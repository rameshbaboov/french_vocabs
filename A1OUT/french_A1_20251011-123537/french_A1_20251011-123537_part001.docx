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j'ai compris la question.</w:t>
      </w:r>
    </w:p>
    <w:p>
      <w:r>
        <w:t xml:space="preserve">  Yes, I understand the question.</w:t>
      </w:r>
    </w:p>
    <w:p>
      <w:r>
        <w:t>2. Voulez-vous me parler?</w:t>
      </w:r>
    </w:p>
    <w:p>
      <w:r>
        <w:t xml:space="preserve">   Do you want to talk to me?</w:t>
      </w:r>
    </w:p>
    <w:p>
      <w:r>
        <w:t xml:space="preserve">3. Oui, je suis fatigué. </w:t>
      </w:r>
    </w:p>
    <w:p>
      <w:r>
        <w:t xml:space="preserve">   Yes, I am tired.</w:t>
      </w:r>
    </w:p>
    <w:p>
      <w:r>
        <w:t>4.  C'est vrai, cela est possible.</w:t>
      </w:r>
    </w:p>
    <w:p>
      <w:r>
        <w:t xml:space="preserve">   That's true, that is possible.</w:t>
      </w:r>
    </w:p>
    <w:p>
      <w:r>
        <w:t>5.  Oui, il y a de l'eau dans le réfrigérateur.</w:t>
      </w:r>
    </w:p>
    <w:p>
      <w:r>
        <w:t xml:space="preserve">   Yes, there is water in the fridge.</w:t>
      </w:r>
    </w:p>
    <w:p>
      <w:r>
        <w:t xml:space="preserve">6.  Je vais oui, à la plage demain. </w:t>
      </w:r>
    </w:p>
    <w:p>
      <w:r>
        <w:t xml:space="preserve">    I am going yes, to the beach tomorrow.</w:t>
      </w:r>
    </w:p>
    <w:p>
      <w:r>
        <w:t xml:space="preserve">7.  J'aime beaucoup regarder la nature. </w:t>
      </w:r>
    </w:p>
    <w:p>
      <w:r>
        <w:t xml:space="preserve">    I love watching nature a lot.</w:t>
      </w:r>
    </w:p>
    <w:p>
      <w:r>
        <w:t>8.  Oui, je suis d'accord avec vous.</w:t>
      </w:r>
    </w:p>
    <w:p>
      <w:r>
        <w:t xml:space="preserve">   Yes, I agree with you.</w:t>
      </w:r>
    </w:p>
    <w:p>
      <w:r>
        <w:t xml:space="preserve">9.  Merci beaucoup, oui. </w:t>
      </w:r>
    </w:p>
    <w:p>
      <w:r>
        <w:t xml:space="preserve">   Thank you very much, yes.</w:t>
      </w:r>
    </w:p>
    <w:p>
      <w:r>
        <w:t xml:space="preserve">10. Oui, c’est une belle journée. </w:t>
      </w:r>
    </w:p>
    <w:p>
      <w:r>
        <w:t xml:space="preserve">    Yes, it is a beautiful day.</w:t>
      </w:r>
    </w:p>
    <w:p/>
    <w:p>
      <w:r>
        <w:rPr>
          <w:b/>
        </w:rPr>
        <w:t>Word: froid | Meaning: cold</w:t>
      </w:r>
    </w:p>
    <w:p/>
    <w:p>
      <w:r>
        <w:t>1. Le froid de l'hiver est très intense.</w:t>
      </w:r>
    </w:p>
    <w:p>
      <w:r>
        <w:t xml:space="preserve">   The winter cold is very intense.</w:t>
      </w:r>
    </w:p>
    <w:p>
      <w:r>
        <w:t>2. J’ai besoin d’une couverture pour me couvrir du froid.</w:t>
      </w:r>
    </w:p>
    <w:p>
      <w:r>
        <w:t xml:space="preserve">   I need a blanket to cover myself from the cold.</w:t>
      </w:r>
    </w:p>
    <w:p>
      <w:r>
        <w:t>3. Il y a beaucoup de neige et le vent est glacial.</w:t>
      </w:r>
    </w:p>
    <w:p>
      <w:r>
        <w:t xml:space="preserve">   There is a lot of snow and the wind is icy cold.</w:t>
      </w:r>
    </w:p>
    <w:p>
      <w:r>
        <w:t>4. Tu dois te couvrir avec un manteau, ou tu seras malade du froid.</w:t>
      </w:r>
    </w:p>
    <w:p>
      <w:r>
        <w:t xml:space="preserve">   You must cover yourself with a coat, or you'll be sick from the cold.</w:t>
      </w:r>
    </w:p>
    <w:p>
      <w:r>
        <w:t>5. Les températures sont très basses, et il faut porter des vêtements chauds.</w:t>
      </w:r>
    </w:p>
    <w:p>
      <w:r>
        <w:t xml:space="preserve">   The temperatures are very low, and we need to wear warm clothes.</w:t>
      </w:r>
    </w:p>
    <w:p>
      <w:r>
        <w:t xml:space="preserve">6. Le soleil est faible aujourd’hui, le froid nous emporte. </w:t>
      </w:r>
    </w:p>
    <w:p>
      <w:r>
        <w:t xml:space="preserve">   The sun is weak today, the cold takes us over.</w:t>
      </w:r>
    </w:p>
    <w:p>
      <w:r>
        <w:t>7. Les enfants aiment jouer dans la neige et se baigner dans l'eau froide.</w:t>
      </w:r>
    </w:p>
    <w:p>
      <w:r>
        <w:t xml:space="preserve">   Children like to play in the snow and swim in cold water.</w:t>
      </w:r>
    </w:p>
    <w:p>
      <w:r>
        <w:t xml:space="preserve">8. La ville est couverte d’une couche de glace après le froid extrême. </w:t>
      </w:r>
    </w:p>
    <w:p>
      <w:r>
        <w:t xml:space="preserve">   The city is covered with a layer of ice after extreme cold. </w:t>
      </w:r>
    </w:p>
    <w:p>
      <w:r>
        <w:t xml:space="preserve">9. Le froid affaiblit les gens, il faut donc être vigilant. </w:t>
      </w:r>
    </w:p>
    <w:p>
      <w:r>
        <w:t xml:space="preserve">   The cold weakens people, therefore we must be cautious.</w:t>
      </w:r>
    </w:p>
    <w:p>
      <w:r>
        <w:t>10. Il fait froid aujourd’hui, j’ai besoin d'un café chaud pour me réchauffer.</w:t>
      </w:r>
    </w:p>
    <w:p>
      <w:r>
        <w:t xml:space="preserve">   It is cold today, I need a hot coffee to warm myself up.</w:t>
      </w:r>
    </w:p>
    <w:p/>
    <w:p>
      <w:r>
        <w:rPr>
          <w:b/>
        </w:rPr>
        <w:t>Word: T | Meaning: The letter "T"</w:t>
      </w:r>
    </w:p>
    <w:p/>
    <w:p>
      <w:r>
        <w:t>1.  Il **travaille** à la maison.</w:t>
      </w:r>
    </w:p>
    <w:p>
      <w:r>
        <w:t xml:space="preserve">    * He works at home. </w:t>
      </w:r>
    </w:p>
    <w:p>
      <w:r>
        <w:t>2. La voiture **tourne** sur la route.</w:t>
      </w:r>
    </w:p>
    <w:p>
      <w:r>
        <w:t xml:space="preserve">    * The car turns on the road.</w:t>
      </w:r>
    </w:p>
    <w:p>
      <w:r>
        <w:t>3. J'ai **trois** frères et sœurs.</w:t>
      </w:r>
    </w:p>
    <w:p>
      <w:r>
        <w:t xml:space="preserve">    * I have three brothers and sisters. </w:t>
      </w:r>
    </w:p>
    <w:p>
      <w:r>
        <w:t xml:space="preserve">4. Tu **te rappelles** de ce moment-là? </w:t>
      </w:r>
    </w:p>
    <w:p>
      <w:r>
        <w:t xml:space="preserve">    * Do you remember that moment?  </w:t>
      </w:r>
    </w:p>
    <w:p>
      <w:r>
        <w:t xml:space="preserve">5. Le chat **tombe** sur le canapé. </w:t>
      </w:r>
    </w:p>
    <w:p>
      <w:r>
        <w:t xml:space="preserve">    * The cat falls on the couch.</w:t>
      </w:r>
    </w:p>
    <w:p>
      <w:r>
        <w:t>6. J'aime la musique française.</w:t>
      </w:r>
    </w:p>
    <w:p>
      <w:r>
        <w:t xml:space="preserve">    * I like French music. </w:t>
      </w:r>
    </w:p>
    <w:p>
      <w:r>
        <w:t xml:space="preserve">7. Il est **temps** de manger. </w:t>
      </w:r>
    </w:p>
    <w:p>
      <w:r>
        <w:t xml:space="preserve">    * It is time to eat.</w:t>
      </w:r>
    </w:p>
    <w:p>
      <w:r>
        <w:t>8. Les enfants **toucheront** le soleil.</w:t>
      </w:r>
    </w:p>
    <w:p>
      <w:r>
        <w:t xml:space="preserve">    * The children will touch the sun.</w:t>
      </w:r>
    </w:p>
    <w:p>
      <w:r>
        <w:t xml:space="preserve">9. La pomme **tombera** du arbre. </w:t>
      </w:r>
    </w:p>
    <w:p>
      <w:r>
        <w:t xml:space="preserve">    * The apple will fall from the tree.</w:t>
      </w:r>
    </w:p>
    <w:p>
      <w:r>
        <w:t xml:space="preserve">10.  J'ai besoin d'une **tasse** de café. </w:t>
      </w:r>
    </w:p>
    <w:p>
      <w:r>
        <w:t xml:space="preserve">    * I need a cup of coffee.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 She is French.</w:t>
      </w:r>
    </w:p>
    <w:p>
      <w:r>
        <w:t>2. Elle aime la musique classique.</w:t>
      </w:r>
    </w:p>
    <w:p>
      <w:r>
        <w:t xml:space="preserve">   She likes classical music.</w:t>
      </w:r>
    </w:p>
    <w:p>
      <w:r>
        <w:t>3. Elle étudie le français chaque jour.</w:t>
      </w:r>
    </w:p>
    <w:p>
      <w:r>
        <w:t xml:space="preserve">   She studies French every day.</w:t>
      </w:r>
    </w:p>
    <w:p>
      <w:r>
        <w:t>4. Elle habite à Paris.</w:t>
      </w:r>
    </w:p>
    <w:p>
      <w:r>
        <w:t xml:space="preserve">   She lives in Paris. </w:t>
      </w:r>
    </w:p>
    <w:p>
      <w:r>
        <w:t>5. Elle est très gentille.</w:t>
      </w:r>
    </w:p>
    <w:p>
      <w:r>
        <w:t xml:space="preserve">   She is very kind. </w:t>
      </w:r>
    </w:p>
    <w:p>
      <w:r>
        <w:t>6. Elle a des amis dans le monde entier.</w:t>
      </w:r>
    </w:p>
    <w:p>
      <w:r>
        <w:t xml:space="preserve">   She has friends all over the world. </w:t>
      </w:r>
    </w:p>
    <w:p>
      <w:r>
        <w:t>7. Elle travaille comme professeur de français.</w:t>
      </w:r>
    </w:p>
    <w:p>
      <w:r>
        <w:t xml:space="preserve">   She works as a French teacher. </w:t>
      </w:r>
    </w:p>
    <w:p>
      <w:r>
        <w:t>8. Elle voyage souvent en Europe.</w:t>
      </w:r>
    </w:p>
    <w:p>
      <w:r>
        <w:t xml:space="preserve">   She travels often in Europe. </w:t>
      </w:r>
    </w:p>
    <w:p>
      <w:r>
        <w:t>9. Elle est passionnée par la culture française.</w:t>
      </w:r>
    </w:p>
    <w:p>
      <w:r>
        <w:t xml:space="preserve">   She is passionate about French culture. </w:t>
      </w:r>
    </w:p>
    <w:p>
      <w:r>
        <w:t xml:space="preserve">10. Elle déteste les films d'horreur. </w:t>
      </w:r>
    </w:p>
    <w:p>
      <w:r>
        <w:t xml:space="preserve">    She hates horror movies.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l'un des symboles les plus importants de la France.</w:t>
      </w:r>
    </w:p>
    <w:p>
      <w:r>
        <w:t xml:space="preserve">  The rose is one of the most important symbols of France. </w:t>
      </w:r>
    </w:p>
    <w:p>
      <w:r>
        <w:t>3. J'ai offert une rose à ma mère pour son anniversaire.</w:t>
      </w:r>
    </w:p>
    <w:p>
      <w:r>
        <w:t xml:space="preserve">  I gifted my mother a rose for her birthday. </w:t>
      </w:r>
    </w:p>
    <w:p>
      <w:r>
        <w:t>4. Les roses jaunes symbolisent la joie et l’optimisme.</w:t>
      </w:r>
    </w:p>
    <w:p>
      <w:r>
        <w:t xml:space="preserve">   Yellow roses symbolize joy and optimism. </w:t>
      </w:r>
    </w:p>
    <w:p>
      <w:r>
        <w:t xml:space="preserve">5. La rose est un symbole de paix et de beauté. </w:t>
      </w:r>
    </w:p>
    <w:p>
      <w:r>
        <w:t xml:space="preserve">    The rose is a symbol of peace and beauty. </w:t>
      </w:r>
    </w:p>
    <w:p>
      <w:r>
        <w:t xml:space="preserve">6. La couleur rouge représente passion et amour dans la culture française. </w:t>
      </w:r>
    </w:p>
    <w:p>
      <w:r>
        <w:t xml:space="preserve">   Red represents passion and love in French culture. </w:t>
      </w:r>
    </w:p>
    <w:p>
      <w:r>
        <w:t>7.  Ce bouquet de roses est magnifique!</w:t>
      </w:r>
    </w:p>
    <w:p>
      <w:r>
        <w:t xml:space="preserve">    This bouquet of roses is beautiful!</w:t>
      </w:r>
    </w:p>
    <w:p>
      <w:r>
        <w:t xml:space="preserve">8. Je pense à toi chaque fois que je vois une rose. </w:t>
      </w:r>
    </w:p>
    <w:p>
      <w:r>
        <w:t xml:space="preserve">   I think about you every time I see a rose.</w:t>
      </w:r>
    </w:p>
    <w:p>
      <w:r>
        <w:t>9. La rose est très fragile et doit être prise soin de.</w:t>
      </w:r>
    </w:p>
    <w:p>
      <w:r>
        <w:t xml:space="preserve">   Rose is very delicate and needs to be taken care of.</w:t>
      </w:r>
    </w:p>
    <w:p>
      <w:r>
        <w:t xml:space="preserve">10.  Il faut faire attention à la taille de la rose. </w:t>
      </w:r>
    </w:p>
    <w:p>
      <w:r>
        <w:t xml:space="preserve">    You need to pay attention to the size of the rose.</w:t>
      </w:r>
    </w:p>
    <w:p/>
    <w:p>
      <w:r>
        <w:rPr>
          <w:b/>
        </w:rPr>
        <w:t>Word: savoir | Meaning: to know</w:t>
      </w:r>
    </w:p>
    <w:p/>
    <w:p>
      <w:r>
        <w:t xml:space="preserve">1. Je sais cuisiner quelques plats simples. </w:t>
      </w:r>
    </w:p>
    <w:p>
      <w:r>
        <w:t xml:space="preserve">    I know how to cook some simple dishes.</w:t>
      </w:r>
    </w:p>
    <w:p>
      <w:r>
        <w:t xml:space="preserve">2. Il sait parler plusieurs langues fluently. </w:t>
      </w:r>
    </w:p>
    <w:p>
      <w:r>
        <w:t xml:space="preserve">    He knows how to speak several languages fluently.</w:t>
      </w:r>
    </w:p>
    <w:p>
      <w:r>
        <w:t xml:space="preserve">3. Elle sait aller à l'école chaque jour. </w:t>
      </w:r>
    </w:p>
    <w:p>
      <w:r>
        <w:t xml:space="preserve">    She knows how to go to school every day.</w:t>
      </w:r>
    </w:p>
    <w:p>
      <w:r>
        <w:t xml:space="preserve">4.  Nous savons que la pollution est un problème majeur. </w:t>
      </w:r>
    </w:p>
    <w:p>
      <w:r>
        <w:t xml:space="preserve">    We know that pollution is a major problem. </w:t>
      </w:r>
    </w:p>
    <w:p>
      <w:r>
        <w:t xml:space="preserve">5. Vous savez où se trouve le marché? </w:t>
      </w:r>
    </w:p>
    <w:p>
      <w:r>
        <w:t xml:space="preserve">    Do you know where the market is?</w:t>
      </w:r>
    </w:p>
    <w:p>
      <w:r>
        <w:t xml:space="preserve">6. Je suis sûr de savoir comment faire ça. </w:t>
      </w:r>
    </w:p>
    <w:p>
      <w:r>
        <w:t xml:space="preserve">    I am sure I know how to do this.</w:t>
      </w:r>
    </w:p>
    <w:p>
      <w:r>
        <w:t xml:space="preserve">7. Il s'agit d'un sujet que nous savons bien. </w:t>
      </w:r>
    </w:p>
    <w:p>
      <w:r>
        <w:t xml:space="preserve">    It's a subject we know well.</w:t>
      </w:r>
    </w:p>
    <w:p>
      <w:r>
        <w:t xml:space="preserve">8. La police sait qui est le suspect. </w:t>
      </w:r>
    </w:p>
    <w:p>
      <w:r>
        <w:t xml:space="preserve">    The police know who the suspect is.</w:t>
      </w:r>
    </w:p>
    <w:p>
      <w:r>
        <w:t>9. Nous avons appris à savoir faire des choses ensemble.</w:t>
      </w:r>
    </w:p>
    <w:p>
      <w:r>
        <w:t xml:space="preserve">   We learned how to do things together. </w:t>
      </w:r>
    </w:p>
    <w:p>
      <w:r>
        <w:t xml:space="preserve">10. Tu sais pourquoi il faut respecter les règles ?  </w:t>
      </w:r>
    </w:p>
    <w:p>
      <w:r>
        <w:t xml:space="preserve">   You know why we need to respect the rules?</w:t>
      </w:r>
    </w:p>
    <w:p/>
    <w:p>
      <w:r>
        <w:rPr>
          <w:b/>
        </w:rPr>
        <w:t>Word: Fait | Meaning: Done, accomplished</w:t>
      </w:r>
    </w:p>
    <w:p/>
    <w:p>
      <w:r>
        <w:t>1. J'ai fait un gâteau délicieux pour mon anniversaire.</w:t>
      </w:r>
    </w:p>
    <w:p>
      <w:r>
        <w:t xml:space="preserve">   I made a delicious cake for my birthday.</w:t>
      </w:r>
    </w:p>
    <w:p>
      <w:r>
        <w:t>2. Elle a fait un voyage en Afrique il y a six mois.</w:t>
      </w:r>
    </w:p>
    <w:p>
      <w:r>
        <w:t xml:space="preserve">   She took a trip to Africa six months ago.</w:t>
      </w:r>
    </w:p>
    <w:p>
      <w:r>
        <w:t>3. Nous avons fait une promenade dans le parc cet après-midi.</w:t>
      </w:r>
    </w:p>
    <w:p>
      <w:r>
        <w:t xml:space="preserve">    We went for a walk in the park this afternoon.</w:t>
      </w:r>
    </w:p>
    <w:p>
      <w:r>
        <w:t>4. Le garçon a fait un dessin très beau.</w:t>
      </w:r>
    </w:p>
    <w:p>
      <w:r>
        <w:t xml:space="preserve">  The boy made a very beautiful drawing.</w:t>
      </w:r>
    </w:p>
    <w:p>
      <w:r>
        <w:t>5. J'ai fait beaucoup de shopping hier, j'ai acheté beaucoup d'articles.</w:t>
      </w:r>
    </w:p>
    <w:p>
      <w:r>
        <w:t xml:space="preserve">   I did a lot of shopping yesterday, I bought many things. </w:t>
      </w:r>
    </w:p>
    <w:p>
      <w:r>
        <w:t>6. Il est fait pour être heureux.</w:t>
      </w:r>
    </w:p>
    <w:p>
      <w:r>
        <w:t xml:space="preserve">    He is made to be happy.</w:t>
      </w:r>
    </w:p>
    <w:p>
      <w:r>
        <w:t>7. La voiture est faite en aluminium et en acier.</w:t>
      </w:r>
    </w:p>
    <w:p>
      <w:r>
        <w:t xml:space="preserve">   The car is made of aluminum and steel.</w:t>
      </w:r>
    </w:p>
    <w:p>
      <w:r>
        <w:t>8. Nous sommes faits pour réussir.</w:t>
      </w:r>
    </w:p>
    <w:p>
      <w:r>
        <w:t xml:space="preserve">   We are made to succeed. </w:t>
      </w:r>
    </w:p>
    <w:p>
      <w:r>
        <w:t xml:space="preserve">9. Le programme de l'histoire a été fait par les étudiants. </w:t>
      </w:r>
    </w:p>
    <w:p>
      <w:r>
        <w:t xml:space="preserve">    The history program was made by the students.</w:t>
      </w:r>
    </w:p>
    <w:p>
      <w:r>
        <w:t xml:space="preserve">10. Il faut faire attention à la sécurité. </w:t>
      </w:r>
    </w:p>
    <w:p>
      <w:r>
        <w:t xml:space="preserve">    It is necessary to pay attention to safety.</w:t>
      </w:r>
    </w:p>
    <w:p/>
    <w:p>
      <w:r>
        <w:rPr>
          <w:b/>
        </w:rPr>
        <w:t>Word: Juste | Meaning: Just</w:t>
      </w:r>
    </w:p>
    <w:p/>
    <w:p>
      <w:r>
        <w:t xml:space="preserve">1.  Juste après la pluie, le soleil brille. </w:t>
      </w:r>
    </w:p>
    <w:p>
      <w:r>
        <w:t xml:space="preserve">    Just after the rain, the sun shines.</w:t>
      </w:r>
    </w:p>
    <w:p>
      <w:r>
        <w:t xml:space="preserve">2.  Tu fais des progrès, juste un peu plus. </w:t>
      </w:r>
    </w:p>
    <w:p>
      <w:r>
        <w:t xml:space="preserve">    You are making progress, just a bit more.</w:t>
      </w:r>
    </w:p>
    <w:p>
      <w:r>
        <w:t xml:space="preserve">3.  L'homme est juste et honnête. </w:t>
      </w:r>
    </w:p>
    <w:p>
      <w:r>
        <w:t xml:space="preserve">    The man is just and honest.</w:t>
      </w:r>
    </w:p>
    <w:p>
      <w:r>
        <w:t xml:space="preserve">4.  Il n'est pas juste de ne pas aider. </w:t>
      </w:r>
    </w:p>
    <w:p>
      <w:r>
        <w:t xml:space="preserve">    It’s not just to not help. </w:t>
      </w:r>
    </w:p>
    <w:p>
      <w:r>
        <w:t>5.  La nourriture est juste trop salée.</w:t>
      </w:r>
    </w:p>
    <w:p>
      <w:r>
        <w:t xml:space="preserve">    The food is just too salty.</w:t>
      </w:r>
    </w:p>
    <w:p>
      <w:r>
        <w:t xml:space="preserve">6.  Juste un exemple, il y a des milliers d'autres. </w:t>
      </w:r>
    </w:p>
    <w:p>
      <w:r>
        <w:t xml:space="preserve">   Just an example, there are thousands of others.</w:t>
      </w:r>
    </w:p>
    <w:p>
      <w:r>
        <w:t xml:space="preserve">7.  Il n'est pas juste de ne pas parler. </w:t>
      </w:r>
    </w:p>
    <w:p>
      <w:r>
        <w:t xml:space="preserve">    It’s not just to not speak.</w:t>
      </w:r>
    </w:p>
    <w:p>
      <w:r>
        <w:t xml:space="preserve">8.  Elle est juste trop fatiguée pour aller faire du shopping. </w:t>
      </w:r>
    </w:p>
    <w:p>
      <w:r>
        <w:t xml:space="preserve">    She is just too tired to go shopping.</w:t>
      </w:r>
    </w:p>
    <w:p>
      <w:r>
        <w:t xml:space="preserve">9.  La ville est juste magnifique! </w:t>
      </w:r>
    </w:p>
    <w:p>
      <w:r>
        <w:t xml:space="preserve">   The city is just magnificent!</w:t>
      </w:r>
    </w:p>
    <w:p>
      <w:r>
        <w:t xml:space="preserve">10. Le prix de ce livre est juste exorbitant. </w:t>
      </w:r>
    </w:p>
    <w:p>
      <w:r>
        <w:t xml:space="preserve">    The price of this book is just exorbitant.</w:t>
      </w:r>
    </w:p>
    <w:p/>
    <w:p>
      <w:r>
        <w:rPr>
          <w:b/>
        </w:rPr>
        <w:t>Word: Qui | Meaning: Who</w:t>
      </w:r>
    </w:p>
    <w:p/>
    <w:p>
      <w:r>
        <w:t>1.  Qui est-ce que tu connais ?</w:t>
      </w:r>
    </w:p>
    <w:p>
      <w:r>
        <w:t xml:space="preserve">    Who do you know?</w:t>
      </w:r>
    </w:p>
    <w:p>
      <w:r>
        <w:t>2.  J'aime beaucoup jouer aux jeux vidéo, qui sont très amusants.</w:t>
      </w:r>
    </w:p>
    <w:p>
      <w:r>
        <w:t xml:space="preserve">    I like to play video games very much, which are very fun.</w:t>
      </w:r>
    </w:p>
    <w:p>
      <w:r>
        <w:t xml:space="preserve">3.  Est-ce que le livre est de l'auteur qui a remporté le prix littéraire ? </w:t>
      </w:r>
    </w:p>
    <w:p>
      <w:r>
        <w:t xml:space="preserve">   Is the book by the author who won the literary prize?</w:t>
      </w:r>
    </w:p>
    <w:p>
      <w:r>
        <w:t xml:space="preserve">4.  Qui est la meilleure danseuse du groupe ? </w:t>
      </w:r>
    </w:p>
    <w:p>
      <w:r>
        <w:t xml:space="preserve">    Who is the best dancer in the group?</w:t>
      </w:r>
    </w:p>
    <w:p>
      <w:r>
        <w:t xml:space="preserve">5.  Le chat qui se promène dehors est-il notre ami ? </w:t>
      </w:r>
    </w:p>
    <w:p>
      <w:r>
        <w:t xml:space="preserve">    The cat that is walking outside is it our friend?</w:t>
      </w:r>
    </w:p>
    <w:p>
      <w:r>
        <w:t>6.  Les amis qui se réunissent sont toujours heureux.</w:t>
      </w:r>
    </w:p>
    <w:p>
      <w:r>
        <w:t xml:space="preserve">   Friends who get together are always happy.</w:t>
      </w:r>
    </w:p>
    <w:p>
      <w:r>
        <w:t>7.  Quelle est la capitale de France ?</w:t>
      </w:r>
    </w:p>
    <w:p>
      <w:r>
        <w:t xml:space="preserve">    What is the capital of France?</w:t>
      </w:r>
    </w:p>
    <w:p>
      <w:r>
        <w:t xml:space="preserve">8.  Qui a écrit l'histoire que nous avons lue ? </w:t>
      </w:r>
    </w:p>
    <w:p>
      <w:r>
        <w:t xml:space="preserve">    Who wrote the story we read?</w:t>
      </w:r>
    </w:p>
    <w:p>
      <w:r>
        <w:t xml:space="preserve">9.  Il faut parler à qui il est important pour avoir une réponse. </w:t>
      </w:r>
    </w:p>
    <w:p>
      <w:r>
        <w:t xml:space="preserve">   We need to talk to whom it is important to have an answer. </w:t>
      </w:r>
    </w:p>
    <w:p>
      <w:r>
        <w:t>10. Qui a la plus grande voix dans votre groupe d'amis?</w:t>
      </w:r>
    </w:p>
    <w:p>
      <w:r>
        <w:t xml:space="preserve">    Who has the biggest voice in your group of friends?</w:t>
      </w:r>
    </w:p>
    <w:p/>
    <w:p>
      <w:r>
        <w:t>Lumière: Light</w:t>
      </w:r>
    </w:p>
    <w:p/>
    <w:p>
      <w:r>
        <w:t>1. La lumière du soleil brille tout au long de la journée.</w:t>
      </w:r>
    </w:p>
    <w:p>
      <w:r>
        <w:t xml:space="preserve">   The sunlight shines all throughout the day.</w:t>
      </w:r>
    </w:p>
    <w:p>
      <w:r>
        <w:t xml:space="preserve">2. Il y a une forte lumière dans la salle de cinéma. </w:t>
      </w:r>
    </w:p>
    <w:p>
      <w:r>
        <w:t xml:space="preserve">   There is a strong light in the cinema hall.</w:t>
      </w:r>
    </w:p>
    <w:p>
      <w:r>
        <w:t>3. La lune apporte une lumière douce à la nuit.</w:t>
      </w:r>
    </w:p>
    <w:p>
      <w:r>
        <w:t xml:space="preserve">   The moon brings gentle light to the night.</w:t>
      </w:r>
    </w:p>
    <w:p>
      <w:r>
        <w:t>4.  La lumière est importante pour les yeux.</w:t>
      </w:r>
    </w:p>
    <w:p>
      <w:r>
        <w:t xml:space="preserve">    Light is important for eyes.</w:t>
      </w:r>
    </w:p>
    <w:p>
      <w:r>
        <w:t xml:space="preserve">5. Il faut utiliser une lampe de poche pour éclairer l'obscurité. </w:t>
      </w:r>
    </w:p>
    <w:p>
      <w:r>
        <w:t xml:space="preserve">   We need to use a flashlight to illuminate the darkness.</w:t>
      </w:r>
    </w:p>
    <w:p>
      <w:r>
        <w:t>6.  La lumière du feu illumine la pièce.</w:t>
      </w:r>
    </w:p>
    <w:p>
      <w:r>
        <w:t xml:space="preserve">  Firelight illuminates the room.</w:t>
      </w:r>
    </w:p>
    <w:p>
      <w:r>
        <w:t>7. J'aime regarder la nature et la lumière.</w:t>
      </w:r>
    </w:p>
    <w:p>
      <w:r>
        <w:t xml:space="preserve">   I like to watch nature and light.</w:t>
      </w:r>
    </w:p>
    <w:p>
      <w:r>
        <w:t xml:space="preserve">8.  Il y a de nombreuses sources de lumière dans la ville. </w:t>
      </w:r>
    </w:p>
    <w:p>
      <w:r>
        <w:t xml:space="preserve">    There are many sources of light in the city. </w:t>
      </w:r>
    </w:p>
    <w:p>
      <w:r>
        <w:t>9. La lumière est un élément important de la vie.</w:t>
      </w:r>
    </w:p>
    <w:p>
      <w:r>
        <w:t xml:space="preserve">   Light is an important element of life.</w:t>
      </w:r>
    </w:p>
    <w:p>
      <w:r>
        <w:t>10. J'ai besoin d'un peu de lumière pour terminer ma tâche.</w:t>
      </w:r>
    </w:p>
    <w:p>
      <w:r>
        <w:t xml:space="preserve">   I need a little light to finish my task.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