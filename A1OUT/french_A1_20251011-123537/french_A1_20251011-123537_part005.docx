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Ma vie est très occupée, je travaille à Paris et j'ai des responsabilités familiales.</w:t>
      </w:r>
    </w:p>
    <w:p>
      <w:r>
        <w:t xml:space="preserve">    My life is very busy; I work in Paris and have family responsibilities.</w:t>
      </w:r>
    </w:p>
    <w:p>
      <w:r>
        <w:t xml:space="preserve">2. J’aime beaucoup la vie en plein air, il fait beau aujourd’hui, vous voulez sortir faire une promenade ? </w:t>
      </w:r>
    </w:p>
    <w:p>
      <w:r>
        <w:t xml:space="preserve">    I love life outdoors; it's beautiful today, do you want to go for a walk?</w:t>
      </w:r>
    </w:p>
    <w:p>
      <w:r>
        <w:t xml:space="preserve">3. La vie est courte et nous devons vivre chaque jour comme s'il était précieux. </w:t>
      </w:r>
    </w:p>
    <w:p>
      <w:r>
        <w:t xml:space="preserve">    Life is short and we must live each day as if it were precious.</w:t>
      </w:r>
    </w:p>
    <w:p>
      <w:r>
        <w:t xml:space="preserve">4. J’ai toujours rêvé de voyager dans les pays lointains et découvrir de nouvelles cultures.  </w:t>
      </w:r>
    </w:p>
    <w:p>
      <w:r>
        <w:t xml:space="preserve">    I always dreamed of travelling to distant countries and discovering new cultures.</w:t>
      </w:r>
    </w:p>
    <w:p>
      <w:r>
        <w:t xml:space="preserve">5. Le bonheur est une vie simple et tranquille, sans soucis ni stress. </w:t>
      </w:r>
    </w:p>
    <w:p>
      <w:r>
        <w:t xml:space="preserve">   Happiness is a simple and peaceful life, without worries or stress.</w:t>
      </w:r>
    </w:p>
    <w:p>
      <w:r>
        <w:t xml:space="preserve">6. L’homme vit de l’amour, mais aussi de la compassion et de la justice sociale. </w:t>
      </w:r>
    </w:p>
    <w:p>
      <w:r>
        <w:t xml:space="preserve">    Man lives from love, but also from compassion and social justice. </w:t>
      </w:r>
    </w:p>
    <w:p>
      <w:r>
        <w:t xml:space="preserve">7. La vie est faite d'épreuves et de leçons, nous devons apprendre de chaque expérience pour grandir. </w:t>
      </w:r>
    </w:p>
    <w:p>
      <w:r>
        <w:t xml:space="preserve">   Life is made of trials and lessons; we must learn from each experience to grow. </w:t>
      </w:r>
    </w:p>
    <w:p>
      <w:r>
        <w:t xml:space="preserve">8. Il est important de se concentrer sur ses objectifs et de ne pas laisser les obstacles l’empêcher de réussir.  </w:t>
      </w:r>
    </w:p>
    <w:p>
      <w:r>
        <w:t xml:space="preserve">    It's important to focus on your goals and not let obstacles prevent you from succeeding.</w:t>
      </w:r>
    </w:p>
    <w:p>
      <w:r>
        <w:t xml:space="preserve">9. La vie est un voyage, alors profitez-en au mieux! </w:t>
      </w:r>
    </w:p>
    <w:p>
      <w:r>
        <w:t xml:space="preserve">   Life is a journey, so enjoy it to the fullest!</w:t>
      </w:r>
    </w:p>
    <w:p>
      <w:r>
        <w:t xml:space="preserve">10. J’ai le privilège de vivre dans une ville magnifique et je suis reconnaissant de chaque jour.  </w:t>
      </w:r>
    </w:p>
    <w:p>
      <w:r>
        <w:t xml:space="preserve">    I have the privilege of living in a beautiful city, and I'm grateful for each day.</w:t>
      </w:r>
    </w:p>
    <w:p/>
    <w:p>
      <w:r>
        <w:rPr>
          <w:b/>
        </w:rPr>
        <w:t>Word: jardin | Meaning: garden</w:t>
      </w:r>
    </w:p>
    <w:p/>
    <w:p>
      <w:r>
        <w:t>1. J'adore aller au jardin en été pour me détendre.</w:t>
      </w:r>
    </w:p>
    <w:p>
      <w:r>
        <w:t xml:space="preserve">   I love going to the garden in summer to relax.</w:t>
      </w:r>
    </w:p>
    <w:p>
      <w:r>
        <w:t>2. Le jardin est très grand et offre beaucoup d'espace vert.</w:t>
      </w:r>
    </w:p>
    <w:p>
      <w:r>
        <w:t xml:space="preserve">   The garden is very large and offers lots of green space.</w:t>
      </w:r>
    </w:p>
    <w:p>
      <w:r>
        <w:t xml:space="preserve">3. La femme a peint un portrait du jardin sur une toile. </w:t>
      </w:r>
    </w:p>
    <w:p>
      <w:r>
        <w:t xml:space="preserve">   The woman painted a portrait of the garden on canvas.</w:t>
      </w:r>
    </w:p>
    <w:p>
      <w:r>
        <w:t xml:space="preserve">4. J'ai besoin de plus d'espace pour mon jardin. </w:t>
      </w:r>
    </w:p>
    <w:p>
      <w:r>
        <w:t xml:space="preserve">   I need more space for my garden.</w:t>
      </w:r>
    </w:p>
    <w:p>
      <w:r>
        <w:t>5. Le jardin a des arbres majestueux qui offrent de la shade.</w:t>
      </w:r>
    </w:p>
    <w:p>
      <w:r>
        <w:t xml:space="preserve">   The garden has majestic trees that offer shade.</w:t>
      </w:r>
    </w:p>
    <w:p>
      <w:r>
        <w:t>6. La petite fille est allée jouer dans le jardin avec ses amis.</w:t>
      </w:r>
    </w:p>
    <w:p>
      <w:r>
        <w:t xml:space="preserve">   The little girl went to play in the garden with her friends.</w:t>
      </w:r>
    </w:p>
    <w:p>
      <w:r>
        <w:t xml:space="preserve">7. J'aime passer du temps à lire un livre dans mon jardin. </w:t>
      </w:r>
    </w:p>
    <w:p>
      <w:r>
        <w:t xml:space="preserve">   I like spending time reading a book in my garden.</w:t>
      </w:r>
    </w:p>
    <w:p>
      <w:r>
        <w:t>8. Un petit oiseau se trouve dans le jardin, il chante sa chanson.</w:t>
      </w:r>
    </w:p>
    <w:p>
      <w:r>
        <w:t xml:space="preserve">   A small bird is found in the garden, it sings its song.</w:t>
      </w:r>
    </w:p>
    <w:p>
      <w:r>
        <w:t xml:space="preserve">9. Le jardin est plein d'émeraudes fleurs et de couleurs vibrantes. </w:t>
      </w:r>
    </w:p>
    <w:p>
      <w:r>
        <w:t xml:space="preserve">   The garden is full of vibrant flowers and colorful colors.</w:t>
      </w:r>
    </w:p>
    <w:p>
      <w:r>
        <w:t xml:space="preserve">10. Il y a une petite cascade dans le jardin qui donne un son agréable. </w:t>
      </w:r>
    </w:p>
    <w:p>
      <w:r>
        <w:t xml:space="preserve">    There is a small waterfall in the garden that gives a pleasant sound.</w:t>
      </w:r>
    </w:p>
    <w:p/>
    <w:p>
      <w:r>
        <w:rPr>
          <w:b/>
        </w:rPr>
        <w:t>Word: Que | Meaning: What</w:t>
      </w:r>
    </w:p>
    <w:p/>
    <w:p>
      <w:r>
        <w:t>1. Qu'est-ce que tu fais ?</w:t>
      </w:r>
    </w:p>
    <w:p>
      <w:r>
        <w:t xml:space="preserve">    What are you doing?</w:t>
      </w:r>
    </w:p>
    <w:p>
      <w:r>
        <w:t>2. Que pensez-vous de la situation ?</w:t>
      </w:r>
    </w:p>
    <w:p>
      <w:r>
        <w:t xml:space="preserve">    What do you think of the situation?</w:t>
      </w:r>
    </w:p>
    <w:p>
      <w:r>
        <w:t>3. Que dirai-tu à tes amis?</w:t>
      </w:r>
    </w:p>
    <w:p>
      <w:r>
        <w:t xml:space="preserve">    What will you say to your friends?</w:t>
      </w:r>
    </w:p>
    <w:p>
      <w:r>
        <w:t>4. Qu'est-ce qui te plaît le plus dans ce film ?</w:t>
      </w:r>
    </w:p>
    <w:p>
      <w:r>
        <w:t xml:space="preserve">    What is the most enjoyable part in this movie for you?</w:t>
      </w:r>
    </w:p>
    <w:p>
      <w:r>
        <w:t>5. Que fais-tu la nuit ?</w:t>
      </w:r>
    </w:p>
    <w:p>
      <w:r>
        <w:t xml:space="preserve">    What do you do at night?</w:t>
      </w:r>
    </w:p>
    <w:p>
      <w:r>
        <w:t>6. Qu’as-tu mangé hier soir ?</w:t>
      </w:r>
    </w:p>
    <w:p>
      <w:r>
        <w:t xml:space="preserve">    What did you eat last night? </w:t>
      </w:r>
    </w:p>
    <w:p>
      <w:r>
        <w:t>7. Que dois-je faire aujourd'hui ?</w:t>
      </w:r>
    </w:p>
    <w:p>
      <w:r>
        <w:t xml:space="preserve">    What should I do today?</w:t>
      </w:r>
    </w:p>
    <w:p>
      <w:r>
        <w:t>8. Qu'est-ce que vous aimez de votre ville ?</w:t>
      </w:r>
    </w:p>
    <w:p>
      <w:r>
        <w:t xml:space="preserve">    What do you like best about your city?</w:t>
      </w:r>
    </w:p>
    <w:p>
      <w:r>
        <w:t>9. Que vas-tu faire demain matin ?</w:t>
      </w:r>
    </w:p>
    <w:p>
      <w:r>
        <w:t xml:space="preserve">    What are you going to do tomorrow morning? </w:t>
      </w:r>
    </w:p>
    <w:p>
      <w:r>
        <w:t>10. Qu’est-ce que tu as besoin ?</w:t>
      </w:r>
    </w:p>
    <w:p>
      <w:r>
        <w:t xml:space="preserve">    What do you need?</w:t>
      </w:r>
    </w:p>
    <w:p/>
    <w:p>
      <w:r>
        <w:rPr>
          <w:b/>
        </w:rPr>
        <w:t>Word: plus | Meaning: more</w:t>
      </w:r>
    </w:p>
    <w:p/>
    <w:p>
      <w:r>
        <w:t>1. J'ai plus de temps aujourd’hui.</w:t>
      </w:r>
    </w:p>
    <w:p>
      <w:r>
        <w:t xml:space="preserve">  I have more time today.</w:t>
      </w:r>
    </w:p>
    <w:p>
      <w:r>
        <w:t>2. Il y a plus de personnes à la réunion.</w:t>
      </w:r>
    </w:p>
    <w:p>
      <w:r>
        <w:t xml:space="preserve">  There are more people at the meeting.</w:t>
      </w:r>
    </w:p>
    <w:p>
      <w:r>
        <w:t xml:space="preserve">3. La taille du bateau est plus grande que celle du petit bateau. </w:t>
      </w:r>
    </w:p>
    <w:p>
      <w:r>
        <w:t xml:space="preserve">  The size of the boat is bigger than that of the small boat.</w:t>
      </w:r>
    </w:p>
    <w:p>
      <w:r>
        <w:t xml:space="preserve">4. Le gâteau était plus délicieux qu’à l’habitude. </w:t>
      </w:r>
    </w:p>
    <w:p>
      <w:r>
        <w:t xml:space="preserve">  The cake was more delicious than usual.</w:t>
      </w:r>
    </w:p>
    <w:p>
      <w:r>
        <w:t xml:space="preserve">5. Il a plus de chance d'obtenir un emploi. </w:t>
      </w:r>
    </w:p>
    <w:p>
      <w:r>
        <w:t xml:space="preserve">  He has more chances to get a job.</w:t>
      </w:r>
    </w:p>
    <w:p>
      <w:r>
        <w:t>6. J'ai plus de questions à poser.</w:t>
      </w:r>
    </w:p>
    <w:p>
      <w:r>
        <w:t xml:space="preserve">  I have more questions to ask.</w:t>
      </w:r>
    </w:p>
    <w:p>
      <w:r>
        <w:t>7. Nous avons plus d’argent maintenant.</w:t>
      </w:r>
    </w:p>
    <w:p>
      <w:r>
        <w:t xml:space="preserve">  We have more money now.</w:t>
      </w:r>
    </w:p>
    <w:p>
      <w:r>
        <w:t>8. Il est plus facile de parler avec les amis en groupe.</w:t>
      </w:r>
    </w:p>
    <w:p>
      <w:r>
        <w:t xml:space="preserve">  It is easier to speak with friends in a group.</w:t>
      </w:r>
    </w:p>
    <w:p>
      <w:r>
        <w:t xml:space="preserve">9. Je préfère l'école plus calme. </w:t>
      </w:r>
    </w:p>
    <w:p>
      <w:r>
        <w:t xml:space="preserve">  I prefer the school less noisy. </w:t>
      </w:r>
    </w:p>
    <w:p>
      <w:r>
        <w:t xml:space="preserve">10. Le soleil est plus fort aujourd’hui. </w:t>
      </w:r>
    </w:p>
    <w:p>
      <w:r>
        <w:t xml:space="preserve">  The sun is stronger today.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  Who do you know?</w:t>
      </w:r>
    </w:p>
    <w:p>
      <w:r>
        <w:t>2.  Qui a rangé les dossiers ?</w:t>
      </w:r>
    </w:p>
    <w:p>
      <w:r>
        <w:t xml:space="preserve">    Who arranged the files?</w:t>
      </w:r>
    </w:p>
    <w:p>
      <w:r>
        <w:t xml:space="preserve">3.  Qui est le plus intelligent de la classe ? </w:t>
      </w:r>
    </w:p>
    <w:p>
      <w:r>
        <w:t xml:space="preserve">    Who is the smartest in class?</w:t>
      </w:r>
    </w:p>
    <w:p>
      <w:r>
        <w:t xml:space="preserve">4.  La musique est-elle de qui ? </w:t>
      </w:r>
    </w:p>
    <w:p>
      <w:r>
        <w:t xml:space="preserve">    Is the music by whom?</w:t>
      </w:r>
    </w:p>
    <w:p>
      <w:r>
        <w:t>5.  Quel est le nom de celui qui a aidé ?</w:t>
      </w:r>
    </w:p>
    <w:p>
      <w:r>
        <w:t xml:space="preserve">    What is the name of the person who helped?</w:t>
      </w:r>
    </w:p>
    <w:p>
      <w:r>
        <w:t>6.  Qui a parlé à la police ?</w:t>
      </w:r>
    </w:p>
    <w:p>
      <w:r>
        <w:t xml:space="preserve">     Who spoke to the police?</w:t>
      </w:r>
    </w:p>
    <w:p>
      <w:r>
        <w:t>7.  Qui êtes-vous ?</w:t>
      </w:r>
    </w:p>
    <w:p>
      <w:r>
        <w:t xml:space="preserve">    Who are you? </w:t>
      </w:r>
    </w:p>
    <w:p>
      <w:r>
        <w:t xml:space="preserve">8.  Qui est votre voisin ? </w:t>
      </w:r>
    </w:p>
    <w:p>
      <w:r>
        <w:t xml:space="preserve">    Who is your neighbor?</w:t>
      </w:r>
    </w:p>
    <w:p>
      <w:r>
        <w:t>9.  Qui aime les animaux ?</w:t>
      </w:r>
    </w:p>
    <w:p>
      <w:r>
        <w:t xml:space="preserve">    Who likes animals? </w:t>
      </w:r>
    </w:p>
    <w:p>
      <w:r>
        <w:t xml:space="preserve">10. Qui a dit ceci ? </w:t>
      </w:r>
    </w:p>
    <w:p>
      <w:r>
        <w:t xml:space="preserve">    Who said this?</w:t>
      </w:r>
    </w:p>
    <w:p/>
    <w:p>
      <w:r>
        <w:t>Chaleur:  | Heat</w:t>
      </w:r>
    </w:p>
    <w:p/>
    <w:p>
      <w:r>
        <w:t>1. La chaleur du soleil était agréable ce matin.</w:t>
      </w:r>
    </w:p>
    <w:p>
      <w:r>
        <w:t xml:space="preserve">   The sunshine's warmth was pleasant this morning.</w:t>
      </w:r>
    </w:p>
    <w:p>
      <w:r>
        <w:t>2. J’ai besoin d’une couverture pour me sentir plus chaud.</w:t>
      </w:r>
    </w:p>
    <w:p>
      <w:r>
        <w:t xml:space="preserve">   I need a blanket to feel warmer.</w:t>
      </w:r>
    </w:p>
    <w:p>
      <w:r>
        <w:t>3. La pluie a créé une atmosphère humide et la température est plus chaude.</w:t>
      </w:r>
    </w:p>
    <w:p>
      <w:r>
        <w:t xml:space="preserve">   The rain created a humid atmosphere and the temperature is hotter.</w:t>
      </w:r>
    </w:p>
    <w:p>
      <w:r>
        <w:t xml:space="preserve">4. Le vent soufflait avec des températures élevées et cela nous a fait penser à l’été. </w:t>
      </w:r>
    </w:p>
    <w:p>
      <w:r>
        <w:t xml:space="preserve">   The wind was blowing with high temperatures, reminding us of summer. </w:t>
      </w:r>
    </w:p>
    <w:p>
      <w:r>
        <w:t>5. Il y avait beaucoup de chaleur dans la salle, il fallait ouvrir une fenêtre pour rafraîchir l'air.</w:t>
      </w:r>
    </w:p>
    <w:p>
      <w:r>
        <w:t xml:space="preserve">  There was much heat in the room, we had to open a window to cool down the air.</w:t>
      </w:r>
    </w:p>
    <w:p>
      <w:r>
        <w:t xml:space="preserve">6. La cuisine était très chaude à cause du four. </w:t>
      </w:r>
    </w:p>
    <w:p>
      <w:r>
        <w:t xml:space="preserve">   The kitchen was very hot because of the oven.</w:t>
      </w:r>
    </w:p>
    <w:p>
      <w:r>
        <w:t>7. Pour un meilleur confort, il faut utiliser une lumière tamisée et une source de chaleur douce.</w:t>
      </w:r>
    </w:p>
    <w:p>
      <w:r>
        <w:t xml:space="preserve">  To enjoy more comfort, we should use dim lighting and soft heat sources. </w:t>
      </w:r>
    </w:p>
    <w:p>
      <w:r>
        <w:t xml:space="preserve">8. Elle a besoin d'une chaleur plus intense pour se sentir mieux. </w:t>
      </w:r>
    </w:p>
    <w:p>
      <w:r>
        <w:t xml:space="preserve">   She needs stronger warmth to feel better.</w:t>
      </w:r>
    </w:p>
    <w:p>
      <w:r>
        <w:t>9. La chaleur peut être bénéfique pour la santé et l'équilibre corporel.</w:t>
      </w:r>
    </w:p>
    <w:p>
      <w:r>
        <w:t xml:space="preserve">   Warmth can be beneficial for health and bodily equilibrium. </w:t>
      </w:r>
    </w:p>
    <w:p>
      <w:r>
        <w:t>10. Il est important de s’habituer à la chaleur pour l'adaptation au climat plus chaud.</w:t>
      </w:r>
    </w:p>
    <w:p>
      <w:r>
        <w:t xml:space="preserve">   It's important to get accustomed to the warmth to adapt to hotter climates.</w:t>
      </w:r>
    </w:p>
    <w:p/>
    <w:p>
      <w:r>
        <w:rPr>
          <w:b/>
        </w:rPr>
        <w:t>Word: La | Meaning: The</w:t>
      </w:r>
    </w:p>
    <w:p/>
    <w:p>
      <w:r>
        <w:t>1. J'ai une voiture, la rouge.</w:t>
      </w:r>
    </w:p>
    <w:p>
      <w:r>
        <w:t xml:space="preserve">  I have a car, it's red.</w:t>
      </w:r>
    </w:p>
    <w:p>
      <w:r>
        <w:t>2. Il est fatigué, la journée a été longue.</w:t>
      </w:r>
    </w:p>
    <w:p>
      <w:r>
        <w:t xml:space="preserve">  He is tired, the day has been long. </w:t>
      </w:r>
    </w:p>
    <w:p>
      <w:r>
        <w:t>3. La maison de mes grands-parents est magnifique.</w:t>
      </w:r>
    </w:p>
    <w:p>
      <w:r>
        <w:t xml:space="preserve">  My grandparents’ house is magnificent.</w:t>
      </w:r>
    </w:p>
    <w:p>
      <w:r>
        <w:t>4. Tu as besoin d'un peu de café, la?</w:t>
      </w:r>
    </w:p>
    <w:p>
      <w:r>
        <w:t xml:space="preserve">  Do you need some coffee, yes?</w:t>
      </w:r>
    </w:p>
    <w:p>
      <w:r>
        <w:t>5. La fleur a une belle couleur verte.</w:t>
      </w:r>
    </w:p>
    <w:p>
      <w:r>
        <w:t xml:space="preserve">  The flower has a beautiful green color. </w:t>
      </w:r>
    </w:p>
    <w:p>
      <w:r>
        <w:t>6. Je suis content de travailler ici, la.</w:t>
      </w:r>
    </w:p>
    <w:p>
      <w:r>
        <w:t xml:space="preserve">  I am happy to work here, here. </w:t>
      </w:r>
    </w:p>
    <w:p>
      <w:r>
        <w:t>7. J'aime aller au cinéma, la.</w:t>
      </w:r>
    </w:p>
    <w:p>
      <w:r>
        <w:t xml:space="preserve">   I like going to the cinema, yes.</w:t>
      </w:r>
    </w:p>
    <w:p>
      <w:r>
        <w:t xml:space="preserve">8. L’heure est à dix heures. La nuit approche. </w:t>
      </w:r>
    </w:p>
    <w:p>
      <w:r>
        <w:t xml:space="preserve">   The time is at ten o'clock. The night approaches.</w:t>
      </w:r>
    </w:p>
    <w:p>
      <w:r>
        <w:t xml:space="preserve">9. Je vais voir ma famille, la. </w:t>
      </w:r>
    </w:p>
    <w:p>
      <w:r>
        <w:t xml:space="preserve">  I will see my family, yes. </w:t>
      </w:r>
    </w:p>
    <w:p>
      <w:r>
        <w:t xml:space="preserve">10. Il a besoin de l’aide de sa sœur, la. </w:t>
      </w:r>
    </w:p>
    <w:p>
      <w:r>
        <w:t xml:space="preserve">  He needs the help of his sister, yes.</w:t>
      </w:r>
    </w:p>
    <w:p/>
    <w:p>
      <w:r>
        <w:rPr>
          <w:b/>
        </w:rPr>
        <w:t>Word: Lui | Meaning: He</w:t>
      </w:r>
    </w:p>
    <w:p/>
    <w:p>
      <w:r>
        <w:t>1. Lui donner une photo est important.</w:t>
      </w:r>
    </w:p>
    <w:p>
      <w:r>
        <w:t xml:space="preserve">  Giving him a photograph is important.</w:t>
      </w:r>
    </w:p>
    <w:p>
      <w:r>
        <w:t>2. Il m'a dit que son père lui avait acheté un cadeau.</w:t>
      </w:r>
    </w:p>
    <w:p>
      <w:r>
        <w:t xml:space="preserve">  He told me that his father had bought him a gift. </w:t>
      </w:r>
    </w:p>
    <w:p>
      <w:r>
        <w:t>3. Nous sommes allés chercher Lui au marché.</w:t>
      </w:r>
    </w:p>
    <w:p>
      <w:r>
        <w:t xml:space="preserve">  We went to get him at the market.</w:t>
      </w:r>
    </w:p>
    <w:p>
      <w:r>
        <w:t>4. Vous avez besoin de Lui la monnaie ?</w:t>
      </w:r>
    </w:p>
    <w:p>
      <w:r>
        <w:t xml:space="preserve">  Do you need the money from him? </w:t>
      </w:r>
    </w:p>
    <w:p>
      <w:r>
        <w:t>5. Elle était fatiguée et lui a demandé une pause.</w:t>
      </w:r>
    </w:p>
    <w:p>
      <w:r>
        <w:t xml:space="preserve">  She was tired and asked for a break to her.</w:t>
      </w:r>
    </w:p>
    <w:p>
      <w:r>
        <w:t>6. Le garçon lui a fait un dessin.</w:t>
      </w:r>
    </w:p>
    <w:p>
      <w:r>
        <w:t xml:space="preserve">  The boy drew a picture for him. </w:t>
      </w:r>
    </w:p>
    <w:p>
      <w:r>
        <w:t>7. Il me dit que son amie lui a apporté un cadeau.</w:t>
      </w:r>
    </w:p>
    <w:p>
      <w:r>
        <w:t xml:space="preserve">  He told me that his friend had brought him a gift. </w:t>
      </w:r>
    </w:p>
    <w:p>
      <w:r>
        <w:t>8. Nous sommes allé lui voir pour discuter de la situation.</w:t>
      </w:r>
    </w:p>
    <w:p>
      <w:r>
        <w:t xml:space="preserve">  We went to see him in order to discuss the situation.</w:t>
      </w:r>
    </w:p>
    <w:p>
      <w:r>
        <w:t xml:space="preserve">9. Je pense qu'il est important de lui faire confiance. </w:t>
      </w:r>
    </w:p>
    <w:p>
      <w:r>
        <w:t xml:space="preserve">  I think it is important to trust him. </w:t>
      </w:r>
    </w:p>
    <w:p>
      <w:r>
        <w:t xml:space="preserve">10. Lui dire les bonnes nouvelles me fait plaisir. </w:t>
      </w:r>
    </w:p>
    <w:p>
      <w:r>
        <w:t xml:space="preserve">  Telling good news to him makes me happy.</w:t>
      </w:r>
    </w:p>
    <w:p/>
    <w:p>
      <w:r>
        <w:rPr>
          <w:b/>
        </w:rPr>
        <w:t>Word: S | Meaning:  S</w:t>
      </w:r>
    </w:p>
    <w:p/>
    <w:p>
      <w:r>
        <w:t>1. Il se promène dans la ville.</w:t>
      </w:r>
    </w:p>
    <w:p>
      <w:r>
        <w:t xml:space="preserve">    He is walking in the city.</w:t>
      </w:r>
    </w:p>
    <w:p>
      <w:r>
        <w:t>2. Je suis fatigué après le voyage.</w:t>
      </w:r>
    </w:p>
    <w:p>
      <w:r>
        <w:t xml:space="preserve">   I am tired after the trip. </w:t>
      </w:r>
    </w:p>
    <w:p>
      <w:r>
        <w:t>3. Les enfants jouent à l’extérieur.</w:t>
      </w:r>
    </w:p>
    <w:p>
      <w:r>
        <w:t xml:space="preserve">  The children are playing outside.</w:t>
      </w:r>
    </w:p>
    <w:p>
      <w:r>
        <w:t>4. J'aime beaucoup la nourriture française.</w:t>
      </w:r>
    </w:p>
    <w:p>
      <w:r>
        <w:t xml:space="preserve">   I love French food a lot. </w:t>
      </w:r>
    </w:p>
    <w:p>
      <w:r>
        <w:t xml:space="preserve">5. La voiture est rouge et elle est belle. </w:t>
      </w:r>
    </w:p>
    <w:p>
      <w:r>
        <w:t xml:space="preserve">   The car is red and it’s beautiful. </w:t>
      </w:r>
    </w:p>
    <w:p>
      <w:r>
        <w:t xml:space="preserve">6. Tu es gentil avec moi. </w:t>
      </w:r>
    </w:p>
    <w:p>
      <w:r>
        <w:t xml:space="preserve">    You are kind with me. </w:t>
      </w:r>
    </w:p>
    <w:p>
      <w:r>
        <w:t>7. Il a besoin d’argent pour acheter des chaussures.</w:t>
      </w:r>
    </w:p>
    <w:p>
      <w:r>
        <w:t xml:space="preserve">  He needs money to buy shoes.</w:t>
      </w:r>
    </w:p>
    <w:p>
      <w:r>
        <w:t>8. Je vais à la boulangerie aujourd’hui.</w:t>
      </w:r>
    </w:p>
    <w:p>
      <w:r>
        <w:t xml:space="preserve">   I am going to the bakery today. </w:t>
      </w:r>
    </w:p>
    <w:p>
      <w:r>
        <w:t>9. La lune est brillante et elle brille dans le ciel.</w:t>
      </w:r>
    </w:p>
    <w:p>
      <w:r>
        <w:t xml:space="preserve">  The moon is bright and it shines in the sky.</w:t>
      </w:r>
    </w:p>
    <w:p>
      <w:r>
        <w:t>10. Le soleil brille aujourd'hui.</w:t>
      </w:r>
    </w:p>
    <w:p>
      <w:r>
        <w:t xml:space="preserve">    The sun is shining today.</w:t>
      </w:r>
    </w:p>
    <w:p/>
    <w:p>
      <w:r>
        <w:rPr>
          <w:b/>
        </w:rPr>
        <w:t>Word: Tu | Meaning: You</w:t>
      </w:r>
    </w:p>
    <w:p/>
    <w:p>
      <w:r>
        <w:t>1. Tu es gentil.</w:t>
      </w:r>
    </w:p>
    <w:p>
      <w:r>
        <w:t xml:space="preserve">   You are kind.</w:t>
      </w:r>
    </w:p>
    <w:p>
      <w:r>
        <w:t>2. J'ai faim.</w:t>
      </w:r>
    </w:p>
    <w:p>
      <w:r>
        <w:t xml:space="preserve">    I am hungry.</w:t>
      </w:r>
    </w:p>
    <w:p>
      <w:r>
        <w:t>3.  Tu as besoin d'un conseil?</w:t>
      </w:r>
    </w:p>
    <w:p>
      <w:r>
        <w:t xml:space="preserve">    Do you need some advice?</w:t>
      </w:r>
    </w:p>
    <w:p>
      <w:r>
        <w:t xml:space="preserve">4. Tu veux aller au cinéma? </w:t>
      </w:r>
    </w:p>
    <w:p>
      <w:r>
        <w:t xml:space="preserve">   Do you want to go to the cinema?</w:t>
      </w:r>
    </w:p>
    <w:p>
      <w:r>
        <w:t xml:space="preserve">5. J'aime beaucoup la cuisine française. </w:t>
      </w:r>
    </w:p>
    <w:p>
      <w:r>
        <w:t xml:space="preserve">   I love French cooking a lot.</w:t>
      </w:r>
    </w:p>
    <w:p>
      <w:r>
        <w:t>6. Il est beau ce paysage!</w:t>
      </w:r>
    </w:p>
    <w:p>
      <w:r>
        <w:t xml:space="preserve">   That landscape is beautiful!</w:t>
      </w:r>
    </w:p>
    <w:p>
      <w:r>
        <w:t>7.  Tu es très intelligent.</w:t>
      </w:r>
    </w:p>
    <w:p>
      <w:r>
        <w:t xml:space="preserve">    You are very smart.</w:t>
      </w:r>
    </w:p>
    <w:p>
      <w:r>
        <w:t xml:space="preserve">8. Vous aimez les voyages ? </w:t>
      </w:r>
    </w:p>
    <w:p>
      <w:r>
        <w:t xml:space="preserve">   Do you like travelling?</w:t>
      </w:r>
    </w:p>
    <w:p>
      <w:r>
        <w:t>9. Qu'est-ce que tu fais?</w:t>
      </w:r>
    </w:p>
    <w:p>
      <w:r>
        <w:t xml:space="preserve">   What are you doing?</w:t>
      </w:r>
    </w:p>
    <w:p>
      <w:r>
        <w:t>10. Il y a beaucoup de gens sur la place.</w:t>
      </w:r>
    </w:p>
    <w:p>
      <w:r>
        <w:t xml:space="preserve">    There are many people on the square.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