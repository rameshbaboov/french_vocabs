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 La fille est belle.</w:t>
      </w:r>
    </w:p>
    <w:p>
      <w:r>
        <w:t xml:space="preserve">   The girl is beautiful.</w:t>
      </w:r>
    </w:p>
    <w:p>
      <w:r>
        <w:t>2.  Votre maison est belle.</w:t>
      </w:r>
    </w:p>
    <w:p>
      <w:r>
        <w:t xml:space="preserve">   Your house is beautiful. </w:t>
      </w:r>
    </w:p>
    <w:p>
      <w:r>
        <w:t>3.  Elle a une belle voix.</w:t>
      </w:r>
    </w:p>
    <w:p>
      <w:r>
        <w:t xml:space="preserve">    She has a nice voice.</w:t>
      </w:r>
    </w:p>
    <w:p>
      <w:r>
        <w:t>4.  Ce film a une belle histoire.</w:t>
      </w:r>
    </w:p>
    <w:p>
      <w:r>
        <w:t xml:space="preserve">    This movie has a beautiful story.</w:t>
      </w:r>
    </w:p>
    <w:p>
      <w:r>
        <w:t>5.  Le soleil était belle aujourd'hui.</w:t>
      </w:r>
    </w:p>
    <w:p>
      <w:r>
        <w:t xml:space="preserve">    The sun was beautiful today. </w:t>
      </w:r>
    </w:p>
    <w:p>
      <w:r>
        <w:t xml:space="preserve">6.  La nature est belle. </w:t>
      </w:r>
    </w:p>
    <w:p>
      <w:r>
        <w:t xml:space="preserve">   Nature is beautiful.</w:t>
      </w:r>
    </w:p>
    <w:p>
      <w:r>
        <w:t xml:space="preserve">7.  Elle a des beaux yeux. </w:t>
      </w:r>
    </w:p>
    <w:p>
      <w:r>
        <w:t xml:space="preserve">   She has beautiful eyes. </w:t>
      </w:r>
    </w:p>
    <w:p>
      <w:r>
        <w:t xml:space="preserve">8.  Le restaurant a une belle vue sur la mer. </w:t>
      </w:r>
    </w:p>
    <w:p>
      <w:r>
        <w:t xml:space="preserve">   The restaurant has a beautiful view of the sea.</w:t>
      </w:r>
    </w:p>
    <w:p>
      <w:r>
        <w:t>9.  Il a une belle robe.</w:t>
      </w:r>
    </w:p>
    <w:p>
      <w:r>
        <w:t xml:space="preserve">    He has a nice dress/suit. </w:t>
      </w:r>
    </w:p>
    <w:p>
      <w:r>
        <w:t xml:space="preserve">10. L'artiste a peint une belle image. </w:t>
      </w:r>
    </w:p>
    <w:p>
      <w:r>
        <w:t xml:space="preserve">   The artist painted a beautiful picture.</w:t>
      </w:r>
    </w:p>
    <w:p/>
    <w:p>
      <w:r>
        <w:rPr>
          <w:b/>
        </w:rPr>
        <w:t>Word: Chat | Meaning: Cat</w:t>
      </w:r>
    </w:p>
    <w:p/>
    <w:p>
      <w:r>
        <w:t>1. J'ai un chat domestique qui est très gentil.</w:t>
      </w:r>
    </w:p>
    <w:p>
      <w:r>
        <w:t xml:space="preserve">  I have a housecat who is very gentle. </w:t>
      </w:r>
    </w:p>
    <w:p>
      <w:r>
        <w:t>2. Il aime jouer avec moi et me faire des câlins.</w:t>
      </w:r>
    </w:p>
    <w:p>
      <w:r>
        <w:t xml:space="preserve">  He likes to play with me and give me cuddles. </w:t>
      </w:r>
    </w:p>
    <w:p>
      <w:r>
        <w:t>3. Le chat dort beaucoup sur la table.</w:t>
      </w:r>
    </w:p>
    <w:p>
      <w:r>
        <w:t xml:space="preserve">   The cat sleeps a lot on the table. </w:t>
      </w:r>
    </w:p>
    <w:p>
      <w:r>
        <w:t>4. Vous pouvez acheter un chat dans une boutique d'animaux.</w:t>
      </w:r>
    </w:p>
    <w:p>
      <w:r>
        <w:t xml:space="preserve">   You can buy a cat at a pet shop.</w:t>
      </w:r>
    </w:p>
    <w:p>
      <w:r>
        <w:t xml:space="preserve">5. Je suis triste parce que mon chat est malade. </w:t>
      </w:r>
    </w:p>
    <w:p>
      <w:r>
        <w:t xml:space="preserve">  I am sad because my cat is sick. </w:t>
      </w:r>
    </w:p>
    <w:p>
      <w:r>
        <w:t xml:space="preserve">6. Le chat est toujours très actif. </w:t>
      </w:r>
    </w:p>
    <w:p>
      <w:r>
        <w:t xml:space="preserve">  The cat is always very active. </w:t>
      </w:r>
    </w:p>
    <w:p>
      <w:r>
        <w:t xml:space="preserve">7. Nous avons un chat qui n'aime pas les chiens. </w:t>
      </w:r>
    </w:p>
    <w:p>
      <w:r>
        <w:t xml:space="preserve">  We have a cat that doesn’t like dogs. </w:t>
      </w:r>
    </w:p>
    <w:p>
      <w:r>
        <w:t>8. Il y a beaucoup de chats dans la rue.</w:t>
      </w:r>
    </w:p>
    <w:p>
      <w:r>
        <w:t xml:space="preserve">   There are many cats in the street. </w:t>
      </w:r>
    </w:p>
    <w:p>
      <w:r>
        <w:t xml:space="preserve">9. Le chat est très intelligent et il apprend facilement. </w:t>
      </w:r>
    </w:p>
    <w:p>
      <w:r>
        <w:t xml:space="preserve">  The cat is very smart and it learns easily. </w:t>
      </w:r>
    </w:p>
    <w:p>
      <w:r>
        <w:t>10. J'aime beaucoup l'idée d'avoir un chat.</w:t>
      </w:r>
    </w:p>
    <w:p>
      <w:r>
        <w:t xml:space="preserve">    I love the idea of having a cat.</w:t>
      </w:r>
    </w:p>
    <w:p/>
    <w:p>
      <w:r>
        <w:rPr>
          <w:b/>
        </w:rPr>
        <w:t>Word: Eau | Meaning: Water</w:t>
      </w:r>
    </w:p>
    <w:p/>
    <w:p>
      <w:r>
        <w:t>1. J'aime beaucoup boire de l'eau fraîche.</w:t>
      </w:r>
    </w:p>
    <w:p>
      <w:r>
        <w:t xml:space="preserve">    I love drinking fresh water.</w:t>
      </w:r>
    </w:p>
    <w:p>
      <w:r>
        <w:t>2. L'eau potable est essentielle pour la vie.</w:t>
      </w:r>
    </w:p>
    <w:p>
      <w:r>
        <w:t xml:space="preserve">    Potable water is essential for life. </w:t>
      </w:r>
    </w:p>
    <w:p>
      <w:r>
        <w:t>3. Elle prend une grande tasse d’eau avec sa petite salade.</w:t>
      </w:r>
    </w:p>
    <w:p>
      <w:r>
        <w:t xml:space="preserve">    She takes a large glass of water with her small salad.</w:t>
      </w:r>
    </w:p>
    <w:p>
      <w:r>
        <w:t xml:space="preserve">4. L’hôtel dispose d’un système d’arrivée d'eau. </w:t>
      </w:r>
    </w:p>
    <w:p>
      <w:r>
        <w:t xml:space="preserve">    The hotel has a water delivery system.</w:t>
      </w:r>
    </w:p>
    <w:p>
      <w:r>
        <w:t xml:space="preserve">5. Le soleil chauffe l’eau de la piscine. </w:t>
      </w:r>
    </w:p>
    <w:p>
      <w:r>
        <w:t xml:space="preserve">    The sun heats the pool water.</w:t>
      </w:r>
    </w:p>
    <w:p>
      <w:r>
        <w:t xml:space="preserve">6. J'ai besoin d'eau pour rester hydraté. </w:t>
      </w:r>
    </w:p>
    <w:p>
      <w:r>
        <w:t xml:space="preserve">    I need water to stay hydrated.</w:t>
      </w:r>
    </w:p>
    <w:p>
      <w:r>
        <w:t>7. La pluie ne s’évapore pas, elle traverse l’eau.</w:t>
      </w:r>
    </w:p>
    <w:p>
      <w:r>
        <w:t xml:space="preserve">    The rain doesn't evaporate; it passes through the water.</w:t>
      </w:r>
    </w:p>
    <w:p>
      <w:r>
        <w:t>8. Nous devons boire de l'eau toute la journée.</w:t>
      </w:r>
    </w:p>
    <w:p>
      <w:r>
        <w:t xml:space="preserve">    We must drink water all day long. </w:t>
      </w:r>
    </w:p>
    <w:p>
      <w:r>
        <w:t>9. Elle est allergique à l’eau salée.</w:t>
      </w:r>
    </w:p>
    <w:p>
      <w:r>
        <w:t xml:space="preserve">    She is allergic to salty water.</w:t>
      </w:r>
    </w:p>
    <w:p>
      <w:r>
        <w:t xml:space="preserve">10. L'eau claire et pure est un atout précieux pour la santé. </w:t>
      </w:r>
    </w:p>
    <w:p>
      <w:r>
        <w:t xml:space="preserve">    Clean and pure water is a precious asset for health.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 xml:space="preserve">2. Le ballon est rouge. </w:t>
      </w:r>
    </w:p>
    <w:p>
      <w:r>
        <w:t xml:space="preserve">  The ball is red.</w:t>
      </w:r>
    </w:p>
    <w:p>
      <w:r>
        <w:t xml:space="preserve">3. Il a un costume rouge. </w:t>
      </w:r>
    </w:p>
    <w:p>
      <w:r>
        <w:t xml:space="preserve">  He has a red suit.</w:t>
      </w:r>
    </w:p>
    <w:p>
      <w:r>
        <w:t xml:space="preserve">4. Mon livre est rouge. </w:t>
      </w:r>
    </w:p>
    <w:p>
      <w:r>
        <w:t xml:space="preserve">  My book is red.</w:t>
      </w:r>
    </w:p>
    <w:p>
      <w:r>
        <w:t>5. La tomate est rouge.</w:t>
      </w:r>
    </w:p>
    <w:p>
      <w:r>
        <w:t xml:space="preserve">  The tomato is red.</w:t>
      </w:r>
    </w:p>
    <w:p>
      <w:r>
        <w:t>6. Le soleil est rouge à l'horizon.</w:t>
      </w:r>
    </w:p>
    <w:p>
      <w:r>
        <w:t xml:space="preserve">  The sun is red at the horizon.</w:t>
      </w:r>
    </w:p>
    <w:p>
      <w:r>
        <w:t>7. Elle aime les vêtements rouges.</w:t>
      </w:r>
    </w:p>
    <w:p>
      <w:r>
        <w:t xml:space="preserve">  She likes red clothes.</w:t>
      </w:r>
    </w:p>
    <w:p>
      <w:r>
        <w:t xml:space="preserve">8. Il a une robe rouge. </w:t>
      </w:r>
    </w:p>
    <w:p>
      <w:r>
        <w:t xml:space="preserve">  He has a red dress.</w:t>
      </w:r>
    </w:p>
    <w:p>
      <w:r>
        <w:t>9. La fleur est rouge et belle.</w:t>
      </w:r>
    </w:p>
    <w:p>
      <w:r>
        <w:t xml:space="preserve">  The flower is red and beautiful.</w:t>
      </w:r>
    </w:p>
    <w:p>
      <w:r>
        <w:t>10. J'aime la couleur rouge.</w:t>
      </w:r>
    </w:p>
    <w:p>
      <w:r>
        <w:t xml:space="preserve">  I like the color red.</w:t>
      </w:r>
    </w:p>
    <w:p/>
    <w:p>
      <w:r>
        <w:t>Feuilles: Leaves</w:t>
      </w:r>
    </w:p>
    <w:p/>
    <w:p>
      <w:r>
        <w:t>1. Les feuilles d'automne sont rouge et jaune.</w:t>
      </w:r>
    </w:p>
    <w:p>
      <w:r>
        <w:t xml:space="preserve">  The autumn leaves are red and yellow.</w:t>
      </w:r>
    </w:p>
    <w:p>
      <w:r>
        <w:t xml:space="preserve">2. J’aime aller marcher dans les bois et observer les feuilles. </w:t>
      </w:r>
    </w:p>
    <w:p>
      <w:r>
        <w:t xml:space="preserve">  I like to walk in the woods and observe the leaves.</w:t>
      </w:r>
    </w:p>
    <w:p>
      <w:r>
        <w:t>3. Il y a beaucoup de feuilles mortes sur le sol.</w:t>
      </w:r>
    </w:p>
    <w:p>
      <w:r>
        <w:t xml:space="preserve">   There are many dead leaves on the ground.</w:t>
      </w:r>
    </w:p>
    <w:p>
      <w:r>
        <w:t>4. La feuille a un goût délicieux et est sucrée.</w:t>
      </w:r>
    </w:p>
    <w:p>
      <w:r>
        <w:t xml:space="preserve">   The leaf has a delicious taste and is sweet. </w:t>
      </w:r>
    </w:p>
    <w:p>
      <w:r>
        <w:t xml:space="preserve">5. Je fais une salade avec des feuilles de chêne. </w:t>
      </w:r>
    </w:p>
    <w:p>
      <w:r>
        <w:t xml:space="preserve">  I make a salad with oak leaves.</w:t>
      </w:r>
    </w:p>
    <w:p>
      <w:r>
        <w:t>6. L’arbre a perdu beaucoup de feuilles pendant la saison d'hiver.</w:t>
      </w:r>
    </w:p>
    <w:p>
      <w:r>
        <w:t xml:space="preserve">  The tree lost many leaves during the winter season.</w:t>
      </w:r>
    </w:p>
    <w:p>
      <w:r>
        <w:t xml:space="preserve">7. Les feuilles de l’arbre se déchirent au vent. </w:t>
      </w:r>
    </w:p>
    <w:p>
      <w:r>
        <w:t xml:space="preserve">   The leaves of the tree tear apart in the wind. </w:t>
      </w:r>
    </w:p>
    <w:p>
      <w:r>
        <w:t>8. La feuille est une source de nourriture pour les animaux.</w:t>
      </w:r>
    </w:p>
    <w:p>
      <w:r>
        <w:t xml:space="preserve">  The leaf is a source of food for animals.</w:t>
      </w:r>
    </w:p>
    <w:p>
      <w:r>
        <w:t>9. Le peintre utilise des feuilles d'érable pour ses tableaux.</w:t>
      </w:r>
    </w:p>
    <w:p>
      <w:r>
        <w:t xml:space="preserve">  The painter uses maple leaves for his paintings.</w:t>
      </w:r>
    </w:p>
    <w:p>
      <w:r>
        <w:t xml:space="preserve">10. Il y a beaucoup de feuilles mortes sur le pont. </w:t>
      </w:r>
    </w:p>
    <w:p>
      <w:r>
        <w:t xml:space="preserve">   There are many dead leaves on the bridge.</w:t>
      </w:r>
    </w:p>
    <w:p/>
    <w:p>
      <w:r>
        <w:t>Fonds: &lt;Fund&gt;</w:t>
      </w:r>
    </w:p>
    <w:p/>
    <w:p>
      <w:r>
        <w:t>1.  J'ai besoin de fonds pour mes études.</w:t>
      </w:r>
    </w:p>
    <w:p>
      <w:r>
        <w:t xml:space="preserve">   I need funds for my studies.</w:t>
      </w:r>
    </w:p>
    <w:p>
      <w:r>
        <w:t>2. Le Fonds des Sciences est un établissement réputé.</w:t>
      </w:r>
    </w:p>
    <w:p>
      <w:r>
        <w:t xml:space="preserve">   The Fund of Sciences is a renowned institution.</w:t>
      </w:r>
    </w:p>
    <w:p>
      <w:r>
        <w:t xml:space="preserve">3. La caisse d'épargne a un fonds pour les nouveaux projets. </w:t>
      </w:r>
    </w:p>
    <w:p>
      <w:r>
        <w:t xml:space="preserve">   Savings account has funds for new projects. </w:t>
      </w:r>
    </w:p>
    <w:p>
      <w:r>
        <w:t>4. Il y a des fonds disponibles pour l’aide aux personnes démunies.</w:t>
      </w:r>
    </w:p>
    <w:p>
      <w:r>
        <w:t xml:space="preserve">   There are funds available to aid the impoverished people. </w:t>
      </w:r>
    </w:p>
    <w:p>
      <w:r>
        <w:t>5.  Le Fonds de la Recherche a financé la recherche sur le cancer.</w:t>
      </w:r>
    </w:p>
    <w:p>
      <w:r>
        <w:t xml:space="preserve">   The Research Fund financed research on cancer. </w:t>
      </w:r>
    </w:p>
    <w:p>
      <w:r>
        <w:t>6. L'école a un budget limité, mais il y a des fonds pour les fournitures scolaires.</w:t>
      </w:r>
    </w:p>
    <w:p>
      <w:r>
        <w:t xml:space="preserve">    The school has a limited budget, but there are funds for school supplies. </w:t>
      </w:r>
    </w:p>
    <w:p>
      <w:r>
        <w:t>7.  Le Fonds de la Culture est financé par l’État.</w:t>
      </w:r>
    </w:p>
    <w:p>
      <w:r>
        <w:t xml:space="preserve">   The Culture Fund is financed by the state.</w:t>
      </w:r>
    </w:p>
    <w:p>
      <w:r>
        <w:t>8. Le gouvernement a mis en place un fonds d'urgence pour les victimes du tremblement de terre.</w:t>
      </w:r>
    </w:p>
    <w:p>
      <w:r>
        <w:t xml:space="preserve">    The government set up an emergency fund for victims of the earthquake. </w:t>
      </w:r>
    </w:p>
    <w:p>
      <w:r>
        <w:t xml:space="preserve">9. Les fonds de solidarité sont importants pour aider les personnes en difficulté. </w:t>
      </w:r>
    </w:p>
    <w:p>
      <w:r>
        <w:t xml:space="preserve">   Solidarity funds are important to help people in need. </w:t>
      </w:r>
    </w:p>
    <w:p>
      <w:r>
        <w:t xml:space="preserve">10.  L'argent que j'ai gagné est destiné à un fonds d'investissement. </w:t>
      </w:r>
    </w:p>
    <w:p>
      <w:r>
        <w:t xml:space="preserve">    The money I earned is intended for an investment fund.</w:t>
      </w:r>
    </w:p>
    <w:p/>
    <w:p>
      <w:r>
        <w:rPr>
          <w:b/>
        </w:rPr>
        <w:t>Word: Moi | Meaning: I</w:t>
      </w:r>
    </w:p>
    <w:p/>
    <w:p>
      <w:r>
        <w:t xml:space="preserve">1. Je m'appelle Sophie. </w:t>
      </w:r>
    </w:p>
    <w:p>
      <w:r>
        <w:t xml:space="preserve">    My name is Sophie.</w:t>
      </w:r>
    </w:p>
    <w:p>
      <w:r>
        <w:t xml:space="preserve">2. Moi, je suis fatiguée. </w:t>
      </w:r>
    </w:p>
    <w:p>
      <w:r>
        <w:t xml:space="preserve">   I am tired. </w:t>
      </w:r>
    </w:p>
    <w:p>
      <w:r>
        <w:t xml:space="preserve">3. Je veux manger un gâteau. </w:t>
      </w:r>
    </w:p>
    <w:p>
      <w:r>
        <w:t xml:space="preserve">   I want to eat cake.</w:t>
      </w:r>
    </w:p>
    <w:p>
      <w:r>
        <w:t xml:space="preserve">4. Moi aussi j’aime les voyages. </w:t>
      </w:r>
    </w:p>
    <w:p>
      <w:r>
        <w:t xml:space="preserve">   Me too I like traveling.</w:t>
      </w:r>
    </w:p>
    <w:p>
      <w:r>
        <w:t>5.  Moi je ne parle pas anglais.</w:t>
      </w:r>
    </w:p>
    <w:p>
      <w:r>
        <w:t xml:space="preserve">    I don't speak English. </w:t>
      </w:r>
    </w:p>
    <w:p>
      <w:r>
        <w:t xml:space="preserve">6. J'ai besoin d'aide pour le projet. </w:t>
      </w:r>
    </w:p>
    <w:p>
      <w:r>
        <w:t xml:space="preserve">   I need help with the project.</w:t>
      </w:r>
    </w:p>
    <w:p>
      <w:r>
        <w:t>7. Moi, j’adore écouter de la musique.</w:t>
      </w:r>
    </w:p>
    <w:p>
      <w:r>
        <w:t xml:space="preserve">   I love to listen to music.</w:t>
      </w:r>
    </w:p>
    <w:p>
      <w:r>
        <w:t xml:space="preserve">8.  Tu es très gentille. </w:t>
      </w:r>
    </w:p>
    <w:p>
      <w:r>
        <w:t xml:space="preserve">   You are very nice.</w:t>
      </w:r>
    </w:p>
    <w:p>
      <w:r>
        <w:t xml:space="preserve">9. Moi je suis contente aujourd'hui. </w:t>
      </w:r>
    </w:p>
    <w:p>
      <w:r>
        <w:t xml:space="preserve">    I am happy today.</w:t>
      </w:r>
    </w:p>
    <w:p>
      <w:r>
        <w:t xml:space="preserve">10.  Moi je suis prête pour partir. </w:t>
      </w:r>
    </w:p>
    <w:p>
      <w:r>
        <w:t xml:space="preserve">     I am ready to go.</w:t>
      </w:r>
    </w:p>
    <w:p/>
    <w:p>
      <w:r>
        <w:rPr>
          <w:b/>
        </w:rPr>
        <w:t>Word: Bien | Meaning: Good</w:t>
      </w:r>
    </w:p>
    <w:p/>
    <w:p>
      <w:r>
        <w:t>1.  C'est bien !</w:t>
      </w:r>
    </w:p>
    <w:p>
      <w:r>
        <w:t xml:space="preserve">    Good!</w:t>
      </w:r>
    </w:p>
    <w:p>
      <w:r>
        <w:t xml:space="preserve">2.  Tu vas bien? </w:t>
      </w:r>
    </w:p>
    <w:p>
      <w:r>
        <w:t xml:space="preserve">    Are you well?</w:t>
      </w:r>
    </w:p>
    <w:p>
      <w:r>
        <w:t>3.  Il est bien dans sa maison.</w:t>
      </w:r>
    </w:p>
    <w:p>
      <w:r>
        <w:t xml:space="preserve">   He is well in his house.</w:t>
      </w:r>
    </w:p>
    <w:p>
      <w:r>
        <w:t xml:space="preserve">4.  J'ai un bon moment. </w:t>
      </w:r>
    </w:p>
    <w:p>
      <w:r>
        <w:t xml:space="preserve">   I have a good time.</w:t>
      </w:r>
    </w:p>
    <w:p>
      <w:r>
        <w:t>5.  La météo est bien aujourd'hui.</w:t>
      </w:r>
    </w:p>
    <w:p>
      <w:r>
        <w:t xml:space="preserve">   The weather is nice today.</w:t>
      </w:r>
    </w:p>
    <w:p>
      <w:r>
        <w:t>6.  Elle est bien habillée pour l’événement.</w:t>
      </w:r>
    </w:p>
    <w:p>
      <w:r>
        <w:t xml:space="preserve">    She is well dressed for the event.</w:t>
      </w:r>
    </w:p>
    <w:p>
      <w:r>
        <w:t>7.  Le gâteau est bien cuit!</w:t>
      </w:r>
    </w:p>
    <w:p>
      <w:r>
        <w:t xml:space="preserve">    The cake is cooked well!</w:t>
      </w:r>
    </w:p>
    <w:p>
      <w:r>
        <w:t xml:space="preserve">8.  Il est bien situé. </w:t>
      </w:r>
    </w:p>
    <w:p>
      <w:r>
        <w:t xml:space="preserve">    It's well located.</w:t>
      </w:r>
    </w:p>
    <w:p>
      <w:r>
        <w:t>9.  Je vais bien merci !</w:t>
      </w:r>
    </w:p>
    <w:p>
      <w:r>
        <w:t xml:space="preserve">   I am doing well, thank you!</w:t>
      </w:r>
    </w:p>
    <w:p>
      <w:r>
        <w:t xml:space="preserve">10.  Tu vas bien? </w:t>
      </w:r>
    </w:p>
    <w:p>
      <w:r>
        <w:t xml:space="preserve">   How are you doing?</w:t>
      </w:r>
    </w:p>
    <w:p/>
    <w:p>
      <w:r>
        <w:t>Fleurs: Flowers</w:t>
      </w:r>
    </w:p>
    <w:p/>
    <w:p>
      <w:r>
        <w:t>1. Les fleurs sont belles et colorées.</w:t>
      </w:r>
    </w:p>
    <w:p>
      <w:r>
        <w:t xml:space="preserve">    The flowers are beautiful and colorful.</w:t>
      </w:r>
    </w:p>
    <w:p>
      <w:r>
        <w:t>2. J'adore les fleurs de cerisier pendant l'hiver.</w:t>
      </w:r>
    </w:p>
    <w:p>
      <w:r>
        <w:t xml:space="preserve">    I love cherry blossoms during winter.</w:t>
      </w:r>
    </w:p>
    <w:p>
      <w:r>
        <w:t>3. Tu peux prendre un bouquet de fleurs pour ton amie.</w:t>
      </w:r>
    </w:p>
    <w:p>
      <w:r>
        <w:t xml:space="preserve">    You can take a bouquet of flowers for your friend.</w:t>
      </w:r>
    </w:p>
    <w:p>
      <w:r>
        <w:t>4. Les fleurs apportent beaucoup de beauté à notre jardin.</w:t>
      </w:r>
    </w:p>
    <w:p>
      <w:r>
        <w:t xml:space="preserve">    Flowers bring a lot of beauty to our garden.</w:t>
      </w:r>
    </w:p>
    <w:p>
      <w:r>
        <w:t>5. Je préfère les roses rouges aux autres fleurs.</w:t>
      </w:r>
    </w:p>
    <w:p>
      <w:r>
        <w:t xml:space="preserve">    I prefer red roses to other flowers. </w:t>
      </w:r>
    </w:p>
    <w:p>
      <w:r>
        <w:t>6. La fleur de lys est une fleur très symbolique.</w:t>
      </w:r>
    </w:p>
    <w:p>
      <w:r>
        <w:t xml:space="preserve">   The flower lily is a very symbolic flower.</w:t>
      </w:r>
    </w:p>
    <w:p>
      <w:r>
        <w:t>7. Les fleuristes créent des bouquets uniques.</w:t>
      </w:r>
    </w:p>
    <w:p>
      <w:r>
        <w:t xml:space="preserve">    Florists create unique bouquets.</w:t>
      </w:r>
    </w:p>
    <w:p>
      <w:r>
        <w:t>8. Nous allons acheter des fleurs pour la fête de Noël.</w:t>
      </w:r>
    </w:p>
    <w:p>
      <w:r>
        <w:t xml:space="preserve">    We're going to buy flowers for Christmas party. </w:t>
      </w:r>
    </w:p>
    <w:p>
      <w:r>
        <w:t>9. La fleur de l'amour est une fleur très rare.</w:t>
      </w:r>
    </w:p>
    <w:p>
      <w:r>
        <w:t xml:space="preserve">    The flower of love is a very rare flower. </w:t>
      </w:r>
    </w:p>
    <w:p>
      <w:r>
        <w:t>10. Les fleurs me font penser à la beauté de la nature.</w:t>
      </w:r>
    </w:p>
    <w:p>
      <w:r>
        <w:t xml:space="preserve">   Flowers make me think about the beauty of nature.</w:t>
      </w:r>
    </w:p>
    <w:p/>
    <w:p>
      <w:r>
        <w:rPr>
          <w:b/>
        </w:rPr>
        <w:t>Word: Vue | Meaning: View</w:t>
      </w:r>
    </w:p>
    <w:p/>
    <w:p>
      <w:r>
        <w:t xml:space="preserve">1.  J'ai une vue magnifique sur la ville. </w:t>
      </w:r>
    </w:p>
    <w:p>
      <w:r>
        <w:t xml:space="preserve">    My view is magnificent of the city.</w:t>
      </w:r>
    </w:p>
    <w:p>
      <w:r>
        <w:t xml:space="preserve">2.  La vue du sommet de la montagne est imprenable. </w:t>
      </w:r>
    </w:p>
    <w:p>
      <w:r>
        <w:t xml:space="preserve">    The view from the top of the mountain is unbeatable.</w:t>
      </w:r>
    </w:p>
    <w:p>
      <w:r>
        <w:t xml:space="preserve">3.  Elle a une vue très claire sur les problèmes de l'éducation. </w:t>
      </w:r>
    </w:p>
    <w:p>
      <w:r>
        <w:t xml:space="preserve">    She has a very clear view on the issues of education. </w:t>
      </w:r>
    </w:p>
    <w:p>
      <w:r>
        <w:t xml:space="preserve">4.  L’auteur a une vue particulière sur la vie des gens. </w:t>
      </w:r>
    </w:p>
    <w:p>
      <w:r>
        <w:t xml:space="preserve">    The author has a particular view on people's lives.</w:t>
      </w:r>
    </w:p>
    <w:p>
      <w:r>
        <w:t xml:space="preserve">5.  La vue du marché est très animée. </w:t>
      </w:r>
    </w:p>
    <w:p>
      <w:r>
        <w:t xml:space="preserve">    The market view is very lively. </w:t>
      </w:r>
    </w:p>
    <w:p>
      <w:r>
        <w:t xml:space="preserve">6.  J'aime regarder les films avec une vue panoramique. </w:t>
      </w:r>
    </w:p>
    <w:p>
      <w:r>
        <w:t xml:space="preserve">    I like watching movies with a panoramic view. </w:t>
      </w:r>
    </w:p>
    <w:p>
      <w:r>
        <w:t xml:space="preserve">7.  L’artiste a peint une vue des montagnes. </w:t>
      </w:r>
    </w:p>
    <w:p>
      <w:r>
        <w:t xml:space="preserve">    The artist painted a view of the mountains.</w:t>
      </w:r>
    </w:p>
    <w:p>
      <w:r>
        <w:t xml:space="preserve">8.  Elle avait une vue sur la situation de travail dans la région. </w:t>
      </w:r>
    </w:p>
    <w:p>
      <w:r>
        <w:t xml:space="preserve">    She had a view on the job situation in the region.</w:t>
      </w:r>
    </w:p>
    <w:p>
      <w:r>
        <w:t xml:space="preserve">9.  Le restaurant offre une vue imprenable sur le lac. </w:t>
      </w:r>
    </w:p>
    <w:p>
      <w:r>
        <w:t xml:space="preserve">    The restaurant offers an unbeatable view of the lake. </w:t>
      </w:r>
    </w:p>
    <w:p>
      <w:r>
        <w:t>10. Vous avez une vue sur les choses qui ont besoin d'être corrigées.</w:t>
      </w:r>
    </w:p>
    <w:p>
      <w:r>
        <w:t xml:space="preserve">    You have a view on things that need to be corrected.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