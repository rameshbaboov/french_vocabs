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ma grand-mère est très belle.  </w:t>
      </w:r>
    </w:p>
    <w:p>
      <w:r>
        <w:t xml:space="preserve">   The house of my grandma is very beautiful.</w:t>
      </w:r>
    </w:p>
    <w:p>
      <w:r>
        <w:t xml:space="preserve">2. J'aime aller à la maison pour me détendre. </w:t>
      </w:r>
    </w:p>
    <w:p>
      <w:r>
        <w:t xml:space="preserve">   I like to go home to relax.</w:t>
      </w:r>
    </w:p>
    <w:p>
      <w:r>
        <w:t xml:space="preserve">3. Nous avons visité la maison de nos amis. </w:t>
      </w:r>
    </w:p>
    <w:p>
      <w:r>
        <w:t xml:space="preserve">   We visited the house of our friends.</w:t>
      </w:r>
    </w:p>
    <w:p>
      <w:r>
        <w:t xml:space="preserve">4. La maison est située au bord de la mer.  </w:t>
      </w:r>
    </w:p>
    <w:p>
      <w:r>
        <w:t xml:space="preserve">   The house is located on the coast.</w:t>
      </w:r>
    </w:p>
    <w:p>
      <w:r>
        <w:t xml:space="preserve">5. Il a construit une nouvelle maison. </w:t>
      </w:r>
    </w:p>
    <w:p>
      <w:r>
        <w:t xml:space="preserve">   He built a new house.</w:t>
      </w:r>
    </w:p>
    <w:p>
      <w:r>
        <w:t xml:space="preserve">6. Ma maison est petite, mais confortable. </w:t>
      </w:r>
    </w:p>
    <w:p>
      <w:r>
        <w:t xml:space="preserve">   My home is small but comfortable.</w:t>
      </w:r>
    </w:p>
    <w:p>
      <w:r>
        <w:t xml:space="preserve">7. Les enfants jouaient dans la maison. </w:t>
      </w:r>
    </w:p>
    <w:p>
      <w:r>
        <w:t xml:space="preserve">   The children were playing in the house.</w:t>
      </w:r>
    </w:p>
    <w:p>
      <w:r>
        <w:t xml:space="preserve">8. Le chat était assis sur la table de la maison.  </w:t>
      </w:r>
    </w:p>
    <w:p>
      <w:r>
        <w:t xml:space="preserve">   The cat was sitting on the table of the house.</w:t>
      </w:r>
    </w:p>
    <w:p>
      <w:r>
        <w:t xml:space="preserve">9. J'ai besoin d’un nouvel appartement, ma maison est trop petite. </w:t>
      </w:r>
    </w:p>
    <w:p>
      <w:r>
        <w:t xml:space="preserve">   I need a new apartment; my house is too small.</w:t>
      </w:r>
    </w:p>
    <w:p>
      <w:r>
        <w:t xml:space="preserve">10. La maison de mon père est à Paris. </w:t>
      </w:r>
    </w:p>
    <w:p>
      <w:r>
        <w:t xml:space="preserve">    My father's house is in Paris.</w:t>
      </w:r>
    </w:p>
    <w:p/>
    <w:p>
      <w:r>
        <w:rPr>
          <w:b/>
        </w:rPr>
        <w:t>Word: table | Meaning: table</w:t>
      </w:r>
    </w:p>
    <w:p/>
    <w:p>
      <w:r>
        <w:t>1. La table de la salle à manger est très belle.</w:t>
      </w:r>
    </w:p>
    <w:p>
      <w:r>
        <w:t xml:space="preserve">   The dining table is very beautiful.</w:t>
      </w:r>
    </w:p>
    <w:p>
      <w:r>
        <w:t>2. J'ai besoin d'une table pour cuisiner.</w:t>
      </w:r>
    </w:p>
    <w:p>
      <w:r>
        <w:t xml:space="preserve">   I need a table to cook.</w:t>
      </w:r>
    </w:p>
    <w:p>
      <w:r>
        <w:t>3. La table des élèves est toujours pleine de livres.</w:t>
      </w:r>
    </w:p>
    <w:p>
      <w:r>
        <w:t xml:space="preserve">   The students’ table is always full of books. </w:t>
      </w:r>
    </w:p>
    <w:p>
      <w:r>
        <w:t>4. Le menu est sur la table.</w:t>
      </w:r>
    </w:p>
    <w:p>
      <w:r>
        <w:t xml:space="preserve">   The menu is on the table.</w:t>
      </w:r>
    </w:p>
    <w:p>
      <w:r>
        <w:t>5. Vous pouvez prendre une place à la table.</w:t>
      </w:r>
    </w:p>
    <w:p>
      <w:r>
        <w:t xml:space="preserve">   You can take a seat at the table. </w:t>
      </w:r>
    </w:p>
    <w:p>
      <w:r>
        <w:t>6. J'ai mis ma tasse de café sur la table.</w:t>
      </w:r>
    </w:p>
    <w:p>
      <w:r>
        <w:t xml:space="preserve">   I put my coffee cup on the table.  </w:t>
      </w:r>
    </w:p>
    <w:p>
      <w:r>
        <w:t>7. La table était occupée par les invités.</w:t>
      </w:r>
    </w:p>
    <w:p>
      <w:r>
        <w:t xml:space="preserve">   The table was occupied by guests.</w:t>
      </w:r>
    </w:p>
    <w:p>
      <w:r>
        <w:t xml:space="preserve">8. Le serveur nous apporte une table pour deux. </w:t>
      </w:r>
    </w:p>
    <w:p>
      <w:r>
        <w:t xml:space="preserve">   The server brings us a table for two.</w:t>
      </w:r>
    </w:p>
    <w:p>
      <w:r>
        <w:t>9. Il y a des couverts sur la table.</w:t>
      </w:r>
    </w:p>
    <w:p>
      <w:r>
        <w:t xml:space="preserve">    There are cutlery on the table.</w:t>
      </w:r>
    </w:p>
    <w:p>
      <w:r>
        <w:t xml:space="preserve">10.  Nous avons déposé les bagages à la table de réception. </w:t>
      </w:r>
    </w:p>
    <w:p>
      <w:r>
        <w:t xml:space="preserve">   We deposited our luggage at the reception desk.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tableau est rouge aussi.</w:t>
      </w:r>
    </w:p>
    <w:p>
      <w:r>
        <w:t xml:space="preserve">   The table is also red.</w:t>
      </w:r>
    </w:p>
    <w:p>
      <w:r>
        <w:t>3. J'adore les vêtements rouges.</w:t>
      </w:r>
    </w:p>
    <w:p>
      <w:r>
        <w:t xml:space="preserve">   I love red clothes.</w:t>
      </w:r>
    </w:p>
    <w:p>
      <w:r>
        <w:t xml:space="preserve">4. Il y a beaucoup de choses rouges dans la pièce. </w:t>
      </w:r>
    </w:p>
    <w:p>
      <w:r>
        <w:t xml:space="preserve">   There are many red things in the room.</w:t>
      </w:r>
    </w:p>
    <w:p>
      <w:r>
        <w:t xml:space="preserve">5. La robe rouge est magnifique. </w:t>
      </w:r>
    </w:p>
    <w:p>
      <w:r>
        <w:t xml:space="preserve">   The red dress is magnificent.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>7. Elle a une belle chevelure rouge.</w:t>
      </w:r>
    </w:p>
    <w:p>
      <w:r>
        <w:t xml:space="preserve">   She has beautiful red hair.</w:t>
      </w:r>
    </w:p>
    <w:p>
      <w:r>
        <w:t xml:space="preserve">8. Les tomates sont rouges. </w:t>
      </w:r>
    </w:p>
    <w:p>
      <w:r>
        <w:t xml:space="preserve">   Tomatoes are red.</w:t>
      </w:r>
    </w:p>
    <w:p>
      <w:r>
        <w:t xml:space="preserve">9.  Il m'a dit que la pomme était rouge. </w:t>
      </w:r>
    </w:p>
    <w:p>
      <w:r>
        <w:t xml:space="preserve">    He told me the apple was red. </w:t>
      </w:r>
    </w:p>
    <w:p>
      <w:r>
        <w:t xml:space="preserve">10. Je ne comprends pas les choses rouges. </w:t>
      </w:r>
    </w:p>
    <w:p>
      <w:r>
        <w:t xml:space="preserve">    I don’t understand the things that are red.</w:t>
      </w:r>
    </w:p>
    <w:p/>
    <w:p>
      <w:r>
        <w:t>Foieilles: Leaves</w:t>
      </w:r>
    </w:p>
    <w:p/>
    <w:p>
      <w:r>
        <w:t xml:space="preserve">1. Les feuilles d'automne changent de couleur et tombent sur le sol.  </w:t>
      </w:r>
    </w:p>
    <w:p>
      <w:r>
        <w:t xml:space="preserve">    The leaves of autumn change color and fall on the ground.</w:t>
      </w:r>
    </w:p>
    <w:p>
      <w:r>
        <w:t xml:space="preserve">2. J'aime prendre une promenade dans les bois pour observer les feuilles des arbres. </w:t>
      </w:r>
    </w:p>
    <w:p>
      <w:r>
        <w:t xml:space="preserve">    I like to go for a walk in the woods to observe the leaves of the trees.</w:t>
      </w:r>
    </w:p>
    <w:p>
      <w:r>
        <w:t xml:space="preserve">3. La forêt est remplie de feuilles mortes qui flottent sur l'eau. </w:t>
      </w:r>
    </w:p>
    <w:p>
      <w:r>
        <w:t xml:space="preserve">    The forest is filled with dead leaves that float on the water.</w:t>
      </w:r>
    </w:p>
    <w:p>
      <w:r>
        <w:t xml:space="preserve">4. Les feuilles d'érable sont célèbres pour leur couleur rouge vif. </w:t>
      </w:r>
    </w:p>
    <w:p>
      <w:r>
        <w:t xml:space="preserve">    Maple leaves are famous for their bright red color.</w:t>
      </w:r>
    </w:p>
    <w:p>
      <w:r>
        <w:t xml:space="preserve">5. L’automne arrive et les arbres se déparent des feuilles.  </w:t>
      </w:r>
    </w:p>
    <w:p>
      <w:r>
        <w:t xml:space="preserve">    Autumn arrives and the trees shed their leaves.</w:t>
      </w:r>
    </w:p>
    <w:p>
      <w:r>
        <w:t xml:space="preserve">6. J'ai besoin de feuilles de papier pour écrire ma lettre. </w:t>
      </w:r>
    </w:p>
    <w:p>
      <w:r>
        <w:t xml:space="preserve">    I need paper leaves to write my letter.</w:t>
      </w:r>
    </w:p>
    <w:p>
      <w:r>
        <w:t>7. Les feuilles des plantes grimpent vers le soleil.</w:t>
      </w:r>
    </w:p>
    <w:p>
      <w:r>
        <w:t xml:space="preserve">    Leaves of plants climb towards the sun. </w:t>
      </w:r>
    </w:p>
    <w:p>
      <w:r>
        <w:t xml:space="preserve">8. Nous avons récolté les feuilles d’érable pour faire un sirop d'érable.  </w:t>
      </w:r>
    </w:p>
    <w:p>
      <w:r>
        <w:t xml:space="preserve">   We collected maple leaves to make a maple syrup.</w:t>
      </w:r>
    </w:p>
    <w:p>
      <w:r>
        <w:t xml:space="preserve">9. La feuille de table est recouverte d'une feuille de papier.  </w:t>
      </w:r>
    </w:p>
    <w:p>
      <w:r>
        <w:t xml:space="preserve">    The table leaf is covered with a sheet of paper.</w:t>
      </w:r>
    </w:p>
    <w:p>
      <w:r>
        <w:t xml:space="preserve">10. Les feuilles des arbres sont utiles pour la vie des animaux. </w:t>
      </w:r>
    </w:p>
    <w:p>
      <w:r>
        <w:t xml:space="preserve">   Leaves from trees are useful for the life of animals.</w:t>
      </w:r>
    </w:p>
    <w:p/>
    <w:p>
      <w:r>
        <w:rPr>
          <w:b/>
        </w:rPr>
        <w:t>Word: mais | Meaning: but</w:t>
      </w:r>
    </w:p>
    <w:p/>
    <w:p>
      <w:r>
        <w:t>1.  J'aime beaucoup la musique mais je préfère écouter de la lecture.</w:t>
      </w:r>
    </w:p>
    <w:p>
      <w:r>
        <w:t xml:space="preserve">   &lt;English: I like music very much but I prefer reading.&gt;</w:t>
      </w:r>
    </w:p>
    <w:p>
      <w:r>
        <w:t xml:space="preserve">2.  Je suis fatigué mais j’ai hâte de rentrer chez moi. </w:t>
      </w:r>
    </w:p>
    <w:p>
      <w:r>
        <w:t xml:space="preserve">   &lt;English: I am tired but I can't wait to go home.&gt;</w:t>
      </w:r>
    </w:p>
    <w:p>
      <w:r>
        <w:t>3.  Il est gentil mais parfois il peut être arrogant.</w:t>
      </w:r>
    </w:p>
    <w:p>
      <w:r>
        <w:t xml:space="preserve">   &lt;English: He is kind but sometimes he can be arrogant.&gt;</w:t>
      </w:r>
    </w:p>
    <w:p>
      <w:r>
        <w:t>4.  Nous sommes heureux mais nous devons faire attention à la sécurité.</w:t>
      </w:r>
    </w:p>
    <w:p>
      <w:r>
        <w:t xml:space="preserve">   &lt;English: We are happy, but we must pay attention to safety.&gt; </w:t>
      </w:r>
    </w:p>
    <w:p>
      <w:r>
        <w:t>5.  Elle a beaucoup de travail mais elle est passionnée par son métier.</w:t>
      </w:r>
    </w:p>
    <w:p>
      <w:r>
        <w:t xml:space="preserve">   &lt;English: She has a lot of work but she is passionate about her profession.&gt;</w:t>
      </w:r>
    </w:p>
    <w:p>
      <w:r>
        <w:t>6.  Le chien est adorable mais il est très énergique.</w:t>
      </w:r>
    </w:p>
    <w:p>
      <w:r>
        <w:t xml:space="preserve">    &lt;English: The dog is adorable but it's very energetic.&gt; </w:t>
      </w:r>
    </w:p>
    <w:p>
      <w:r>
        <w:t>7.  La nourriture est délicieuse mais les portions sont trop petites.</w:t>
      </w:r>
    </w:p>
    <w:p>
      <w:r>
        <w:t xml:space="preserve">   &lt;English: The food is delicious, but the portions are too small.&gt;</w:t>
      </w:r>
    </w:p>
    <w:p>
      <w:r>
        <w:t xml:space="preserve">8.  Il va à l’école mais il n’aime pas le travail scolaire. </w:t>
      </w:r>
    </w:p>
    <w:p>
      <w:r>
        <w:t xml:space="preserve">   &lt;English: He goes to school, but he doesn't like school work.&gt;</w:t>
      </w:r>
    </w:p>
    <w:p>
      <w:r>
        <w:t>9.  Elle a des amis mais elle est seule parfois.</w:t>
      </w:r>
    </w:p>
    <w:p>
      <w:r>
        <w:t xml:space="preserve">    &lt;English: She has friends, but she is sometimes alone.&gt;</w:t>
      </w:r>
    </w:p>
    <w:p>
      <w:r>
        <w:t xml:space="preserve">10. J’ai besoin de vacances mais je ne peux pas partir trop tôt. </w:t>
      </w:r>
    </w:p>
    <w:p>
      <w:r>
        <w:t xml:space="preserve">   &lt;English: I need vacation, but I can't leave too early.&gt;</w:t>
      </w:r>
    </w:p>
    <w:p/>
    <w:p>
      <w:r>
        <w:rPr>
          <w:b/>
        </w:rPr>
        <w:t>Word: fleur | Meaning: flower</w:t>
      </w:r>
    </w:p>
    <w:p/>
    <w:p>
      <w:r>
        <w:t>1. Cette fleur est magnifique, avec ses pétales roses et blancs.</w:t>
      </w:r>
    </w:p>
    <w:p>
      <w:r>
        <w:t xml:space="preserve">  This flower is magnificent, with its pink and white petals.</w:t>
      </w:r>
    </w:p>
    <w:p>
      <w:r>
        <w:t>2. La fleur de lys est un symbole important pour la France.</w:t>
      </w:r>
    </w:p>
    <w:p>
      <w:r>
        <w:t xml:space="preserve">  The fleur-de-lis is an important symbol for France.</w:t>
      </w:r>
    </w:p>
    <w:p>
      <w:r>
        <w:t xml:space="preserve">3. J'adore les fleurs fraîches dans ma maison. </w:t>
      </w:r>
    </w:p>
    <w:p>
      <w:r>
        <w:t xml:space="preserve">  I love fresh flowers in my home.</w:t>
      </w:r>
    </w:p>
    <w:p>
      <w:r>
        <w:t>4. Elle a oublié de mettre la fleur sur le gâteau.</w:t>
      </w:r>
    </w:p>
    <w:p>
      <w:r>
        <w:t xml:space="preserve">  She forgot to put the flower on the cake.</w:t>
      </w:r>
    </w:p>
    <w:p>
      <w:r>
        <w:t xml:space="preserve">5. Les couleurs des fleurs changent en fonction du temps et de l'endroit. </w:t>
      </w:r>
    </w:p>
    <w:p>
      <w:r>
        <w:t xml:space="preserve">  The colours of flowers change depending on time and place.</w:t>
      </w:r>
    </w:p>
    <w:p>
      <w:r>
        <w:t xml:space="preserve">6. La fleur de rose symbolise la beauté et l'amour. </w:t>
      </w:r>
    </w:p>
    <w:p>
      <w:r>
        <w:t xml:space="preserve">   Rose blossom symbolizes beauty and love.</w:t>
      </w:r>
    </w:p>
    <w:p>
      <w:r>
        <w:t xml:space="preserve">7. J'ai besoin d'acheter une fleur pour ma maman. </w:t>
      </w:r>
    </w:p>
    <w:p>
      <w:r>
        <w:t xml:space="preserve">  I need to buy a flower for my mom.</w:t>
      </w:r>
    </w:p>
    <w:p>
      <w:r>
        <w:t xml:space="preserve">8. Le jardin a des fleurs magnifiques, mais beaucoup d'entre elles sont mortes. </w:t>
      </w:r>
    </w:p>
    <w:p>
      <w:r>
        <w:t xml:space="preserve">  The garden has beautiful flowers, but many of them are dead.</w:t>
      </w:r>
    </w:p>
    <w:p>
      <w:r>
        <w:t xml:space="preserve">9. La fleur de lys est souvent utilisée dans les décorations. </w:t>
      </w:r>
    </w:p>
    <w:p>
      <w:r>
        <w:t xml:space="preserve">  The lily flower is often used in decorations.</w:t>
      </w:r>
    </w:p>
    <w:p>
      <w:r>
        <w:t xml:space="preserve">10. Vous avez une fleur sur votre chapeau?  </w:t>
      </w:r>
    </w:p>
    <w:p>
      <w:r>
        <w:t xml:space="preserve">   Do you have a flower on your hat?</w:t>
      </w:r>
    </w:p>
    <w:p/>
    <w:p>
      <w:r>
        <w:rPr>
          <w:b/>
        </w:rPr>
        <w:t>Word: voir | Meaning: to see</w:t>
      </w:r>
    </w:p>
    <w:p/>
    <w:p>
      <w:r>
        <w:t>1. Je vois le soleil aujourd'hui.</w:t>
      </w:r>
    </w:p>
    <w:p>
      <w:r>
        <w:t xml:space="preserve">    I see the sun today.</w:t>
      </w:r>
    </w:p>
    <w:p>
      <w:r>
        <w:t>2. Tu peux voir les montagnes à l'horizon?</w:t>
      </w:r>
    </w:p>
    <w:p>
      <w:r>
        <w:t xml:space="preserve">    Can you see the mountains at the horizon?</w:t>
      </w:r>
    </w:p>
    <w:p>
      <w:r>
        <w:t>3. Elle voit un chat gris sur la table.</w:t>
      </w:r>
    </w:p>
    <w:p>
      <w:r>
        <w:t xml:space="preserve">    She sees a grey cat on the table. </w:t>
      </w:r>
    </w:p>
    <w:p>
      <w:r>
        <w:t>4. Nous voyons des gens marchant dans la rue.</w:t>
      </w:r>
    </w:p>
    <w:p>
      <w:r>
        <w:t xml:space="preserve">    We are seeing people walking down the street. </w:t>
      </w:r>
    </w:p>
    <w:p>
      <w:r>
        <w:t>5. Vous voyez les arbres en forêt ?</w:t>
      </w:r>
    </w:p>
    <w:p>
      <w:r>
        <w:t xml:space="preserve">    Do you see the trees in the forest?</w:t>
      </w:r>
    </w:p>
    <w:p>
      <w:r>
        <w:t>6.  J'ai vu une magnifique voiture rouge hier.</w:t>
      </w:r>
    </w:p>
    <w:p>
      <w:r>
        <w:t xml:space="preserve">    I saw a beautiful red car yesterday. </w:t>
      </w:r>
    </w:p>
    <w:p>
      <w:r>
        <w:t>7. Comment voir la couleur de l'océan?</w:t>
      </w:r>
    </w:p>
    <w:p>
      <w:r>
        <w:t xml:space="preserve">    How can I see the color of the ocean?</w:t>
      </w:r>
    </w:p>
    <w:p>
      <w:r>
        <w:t>8.  Il voit les étoiles chaque nuit.</w:t>
      </w:r>
    </w:p>
    <w:p>
      <w:r>
        <w:t xml:space="preserve">    He sees stars every night.</w:t>
      </w:r>
    </w:p>
    <w:p>
      <w:r>
        <w:t xml:space="preserve">9.  Les enfants voient des jouets dans le magasin. </w:t>
      </w:r>
    </w:p>
    <w:p>
      <w:r>
        <w:t xml:space="preserve">    The children are seeing toys in the store.</w:t>
      </w:r>
    </w:p>
    <w:p>
      <w:r>
        <w:t xml:space="preserve">10. Je vois que tu es triste aujourd'hui. </w:t>
      </w:r>
    </w:p>
    <w:p>
      <w:r>
        <w:t xml:space="preserve">   I see that you're sad today.</w:t>
      </w:r>
    </w:p>
    <w:p/>
    <w:p>
      <w:r>
        <w:rPr>
          <w:b/>
        </w:rPr>
        <w:t>Word: bien | Meaning: good</w:t>
      </w:r>
    </w:p>
    <w:p/>
    <w:p>
      <w:r>
        <w:t xml:space="preserve">1. Le café est bien fort.  </w:t>
      </w:r>
    </w:p>
    <w:p>
      <w:r>
        <w:t>The coffee is well strong.</w:t>
      </w:r>
    </w:p>
    <w:p>
      <w:r>
        <w:t xml:space="preserve">2. J'aime bien la musique classique.  </w:t>
      </w:r>
    </w:p>
    <w:p>
      <w:r>
        <w:t>I like classical music.</w:t>
      </w:r>
    </w:p>
    <w:p>
      <w:r>
        <w:t xml:space="preserve">3. Il fait un beau jour, bien agréable.   </w:t>
      </w:r>
    </w:p>
    <w:p>
      <w:r>
        <w:t xml:space="preserve">It's a beautiful day, well pleasant. </w:t>
      </w:r>
    </w:p>
    <w:p>
      <w:r>
        <w:t xml:space="preserve">4. Ma sœur est bien gentille. </w:t>
      </w:r>
    </w:p>
    <w:p>
      <w:r>
        <w:t>My sister is well kind.</w:t>
      </w:r>
    </w:p>
    <w:p>
      <w:r>
        <w:t xml:space="preserve">5. Tu vas bien? </w:t>
      </w:r>
    </w:p>
    <w:p>
      <w:r>
        <w:t>How are you doing?</w:t>
      </w:r>
    </w:p>
    <w:p>
      <w:r>
        <w:t xml:space="preserve">6. La lumière est bien tamisée. </w:t>
      </w:r>
    </w:p>
    <w:p>
      <w:r>
        <w:t>The light is well dimmed.</w:t>
      </w:r>
    </w:p>
    <w:p>
      <w:r>
        <w:t xml:space="preserve">7. Ce film est bien fait.  </w:t>
      </w:r>
    </w:p>
    <w:p>
      <w:r>
        <w:t>This movie is well made.</w:t>
      </w:r>
    </w:p>
    <w:p>
      <w:r>
        <w:t xml:space="preserve">8. C'est un bon repas, il est bien équilibré. </w:t>
      </w:r>
    </w:p>
    <w:p>
      <w:r>
        <w:t>It’s a good meal, it is well balanced.</w:t>
      </w:r>
    </w:p>
    <w:p>
      <w:r>
        <w:t xml:space="preserve">9. Je vais bien merci.  </w:t>
      </w:r>
    </w:p>
    <w:p>
      <w:r>
        <w:t xml:space="preserve">I am doing well, thank you. </w:t>
      </w:r>
    </w:p>
    <w:p>
      <w:r>
        <w:t xml:space="preserve">10. J'ai bien mangé aujourd’hui.   </w:t>
      </w:r>
    </w:p>
    <w:p>
      <w:r>
        <w:t>I ate well today.</w:t>
      </w:r>
    </w:p>
    <w:p/>
    <w:p>
      <w:r>
        <w:rPr>
          <w:b/>
        </w:rPr>
        <w:t>Word: savoir | Meaning: to know</w:t>
      </w:r>
    </w:p>
    <w:p/>
    <w:p>
      <w:r>
        <w:t>1. Je sais cuisiner un repas simple.</w:t>
      </w:r>
    </w:p>
    <w:p>
      <w:r>
        <w:t xml:space="preserve">   I know how to cook a simple meal.</w:t>
      </w:r>
    </w:p>
    <w:p>
      <w:r>
        <w:t>2.  Elle sait parler plusieurs langues.</w:t>
      </w:r>
    </w:p>
    <w:p>
      <w:r>
        <w:t xml:space="preserve">   She knows how to speak several languages.</w:t>
      </w:r>
    </w:p>
    <w:p>
      <w:r>
        <w:t xml:space="preserve">3.  Le chien sait où se cacher. </w:t>
      </w:r>
    </w:p>
    <w:p>
      <w:r>
        <w:t xml:space="preserve">   The dog knows where to hide.</w:t>
      </w:r>
    </w:p>
    <w:p>
      <w:r>
        <w:t>4.  Tu sais comment utiliser le wifi ?</w:t>
      </w:r>
    </w:p>
    <w:p>
      <w:r>
        <w:t xml:space="preserve">   Do you know how to use the Wi-Fi?</w:t>
      </w:r>
    </w:p>
    <w:p>
      <w:r>
        <w:t xml:space="preserve">5.  J’ai appris que savoir écouter est important. </w:t>
      </w:r>
    </w:p>
    <w:p>
      <w:r>
        <w:t xml:space="preserve">   I learned that listening is important.</w:t>
      </w:r>
    </w:p>
    <w:p>
      <w:r>
        <w:t>6.  Il sait aller à la gare en train.</w:t>
      </w:r>
    </w:p>
    <w:p>
      <w:r>
        <w:t xml:space="preserve">    He knows how to go to the station by train.</w:t>
      </w:r>
    </w:p>
    <w:p>
      <w:r>
        <w:t>7.  Comment savez-vous comment faire ça ?</w:t>
      </w:r>
    </w:p>
    <w:p>
      <w:r>
        <w:t xml:space="preserve">   How do you know how to do that?</w:t>
      </w:r>
    </w:p>
    <w:p>
      <w:r>
        <w:t xml:space="preserve">8.  Je ne sais pas où est mon livre. </w:t>
      </w:r>
    </w:p>
    <w:p>
      <w:r>
        <w:t xml:space="preserve">   I don’t know where my book is.</w:t>
      </w:r>
    </w:p>
    <w:p>
      <w:r>
        <w:t xml:space="preserve">9.  Il sait qu'il faut être patient. </w:t>
      </w:r>
    </w:p>
    <w:p>
      <w:r>
        <w:t xml:space="preserve">   He knows he needs to be patient.</w:t>
      </w:r>
    </w:p>
    <w:p>
      <w:r>
        <w:t>10. Vous savez combien il pleut?</w:t>
      </w:r>
    </w:p>
    <w:p>
      <w:r>
        <w:t xml:space="preserve">   Do you know how much it is raining ?</w:t>
      </w:r>
    </w:p>
    <w:p/>
    <w:p>
      <w:r>
        <w:rPr>
          <w:b/>
        </w:rPr>
        <w:t>Word: petite | Meaning: small</w:t>
      </w:r>
    </w:p>
    <w:p/>
    <w:p>
      <w:r>
        <w:t>1. La petite fille est adorable.</w:t>
      </w:r>
    </w:p>
    <w:p>
      <w:r>
        <w:t xml:space="preserve">  The little girl is adorable.</w:t>
      </w:r>
    </w:p>
    <w:p>
      <w:r>
        <w:t>2. Il a une petite voiture rouge.</w:t>
      </w:r>
    </w:p>
    <w:p>
      <w:r>
        <w:t xml:space="preserve">  He has a little red car.</w:t>
      </w:r>
    </w:p>
    <w:p>
      <w:r>
        <w:t>3. Le gâteau est très petit.</w:t>
      </w:r>
    </w:p>
    <w:p>
      <w:r>
        <w:t xml:space="preserve">  The cake is very small.</w:t>
      </w:r>
    </w:p>
    <w:p>
      <w:r>
        <w:t>4. Nous avons une petite maison.</w:t>
      </w:r>
    </w:p>
    <w:p>
      <w:r>
        <w:t xml:space="preserve">  We have a small house.</w:t>
      </w:r>
    </w:p>
    <w:p>
      <w:r>
        <w:t>5. La petite pomme est délicieuse.</w:t>
      </w:r>
    </w:p>
    <w:p>
      <w:r>
        <w:t xml:space="preserve">  The little apple is delicious.</w:t>
      </w:r>
    </w:p>
    <w:p>
      <w:r>
        <w:t>6. Je suis petite et je ne peux pas aller haut.</w:t>
      </w:r>
    </w:p>
    <w:p>
      <w:r>
        <w:t xml:space="preserve">  I am small and I cannot go high.</w:t>
      </w:r>
    </w:p>
    <w:p>
      <w:r>
        <w:t>7. Elle a un petit chien noir.</w:t>
      </w:r>
    </w:p>
    <w:p>
      <w:r>
        <w:t xml:space="preserve">  She has a small black dog.</w:t>
      </w:r>
    </w:p>
    <w:p>
      <w:r>
        <w:t>8. Ce sont des petites fleurs.</w:t>
      </w:r>
    </w:p>
    <w:p>
      <w:r>
        <w:t xml:space="preserve">  They are small flowers.</w:t>
      </w:r>
    </w:p>
    <w:p>
      <w:r>
        <w:t>9. La tasse de café est petite.</w:t>
      </w:r>
    </w:p>
    <w:p>
      <w:r>
        <w:t xml:space="preserve">  The cup of coffee is small. </w:t>
      </w:r>
    </w:p>
    <w:p>
      <w:r>
        <w:t>10. Il m'a donné une petite rose.</w:t>
      </w:r>
    </w:p>
    <w:p>
      <w:r>
        <w:t xml:space="preserve">   He gave me a little rose.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