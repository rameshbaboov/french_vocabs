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Fleurs | Meaning: Flowers</w:t>
      </w:r>
    </w:p>
    <w:p/>
    <w:p>
      <w:r>
        <w:t>1. Les fleurs sont belles et colorées.</w:t>
      </w:r>
    </w:p>
    <w:p>
      <w:r>
        <w:t xml:space="preserve">  The flowers are beautiful and colorful.</w:t>
      </w:r>
    </w:p>
    <w:p>
      <w:r>
        <w:t>2. J'aime les fleurs de la saison printemps.</w:t>
      </w:r>
    </w:p>
    <w:p>
      <w:r>
        <w:t xml:space="preserve">  I love spring flowers.</w:t>
      </w:r>
    </w:p>
    <w:p>
      <w:r>
        <w:t>3. La fleur de lys est un symbole important en France.</w:t>
      </w:r>
    </w:p>
    <w:p>
      <w:r>
        <w:t xml:space="preserve">  The lily flower is an important symbol in France.</w:t>
      </w:r>
    </w:p>
    <w:p>
      <w:r>
        <w:t>4. Les fleurs ont besoin d'eau pour pousser.</w:t>
      </w:r>
    </w:p>
    <w:p>
      <w:r>
        <w:t xml:space="preserve">  Flowers need water to grow.</w:t>
      </w:r>
    </w:p>
    <w:p>
      <w:r>
        <w:t>5. J'ai acheté des fleurs fraîches pour mon amie.</w:t>
      </w:r>
    </w:p>
    <w:p>
      <w:r>
        <w:t xml:space="preserve">  I bought fresh flowers for my friend. </w:t>
      </w:r>
    </w:p>
    <w:p>
      <w:r>
        <w:t>6. Le jardin est rempli de fleurs.</w:t>
      </w:r>
    </w:p>
    <w:p>
      <w:r>
        <w:t xml:space="preserve">  The garden is filled with flowers. </w:t>
      </w:r>
    </w:p>
    <w:p>
      <w:r>
        <w:t>7. Tu dois couper les fleurs avant de les mettre dans un vase.</w:t>
      </w:r>
    </w:p>
    <w:p>
      <w:r>
        <w:t xml:space="preserve">  You must cut the flowers before putting them in a vase.</w:t>
      </w:r>
    </w:p>
    <w:p>
      <w:r>
        <w:t xml:space="preserve">8. Les fleurs rouges sont souvent associées à la romance. </w:t>
      </w:r>
    </w:p>
    <w:p>
      <w:r>
        <w:t xml:space="preserve">   Red flowers are often associated with romance. </w:t>
      </w:r>
    </w:p>
    <w:p>
      <w:r>
        <w:t>9. Un bouquet de fleurs est une belle idée pour offrir à quelqu'un.</w:t>
      </w:r>
    </w:p>
    <w:p>
      <w:r>
        <w:t xml:space="preserve">   A bouquet of flowers is a beautiful idea for giving someone.</w:t>
      </w:r>
    </w:p>
    <w:p>
      <w:r>
        <w:t>10. Il y a beaucoup de fleurs dans le jardin public.</w:t>
      </w:r>
    </w:p>
    <w:p>
      <w:r>
        <w:t xml:space="preserve">  There are many flowers in the public garden.</w:t>
      </w:r>
    </w:p>
    <w:p/>
    <w:p>
      <w:r>
        <w:rPr>
          <w:b/>
        </w:rPr>
        <w:t>Word: oui | Meaning: yes</w:t>
      </w:r>
    </w:p>
    <w:p/>
    <w:p>
      <w:r>
        <w:t>1. Je comprends.</w:t>
      </w:r>
    </w:p>
    <w:p>
      <w:r>
        <w:t xml:space="preserve">  I understand.</w:t>
      </w:r>
    </w:p>
    <w:p>
      <w:r>
        <w:t>2. Oui, je suis d'accord.</w:t>
      </w:r>
    </w:p>
    <w:p>
      <w:r>
        <w:t xml:space="preserve">  Yes, I agree.</w:t>
      </w:r>
    </w:p>
    <w:p>
      <w:r>
        <w:t>3. Il est chaud aujourd'hui.</w:t>
      </w:r>
    </w:p>
    <w:p>
      <w:r>
        <w:t xml:space="preserve">  It's hot today.</w:t>
      </w:r>
    </w:p>
    <w:p>
      <w:r>
        <w:t>4. J’ai besoin d’un café.</w:t>
      </w:r>
    </w:p>
    <w:p>
      <w:r>
        <w:t xml:space="preserve">   I need a coffee.</w:t>
      </w:r>
    </w:p>
    <w:p>
      <w:r>
        <w:t>5. Le film commence bientôt.</w:t>
      </w:r>
    </w:p>
    <w:p>
      <w:r>
        <w:t xml:space="preserve">  The movie starts soon. </w:t>
      </w:r>
    </w:p>
    <w:p>
      <w:r>
        <w:t>6. Vous êtes venu(e) à la réunion?</w:t>
      </w:r>
    </w:p>
    <w:p>
      <w:r>
        <w:t xml:space="preserve">   Did you come to the meeting?</w:t>
      </w:r>
    </w:p>
    <w:p>
      <w:r>
        <w:t>7. C'est intéressant.</w:t>
      </w:r>
    </w:p>
    <w:p>
      <w:r>
        <w:t xml:space="preserve">  That is interesting.</w:t>
      </w:r>
    </w:p>
    <w:p>
      <w:r>
        <w:t>8. Est-ce que vous avez besoin d’aide?</w:t>
      </w:r>
    </w:p>
    <w:p>
      <w:r>
        <w:t xml:space="preserve">  Do you need help?</w:t>
      </w:r>
    </w:p>
    <w:p>
      <w:r>
        <w:t xml:space="preserve">9. Oui, j’ai vu ça. </w:t>
      </w:r>
    </w:p>
    <w:p>
      <w:r>
        <w:t xml:space="preserve">  Yes, I saw that.</w:t>
      </w:r>
    </w:p>
    <w:p>
      <w:r>
        <w:t>10. Je vais faire mes courses aujourd'hui.</w:t>
      </w:r>
    </w:p>
    <w:p>
      <w:r>
        <w:t xml:space="preserve">   I will go shopping today.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I don't understand what you are saying.</w:t>
      </w:r>
    </w:p>
    <w:p>
      <w:r>
        <w:t>2. Il est parti sans nous dire non.</w:t>
      </w:r>
    </w:p>
    <w:p>
      <w:r>
        <w:t xml:space="preserve">  He left without telling us no.</w:t>
      </w:r>
    </w:p>
    <w:p>
      <w:r>
        <w:t>3. Non, je ne veux pas le faire.</w:t>
      </w:r>
    </w:p>
    <w:p>
      <w:r>
        <w:t xml:space="preserve">  No, I don't want to do it.</w:t>
      </w:r>
    </w:p>
    <w:p>
      <w:r>
        <w:t xml:space="preserve">4. Elle a dit non à l'invitation. </w:t>
      </w:r>
    </w:p>
    <w:p>
      <w:r>
        <w:t xml:space="preserve">   She said no to the invitation.</w:t>
      </w:r>
    </w:p>
    <w:p>
      <w:r>
        <w:t>5. Je suis sûr que vous ne savez pas non.</w:t>
      </w:r>
    </w:p>
    <w:p>
      <w:r>
        <w:t xml:space="preserve">   I am sure you don’t know how.</w:t>
      </w:r>
    </w:p>
    <w:p>
      <w:r>
        <w:t>6. Vous avez besoin d'un autre non.</w:t>
      </w:r>
    </w:p>
    <w:p>
      <w:r>
        <w:t xml:space="preserve">  You need another no.</w:t>
      </w:r>
    </w:p>
    <w:p>
      <w:r>
        <w:t xml:space="preserve">7. Il est important de ne pas dire non. </w:t>
      </w:r>
    </w:p>
    <w:p>
      <w:r>
        <w:t xml:space="preserve">  It is important not to say no. </w:t>
      </w:r>
    </w:p>
    <w:p>
      <w:r>
        <w:t>8. Je n'ai pas envie de faire ça.</w:t>
      </w:r>
    </w:p>
    <w:p>
      <w:r>
        <w:t xml:space="preserve">   I don’t feel like doing this.</w:t>
      </w:r>
    </w:p>
    <w:p>
      <w:r>
        <w:t xml:space="preserve">9. Non, merci! </w:t>
      </w:r>
    </w:p>
    <w:p>
      <w:r>
        <w:t xml:space="preserve">  No, thank you!</w:t>
      </w:r>
    </w:p>
    <w:p>
      <w:r>
        <w:t xml:space="preserve">10. Vous avez oublié de dire non. </w:t>
      </w:r>
    </w:p>
    <w:p>
      <w:r>
        <w:t xml:space="preserve">  You forgot to say no.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Tu es belle aujourd'hui.</w:t>
      </w:r>
    </w:p>
    <w:p>
      <w:r>
        <w:t xml:space="preserve">   You are beautiful today.</w:t>
      </w:r>
    </w:p>
    <w:p>
      <w:r>
        <w:t>3. Son sourire est belle.</w:t>
      </w:r>
    </w:p>
    <w:p>
      <w:r>
        <w:t xml:space="preserve">   His smile is beautiful.</w:t>
      </w:r>
    </w:p>
    <w:p>
      <w:r>
        <w:t xml:space="preserve">4. C’est une belle journée. </w:t>
      </w:r>
    </w:p>
    <w:p>
      <w:r>
        <w:t xml:space="preserve">  It’s a beautiful day.</w:t>
      </w:r>
    </w:p>
    <w:p>
      <w:r>
        <w:t xml:space="preserve">5. Elle a une belle voix. </w:t>
      </w:r>
    </w:p>
    <w:p>
      <w:r>
        <w:t xml:space="preserve">  She has a beautiful voice.</w:t>
      </w:r>
    </w:p>
    <w:p>
      <w:r>
        <w:t>6. Le château est belle.</w:t>
      </w:r>
    </w:p>
    <w:p>
      <w:r>
        <w:t xml:space="preserve">   The castle is beautiful.</w:t>
      </w:r>
    </w:p>
    <w:p>
      <w:r>
        <w:t xml:space="preserve">7. Un beau livre est intéressant. </w:t>
      </w:r>
    </w:p>
    <w:p>
      <w:r>
        <w:t xml:space="preserve">  A beautiful book is interesting.</w:t>
      </w:r>
    </w:p>
    <w:p>
      <w:r>
        <w:t>8. J'aime regarder les étoiles, elles sont belles.</w:t>
      </w:r>
    </w:p>
    <w:p>
      <w:r>
        <w:t xml:space="preserve">   I like to watch the stars, they are beautiful.</w:t>
      </w:r>
    </w:p>
    <w:p>
      <w:r>
        <w:t>9. La peinture est belle et colorée.</w:t>
      </w:r>
    </w:p>
    <w:p>
      <w:r>
        <w:t xml:space="preserve">   The painting is beautiful and colorful.</w:t>
      </w:r>
    </w:p>
    <w:p>
      <w:r>
        <w:t xml:space="preserve">10. Le petit garçon est belle. </w:t>
      </w:r>
    </w:p>
    <w:p>
      <w:r>
        <w:t xml:space="preserve">  The little boy is beautiful.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 Il y a une lumière dans la pièce.</w:t>
      </w:r>
    </w:p>
    <w:p>
      <w:r>
        <w:t xml:space="preserve">   There is light in the room.</w:t>
      </w:r>
    </w:p>
    <w:p>
      <w:r>
        <w:t xml:space="preserve">3. Nous avons besoin de beaucoup d'énergie pour éclairer l'appartement. </w:t>
      </w:r>
    </w:p>
    <w:p>
      <w:r>
        <w:t xml:space="preserve">   We need a lot of energy to illuminate the apartment.</w:t>
      </w:r>
    </w:p>
    <w:p>
      <w:r>
        <w:t>4.  La nuit est claire et il n'y a pas de lumière artificielle.</w:t>
      </w:r>
    </w:p>
    <w:p>
      <w:r>
        <w:t xml:space="preserve">   Night is clear and there is no artificial light. </w:t>
      </w:r>
    </w:p>
    <w:p>
      <w:r>
        <w:t xml:space="preserve">5.  On utilise la lumière pour voir plus loin dans le noir. </w:t>
      </w:r>
    </w:p>
    <w:p>
      <w:r>
        <w:t xml:space="preserve">   We use light to see further in the dark.</w:t>
      </w:r>
    </w:p>
    <w:p>
      <w:r>
        <w:t xml:space="preserve">6.  Il y a une lumière bleue sur mon ordinateur. </w:t>
      </w:r>
    </w:p>
    <w:p>
      <w:r>
        <w:t xml:space="preserve">    There is blue light on my computer. </w:t>
      </w:r>
    </w:p>
    <w:p>
      <w:r>
        <w:t xml:space="preserve">7. La lampe de table est allumée. </w:t>
      </w:r>
    </w:p>
    <w:p>
      <w:r>
        <w:t xml:space="preserve">   The bedside lamp is turned on.</w:t>
      </w:r>
    </w:p>
    <w:p>
      <w:r>
        <w:t>8. Le soleil se couche et la lumière change.</w:t>
      </w:r>
    </w:p>
    <w:p>
      <w:r>
        <w:t xml:space="preserve">   The sun sets and the light changes. </w:t>
      </w:r>
    </w:p>
    <w:p>
      <w:r>
        <w:t>9.  Il a besoin d'un peu de lumière pour lire.</w:t>
      </w:r>
    </w:p>
    <w:p>
      <w:r>
        <w:t xml:space="preserve">   He needs a little light to read.</w:t>
      </w:r>
    </w:p>
    <w:p>
      <w:r>
        <w:t xml:space="preserve">10. La lumière est importante dans notre vie. </w:t>
      </w:r>
    </w:p>
    <w:p>
      <w:r>
        <w:t xml:space="preserve">   Light is important in our life.</w:t>
      </w:r>
    </w:p>
    <w:p/>
    <w:p>
      <w:r>
        <w:rPr>
          <w:b/>
        </w:rPr>
        <w:t>Word: Livre | Meaning: Book</w:t>
      </w:r>
    </w:p>
    <w:p/>
    <w:p>
      <w:r>
        <w:t>1.  J'ai un livre sur la géographie.</w:t>
      </w:r>
    </w:p>
    <w:p>
      <w:r>
        <w:t xml:space="preserve">   I have a book on geography.</w:t>
      </w:r>
    </w:p>
    <w:p>
      <w:r>
        <w:t>2.  Le livre est très intéressant.</w:t>
      </w:r>
    </w:p>
    <w:p>
      <w:r>
        <w:t xml:space="preserve">   The book is very interesting.</w:t>
      </w:r>
    </w:p>
    <w:p>
      <w:r>
        <w:t>3.  Il faut lire le livre pour comprendre l'histoire.</w:t>
      </w:r>
    </w:p>
    <w:p>
      <w:r>
        <w:t xml:space="preserve">   You have to read the book to understand history. </w:t>
      </w:r>
    </w:p>
    <w:p>
      <w:r>
        <w:t>4.  J'ai acheté un livre sur la cuisine française.</w:t>
      </w:r>
    </w:p>
    <w:p>
      <w:r>
        <w:t xml:space="preserve">   I bought a cookbook on French cuisine.</w:t>
      </w:r>
    </w:p>
    <w:p>
      <w:r>
        <w:t>5.  Je lis toujours quelques pages de mon livre avant de me coucher.</w:t>
      </w:r>
    </w:p>
    <w:p>
      <w:r>
        <w:t xml:space="preserve">    I always read a few pages of my book before going to bed. </w:t>
      </w:r>
    </w:p>
    <w:p>
      <w:r>
        <w:t>6.  Le livre est très lourd.</w:t>
      </w:r>
    </w:p>
    <w:p>
      <w:r>
        <w:t xml:space="preserve">   The book is very heavy.</w:t>
      </w:r>
    </w:p>
    <w:p>
      <w:r>
        <w:t>7.  Est-ce que vous aimez lire des livres ?</w:t>
      </w:r>
    </w:p>
    <w:p>
      <w:r>
        <w:t xml:space="preserve">   Do you like to read books?</w:t>
      </w:r>
    </w:p>
    <w:p>
      <w:r>
        <w:t>8.  Il y a beaucoup de livres dans la bibliothèque.</w:t>
      </w:r>
    </w:p>
    <w:p>
      <w:r>
        <w:t xml:space="preserve">    There are many books in the library. </w:t>
      </w:r>
    </w:p>
    <w:p>
      <w:r>
        <w:t>9.  Lisez le livre et découvrez l'histoire de France.</w:t>
      </w:r>
    </w:p>
    <w:p>
      <w:r>
        <w:t xml:space="preserve">   Read the book and discover the history of France. </w:t>
      </w:r>
    </w:p>
    <w:p>
      <w:r>
        <w:t>10. J'ai besoin d'un livre pour étudier.</w:t>
      </w:r>
    </w:p>
    <w:p>
      <w:r>
        <w:t xml:space="preserve">   I need a book to study.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 </w:t>
      </w:r>
    </w:p>
    <w:p>
      <w:r>
        <w:t xml:space="preserve">    The sun is shining today, it's beautiful.</w:t>
      </w:r>
    </w:p>
    <w:p>
      <w:r>
        <w:t xml:space="preserve">2. J'aime beaucoup passer du temps au bord de la mer quand le soleil est là. </w:t>
      </w:r>
    </w:p>
    <w:p>
      <w:r>
        <w:t xml:space="preserve">    I like spending time by the sea when the sun is there.</w:t>
      </w:r>
    </w:p>
    <w:p>
      <w:r>
        <w:t xml:space="preserve">3. Nous sommes allés à la plage pour profiter du soleil.  </w:t>
      </w:r>
    </w:p>
    <w:p>
      <w:r>
        <w:t xml:space="preserve">   We went to the beach to enjoy the sun.</w:t>
      </w:r>
    </w:p>
    <w:p>
      <w:r>
        <w:t xml:space="preserve">4. La chaleur du soleil fait chaud.  </w:t>
      </w:r>
    </w:p>
    <w:p>
      <w:r>
        <w:t xml:space="preserve">    The sun's heat makes it hot. </w:t>
      </w:r>
    </w:p>
    <w:p>
      <w:r>
        <w:t xml:space="preserve">5. Le soleil est une source de lumière naturelle et vitale. </w:t>
      </w:r>
    </w:p>
    <w:p>
      <w:r>
        <w:t xml:space="preserve">    The sun is a natural and vital source of light. </w:t>
      </w:r>
    </w:p>
    <w:p>
      <w:r>
        <w:t>6. La nuit, le soleil disparaît dans l’obscurité.</w:t>
      </w:r>
    </w:p>
    <w:p>
      <w:r>
        <w:t xml:space="preserve">    At night, the sun disappears into the darkness.</w:t>
      </w:r>
    </w:p>
    <w:p>
      <w:r>
        <w:t xml:space="preserve">7.  Le soleil couchant offre une vue magnifique.  </w:t>
      </w:r>
    </w:p>
    <w:p>
      <w:r>
        <w:t xml:space="preserve">   The setting sun offers a beautiful view. </w:t>
      </w:r>
    </w:p>
    <w:p>
      <w:r>
        <w:t xml:space="preserve">8. Il y a des endroits où le soleil ne brille pas, comme les sommets des montagnes. </w:t>
      </w:r>
    </w:p>
    <w:p>
      <w:r>
        <w:t xml:space="preserve">    There are places where the sun doesn't shine, like the peaks of mountains.</w:t>
      </w:r>
    </w:p>
    <w:p>
      <w:r>
        <w:t xml:space="preserve">9. Le soleil est un symbole de joie et de prospérité dans la culture française. </w:t>
      </w:r>
    </w:p>
    <w:p>
      <w:r>
        <w:t xml:space="preserve">   The sun is a symbol of joy and prosperity in French culture.  </w:t>
      </w:r>
    </w:p>
    <w:p>
      <w:r>
        <w:t xml:space="preserve">10. Il y a une phrase qui dit "Le soleil se lève" et cela signifie le début d'une nouvelle journée. </w:t>
      </w:r>
    </w:p>
    <w:p>
      <w:r>
        <w:t xml:space="preserve">    There is a saying that says “The sun rises” and this means the start of a new day.</w:t>
      </w:r>
    </w:p>
    <w:p/>
    <w:p>
      <w:r>
        <w:t>Été: Summer</w:t>
      </w:r>
    </w:p>
    <w:p/>
    <w:p>
      <w:r>
        <w:t xml:space="preserve">1. L'été est arrivé, il fait beau et chaud en France. </w:t>
      </w:r>
    </w:p>
    <w:p>
      <w:r>
        <w:t xml:space="preserve">   The summer has arrived, it is beautiful and hot in France.</w:t>
      </w:r>
    </w:p>
    <w:p>
      <w:r>
        <w:t>2. Je vais passer mon été à la plage avec mes amis.</w:t>
      </w:r>
    </w:p>
    <w:p>
      <w:r>
        <w:t xml:space="preserve">   I am going to spend my summer at the beach with my friends.</w:t>
      </w:r>
    </w:p>
    <w:p>
      <w:r>
        <w:t xml:space="preserve">3. On aime beaucoup l'été car il y a plein de choses à faire. </w:t>
      </w:r>
    </w:p>
    <w:p>
      <w:r>
        <w:t xml:space="preserve">   We love summer because there are lots of things to do.</w:t>
      </w:r>
    </w:p>
    <w:p>
      <w:r>
        <w:t>4.  L'été est une période idéale pour se promener dans la nature.</w:t>
      </w:r>
    </w:p>
    <w:p>
      <w:r>
        <w:t xml:space="preserve">   Summer is an ideal period for taking walks in the nature.</w:t>
      </w:r>
    </w:p>
    <w:p>
      <w:r>
        <w:t xml:space="preserve">5. Je regarde des films d’été pendant que j’écoute de la musique. </w:t>
      </w:r>
    </w:p>
    <w:p>
      <w:r>
        <w:t xml:space="preserve">   I watch summer movies while I listen to music.</w:t>
      </w:r>
    </w:p>
    <w:p>
      <w:r>
        <w:t>6. L’été est une saison qui inspire beaucoup de joie et de détente.</w:t>
      </w:r>
    </w:p>
    <w:p>
      <w:r>
        <w:t xml:space="preserve">  Summer is a season that inspires much joy and relaxation.</w:t>
      </w:r>
    </w:p>
    <w:p>
      <w:r>
        <w:t xml:space="preserve">7. Les enfants apprécient l'été car il y a des vacances scolaires. </w:t>
      </w:r>
    </w:p>
    <w:p>
      <w:r>
        <w:t xml:space="preserve">    Children enjoy the summer because there are school holidays.</w:t>
      </w:r>
    </w:p>
    <w:p>
      <w:r>
        <w:t>8.  Le climat de l’été est chaud, avec beaucoup de soleil et peu de nuages.</w:t>
      </w:r>
    </w:p>
    <w:p>
      <w:r>
        <w:t xml:space="preserve">   The summer climate is hot with lots of sunshine and few clouds.</w:t>
      </w:r>
    </w:p>
    <w:p>
      <w:r>
        <w:t xml:space="preserve">9. Les températures sont plus basses en hiver que pendant l'été. </w:t>
      </w:r>
    </w:p>
    <w:p>
      <w:r>
        <w:t xml:space="preserve">   Temperatures are lower in winter than during the summer.</w:t>
      </w:r>
    </w:p>
    <w:p>
      <w:r>
        <w:t xml:space="preserve">10.  Le mois d'août est généralement le plus chaud de l'été en France. </w:t>
      </w:r>
    </w:p>
    <w:p>
      <w:r>
        <w:t xml:space="preserve">   August is generally the hottest month of summer in France.</w:t>
      </w:r>
    </w:p>
    <w:p/>
    <w:p>
      <w:r>
        <w:rPr>
          <w:b/>
        </w:rPr>
        <w:t>Word: manger | Meaning: to eat</w:t>
      </w:r>
    </w:p>
    <w:p/>
    <w:p>
      <w:r>
        <w:t>1. Je mange des fruits chaque jour.</w:t>
      </w:r>
    </w:p>
    <w:p>
      <w:r>
        <w:t xml:space="preserve">  I eat fruits every day.</w:t>
      </w:r>
    </w:p>
    <w:p>
      <w:r>
        <w:t>2. La famille mange au restaurant ce soir.</w:t>
      </w:r>
    </w:p>
    <w:p>
      <w:r>
        <w:t xml:space="preserve">  The family will have dinner at the restaurant tonight.</w:t>
      </w:r>
    </w:p>
    <w:p>
      <w:r>
        <w:t>3. Tu as envie de manger quelque chose ?</w:t>
      </w:r>
    </w:p>
    <w:p>
      <w:r>
        <w:t xml:space="preserve">  Do you feel like eating something?</w:t>
      </w:r>
    </w:p>
    <w:p>
      <w:r>
        <w:t xml:space="preserve">4. Ils mangent toujours à la maison. </w:t>
      </w:r>
    </w:p>
    <w:p>
      <w:r>
        <w:t xml:space="preserve">  They always eat at home.</w:t>
      </w:r>
    </w:p>
    <w:p>
      <w:r>
        <w:t xml:space="preserve">5. J’ai mangé une pizza hier soir. </w:t>
      </w:r>
    </w:p>
    <w:p>
      <w:r>
        <w:t xml:space="preserve">  I ate a pizza last night.</w:t>
      </w:r>
    </w:p>
    <w:p>
      <w:r>
        <w:t>6. Le chien mange sa croquette avec plaisir.</w:t>
      </w:r>
    </w:p>
    <w:p>
      <w:r>
        <w:t xml:space="preserve">  The dog eats his kibble with pleasure.</w:t>
      </w:r>
    </w:p>
    <w:p>
      <w:r>
        <w:t>7. L'oiseau mange des graines dans le jardin.</w:t>
      </w:r>
    </w:p>
    <w:p>
      <w:r>
        <w:t xml:space="preserve">  The bird eats seeds in the garden.</w:t>
      </w:r>
    </w:p>
    <w:p>
      <w:r>
        <w:t xml:space="preserve">8. Ils mangent des légumes verts. </w:t>
      </w:r>
    </w:p>
    <w:p>
      <w:r>
        <w:t xml:space="preserve">  They eat green vegetables. </w:t>
      </w:r>
    </w:p>
    <w:p>
      <w:r>
        <w:t>9. La nourriture est délicieuse à manger.</w:t>
      </w:r>
    </w:p>
    <w:p>
      <w:r>
        <w:t xml:space="preserve">  Food is delicious to eat.</w:t>
      </w:r>
    </w:p>
    <w:p>
      <w:r>
        <w:t>10. Il faut manger sa portion pour rester en forme.</w:t>
      </w:r>
    </w:p>
    <w:p>
      <w:r>
        <w:t xml:space="preserve">  You have to eat your portion to stay in shape.</w:t>
      </w:r>
    </w:p>
    <w:p/>
    <w:p>
      <w:r>
        <w:t>Boire: &lt;To drink&gt;</w:t>
      </w:r>
    </w:p>
    <w:p/>
    <w:p>
      <w:r>
        <w:t>1. Je bois du café chaque matin.</w:t>
      </w:r>
    </w:p>
    <w:p>
      <w:r>
        <w:t xml:space="preserve">    I drink coffee every morning.</w:t>
      </w:r>
    </w:p>
    <w:p>
      <w:r>
        <w:t>2.  Le garçon boit de l'eau avec plaisir.</w:t>
      </w:r>
    </w:p>
    <w:p>
      <w:r>
        <w:t xml:space="preserve">    The boy drinks water with pleasure.</w:t>
      </w:r>
    </w:p>
    <w:p>
      <w:r>
        <w:t xml:space="preserve">3. Elle boit beaucoup de jus d'orange. </w:t>
      </w:r>
    </w:p>
    <w:p>
      <w:r>
        <w:t xml:space="preserve">    She drinks a lot of orange juice.</w:t>
      </w:r>
    </w:p>
    <w:p>
      <w:r>
        <w:t xml:space="preserve">4. Je bois souvent des smoothies. </w:t>
      </w:r>
    </w:p>
    <w:p>
      <w:r>
        <w:t xml:space="preserve">    I drink smoothies often. </w:t>
      </w:r>
    </w:p>
    <w:p>
      <w:r>
        <w:t xml:space="preserve">5. Boire plus d’eau est important pour la santé. </w:t>
      </w:r>
    </w:p>
    <w:p>
      <w:r>
        <w:t xml:space="preserve">   Drinking more water is important for health.</w:t>
      </w:r>
    </w:p>
    <w:p>
      <w:r>
        <w:t xml:space="preserve">6. Tu dois boire beaucoup de liquide pour rester hydraté. </w:t>
      </w:r>
    </w:p>
    <w:p>
      <w:r>
        <w:t xml:space="preserve">    You must drink a lot of liquid to stay hydrated.</w:t>
      </w:r>
    </w:p>
    <w:p>
      <w:r>
        <w:t xml:space="preserve">7.  J'ai besoin de boire une grande quantité d'eau pour me sentir bien. </w:t>
      </w:r>
    </w:p>
    <w:p>
      <w:r>
        <w:t xml:space="preserve">    I need to drink a large amount of water to feel good. </w:t>
      </w:r>
    </w:p>
    <w:p>
      <w:r>
        <w:t>8. L'enfant boit la boisson dans un verre.</w:t>
      </w:r>
    </w:p>
    <w:p>
      <w:r>
        <w:t xml:space="preserve">    The child drinks the beverage in a glass.</w:t>
      </w:r>
    </w:p>
    <w:p>
      <w:r>
        <w:t>9. Il boit du lait avec sa tasse de céréales.</w:t>
      </w:r>
    </w:p>
    <w:p>
      <w:r>
        <w:t xml:space="preserve">    He drinks milk with his bowl of cereal.</w:t>
      </w:r>
    </w:p>
    <w:p>
      <w:r>
        <w:t xml:space="preserve">10. J'aime boire du thé au soir. </w:t>
      </w:r>
    </w:p>
    <w:p>
      <w:r>
        <w:t xml:space="preserve">   I like to drink tea in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