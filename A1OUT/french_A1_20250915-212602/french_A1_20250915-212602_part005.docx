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la lumière bleue de mon ordinateur.</w:t>
      </w:r>
    </w:p>
    <w:p>
      <w:r>
        <w:t xml:space="preserve">   I like the blue light of my computer.</w:t>
      </w:r>
    </w:p>
    <w:p>
      <w:r>
        <w:t>3. Il faut allumer la lumière pour voir mieux.</w:t>
      </w:r>
    </w:p>
    <w:p>
      <w:r>
        <w:t xml:space="preserve">   We need to turn on the light to see better.</w:t>
      </w:r>
    </w:p>
    <w:p>
      <w:r>
        <w:t>4. La lumière est importante pour la vie des insectes.</w:t>
      </w:r>
    </w:p>
    <w:p>
      <w:r>
        <w:t xml:space="preserve">   Light is important for the life of insects.</w:t>
      </w:r>
    </w:p>
    <w:p>
      <w:r>
        <w:t xml:space="preserve">5. J'ai besoin de plus d'informations, j'ai besoin de la lumière. </w:t>
      </w:r>
    </w:p>
    <w:p>
      <w:r>
        <w:t xml:space="preserve">   I need more information, I need light.</w:t>
      </w:r>
    </w:p>
    <w:p>
      <w:r>
        <w:t>6. Il y a beaucoup de lumière dans cette salle.</w:t>
      </w:r>
    </w:p>
    <w:p>
      <w:r>
        <w:t xml:space="preserve">   There is plenty of light in this room.</w:t>
      </w:r>
    </w:p>
    <w:p>
      <w:r>
        <w:t>7. La nuit apporte une autre forme de lumière.</w:t>
      </w:r>
    </w:p>
    <w:p>
      <w:r>
        <w:t xml:space="preserve">   Night brings another form of light.</w:t>
      </w:r>
    </w:p>
    <w:p>
      <w:r>
        <w:t>8. Le ciel est couvert de la lumière lunaire.</w:t>
      </w:r>
    </w:p>
    <w:p>
      <w:r>
        <w:t xml:space="preserve">   The sky is covered with lunar light.</w:t>
      </w:r>
    </w:p>
    <w:p>
      <w:r>
        <w:t xml:space="preserve">9. La lumière artificielle peut être très utile. </w:t>
      </w:r>
    </w:p>
    <w:p>
      <w:r>
        <w:t xml:space="preserve">   Artificial light can be very useful.</w:t>
      </w:r>
    </w:p>
    <w:p>
      <w:r>
        <w:t>10.  La lumière naturelle est la meilleure source d'énergie.</w:t>
      </w:r>
    </w:p>
    <w:p>
      <w:r>
        <w:t xml:space="preserve">    Natural light is the best source of energy.</w:t>
      </w:r>
    </w:p>
    <w:p/>
    <w:p>
      <w:r>
        <w:rPr>
          <w:b/>
        </w:rPr>
        <w:t>Word: chat | Meaning: cat</w:t>
      </w:r>
    </w:p>
    <w:p/>
    <w:p>
      <w:r>
        <w:t>1. Je suis aller voir le chat dans la cour.</w:t>
      </w:r>
    </w:p>
    <w:p>
      <w:r>
        <w:t xml:space="preserve">   I'm going to go see the cat in the yard.</w:t>
      </w:r>
    </w:p>
    <w:p>
      <w:r>
        <w:t>2. Le chat est adorable et doux.</w:t>
      </w:r>
    </w:p>
    <w:p>
      <w:r>
        <w:t xml:space="preserve">  The cat is adorable and soft.</w:t>
      </w:r>
    </w:p>
    <w:p>
      <w:r>
        <w:t>3. La chatte se promène en liberté dans la ville.</w:t>
      </w:r>
    </w:p>
    <w:p>
      <w:r>
        <w:t xml:space="preserve"> The cat roams freely in the city. </w:t>
      </w:r>
    </w:p>
    <w:p>
      <w:r>
        <w:t>4. Les chats sont des animaux de compagnie.</w:t>
      </w:r>
    </w:p>
    <w:p>
      <w:r>
        <w:t>Cats are pet animals.</w:t>
      </w:r>
    </w:p>
    <w:p>
      <w:r>
        <w:t>5. J'aime beaucoup ma petite chatte.</w:t>
      </w:r>
    </w:p>
    <w:p>
      <w:r>
        <w:t xml:space="preserve">I really like my little cat. </w:t>
      </w:r>
    </w:p>
    <w:p>
      <w:r>
        <w:t>6. Le chat est très calme et paisible.</w:t>
      </w:r>
    </w:p>
    <w:p>
      <w:r>
        <w:t xml:space="preserve">The cat is very calm and peaceful.  </w:t>
      </w:r>
    </w:p>
    <w:p>
      <w:r>
        <w:t xml:space="preserve">7. J'adore jouer avec mon chat. </w:t>
      </w:r>
    </w:p>
    <w:p>
      <w:r>
        <w:t xml:space="preserve"> I love playing with my cat. </w:t>
      </w:r>
    </w:p>
    <w:p>
      <w:r>
        <w:t>8. Il y a une chatte dans le jardin.</w:t>
      </w:r>
    </w:p>
    <w:p>
      <w:r>
        <w:t>There's a cat in the garden.</w:t>
      </w:r>
    </w:p>
    <w:p>
      <w:r>
        <w:t>9. Vous avez un chat ?</w:t>
      </w:r>
    </w:p>
    <w:p>
      <w:r>
        <w:t xml:space="preserve">Do you have a cat? </w:t>
      </w:r>
    </w:p>
    <w:p>
      <w:r>
        <w:t xml:space="preserve">10. Le chat est toujours là quand je suis à la maison. </w:t>
      </w:r>
    </w:p>
    <w:p>
      <w:r>
        <w:t>The cat is always there when I am home.</w:t>
      </w:r>
    </w:p>
    <w:p/>
    <w:p>
      <w:r>
        <w:rPr>
          <w:b/>
        </w:rPr>
        <w:t>Word: Dormir | Meaning: To sleep</w:t>
      </w:r>
    </w:p>
    <w:p/>
    <w:p>
      <w:r>
        <w:t>1. Je vais dormir  à la maison pour un moment de détente.</w:t>
      </w:r>
    </w:p>
    <w:p>
      <w:r>
        <w:t xml:space="preserve">    I am going to sleep at home for a while to relax.</w:t>
      </w:r>
    </w:p>
    <w:p>
      <w:r>
        <w:t>2. Tu dois dormir avant d'aller à l'école demain.</w:t>
      </w:r>
    </w:p>
    <w:p>
      <w:r>
        <w:t xml:space="preserve">    You should sleep before going to school tomorrow. </w:t>
      </w:r>
    </w:p>
    <w:p>
      <w:r>
        <w:t xml:space="preserve">3. L'enfant dort profondément dans sa chambre. </w:t>
      </w:r>
    </w:p>
    <w:p>
      <w:r>
        <w:t xml:space="preserve">    The child is sleeping deeply in his room.</w:t>
      </w:r>
    </w:p>
    <w:p>
      <w:r>
        <w:t>4. Il est temps de dormir, la nuit commence bientôt.</w:t>
      </w:r>
    </w:p>
    <w:p>
      <w:r>
        <w:t xml:space="preserve">    It’s time to sleep; night is about to begin.</w:t>
      </w:r>
    </w:p>
    <w:p>
      <w:r>
        <w:t>5. Les animaux dorment pendant la journée sous l'ombre d'un arbre.</w:t>
      </w:r>
    </w:p>
    <w:p>
      <w:r>
        <w:t xml:space="preserve">    Animals are sleeping during the day under the shade of a tree. </w:t>
      </w:r>
    </w:p>
    <w:p>
      <w:r>
        <w:t>6. Le soleil se couche et les gens commencent à dormir.</w:t>
      </w:r>
    </w:p>
    <w:p>
      <w:r>
        <w:t xml:space="preserve">    The sun sets and people start to sleep. </w:t>
      </w:r>
    </w:p>
    <w:p>
      <w:r>
        <w:t xml:space="preserve">7. La famille dort confortablement dans leur maison. </w:t>
      </w:r>
    </w:p>
    <w:p>
      <w:r>
        <w:t xml:space="preserve">    The family is sleeping comfortably in their house. </w:t>
      </w:r>
    </w:p>
    <w:p>
      <w:r>
        <w:t xml:space="preserve">8. Elle ne sait pas quand elle va commencer à dormir. </w:t>
      </w:r>
    </w:p>
    <w:p>
      <w:r>
        <w:t xml:space="preserve">    She doesn’t know when she will start to sleep.</w:t>
      </w:r>
    </w:p>
    <w:p>
      <w:r>
        <w:t>9. Vous pouvez faire un petit sieste après votre repas de midi.</w:t>
      </w:r>
    </w:p>
    <w:p>
      <w:r>
        <w:t xml:space="preserve">   You can have a short nap after your noon meal.</w:t>
      </w:r>
    </w:p>
    <w:p>
      <w:r>
        <w:t>10.  Je me sens fatigué, j'ai besoin de dormir.</w:t>
      </w:r>
    </w:p>
    <w:p>
      <w:r>
        <w:t xml:space="preserve">     I feel tired; I need to sleep.</w:t>
      </w:r>
    </w:p>
    <w:p/>
    <w:p>
      <w:r>
        <w:rPr>
          <w:b/>
        </w:rPr>
        <w:t>Word: Tête | Meaning: Head</w:t>
      </w:r>
    </w:p>
    <w:p/>
    <w:p>
      <w:r>
        <w:t xml:space="preserve">1.  Mon chien a une tête grise. </w:t>
      </w:r>
    </w:p>
    <w:p>
      <w:r>
        <w:t xml:space="preserve">   My dog has a gray head.</w:t>
      </w:r>
    </w:p>
    <w:p>
      <w:r>
        <w:t>2.  La tête d'un homme est importante.</w:t>
      </w:r>
    </w:p>
    <w:p>
      <w:r>
        <w:t xml:space="preserve">   A man’s head is important.</w:t>
      </w:r>
    </w:p>
    <w:p>
      <w:r>
        <w:t>3.  Je voudrais prendre une tasse de café, et puis je vais me lever pour aller à la table.</w:t>
      </w:r>
    </w:p>
    <w:p>
      <w:r>
        <w:t xml:space="preserve">   I would like to have a cup of coffee and then I will get up to go to the table. </w:t>
      </w:r>
    </w:p>
    <w:p>
      <w:r>
        <w:t>4.  J'ai besoin d'un peu d’air frais sur ma tête.</w:t>
      </w:r>
    </w:p>
    <w:p>
      <w:r>
        <w:t xml:space="preserve">   I need some fresh air on my head. </w:t>
      </w:r>
    </w:p>
    <w:p>
      <w:r>
        <w:t>5.  Elle n'a pas de tête en ce moment.</w:t>
      </w:r>
    </w:p>
    <w:p>
      <w:r>
        <w:t xml:space="preserve">   She doesn’t have a head at this moment. </w:t>
      </w:r>
    </w:p>
    <w:p>
      <w:r>
        <w:t xml:space="preserve">6.  La tête est l'organe qui contrôle le corps humain. </w:t>
      </w:r>
    </w:p>
    <w:p>
      <w:r>
        <w:t xml:space="preserve">   The head is the organ that controls the human body. </w:t>
      </w:r>
    </w:p>
    <w:p>
      <w:r>
        <w:t>7.  Le chef de l'entreprise a une tête d'or.</w:t>
      </w:r>
    </w:p>
    <w:p>
      <w:r>
        <w:t xml:space="preserve">   The boss of the company has a head of gold. </w:t>
      </w:r>
    </w:p>
    <w:p>
      <w:r>
        <w:t xml:space="preserve">8.  Il a eu une tête brûlée et n'a pas pu travailler ce matin. </w:t>
      </w:r>
    </w:p>
    <w:p>
      <w:r>
        <w:t xml:space="preserve">   He had a headache and couldn’t work this morning. </w:t>
      </w:r>
    </w:p>
    <w:p>
      <w:r>
        <w:t>9.  Je vais me coucher tôt ce soir pour avoir une bonne nuit de sommeil.</w:t>
      </w:r>
    </w:p>
    <w:p>
      <w:r>
        <w:t xml:space="preserve">    I am going to go to bed early tonight to have a good night's sleep. </w:t>
      </w:r>
    </w:p>
    <w:p>
      <w:r>
        <w:t>10. J'adore les moments où je peux m'allonger et lire un livre sur ma tête.</w:t>
      </w:r>
    </w:p>
    <w:p>
      <w:r>
        <w:t xml:space="preserve">   I love the moments when I can lay down and read a book on my head.</w:t>
      </w:r>
    </w:p>
    <w:p/>
    <w:p>
      <w:r>
        <w:t>Droit: &lt;Right&gt;</w:t>
      </w:r>
    </w:p>
    <w:p/>
    <w:p>
      <w:r>
        <w:t>1. Le droit à l'éducation est un principe fondamental.</w:t>
      </w:r>
    </w:p>
    <w:p>
      <w:r>
        <w:t xml:space="preserve">   The right to education is a fundamental principle.</w:t>
      </w:r>
    </w:p>
    <w:p>
      <w:r>
        <w:t>2. La loi établit les droits et devoirs des citoyens.</w:t>
      </w:r>
    </w:p>
    <w:p>
      <w:r>
        <w:t xml:space="preserve">   The law establishes rights and duties of citizens. </w:t>
      </w:r>
    </w:p>
    <w:p>
      <w:r>
        <w:t>3. Le respect du droit est essentiel pour une société juste.</w:t>
      </w:r>
    </w:p>
    <w:p>
      <w:r>
        <w:t xml:space="preserve">   Respecting the law is essential for a just society.</w:t>
      </w:r>
    </w:p>
    <w:p>
      <w:r>
        <w:t>4. L'accès à la justice est un droit inaliénable.</w:t>
      </w:r>
    </w:p>
    <w:p>
      <w:r>
        <w:t xml:space="preserve">   Access to justice is an inviolable right.</w:t>
      </w:r>
    </w:p>
    <w:p>
      <w:r>
        <w:t xml:space="preserve">5. Il s’agit d'un sujet qui nécessite une réflexion approfondie. </w:t>
      </w:r>
    </w:p>
    <w:p>
      <w:r>
        <w:t xml:space="preserve">   It is a subject that requires in-depth reflection.</w:t>
      </w:r>
    </w:p>
    <w:p>
      <w:r>
        <w:t xml:space="preserve">6. La liberté de la presse est un droit fondamental de la démocratie. </w:t>
      </w:r>
    </w:p>
    <w:p>
      <w:r>
        <w:t xml:space="preserve">   Freedom of the press is a fundamental right of democracy. </w:t>
      </w:r>
    </w:p>
    <w:p>
      <w:r>
        <w:t>7. Les droits des minorités sont importants à respecter.</w:t>
      </w:r>
    </w:p>
    <w:p>
      <w:r>
        <w:t xml:space="preserve">   The rights of minorities are important to respect.</w:t>
      </w:r>
    </w:p>
    <w:p>
      <w:r>
        <w:t>8. Le droit d'expression est une prérogative importante pour l'individu.</w:t>
      </w:r>
    </w:p>
    <w:p>
      <w:r>
        <w:t xml:space="preserve">   The right of expression is an important prerogative for the individual.  </w:t>
      </w:r>
    </w:p>
    <w:p>
      <w:r>
        <w:t xml:space="preserve">9. La protection du droit de propriété est essentielle dans la société moderne. </w:t>
      </w:r>
    </w:p>
    <w:p>
      <w:r>
        <w:t xml:space="preserve">   Protecting property rights is essential in modern society.</w:t>
      </w:r>
    </w:p>
    <w:p>
      <w:r>
        <w:t>10. Le droit à la santé est un droit fondamental que chacun devrait respecter.</w:t>
      </w:r>
    </w:p>
    <w:p>
      <w:r>
        <w:t xml:space="preserve">    The right to health is a fundamental right that everyone should respect.</w:t>
      </w:r>
    </w:p>
    <w:p/>
    <w:p>
      <w:r>
        <w:rPr>
          <w:b/>
        </w:rPr>
        <w:t>Word: Left | Meaning: To the left</w:t>
      </w:r>
    </w:p>
    <w:p/>
    <w:p>
      <w:r>
        <w:t>1.  Je suis à gauche de la table.</w:t>
      </w:r>
    </w:p>
    <w:p>
      <w:r>
        <w:t xml:space="preserve">    I am to the left of the table.</w:t>
      </w:r>
    </w:p>
    <w:p>
      <w:r>
        <w:t>2.  La voiture est sur la gauche de la route.</w:t>
      </w:r>
    </w:p>
    <w:p>
      <w:r>
        <w:t xml:space="preserve">    The car is on the left side of the road.</w:t>
      </w:r>
    </w:p>
    <w:p>
      <w:r>
        <w:t>3.  Il ne veut pas parler, il reste à droite.</w:t>
      </w:r>
    </w:p>
    <w:p>
      <w:r>
        <w:t xml:space="preserve">    He doesn't want to speak, he stays on the right.</w:t>
      </w:r>
    </w:p>
    <w:p>
      <w:r>
        <w:t xml:space="preserve">4.  Mon ami me dit qu'il a besoin d'un peu de temps pour réfléchir. </w:t>
      </w:r>
    </w:p>
    <w:p>
      <w:r>
        <w:t xml:space="preserve">    My friend says he needs a little time to think.</w:t>
      </w:r>
    </w:p>
    <w:p>
      <w:r>
        <w:t>5.  Les étudiants ont quitté le campus après les cours.</w:t>
      </w:r>
    </w:p>
    <w:p>
      <w:r>
        <w:t xml:space="preserve">    The students left the campus after classes.</w:t>
      </w:r>
    </w:p>
    <w:p>
      <w:r>
        <w:t>6.  La porte est ouverte, vous pouvez entrer de gauche à droite.</w:t>
      </w:r>
    </w:p>
    <w:p>
      <w:r>
        <w:t xml:space="preserve">    The door is open, you can enter from the left to the right. </w:t>
      </w:r>
    </w:p>
    <w:p>
      <w:r>
        <w:t>7.  Le chien a marché d'un côté et s'est tourné vers l'autre.</w:t>
      </w:r>
    </w:p>
    <w:p>
      <w:r>
        <w:t xml:space="preserve">    The dog walked from one side and turned towards the other.</w:t>
      </w:r>
    </w:p>
    <w:p>
      <w:r>
        <w:t>8.  Elle est fatiguée et elle veut aller se reposer sur le canapé.</w:t>
      </w:r>
    </w:p>
    <w:p>
      <w:r>
        <w:t xml:space="preserve">    She is tired and she wants to go rest on the sofa. </w:t>
      </w:r>
    </w:p>
    <w:p>
      <w:r>
        <w:t>9.  J’ai quitté mon emploi pour faire une nouvelle carrière.</w:t>
      </w:r>
    </w:p>
    <w:p>
      <w:r>
        <w:t xml:space="preserve">    I left my job to do a new career.</w:t>
      </w:r>
    </w:p>
    <w:p>
      <w:r>
        <w:t xml:space="preserve">10. Il est important de s'adapter et de passer à la gauche. </w:t>
      </w:r>
    </w:p>
    <w:p>
      <w:r>
        <w:t xml:space="preserve">    It's important to adapt and move to the left.</w:t>
      </w:r>
    </w:p>
    <w:p/>
    <w:p>
      <w:r>
        <w:rPr>
          <w:b/>
        </w:rPr>
        <w:t>Word: droit | Meaning: right</w:t>
      </w:r>
    </w:p>
    <w:p/>
    <w:p>
      <w:r>
        <w:t>1.  Tu as le droit de demander une révision du document.</w:t>
      </w:r>
    </w:p>
    <w:p>
      <w:r>
        <w:t xml:space="preserve">   You have the right to request a revision of the document.</w:t>
      </w:r>
    </w:p>
    <w:p>
      <w:r>
        <w:t>2.  Je pense que la solution est la bonne, mais je ne suis pas sûr de me faire part de ma décision.</w:t>
      </w:r>
    </w:p>
    <w:p>
      <w:r>
        <w:t xml:space="preserve">   I think the solution is the right one, but I am not sure how to express my decision. </w:t>
      </w:r>
    </w:p>
    <w:p>
      <w:r>
        <w:t>3.  Ce n’est pas correct, vous devez faire le choix du bon chemin.</w:t>
      </w:r>
    </w:p>
    <w:p>
      <w:r>
        <w:t xml:space="preserve">   That's not correct, you must make the right choice.</w:t>
      </w:r>
    </w:p>
    <w:p>
      <w:r>
        <w:t>4.   Il est important de prendre la bonne décision.</w:t>
      </w:r>
    </w:p>
    <w:p>
      <w:r>
        <w:t xml:space="preserve">   It is important to take the right decision.</w:t>
      </w:r>
    </w:p>
    <w:p>
      <w:r>
        <w:t xml:space="preserve">5.  La loi donne aux citoyens le droit de se défendre. </w:t>
      </w:r>
    </w:p>
    <w:p>
      <w:r>
        <w:t xml:space="preserve">   The law gives citizens the right to defend themselves.</w:t>
      </w:r>
    </w:p>
    <w:p>
      <w:r>
        <w:t xml:space="preserve">6.  Est-ce que vous avez le droit de faire une demande? </w:t>
      </w:r>
    </w:p>
    <w:p>
      <w:r>
        <w:t xml:space="preserve">   Do you have the right to make a request? </w:t>
      </w:r>
    </w:p>
    <w:p>
      <w:r>
        <w:t>7.  Il y a un problème avec l’application, elle ne fonctionne pas du tout.</w:t>
      </w:r>
    </w:p>
    <w:p>
      <w:r>
        <w:t xml:space="preserve">   There is a problem with the application, it doesn't work at all. </w:t>
      </w:r>
    </w:p>
    <w:p>
      <w:r>
        <w:t>8.   Le gouvernement a le devoir de protéger ses citoyens.</w:t>
      </w:r>
    </w:p>
    <w:p>
      <w:r>
        <w:t xml:space="preserve">   The government has the duty to protect its citizens.</w:t>
      </w:r>
    </w:p>
    <w:p>
      <w:r>
        <w:t xml:space="preserve">9.  Est-ce que vous avez le droit d’aller voir votre mère? </w:t>
      </w:r>
    </w:p>
    <w:p>
      <w:r>
        <w:t xml:space="preserve">    Do you have the right to go see your mother?</w:t>
      </w:r>
    </w:p>
    <w:p>
      <w:r>
        <w:t xml:space="preserve">10. La police a le droit de prendre la décision. </w:t>
      </w:r>
    </w:p>
    <w:p>
      <w:r>
        <w:t xml:space="preserve">    Police officers have the right to make the decision.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I read a book every evening.</w:t>
      </w:r>
    </w:p>
    <w:p>
      <w:r>
        <w:t>2. La femme lit un journal à la table.</w:t>
      </w:r>
    </w:p>
    <w:p>
      <w:r>
        <w:t xml:space="preserve">    The woman is reading a newspaper at the table.</w:t>
      </w:r>
    </w:p>
    <w:p>
      <w:r>
        <w:t>3. Le garçon aime lire des histoires fantastiques.</w:t>
      </w:r>
    </w:p>
    <w:p>
      <w:r>
        <w:t xml:space="preserve">   The boy likes to read fantasy stories. </w:t>
      </w:r>
    </w:p>
    <w:p>
      <w:r>
        <w:t>4. Il est impossible de lire dans l'obscurité totale.</w:t>
      </w:r>
    </w:p>
    <w:p>
      <w:r>
        <w:t xml:space="preserve">  It’s impossible to read in total darkness.</w:t>
      </w:r>
    </w:p>
    <w:p>
      <w:r>
        <w:t xml:space="preserve">5. Vous devez lire attentivement le texte avant de répondre. </w:t>
      </w:r>
    </w:p>
    <w:p>
      <w:r>
        <w:t xml:space="preserve">    You must read the text carefully before answering. </w:t>
      </w:r>
    </w:p>
    <w:p>
      <w:r>
        <w:t>6. J'ai lu un article sur les nouvelles technologies.</w:t>
      </w:r>
    </w:p>
    <w:p>
      <w:r>
        <w:t xml:space="preserve">   I read an article about new technology.</w:t>
      </w:r>
    </w:p>
    <w:p>
      <w:r>
        <w:t xml:space="preserve">7. Il est important de lire pour se renseigner sur le monde. </w:t>
      </w:r>
    </w:p>
    <w:p>
      <w:r>
        <w:t xml:space="preserve">   It’s important to read to get informed about the world. </w:t>
      </w:r>
    </w:p>
    <w:p>
      <w:r>
        <w:t xml:space="preserve">8. Je ne peux pas lire dans la lumière du soleil. </w:t>
      </w:r>
    </w:p>
    <w:p>
      <w:r>
        <w:t xml:space="preserve">    I can’t read in the sunlight.  </w:t>
      </w:r>
    </w:p>
    <w:p>
      <w:r>
        <w:t xml:space="preserve">9. Les enfants doivent lire des livres amusants. </w:t>
      </w:r>
    </w:p>
    <w:p>
      <w:r>
        <w:t xml:space="preserve">   Children should read fun books.  </w:t>
      </w:r>
    </w:p>
    <w:p>
      <w:r>
        <w:t xml:space="preserve">10. On peut lire des histoires pour s'endormir. </w:t>
      </w:r>
    </w:p>
    <w:p>
      <w:r>
        <w:t xml:space="preserve">   You can read stories to go to sleep.</w:t>
      </w:r>
    </w:p>
    <w:p/>
    <w:p>
      <w:r>
        <w:rPr>
          <w:b/>
        </w:rPr>
        <w:t>Word: Ecrire | Meaning: to write</w:t>
      </w:r>
    </w:p>
    <w:p/>
    <w:p>
      <w:r>
        <w:t>1. Je dois écrire une lettre à mon ami.</w:t>
      </w:r>
    </w:p>
    <w:p>
      <w:r>
        <w:t xml:space="preserve">   I must write a letter to my friend.</w:t>
      </w:r>
    </w:p>
    <w:p>
      <w:r>
        <w:t>2. Vous pouvez écrire votre message sur un papier blanc.</w:t>
      </w:r>
    </w:p>
    <w:p>
      <w:r>
        <w:t xml:space="preserve">   You can write your message on blank paper.</w:t>
      </w:r>
    </w:p>
    <w:p>
      <w:r>
        <w:t xml:space="preserve">3. L'écrivain écrivait une nouvelle histoire. </w:t>
      </w:r>
    </w:p>
    <w:p>
      <w:r>
        <w:t xml:space="preserve">   The writer was writing a new story. </w:t>
      </w:r>
    </w:p>
    <w:p>
      <w:r>
        <w:t>4. Je vais écrire un essai sur l'environnement.</w:t>
      </w:r>
    </w:p>
    <w:p>
      <w:r>
        <w:t xml:space="preserve">   I am going to write an essay about the environment.</w:t>
      </w:r>
    </w:p>
    <w:p>
      <w:r>
        <w:t xml:space="preserve">5. Il faut écrire une liste de courses pour aller au marché. </w:t>
      </w:r>
    </w:p>
    <w:p>
      <w:r>
        <w:t xml:space="preserve">   You need to write a shopping list to go to the market. </w:t>
      </w:r>
    </w:p>
    <w:p>
      <w:r>
        <w:t xml:space="preserve">6. J’ai besoin d’écrire une demande d’emploi. </w:t>
      </w:r>
    </w:p>
    <w:p>
      <w:r>
        <w:t xml:space="preserve">   I need to write a job application. </w:t>
      </w:r>
    </w:p>
    <w:p>
      <w:r>
        <w:t>7. L'élève était en train d'écrire son devoir.</w:t>
      </w:r>
    </w:p>
    <w:p>
      <w:r>
        <w:t xml:space="preserve">    The student was in the process of writing his assignment. </w:t>
      </w:r>
    </w:p>
    <w:p>
      <w:r>
        <w:t xml:space="preserve">8. Avant de partir, il faut écrire un message à sa famille. </w:t>
      </w:r>
    </w:p>
    <w:p>
      <w:r>
        <w:t xml:space="preserve">   Before leaving, you have to write a message to your family. </w:t>
      </w:r>
    </w:p>
    <w:p>
      <w:r>
        <w:t xml:space="preserve">9.  Ils ont l’habitude d’écrire des lettres. </w:t>
      </w:r>
    </w:p>
    <w:p>
      <w:r>
        <w:t xml:space="preserve">   They are used to writing letters. </w:t>
      </w:r>
    </w:p>
    <w:p>
      <w:r>
        <w:t xml:space="preserve">10. L'écrivain a écrit une œuvre de fiction. </w:t>
      </w:r>
    </w:p>
    <w:p>
      <w:r>
        <w:t xml:space="preserve">   The writer wrote a piece of fiction.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</w:t>
      </w:r>
    </w:p>
    <w:p>
      <w:r>
        <w:t xml:space="preserve">    I speak French with my friends.</w:t>
      </w:r>
    </w:p>
    <w:p>
      <w:r>
        <w:t xml:space="preserve">2. Voulez-vous parler de la météo ? </w:t>
      </w:r>
    </w:p>
    <w:p>
      <w:r>
        <w:t xml:space="preserve">    Do you want to talk about the weather? </w:t>
      </w:r>
    </w:p>
    <w:p>
      <w:r>
        <w:t>3. Parler d'une chose peut être amusant.</w:t>
      </w:r>
    </w:p>
    <w:p>
      <w:r>
        <w:t xml:space="preserve">   Talking about something can be fun.</w:t>
      </w:r>
    </w:p>
    <w:p>
      <w:r>
        <w:t>4. La conversation est importante pour apprendre.</w:t>
      </w:r>
    </w:p>
    <w:p>
      <w:r>
        <w:t xml:space="preserve">  Conversation is important for learning.</w:t>
      </w:r>
    </w:p>
    <w:p>
      <w:r>
        <w:t xml:space="preserve">5. Il faut savoir parler aux autres. </w:t>
      </w:r>
    </w:p>
    <w:p>
      <w:r>
        <w:t xml:space="preserve">   You have to know how to speak to others.</w:t>
      </w:r>
    </w:p>
    <w:p>
      <w:r>
        <w:t>6. Nous parlons tous les jours.</w:t>
      </w:r>
    </w:p>
    <w:p>
      <w:r>
        <w:t xml:space="preserve">   We all talk every day.</w:t>
      </w:r>
    </w:p>
    <w:p>
      <w:r>
        <w:t>7. Le professeur nous a parlé de l'histoire.</w:t>
      </w:r>
    </w:p>
    <w:p>
      <w:r>
        <w:t xml:space="preserve">    The teacher spoke about history with us.</w:t>
      </w:r>
    </w:p>
    <w:p>
      <w:r>
        <w:t xml:space="preserve">8. Parler à une personne est important pour la compréhension. </w:t>
      </w:r>
    </w:p>
    <w:p>
      <w:r>
        <w:t xml:space="preserve">   Talking to someone is important for understanding.</w:t>
      </w:r>
    </w:p>
    <w:p>
      <w:r>
        <w:t xml:space="preserve">9. Il faut parler avec les autres pour s’entraider.  </w:t>
      </w:r>
    </w:p>
    <w:p>
      <w:r>
        <w:t xml:space="preserve">   You have to talk to others to help each other.</w:t>
      </w:r>
    </w:p>
    <w:p>
      <w:r>
        <w:t xml:space="preserve">10. J'ai besoin de parler à mon médecin. </w:t>
      </w:r>
    </w:p>
    <w:p>
      <w:r>
        <w:t xml:space="preserve">    I need to talk to my doctor.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