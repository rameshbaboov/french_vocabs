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Vue | Meaning: View</w:t>
      </w:r>
    </w:p>
    <w:p/>
    <w:p>
      <w:r>
        <w:t>1. J'ai une vue magnifique sur la ville.</w:t>
      </w:r>
    </w:p>
    <w:p>
      <w:r>
        <w:t xml:space="preserve">  I have a beautiful view of the city.</w:t>
      </w:r>
    </w:p>
    <w:p>
      <w:r>
        <w:t>2. L'hôtel offre une vue panoramique sur le lac.</w:t>
      </w:r>
    </w:p>
    <w:p>
      <w:r>
        <w:t xml:space="preserve">  The hotel offers panoramic views of the lake.</w:t>
      </w:r>
    </w:p>
    <w:p>
      <w:r>
        <w:t xml:space="preserve">3. La vue des montagnes est très impressionnante. </w:t>
      </w:r>
    </w:p>
    <w:p>
      <w:r>
        <w:t xml:space="preserve">  The view of the mountains is very impressive.</w:t>
      </w:r>
    </w:p>
    <w:p>
      <w:r>
        <w:t>4. Est-ce que vous avez une vue sur l'arrivée de la compagnie aérienne?</w:t>
      </w:r>
    </w:p>
    <w:p>
      <w:r>
        <w:t xml:space="preserve">  Do you have a view of the arrival of the airline company?</w:t>
      </w:r>
    </w:p>
    <w:p>
      <w:r>
        <w:t>5. La vue du jardin est vraiment magnifique.</w:t>
      </w:r>
    </w:p>
    <w:p>
      <w:r>
        <w:t xml:space="preserve">  The view from the garden is really beautiful.</w:t>
      </w:r>
    </w:p>
    <w:p>
      <w:r>
        <w:t xml:space="preserve">6. J'aime prendre des photos de la vue depuis le balcon. </w:t>
      </w:r>
    </w:p>
    <w:p>
      <w:r>
        <w:t xml:space="preserve">  I like to take pictures of the view from the balcony.</w:t>
      </w:r>
    </w:p>
    <w:p>
      <w:r>
        <w:t xml:space="preserve">7. La vue sur Paris est incroyable! </w:t>
      </w:r>
    </w:p>
    <w:p>
      <w:r>
        <w:t xml:space="preserve">   The view of Paris is amazing!</w:t>
      </w:r>
    </w:p>
    <w:p>
      <w:r>
        <w:t>8. Le paysage offre une vue imprenable sur l'océan.</w:t>
      </w:r>
    </w:p>
    <w:p>
      <w:r>
        <w:t xml:space="preserve">  The landscape offers an impressive view of the ocean.</w:t>
      </w:r>
    </w:p>
    <w:p>
      <w:r>
        <w:t>9. J'aime la vue du coucher de soleil depuis le toit de l'immeuble.</w:t>
      </w:r>
    </w:p>
    <w:p>
      <w:r>
        <w:t xml:space="preserve">   I like the sunset view from the roof of the building.</w:t>
      </w:r>
    </w:p>
    <w:p>
      <w:r>
        <w:t xml:space="preserve">10. La vue est très importante pour moi, surtout dans les villes. </w:t>
      </w:r>
    </w:p>
    <w:p>
      <w:r>
        <w:t xml:space="preserve">  The view is very important to me, especially in cities.</w:t>
      </w:r>
    </w:p>
    <w:p/>
    <w:p>
      <w:r>
        <w:rPr>
          <w:b/>
        </w:rPr>
        <w:t>Word: table | Meaning: table</w:t>
      </w:r>
    </w:p>
    <w:p/>
    <w:p>
      <w:r>
        <w:t xml:space="preserve">1. La table est sur la pièce de cuisine.  </w:t>
      </w:r>
    </w:p>
    <w:p>
      <w:r>
        <w:t xml:space="preserve">    The table is in the kitchen room.</w:t>
      </w:r>
    </w:p>
    <w:p>
      <w:r>
        <w:t xml:space="preserve">2. J'ai besoin d'une table pour travailler. </w:t>
      </w:r>
    </w:p>
    <w:p>
      <w:r>
        <w:t xml:space="preserve">    I need a table to work.</w:t>
      </w:r>
    </w:p>
    <w:p>
      <w:r>
        <w:t xml:space="preserve">3. La table est en bois et elle est très solide. </w:t>
      </w:r>
    </w:p>
    <w:p>
      <w:r>
        <w:t xml:space="preserve">    The table is made of wood and it’s very sturdy.</w:t>
      </w:r>
    </w:p>
    <w:p>
      <w:r>
        <w:t xml:space="preserve">4. Il y a une table ronde dans la salle à manger.  </w:t>
      </w:r>
    </w:p>
    <w:p>
      <w:r>
        <w:t xml:space="preserve">    There's a round table in the dining room.</w:t>
      </w:r>
    </w:p>
    <w:p>
      <w:r>
        <w:t xml:space="preserve">5. Tu peux te servir du thé sur la table.   </w:t>
      </w:r>
    </w:p>
    <w:p>
      <w:r>
        <w:t xml:space="preserve">    You can get your tea on the table. </w:t>
      </w:r>
    </w:p>
    <w:p>
      <w:r>
        <w:t xml:space="preserve">6. J'ai placé mon livre sur la table.  </w:t>
      </w:r>
    </w:p>
    <w:p>
      <w:r>
        <w:t xml:space="preserve">     I put my book on the table.</w:t>
      </w:r>
    </w:p>
    <w:p>
      <w:r>
        <w:t xml:space="preserve">7. La table est l'objet essentiel de la cuisine. </w:t>
      </w:r>
    </w:p>
    <w:p>
      <w:r>
        <w:t xml:space="preserve">     The table is the essential object of the kitchen. </w:t>
      </w:r>
    </w:p>
    <w:p>
      <w:r>
        <w:t xml:space="preserve">8. Les enfants aiment jouer à des jeux sur la table. </w:t>
      </w:r>
    </w:p>
    <w:p>
      <w:r>
        <w:t xml:space="preserve">    Children like to play games on the table.  </w:t>
      </w:r>
    </w:p>
    <w:p>
      <w:r>
        <w:t xml:space="preserve">9. Il y a une table basse dans la chambre.   </w:t>
      </w:r>
    </w:p>
    <w:p>
      <w:r>
        <w:t xml:space="preserve">    There's a small table in the bedroom. </w:t>
      </w:r>
    </w:p>
    <w:p>
      <w:r>
        <w:t xml:space="preserve">10. La table est une pièce importante d’une maison.   </w:t>
      </w:r>
    </w:p>
    <w:p>
      <w:r>
        <w:t xml:space="preserve">     The table is an important piece of a house.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 The car is green.</w:t>
      </w:r>
    </w:p>
    <w:p>
      <w:r>
        <w:t>2. Les feuilles de l'arbre sont vertes.</w:t>
      </w:r>
    </w:p>
    <w:p>
      <w:r>
        <w:t xml:space="preserve">   The leaves of the tree are green.</w:t>
      </w:r>
    </w:p>
    <w:p>
      <w:r>
        <w:t>3. Il a une chemise vert vif.</w:t>
      </w:r>
    </w:p>
    <w:p>
      <w:r>
        <w:t xml:space="preserve">   He has a bright green shirt. </w:t>
      </w:r>
    </w:p>
    <w:p>
      <w:r>
        <w:t>4. Le drapeau français est vert, blanc et rouge.</w:t>
      </w:r>
    </w:p>
    <w:p>
      <w:r>
        <w:t xml:space="preserve">   The French flag is green, white and red. </w:t>
      </w:r>
    </w:p>
    <w:p>
      <w:r>
        <w:t>5. La plupart des plantes vertes poussent dans la forêt.</w:t>
      </w:r>
    </w:p>
    <w:p>
      <w:r>
        <w:t xml:space="preserve">   Most green plants grow in the forest. </w:t>
      </w:r>
    </w:p>
    <w:p>
      <w:r>
        <w:t>6. Les légumes verts sont une bonne source de nutriments.</w:t>
      </w:r>
    </w:p>
    <w:p>
      <w:r>
        <w:t xml:space="preserve">   Green vegetables are a good source of nutrients. </w:t>
      </w:r>
    </w:p>
    <w:p>
      <w:r>
        <w:t>7. J’aime beaucoup les vêtements verts.</w:t>
      </w:r>
    </w:p>
    <w:p>
      <w:r>
        <w:t xml:space="preserve">   I like green clothes very much. </w:t>
      </w:r>
    </w:p>
    <w:p>
      <w:r>
        <w:t xml:space="preserve">8. La tomate est verte et juteuse. </w:t>
      </w:r>
    </w:p>
    <w:p>
      <w:r>
        <w:t xml:space="preserve">   The tomato is green and juicy. </w:t>
      </w:r>
    </w:p>
    <w:p>
      <w:r>
        <w:t>9. Un vert pâle est souvent utilisé pour des peintures de fleurs.</w:t>
      </w:r>
    </w:p>
    <w:p>
      <w:r>
        <w:t xml:space="preserve">    A pale green is often used for flower paintings. </w:t>
      </w:r>
    </w:p>
    <w:p>
      <w:r>
        <w:t xml:space="preserve">10. Le ciel était vert avec quelques nuages. </w:t>
      </w:r>
    </w:p>
    <w:p>
      <w:r>
        <w:t xml:space="preserve">   The sky was green with a few clouds.</w:t>
      </w:r>
    </w:p>
    <w:p/>
    <w:p>
      <w:r>
        <w:rPr>
          <w:b/>
        </w:rPr>
        <w:t>Word: Chatte | Meaning: Cat</w:t>
      </w:r>
    </w:p>
    <w:p/>
    <w:p>
      <w:r>
        <w:t>1. La chatte est très jolie et elle aime dormir sur la chaise.</w:t>
      </w:r>
    </w:p>
    <w:p>
      <w:r>
        <w:t xml:space="preserve">   The cat is very pretty and she likes to sleep on the sofa.</w:t>
      </w:r>
    </w:p>
    <w:p>
      <w:r>
        <w:t xml:space="preserve">2. Je suis amoureux de ma chatte, elle me fait rire. </w:t>
      </w:r>
    </w:p>
    <w:p>
      <w:r>
        <w:t xml:space="preserve">   I am in love with my cat, she makes me laugh.</w:t>
      </w:r>
    </w:p>
    <w:p>
      <w:r>
        <w:t xml:space="preserve">3. Le chatte a besoin d'eau et de croquettes pour être en bonne santé. </w:t>
      </w:r>
    </w:p>
    <w:p>
      <w:r>
        <w:t xml:space="preserve">    The cat needs water and kibble to be healthy.</w:t>
      </w:r>
    </w:p>
    <w:p>
      <w:r>
        <w:t xml:space="preserve">4. J’adore jouer avec ma chatte au frisbee dans le jardin.  </w:t>
      </w:r>
    </w:p>
    <w:p>
      <w:r>
        <w:t xml:space="preserve">   I love playing with my cat in the garden throwing a frisbee.</w:t>
      </w:r>
    </w:p>
    <w:p>
      <w:r>
        <w:t xml:space="preserve">5. La chatte est très intelligente et sait quand il faut s'amuser. </w:t>
      </w:r>
    </w:p>
    <w:p>
      <w:r>
        <w:t xml:space="preserve">    The cat is very smart and knows when to have fun.</w:t>
      </w:r>
    </w:p>
    <w:p>
      <w:r>
        <w:t xml:space="preserve">6. Il y a beaucoup de chattes dans la rue, elles me font peur.  </w:t>
      </w:r>
    </w:p>
    <w:p>
      <w:r>
        <w:t xml:space="preserve">    There are many cats in the street, they frighten me.</w:t>
      </w:r>
    </w:p>
    <w:p>
      <w:r>
        <w:t xml:space="preserve">7. Mes parents aiment beaucoup leur chatte et elle est toujours à leurs côtés. </w:t>
      </w:r>
    </w:p>
    <w:p>
      <w:r>
        <w:t xml:space="preserve">   My parents love their cat and she is always by their side.</w:t>
      </w:r>
    </w:p>
    <w:p>
      <w:r>
        <w:t xml:space="preserve">8. Je préfère passer du temps avec ma chatte plutôt que regarder la télé.  </w:t>
      </w:r>
    </w:p>
    <w:p>
      <w:r>
        <w:t xml:space="preserve">    I prefer to spend time with my cat rather than watch TV. </w:t>
      </w:r>
    </w:p>
    <w:p>
      <w:r>
        <w:t xml:space="preserve">9. La chatte a besoin de se gratter les pattes pour se sentir bien.  </w:t>
      </w:r>
    </w:p>
    <w:p>
      <w:r>
        <w:t xml:space="preserve">   The cat needs to scratch its paws to feel good.  </w:t>
      </w:r>
    </w:p>
    <w:p>
      <w:r>
        <w:t xml:space="preserve">10. J'ai essayé d'apprendre à parler en français avec ma chatte, mais elle ne comprend pas.  </w:t>
      </w:r>
    </w:p>
    <w:p>
      <w:r>
        <w:t xml:space="preserve">    I tried to learn French with my cat but she doesn't understand.</w:t>
      </w:r>
    </w:p>
    <w:p/>
    <w:p>
      <w:r>
        <w:rPr>
          <w:b/>
        </w:rPr>
        <w:t>Word: Maison | Meaning: House</w:t>
      </w:r>
    </w:p>
    <w:p/>
    <w:p>
      <w:r>
        <w:t>1.  Je vis dans une maison confortable.</w:t>
      </w:r>
    </w:p>
    <w:p>
      <w:r>
        <w:t xml:space="preserve">    I live in a comfortable house.</w:t>
      </w:r>
    </w:p>
    <w:p>
      <w:r>
        <w:t>2.  La maison de Pierre est petite.</w:t>
      </w:r>
    </w:p>
    <w:p>
      <w:r>
        <w:t xml:space="preserve">    Pierre's house is small.</w:t>
      </w:r>
    </w:p>
    <w:p>
      <w:r>
        <w:t>3.  J'ai besoin d'un nouveau mobilier pour ma maison.</w:t>
      </w:r>
    </w:p>
    <w:p>
      <w:r>
        <w:t xml:space="preserve">    I need new furniture for my home.</w:t>
      </w:r>
    </w:p>
    <w:p>
      <w:r>
        <w:t>4.  L'appartement est situé dans une grande maison.</w:t>
      </w:r>
    </w:p>
    <w:p>
      <w:r>
        <w:t xml:space="preserve">    The apartment is located in a big house.</w:t>
      </w:r>
    </w:p>
    <w:p>
      <w:r>
        <w:t>5.  La maison de mon grand-père était pleine de souvenirs.</w:t>
      </w:r>
    </w:p>
    <w:p>
      <w:r>
        <w:t xml:space="preserve">    My grandfather’s house was full of memories.</w:t>
      </w:r>
    </w:p>
    <w:p>
      <w:r>
        <w:t>6.  La cuisine et la salle à manger sont situées dans ma maison.</w:t>
      </w:r>
    </w:p>
    <w:p>
      <w:r>
        <w:t xml:space="preserve">    The kitchen and dining room are located in my house. </w:t>
      </w:r>
    </w:p>
    <w:p>
      <w:r>
        <w:t xml:space="preserve">7.  Le jardin de la maison est très agréable. </w:t>
      </w:r>
    </w:p>
    <w:p>
      <w:r>
        <w:t xml:space="preserve">    The garden in the house is very pleasant.</w:t>
      </w:r>
    </w:p>
    <w:p>
      <w:r>
        <w:t>8.  Est-ce que vous connaissez l'adresse de la maison?</w:t>
      </w:r>
    </w:p>
    <w:p>
      <w:r>
        <w:t xml:space="preserve">    Do you know the address of the house?</w:t>
      </w:r>
    </w:p>
    <w:p>
      <w:r>
        <w:t>9.  Il faut réparer les murs de la maison.</w:t>
      </w:r>
    </w:p>
    <w:p>
      <w:r>
        <w:t xml:space="preserve">    We need to repair the walls of the house. </w:t>
      </w:r>
    </w:p>
    <w:p>
      <w:r>
        <w:t>10. La maison est une place où nous avons des moments forts.</w:t>
      </w:r>
    </w:p>
    <w:p>
      <w:r>
        <w:t xml:space="preserve">    The house is a place where we have special moments.</w:t>
      </w:r>
    </w:p>
    <w:p/>
    <w:p>
      <w:r>
        <w:rPr>
          <w:b/>
        </w:rPr>
        <w:t>Word: Vrai | Meaning: True</w:t>
      </w:r>
    </w:p>
    <w:p/>
    <w:p>
      <w:r>
        <w:t>1. La pluie est vraie aujourd'hui.</w:t>
      </w:r>
    </w:p>
    <w:p>
      <w:r>
        <w:t xml:space="preserve">   The rain is true today.</w:t>
      </w:r>
    </w:p>
    <w:p>
      <w:r>
        <w:t>2. Tu es vraiment vrai ?</w:t>
      </w:r>
    </w:p>
    <w:p>
      <w:r>
        <w:t xml:space="preserve">   Are you really true? </w:t>
      </w:r>
    </w:p>
    <w:p>
      <w:r>
        <w:t xml:space="preserve">3. Le soleil brille, c'est vrai! </w:t>
      </w:r>
    </w:p>
    <w:p>
      <w:r>
        <w:t xml:space="preserve">   The sun shines, it's true!</w:t>
      </w:r>
    </w:p>
    <w:p>
      <w:r>
        <w:t>4. Je suis contente de vous voir, c'est vrai.</w:t>
      </w:r>
    </w:p>
    <w:p>
      <w:r>
        <w:t xml:space="preserve">   I am happy to see you, that's true.</w:t>
      </w:r>
    </w:p>
    <w:p>
      <w:r>
        <w:t xml:space="preserve">5.  Je ne comprends pas le français, c'est vrai. </w:t>
      </w:r>
    </w:p>
    <w:p>
      <w:r>
        <w:t xml:space="preserve">   I don't understand French, it's true.</w:t>
      </w:r>
    </w:p>
    <w:p>
      <w:r>
        <w:t xml:space="preserve">6. Le livre est réel, c'est vrai! </w:t>
      </w:r>
    </w:p>
    <w:p>
      <w:r>
        <w:t xml:space="preserve">    The book is real, it's true!</w:t>
      </w:r>
    </w:p>
    <w:p>
      <w:r>
        <w:t xml:space="preserve">7. Vous êtes très gentils, c'est vrai. </w:t>
      </w:r>
    </w:p>
    <w:p>
      <w:r>
        <w:t xml:space="preserve">    You are very kind, that's true.</w:t>
      </w:r>
    </w:p>
    <w:p>
      <w:r>
        <w:t>8. C'était une belle journée, c'est vrai.</w:t>
      </w:r>
    </w:p>
    <w:p>
      <w:r>
        <w:t xml:space="preserve">   It was a beautiful day, it's true.</w:t>
      </w:r>
    </w:p>
    <w:p>
      <w:r>
        <w:t xml:space="preserve">9. Le café est chaud, c'est vrai! </w:t>
      </w:r>
    </w:p>
    <w:p>
      <w:r>
        <w:t xml:space="preserve">   The coffee is hot, it's true!</w:t>
      </w:r>
    </w:p>
    <w:p>
      <w:r>
        <w:t xml:space="preserve">10.  Je ne suis pas sûr de la réponse, c'est vrai! </w:t>
      </w:r>
    </w:p>
    <w:p>
      <w:r>
        <w:t xml:space="preserve">    I am not sure of the answer, that's true!</w:t>
      </w:r>
    </w:p>
    <w:p/>
    <w:p>
      <w:r>
        <w:rPr>
          <w:b/>
        </w:rPr>
        <w:t>Word: Cœur | Meaning: Heart</w:t>
      </w:r>
    </w:p>
    <w:p/>
    <w:p>
      <w:r>
        <w:t>1.  Mon cœur bat vite lorsqu'on se promène en ville.</w:t>
      </w:r>
    </w:p>
    <w:p>
      <w:r>
        <w:t xml:space="preserve">   My heart beats fast when we walk in the city.</w:t>
      </w:r>
    </w:p>
    <w:p>
      <w:r>
        <w:t xml:space="preserve">2.  J'ai besoin d'un peu de réconfort pour calmer mon cœur. </w:t>
      </w:r>
    </w:p>
    <w:p>
      <w:r>
        <w:t xml:space="preserve">   I need some comfort to calm my heart. </w:t>
      </w:r>
    </w:p>
    <w:p>
      <w:r>
        <w:t xml:space="preserve">3.  Le cœur est un muscle qui bat et expulse le sang. </w:t>
      </w:r>
    </w:p>
    <w:p>
      <w:r>
        <w:t xml:space="preserve">   The heart is a muscle that beats and pumps blood. </w:t>
      </w:r>
    </w:p>
    <w:p>
      <w:r>
        <w:t xml:space="preserve">4.  La joie se dégage d'une belle rencontre, elle remplit son cœur de lumière. </w:t>
      </w:r>
    </w:p>
    <w:p>
      <w:r>
        <w:t xml:space="preserve">   Joy emanates from a beautiful encounter; it fills their heart with light.</w:t>
      </w:r>
    </w:p>
    <w:p>
      <w:r>
        <w:t xml:space="preserve">5.  Le cœur est un organe vital qui assure la circulation sanguine. </w:t>
      </w:r>
    </w:p>
    <w:p>
      <w:r>
        <w:t xml:space="preserve">   The heart is a vital organ that ensures blood circulation.</w:t>
      </w:r>
    </w:p>
    <w:p>
      <w:r>
        <w:t xml:space="preserve">6.  Il faut être patient et humble pour que le cœur se remette à son rythme normal. </w:t>
      </w:r>
    </w:p>
    <w:p>
      <w:r>
        <w:t xml:space="preserve">   One must be patient and humble for the heart to return to its normal rhythm. </w:t>
      </w:r>
    </w:p>
    <w:p>
      <w:r>
        <w:t xml:space="preserve">7.  Le cœur est un symbole de la force et de l'amour. </w:t>
      </w:r>
    </w:p>
    <w:p>
      <w:r>
        <w:t xml:space="preserve">    The heart is a symbol of strength and love. </w:t>
      </w:r>
    </w:p>
    <w:p>
      <w:r>
        <w:t xml:space="preserve">8.  La joie d’une rencontre amoureuse peut être aussi intense que le battement du cœur. </w:t>
      </w:r>
    </w:p>
    <w:p>
      <w:r>
        <w:t xml:space="preserve">   The joy of a romantic encounter can be as intense as the beating of the heart.</w:t>
      </w:r>
    </w:p>
    <w:p>
      <w:r>
        <w:t xml:space="preserve">9.  Cœur, c'est la force qui nous guide dans la vie et les émotions. </w:t>
      </w:r>
    </w:p>
    <w:p>
      <w:r>
        <w:t xml:space="preserve">   Heart, it is the force that guides us in life and emotions. </w:t>
      </w:r>
    </w:p>
    <w:p>
      <w:r>
        <w:t xml:space="preserve">10. Il n'y a rien de plus touchant que l'amour qui remplit le cœur d'une joie profonde.  </w:t>
      </w:r>
    </w:p>
    <w:p>
      <w:r>
        <w:t xml:space="preserve">  Nothing is more touching than love that fills the heart with deep joy.</w:t>
      </w:r>
    </w:p>
    <w:p/>
    <w:p>
      <w:r>
        <w:rPr>
          <w:b/>
        </w:rPr>
        <w:t>Word: Jardin | Meaning: Garden</w:t>
      </w:r>
    </w:p>
    <w:p/>
    <w:p>
      <w:r>
        <w:t>1. Le jardin est magnifique, il y a de beaux arbres et des fleurs rouges.</w:t>
      </w:r>
    </w:p>
    <w:p>
      <w:r>
        <w:t xml:space="preserve">    The garden is magnificent, there are beautiful trees and red flowers.</w:t>
      </w:r>
    </w:p>
    <w:p>
      <w:r>
        <w:t xml:space="preserve">2. J'adore aller au jardin pour respirer l'air frais. </w:t>
      </w:r>
    </w:p>
    <w:p>
      <w:r>
        <w:t xml:space="preserve">    I love going to the garden to breathe fresh air.</w:t>
      </w:r>
    </w:p>
    <w:p>
      <w:r>
        <w:t xml:space="preserve">3. La maman m’a emmené au jardin à midi pour manger un pique-nique. </w:t>
      </w:r>
    </w:p>
    <w:p>
      <w:r>
        <w:t xml:space="preserve">   My mom took me to the garden at noon for a picnic lunch.</w:t>
      </w:r>
    </w:p>
    <w:p>
      <w:r>
        <w:t xml:space="preserve">4. J'ai besoin d'un peu de calme dans mon jardin, je voudrais construire une petite terrasse.  </w:t>
      </w:r>
    </w:p>
    <w:p>
      <w:r>
        <w:t xml:space="preserve">    I need some peace in my garden, I want to build a little patio.</w:t>
      </w:r>
    </w:p>
    <w:p>
      <w:r>
        <w:t>5. Il y a un petit jardin à l'arrière de la maison avec une fontaine.</w:t>
      </w:r>
    </w:p>
    <w:p>
      <w:r>
        <w:t xml:space="preserve">   There is a small garden behind the house with a fountain. </w:t>
      </w:r>
    </w:p>
    <w:p>
      <w:r>
        <w:t xml:space="preserve">6. Les enfants jouent dans le jardin et ils chantent des chansons.  </w:t>
      </w:r>
    </w:p>
    <w:p>
      <w:r>
        <w:t xml:space="preserve">    The children play in the garden and sing songs. </w:t>
      </w:r>
    </w:p>
    <w:p>
      <w:r>
        <w:t>7. J’ai acheté un nouveau robot pour faire la tondeuse, plus besoin d'aller au jardin!</w:t>
      </w:r>
    </w:p>
    <w:p>
      <w:r>
        <w:t xml:space="preserve">   I bought a new robotic lawnmower, no more going to the garden!</w:t>
      </w:r>
    </w:p>
    <w:p>
      <w:r>
        <w:t xml:space="preserve">8. Vous aimez visiter les jardins publics?  </w:t>
      </w:r>
    </w:p>
    <w:p>
      <w:r>
        <w:t xml:space="preserve">    Do you like visiting public gardens? </w:t>
      </w:r>
    </w:p>
    <w:p>
      <w:r>
        <w:t xml:space="preserve">9. Le jardin est une source de beauté et de sérénité. </w:t>
      </w:r>
    </w:p>
    <w:p>
      <w:r>
        <w:t xml:space="preserve">    The garden is a source of beauty and serenity. </w:t>
      </w:r>
    </w:p>
    <w:p>
      <w:r>
        <w:t xml:space="preserve">10. La nature est belle dans un jardin, il y a beaucoup d’activités. </w:t>
      </w:r>
    </w:p>
    <w:p>
      <w:r>
        <w:t xml:space="preserve">    Nature is beautiful in a garden, there are many activities.</w:t>
      </w:r>
    </w:p>
    <w:p/>
    <w:p>
      <w:r>
        <w:rPr>
          <w:b/>
        </w:rPr>
        <w:t>Word: petit | Meaning: small</w:t>
      </w:r>
    </w:p>
    <w:p/>
    <w:p>
      <w:r>
        <w:t>1.  Le petit garçon est adorable.</w:t>
      </w:r>
    </w:p>
    <w:p>
      <w:r>
        <w:t xml:space="preserve">   The little boy is adorable.</w:t>
      </w:r>
    </w:p>
    <w:p>
      <w:r>
        <w:t>2. J'ai un petit problème.</w:t>
      </w:r>
    </w:p>
    <w:p>
      <w:r>
        <w:t xml:space="preserve">   I have a little problem.</w:t>
      </w:r>
    </w:p>
    <w:p>
      <w:r>
        <w:t>3. La petite fille joue dans le jardin.</w:t>
      </w:r>
    </w:p>
    <w:p>
      <w:r>
        <w:t xml:space="preserve">    The little girl plays in the garden.</w:t>
      </w:r>
    </w:p>
    <w:p>
      <w:r>
        <w:t>4. Il est petit et doux.</w:t>
      </w:r>
    </w:p>
    <w:p>
      <w:r>
        <w:t xml:space="preserve">    He is small and gentle. </w:t>
      </w:r>
    </w:p>
    <w:p>
      <w:r>
        <w:t>5. J'adore mes petits amis.</w:t>
      </w:r>
    </w:p>
    <w:p>
      <w:r>
        <w:t xml:space="preserve">    I love my little friends.</w:t>
      </w:r>
    </w:p>
    <w:p>
      <w:r>
        <w:t>6. La petite boulangerie est ouverte.</w:t>
      </w:r>
    </w:p>
    <w:p>
      <w:r>
        <w:t xml:space="preserve">    The little bakery is open.</w:t>
      </w:r>
    </w:p>
    <w:p>
      <w:r>
        <w:t>7. Le petit chien a des poils longs.</w:t>
      </w:r>
    </w:p>
    <w:p>
      <w:r>
        <w:t xml:space="preserve">    The little dog has long fur.</w:t>
      </w:r>
    </w:p>
    <w:p>
      <w:r>
        <w:t>8. Les petites fleurs sont colorées.</w:t>
      </w:r>
    </w:p>
    <w:p>
      <w:r>
        <w:t xml:space="preserve">   The little flowers are colorful.</w:t>
      </w:r>
    </w:p>
    <w:p>
      <w:r>
        <w:t xml:space="preserve">9. Ce petit gâteau est délicieux. </w:t>
      </w:r>
    </w:p>
    <w:p>
      <w:r>
        <w:t xml:space="preserve">   This small cake is delicious.</w:t>
      </w:r>
    </w:p>
    <w:p>
      <w:r>
        <w:t>10.  J'ai une petite idée pour toi.</w:t>
      </w:r>
    </w:p>
    <w:p>
      <w:r>
        <w:t xml:space="preserve">    I have a little idea for you.</w:t>
      </w:r>
    </w:p>
    <w:p/>
    <w:p>
      <w:r>
        <w:t>Parfum: &lt;perfume&gt;</w:t>
      </w:r>
    </w:p>
    <w:p/>
    <w:p>
      <w:r>
        <w:t>1. Le parfum de la rose est très agréable.</w:t>
      </w:r>
    </w:p>
    <w:p>
      <w:r>
        <w:t xml:space="preserve">   The aroma of the rose is very pleasant.</w:t>
      </w:r>
    </w:p>
    <w:p>
      <w:r>
        <w:t>2. J'adore les parfums d'antan.</w:t>
      </w:r>
    </w:p>
    <w:p>
      <w:r>
        <w:t xml:space="preserve">   I love old perfumes. </w:t>
      </w:r>
    </w:p>
    <w:p>
      <w:r>
        <w:t>3.  Il faut utiliser un parfum frais pour le voyage.</w:t>
      </w:r>
    </w:p>
    <w:p>
      <w:r>
        <w:t xml:space="preserve">   We need to use a fresh perfume for travel.</w:t>
      </w:r>
    </w:p>
    <w:p>
      <w:r>
        <w:t xml:space="preserve">4. La femme a un parfum subtil et envoûtant. </w:t>
      </w:r>
    </w:p>
    <w:p>
      <w:r>
        <w:t xml:space="preserve">   The woman has a subtle and enchanting fragrance.</w:t>
      </w:r>
    </w:p>
    <w:p>
      <w:r>
        <w:t>5. Le parfum de lavande est très doux.</w:t>
      </w:r>
    </w:p>
    <w:p>
      <w:r>
        <w:t xml:space="preserve">   Lavender perfume is very sweet.</w:t>
      </w:r>
    </w:p>
    <w:p>
      <w:r>
        <w:t>6. J'ai acheté un nouveau parfum pour moi-même.</w:t>
      </w:r>
    </w:p>
    <w:p>
      <w:r>
        <w:t xml:space="preserve">  I bought a new perfume for myself.</w:t>
      </w:r>
    </w:p>
    <w:p>
      <w:r>
        <w:t>7. La parfumerie propose une variété de parfums.</w:t>
      </w:r>
    </w:p>
    <w:p>
      <w:r>
        <w:t xml:space="preserve">    The perfumery offers a variety of perfumes.</w:t>
      </w:r>
    </w:p>
    <w:p>
      <w:r>
        <w:t xml:space="preserve">8. Le parfum d'épices est très stimulant. </w:t>
      </w:r>
    </w:p>
    <w:p>
      <w:r>
        <w:t xml:space="preserve">   Fragrant spices are very stimulating.</w:t>
      </w:r>
    </w:p>
    <w:p>
      <w:r>
        <w:t>9. L'eau de toilette a un parfum frais et léger.</w:t>
      </w:r>
    </w:p>
    <w:p>
      <w:r>
        <w:t xml:space="preserve">  Eau de toilette has a fresh and light fragrance. </w:t>
      </w:r>
    </w:p>
    <w:p>
      <w:r>
        <w:t xml:space="preserve">10. Il ne faut pas trop utiliser de parfum, sinon on aura une sensation d'étouffement. </w:t>
      </w:r>
    </w:p>
    <w:p>
      <w:r>
        <w:t xml:space="preserve">   We shouldn’t use too much perfume, otherwise we will feel suffocated.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