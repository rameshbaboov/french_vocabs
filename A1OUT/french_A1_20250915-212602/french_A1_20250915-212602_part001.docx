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Je suis heureux de vous voir.</w:t>
      </w:r>
    </w:p>
    <w:p>
      <w:r>
        <w:t xml:space="preserve">   I am happy to see you.</w:t>
      </w:r>
    </w:p>
    <w:p>
      <w:r>
        <w:t xml:space="preserve">3. Bonjour, j'espère que vous êtes bien. </w:t>
      </w:r>
    </w:p>
    <w:p>
      <w:r>
        <w:t xml:space="preserve">   Hello, I hope you are well.</w:t>
      </w:r>
    </w:p>
    <w:p>
      <w:r>
        <w:t xml:space="preserve">4.  Bonjour madame. </w:t>
      </w:r>
    </w:p>
    <w:p>
      <w:r>
        <w:t xml:space="preserve">    Good morning, madam.</w:t>
      </w:r>
    </w:p>
    <w:p>
      <w:r>
        <w:t xml:space="preserve">5.  Bonjour à tous. </w:t>
      </w:r>
    </w:p>
    <w:p>
      <w:r>
        <w:t xml:space="preserve">   Hello everyone.</w:t>
      </w:r>
    </w:p>
    <w:p>
      <w:r>
        <w:t xml:space="preserve">6.  Est-ce que vous avez besoin d'aide ? </w:t>
      </w:r>
    </w:p>
    <w:p>
      <w:r>
        <w:t xml:space="preserve">    Do you need help? </w:t>
      </w:r>
    </w:p>
    <w:p>
      <w:r>
        <w:t xml:space="preserve">7. Bonjour, je suis là pour vous aider. </w:t>
      </w:r>
    </w:p>
    <w:p>
      <w:r>
        <w:t xml:space="preserve">   Hello, I am here to help you.</w:t>
      </w:r>
    </w:p>
    <w:p>
      <w:r>
        <w:t>8.  Bonjour, quel temps fait-il aujourd’hui ?</w:t>
      </w:r>
    </w:p>
    <w:p>
      <w:r>
        <w:t xml:space="preserve">   Good morning, what is the weather like today?</w:t>
      </w:r>
    </w:p>
    <w:p>
      <w:r>
        <w:t>9.  Bonjour à Paris!</w:t>
      </w:r>
    </w:p>
    <w:p>
      <w:r>
        <w:t xml:space="preserve">   Hello to Paris!</w:t>
      </w:r>
    </w:p>
    <w:p>
      <w:r>
        <w:t xml:space="preserve">10. Bonjour, j'ai besoin d'un stylo. </w:t>
      </w:r>
    </w:p>
    <w:p>
      <w:r>
        <w:t xml:space="preserve">    Hello, I need a pen.</w:t>
      </w:r>
    </w:p>
    <w:p/>
    <w:p>
      <w:r>
        <w:rPr>
          <w:b/>
        </w:rPr>
        <w:t>Word: merci | Meaning: thank you</w:t>
      </w:r>
    </w:p>
    <w:p/>
    <w:p>
      <w:r>
        <w:t xml:space="preserve">1.  Merci de l'aider. </w:t>
      </w:r>
    </w:p>
    <w:p>
      <w:r>
        <w:t xml:space="preserve">   * Thank you for helping.*</w:t>
      </w:r>
    </w:p>
    <w:p>
      <w:r>
        <w:t>2.  Je suis heureux d'avoir rencontré vous.</w:t>
      </w:r>
    </w:p>
    <w:p>
      <w:r>
        <w:t xml:space="preserve">   * I am happy to have met you.*</w:t>
      </w:r>
    </w:p>
    <w:p>
      <w:r>
        <w:t xml:space="preserve">3.  Merci beaucoup pour votre soutien. </w:t>
      </w:r>
    </w:p>
    <w:p>
      <w:r>
        <w:t xml:space="preserve">   * Thank you so much for your support.* </w:t>
      </w:r>
    </w:p>
    <w:p>
      <w:r>
        <w:t>4.  J'apprécie beaucoup cette conversation.</w:t>
      </w:r>
    </w:p>
    <w:p>
      <w:r>
        <w:t xml:space="preserve">   * I appreciate this conversation a lot.*</w:t>
      </w:r>
    </w:p>
    <w:p>
      <w:r>
        <w:t>5.  Merci de l'information importante.</w:t>
      </w:r>
    </w:p>
    <w:p>
      <w:r>
        <w:t xml:space="preserve">   * Thank you for the important information.*</w:t>
      </w:r>
    </w:p>
    <w:p>
      <w:r>
        <w:t>6.  Merci pour votre gentillesse.</w:t>
      </w:r>
    </w:p>
    <w:p>
      <w:r>
        <w:t xml:space="preserve">   * Thank you for your kindness.*</w:t>
      </w:r>
    </w:p>
    <w:p>
      <w:r>
        <w:t xml:space="preserve">7.  Je suis reconnaissant de vous connaître. </w:t>
      </w:r>
    </w:p>
    <w:p>
      <w:r>
        <w:t xml:space="preserve">   * I am grateful to have met you.*</w:t>
      </w:r>
    </w:p>
    <w:p>
      <w:r>
        <w:t>8.  Merci de m'avoir aidé!</w:t>
      </w:r>
    </w:p>
    <w:p>
      <w:r>
        <w:t xml:space="preserve">    * Thank you for helping me!*</w:t>
      </w:r>
    </w:p>
    <w:p>
      <w:r>
        <w:t>9.  Je suis content d'être à votre service.</w:t>
      </w:r>
    </w:p>
    <w:p>
      <w:r>
        <w:t xml:space="preserve">   * I'm glad to be at your service.* </w:t>
      </w:r>
    </w:p>
    <w:p>
      <w:r>
        <w:t xml:space="preserve">10. Merci pour le café délicieux. </w:t>
      </w:r>
    </w:p>
    <w:p>
      <w:r>
        <w:t xml:space="preserve">   * Thank you for the delicious coffee.*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>The dress of Marie is red.</w:t>
      </w:r>
    </w:p>
    <w:p>
      <w:r>
        <w:t xml:space="preserve">2. Le drapeau français est rouge, blanc et bleu.  </w:t>
      </w:r>
    </w:p>
    <w:p>
      <w:r>
        <w:t xml:space="preserve">The French flag is red, white, and blue. </w:t>
      </w:r>
    </w:p>
    <w:p>
      <w:r>
        <w:t xml:space="preserve">3. Il y a une voiture rouge dans la rue.  </w:t>
      </w:r>
    </w:p>
    <w:p>
      <w:r>
        <w:t>There is a red car in the street.</w:t>
      </w:r>
    </w:p>
    <w:p>
      <w:r>
        <w:t xml:space="preserve">4. La pomme est rouge.  </w:t>
      </w:r>
    </w:p>
    <w:p>
      <w:r>
        <w:t>The apple is red.</w:t>
      </w:r>
    </w:p>
    <w:p>
      <w:r>
        <w:t xml:space="preserve">5. J'ai un livre rouge sur ma table.  </w:t>
      </w:r>
    </w:p>
    <w:p>
      <w:r>
        <w:t>I have a red book on my table.</w:t>
      </w:r>
    </w:p>
    <w:p>
      <w:r>
        <w:t xml:space="preserve">6. Le soleil brille de manière rouge à l'horizon.  </w:t>
      </w:r>
    </w:p>
    <w:p>
      <w:r>
        <w:t xml:space="preserve">The sun shines in a reddish color at the horizon. </w:t>
      </w:r>
    </w:p>
    <w:p>
      <w:r>
        <w:t xml:space="preserve">7. Un oiseau rouge vit dans les arbres.  </w:t>
      </w:r>
    </w:p>
    <w:p>
      <w:r>
        <w:t>A red bird lives in the trees.</w:t>
      </w:r>
    </w:p>
    <w:p>
      <w:r>
        <w:t xml:space="preserve">8. J'adore la couleur rouge!   </w:t>
      </w:r>
    </w:p>
    <w:p>
      <w:r>
        <w:t>I love the color red!</w:t>
      </w:r>
    </w:p>
    <w:p>
      <w:r>
        <w:t xml:space="preserve">9. La tomate est rouge et juteuse.  </w:t>
      </w:r>
    </w:p>
    <w:p>
      <w:r>
        <w:t>The tomato is red and juicy.</w:t>
      </w:r>
    </w:p>
    <w:p>
      <w:r>
        <w:t xml:space="preserve">10. Le chat a des yeux rouges. </w:t>
      </w:r>
    </w:p>
    <w:p>
      <w:r>
        <w:t>The cat has red eyes.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The car is black.</w:t>
      </w:r>
    </w:p>
    <w:p>
      <w:r>
        <w:t>2.  Le chat est noir.</w:t>
      </w:r>
    </w:p>
    <w:p>
      <w:r>
        <w:t xml:space="preserve">   The cat is black.</w:t>
      </w:r>
    </w:p>
    <w:p>
      <w:r>
        <w:t>3.  La robe de Marie est noire.</w:t>
      </w:r>
    </w:p>
    <w:p>
      <w:r>
        <w:t xml:space="preserve">   Marie's dress is black. </w:t>
      </w:r>
    </w:p>
    <w:p>
      <w:r>
        <w:t>4. Le gâteau est noir.</w:t>
      </w:r>
    </w:p>
    <w:p>
      <w:r>
        <w:t xml:space="preserve">    The cake is black.</w:t>
      </w:r>
    </w:p>
    <w:p>
      <w:r>
        <w:t>5. Il a des yeux noirs.</w:t>
      </w:r>
    </w:p>
    <w:p>
      <w:r>
        <w:t xml:space="preserve">   He has black eyes. </w:t>
      </w:r>
    </w:p>
    <w:p>
      <w:r>
        <w:t xml:space="preserve">6. Le ciel était noir ce soir. </w:t>
      </w:r>
    </w:p>
    <w:p>
      <w:r>
        <w:t xml:space="preserve">   The sky was black that night.</w:t>
      </w:r>
    </w:p>
    <w:p>
      <w:r>
        <w:t>7. La nuit était noire.</w:t>
      </w:r>
    </w:p>
    <w:p>
      <w:r>
        <w:t xml:space="preserve">   Night was dark.</w:t>
      </w:r>
    </w:p>
    <w:p>
      <w:r>
        <w:t>8.  Le papier est noir.</w:t>
      </w:r>
    </w:p>
    <w:p>
      <w:r>
        <w:t xml:space="preserve">    The paper is black.</w:t>
      </w:r>
    </w:p>
    <w:p>
      <w:r>
        <w:t xml:space="preserve">9. Le fleuve était noir. </w:t>
      </w:r>
    </w:p>
    <w:p>
      <w:r>
        <w:t xml:space="preserve">   The river was black.</w:t>
      </w:r>
    </w:p>
    <w:p>
      <w:r>
        <w:t xml:space="preserve">10. Vous avez une robe noire? </w:t>
      </w:r>
    </w:p>
    <w:p>
      <w:r>
        <w:t xml:space="preserve">   Do you have a black dress?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Il a un chien blanc.</w:t>
      </w:r>
    </w:p>
    <w:p>
      <w:r>
        <w:t>He has a white dog.</w:t>
      </w:r>
    </w:p>
    <w:p>
      <w:r>
        <w:t>3. Le ciel est blanc aujourd'hui.</w:t>
      </w:r>
    </w:p>
    <w:p>
      <w:r>
        <w:t>The sky is white today.</w:t>
      </w:r>
    </w:p>
    <w:p>
      <w:r>
        <w:t xml:space="preserve">4. J'aime la couleur blanche. </w:t>
      </w:r>
    </w:p>
    <w:p>
      <w:r>
        <w:t>I like the color white.</w:t>
      </w:r>
    </w:p>
    <w:p>
      <w:r>
        <w:t>5. La neige est blanche et douce.</w:t>
      </w:r>
    </w:p>
    <w:p>
      <w:r>
        <w:t>Snow is white and soft.</w:t>
      </w:r>
    </w:p>
    <w:p>
      <w:r>
        <w:t>6. Les fleurs blanches fleurissent.</w:t>
      </w:r>
    </w:p>
    <w:p>
      <w:r>
        <w:t>White flowers blossom.</w:t>
      </w:r>
    </w:p>
    <w:p>
      <w:r>
        <w:t>7. L'eau est blanche dans les rivières.</w:t>
      </w:r>
    </w:p>
    <w:p>
      <w:r>
        <w:t>Water is white in the rivers.</w:t>
      </w:r>
    </w:p>
    <w:p>
      <w:r>
        <w:t xml:space="preserve">8. Le livre est blanc et épais. </w:t>
      </w:r>
    </w:p>
    <w:p>
      <w:r>
        <w:t>The book is white and thick.</w:t>
      </w:r>
    </w:p>
    <w:p>
      <w:r>
        <w:t xml:space="preserve">9. J'ai besoin de du papier blanc. </w:t>
      </w:r>
    </w:p>
    <w:p>
      <w:r>
        <w:t>I need some white paper.</w:t>
      </w:r>
    </w:p>
    <w:p>
      <w:r>
        <w:t xml:space="preserve">10. La table est blanche avec des couverts blancs. </w:t>
      </w:r>
    </w:p>
    <w:p>
      <w:r>
        <w:t>The table is white with white silverware.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 J'ai besoin d’une lumière pour lire ce livre.</w:t>
      </w:r>
    </w:p>
    <w:p>
      <w:r>
        <w:t xml:space="preserve">   I need light to read this book.</w:t>
      </w:r>
    </w:p>
    <w:p>
      <w:r>
        <w:t xml:space="preserve">3. Il y a une lumière dans la chambre. </w:t>
      </w:r>
    </w:p>
    <w:p>
      <w:r>
        <w:t xml:space="preserve">    There is a light in the bedroom.</w:t>
      </w:r>
    </w:p>
    <w:p>
      <w:r>
        <w:t>4. La lumière de la lune est très douce.</w:t>
      </w:r>
    </w:p>
    <w:p>
      <w:r>
        <w:t xml:space="preserve">    The moon's light is very soft.</w:t>
      </w:r>
    </w:p>
    <w:p>
      <w:r>
        <w:t>5.  Il faut éteindre les lumières avant de dormir.</w:t>
      </w:r>
    </w:p>
    <w:p>
      <w:r>
        <w:t xml:space="preserve">   You should turn off the lights before going to sleep.</w:t>
      </w:r>
    </w:p>
    <w:p>
      <w:r>
        <w:t xml:space="preserve">6. Le ciel était couvert de nuages, il y avait peu de lumière. </w:t>
      </w:r>
    </w:p>
    <w:p>
      <w:r>
        <w:t xml:space="preserve">    The sky was covered by clouds, there was little light.</w:t>
      </w:r>
    </w:p>
    <w:p>
      <w:r>
        <w:t xml:space="preserve">7. L'enfant a regardé la lumière dans le verre. </w:t>
      </w:r>
    </w:p>
    <w:p>
      <w:r>
        <w:t xml:space="preserve">    The child looked at the light in the glass.</w:t>
      </w:r>
    </w:p>
    <w:p>
      <w:r>
        <w:t>8. La voiture a besoin d’une lumière pour voir la route.</w:t>
      </w:r>
    </w:p>
    <w:p>
      <w:r>
        <w:t xml:space="preserve">   The car needs a light to see the road.</w:t>
      </w:r>
    </w:p>
    <w:p>
      <w:r>
        <w:t xml:space="preserve">9.  Le soleil sort, il y a beaucoup de lumière. </w:t>
      </w:r>
    </w:p>
    <w:p>
      <w:r>
        <w:t xml:space="preserve">    The sun is rising, there's a lot of light.</w:t>
      </w:r>
    </w:p>
    <w:p>
      <w:r>
        <w:t xml:space="preserve">10. La lumière du feu crépite dans l'arbre. </w:t>
      </w:r>
    </w:p>
    <w:p>
      <w:r>
        <w:t xml:space="preserve">     The firelight crackles in the tree.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m'apporte de la joie. </w:t>
      </w:r>
    </w:p>
    <w:p>
      <w:r>
        <w:t xml:space="preserve">   My adorable cat brings me joy.</w:t>
      </w:r>
    </w:p>
    <w:p>
      <w:r>
        <w:t xml:space="preserve">2. Le chat est toujours méchant, il mord tout le temps! </w:t>
      </w:r>
    </w:p>
    <w:p>
      <w:r>
        <w:t xml:space="preserve">   The cat is always grumpy, he bites all the time!</w:t>
      </w:r>
    </w:p>
    <w:p>
      <w:r>
        <w:t xml:space="preserve">3. Il y a beaucoup de chats dans la rue. </w:t>
      </w:r>
    </w:p>
    <w:p>
      <w:r>
        <w:t xml:space="preserve">   There are many cats in the street. </w:t>
      </w:r>
    </w:p>
    <w:p>
      <w:r>
        <w:t xml:space="preserve">4.  Le chat miaule pour demander l'attention de son maître. </w:t>
      </w:r>
    </w:p>
    <w:p>
      <w:r>
        <w:t xml:space="preserve">    The cat meows to get his master's attention. </w:t>
      </w:r>
    </w:p>
    <w:p>
      <w:r>
        <w:t xml:space="preserve">5. J'aime jouer avec mon chat et lui offrir une petite friandise. </w:t>
      </w:r>
    </w:p>
    <w:p>
      <w:r>
        <w:t xml:space="preserve">   I like playing with my cat and giving him a little treat.</w:t>
      </w:r>
    </w:p>
    <w:p>
      <w:r>
        <w:t xml:space="preserve">6.  Chatte est-elle votre chat? </w:t>
      </w:r>
    </w:p>
    <w:p>
      <w:r>
        <w:t xml:space="preserve">   Is the cat yours? </w:t>
      </w:r>
    </w:p>
    <w:p>
      <w:r>
        <w:t xml:space="preserve">7. Le chat est très mignon, il se blottit sur ma main. </w:t>
      </w:r>
    </w:p>
    <w:p>
      <w:r>
        <w:t xml:space="preserve">    The cat is very cute, he snuggles on my hand.</w:t>
      </w:r>
    </w:p>
    <w:p>
      <w:r>
        <w:t xml:space="preserve">8.  J'adore l’air frais qu’il apporte à la maison. </w:t>
      </w:r>
    </w:p>
    <w:p>
      <w:r>
        <w:t xml:space="preserve">    I love the fresh air it brings to the house. </w:t>
      </w:r>
    </w:p>
    <w:p>
      <w:r>
        <w:t xml:space="preserve">9.  Chat est un animal de compagnie très apprécié dans le monde entier. </w:t>
      </w:r>
    </w:p>
    <w:p>
      <w:r>
        <w:t xml:space="preserve">   Cat is a very appreciated pet around the world. </w:t>
      </w:r>
    </w:p>
    <w:p>
      <w:r>
        <w:t xml:space="preserve">10.  Il faut respecter les chats, même s’ils sont parfois difficiles. </w:t>
      </w:r>
    </w:p>
    <w:p>
      <w:r>
        <w:t xml:space="preserve">    We must respect cats, even if they are sometimes difficult.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 xml:space="preserve">2. La rose est une fleur magnifique. </w:t>
      </w:r>
    </w:p>
    <w:p>
      <w:r>
        <w:t xml:space="preserve">  The rose is a beautiful flower.</w:t>
      </w:r>
    </w:p>
    <w:p>
      <w:r>
        <w:t>3. Cette rose a un parfum délicat.</w:t>
      </w:r>
    </w:p>
    <w:p>
      <w:r>
        <w:t xml:space="preserve">  This rose has a delicate fragrance.</w:t>
      </w:r>
    </w:p>
    <w:p>
      <w:r>
        <w:t>4. Ma mère aime beaucoup offrir des roses à ses amis.</w:t>
      </w:r>
    </w:p>
    <w:p>
      <w:r>
        <w:t xml:space="preserve">  My mother loves to give roses to her friends.</w:t>
      </w:r>
    </w:p>
    <w:p>
      <w:r>
        <w:t xml:space="preserve">5. La rose est symbole de l'amour et de la beauté. </w:t>
      </w:r>
    </w:p>
    <w:p>
      <w:r>
        <w:t xml:space="preserve">  The rose is a symbol of love and beauty.</w:t>
      </w:r>
    </w:p>
    <w:p>
      <w:r>
        <w:t>6. Nous avons planifié une promenade dans le jardin pour admirer les roses.</w:t>
      </w:r>
    </w:p>
    <w:p>
      <w:r>
        <w:t xml:space="preserve">  We planned a walk in the garden to admire the roses.</w:t>
      </w:r>
    </w:p>
    <w:p>
      <w:r>
        <w:t>7. Les pétales de la rose sont très finement sculptés.</w:t>
      </w:r>
    </w:p>
    <w:p>
      <w:r>
        <w:t xml:space="preserve">  The petals of the rose are very finely sculpted.</w:t>
      </w:r>
    </w:p>
    <w:p>
      <w:r>
        <w:t xml:space="preserve">8. Un bouquet de roses est un cadeau parfait. </w:t>
      </w:r>
    </w:p>
    <w:p>
      <w:r>
        <w:t xml:space="preserve">  A bouquet of roses is a perfect gift. </w:t>
      </w:r>
    </w:p>
    <w:p>
      <w:r>
        <w:t xml:space="preserve">9. J'ai reçu une belle rose dans ma boîte de lettres. </w:t>
      </w:r>
    </w:p>
    <w:p>
      <w:r>
        <w:t xml:space="preserve">  I received a beautiful rose in my mailbox.</w:t>
      </w:r>
    </w:p>
    <w:p>
      <w:r>
        <w:t xml:space="preserve">10.  Il y a beaucoup de roses dans les jardins de Paris. </w:t>
      </w:r>
    </w:p>
    <w:p>
      <w:r>
        <w:t xml:space="preserve">   There are many roses in the gardens of Paris.</w:t>
      </w:r>
    </w:p>
    <w:p/>
    <w:p>
      <w:r>
        <w:rPr>
          <w:b/>
        </w:rPr>
        <w:t>Word: Dormez | Meaning: Sleep</w:t>
      </w:r>
    </w:p>
    <w:p/>
    <w:p>
      <w:r>
        <w:t>1. Je voudrais dormir avant de partir à l'aventure.</w:t>
      </w:r>
    </w:p>
    <w:p>
      <w:r>
        <w:t xml:space="preserve">  I would like to sleep before going on an adventure.</w:t>
      </w:r>
    </w:p>
    <w:p>
      <w:r>
        <w:t>2. Les enfants dorment très paisiblement dans leur lit.</w:t>
      </w:r>
    </w:p>
    <w:p>
      <w:r>
        <w:t xml:space="preserve">   The children are sleeping very peacefully in their bed. </w:t>
      </w:r>
    </w:p>
    <w:p>
      <w:r>
        <w:t>3. Il est temps de se reposer et de ne pas penser aux tâches.</w:t>
      </w:r>
    </w:p>
    <w:p>
      <w:r>
        <w:t xml:space="preserve">   It is time to rest and not think about the tasks. </w:t>
      </w:r>
    </w:p>
    <w:p>
      <w:r>
        <w:t>4. La nature nous invite à dormir pendant la journée.</w:t>
      </w:r>
    </w:p>
    <w:p>
      <w:r>
        <w:t xml:space="preserve">   Nature invites us to sleep during the day.</w:t>
      </w:r>
    </w:p>
    <w:p>
      <w:r>
        <w:t xml:space="preserve">5. Dormir tôt signifie mieux se réveiller le matin. </w:t>
      </w:r>
    </w:p>
    <w:p>
      <w:r>
        <w:t xml:space="preserve">  Sleeping early means waking up better in the morning. </w:t>
      </w:r>
    </w:p>
    <w:p>
      <w:r>
        <w:t>6. Est-ce que tu peux me dire comment s'appeler ?</w:t>
      </w:r>
    </w:p>
    <w:p>
      <w:r>
        <w:t xml:space="preserve">   Can you tell me what your name is? </w:t>
      </w:r>
    </w:p>
    <w:p>
      <w:r>
        <w:t>7. J’ai envie de faire du sport, mais je dois dormir avant.</w:t>
      </w:r>
    </w:p>
    <w:p>
      <w:r>
        <w:t xml:space="preserve">    I feel like doing exercise, but I need to sleep first. </w:t>
      </w:r>
    </w:p>
    <w:p>
      <w:r>
        <w:t xml:space="preserve">8. Il est préférable d’éviter les cafés et l’alcool juste avant de dormir. </w:t>
      </w:r>
    </w:p>
    <w:p>
      <w:r>
        <w:t xml:space="preserve">   It’s preferable to avoid coffee and alcohol just before going to sleep.  </w:t>
      </w:r>
    </w:p>
    <w:p>
      <w:r>
        <w:t xml:space="preserve">9. Un bon sommeil est important pour notre santé physique et mentale. </w:t>
      </w:r>
    </w:p>
    <w:p>
      <w:r>
        <w:t xml:space="preserve">   A good night's sleep is important for our physical and mental health. </w:t>
      </w:r>
    </w:p>
    <w:p>
      <w:r>
        <w:t xml:space="preserve">10. La relaxation avant la nuit aide à mieux se reposer. </w:t>
      </w:r>
    </w:p>
    <w:p>
      <w:r>
        <w:t xml:space="preserve">    Relaxation before bed helps us sleep better.</w:t>
      </w:r>
    </w:p>
    <w:p/>
    <w:p>
      <w:r>
        <w:rPr>
          <w:b/>
        </w:rPr>
        <w:t>Word: Chaleur | Meaning: Heat</w:t>
      </w:r>
    </w:p>
    <w:p/>
    <w:p>
      <w:r>
        <w:t>1. La chaleur du soleil était agréable sur ma peau.</w:t>
      </w:r>
    </w:p>
    <w:p>
      <w:r>
        <w:t xml:space="preserve">  The warmth of the sun was pleasant on my skin.</w:t>
      </w:r>
    </w:p>
    <w:p>
      <w:r>
        <w:t>2. Je me suis endormi confortablement dans un lit chaud.</w:t>
      </w:r>
    </w:p>
    <w:p>
      <w:r>
        <w:t xml:space="preserve">  I fell asleep comfortably in a warm bed.</w:t>
      </w:r>
    </w:p>
    <w:p>
      <w:r>
        <w:t>3. La cuisine était très chaude, il fallait ouvrir la porte pour entrer.</w:t>
      </w:r>
    </w:p>
    <w:p>
      <w:r>
        <w:t xml:space="preserve">  The kitchen was very hot, one had to open the door to enter. </w:t>
      </w:r>
    </w:p>
    <w:p>
      <w:r>
        <w:t>4. Il faut utiliser une couverture pour rester au chaud.</w:t>
      </w:r>
    </w:p>
    <w:p>
      <w:r>
        <w:t xml:space="preserve">  You need to use a blanket to stay warm.</w:t>
      </w:r>
    </w:p>
    <w:p>
      <w:r>
        <w:t>5. L'hiver arrive et il fait froid, alors je prends une coupe de chocolat chaud.</w:t>
      </w:r>
    </w:p>
    <w:p>
      <w:r>
        <w:t xml:space="preserve">  Winter is coming and it’s cold, so I take a cup of hot chocolate. </w:t>
      </w:r>
    </w:p>
    <w:p>
      <w:r>
        <w:t xml:space="preserve">6. J'ai besoin d'une tasse de café pour me réchauffer. </w:t>
      </w:r>
    </w:p>
    <w:p>
      <w:r>
        <w:t xml:space="preserve">  I need a cup of coffee to warm myself up. </w:t>
      </w:r>
    </w:p>
    <w:p>
      <w:r>
        <w:t>7. La chaleur du bain m'a permis de me détendre.</w:t>
      </w:r>
    </w:p>
    <w:p>
      <w:r>
        <w:t xml:space="preserve">  The warmth of the bath allowed me to relax. </w:t>
      </w:r>
    </w:p>
    <w:p>
      <w:r>
        <w:t>8. Nous sommes allés au bord de la mer, où il y avait beaucoup de soleil et de chaleur.</w:t>
      </w:r>
    </w:p>
    <w:p>
      <w:r>
        <w:t xml:space="preserve">   We went to the coast where there was a lot of sun and heat.</w:t>
      </w:r>
    </w:p>
    <w:p>
      <w:r>
        <w:t xml:space="preserve">9. Les enfants se sont tous endormis après avoir joué dans le jardin pendant une longue journée de chaleur. </w:t>
      </w:r>
    </w:p>
    <w:p>
      <w:r>
        <w:t xml:space="preserve">  The children all fell asleep after playing in the garden for a long hot day.</w:t>
      </w:r>
    </w:p>
    <w:p>
      <w:r>
        <w:t xml:space="preserve">10. Le vent chaud soulevé les feuilles des arbres et les a fait tomber. </w:t>
      </w:r>
    </w:p>
    <w:p>
      <w:r>
        <w:t xml:space="preserve">   The warm wind raised the leaves from the trees and made them fall.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