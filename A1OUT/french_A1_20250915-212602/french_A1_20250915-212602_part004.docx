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 J'adore sourire lorsque je parle à mes amis.</w:t>
      </w:r>
    </w:p>
    <w:p>
      <w:r>
        <w:t xml:space="preserve">   I love to smile when I talk to my friends.</w:t>
      </w:r>
    </w:p>
    <w:p>
      <w:r>
        <w:t xml:space="preserve">2.  Il souriait aux enfants et ils étaient enchantés. </w:t>
      </w:r>
    </w:p>
    <w:p>
      <w:r>
        <w:t xml:space="preserve">   He was smiling at the children, and they were delighted.</w:t>
      </w:r>
    </w:p>
    <w:p>
      <w:r>
        <w:t>3.  Pour montrer son appréciation, elle sourit sincèrement.</w:t>
      </w:r>
    </w:p>
    <w:p>
      <w:r>
        <w:t xml:space="preserve">   To show her appreciation, she smiled sincerely.</w:t>
      </w:r>
    </w:p>
    <w:p>
      <w:r>
        <w:t xml:space="preserve">4.  Le sourire est une expression de joie pure. </w:t>
      </w:r>
    </w:p>
    <w:p>
      <w:r>
        <w:t xml:space="preserve">   A smile is an expression of pure joy.</w:t>
      </w:r>
    </w:p>
    <w:p>
      <w:r>
        <w:t>5.  Il a souri en regardant la photo de sa famille.</w:t>
      </w:r>
    </w:p>
    <w:p>
      <w:r>
        <w:t xml:space="preserve">   He smiled at looking at the photo of his family.</w:t>
      </w:r>
    </w:p>
    <w:p>
      <w:r>
        <w:t>6.  Avant de parler, il avait un sourire sur le visage.</w:t>
      </w:r>
    </w:p>
    <w:p>
      <w:r>
        <w:t xml:space="preserve">   Before he spoke, he had a smile on his face.</w:t>
      </w:r>
    </w:p>
    <w:p>
      <w:r>
        <w:t>7.  Sourire et gentillesse sont des trésors.</w:t>
      </w:r>
    </w:p>
    <w:p>
      <w:r>
        <w:t xml:space="preserve">   A smile and kindness are treasures.</w:t>
      </w:r>
    </w:p>
    <w:p>
      <w:r>
        <w:t xml:space="preserve">8.  La femme souriait alors que son mari lui offrit une fleur. </w:t>
      </w:r>
    </w:p>
    <w:p>
      <w:r>
        <w:t xml:space="preserve">   The woman was smiling as her husband gave her a flower.</w:t>
      </w:r>
    </w:p>
    <w:p>
      <w:r>
        <w:t>9.  On peut sourire même quand on est triste.</w:t>
      </w:r>
    </w:p>
    <w:p>
      <w:r>
        <w:t xml:space="preserve">    You can smile even when you are sad.</w:t>
      </w:r>
    </w:p>
    <w:p>
      <w:r>
        <w:t xml:space="preserve">10.  Sourire est un langage universel. </w:t>
      </w:r>
    </w:p>
    <w:p>
      <w:r>
        <w:t xml:space="preserve">   A smile is a universal language.</w:t>
      </w:r>
    </w:p>
    <w:p/>
    <w:p>
      <w:r>
        <w:t>Rire: &lt;laugh&gt;</w:t>
      </w:r>
    </w:p>
    <w:p/>
    <w:p>
      <w:r>
        <w:t>1. Je rigole souvent avec mes amis.</w:t>
      </w:r>
    </w:p>
    <w:p>
      <w:r>
        <w:t xml:space="preserve">    I often laugh with my friends.</w:t>
      </w:r>
    </w:p>
    <w:p>
      <w:r>
        <w:t>2. Il rit doucement en regardant l'enfant jouer.</w:t>
      </w:r>
    </w:p>
    <w:p>
      <w:r>
        <w:t xml:space="preserve">    He laughs softly while watching the child play.</w:t>
      </w:r>
    </w:p>
    <w:p>
      <w:r>
        <w:t>3. La famille riait autour d'une table pleine de nourriture.</w:t>
      </w:r>
    </w:p>
    <w:p>
      <w:r>
        <w:t xml:space="preserve">    The family laughed around a table full of food.</w:t>
      </w:r>
    </w:p>
    <w:p>
      <w:r>
        <w:t>4. Le groupe de musiciens jouait un concert amusant.</w:t>
      </w:r>
    </w:p>
    <w:p>
      <w:r>
        <w:t xml:space="preserve">    The music group played a fun concert.</w:t>
      </w:r>
    </w:p>
    <w:p>
      <w:r>
        <w:t xml:space="preserve">5. Elle rit quand elle pense à son amie. </w:t>
      </w:r>
    </w:p>
    <w:p>
      <w:r>
        <w:t xml:space="preserve">    She laughs when she thinks about her friend.</w:t>
      </w:r>
    </w:p>
    <w:p>
      <w:r>
        <w:t>6.  Il ricané de la réponse du professeur.</w:t>
      </w:r>
    </w:p>
    <w:p>
      <w:r>
        <w:t xml:space="preserve">    He snickered at the teacher's answer.</w:t>
      </w:r>
    </w:p>
    <w:p>
      <w:r>
        <w:t>7. J'ai besoin d'un moment pour me calmer et rire.</w:t>
      </w:r>
    </w:p>
    <w:p>
      <w:r>
        <w:t xml:space="preserve">    I need a moment to calm down and laugh. </w:t>
      </w:r>
    </w:p>
    <w:p>
      <w:r>
        <w:t xml:space="preserve">8. La joie qu’on ressentait était contagieuse, on riait à tout propos. </w:t>
      </w:r>
    </w:p>
    <w:p>
      <w:r>
        <w:t xml:space="preserve">    The joy we felt was contagious; we laughed at everything.</w:t>
      </w:r>
    </w:p>
    <w:p>
      <w:r>
        <w:t xml:space="preserve">9.  La fille rit devant un miroir. </w:t>
      </w:r>
    </w:p>
    <w:p>
      <w:r>
        <w:t xml:space="preserve">    The girl laughs in front of a mirror.</w:t>
      </w:r>
    </w:p>
    <w:p>
      <w:r>
        <w:t xml:space="preserve">10.  Les enfants se sont amusés et ont ri pendant la fête. </w:t>
      </w:r>
    </w:p>
    <w:p>
      <w:r>
        <w:t xml:space="preserve">    The children had fun and laughed during the party.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à midi, chaque jour.  </w:t>
      </w:r>
    </w:p>
    <w:p>
      <w:r>
        <w:t xml:space="preserve">    I have lunch at noon every day.</w:t>
      </w:r>
    </w:p>
    <w:p>
      <w:r>
        <w:t>2. Le déjeuner est une partie importante de la journée.</w:t>
      </w:r>
    </w:p>
    <w:p>
      <w:r>
        <w:t xml:space="preserve">    Lunch is an important part of the day.</w:t>
      </w:r>
    </w:p>
    <w:p>
      <w:r>
        <w:t xml:space="preserve">3. J'aime manger du fromage avec mon déjeuner. </w:t>
      </w:r>
    </w:p>
    <w:p>
      <w:r>
        <w:t xml:space="preserve">    I like eating cheese with my lunch.</w:t>
      </w:r>
    </w:p>
    <w:p>
      <w:r>
        <w:t xml:space="preserve">4. Il faut prendre un repas léger avant le déjeuner.  </w:t>
      </w:r>
    </w:p>
    <w:p>
      <w:r>
        <w:t xml:space="preserve">    One should eat a light meal before lunch. </w:t>
      </w:r>
    </w:p>
    <w:p>
      <w:r>
        <w:t xml:space="preserve">5. La nourriture est une composante essentielle de la vie quotidienne.  </w:t>
      </w:r>
    </w:p>
    <w:p>
      <w:r>
        <w:t xml:space="preserve">    Food is an essential component of daily life.</w:t>
      </w:r>
    </w:p>
    <w:p>
      <w:r>
        <w:t xml:space="preserve">6. J'ai hâte de déguster mon déjeuner demain. </w:t>
      </w:r>
    </w:p>
    <w:p>
      <w:r>
        <w:t xml:space="preserve">     I look forward to enjoying my lunch tomorrow.</w:t>
      </w:r>
    </w:p>
    <w:p>
      <w:r>
        <w:t xml:space="preserve">7. L’heure du déjeuner s’approche, je suis impatient.  </w:t>
      </w:r>
    </w:p>
    <w:p>
      <w:r>
        <w:t xml:space="preserve">    Lunch time approaches, I am impatient. </w:t>
      </w:r>
    </w:p>
    <w:p>
      <w:r>
        <w:t xml:space="preserve">8. Le déjeuner est souvent un moment de convivialité. </w:t>
      </w:r>
    </w:p>
    <w:p>
      <w:r>
        <w:t xml:space="preserve">    Lunch is often a moment of conviviality. </w:t>
      </w:r>
    </w:p>
    <w:p>
      <w:r>
        <w:t xml:space="preserve">9. Le déjeuner est important pour notre santé et notre bien-être. </w:t>
      </w:r>
    </w:p>
    <w:p>
      <w:r>
        <w:t xml:space="preserve">    Lunch is important for our health and well-being.  </w:t>
      </w:r>
    </w:p>
    <w:p>
      <w:r>
        <w:t xml:space="preserve">10. Il faut s'organiser pour avoir le temps de prendre son déjeuner.   </w:t>
      </w:r>
    </w:p>
    <w:p>
      <w:r>
        <w:t xml:space="preserve">    We need to organize ourselves to have time for lunch.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 xml:space="preserve">2. Les fleurs sont magnifiques. </w:t>
      </w:r>
    </w:p>
    <w:p>
      <w:r>
        <w:t xml:space="preserve">   Flowers are magnificent.</w:t>
      </w:r>
    </w:p>
    <w:p>
      <w:r>
        <w:t xml:space="preserve">3. J'aime beaucoup la fleur de cerisier. </w:t>
      </w:r>
    </w:p>
    <w:p>
      <w:r>
        <w:t xml:space="preserve">   I really like the cherry blossom flower.</w:t>
      </w:r>
    </w:p>
    <w:p>
      <w:r>
        <w:t xml:space="preserve">4. Le jardin a des fleurs jaunes et roses. </w:t>
      </w:r>
    </w:p>
    <w:p>
      <w:r>
        <w:t xml:space="preserve">   The garden has yellow and pink flowers.</w:t>
      </w:r>
    </w:p>
    <w:p>
      <w:r>
        <w:t>5. La fleur est un symbole de vie.</w:t>
      </w:r>
    </w:p>
    <w:p>
      <w:r>
        <w:t xml:space="preserve">   Flower is a symbol of life.</w:t>
      </w:r>
    </w:p>
    <w:p>
      <w:r>
        <w:t xml:space="preserve">6. Elle admire une fleur dans le jardin. </w:t>
      </w:r>
    </w:p>
    <w:p>
      <w:r>
        <w:t xml:space="preserve">   She admires a flower in the garden. </w:t>
      </w:r>
    </w:p>
    <w:p>
      <w:r>
        <w:t xml:space="preserve">7. Les fleurs apportent de la joie et de la beauté. </w:t>
      </w:r>
    </w:p>
    <w:p>
      <w:r>
        <w:t xml:space="preserve">   Flowers bring joy and beauty. </w:t>
      </w:r>
    </w:p>
    <w:p>
      <w:r>
        <w:t xml:space="preserve">8. J'ai besoin d'une fleur pour décorer ma maison.  </w:t>
      </w:r>
    </w:p>
    <w:p>
      <w:r>
        <w:t xml:space="preserve">    I need a flower to decorate my house. </w:t>
      </w:r>
    </w:p>
    <w:p>
      <w:r>
        <w:t xml:space="preserve">9. La fleur symbolise la paix et l’espoir. </w:t>
      </w:r>
    </w:p>
    <w:p>
      <w:r>
        <w:t xml:space="preserve">    The flower symbolizes peace and hope. </w:t>
      </w:r>
    </w:p>
    <w:p>
      <w:r>
        <w:t xml:space="preserve">10. Les fleurs apportent de la couleur à la nature. </w:t>
      </w:r>
    </w:p>
    <w:p>
      <w:r>
        <w:t xml:space="preserve">   Flowers bring color to nature.</w:t>
      </w:r>
    </w:p>
    <w:p/>
    <w:p>
      <w:r>
        <w:rPr>
          <w:b/>
        </w:rPr>
        <w:t>Word: Parfume | Meaning: Perfume</w:t>
      </w:r>
    </w:p>
    <w:p/>
    <w:p>
      <w:r>
        <w:t>1. J'aime beaucoup les parfums d'antan.</w:t>
      </w:r>
    </w:p>
    <w:p>
      <w:r>
        <w:t xml:space="preserve">   I love old perfume scents.</w:t>
      </w:r>
    </w:p>
    <w:p>
      <w:r>
        <w:t>2. La parfume de ma grand-mère est très spéciale.</w:t>
      </w:r>
    </w:p>
    <w:p>
      <w:r>
        <w:t xml:space="preserve">   My grandmother's perfume is very special.</w:t>
      </w:r>
    </w:p>
    <w:p>
      <w:r>
        <w:t xml:space="preserve">3. Vous avez l’air très élégant, et vos parfums sont magnifiques. </w:t>
      </w:r>
    </w:p>
    <w:p>
      <w:r>
        <w:t xml:space="preserve">   You look very elegant, and your perfumes are beautiful. </w:t>
      </w:r>
    </w:p>
    <w:p>
      <w:r>
        <w:t xml:space="preserve">4. J’ai acheté un parfum floral pour l’occasion. </w:t>
      </w:r>
    </w:p>
    <w:p>
      <w:r>
        <w:t xml:space="preserve">   I bought a floral perfume for the occasion.</w:t>
      </w:r>
    </w:p>
    <w:p>
      <w:r>
        <w:t>5. La parfume est une invention qui change la vie.</w:t>
      </w:r>
    </w:p>
    <w:p>
      <w:r>
        <w:t xml:space="preserve">    Perfume is an invention that changes life.</w:t>
      </w:r>
    </w:p>
    <w:p>
      <w:r>
        <w:t>6. Le parfum de la rose est délicatement doux.</w:t>
      </w:r>
    </w:p>
    <w:p>
      <w:r>
        <w:t xml:space="preserve">    The scent of the rose is delicately sweet.</w:t>
      </w:r>
    </w:p>
    <w:p>
      <w:r>
        <w:t xml:space="preserve">7. Les parfums ont des effets différents sur les gens. </w:t>
      </w:r>
    </w:p>
    <w:p>
      <w:r>
        <w:t xml:space="preserve">   Perfumes have different effects on people. </w:t>
      </w:r>
    </w:p>
    <w:p>
      <w:r>
        <w:t xml:space="preserve">8. Vous devez être très prudent avec votre parfum. </w:t>
      </w:r>
    </w:p>
    <w:p>
      <w:r>
        <w:t xml:space="preserve">    You must be very careful with your perfume. </w:t>
      </w:r>
    </w:p>
    <w:p>
      <w:r>
        <w:t xml:space="preserve">9. J’adore les senteurs de vos vêtements, la parfume est délicieuse. </w:t>
      </w:r>
    </w:p>
    <w:p>
      <w:r>
        <w:t xml:space="preserve">   I love the scents of your clothes, the perfume is delicious.</w:t>
      </w:r>
    </w:p>
    <w:p>
      <w:r>
        <w:t xml:space="preserve">10. L'amour n'est pas toujours évident, mais il peut être accompagné par une bonne parfume.  </w:t>
      </w:r>
    </w:p>
    <w:p>
      <w:r>
        <w:t xml:space="preserve">    Love isn't always obvious, but it can be accompanied by a good perfume.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I play tennis every Sunday.</w:t>
      </w:r>
    </w:p>
    <w:p>
      <w:r>
        <w:t>2. Elle aime jouer à la musique en groupe.</w:t>
      </w:r>
    </w:p>
    <w:p>
      <w:r>
        <w:t xml:space="preserve">   She likes playing music in a group.</w:t>
      </w:r>
    </w:p>
    <w:p>
      <w:r>
        <w:t>3. Nous jouons de cartes dans le salon.</w:t>
      </w:r>
    </w:p>
    <w:p>
      <w:r>
        <w:t xml:space="preserve">   We play cards in the living room.</w:t>
      </w:r>
    </w:p>
    <w:p>
      <w:r>
        <w:t xml:space="preserve">4. Tu peux jouer avec nous ce soir? </w:t>
      </w:r>
    </w:p>
    <w:p>
      <w:r>
        <w:t xml:space="preserve">   Can you play with us this evening?</w:t>
      </w:r>
    </w:p>
    <w:p>
      <w:r>
        <w:t>5.  Il joue beaucoup d'échecs.</w:t>
      </w:r>
    </w:p>
    <w:p>
      <w:r>
        <w:t xml:space="preserve">    He plays a lot of chess.</w:t>
      </w:r>
    </w:p>
    <w:p>
      <w:r>
        <w:t>6. Je veux jouer à la forêt aujourd'hui.</w:t>
      </w:r>
    </w:p>
    <w:p>
      <w:r>
        <w:t xml:space="preserve">   I want to play in the forest today. </w:t>
      </w:r>
    </w:p>
    <w:p>
      <w:r>
        <w:t>7. Ils aiment jouer avec leur ami.</w:t>
      </w:r>
    </w:p>
    <w:p>
      <w:r>
        <w:t xml:space="preserve">    They love playing with their friend. </w:t>
      </w:r>
    </w:p>
    <w:p>
      <w:r>
        <w:t>8.  Je joue au piano et j'aime beaucoup.</w:t>
      </w:r>
    </w:p>
    <w:p>
      <w:r>
        <w:t xml:space="preserve">    I play the piano and I like it very much.</w:t>
      </w:r>
    </w:p>
    <w:p>
      <w:r>
        <w:t>9. Les enfants jouent dans le parc.</w:t>
      </w:r>
    </w:p>
    <w:p>
      <w:r>
        <w:t xml:space="preserve">   The children are playing in the park.</w:t>
      </w:r>
    </w:p>
    <w:p>
      <w:r>
        <w:t>10. Vous jouez à votre jeu préféré?</w:t>
      </w:r>
    </w:p>
    <w:p>
      <w:r>
        <w:t xml:space="preserve">     Are you playing your favorite game?</w:t>
      </w:r>
    </w:p>
    <w:p/>
    <w:p>
      <w:r>
        <w:rPr>
          <w:b/>
        </w:rPr>
        <w:t>Word: Sortir | Meaning: To go out</w:t>
      </w:r>
    </w:p>
    <w:p/>
    <w:p>
      <w:r>
        <w:t xml:space="preserve">1. J'ai envie de sortir ce soir avec mes amis. </w:t>
      </w:r>
    </w:p>
    <w:p>
      <w:r>
        <w:t xml:space="preserve">    I feel like going out tonight with my friends.</w:t>
      </w:r>
    </w:p>
    <w:p>
      <w:r>
        <w:t xml:space="preserve">2. Voulez-vous sortir pour un dîner demain? </w:t>
      </w:r>
    </w:p>
    <w:p>
      <w:r>
        <w:t xml:space="preserve">    Would you like to go out for dinner tomorrow?</w:t>
      </w:r>
    </w:p>
    <w:p>
      <w:r>
        <w:t xml:space="preserve">3. Il est temps de sortir les enfants jouer dehors! </w:t>
      </w:r>
    </w:p>
    <w:p>
      <w:r>
        <w:t xml:space="preserve">    It's time to take the children outside to play!</w:t>
      </w:r>
    </w:p>
    <w:p>
      <w:r>
        <w:t>4. Nous sortons la voiture pour aller en vacances.</w:t>
      </w:r>
    </w:p>
    <w:p>
      <w:r>
        <w:t xml:space="preserve">    We are going to take out the car to go on vacation.</w:t>
      </w:r>
    </w:p>
    <w:p>
      <w:r>
        <w:t>5. Je voudrais sortir un peu d'ici deux heures.</w:t>
      </w:r>
    </w:p>
    <w:p>
      <w:r>
        <w:t xml:space="preserve">    I want to go out a little before two hours. </w:t>
      </w:r>
    </w:p>
    <w:p>
      <w:r>
        <w:t>6. Le soleil est beau, il faut sortir!</w:t>
      </w:r>
    </w:p>
    <w:p>
      <w:r>
        <w:t xml:space="preserve">   The sun is nice, we must go out!</w:t>
      </w:r>
    </w:p>
    <w:p>
      <w:r>
        <w:t xml:space="preserve">7. La soirée s’annonce agréable, on peut sortir. </w:t>
      </w:r>
    </w:p>
    <w:p>
      <w:r>
        <w:t xml:space="preserve">    The evening looks pleasant, we can go out.</w:t>
      </w:r>
    </w:p>
    <w:p>
      <w:r>
        <w:t xml:space="preserve">8.  Est-ce que vous pouvez sortir un peu plus tôt ? </w:t>
      </w:r>
    </w:p>
    <w:p>
      <w:r>
        <w:t xml:space="preserve">    Can you go out a little earlier?</w:t>
      </w:r>
    </w:p>
    <w:p>
      <w:r>
        <w:t xml:space="preserve">9. Il est important de sortir du quotidien. </w:t>
      </w:r>
    </w:p>
    <w:p>
      <w:r>
        <w:t xml:space="preserve">    It's important to get out of the routine.</w:t>
      </w:r>
    </w:p>
    <w:p>
      <w:r>
        <w:t xml:space="preserve">10. J’ai besoin de sortir de mon bureau pour prendre une pause. </w:t>
      </w:r>
    </w:p>
    <w:p>
      <w:r>
        <w:t xml:space="preserve">    I need to leave my office for a break.</w:t>
      </w:r>
    </w:p>
    <w:p/>
    <w:p>
      <w:r>
        <w:t>Château: &lt;Castle&gt;</w:t>
      </w:r>
    </w:p>
    <w:p/>
    <w:p>
      <w:r>
        <w:t>1. Le château était magnifique, avec des toits en pierre et une cour paisible.</w:t>
      </w:r>
    </w:p>
    <w:p>
      <w:r>
        <w:t xml:space="preserve">   The castle was magnificent with stone roofs and a peaceful courtyard.</w:t>
      </w:r>
    </w:p>
    <w:p>
      <w:r>
        <w:t>2. Les enfants ont joué dans les jardins du château pendant toute la journée.</w:t>
      </w:r>
    </w:p>
    <w:p>
      <w:r>
        <w:t xml:space="preserve">   The children played in the castle gardens all day long.</w:t>
      </w:r>
    </w:p>
    <w:p>
      <w:r>
        <w:t>3. La légende raconte que le château a été construit par un chevalier en amour.</w:t>
      </w:r>
    </w:p>
    <w:p>
      <w:r>
        <w:t xml:space="preserve">  Legend has it that the castle was built by a knight in love. </w:t>
      </w:r>
    </w:p>
    <w:p>
      <w:r>
        <w:t>4. Nous nous sommes rendus au château pour une soirée privée et romantique.</w:t>
      </w:r>
    </w:p>
    <w:p>
      <w:r>
        <w:t xml:space="preserve">    We went to the castle for a private and romantic evening event.</w:t>
      </w:r>
    </w:p>
    <w:p>
      <w:r>
        <w:t>5. Le château est situé sur un terrain montagneux avec des vues imprenables sur la ville.</w:t>
      </w:r>
    </w:p>
    <w:p>
      <w:r>
        <w:t xml:space="preserve">   The castle is located on mountainous terrain with breathtaking views of the city. </w:t>
      </w:r>
    </w:p>
    <w:p>
      <w:r>
        <w:t>6. Le château médiéval possède une grande porte d'entrée majestueuse.</w:t>
      </w:r>
    </w:p>
    <w:p>
      <w:r>
        <w:t xml:space="preserve">   The medieval castle has a majestic main entrance.</w:t>
      </w:r>
    </w:p>
    <w:p>
      <w:r>
        <w:t>7. Les habitants du village visitent le château pour les fêtes locales et l’histoire locale.</w:t>
      </w:r>
    </w:p>
    <w:p>
      <w:r>
        <w:t xml:space="preserve">    The villagers of the village visit the castle for local festivities and local history.</w:t>
      </w:r>
    </w:p>
    <w:p>
      <w:r>
        <w:t>8. Le château abrite un musée qui présente l'histoire de la région.</w:t>
      </w:r>
    </w:p>
    <w:p>
      <w:r>
        <w:t xml:space="preserve">   The castle houses a museum that presents the history of the region.</w:t>
      </w:r>
    </w:p>
    <w:p>
      <w:r>
        <w:t>9.  Avant de partir pour le voyage, nous avons visité notre château ancestral.</w:t>
      </w:r>
    </w:p>
    <w:p>
      <w:r>
        <w:t xml:space="preserve">    Before going on our trip, we visited our ancestral castle. </w:t>
      </w:r>
    </w:p>
    <w:p>
      <w:r>
        <w:t xml:space="preserve">10. La famille a passé des vacances mémorables au château familial pendant les étés. </w:t>
      </w:r>
    </w:p>
    <w:p>
      <w:r>
        <w:t xml:space="preserve">   The family spent memorable summer vacation at the family castle.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Les températures sont chaudes à l'extérieur.</w:t>
      </w:r>
    </w:p>
    <w:p>
      <w:r>
        <w:t xml:space="preserve">   Temperatures are hot outside.</w:t>
      </w:r>
    </w:p>
    <w:p>
      <w:r>
        <w:t>3. J'ai besoin d'un peu de rafraîchissement, cette chaleur est trop forte.</w:t>
      </w:r>
    </w:p>
    <w:p>
      <w:r>
        <w:t xml:space="preserve">   I need a little refreshment, this heat is too strong. </w:t>
      </w:r>
    </w:p>
    <w:p>
      <w:r>
        <w:t xml:space="preserve">4.  La maison est chaude et confortable. </w:t>
      </w:r>
    </w:p>
    <w:p>
      <w:r>
        <w:t xml:space="preserve">   The house is warm and comfortable.</w:t>
      </w:r>
    </w:p>
    <w:p>
      <w:r>
        <w:t>5. La soupe est très chaude.</w:t>
      </w:r>
    </w:p>
    <w:p>
      <w:r>
        <w:t xml:space="preserve">    The soup is very hot. </w:t>
      </w:r>
    </w:p>
    <w:p>
      <w:r>
        <w:t xml:space="preserve">6. Elle a un chapeau chaud pour se protéger du vent. </w:t>
      </w:r>
    </w:p>
    <w:p>
      <w:r>
        <w:t xml:space="preserve">   She has a warm hat to protect herself from the wind. </w:t>
      </w:r>
    </w:p>
    <w:p>
      <w:r>
        <w:t xml:space="preserve">7. Le café est chaud et délicieux. </w:t>
      </w:r>
    </w:p>
    <w:p>
      <w:r>
        <w:t xml:space="preserve">   The coffee is hot and delicious. </w:t>
      </w:r>
    </w:p>
    <w:p>
      <w:r>
        <w:t xml:space="preserve">8. J'ai soif, j'aimerais boire un verre de jus froid. </w:t>
      </w:r>
    </w:p>
    <w:p>
      <w:r>
        <w:t xml:space="preserve">   I’m thirsty, I would like to drink a glass of cold juice.  </w:t>
      </w:r>
    </w:p>
    <w:p>
      <w:r>
        <w:t xml:space="preserve">9. La salade est froide et délicieuse. </w:t>
      </w:r>
    </w:p>
    <w:p>
      <w:r>
        <w:t xml:space="preserve">   The salad is cool and delicious.  </w:t>
      </w:r>
    </w:p>
    <w:p>
      <w:r>
        <w:t xml:space="preserve">10. Le thé est chaud et savoureux. </w:t>
      </w:r>
    </w:p>
    <w:p>
      <w:r>
        <w:t xml:space="preserve">    Tea is hot and flavorful.</w:t>
      </w:r>
    </w:p>
    <w:p/>
    <w:p>
      <w:r>
        <w:rPr>
          <w:b/>
        </w:rPr>
        <w:t>Word: Bien | Meaning: Good</w:t>
      </w:r>
    </w:p>
    <w:p/>
    <w:p>
      <w:r>
        <w:t>1. J'ai une journée bien remplie.</w:t>
      </w:r>
    </w:p>
    <w:p>
      <w:r>
        <w:t xml:space="preserve">    I have a busy day.</w:t>
      </w:r>
    </w:p>
    <w:p>
      <w:r>
        <w:t>2. Le café est très bon.</w:t>
      </w:r>
    </w:p>
    <w:p>
      <w:r>
        <w:t xml:space="preserve">    The coffee is very good. </w:t>
      </w:r>
    </w:p>
    <w:p>
      <w:r>
        <w:t>3.  Il y a beaucoup de gens à la fête.</w:t>
      </w:r>
    </w:p>
    <w:p>
      <w:r>
        <w:t xml:space="preserve">   There are many people at the party. </w:t>
      </w:r>
    </w:p>
    <w:p>
      <w:r>
        <w:t>4. La voiture est bien entretenue.</w:t>
      </w:r>
    </w:p>
    <w:p>
      <w:r>
        <w:t xml:space="preserve">   The car is well-maintained.</w:t>
      </w:r>
    </w:p>
    <w:p>
      <w:r>
        <w:t xml:space="preserve">5. Elle sait faire des choses bien. </w:t>
      </w:r>
    </w:p>
    <w:p>
      <w:r>
        <w:t xml:space="preserve">   She can do things well. </w:t>
      </w:r>
    </w:p>
    <w:p>
      <w:r>
        <w:t xml:space="preserve">6. Le chat dort bien sur le tapis. </w:t>
      </w:r>
    </w:p>
    <w:p>
      <w:r>
        <w:t xml:space="preserve">   The cat sleeps well on the rug. </w:t>
      </w:r>
    </w:p>
    <w:p>
      <w:r>
        <w:t>7.  Nous avons mangé une bonne soupe.</w:t>
      </w:r>
    </w:p>
    <w:p>
      <w:r>
        <w:t xml:space="preserve">   We ate a good soup. </w:t>
      </w:r>
    </w:p>
    <w:p>
      <w:r>
        <w:t>8.  Le soleil est très clair aujourd'hui.</w:t>
      </w:r>
    </w:p>
    <w:p>
      <w:r>
        <w:t xml:space="preserve">    The sun is very bright today. </w:t>
      </w:r>
    </w:p>
    <w:p>
      <w:r>
        <w:t xml:space="preserve">9.  Il a bien besoin de repos. </w:t>
      </w:r>
    </w:p>
    <w:p>
      <w:r>
        <w:t xml:space="preserve">   He needs rest. </w:t>
      </w:r>
    </w:p>
    <w:p>
      <w:r>
        <w:t xml:space="preserve">10. Je suis content(e) de vous voir. </w:t>
      </w:r>
    </w:p>
    <w:p>
      <w:r>
        <w:t xml:space="preserve">   I am happy to see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