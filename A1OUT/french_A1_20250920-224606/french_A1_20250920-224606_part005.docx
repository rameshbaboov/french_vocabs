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 sentiment profond et précieux qui nous enrichit chaque jour. </w:t>
      </w:r>
    </w:p>
    <w:p>
      <w:r>
        <w:t xml:space="preserve">   Love is a profound and precious feeling that enriches us every day.</w:t>
      </w:r>
    </w:p>
    <w:p>
      <w:r>
        <w:t xml:space="preserve">2. L'amour familial est une force puissante qui nous aide à traverser les épreuves de la vie. </w:t>
      </w:r>
    </w:p>
    <w:p>
      <w:r>
        <w:t xml:space="preserve">  Family love is a powerful force that helps us overcome the trials of life.</w:t>
      </w:r>
    </w:p>
    <w:p>
      <w:r>
        <w:t xml:space="preserve">3. Le poète décrit l'amour avec des métaphores riches et inspirantes. </w:t>
      </w:r>
    </w:p>
    <w:p>
      <w:r>
        <w:t xml:space="preserve">   The poet describes love with rich and inspiring metaphors.</w:t>
      </w:r>
    </w:p>
    <w:p>
      <w:r>
        <w:t xml:space="preserve">4. La passion est un mélange d'intensité émotionnelle et de désir pour une personne. </w:t>
      </w:r>
    </w:p>
    <w:p>
      <w:r>
        <w:t xml:space="preserve">  Passion is a mixture of intense emotional energy and desire for someone. </w:t>
      </w:r>
    </w:p>
    <w:p>
      <w:r>
        <w:t xml:space="preserve">5. L'amour platonique, bien qu'apparentement simple, peut être très profond. </w:t>
      </w:r>
    </w:p>
    <w:p>
      <w:r>
        <w:t xml:space="preserve">   Platonic love, although seemingly simple, can be very profound. </w:t>
      </w:r>
    </w:p>
    <w:p>
      <w:r>
        <w:t xml:space="preserve">6. Le romantisme est une forme d'amour qui exalte les sentiments et la beauté de l'existence.  </w:t>
      </w:r>
    </w:p>
    <w:p>
      <w:r>
        <w:t xml:space="preserve">  Romanticism is a form of love that elevates feelings and the beauty of existence. </w:t>
      </w:r>
    </w:p>
    <w:p>
      <w:r>
        <w:t xml:space="preserve">7. L'amour conjugal représente un engagement durable et profond entre deux personnes. </w:t>
      </w:r>
    </w:p>
    <w:p>
      <w:r>
        <w:t xml:space="preserve">   Marital love represents a durable and deep commitment between two people. </w:t>
      </w:r>
    </w:p>
    <w:p>
      <w:r>
        <w:t xml:space="preserve">8. La recherche de l'amour est une quête fondamentale pour la plupart des individus.  </w:t>
      </w:r>
    </w:p>
    <w:p>
      <w:r>
        <w:t xml:space="preserve">   The search for love is a fundamental quest for most individuals. </w:t>
      </w:r>
    </w:p>
    <w:p>
      <w:r>
        <w:t xml:space="preserve">9. L'amour n'est pas forcément lié aux relations romantiques ou familiales, il peut aussi être envers soi-même. </w:t>
      </w:r>
    </w:p>
    <w:p>
      <w:r>
        <w:t xml:space="preserve">  Love is not necessarily linked to romantic or familial relationships, it can also be toward oneself. </w:t>
      </w:r>
    </w:p>
    <w:p>
      <w:r>
        <w:t xml:space="preserve">10. Il est important de cultiver l'amour dans toutes les situations et à travers toutes les sphères de la vie.  </w:t>
      </w:r>
    </w:p>
    <w:p>
      <w:r>
        <w:t xml:space="preserve">   It is important to cultivate love in all circumstances and across all spheres of life.</w:t>
      </w:r>
    </w:p>
    <w:p/>
    <w:p>
      <w:r>
        <w:rPr>
          <w:b/>
        </w:rPr>
        <w:t>Word: Chanteur | Meaning: Singer</w:t>
      </w:r>
    </w:p>
    <w:p/>
    <w:p>
      <w:r>
        <w:t>1. Il est un chanteur renommé qui remporte des prix à l'échelle internationale.</w:t>
      </w:r>
    </w:p>
    <w:p>
      <w:r>
        <w:t xml:space="preserve">   He is a renowned singer who wins prizes on an international scale.</w:t>
      </w:r>
    </w:p>
    <w:p>
      <w:r>
        <w:t>2. La chanteuse soprano a une voix magnifique et expressive.</w:t>
      </w:r>
    </w:p>
    <w:p>
      <w:r>
        <w:t xml:space="preserve">    The soprano singer has a magnificent and expressive voice.</w:t>
      </w:r>
    </w:p>
    <w:p>
      <w:r>
        <w:t xml:space="preserve">3.  Le chanteur interprète ses chansons avec passion et émotion. </w:t>
      </w:r>
    </w:p>
    <w:p>
      <w:r>
        <w:t xml:space="preserve">   The singer performs his songs with passion and emotion.</w:t>
      </w:r>
    </w:p>
    <w:p>
      <w:r>
        <w:t>4. Le chanteur était célèbre pour ses performances sur scène.</w:t>
      </w:r>
    </w:p>
    <w:p>
      <w:r>
        <w:t xml:space="preserve">   The singer was famous for his performances on stage. </w:t>
      </w:r>
    </w:p>
    <w:p>
      <w:r>
        <w:t xml:space="preserve">5. J'adore écouter de la musique classique, en particulier les chansons des chanteurs français. </w:t>
      </w:r>
    </w:p>
    <w:p>
      <w:r>
        <w:t xml:space="preserve">   I love listening to classical music, particularly the songs of French singers.</w:t>
      </w:r>
    </w:p>
    <w:p>
      <w:r>
        <w:t xml:space="preserve">6. Les chanteurs sont une source d'inspiration pour les jeunes artistes. </w:t>
      </w:r>
    </w:p>
    <w:p>
      <w:r>
        <w:t xml:space="preserve">   Singers are a source of inspiration for young artists.</w:t>
      </w:r>
    </w:p>
    <w:p>
      <w:r>
        <w:t>7. La chanteuse a chanté un morceau de jazz improvisé sur scène.</w:t>
      </w:r>
    </w:p>
    <w:p>
      <w:r>
        <w:t xml:space="preserve">    The singer sang an improvised jazz piece on stage.</w:t>
      </w:r>
    </w:p>
    <w:p>
      <w:r>
        <w:t>8.  Le chanteur est connu pour ses chansons mélodiques et poétiques.</w:t>
      </w:r>
    </w:p>
    <w:p>
      <w:r>
        <w:t xml:space="preserve">    The singer is known for his melodic and poetic songs. </w:t>
      </w:r>
    </w:p>
    <w:p>
      <w:r>
        <w:t>9. Les chanteurs s'amusent beaucoup lorsqu'ils interprètent des chansons de leur enfance.</w:t>
      </w:r>
    </w:p>
    <w:p>
      <w:r>
        <w:t xml:space="preserve">   Singers have a lot of fun when they perform songs from their childhood.</w:t>
      </w:r>
    </w:p>
    <w:p>
      <w:r>
        <w:t xml:space="preserve">10.  Le chanteur est un artiste talentueux qui inspire les autres. </w:t>
      </w:r>
    </w:p>
    <w:p>
      <w:r>
        <w:t xml:space="preserve">    The singer is a talented artist who inspires others.</w:t>
      </w:r>
    </w:p>
    <w:p/>
    <w:p>
      <w:r>
        <w:t>Lune: Moon</w:t>
      </w:r>
    </w:p>
    <w:p/>
    <w:p>
      <w:r>
        <w:t>1. La lune brille dans la nuit.</w:t>
      </w:r>
    </w:p>
    <w:p>
      <w:r>
        <w:t xml:space="preserve">    The moon shines in the night.</w:t>
      </w:r>
    </w:p>
    <w:p>
      <w:r>
        <w:t>2.  La lune est ronde et blanche.</w:t>
      </w:r>
    </w:p>
    <w:p>
      <w:r>
        <w:t xml:space="preserve">    The moon is round and white.</w:t>
      </w:r>
    </w:p>
    <w:p>
      <w:r>
        <w:t xml:space="preserve">3.  Il y a une belle lune dans le ciel. </w:t>
      </w:r>
    </w:p>
    <w:p>
      <w:r>
        <w:t xml:space="preserve">    There's a beautiful moon in the sky.</w:t>
      </w:r>
    </w:p>
    <w:p>
      <w:r>
        <w:t>4.  Nous sommes allés voir la lune.</w:t>
      </w:r>
    </w:p>
    <w:p>
      <w:r>
        <w:t xml:space="preserve">   We went to see the moon.</w:t>
      </w:r>
    </w:p>
    <w:p>
      <w:r>
        <w:t>5.  La lune est un satellite de la terre.</w:t>
      </w:r>
    </w:p>
    <w:p>
      <w:r>
        <w:t xml:space="preserve">    The moon is a satellite of earth.</w:t>
      </w:r>
    </w:p>
    <w:p>
      <w:r>
        <w:t xml:space="preserve">6.  Il y a une grande différence entre la lune et le soleil. </w:t>
      </w:r>
    </w:p>
    <w:p>
      <w:r>
        <w:t xml:space="preserve">    There's a big difference between the moon and the sun.</w:t>
      </w:r>
    </w:p>
    <w:p>
      <w:r>
        <w:t>7. La lune influence les marées.</w:t>
      </w:r>
    </w:p>
    <w:p>
      <w:r>
        <w:t xml:space="preserve">    The moon influences tides.</w:t>
      </w:r>
    </w:p>
    <w:p>
      <w:r>
        <w:t xml:space="preserve">8.  Le spectacle de la lune est magnifique. </w:t>
      </w:r>
    </w:p>
    <w:p>
      <w:r>
        <w:t xml:space="preserve">   The view of the moon is beautiful. </w:t>
      </w:r>
    </w:p>
    <w:p>
      <w:r>
        <w:t>9.  L’observatoire astronomique nous montre la lune.</w:t>
      </w:r>
    </w:p>
    <w:p>
      <w:r>
        <w:t xml:space="preserve">    The astronomical observatory shows us the moon.</w:t>
      </w:r>
    </w:p>
    <w:p>
      <w:r>
        <w:t>10. L’histoire de la Lune est fascinante.</w:t>
      </w:r>
    </w:p>
    <w:p>
      <w:r>
        <w:t xml:space="preserve">   The story of the moon is fascinating.</w:t>
      </w:r>
    </w:p>
    <w:p/>
    <w:p>
      <w:r>
        <w:rPr>
          <w:b/>
        </w:rPr>
        <w:t>Word: amour | Meaning: love</w:t>
      </w:r>
    </w:p>
    <w:p/>
    <w:p>
      <w:r>
        <w:t>1. J'adore la musique française.</w:t>
      </w:r>
    </w:p>
    <w:p>
      <w:r>
        <w:t xml:space="preserve">   I love French music.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Elle aime voyager et découvrir de nouvelles cultures.</w:t>
      </w:r>
    </w:p>
    <w:p>
      <w:r>
        <w:t xml:space="preserve">   She loves to travel and discover new cultures.</w:t>
      </w:r>
    </w:p>
    <w:p>
      <w:r>
        <w:t>4. L'amour est un don précieux à partager avec les autres.</w:t>
      </w:r>
    </w:p>
    <w:p>
      <w:r>
        <w:t xml:space="preserve">   Love is a precious gift to share with others.</w:t>
      </w:r>
    </w:p>
    <w:p>
      <w:r>
        <w:t>5. La ville de Paris est une destination romantique pour l'amour.</w:t>
      </w:r>
    </w:p>
    <w:p>
      <w:r>
        <w:t xml:space="preserve">   The city of Paris is a romantic destination for love. </w:t>
      </w:r>
    </w:p>
    <w:p>
      <w:r>
        <w:t>6. L'amitié et l'amour sont des valeurs importantes dans ma vie.</w:t>
      </w:r>
    </w:p>
    <w:p>
      <w:r>
        <w:t xml:space="preserve">   Friendship and love are important values in my life.</w:t>
      </w:r>
    </w:p>
    <w:p>
      <w:r>
        <w:t>7. Je pense à vous et je vous aime beaucoup.</w:t>
      </w:r>
    </w:p>
    <w:p>
      <w:r>
        <w:t xml:space="preserve">   I think of you and I love you very much.</w:t>
      </w:r>
    </w:p>
    <w:p>
      <w:r>
        <w:t>8. Il s'est montré très amoureux de sa femme.</w:t>
      </w:r>
    </w:p>
    <w:p>
      <w:r>
        <w:t xml:space="preserve">   He showed himself to be deeply in love with his wife.</w:t>
      </w:r>
    </w:p>
    <w:p>
      <w:r>
        <w:t>9. Le bonheur est un sentiment qui peut être trouvé dans l'amour des autres.</w:t>
      </w:r>
    </w:p>
    <w:p>
      <w:r>
        <w:t xml:space="preserve">   Happiness is a feeling that can be found in the love of others. </w:t>
      </w:r>
    </w:p>
    <w:p>
      <w:r>
        <w:t>10. J’ai une passion pour la cuisine française et j’aime cuisiner avec amour.</w:t>
      </w:r>
    </w:p>
    <w:p>
      <w:r>
        <w:t xml:space="preserve">    I have a passion for French cooking and I love to cook with love.</w:t>
      </w:r>
    </w:p>
    <w:p/>
    <w:p>
      <w:r>
        <w:rPr>
          <w:b/>
        </w:rPr>
        <w:t>Word: belle | Meaning: pretty</w:t>
      </w:r>
    </w:p>
    <w:p/>
    <w:p>
      <w:r>
        <w:t xml:space="preserve">1. La voiture est belle. </w:t>
      </w:r>
    </w:p>
    <w:p>
      <w:r>
        <w:t xml:space="preserve">    The car is beautiful.</w:t>
      </w:r>
    </w:p>
    <w:p>
      <w:r>
        <w:t xml:space="preserve">2. Elle a une belle robe rouge. </w:t>
      </w:r>
    </w:p>
    <w:p>
      <w:r>
        <w:t xml:space="preserve">    She has a beautiful red dress.</w:t>
      </w:r>
    </w:p>
    <w:p>
      <w:r>
        <w:t xml:space="preserve">3. J'ai une belle maison. </w:t>
      </w:r>
    </w:p>
    <w:p>
      <w:r>
        <w:t xml:space="preserve">    I have a beautiful house.</w:t>
      </w:r>
    </w:p>
    <w:p>
      <w:r>
        <w:t xml:space="preserve">4. Le soleil est belle aujourd'hui. </w:t>
      </w:r>
    </w:p>
    <w:p>
      <w:r>
        <w:t xml:space="preserve">    The sun is beautiful today.</w:t>
      </w:r>
    </w:p>
    <w:p>
      <w:r>
        <w:t>5. La fleur est belle, mais fragile.</w:t>
      </w:r>
    </w:p>
    <w:p>
      <w:r>
        <w:t xml:space="preserve">    The flower is beautiful but delicate.</w:t>
      </w:r>
    </w:p>
    <w:p>
      <w:r>
        <w:t xml:space="preserve">6. Vous avez un beau sourire. </w:t>
      </w:r>
    </w:p>
    <w:p>
      <w:r>
        <w:t xml:space="preserve">    You have a pretty smile.</w:t>
      </w:r>
    </w:p>
    <w:p>
      <w:r>
        <w:t>7. Il avait une belle imagination.</w:t>
      </w:r>
    </w:p>
    <w:p>
      <w:r>
        <w:t xml:space="preserve">   He had a beautiful imagination. </w:t>
      </w:r>
    </w:p>
    <w:p>
      <w:r>
        <w:t>8. La nuit est belle et calme.</w:t>
      </w:r>
    </w:p>
    <w:p>
      <w:r>
        <w:t xml:space="preserve">    Night is beautiful and calm.</w:t>
      </w:r>
    </w:p>
    <w:p>
      <w:r>
        <w:t xml:space="preserve">9. C'est une belle journée de printemps. </w:t>
      </w:r>
    </w:p>
    <w:p>
      <w:r>
        <w:t xml:space="preserve">    It’s a beautiful spring day.</w:t>
      </w:r>
    </w:p>
    <w:p>
      <w:r>
        <w:t>10. J'ai des belles amitiés.</w:t>
      </w:r>
    </w:p>
    <w:p>
      <w:r>
        <w:t xml:space="preserve">     I have beautiful friendships.</w:t>
      </w:r>
    </w:p>
    <w:p/>
    <w:p>
      <w:r>
        <w:rPr>
          <w:b/>
        </w:rPr>
        <w:t>Word: Apport | Meaning:  contribution, addition</w:t>
      </w:r>
    </w:p>
    <w:p/>
    <w:p>
      <w:r>
        <w:t>1. L'apport de cette information est crucial pour la réussite de l'étude.</w:t>
      </w:r>
    </w:p>
    <w:p>
      <w:r>
        <w:t xml:space="preserve">   The importance of this information is key for the study's success.</w:t>
      </w:r>
    </w:p>
    <w:p>
      <w:r>
        <w:t>2. J'ai un apport important dans ce projet, j'espère pouvoir contribuer pleinement.</w:t>
      </w:r>
    </w:p>
    <w:p>
      <w:r>
        <w:t xml:space="preserve">    I have a significant contribution to make in this project, I hope to be able to contribute fully.</w:t>
      </w:r>
    </w:p>
    <w:p>
      <w:r>
        <w:t>3. L’apport de la femme est important pour le développement social.</w:t>
      </w:r>
    </w:p>
    <w:p>
      <w:r>
        <w:t xml:space="preserve">   The woman's contribution is important for social development.</w:t>
      </w:r>
    </w:p>
    <w:p>
      <w:r>
        <w:t>4.  Le gouvernement a apporté une aide financière importante aux personnes défavorisées.</w:t>
      </w:r>
    </w:p>
    <w:p>
      <w:r>
        <w:t xml:space="preserve">    The government provided important financial aid to disadvantaged people. </w:t>
      </w:r>
    </w:p>
    <w:p>
      <w:r>
        <w:t xml:space="preserve">5. Le don d’un arbre à l’association de protection de la nature est un apport important pour leur projet. </w:t>
      </w:r>
    </w:p>
    <w:p>
      <w:r>
        <w:t xml:space="preserve">    Donating an tree to the nature protection association is a significant contribution to their project. </w:t>
      </w:r>
    </w:p>
    <w:p>
      <w:r>
        <w:t xml:space="preserve">6. L'apport des jeunes générations aux solutions pour le climat  est essentiel. </w:t>
      </w:r>
    </w:p>
    <w:p>
      <w:r>
        <w:t xml:space="preserve">   The contribution of young generations to climate solutions is essential.</w:t>
      </w:r>
    </w:p>
    <w:p>
      <w:r>
        <w:t>7. La participation de chaque individu à la vie démocratique est un apport important dans la société.</w:t>
      </w:r>
    </w:p>
    <w:p>
      <w:r>
        <w:t xml:space="preserve">    Each individual's participation in democratic life is a significant contribution to society.</w:t>
      </w:r>
    </w:p>
    <w:p>
      <w:r>
        <w:t xml:space="preserve">8. L’apport des nouvelles technologies sur l'économie est indéniable. </w:t>
      </w:r>
    </w:p>
    <w:p>
      <w:r>
        <w:t xml:space="preserve">    The impact of new technologies on the economy is undeniable.</w:t>
      </w:r>
    </w:p>
    <w:p>
      <w:r>
        <w:t xml:space="preserve">9.  La contribution de l'éducation à la construction d'un monde meilleur est sans équivoque. </w:t>
      </w:r>
    </w:p>
    <w:p>
      <w:r>
        <w:t xml:space="preserve">   The contribution of education to building a better world is without question.</w:t>
      </w:r>
    </w:p>
    <w:p>
      <w:r>
        <w:t>10. L’apport de la coopération internationale dans la lutte contre le changement climatique est crucial.</w:t>
      </w:r>
    </w:p>
    <w:p>
      <w:r>
        <w:t xml:space="preserve">    International cooperation in combating climate change is crucial.</w:t>
      </w:r>
    </w:p>
    <w:p/>
    <w:p>
      <w:r>
        <w:t>Apprennez: Learn</w:t>
      </w:r>
    </w:p>
    <w:p/>
    <w:p>
      <w:r>
        <w:t>1.  Apprennez à parler français.</w:t>
      </w:r>
    </w:p>
    <w:p>
      <w:r>
        <w:t xml:space="preserve">   Learn to speak French.</w:t>
      </w:r>
    </w:p>
    <w:p>
      <w:r>
        <w:t>2.  J'apprend à utiliser un ordinateur.</w:t>
      </w:r>
    </w:p>
    <w:p>
      <w:r>
        <w:t xml:space="preserve">   I am learning how to use a computer.</w:t>
      </w:r>
    </w:p>
    <w:p>
      <w:r>
        <w:t>3.  Nous apprenons la géographie de la France.</w:t>
      </w:r>
    </w:p>
    <w:p>
      <w:r>
        <w:t xml:space="preserve">   We are learning the geography of France.</w:t>
      </w:r>
    </w:p>
    <w:p>
      <w:r>
        <w:t xml:space="preserve">4.  Apprennez-vous le vocabulaire pour votre voyage. </w:t>
      </w:r>
    </w:p>
    <w:p>
      <w:r>
        <w:t xml:space="preserve">   Do you learn the vocabulary for your trip?</w:t>
      </w:r>
    </w:p>
    <w:p>
      <w:r>
        <w:t>5.  Je suis encore en train d'apprendre.</w:t>
      </w:r>
    </w:p>
    <w:p>
      <w:r>
        <w:t xml:space="preserve">   I am still learning. </w:t>
      </w:r>
    </w:p>
    <w:p>
      <w:r>
        <w:t xml:space="preserve">6.  Elle apprend à faire des pizzas. </w:t>
      </w:r>
    </w:p>
    <w:p>
      <w:r>
        <w:t xml:space="preserve">    She is learning to make pizzas.</w:t>
      </w:r>
    </w:p>
    <w:p>
      <w:r>
        <w:t>7.  Apprennez-vous la nouvelle législation ?</w:t>
      </w:r>
    </w:p>
    <w:p>
      <w:r>
        <w:t xml:space="preserve">   Do you learn the new legislation?</w:t>
      </w:r>
    </w:p>
    <w:p>
      <w:r>
        <w:t>8.  Tu as besoin d’apprendre plus de vocabulaire?</w:t>
      </w:r>
    </w:p>
    <w:p>
      <w:r>
        <w:t xml:space="preserve">    Do you need to learn more vocabulary?</w:t>
      </w:r>
    </w:p>
    <w:p>
      <w:r>
        <w:t xml:space="preserve">9.  L'apprentissage est important pour progresser. </w:t>
      </w:r>
    </w:p>
    <w:p>
      <w:r>
        <w:t xml:space="preserve">   Learning is important for progressing. </w:t>
      </w:r>
    </w:p>
    <w:p>
      <w:r>
        <w:t xml:space="preserve">10. Je ne sais pas comment apprendre la langue. </w:t>
      </w:r>
    </w:p>
    <w:p>
      <w:r>
        <w:t xml:space="preserve">   I don't know how to learn the language.</w:t>
      </w:r>
    </w:p>
    <w:p/>
    <w:p>
      <w:r>
        <w:rPr>
          <w:b/>
        </w:rPr>
        <w:t>Word: Arbre | Meaning: Tree</w:t>
      </w:r>
    </w:p>
    <w:p/>
    <w:p>
      <w:r>
        <w:t xml:space="preserve">1. J'ai un arbre dans mon jardin.  </w:t>
      </w:r>
    </w:p>
    <w:p>
      <w:r>
        <w:t xml:space="preserve">    I have an tree in my garden.</w:t>
      </w:r>
    </w:p>
    <w:p>
      <w:r>
        <w:t xml:space="preserve">2. Les arbres sont magnifiques en automne. </w:t>
      </w:r>
    </w:p>
    <w:p>
      <w:r>
        <w:t xml:space="preserve">    The trees are magnificent in autumn.</w:t>
      </w:r>
    </w:p>
    <w:p>
      <w:r>
        <w:t>3. L'arbre me donne de l'ombre.</w:t>
      </w:r>
    </w:p>
    <w:p>
      <w:r>
        <w:t xml:space="preserve">    The tree gives me shade.</w:t>
      </w:r>
    </w:p>
    <w:p>
      <w:r>
        <w:t>4. Le grand chêne est l'arbre le plus majestueux.</w:t>
      </w:r>
    </w:p>
    <w:p>
      <w:r>
        <w:t xml:space="preserve">    The large oak is the most majestic tree.</w:t>
      </w:r>
    </w:p>
    <w:p>
      <w:r>
        <w:t xml:space="preserve">5. Il a planté une fleur à côté de l'arbre. </w:t>
      </w:r>
    </w:p>
    <w:p>
      <w:r>
        <w:t xml:space="preserve">    He planted a flower next to the tree.</w:t>
      </w:r>
    </w:p>
    <w:p>
      <w:r>
        <w:t xml:space="preserve">6. J'aime regarder les arbres dans la forêt. </w:t>
      </w:r>
    </w:p>
    <w:p>
      <w:r>
        <w:t xml:space="preserve">    I like to look at the trees in the forest.</w:t>
      </w:r>
    </w:p>
    <w:p>
      <w:r>
        <w:t xml:space="preserve">7. La pluie est tombée sur l'arbre.  </w:t>
      </w:r>
    </w:p>
    <w:p>
      <w:r>
        <w:t xml:space="preserve">    The rain fell on the tree.</w:t>
      </w:r>
    </w:p>
    <w:p>
      <w:r>
        <w:t xml:space="preserve">8. L'arbre porte des feuilles vertes.  </w:t>
      </w:r>
    </w:p>
    <w:p>
      <w:r>
        <w:t xml:space="preserve">    The tree has green leaves.</w:t>
      </w:r>
    </w:p>
    <w:p>
      <w:r>
        <w:t xml:space="preserve">9. L'arbre est très important pour la nature. </w:t>
      </w:r>
    </w:p>
    <w:p>
      <w:r>
        <w:t xml:space="preserve">    The tree is very important for nature. </w:t>
      </w:r>
    </w:p>
    <w:p>
      <w:r>
        <w:t xml:space="preserve">10. La fleur était attachée à l’arbre. </w:t>
      </w:r>
    </w:p>
    <w:p>
      <w:r>
        <w:t xml:space="preserve">    The flower was attached to the tree.</w:t>
      </w:r>
    </w:p>
    <w:p/>
    <w:p>
      <w:r>
        <w:rPr>
          <w:b/>
        </w:rPr>
        <w:t>Word: noir | Meaning: black</w:t>
      </w:r>
    </w:p>
    <w:p/>
    <w:p>
      <w:r>
        <w:t>1. Le manteau est noir.</w:t>
      </w:r>
    </w:p>
    <w:p>
      <w:r>
        <w:t xml:space="preserve">  The coat is black.</w:t>
      </w:r>
    </w:p>
    <w:p>
      <w:r>
        <w:t>2. La nuit est noire.</w:t>
      </w:r>
    </w:p>
    <w:p>
      <w:r>
        <w:t xml:space="preserve">  Night is dark.</w:t>
      </w:r>
    </w:p>
    <w:p>
      <w:r>
        <w:t>3. Il a des yeux noirs.</w:t>
      </w:r>
    </w:p>
    <w:p>
      <w:r>
        <w:t xml:space="preserve">  He has black eyes.</w:t>
      </w:r>
    </w:p>
    <w:p>
      <w:r>
        <w:t>4. La robe est bien noire.</w:t>
      </w:r>
    </w:p>
    <w:p>
      <w:r>
        <w:t xml:space="preserve">  The dress is very black.</w:t>
      </w:r>
    </w:p>
    <w:p>
      <w:r>
        <w:t>5. Le café était noir et épais.</w:t>
      </w:r>
    </w:p>
    <w:p>
      <w:r>
        <w:t xml:space="preserve">  The coffee was black and thick.</w:t>
      </w:r>
    </w:p>
    <w:p>
      <w:r>
        <w:t xml:space="preserve">6. Il est difficile de voir la couleur du sable dans la mer noire. </w:t>
      </w:r>
    </w:p>
    <w:p>
      <w:r>
        <w:t xml:space="preserve">  It's difficult to see the color of the sand in the black sea.</w:t>
      </w:r>
    </w:p>
    <w:p>
      <w:r>
        <w:t>7. Les arbres sont noirs pendant l'hiver.</w:t>
      </w:r>
    </w:p>
    <w:p>
      <w:r>
        <w:t xml:space="preserve">  Trees are black during winter.</w:t>
      </w:r>
    </w:p>
    <w:p>
      <w:r>
        <w:t>8. La ville était sombre et noire.</w:t>
      </w:r>
    </w:p>
    <w:p>
      <w:r>
        <w:t xml:space="preserve">  The city was dark and black.</w:t>
      </w:r>
    </w:p>
    <w:p>
      <w:r>
        <w:t xml:space="preserve">9. Il a besoin d'un noir pour les yeux. </w:t>
      </w:r>
    </w:p>
    <w:p>
      <w:r>
        <w:t xml:space="preserve">  He needs black eyeliner. </w:t>
      </w:r>
    </w:p>
    <w:p>
      <w:r>
        <w:t xml:space="preserve">10. Le gâteau est noir de chocolat. </w:t>
      </w:r>
    </w:p>
    <w:p>
      <w:r>
        <w:t xml:space="preserve">  The cake is black from chocolate.</w:t>
      </w:r>
    </w:p>
    <w:p/>
    <w:p>
      <w:r>
        <w:rPr>
          <w:b/>
        </w:rPr>
        <w:t>Word: Chante | Meaning: Sings</w:t>
      </w:r>
    </w:p>
    <w:p/>
    <w:p>
      <w:r>
        <w:t xml:space="preserve">1. J'adore chanter dans la forêt. </w:t>
      </w:r>
    </w:p>
    <w:p>
      <w:r>
        <w:t xml:space="preserve">    I love singing in the forest. </w:t>
      </w:r>
    </w:p>
    <w:p>
      <w:r>
        <w:t>2. Le groupe chante des chansons populaires.</w:t>
      </w:r>
    </w:p>
    <w:p>
      <w:r>
        <w:t xml:space="preserve">    The group sings popular songs.</w:t>
      </w:r>
    </w:p>
    <w:p>
      <w:r>
        <w:t>3. La chanteuse chante une chanson triste.</w:t>
      </w:r>
    </w:p>
    <w:p>
      <w:r>
        <w:t xml:space="preserve">   The singer sings a sad song. </w:t>
      </w:r>
    </w:p>
    <w:p>
      <w:r>
        <w:t>4. Il chante toujours en groupe avec ses amis.</w:t>
      </w:r>
    </w:p>
    <w:p>
      <w:r>
        <w:t xml:space="preserve">   He always sings with his friends. </w:t>
      </w:r>
    </w:p>
    <w:p>
      <w:r>
        <w:t xml:space="preserve">5. Les enfants chantent dans le jardin. </w:t>
      </w:r>
    </w:p>
    <w:p>
      <w:r>
        <w:t xml:space="preserve">   The children sing in the garden. </w:t>
      </w:r>
    </w:p>
    <w:p>
      <w:r>
        <w:t>6. Tu peux chanter une mélodie aussi.</w:t>
      </w:r>
    </w:p>
    <w:p>
      <w:r>
        <w:t xml:space="preserve">    You can sing a melody too. </w:t>
      </w:r>
    </w:p>
    <w:p>
      <w:r>
        <w:t>7. Elle chante un peu chaque jour.</w:t>
      </w:r>
    </w:p>
    <w:p>
      <w:r>
        <w:t xml:space="preserve">    She sings a little every day. </w:t>
      </w:r>
    </w:p>
    <w:p>
      <w:r>
        <w:t xml:space="preserve">8. Le chat chante pour attirer l'attention de son maître. </w:t>
      </w:r>
    </w:p>
    <w:p>
      <w:r>
        <w:t xml:space="preserve">   The cat sings to attract its master's attention. </w:t>
      </w:r>
    </w:p>
    <w:p>
      <w:r>
        <w:t xml:space="preserve">9. Ils chantent une chanson de Noël.  </w:t>
      </w:r>
    </w:p>
    <w:p>
      <w:r>
        <w:t xml:space="preserve">    They sing a Christmas song.</w:t>
      </w:r>
    </w:p>
    <w:p>
      <w:r>
        <w:t xml:space="preserve">10. La musique chanta doucement et agréablement.  </w:t>
      </w:r>
    </w:p>
    <w:p>
      <w:r>
        <w:t xml:space="preserve">    Music sang softly and pleasantly.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