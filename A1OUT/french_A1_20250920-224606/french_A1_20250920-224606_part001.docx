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 J’aime l'air frais de la lumière naturelle.</w:t>
      </w:r>
    </w:p>
    <w:p>
      <w:r>
        <w:t xml:space="preserve">   I like the fresh air of natural light.</w:t>
      </w:r>
    </w:p>
    <w:p>
      <w:r>
        <w:t>3.  Il y a une lumière rouge à l'entrée de la gare.</w:t>
      </w:r>
    </w:p>
    <w:p>
      <w:r>
        <w:t xml:space="preserve">   There is a red light at the entrance to the station.</w:t>
      </w:r>
    </w:p>
    <w:p>
      <w:r>
        <w:t>4. L'objectif de la caméra capture la lumière du feu.</w:t>
      </w:r>
    </w:p>
    <w:p>
      <w:r>
        <w:t xml:space="preserve">   The camera lens captures the firelight. </w:t>
      </w:r>
    </w:p>
    <w:p>
      <w:r>
        <w:t>5. La ville est éclairée par des lampadaires.</w:t>
      </w:r>
    </w:p>
    <w:p>
      <w:r>
        <w:t xml:space="preserve">    The city is illuminated by streetlights.</w:t>
      </w:r>
    </w:p>
    <w:p>
      <w:r>
        <w:t>6.  Il y a une lumière douce dans l'appartement.</w:t>
      </w:r>
    </w:p>
    <w:p>
      <w:r>
        <w:t xml:space="preserve">   There’s a soft light in the apartment. </w:t>
      </w:r>
    </w:p>
    <w:p>
      <w:r>
        <w:t>7.  La lune illumine la mer à travers les nuages.</w:t>
      </w:r>
    </w:p>
    <w:p>
      <w:r>
        <w:t xml:space="preserve">   The moon illuminates the sea through the clouds.</w:t>
      </w:r>
    </w:p>
    <w:p>
      <w:r>
        <w:t xml:space="preserve">8.  Le film a été tourné sous la lumière artificielle. </w:t>
      </w:r>
    </w:p>
    <w:p>
      <w:r>
        <w:t xml:space="preserve">    The film was shot under artificial lighting.</w:t>
      </w:r>
    </w:p>
    <w:p>
      <w:r>
        <w:t>9. La lumière du feu s’est éteinte.</w:t>
      </w:r>
    </w:p>
    <w:p>
      <w:r>
        <w:t xml:space="preserve">   The firelight went out.</w:t>
      </w:r>
    </w:p>
    <w:p>
      <w:r>
        <w:t xml:space="preserve">10.  Il faut faire attention aux sources de lumière dans la pièce. </w:t>
      </w:r>
    </w:p>
    <w:p>
      <w:r>
        <w:t xml:space="preserve">   We need to be careful about the light sources in the room.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J'adore les vêtements rouges. </w:t>
      </w:r>
    </w:p>
    <w:p>
      <w:r>
        <w:t>I love red clothes.</w:t>
      </w:r>
    </w:p>
    <w:p>
      <w:r>
        <w:t xml:space="preserve">4. Il a une robe rouge élégante.  </w:t>
      </w:r>
    </w:p>
    <w:p>
      <w:r>
        <w:t>He has an elegant red dress.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Nous sommes partis à la plage et avons vu des couleurs rouges. </w:t>
      </w:r>
    </w:p>
    <w:p>
      <w:r>
        <w:t>We went to the beach and saw red colours.</w:t>
      </w:r>
    </w:p>
    <w:p>
      <w:r>
        <w:t xml:space="preserve">7. Le soleil brille de manière rougeoyante. </w:t>
      </w:r>
    </w:p>
    <w:p>
      <w:r>
        <w:t>The sun shines in a reddish way.</w:t>
      </w:r>
    </w:p>
    <w:p>
      <w:r>
        <w:t xml:space="preserve">8. La lumière rouge donne une ambiance particulière.  </w:t>
      </w:r>
    </w:p>
    <w:p>
      <w:r>
        <w:t>Red light gives a special atmosphere.</w:t>
      </w:r>
    </w:p>
    <w:p>
      <w:r>
        <w:t xml:space="preserve">9. La couleur rouge évoque souvent des sentiments passionnés. </w:t>
      </w:r>
    </w:p>
    <w:p>
      <w:r>
        <w:t xml:space="preserve">The colour red often evokes passionate feelings. </w:t>
      </w:r>
    </w:p>
    <w:p>
      <w:r>
        <w:t xml:space="preserve">10. Le cardinal, oiseau emblématique, est rouge. </w:t>
      </w:r>
    </w:p>
    <w:p>
      <w:r>
        <w:t>Cardinal, an iconic bird, is red.</w:t>
      </w:r>
    </w:p>
    <w:p/>
    <w:p>
      <w:r>
        <w:rPr>
          <w:i/>
        </w:rPr>
        <w:t>Rose: &lt;flower&gt; | Meaning: A beautiful and fragrant plant with showy petals, often associated with love and romance.</w:t>
      </w:r>
    </w:p>
    <w:p/>
    <w:p>
      <w:r>
        <w:t xml:space="preserve">1.  J'aime beaucoup les roses rouges. </w:t>
      </w:r>
    </w:p>
    <w:p>
      <w:r>
        <w:t xml:space="preserve">    Rose red is my favorite color.</w:t>
      </w:r>
    </w:p>
    <w:p>
      <w:r>
        <w:t>2.  La rose est une fleur magnifique.</w:t>
      </w:r>
    </w:p>
    <w:p>
      <w:r>
        <w:t xml:space="preserve">    The rose is a beautiful flower.</w:t>
      </w:r>
    </w:p>
    <w:p>
      <w:r>
        <w:t xml:space="preserve">3.  Un bouquet de roses est un cadeau idéal. </w:t>
      </w:r>
    </w:p>
    <w:p>
      <w:r>
        <w:t xml:space="preserve">    A bouquet of roses is an ideal gift. </w:t>
      </w:r>
    </w:p>
    <w:p>
      <w:r>
        <w:t xml:space="preserve">4.  Il décore son chambre avec des roses. </w:t>
      </w:r>
    </w:p>
    <w:p>
      <w:r>
        <w:t xml:space="preserve">   He decorates his room with roses.</w:t>
      </w:r>
    </w:p>
    <w:p>
      <w:r>
        <w:t xml:space="preserve">5.  La rose symbolisait la passion et l'amour. </w:t>
      </w:r>
    </w:p>
    <w:p>
      <w:r>
        <w:t xml:space="preserve">    The rose symbolized love and passion.</w:t>
      </w:r>
    </w:p>
    <w:p>
      <w:r>
        <w:t>6.  J'ai une rose dans mon jardin.</w:t>
      </w:r>
    </w:p>
    <w:p>
      <w:r>
        <w:t xml:space="preserve">   I have a rose in my garden.</w:t>
      </w:r>
    </w:p>
    <w:p>
      <w:r>
        <w:t>7.  Les roses ont besoin de beaucoup d'eau.</w:t>
      </w:r>
    </w:p>
    <w:p>
      <w:r>
        <w:t xml:space="preserve">    Roses need a lot of water.</w:t>
      </w:r>
    </w:p>
    <w:p>
      <w:r>
        <w:t>8.  La fleur de rose est belle et délicieuse.</w:t>
      </w:r>
    </w:p>
    <w:p>
      <w:r>
        <w:t xml:space="preserve">    The rose flower is beautiful and delicious. </w:t>
      </w:r>
    </w:p>
    <w:p>
      <w:r>
        <w:t xml:space="preserve">9.  J'ai acheté une rose pour ma maman. </w:t>
      </w:r>
    </w:p>
    <w:p>
      <w:r>
        <w:t xml:space="preserve">   I bought a rose for my mother.</w:t>
      </w:r>
    </w:p>
    <w:p>
      <w:r>
        <w:t xml:space="preserve">10.  Les roses blanches sont aussi belles que les rouges. </w:t>
      </w:r>
    </w:p>
    <w:p>
      <w:r>
        <w:t xml:space="preserve">   White roses are also as beautiful as red ones.</w:t>
      </w:r>
    </w:p>
    <w:p/>
    <w:p>
      <w:r>
        <w:rPr>
          <w:b/>
        </w:rPr>
        <w:t>Word: Planter | Meaning: Plant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 xml:space="preserve">2. Il y a un **planter** sur la terrasse avec des plantes vertes. </w:t>
      </w:r>
    </w:p>
    <w:p>
      <w:r>
        <w:t xml:space="preserve">   There is a planter on the terrace with green plants.</w:t>
      </w:r>
    </w:p>
    <w:p>
      <w:r>
        <w:t>3.  J'adore les **planters** en terre cuite, ils sont beaux.</w:t>
      </w:r>
    </w:p>
    <w:p>
      <w:r>
        <w:t xml:space="preserve">   I love planters made of terracotta, they are beautiful.</w:t>
      </w:r>
    </w:p>
    <w:p>
      <w:r>
        <w:t xml:space="preserve">4. Les **planters** de céramique sont très populaires dans la décoration d’intérieur. </w:t>
      </w:r>
    </w:p>
    <w:p>
      <w:r>
        <w:t xml:space="preserve">   Ceramic planters are very popular in interior decoration.</w:t>
      </w:r>
    </w:p>
    <w:p>
      <w:r>
        <w:t>5.  Le jardinier a planté des tomates dans un **planter** en métal.</w:t>
      </w:r>
    </w:p>
    <w:p>
      <w:r>
        <w:t xml:space="preserve">    The gardener planted tomatoes in a metal planter.</w:t>
      </w:r>
    </w:p>
    <w:p>
      <w:r>
        <w:t xml:space="preserve">6. La maison était décorée avec de nombreux **planters** et des plantes. </w:t>
      </w:r>
    </w:p>
    <w:p>
      <w:r>
        <w:t xml:space="preserve">   The house was decorated with many planters and plants.</w:t>
      </w:r>
    </w:p>
    <w:p>
      <w:r>
        <w:t>7.  Il est important d'utiliser un **planter** approprié pour les plantes.</w:t>
      </w:r>
    </w:p>
    <w:p>
      <w:r>
        <w:t xml:space="preserve">    It is important to use an appropriate planter for the plants. </w:t>
      </w:r>
    </w:p>
    <w:p>
      <w:r>
        <w:t>8. La fleur était placée dans un **planter** élégant et raffiné.</w:t>
      </w:r>
    </w:p>
    <w:p>
      <w:r>
        <w:t xml:space="preserve">   The flower was placed in an elegant and refined planter.</w:t>
      </w:r>
    </w:p>
    <w:p>
      <w:r>
        <w:t xml:space="preserve">9.  Je cherche à acheter un **planter** plus grand pour mes orchidées. </w:t>
      </w:r>
    </w:p>
    <w:p>
      <w:r>
        <w:t xml:space="preserve">    I am looking to buy a larger planter for my orchids. </w:t>
      </w:r>
    </w:p>
    <w:p>
      <w:r>
        <w:t>10. Les enfants aiment jouer avec les **planters** et les faire tourner.</w:t>
      </w:r>
    </w:p>
    <w:p>
      <w:r>
        <w:t xml:space="preserve">   Children like to play with planters and turn them around.</w:t>
      </w:r>
    </w:p>
    <w:p/>
    <w:p>
      <w:r>
        <w:rPr>
          <w:b/>
        </w:rPr>
        <w:t>Word: aider | Meaning: to help</w:t>
      </w:r>
    </w:p>
    <w:p/>
    <w:p>
      <w:r>
        <w:t xml:space="preserve">1. Je peux aider à la maison. </w:t>
      </w:r>
    </w:p>
    <w:p>
      <w:r>
        <w:t xml:space="preserve">  I can help around the house.</w:t>
      </w:r>
    </w:p>
    <w:p>
      <w:r>
        <w:t>2. Elle aide ses parents avec les courses.</w:t>
      </w:r>
    </w:p>
    <w:p>
      <w:r>
        <w:t xml:space="preserve">  She helps her parents with the shopping.</w:t>
      </w:r>
    </w:p>
    <w:p>
      <w:r>
        <w:t>3. Les enfants aident leurs camarades à jouer.</w:t>
      </w:r>
    </w:p>
    <w:p>
      <w:r>
        <w:t xml:space="preserve">  The children help their classmates play.</w:t>
      </w:r>
    </w:p>
    <w:p>
      <w:r>
        <w:t xml:space="preserve">4. Mon frère me demande de l'aider à réparer le vélo. </w:t>
      </w:r>
    </w:p>
    <w:p>
      <w:r>
        <w:t xml:space="preserve"> My brother asks me to help him fix his bike.</w:t>
      </w:r>
    </w:p>
    <w:p>
      <w:r>
        <w:t xml:space="preserve">5. Vous devez aider la personne qui a besoin d'un soutien. </w:t>
      </w:r>
    </w:p>
    <w:p>
      <w:r>
        <w:t xml:space="preserve"> You must help the person who needs support.</w:t>
      </w:r>
    </w:p>
    <w:p>
      <w:r>
        <w:t xml:space="preserve">6. L'aide aux personnes âgées est importante. </w:t>
      </w:r>
    </w:p>
    <w:p>
      <w:r>
        <w:t xml:space="preserve">  Help for elderly people is important.</w:t>
      </w:r>
    </w:p>
    <w:p>
      <w:r>
        <w:t xml:space="preserve">7. On peut aider les gens en leur offrant un soutien moral. </w:t>
      </w:r>
    </w:p>
    <w:p>
      <w:r>
        <w:t xml:space="preserve"> We can help people by offering them moral support.</w:t>
      </w:r>
    </w:p>
    <w:p>
      <w:r>
        <w:t xml:space="preserve">8. J'ai besoin d'aide pour trouver la solution. </w:t>
      </w:r>
    </w:p>
    <w:p>
      <w:r>
        <w:t xml:space="preserve"> I need help to find the solution.</w:t>
      </w:r>
    </w:p>
    <w:p>
      <w:r>
        <w:t>9. Ils aident leurs professeurs avec leurs devoirs.</w:t>
      </w:r>
    </w:p>
    <w:p>
      <w:r>
        <w:t xml:space="preserve"> They help their teachers with their homework.</w:t>
      </w:r>
    </w:p>
    <w:p>
      <w:r>
        <w:t xml:space="preserve">10. L'aides à l'environnement est essentielle. </w:t>
      </w:r>
    </w:p>
    <w:p>
      <w:r>
        <w:t xml:space="preserve"> Environmental aid is crucial.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big.</w:t>
      </w:r>
    </w:p>
    <w:p>
      <w:r>
        <w:t>2. La maison est grande.</w:t>
      </w:r>
    </w:p>
    <w:p>
      <w:r>
        <w:t xml:space="preserve">   The house is large.</w:t>
      </w:r>
    </w:p>
    <w:p>
      <w:r>
        <w:t>3. Il a un grand sourire.</w:t>
      </w:r>
    </w:p>
    <w:p>
      <w:r>
        <w:t xml:space="preserve">   He has a big smile.</w:t>
      </w:r>
    </w:p>
    <w:p>
      <w:r>
        <w:t xml:space="preserve">4. Je suis grand, mais ma sœur est plus grande. </w:t>
      </w:r>
    </w:p>
    <w:p>
      <w:r>
        <w:t xml:space="preserve">   I am tall, but my sister is taller.</w:t>
      </w:r>
    </w:p>
    <w:p>
      <w:r>
        <w:t xml:space="preserve">5. Le livre est grand et difficile à lire. </w:t>
      </w:r>
    </w:p>
    <w:p>
      <w:r>
        <w:t xml:space="preserve">   The book is big and hard to read.</w:t>
      </w:r>
    </w:p>
    <w:p>
      <w:r>
        <w:t xml:space="preserve">6.  La ville est grande et animée. </w:t>
      </w:r>
    </w:p>
    <w:p>
      <w:r>
        <w:t xml:space="preserve">   The city is large and lively.</w:t>
      </w:r>
    </w:p>
    <w:p>
      <w:r>
        <w:t>7. Ils ont un grand chien.</w:t>
      </w:r>
    </w:p>
    <w:p>
      <w:r>
        <w:t xml:space="preserve">    They have a big dog.</w:t>
      </w:r>
    </w:p>
    <w:p>
      <w:r>
        <w:t>8. J'ai une grande ambition.</w:t>
      </w:r>
    </w:p>
    <w:p>
      <w:r>
        <w:t xml:space="preserve">   I have a great ambition.</w:t>
      </w:r>
    </w:p>
    <w:p>
      <w:r>
        <w:t xml:space="preserve">9. La montagne est grand et majestueuse. </w:t>
      </w:r>
    </w:p>
    <w:p>
      <w:r>
        <w:t xml:space="preserve">   The mountain is tall and majestic.</w:t>
      </w:r>
    </w:p>
    <w:p>
      <w:r>
        <w:t xml:space="preserve">10.  La musique est grand avec de la voix forte. </w:t>
      </w:r>
    </w:p>
    <w:p>
      <w:r>
        <w:t xml:space="preserve">   The music is loud with strong vocals.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 The flower is beautiful.</w:t>
      </w:r>
    </w:p>
    <w:p>
      <w:r>
        <w:t xml:space="preserve">2. Ton sourire est belle. </w:t>
      </w:r>
    </w:p>
    <w:p>
      <w:r>
        <w:t xml:space="preserve">    Your smile is beautiful.</w:t>
      </w:r>
    </w:p>
    <w:p>
      <w:r>
        <w:t xml:space="preserve">3. Il porte une belle robe. </w:t>
      </w:r>
    </w:p>
    <w:p>
      <w:r>
        <w:t xml:space="preserve">   He wears a nice dress.</w:t>
      </w:r>
    </w:p>
    <w:p>
      <w:r>
        <w:t xml:space="preserve">4.  La maison est belle. </w:t>
      </w:r>
    </w:p>
    <w:p>
      <w:r>
        <w:t xml:space="preserve">    The house is beautiful. </w:t>
      </w:r>
    </w:p>
    <w:p>
      <w:r>
        <w:t>5. La nature est belle.</w:t>
      </w:r>
    </w:p>
    <w:p>
      <w:r>
        <w:t xml:space="preserve">    Nature is beautiful. </w:t>
      </w:r>
    </w:p>
    <w:p>
      <w:r>
        <w:t xml:space="preserve">6. Le ciel était belle. </w:t>
      </w:r>
    </w:p>
    <w:p>
      <w:r>
        <w:t xml:space="preserve">    The sky was beautiful.</w:t>
      </w:r>
    </w:p>
    <w:p>
      <w:r>
        <w:t>7. J'adore la musique belle.</w:t>
      </w:r>
    </w:p>
    <w:p>
      <w:r>
        <w:t xml:space="preserve">    I love beautiful music.</w:t>
      </w:r>
    </w:p>
    <w:p>
      <w:r>
        <w:t>8.  Elle a une belle voix.</w:t>
      </w:r>
    </w:p>
    <w:p>
      <w:r>
        <w:t xml:space="preserve">   She has a beautiful voice.</w:t>
      </w:r>
    </w:p>
    <w:p>
      <w:r>
        <w:t>9.  Les enfants sont beaux.</w:t>
      </w:r>
    </w:p>
    <w:p>
      <w:r>
        <w:t xml:space="preserve">    Children are lovely. </w:t>
      </w:r>
    </w:p>
    <w:p>
      <w:r>
        <w:t xml:space="preserve">10. Le château est belle. </w:t>
      </w:r>
    </w:p>
    <w:p>
      <w:r>
        <w:t xml:space="preserve">     The castle is beautiful.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m'aider, je suis vraiment reconnaissant.</w:t>
      </w:r>
    </w:p>
    <w:p>
      <w:r>
        <w:t xml:space="preserve">    Thank you for helping me, I am really grateful. </w:t>
      </w:r>
    </w:p>
    <w:p>
      <w:r>
        <w:t>3.  Merci à tous pour la fête !</w:t>
      </w:r>
    </w:p>
    <w:p>
      <w:r>
        <w:t xml:space="preserve">    Thank you all for the party!</w:t>
      </w:r>
    </w:p>
    <w:p>
      <w:r>
        <w:t>4.  Merci beaucoup pour ce cadeau magnifique.</w:t>
      </w:r>
    </w:p>
    <w:p>
      <w:r>
        <w:t xml:space="preserve">    Thank you very much for this beautiful gift. </w:t>
      </w:r>
    </w:p>
    <w:p>
      <w:r>
        <w:t>5.  Je suis très content de vous rencontrer.</w:t>
      </w:r>
    </w:p>
    <w:p>
      <w:r>
        <w:t xml:space="preserve">    I'm very happy to meet you. </w:t>
      </w:r>
    </w:p>
    <w:p>
      <w:r>
        <w:t>6.  Merci d'être venus me voir aujourd'hui.</w:t>
      </w:r>
    </w:p>
    <w:p>
      <w:r>
        <w:t xml:space="preserve">    Thank you for coming to see me today. </w:t>
      </w:r>
    </w:p>
    <w:p>
      <w:r>
        <w:t>7.  Merci, je vais essayer de comprendre.</w:t>
      </w:r>
    </w:p>
    <w:p>
      <w:r>
        <w:t xml:space="preserve">    Thank you, I will try to understand. </w:t>
      </w:r>
    </w:p>
    <w:p>
      <w:r>
        <w:t>8.  Je vous remercie pour votre patience.</w:t>
      </w:r>
    </w:p>
    <w:p>
      <w:r>
        <w:t xml:space="preserve">    Thank you for your patience.</w:t>
      </w:r>
    </w:p>
    <w:p>
      <w:r>
        <w:t xml:space="preserve">9.  Merci d'avoir partagé ce moment avec moi. </w:t>
      </w:r>
    </w:p>
    <w:p>
      <w:r>
        <w:t xml:space="preserve">   Thank you for sharing this time with me. </w:t>
      </w:r>
    </w:p>
    <w:p>
      <w:r>
        <w:t xml:space="preserve">10. Merci de votre aide. </w:t>
      </w:r>
    </w:p>
    <w:p>
      <w:r>
        <w:t xml:space="preserve">   Thank you for your help.</w:t>
      </w:r>
    </w:p>
    <w:p/>
    <w:p>
      <w:r>
        <w:rPr>
          <w:b/>
        </w:rPr>
        <w:t>Word: Accueillir | Meaning: To welcome</w:t>
      </w:r>
    </w:p>
    <w:p/>
    <w:p>
      <w:r>
        <w:t>1. Je suis très heureux d'accueillir des amis à la maison.</w:t>
      </w:r>
    </w:p>
    <w:p>
      <w:r>
        <w:t xml:space="preserve">    I am very happy to welcome friends at my home.</w:t>
      </w:r>
    </w:p>
    <w:p>
      <w:r>
        <w:t>2. L’hôtesse a accueilli les invités avec beaucoup de gentillesse.</w:t>
      </w:r>
    </w:p>
    <w:p>
      <w:r>
        <w:t xml:space="preserve">    The hostess welcomed the guests with much kindness. </w:t>
      </w:r>
    </w:p>
    <w:p>
      <w:r>
        <w:t>3. Ma mère m'a accueillie en arrivant à Paris.</w:t>
      </w:r>
    </w:p>
    <w:p>
      <w:r>
        <w:t xml:space="preserve">   My mother welcomed me upon arriving in Paris.</w:t>
      </w:r>
    </w:p>
    <w:p>
      <w:r>
        <w:t>4. Ils ont accueilli un nouveau membre de la famille.</w:t>
      </w:r>
    </w:p>
    <w:p>
      <w:r>
        <w:t xml:space="preserve">   They welcomed a new member of the family.</w:t>
      </w:r>
    </w:p>
    <w:p>
      <w:r>
        <w:t xml:space="preserve">5. Les touristes ont été accueillis dans le village avec enthousiasme. </w:t>
      </w:r>
    </w:p>
    <w:p>
      <w:r>
        <w:t xml:space="preserve">   Tourists were welcomed into the village with enthusiasm. </w:t>
      </w:r>
    </w:p>
    <w:p>
      <w:r>
        <w:t>6. Le serveur a accueilli les clients avec une grande attention.</w:t>
      </w:r>
    </w:p>
    <w:p>
      <w:r>
        <w:t xml:space="preserve">   The waiter greeted customers with great attention.</w:t>
      </w:r>
    </w:p>
    <w:p>
      <w:r>
        <w:t>7. Elle avait l’habitude d’accueillir des invités à la fin de chaque semaine.</w:t>
      </w:r>
    </w:p>
    <w:p>
      <w:r>
        <w:t xml:space="preserve">    She used to be accustomed to welcoming guests at the end of each week. </w:t>
      </w:r>
    </w:p>
    <w:p>
      <w:r>
        <w:t>8. Le chien a accueilli son maître avec un bruit joyeux.</w:t>
      </w:r>
    </w:p>
    <w:p>
      <w:r>
        <w:t xml:space="preserve">   The dog welcomed its master with a joyful sound. </w:t>
      </w:r>
    </w:p>
    <w:p>
      <w:r>
        <w:t xml:space="preserve">9. Vous êtes ici pour accueillir vos amis ? </w:t>
      </w:r>
    </w:p>
    <w:p>
      <w:r>
        <w:t xml:space="preserve">    Are you here to welcome your friends? </w:t>
      </w:r>
    </w:p>
    <w:p>
      <w:r>
        <w:t>10. L'accueil du candidat était chaleureux et enthousiaste.</w:t>
      </w:r>
    </w:p>
    <w:p>
      <w:r>
        <w:t xml:space="preserve">  The candidate’s welcome was warm and enthusiastic.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  The sky is beautiful today.</w:t>
      </w:r>
    </w:p>
    <w:p>
      <w:r>
        <w:t>2. Il a un beau sourire.</w:t>
      </w:r>
    </w:p>
    <w:p>
      <w:r>
        <w:t xml:space="preserve">      He has a beautiful smile.</w:t>
      </w:r>
    </w:p>
    <w:p>
      <w:r>
        <w:t>3. La maison est belle et la vue est magnifique.</w:t>
      </w:r>
    </w:p>
    <w:p>
      <w:r>
        <w:t xml:space="preserve">   The house is beautiful and the view is magnificent. </w:t>
      </w:r>
    </w:p>
    <w:p>
      <w:r>
        <w:t>4. Nous avons beaucoup d’amis, mais certains sont plus beaux que d'autres.</w:t>
      </w:r>
    </w:p>
    <w:p>
      <w:r>
        <w:t xml:space="preserve">   We have many friends, but some are more beautiful than others.</w:t>
      </w:r>
    </w:p>
    <w:p>
      <w:r>
        <w:t>5. Elle a un beau chapeau rouge.</w:t>
      </w:r>
    </w:p>
    <w:p>
      <w:r>
        <w:t xml:space="preserve">  She has a beautiful red hat. </w:t>
      </w:r>
    </w:p>
    <w:p>
      <w:r>
        <w:t>6. J’adore les beaux paysages de montagne.</w:t>
      </w:r>
    </w:p>
    <w:p>
      <w:r>
        <w:t xml:space="preserve">    I love the beautiful mountain landscapes. </w:t>
      </w:r>
    </w:p>
    <w:p>
      <w:r>
        <w:t>7. La musique est belle et agréable à écouter.</w:t>
      </w:r>
    </w:p>
    <w:p>
      <w:r>
        <w:t xml:space="preserve">   The music is beautiful and pleasant to listen to.</w:t>
      </w:r>
    </w:p>
    <w:p>
      <w:r>
        <w:t>8. Il y a beaucoup de beaux oiseaux dans le jardin.</w:t>
      </w:r>
    </w:p>
    <w:p>
      <w:r>
        <w:t xml:space="preserve">  There are many beautiful birds in the garden.</w:t>
      </w:r>
    </w:p>
    <w:p>
      <w:r>
        <w:t>9. Le livre était beau et bien écrit.</w:t>
      </w:r>
    </w:p>
    <w:p>
      <w:r>
        <w:t xml:space="preserve">   The book was beautiful and well-written. </w:t>
      </w:r>
    </w:p>
    <w:p>
      <w:r>
        <w:t>10. J’aime les couleurs vives, elles sont belles.</w:t>
      </w:r>
    </w:p>
    <w:p>
      <w:r>
        <w:t xml:space="preserve">    I like bright colors, they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