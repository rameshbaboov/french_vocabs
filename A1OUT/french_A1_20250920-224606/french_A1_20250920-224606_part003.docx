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tourne autour du soleil.</w:t>
      </w:r>
    </w:p>
    <w:p>
      <w:r>
        <w:t xml:space="preserve">  The Earth revolves around the sun.</w:t>
      </w:r>
    </w:p>
    <w:p>
      <w:r>
        <w:t>2. J’aime la Terre, elle est magnifique.</w:t>
      </w:r>
    </w:p>
    <w:p>
      <w:r>
        <w:t xml:space="preserve">  I like Earth, it is magnificent.</w:t>
      </w:r>
    </w:p>
    <w:p>
      <w:r>
        <w:t>3. Le climat de la Terre est très variable.</w:t>
      </w:r>
    </w:p>
    <w:p>
      <w:r>
        <w:t xml:space="preserve">  Earth has very variable climate. </w:t>
      </w:r>
    </w:p>
    <w:p>
      <w:r>
        <w:t>4. L'homme a besoin de la Terre pour vivre.</w:t>
      </w:r>
    </w:p>
    <w:p>
      <w:r>
        <w:t xml:space="preserve">  Human beings need Earth to live. </w:t>
      </w:r>
    </w:p>
    <w:p>
      <w:r>
        <w:t>5. La pollution de la Terre menace l’environnement.</w:t>
      </w:r>
    </w:p>
    <w:p>
      <w:r>
        <w:t xml:space="preserve">  Pollution of the Earth threatens the environment.</w:t>
      </w:r>
    </w:p>
    <w:p>
      <w:r>
        <w:t>6. La nature est belle sur la Terre.</w:t>
      </w:r>
    </w:p>
    <w:p>
      <w:r>
        <w:t xml:space="preserve">  Nature is beautiful on Earth. </w:t>
      </w:r>
    </w:p>
    <w:p>
      <w:r>
        <w:t>7. L’agriculture est une activité importante sur la Terre.</w:t>
      </w:r>
    </w:p>
    <w:p>
      <w:r>
        <w:t xml:space="preserve">  Agriculture is an important activity on Earth.</w:t>
      </w:r>
    </w:p>
    <w:p>
      <w:r>
        <w:t xml:space="preserve">8. J'ai beaucoup d'amis sur la Terre. </w:t>
      </w:r>
    </w:p>
    <w:p>
      <w:r>
        <w:t xml:space="preserve">  I have many friends on Earth.</w:t>
      </w:r>
    </w:p>
    <w:p>
      <w:r>
        <w:t>9. La terre a des continents et des océans.</w:t>
      </w:r>
    </w:p>
    <w:p>
      <w:r>
        <w:t xml:space="preserve">  The Earth has continents and oceans.</w:t>
      </w:r>
    </w:p>
    <w:p>
      <w:r>
        <w:t>10. Les habitants de la Terre vivent dans des communautés.</w:t>
      </w:r>
    </w:p>
    <w:p>
      <w:r>
        <w:t xml:space="preserve">   Residents of the Earth live in communities.</w:t>
      </w:r>
    </w:p>
    <w:p/>
    <w:p>
      <w:r>
        <w:rPr>
          <w:b/>
        </w:rPr>
        <w:t>Word: aide | Meaning: help</w:t>
      </w:r>
    </w:p>
    <w:p/>
    <w:p>
      <w:r>
        <w:t>1. J'ai besoin de l'aide pour assembler le meuble.</w:t>
      </w:r>
    </w:p>
    <w:p>
      <w:r>
        <w:t xml:space="preserve">   I need help assembling the furniture.</w:t>
      </w:r>
    </w:p>
    <w:p>
      <w:r>
        <w:t>2. L’équipe d’assistance est là pour vous aider.</w:t>
      </w:r>
    </w:p>
    <w:p>
      <w:r>
        <w:t xml:space="preserve">   The assistance team is here to help you.</w:t>
      </w:r>
    </w:p>
    <w:p>
      <w:r>
        <w:t>3. La police vient à votre aide en cas de danger.</w:t>
      </w:r>
    </w:p>
    <w:p>
      <w:r>
        <w:t xml:space="preserve">   The police comes to your aid in case of danger. </w:t>
      </w:r>
    </w:p>
    <w:p>
      <w:r>
        <w:t>4. Les professeurs donnent un coup d'aide aux étudiants.</w:t>
      </w:r>
    </w:p>
    <w:p>
      <w:r>
        <w:t xml:space="preserve">   Professors give some help to the students. </w:t>
      </w:r>
    </w:p>
    <w:p>
      <w:r>
        <w:t>5. Ma grand-mère m’a toujours aidé avec les tâches ménagères.</w:t>
      </w:r>
    </w:p>
    <w:p>
      <w:r>
        <w:t xml:space="preserve">   My grandmother has always helped me with chores.  </w:t>
      </w:r>
    </w:p>
    <w:p>
      <w:r>
        <w:t>6. Il est important de demander l'aide de ses amis.</w:t>
      </w:r>
    </w:p>
    <w:p>
      <w:r>
        <w:t xml:space="preserve">    It is important to ask for the help of your friends.</w:t>
      </w:r>
    </w:p>
    <w:p>
      <w:r>
        <w:t>7. J'ai besoin d'un peu d'aide pour faire cette tâche.</w:t>
      </w:r>
    </w:p>
    <w:p>
      <w:r>
        <w:t xml:space="preserve">   I need a little help with this task. </w:t>
      </w:r>
    </w:p>
    <w:p>
      <w:r>
        <w:t>8. Je ne sais pas comment faire ça, aide-moi!</w:t>
      </w:r>
    </w:p>
    <w:p>
      <w:r>
        <w:t xml:space="preserve">   I don’t know how to do that, can you help me! </w:t>
      </w:r>
    </w:p>
    <w:p>
      <w:r>
        <w:t xml:space="preserve">9. La sécurité publique est là pour vous aider. </w:t>
      </w:r>
    </w:p>
    <w:p>
      <w:r>
        <w:t xml:space="preserve">    Public safety is there to help you.  </w:t>
      </w:r>
    </w:p>
    <w:p>
      <w:r>
        <w:t>10. Les personnes âgées ont besoin d'aide pour se déplacer.</w:t>
      </w:r>
    </w:p>
    <w:p>
      <w:r>
        <w:t xml:space="preserve">    Older people need help moving around.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m'appelle Sophie. Bonjour !</w:t>
      </w:r>
    </w:p>
    <w:p>
      <w:r>
        <w:t xml:space="preserve">  My name is Sophie. Hello!</w:t>
      </w:r>
    </w:p>
    <w:p>
      <w:r>
        <w:t>3. Bonjour à tous ! Comment ça va ?</w:t>
      </w:r>
    </w:p>
    <w:p>
      <w:r>
        <w:t xml:space="preserve">   Hello everyone! How are you?</w:t>
      </w:r>
    </w:p>
    <w:p>
      <w:r>
        <w:t xml:space="preserve">4. Bonjour madame et monsieur, merci de votre présence. </w:t>
      </w:r>
    </w:p>
    <w:p>
      <w:r>
        <w:t xml:space="preserve">    Good morning/afternoon Madame and Monsieur, thank you for your presence.</w:t>
      </w:r>
    </w:p>
    <w:p>
      <w:r>
        <w:t>5. Bonjour le monde ! Qu'est-ce que vous faites ?</w:t>
      </w:r>
    </w:p>
    <w:p>
      <w:r>
        <w:t xml:space="preserve">  Hello the world! What are you doing?</w:t>
      </w:r>
    </w:p>
    <w:p>
      <w:r>
        <w:t>6. Bonjour le soleil !  Il est beau aujourd'hui.</w:t>
      </w:r>
    </w:p>
    <w:p>
      <w:r>
        <w:t xml:space="preserve">   Hello the sun! It’s beautiful today. </w:t>
      </w:r>
    </w:p>
    <w:p>
      <w:r>
        <w:t xml:space="preserve">7. Bonjour à l’école, ce sont mes amies et moi. </w:t>
      </w:r>
    </w:p>
    <w:p>
      <w:r>
        <w:t xml:space="preserve">    Good morning to school, these are my friends and me.</w:t>
      </w:r>
    </w:p>
    <w:p>
      <w:r>
        <w:t xml:space="preserve">8. Bonjour à la plage, j'aime beaucoup faire du sport. </w:t>
      </w:r>
    </w:p>
    <w:p>
      <w:r>
        <w:t xml:space="preserve">  Good morning at the beach, I love to do sports. </w:t>
      </w:r>
    </w:p>
    <w:p>
      <w:r>
        <w:t xml:space="preserve">9. Bonjour au café, je vais y boire un café ! </w:t>
      </w:r>
    </w:p>
    <w:p>
      <w:r>
        <w:t xml:space="preserve">   Hello at the cafe! I’m going to have a coffee there! </w:t>
      </w:r>
    </w:p>
    <w:p>
      <w:r>
        <w:t xml:space="preserve">10. Bonjour à la famille, merci pour votre amour. </w:t>
      </w:r>
    </w:p>
    <w:p>
      <w:r>
        <w:t xml:space="preserve">    Hello to my family, thank you for your love.</w:t>
      </w:r>
    </w:p>
    <w:p/>
    <w:p>
      <w:r>
        <w:rPr>
          <w:b/>
        </w:rPr>
        <w:t>Word: maison | Meaning: house</w:t>
      </w:r>
    </w:p>
    <w:p/>
    <w:p>
      <w:r>
        <w:t>1. Ma maison est située dans un village pittoresque.</w:t>
      </w:r>
    </w:p>
    <w:p>
      <w:r>
        <w:t xml:space="preserve">   My house is located in a charming little village.</w:t>
      </w:r>
    </w:p>
    <w:p>
      <w:r>
        <w:t>2. J'ai hâte de visiter ma maison d'enfance.</w:t>
      </w:r>
    </w:p>
    <w:p>
      <w:r>
        <w:t xml:space="preserve">   I can’t wait to visit my childhood home.</w:t>
      </w:r>
    </w:p>
    <w:p>
      <w:r>
        <w:t>3. La cuisine de ma maison est très spacieuse.</w:t>
      </w:r>
    </w:p>
    <w:p>
      <w:r>
        <w:t xml:space="preserve">   The kitchen of my house is very spacious.</w:t>
      </w:r>
    </w:p>
    <w:p>
      <w:r>
        <w:t xml:space="preserve">4. Le jardin de ma maison est un havre de paix. </w:t>
      </w:r>
    </w:p>
    <w:p>
      <w:r>
        <w:t xml:space="preserve">   My house's garden is a haven of peace.</w:t>
      </w:r>
    </w:p>
    <w:p>
      <w:r>
        <w:t xml:space="preserve">5. Nous sommes tous les deux venus dans notre maison. </w:t>
      </w:r>
    </w:p>
    <w:p>
      <w:r>
        <w:t xml:space="preserve">   We are both here in our home.</w:t>
      </w:r>
    </w:p>
    <w:p>
      <w:r>
        <w:t>6. J’aime la décoration de ma maison.</w:t>
      </w:r>
    </w:p>
    <w:p>
      <w:r>
        <w:t xml:space="preserve">   I love the decoration of my home.</w:t>
      </w:r>
    </w:p>
    <w:p>
      <w:r>
        <w:t>7. La lumière du soleil s'est éteinte sur ma maison.</w:t>
      </w:r>
    </w:p>
    <w:p>
      <w:r>
        <w:t xml:space="preserve">   The sunlight has dimmed on my house.</w:t>
      </w:r>
    </w:p>
    <w:p>
      <w:r>
        <w:t xml:space="preserve">8. L’appartement de mon frère est très différent de ma maison. </w:t>
      </w:r>
    </w:p>
    <w:p>
      <w:r>
        <w:t xml:space="preserve">   My brother’s apartment is very different from my house.</w:t>
      </w:r>
    </w:p>
    <w:p>
      <w:r>
        <w:t xml:space="preserve">9. Mon père a fait des travaux dans ma maison il y a quelques mois. </w:t>
      </w:r>
    </w:p>
    <w:p>
      <w:r>
        <w:t xml:space="preserve">   My father did some renovations in my house a few months ago.</w:t>
      </w:r>
    </w:p>
    <w:p>
      <w:r>
        <w:t>10. Je peux passer une soirée à l'intérieur de ma maison.</w:t>
      </w:r>
    </w:p>
    <w:p>
      <w:r>
        <w:t xml:space="preserve">    I can spend an evening inside my home.</w:t>
      </w:r>
    </w:p>
    <w:p/>
    <w:p>
      <w:r>
        <w:rPr>
          <w:b/>
        </w:rPr>
        <w:t>Word: arbre | Meaning: tree</w:t>
      </w:r>
    </w:p>
    <w:p/>
    <w:p>
      <w:r>
        <w:t>1. J'aime beaucoup les arbres verts dans la forêt.</w:t>
      </w:r>
    </w:p>
    <w:p>
      <w:r>
        <w:t xml:space="preserve">   I like very much the trees green in the forest.</w:t>
      </w:r>
    </w:p>
    <w:p>
      <w:r>
        <w:t>2. L'arbre est le symbole de la vie et de la nature.</w:t>
      </w:r>
    </w:p>
    <w:p>
      <w:r>
        <w:t xml:space="preserve">   The tree is the symbol of life and nature. </w:t>
      </w:r>
    </w:p>
    <w:p>
      <w:r>
        <w:t>3. La maison a un arbre en bois à l'entrée.</w:t>
      </w:r>
    </w:p>
    <w:p>
      <w:r>
        <w:t xml:space="preserve">   The house has a wooden tree at the entrance. </w:t>
      </w:r>
    </w:p>
    <w:p>
      <w:r>
        <w:t>4. J'ai appris que les arbres ont besoin de lumière pour grandir.</w:t>
      </w:r>
    </w:p>
    <w:p>
      <w:r>
        <w:t xml:space="preserve">   I learned that trees need light to grow. </w:t>
      </w:r>
    </w:p>
    <w:p>
      <w:r>
        <w:t>5. L'arbre était très grand et majestueux.</w:t>
      </w:r>
    </w:p>
    <w:p>
      <w:r>
        <w:t xml:space="preserve">   The tree was very large and majestic. </w:t>
      </w:r>
    </w:p>
    <w:p>
      <w:r>
        <w:t>6. Nous allons planter un arbre dans le jardin cette semaine.</w:t>
      </w:r>
    </w:p>
    <w:p>
      <w:r>
        <w:t xml:space="preserve">   We are going to plant a tree in the garden this week.</w:t>
      </w:r>
    </w:p>
    <w:p>
      <w:r>
        <w:t>7. Les arbres sont des sources de bois précieux pour la construction.</w:t>
      </w:r>
    </w:p>
    <w:p>
      <w:r>
        <w:t xml:space="preserve">    Trees are sources of valuable wood for construction.</w:t>
      </w:r>
    </w:p>
    <w:p>
      <w:r>
        <w:t xml:space="preserve">8. L'arbre est aussi un symbole d'espoir et de paix. </w:t>
      </w:r>
    </w:p>
    <w:p>
      <w:r>
        <w:t xml:space="preserve">    The tree is also a symbol of hope and peace.  </w:t>
      </w:r>
    </w:p>
    <w:p>
      <w:r>
        <w:t>9. Il y a beaucoup d'arbres dans les champs environnants.</w:t>
      </w:r>
    </w:p>
    <w:p>
      <w:r>
        <w:t xml:space="preserve">   There are many trees in the surrounding fields. </w:t>
      </w:r>
    </w:p>
    <w:p>
      <w:r>
        <w:t>10. L'arbre était couvert de fleurs magnifiques.</w:t>
      </w:r>
    </w:p>
    <w:p>
      <w:r>
        <w:t xml:space="preserve">   The tree was covered with beautiful flowers.</w:t>
      </w:r>
    </w:p>
    <w:p/>
    <w:p>
      <w:r>
        <w:rPr>
          <w:b/>
        </w:rPr>
        <w:t>Word: fleur | Meaning: flower</w:t>
      </w:r>
    </w:p>
    <w:p/>
    <w:p>
      <w:r>
        <w:t>1.  La rose est une fleur magnifique.</w:t>
      </w:r>
    </w:p>
    <w:p>
      <w:r>
        <w:t xml:space="preserve">   The rose is a beautiful flower.</w:t>
      </w:r>
    </w:p>
    <w:p>
      <w:r>
        <w:t xml:space="preserve">2.  J'aime beaucoup les fleurs dans la forêt. </w:t>
      </w:r>
    </w:p>
    <w:p>
      <w:r>
        <w:t xml:space="preserve">   I love flowers in the forest. </w:t>
      </w:r>
    </w:p>
    <w:p>
      <w:r>
        <w:t xml:space="preserve">3.  Fleur de lys est une fleur importante pour la tradition française. </w:t>
      </w:r>
    </w:p>
    <w:p>
      <w:r>
        <w:t xml:space="preserve">   The lily of the valley is an important flower for French tradition. </w:t>
      </w:r>
    </w:p>
    <w:p>
      <w:r>
        <w:t xml:space="preserve">4.  L'épinard est une plante qui produit des fleurs. </w:t>
      </w:r>
    </w:p>
    <w:p>
      <w:r>
        <w:t xml:space="preserve">   Spinach produces flowers. </w:t>
      </w:r>
    </w:p>
    <w:p>
      <w:r>
        <w:t xml:space="preserve">5.  La fleur se déplace doucement dans le vent. </w:t>
      </w:r>
    </w:p>
    <w:p>
      <w:r>
        <w:t xml:space="preserve">   The flower moves gently in the wind.</w:t>
      </w:r>
    </w:p>
    <w:p>
      <w:r>
        <w:t xml:space="preserve">6.  J'ai acheté un bouquet de fleurs pour mon amie. </w:t>
      </w:r>
    </w:p>
    <w:p>
      <w:r>
        <w:t xml:space="preserve">   I bought a bouquet of flowers for my friend. </w:t>
      </w:r>
    </w:p>
    <w:p>
      <w:r>
        <w:t xml:space="preserve">7.  La fleur est un symbole de beauté et de joie. </w:t>
      </w:r>
    </w:p>
    <w:p>
      <w:r>
        <w:t xml:space="preserve">   Flower is a symbol of beauty and joy. </w:t>
      </w:r>
    </w:p>
    <w:p>
      <w:r>
        <w:t xml:space="preserve">8.  Il y a une fleur qui porte des couleurs vives dans la vase. </w:t>
      </w:r>
    </w:p>
    <w:p>
      <w:r>
        <w:t xml:space="preserve">    There's a flower that has bright colors in the vase.</w:t>
      </w:r>
    </w:p>
    <w:p>
      <w:r>
        <w:t xml:space="preserve">9.  Je suis fascinée par les fleurs sauvages. </w:t>
      </w:r>
    </w:p>
    <w:p>
      <w:r>
        <w:t xml:space="preserve">   I am fascinated by wild flowers. </w:t>
      </w:r>
    </w:p>
    <w:p>
      <w:r>
        <w:t xml:space="preserve">10. Fleur de cerisier est très fragile et facile à abîmer. </w:t>
      </w:r>
    </w:p>
    <w:p>
      <w:r>
        <w:t xml:space="preserve">  Cherry blossom is very delicate and easy to damage.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Il y a une lumière dans la pièce.</w:t>
      </w:r>
    </w:p>
    <w:p>
      <w:r>
        <w:t xml:space="preserve">    There's light in the room.</w:t>
      </w:r>
    </w:p>
    <w:p>
      <w:r>
        <w:t xml:space="preserve">3. L’ambiance est sombre, mais il y a une lumière artificielle. </w:t>
      </w:r>
    </w:p>
    <w:p>
      <w:r>
        <w:t xml:space="preserve">    The atmosphere is dark, but there's artificial light.</w:t>
      </w:r>
    </w:p>
    <w:p>
      <w:r>
        <w:t>4. La lampe de table éclaire l'espace.</w:t>
      </w:r>
    </w:p>
    <w:p>
      <w:r>
        <w:t xml:space="preserve">    The lamp illuminates the space. </w:t>
      </w:r>
    </w:p>
    <w:p>
      <w:r>
        <w:t>5. Le ciel était couvert d'une lumière blanche.</w:t>
      </w:r>
    </w:p>
    <w:p>
      <w:r>
        <w:t xml:space="preserve">    The sky was covered in white light.</w:t>
      </w:r>
    </w:p>
    <w:p>
      <w:r>
        <w:t xml:space="preserve">6.  J’aime la lumière du feu de joie. </w:t>
      </w:r>
    </w:p>
    <w:p>
      <w:r>
        <w:t xml:space="preserve">     I like the light of joy. </w:t>
      </w:r>
    </w:p>
    <w:p>
      <w:r>
        <w:t xml:space="preserve">7. L’éclairage extérieur permet aux gens de se déplacer. </w:t>
      </w:r>
    </w:p>
    <w:p>
      <w:r>
        <w:t xml:space="preserve">     Exterior lighting allows people to move around.</w:t>
      </w:r>
    </w:p>
    <w:p>
      <w:r>
        <w:t xml:space="preserve">8. Les étoiles ont une lumière qui attire l'attention. </w:t>
      </w:r>
    </w:p>
    <w:p>
      <w:r>
        <w:t xml:space="preserve">    The stars have a light that draws attention. </w:t>
      </w:r>
    </w:p>
    <w:p>
      <w:r>
        <w:t>9. Il y avait une lumière très douce dans la chambre.</w:t>
      </w:r>
    </w:p>
    <w:p>
      <w:r>
        <w:t xml:space="preserve">   There was very soft light in the room.  </w:t>
      </w:r>
    </w:p>
    <w:p>
      <w:r>
        <w:t xml:space="preserve">10. La lumière du feu est un signal de sécurité. </w:t>
      </w:r>
    </w:p>
    <w:p>
      <w:r>
        <w:t xml:space="preserve">     Firelight is a safety signal.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La robe de Marie est rouge.</w:t>
      </w:r>
    </w:p>
    <w:p>
      <w:r>
        <w:t xml:space="preserve">  Marie's dress is red.</w:t>
      </w:r>
    </w:p>
    <w:p>
      <w:r>
        <w:t>3. Il a des chaussettes rouges.</w:t>
      </w:r>
    </w:p>
    <w:p>
      <w:r>
        <w:t xml:space="preserve">  He has red socks.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J'aime manger du pain rouge.</w:t>
      </w:r>
    </w:p>
    <w:p>
      <w:r>
        <w:t xml:space="preserve">  I like eating red bread.</w:t>
      </w:r>
    </w:p>
    <w:p>
      <w:r>
        <w:t>6. Les fruits rouges sont délicieux.</w:t>
      </w:r>
    </w:p>
    <w:p>
      <w:r>
        <w:t xml:space="preserve">  Red fruits are delicious.</w:t>
      </w:r>
    </w:p>
    <w:p>
      <w:r>
        <w:t>7. L'encre rouge est bonne pour les notes.</w:t>
      </w:r>
    </w:p>
    <w:p>
      <w:r>
        <w:t xml:space="preserve">  Red ink is good for notes.</w:t>
      </w:r>
    </w:p>
    <w:p>
      <w:r>
        <w:t>8. Un tableau de couleur rouge.</w:t>
      </w:r>
    </w:p>
    <w:p>
      <w:r>
        <w:t xml:space="preserve">  A red color painting.</w:t>
      </w:r>
    </w:p>
    <w:p>
      <w:r>
        <w:t>9. Il a un sourire rouge vif.</w:t>
      </w:r>
    </w:p>
    <w:p>
      <w:r>
        <w:t xml:space="preserve">  He has a bright red smile. </w:t>
      </w:r>
    </w:p>
    <w:p>
      <w:r>
        <w:t>10. La tomate rouge est pleine de saveur.</w:t>
      </w:r>
    </w:p>
    <w:p>
      <w:r>
        <w:t xml:space="preserve">  The ripe red tomato has lots of flavor.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The cake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La robe de Marie était blanche.</w:t>
      </w:r>
    </w:p>
    <w:p>
      <w:r>
        <w:t xml:space="preserve">  Marie's dress was white. </w:t>
      </w:r>
    </w:p>
    <w:p>
      <w:r>
        <w:t>4. J'ai besoin d'un crayon blanc.</w:t>
      </w:r>
    </w:p>
    <w:p>
      <w:r>
        <w:t xml:space="preserve">  I need a white pencil. </w:t>
      </w:r>
    </w:p>
    <w:p>
      <w:r>
        <w:t xml:space="preserve">5. Le papier est blanc et lisse. </w:t>
      </w:r>
    </w:p>
    <w:p>
      <w:r>
        <w:t xml:space="preserve">  The paper is white and smooth. </w:t>
      </w:r>
    </w:p>
    <w:p>
      <w:r>
        <w:t>6. Le ciel était blanc et sans nuage.</w:t>
      </w:r>
    </w:p>
    <w:p>
      <w:r>
        <w:t xml:space="preserve">  The sky was white and cloudless. </w:t>
      </w:r>
    </w:p>
    <w:p>
      <w:r>
        <w:t>7. La fleur était blanche et délicieuse.</w:t>
      </w:r>
    </w:p>
    <w:p>
      <w:r>
        <w:t xml:space="preserve">  The flower was white and delicious.</w:t>
      </w:r>
    </w:p>
    <w:p>
      <w:r>
        <w:t xml:space="preserve">8. L'eau de la fontaine est blanche et pure. </w:t>
      </w:r>
    </w:p>
    <w:p>
      <w:r>
        <w:t xml:space="preserve">  The water in the fountain is white and pure.</w:t>
      </w:r>
    </w:p>
    <w:p>
      <w:r>
        <w:t xml:space="preserve">9. La neige était blanche et froide. </w:t>
      </w:r>
    </w:p>
    <w:p>
      <w:r>
        <w:t xml:space="preserve">  The snow was white and cold. </w:t>
      </w:r>
    </w:p>
    <w:p>
      <w:r>
        <w:t>10. Le livre est blanc et en papier recyclé.</w:t>
      </w:r>
    </w:p>
    <w:p>
      <w:r>
        <w:t xml:space="preserve">  The book is white and made of recycled paper.</w:t>
      </w:r>
    </w:p>
    <w:p/>
    <w:p>
      <w:r>
        <w:rPr>
          <w:b/>
        </w:rPr>
        <w:t>Word: chat | Meaning: cat</w:t>
      </w:r>
    </w:p>
    <w:p/>
    <w:p>
      <w:r>
        <w:t>1.  Il a un chat gris et adorable.</w:t>
      </w:r>
    </w:p>
    <w:p>
      <w:r>
        <w:t xml:space="preserve">   He has an adorable gray cat.</w:t>
      </w:r>
    </w:p>
    <w:p>
      <w:r>
        <w:t>2.  La chat est très calme aujourd'hui.</w:t>
      </w:r>
    </w:p>
    <w:p>
      <w:r>
        <w:t xml:space="preserve">   The cat is very calm today.</w:t>
      </w:r>
    </w:p>
    <w:p>
      <w:r>
        <w:t xml:space="preserve">3.  J’adore jouer avec mon chat. </w:t>
      </w:r>
    </w:p>
    <w:p>
      <w:r>
        <w:t xml:space="preserve">   I love playing with my cat.</w:t>
      </w:r>
    </w:p>
    <w:p>
      <w:r>
        <w:t>4.  Le chat dort beaucoup dans le soleil.</w:t>
      </w:r>
    </w:p>
    <w:p>
      <w:r>
        <w:t xml:space="preserve">   The cat sleeps a lot in the sun. </w:t>
      </w:r>
    </w:p>
    <w:p>
      <w:r>
        <w:t>5.  Avez-vous un chat ?</w:t>
      </w:r>
    </w:p>
    <w:p>
      <w:r>
        <w:t xml:space="preserve">    Do you have a cat?</w:t>
      </w:r>
    </w:p>
    <w:p>
      <w:r>
        <w:t>6.  Je suis triste parce que mon chat est malade.</w:t>
      </w:r>
    </w:p>
    <w:p>
      <w:r>
        <w:t xml:space="preserve">   I am sad because my cat is sick. </w:t>
      </w:r>
    </w:p>
    <w:p>
      <w:r>
        <w:t>7.  Le chat est très gentil avec les enfants.</w:t>
      </w:r>
    </w:p>
    <w:p>
      <w:r>
        <w:t xml:space="preserve">   The cat is very kind to the children. </w:t>
      </w:r>
    </w:p>
    <w:p>
      <w:r>
        <w:t xml:space="preserve">8.  Il faut nourrir le chat chaque jour. </w:t>
      </w:r>
    </w:p>
    <w:p>
      <w:r>
        <w:t xml:space="preserve">   You have to feed the cat every day. </w:t>
      </w:r>
    </w:p>
    <w:p>
      <w:r>
        <w:t xml:space="preserve">9.  L’animal a un chat roux et doux. </w:t>
      </w:r>
    </w:p>
    <w:p>
      <w:r>
        <w:t xml:space="preserve">   The animal has a soft ginger cat. </w:t>
      </w:r>
    </w:p>
    <w:p>
      <w:r>
        <w:t xml:space="preserve">10. Il nous est impossible de voir les chats. </w:t>
      </w:r>
    </w:p>
    <w:p>
      <w:r>
        <w:t xml:space="preserve">    We are unable to see the cats.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