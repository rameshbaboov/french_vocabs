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Il me dit bonjour chaque matin.</w:t>
      </w:r>
    </w:p>
    <w:p>
      <w:r>
        <w:t xml:space="preserve">  He says hello to me every morning.</w:t>
      </w:r>
    </w:p>
    <w:p>
      <w:r>
        <w:t xml:space="preserve">3. Je suis contente de vous voir, Bonjour ! </w:t>
      </w:r>
    </w:p>
    <w:p>
      <w:r>
        <w:t xml:space="preserve">   I'm happy to see you, hello! </w:t>
      </w:r>
    </w:p>
    <w:p>
      <w:r>
        <w:t xml:space="preserve">4. Bonjour, quel temps il fait aujourd'hui ? </w:t>
      </w:r>
    </w:p>
    <w:p>
      <w:r>
        <w:t xml:space="preserve">   Hello, what is the weather like today?</w:t>
      </w:r>
    </w:p>
    <w:p>
      <w:r>
        <w:t xml:space="preserve">5.  Bonjour, j’ai besoin d’un renseignement. </w:t>
      </w:r>
    </w:p>
    <w:p>
      <w:r>
        <w:t xml:space="preserve">   Hello, I need some information. </w:t>
      </w:r>
    </w:p>
    <w:p>
      <w:r>
        <w:t>6. Bonjour à la classe !</w:t>
      </w:r>
    </w:p>
    <w:p>
      <w:r>
        <w:t xml:space="preserve">    Good morning, class! </w:t>
      </w:r>
    </w:p>
    <w:p>
      <w:r>
        <w:t>7. Bonjour, comment vous appelez-vous ?</w:t>
      </w:r>
    </w:p>
    <w:p>
      <w:r>
        <w:t xml:space="preserve">   Hello, what is your name? </w:t>
      </w:r>
    </w:p>
    <w:p>
      <w:r>
        <w:t xml:space="preserve">8.  Bonjour Madame, j’ai un problème. </w:t>
      </w:r>
    </w:p>
    <w:p>
      <w:r>
        <w:t xml:space="preserve">  Hello Mrs., I have a problem.</w:t>
      </w:r>
    </w:p>
    <w:p>
      <w:r>
        <w:t xml:space="preserve">9.  Bonjour, je suis prêt pour la classe. </w:t>
      </w:r>
    </w:p>
    <w:p>
      <w:r>
        <w:t xml:space="preserve">    Hello, I am ready for class. </w:t>
      </w:r>
    </w:p>
    <w:p>
      <w:r>
        <w:t>10. Bonjour, il y a beaucoup de monde aujourd'hui.</w:t>
      </w:r>
    </w:p>
    <w:p>
      <w:r>
        <w:t xml:space="preserve">   Hello, there are many people today.</w:t>
      </w:r>
    </w:p>
    <w:p/>
    <w:p>
      <w:r>
        <w:rPr>
          <w:b/>
        </w:rPr>
        <w:t>Word: Chandelier | Meaning: Hanging lamp</w:t>
      </w:r>
    </w:p>
    <w:p/>
    <w:p>
      <w:r>
        <w:t>1.  La chandelier est magnifique dans la salle à manger.</w:t>
      </w:r>
    </w:p>
    <w:p>
      <w:r>
        <w:t xml:space="preserve">   The chandelier is magnificent in the dining room.</w:t>
      </w:r>
    </w:p>
    <w:p>
      <w:r>
        <w:t>2.  Elle adore admirer les chandeliers des grands hôtels.</w:t>
      </w:r>
    </w:p>
    <w:p>
      <w:r>
        <w:t xml:space="preserve">   She loves to admire the chandeliers of grand hotels.</w:t>
      </w:r>
    </w:p>
    <w:p>
      <w:r>
        <w:t>3.  J'ai trouvé une belle chandelier en bois dans un antique shop.</w:t>
      </w:r>
    </w:p>
    <w:p>
      <w:r>
        <w:t xml:space="preserve">   I found a beautiful wooden chandelier in an antique store. </w:t>
      </w:r>
    </w:p>
    <w:p>
      <w:r>
        <w:t>4.  Le chef nous a montré la chandelier pour l'événement d'anniversaire.</w:t>
      </w:r>
    </w:p>
    <w:p>
      <w:r>
        <w:t xml:space="preserve">   The chef showed us the chandelier for the birthday party event.</w:t>
      </w:r>
    </w:p>
    <w:p>
      <w:r>
        <w:t xml:space="preserve">5.  J'ai besoin de faire plus attention à la chandelier du salon. </w:t>
      </w:r>
    </w:p>
    <w:p>
      <w:r>
        <w:t xml:space="preserve">   I need to pay more attention to the chandelier in the living room. </w:t>
      </w:r>
    </w:p>
    <w:p>
      <w:r>
        <w:t xml:space="preserve">6.  La chandelier éclaire l'ensemble de la pièce. </w:t>
      </w:r>
    </w:p>
    <w:p>
      <w:r>
        <w:t xml:space="preserve">   The chandelier illuminates the whole room.</w:t>
      </w:r>
    </w:p>
    <w:p>
      <w:r>
        <w:t xml:space="preserve">7.  Le musée possède une collection de chandeliers d'époque. </w:t>
      </w:r>
    </w:p>
    <w:p>
      <w:r>
        <w:t xml:space="preserve">   The museum has a collection of antique chandeliers.</w:t>
      </w:r>
    </w:p>
    <w:p>
      <w:r>
        <w:t>8.  Il est impossible de trouver une chandelier qui ne soit pas chère.</w:t>
      </w:r>
    </w:p>
    <w:p>
      <w:r>
        <w:t xml:space="preserve">    It is impossible to find a chandelier that isn't expensive. </w:t>
      </w:r>
    </w:p>
    <w:p>
      <w:r>
        <w:t xml:space="preserve">9.  Des chandeliers dorés et scintillants illuminent la salle de bal. </w:t>
      </w:r>
    </w:p>
    <w:p>
      <w:r>
        <w:t xml:space="preserve">   Gold and shimmering chandeliers illuminate the ballroom.</w:t>
      </w:r>
    </w:p>
    <w:p>
      <w:r>
        <w:t>10. Les chandeliers de l’hôtel sont très élégants et précieux.</w:t>
      </w:r>
    </w:p>
    <w:p>
      <w:r>
        <w:t xml:space="preserve">   The chandeliers of the hotel are very elegant and precious.</w:t>
      </w:r>
    </w:p>
    <w:p/>
    <w:p>
      <w:r>
        <w:rPr>
          <w:b/>
        </w:rPr>
        <w:t>Word: Blanc | Meaning: White</w:t>
      </w:r>
    </w:p>
    <w:p/>
    <w:p>
      <w:r>
        <w:t>1. Le ciel est blanc aujourd'hui.</w:t>
      </w:r>
    </w:p>
    <w:p>
      <w:r>
        <w:t xml:space="preserve">   The sky is white today.</w:t>
      </w:r>
    </w:p>
    <w:p>
      <w:r>
        <w:t>2. La robe de Marie est blanche.</w:t>
      </w:r>
    </w:p>
    <w:p>
      <w:r>
        <w:t xml:space="preserve">   Marie's dress is white.</w:t>
      </w:r>
    </w:p>
    <w:p>
      <w:r>
        <w:t>3. Il n'a pas d'argent, il est donc blanc.</w:t>
      </w:r>
    </w:p>
    <w:p>
      <w:r>
        <w:t xml:space="preserve">   He doesn't have any money, so he's poor. </w:t>
      </w:r>
    </w:p>
    <w:p>
      <w:r>
        <w:t xml:space="preserve">4. J'ai besoin d'un grand verre d'eau pour me rafraîchir.  </w:t>
      </w:r>
    </w:p>
    <w:p>
      <w:r>
        <w:t xml:space="preserve">   I need a big glass of water to refresh myself.</w:t>
      </w:r>
    </w:p>
    <w:p>
      <w:r>
        <w:t>5. Il a l'air blanc de la colère.</w:t>
      </w:r>
    </w:p>
    <w:p>
      <w:r>
        <w:t xml:space="preserve">    He looks white with rage. </w:t>
      </w:r>
    </w:p>
    <w:p>
      <w:r>
        <w:t>6. Le gâteau est fait avec du fromage blanc.</w:t>
      </w:r>
    </w:p>
    <w:p>
      <w:r>
        <w:t xml:space="preserve">   The cake is made with cottage cheese. </w:t>
      </w:r>
    </w:p>
    <w:p>
      <w:r>
        <w:t>7. La ville est blanche et sans vie.</w:t>
      </w:r>
    </w:p>
    <w:p>
      <w:r>
        <w:t xml:space="preserve">   The city is white and lifeless. </w:t>
      </w:r>
    </w:p>
    <w:p>
      <w:r>
        <w:t xml:space="preserve">8. Il a une robe blanche comme neige. </w:t>
      </w:r>
    </w:p>
    <w:p>
      <w:r>
        <w:t xml:space="preserve">   He has a white dress like snow.</w:t>
      </w:r>
    </w:p>
    <w:p>
      <w:r>
        <w:t>9.  J'ai besoin de faire un voyage blanc.</w:t>
      </w:r>
    </w:p>
    <w:p>
      <w:r>
        <w:t xml:space="preserve">    I need to take a trip to relax. </w:t>
      </w:r>
    </w:p>
    <w:p>
      <w:r>
        <w:t xml:space="preserve">10. Le tableau est blanc et sans couleur. </w:t>
      </w:r>
    </w:p>
    <w:p>
      <w:r>
        <w:t xml:space="preserve">    The painting is white and without color.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 The cat is black.</w:t>
      </w:r>
    </w:p>
    <w:p>
      <w:r>
        <w:t>2. La nuit est noire.</w:t>
      </w:r>
    </w:p>
    <w:p>
      <w:r>
        <w:t xml:space="preserve">   Night is black.</w:t>
      </w:r>
    </w:p>
    <w:p>
      <w:r>
        <w:t>3. J'ai un chapeau noir.</w:t>
      </w:r>
    </w:p>
    <w:p>
      <w:r>
        <w:t xml:space="preserve">   I have a black hat.</w:t>
      </w:r>
    </w:p>
    <w:p>
      <w:r>
        <w:t>4. Le gâteau est noir de chocolat.</w:t>
      </w:r>
    </w:p>
    <w:p>
      <w:r>
        <w:t xml:space="preserve">   The cake is black of chocolate. </w:t>
      </w:r>
    </w:p>
    <w:p>
      <w:r>
        <w:t>5. Les yeux sont noirs.</w:t>
      </w:r>
    </w:p>
    <w:p>
      <w:r>
        <w:t xml:space="preserve">   The eyes are black.</w:t>
      </w:r>
    </w:p>
    <w:p>
      <w:r>
        <w:t>6. La robe de Madame Dubois est noire.</w:t>
      </w:r>
    </w:p>
    <w:p>
      <w:r>
        <w:t xml:space="preserve">   Madame Dubois's dress is black.</w:t>
      </w:r>
    </w:p>
    <w:p>
      <w:r>
        <w:t xml:space="preserve">7. Il n’est pas noir. </w:t>
      </w:r>
    </w:p>
    <w:p>
      <w:r>
        <w:t xml:space="preserve">   He isn't black.</w:t>
      </w:r>
    </w:p>
    <w:p>
      <w:r>
        <w:t xml:space="preserve">8. Le ciel est noir aujourd'hui. </w:t>
      </w:r>
    </w:p>
    <w:p>
      <w:r>
        <w:t xml:space="preserve">   The sky is black today.</w:t>
      </w:r>
    </w:p>
    <w:p>
      <w:r>
        <w:t>9. L'encre est noire.</w:t>
      </w:r>
    </w:p>
    <w:p>
      <w:r>
        <w:t xml:space="preserve">   Ink is black. </w:t>
      </w:r>
    </w:p>
    <w:p>
      <w:r>
        <w:t xml:space="preserve">10.  Le livre est noir. </w:t>
      </w:r>
    </w:p>
    <w:p>
      <w:r>
        <w:t xml:space="preserve">    The book is black.</w:t>
      </w:r>
    </w:p>
    <w:p/>
    <w:p>
      <w:r>
        <w:rPr>
          <w:b/>
        </w:rPr>
        <w:t>Word: Petit | Meaning: Small</w:t>
      </w:r>
    </w:p>
    <w:p/>
    <w:p>
      <w:r>
        <w:t xml:space="preserve">1. Il est petit.  </w:t>
      </w:r>
    </w:p>
    <w:p>
      <w:r>
        <w:t xml:space="preserve">    He is small.</w:t>
      </w:r>
    </w:p>
    <w:p>
      <w:r>
        <w:t xml:space="preserve">2. La maison est petite.  </w:t>
      </w:r>
    </w:p>
    <w:p>
      <w:r>
        <w:t xml:space="preserve">    The house is small.</w:t>
      </w:r>
    </w:p>
    <w:p>
      <w:r>
        <w:t xml:space="preserve">3.  J'ai un petit chat.  </w:t>
      </w:r>
    </w:p>
    <w:p>
      <w:r>
        <w:t xml:space="preserve">    I have a little cat. </w:t>
      </w:r>
    </w:p>
    <w:p>
      <w:r>
        <w:t xml:space="preserve">4.  Le garçon est petit pour son âge.   </w:t>
      </w:r>
    </w:p>
    <w:p>
      <w:r>
        <w:t xml:space="preserve">    The boy is small for his age.</w:t>
      </w:r>
    </w:p>
    <w:p>
      <w:r>
        <w:t xml:space="preserve">5.  La taille de mon ami est petite.  </w:t>
      </w:r>
    </w:p>
    <w:p>
      <w:r>
        <w:t xml:space="preserve">    My friend’s size is small.</w:t>
      </w:r>
    </w:p>
    <w:p>
      <w:r>
        <w:t xml:space="preserve">6.  Il est petit, mais il a beaucoup d'énergie.  </w:t>
      </w:r>
    </w:p>
    <w:p>
      <w:r>
        <w:t xml:space="preserve">    He is small, but he has a lot of energy.</w:t>
      </w:r>
    </w:p>
    <w:p>
      <w:r>
        <w:t xml:space="preserve">7.  Ce gâteau est très petit.  </w:t>
      </w:r>
    </w:p>
    <w:p>
      <w:r>
        <w:t xml:space="preserve">    This cake is very small.</w:t>
      </w:r>
    </w:p>
    <w:p>
      <w:r>
        <w:t xml:space="preserve">8.  J'ai besoin de quelque chose de petit pour le repas.   </w:t>
      </w:r>
    </w:p>
    <w:p>
      <w:r>
        <w:t xml:space="preserve">    I need something small for the meal.</w:t>
      </w:r>
    </w:p>
    <w:p>
      <w:r>
        <w:t xml:space="preserve">9.  Les enfants sont petits.   </w:t>
      </w:r>
    </w:p>
    <w:p>
      <w:r>
        <w:t xml:space="preserve">    The children are small. </w:t>
      </w:r>
    </w:p>
    <w:p>
      <w:r>
        <w:t xml:space="preserve">10. Je suis petit, mais je veux être grand.  </w:t>
      </w:r>
    </w:p>
    <w:p>
      <w:r>
        <w:t xml:space="preserve">    I am small, but I want to be big.</w:t>
      </w:r>
    </w:p>
    <w:p/>
    <w:p>
      <w:r>
        <w:rPr>
          <w:b/>
        </w:rPr>
        <w:t>Word: Grande | Meaning: Big</w:t>
      </w:r>
    </w:p>
    <w:p/>
    <w:p>
      <w:r>
        <w:t>1. La voiture est grande.</w:t>
      </w:r>
    </w:p>
    <w:p>
      <w:r>
        <w:t xml:space="preserve">  The car is big.</w:t>
      </w:r>
    </w:p>
    <w:p>
      <w:r>
        <w:t>2. J'aime les grands arbres.</w:t>
      </w:r>
    </w:p>
    <w:p>
      <w:r>
        <w:t xml:space="preserve">  I like large trees.</w:t>
      </w:r>
    </w:p>
    <w:p>
      <w:r>
        <w:t>3. La maison de Jean est grande.</w:t>
      </w:r>
    </w:p>
    <w:p>
      <w:r>
        <w:t xml:space="preserve">  Jean’s house is big.</w:t>
      </w:r>
    </w:p>
    <w:p>
      <w:r>
        <w:t>4. Il a une grande famille.</w:t>
      </w:r>
    </w:p>
    <w:p>
      <w:r>
        <w:t xml:space="preserve">  He has a large family.</w:t>
      </w:r>
    </w:p>
    <w:p>
      <w:r>
        <w:t>5. Est-ce que la ville est grande ?</w:t>
      </w:r>
    </w:p>
    <w:p>
      <w:r>
        <w:t xml:space="preserve">  Is the city big?</w:t>
      </w:r>
    </w:p>
    <w:p>
      <w:r>
        <w:t>6. Le soleil est grand aujourd'hui.</w:t>
      </w:r>
    </w:p>
    <w:p>
      <w:r>
        <w:t xml:space="preserve">  The sun is big today. </w:t>
      </w:r>
    </w:p>
    <w:p>
      <w:r>
        <w:t>7. Vous avez une grande ambition.</w:t>
      </w:r>
    </w:p>
    <w:p>
      <w:r>
        <w:t xml:space="preserve">   You have a big ambition.</w:t>
      </w:r>
    </w:p>
    <w:p>
      <w:r>
        <w:t>8. Il a beaucoup de courage, il est grand.</w:t>
      </w:r>
    </w:p>
    <w:p>
      <w:r>
        <w:t xml:space="preserve">   He has a lot of courage, he’s big.</w:t>
      </w:r>
    </w:p>
    <w:p>
      <w:r>
        <w:t>9. Ce gâteau est très grand.</w:t>
      </w:r>
    </w:p>
    <w:p>
      <w:r>
        <w:t xml:space="preserve">   This cake is very big.</w:t>
      </w:r>
    </w:p>
    <w:p>
      <w:r>
        <w:t>10. La taille de la chambre est grande.</w:t>
      </w:r>
    </w:p>
    <w:p>
      <w:r>
        <w:t xml:space="preserve">  The size of the room is big.</w:t>
      </w:r>
    </w:p>
    <w:p/>
    <w:p>
      <w:r>
        <w:rPr>
          <w:b/>
        </w:rPr>
        <w:t>Word: Aide | Meaning: Assistance</w:t>
      </w:r>
    </w:p>
    <w:p/>
    <w:p>
      <w:r>
        <w:t>1.  J'ai besoin d'aide pour terminer ce projet.</w:t>
      </w:r>
    </w:p>
    <w:p>
      <w:r>
        <w:t xml:space="preserve">   I need help finishing this project.</w:t>
      </w:r>
    </w:p>
    <w:p>
      <w:r>
        <w:t>2.  L’agent de police m'a demandé de l'aide à trouver un logement.</w:t>
      </w:r>
    </w:p>
    <w:p>
      <w:r>
        <w:t xml:space="preserve">    The policeman asked me for help finding housing.</w:t>
      </w:r>
    </w:p>
    <w:p>
      <w:r>
        <w:t xml:space="preserve">3.  Tu peux m’aider à préparer la table ? </w:t>
      </w:r>
    </w:p>
    <w:p>
      <w:r>
        <w:t xml:space="preserve">   Can you help me prepare the table?</w:t>
      </w:r>
    </w:p>
    <w:p>
      <w:r>
        <w:t xml:space="preserve">4.  J'ai besoin d'aide pour comprendre le texte. </w:t>
      </w:r>
    </w:p>
    <w:p>
      <w:r>
        <w:t xml:space="preserve">   I need help understanding the text. </w:t>
      </w:r>
    </w:p>
    <w:p>
      <w:r>
        <w:t xml:space="preserve">5.  L’hôtel a l’aide des voyageurs. </w:t>
      </w:r>
    </w:p>
    <w:p>
      <w:r>
        <w:t xml:space="preserve">    The hotel is helping travelers.</w:t>
      </w:r>
    </w:p>
    <w:p>
      <w:r>
        <w:t>6.  Le médecin m'a donné une aide pour ma douleur.</w:t>
      </w:r>
    </w:p>
    <w:p>
      <w:r>
        <w:t xml:space="preserve">    My doctor gave me aid for my pain.</w:t>
      </w:r>
    </w:p>
    <w:p>
      <w:r>
        <w:t xml:space="preserve">7.  Je vais demander de l’aide à mes amis. </w:t>
      </w:r>
    </w:p>
    <w:p>
      <w:r>
        <w:t xml:space="preserve">   I am going to ask for help from my friends. </w:t>
      </w:r>
    </w:p>
    <w:p>
      <w:r>
        <w:t>8.  L'école propose une aide aux familles en difficulté.</w:t>
      </w:r>
    </w:p>
    <w:p>
      <w:r>
        <w:t xml:space="preserve">  The school offers assistance to families in need.</w:t>
      </w:r>
    </w:p>
    <w:p>
      <w:r>
        <w:t>9.  Avez-vous besoin d'aide pour faire vos courses ?</w:t>
      </w:r>
    </w:p>
    <w:p>
      <w:r>
        <w:t xml:space="preserve">    Do you need help with your shopping?</w:t>
      </w:r>
    </w:p>
    <w:p>
      <w:r>
        <w:t xml:space="preserve">10.  Pour aller à l'aéroport, j’ai besoin d’aide. </w:t>
      </w:r>
    </w:p>
    <w:p>
      <w:r>
        <w:t xml:space="preserve">   To get to the airport, I need help.</w:t>
      </w:r>
    </w:p>
    <w:p/>
    <w:p>
      <w:r>
        <w:rPr>
          <w:b/>
        </w:rPr>
        <w:t>Word: apportée | Meaning: bring, deliver</w:t>
      </w:r>
    </w:p>
    <w:p/>
    <w:p>
      <w:r>
        <w:t>1. Je vais apporter mon lunch à la réunion aujourd'hui.</w:t>
      </w:r>
    </w:p>
    <w:p>
      <w:r>
        <w:t xml:space="preserve">    I am going to bring my lunch to the meeting today.</w:t>
      </w:r>
    </w:p>
    <w:p>
      <w:r>
        <w:t>2. Vous devez apporter votre pièce d'identité pour l'application de visa.</w:t>
      </w:r>
    </w:p>
    <w:p>
      <w:r>
        <w:t xml:space="preserve">    You must bring your identification document for visa application. </w:t>
      </w:r>
    </w:p>
    <w:p>
      <w:r>
        <w:t>3. Elle a apporté des fleurs pour sa mère.</w:t>
      </w:r>
    </w:p>
    <w:p>
      <w:r>
        <w:t xml:space="preserve">    She brought flowers for her mother. </w:t>
      </w:r>
    </w:p>
    <w:p>
      <w:r>
        <w:t>4.  Les enfants apportent souvent une contribution à la maison.</w:t>
      </w:r>
    </w:p>
    <w:p>
      <w:r>
        <w:t xml:space="preserve">    Children often contribute to the household. </w:t>
      </w:r>
    </w:p>
    <w:p>
      <w:r>
        <w:t>5. L'équipe doit apporter des solutions pour résoudre le problème.</w:t>
      </w:r>
    </w:p>
    <w:p>
      <w:r>
        <w:t xml:space="preserve">    The team needs to bring forth solutions to resolve the problem. </w:t>
      </w:r>
    </w:p>
    <w:p>
      <w:r>
        <w:t>6. Je vais apporter un cadeau pour mon ami d’anniversaire.</w:t>
      </w:r>
    </w:p>
    <w:p>
      <w:r>
        <w:t xml:space="preserve">    I am going to bring a present for my friend’s birthday.  </w:t>
      </w:r>
    </w:p>
    <w:p>
      <w:r>
        <w:t>7.  Il est important d’apporter des preuves dans la recherche scientifique.</w:t>
      </w:r>
    </w:p>
    <w:p>
      <w:r>
        <w:t xml:space="preserve">    It is important to bring evidence into scientific research.   </w:t>
      </w:r>
    </w:p>
    <w:p>
      <w:r>
        <w:t xml:space="preserve">8. Vous devez apporter votre propre nourriture. </w:t>
      </w:r>
    </w:p>
    <w:p>
      <w:r>
        <w:t xml:space="preserve">    You need to bring your own food.  </w:t>
      </w:r>
    </w:p>
    <w:p>
      <w:r>
        <w:t xml:space="preserve">9. L'arbre apporte de l'ombrage et du calme. </w:t>
      </w:r>
    </w:p>
    <w:p>
      <w:r>
        <w:t xml:space="preserve">    The tree brings shade and calm. </w:t>
      </w:r>
    </w:p>
    <w:p>
      <w:r>
        <w:t>10. Je vais apporter des suggestions pour améliorer la situation.</w:t>
      </w:r>
    </w:p>
    <w:p>
      <w:r>
        <w:t xml:space="preserve">   I will bring forward suggestions to improve the situation.</w:t>
      </w:r>
    </w:p>
    <w:p/>
    <w:p>
      <w:r>
        <w:rPr>
          <w:b/>
        </w:rPr>
        <w:t>Word: Faire | Meaning: To do, make, perform</w:t>
      </w:r>
    </w:p>
    <w:p/>
    <w:p>
      <w:r>
        <w:t xml:space="preserve">1.  Je fais une course au marché chaque semaine. </w:t>
      </w:r>
    </w:p>
    <w:p>
      <w:r>
        <w:t xml:space="preserve">    * I make a shopping trip to the market every week.*</w:t>
      </w:r>
    </w:p>
    <w:p>
      <w:r>
        <w:t>2.  Ils font de la musique tous les jours.</w:t>
      </w:r>
    </w:p>
    <w:p>
      <w:r>
        <w:t xml:space="preserve">    * They make music every day.*</w:t>
      </w:r>
    </w:p>
    <w:p>
      <w:r>
        <w:t>3.  Je fais l'amour à ma femme quand nous avons des moments spéciaux.</w:t>
      </w:r>
    </w:p>
    <w:p>
      <w:r>
        <w:t xml:space="preserve">    * I make love with my wife when we have special moments.* </w:t>
      </w:r>
    </w:p>
    <w:p>
      <w:r>
        <w:t>4.  Nous faisons un voyage en Espagne chaque année.</w:t>
      </w:r>
    </w:p>
    <w:p>
      <w:r>
        <w:t xml:space="preserve">    * We take a trip to Spain every year.*</w:t>
      </w:r>
    </w:p>
    <w:p>
      <w:r>
        <w:t>5.  Tu dois faire une demande d'un visa avant de voyager.</w:t>
      </w:r>
    </w:p>
    <w:p>
      <w:r>
        <w:t xml:space="preserve">    * You need to apply for a visa before traveling.* </w:t>
      </w:r>
    </w:p>
    <w:p>
      <w:r>
        <w:t xml:space="preserve">6.  J’ai fait du jogging ce matin pour me déconnecter. </w:t>
      </w:r>
    </w:p>
    <w:p>
      <w:r>
        <w:t xml:space="preserve">    * I went running this morning to disconnect.* </w:t>
      </w:r>
    </w:p>
    <w:p>
      <w:r>
        <w:t xml:space="preserve">7.  Les enfants font de la sieste après l'école. </w:t>
      </w:r>
    </w:p>
    <w:p>
      <w:r>
        <w:t xml:space="preserve">    * Children take naps after school.*</w:t>
      </w:r>
    </w:p>
    <w:p>
      <w:r>
        <w:t xml:space="preserve">8.  Elle fait des efforts pour apprendre un peu de français. </w:t>
      </w:r>
    </w:p>
    <w:p>
      <w:r>
        <w:t xml:space="preserve">    * She makes efforts to learn a little French.* </w:t>
      </w:r>
    </w:p>
    <w:p>
      <w:r>
        <w:t xml:space="preserve">9.  Ils réalisent le projet avec succès. </w:t>
      </w:r>
    </w:p>
    <w:p>
      <w:r>
        <w:t xml:space="preserve">   * They successfully complete the project.* </w:t>
      </w:r>
    </w:p>
    <w:p>
      <w:r>
        <w:t xml:space="preserve">10.  Je fais la vaisselle tous les jours. </w:t>
      </w:r>
    </w:p>
    <w:p>
      <w:r>
        <w:t xml:space="preserve">     * I do the dishes every day.*</w:t>
      </w:r>
    </w:p>
    <w:p/>
    <w:p>
      <w:r>
        <w:rPr>
          <w:b/>
        </w:rPr>
        <w:t>Word: Chat | Meaning: Cat</w:t>
      </w:r>
    </w:p>
    <w:p/>
    <w:p>
      <w:r>
        <w:t>1. J'ai un chat adorable qui dort sur la table.</w:t>
      </w:r>
    </w:p>
    <w:p>
      <w:r>
        <w:t xml:space="preserve">   I have an adorable cat who is sleeping on the table.</w:t>
      </w:r>
    </w:p>
    <w:p>
      <w:r>
        <w:t>2. Le chat est très indépendant et se fait plaisir à jouer.</w:t>
      </w:r>
    </w:p>
    <w:p>
      <w:r>
        <w:t xml:space="preserve">   The cat is very independent and enjoys playing by himself.</w:t>
      </w:r>
    </w:p>
    <w:p>
      <w:r>
        <w:t>3. La conversation a commencé, alors nous avons parlé avec notre chat.</w:t>
      </w:r>
    </w:p>
    <w:p>
      <w:r>
        <w:t xml:space="preserve">   The conversation started so we talked with our cat.</w:t>
      </w:r>
    </w:p>
    <w:p>
      <w:r>
        <w:t>4. Il y a un chat gris dans la maison, il est très doux.</w:t>
      </w:r>
    </w:p>
    <w:p>
      <w:r>
        <w:t xml:space="preserve">   There's a gray cat in the house, it is very soft.</w:t>
      </w:r>
    </w:p>
    <w:p>
      <w:r>
        <w:t>5. Un chat se cache derrière un meuble, il ne veut pas sortir.</w:t>
      </w:r>
    </w:p>
    <w:p>
      <w:r>
        <w:t xml:space="preserve">   A cat hides behind a furniture, he doesn't want to come out.</w:t>
      </w:r>
    </w:p>
    <w:p>
      <w:r>
        <w:t xml:space="preserve">6.  J'aime beaucoup les chats! Ils sont sympas et attachants. </w:t>
      </w:r>
    </w:p>
    <w:p>
      <w:r>
        <w:t xml:space="preserve">    I really like cats! They are nice and endearing.</w:t>
      </w:r>
    </w:p>
    <w:p>
      <w:r>
        <w:t>7. Il est important de prendre soin de nos compagnons à fourrure, même des chats.</w:t>
      </w:r>
    </w:p>
    <w:p>
      <w:r>
        <w:t xml:space="preserve">   It's important to care for our furry companions, even cats.</w:t>
      </w:r>
    </w:p>
    <w:p>
      <w:r>
        <w:t xml:space="preserve">8.  Je pense que les chats sont des créatures merveilleuses et mystérieuses. </w:t>
      </w:r>
    </w:p>
    <w:p>
      <w:r>
        <w:t xml:space="preserve">    I think that cats are wonderful and mysterious creatures.</w:t>
      </w:r>
    </w:p>
    <w:p>
      <w:r>
        <w:t xml:space="preserve">9. Le chat s’est réveillé et a commencé à miauler dans la maison. </w:t>
      </w:r>
    </w:p>
    <w:p>
      <w:r>
        <w:t xml:space="preserve">    The cat woke up and started meowing in the house. </w:t>
      </w:r>
    </w:p>
    <w:p>
      <w:r>
        <w:t xml:space="preserve">10.  J'adore les chats, ils sont des amis fidèles. </w:t>
      </w:r>
    </w:p>
    <w:p>
      <w:r>
        <w:t xml:space="preserve">   I love cats, they are faithful friends.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