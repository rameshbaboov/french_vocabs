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terre | Meaning: earth</w:t>
      </w:r>
    </w:p>
    <w:p/>
    <w:p>
      <w:r>
        <w:t>1. La terre est ronde.</w:t>
      </w:r>
    </w:p>
    <w:p>
      <w:r>
        <w:t xml:space="preserve">    The earth is round.</w:t>
      </w:r>
    </w:p>
    <w:p>
      <w:r>
        <w:t>2. J'aime les paysages terrestres.</w:t>
      </w:r>
    </w:p>
    <w:p>
      <w:r>
        <w:t xml:space="preserve">    I like terrestrial landscapes.</w:t>
      </w:r>
    </w:p>
    <w:p>
      <w:r>
        <w:t>3. Le climat de cette région est très chaud et sec.</w:t>
      </w:r>
    </w:p>
    <w:p>
      <w:r>
        <w:t xml:space="preserve">    The climate of this region is very hot and dry.</w:t>
      </w:r>
    </w:p>
    <w:p>
      <w:r>
        <w:t xml:space="preserve">4.  L’homme a besoin de terre pour vivre. </w:t>
      </w:r>
    </w:p>
    <w:p>
      <w:r>
        <w:t xml:space="preserve">    Man needs land to live.</w:t>
      </w:r>
    </w:p>
    <w:p>
      <w:r>
        <w:t>5. La terre est un élément essentiel à notre survie.</w:t>
      </w:r>
    </w:p>
    <w:p>
      <w:r>
        <w:t xml:space="preserve">    Land is an essential element for our survival.</w:t>
      </w:r>
    </w:p>
    <w:p>
      <w:r>
        <w:t>6. Les sols sains sont importants pour la croissance des plantes.</w:t>
      </w:r>
    </w:p>
    <w:p>
      <w:r>
        <w:t xml:space="preserve">    Healthy soils are important for plant growth.</w:t>
      </w:r>
    </w:p>
    <w:p>
      <w:r>
        <w:t xml:space="preserve">7. On peut cultiver des fruits et des légumes sur la terre. </w:t>
      </w:r>
    </w:p>
    <w:p>
      <w:r>
        <w:t xml:space="preserve">    We can grow fruits and vegetables on land.</w:t>
      </w:r>
    </w:p>
    <w:p>
      <w:r>
        <w:t xml:space="preserve">8.  La terre est la base de nos sociétés. </w:t>
      </w:r>
    </w:p>
    <w:p>
      <w:r>
        <w:t xml:space="preserve">    Land is the basis of our societies.</w:t>
      </w:r>
    </w:p>
    <w:p>
      <w:r>
        <w:t xml:space="preserve">9. La pollution de l’air et de l’eau affecte la santé de la terre. </w:t>
      </w:r>
    </w:p>
    <w:p>
      <w:r>
        <w:t xml:space="preserve">    Air and water pollution affects the health of the land.</w:t>
      </w:r>
    </w:p>
    <w:p>
      <w:r>
        <w:t xml:space="preserve">10. Les scientifiques étudient les sols pour comprendre les changements climatiques. </w:t>
      </w:r>
    </w:p>
    <w:p>
      <w:r>
        <w:t xml:space="preserve">    Scientists study soil to understand climate change.</w:t>
      </w:r>
    </w:p>
    <w:p/>
    <w:p>
      <w:r>
        <w:rPr>
          <w:b/>
        </w:rPr>
        <w:t>Word: oui | Meaning: yes</w:t>
      </w:r>
    </w:p>
    <w:p/>
    <w:p>
      <w:r>
        <w:t>1.  Oui, je suis d'accord.</w:t>
      </w:r>
    </w:p>
    <w:p>
      <w:r>
        <w:t xml:space="preserve">    Yes, I agree.</w:t>
      </w:r>
    </w:p>
    <w:p>
      <w:r>
        <w:t>2.  La musique est belle, oui.</w:t>
      </w:r>
    </w:p>
    <w:p>
      <w:r>
        <w:t xml:space="preserve">    The music is beautiful, yes.</w:t>
      </w:r>
    </w:p>
    <w:p>
      <w:r>
        <w:t>3.  J’aime beaucoup voyager, oui.</w:t>
      </w:r>
    </w:p>
    <w:p>
      <w:r>
        <w:t xml:space="preserve">   I like to travel a lot, yes. </w:t>
      </w:r>
    </w:p>
    <w:p>
      <w:r>
        <w:t>4.  Tu es la personne que je préfère, oui.</w:t>
      </w:r>
    </w:p>
    <w:p>
      <w:r>
        <w:t xml:space="preserve">    You are the person I prefer, yes. </w:t>
      </w:r>
    </w:p>
    <w:p>
      <w:r>
        <w:t>5.  Je suis prêt à partir, oui.</w:t>
      </w:r>
    </w:p>
    <w:p>
      <w:r>
        <w:t xml:space="preserve">    I am ready to leave, yes. </w:t>
      </w:r>
    </w:p>
    <w:p>
      <w:r>
        <w:t>6.  Oui, merci de l’aider.</w:t>
      </w:r>
    </w:p>
    <w:p>
      <w:r>
        <w:t xml:space="preserve">    Yes, thank you for helping me. </w:t>
      </w:r>
    </w:p>
    <w:p>
      <w:r>
        <w:t xml:space="preserve">7.  Il a besoin d'aide pour le travail, oui. </w:t>
      </w:r>
    </w:p>
    <w:p>
      <w:r>
        <w:t xml:space="preserve">   He needs help with work, yes. </w:t>
      </w:r>
    </w:p>
    <w:p>
      <w:r>
        <w:t>8.  C'est correct, oui.</w:t>
      </w:r>
    </w:p>
    <w:p>
      <w:r>
        <w:t xml:space="preserve">   That is correct, yes. </w:t>
      </w:r>
    </w:p>
    <w:p>
      <w:r>
        <w:t>9.  J’ai besoin de l’argent, oui.</w:t>
      </w:r>
    </w:p>
    <w:p>
      <w:r>
        <w:t xml:space="preserve">    I need money, yes. </w:t>
      </w:r>
    </w:p>
    <w:p>
      <w:r>
        <w:t xml:space="preserve">10. Oui, je suis fatigué. </w:t>
      </w:r>
    </w:p>
    <w:p>
      <w:r>
        <w:t xml:space="preserve">    Yes, I am tired.</w:t>
      </w:r>
    </w:p>
    <w:p/>
    <w:p>
      <w:r>
        <w:rPr>
          <w:b/>
        </w:rPr>
        <w:t>Word: Apporte | Meaning: Brings</w:t>
      </w:r>
    </w:p>
    <w:p/>
    <w:p>
      <w:r>
        <w:t>1. Je porte mes affaires à l'école chaque jour.</w:t>
      </w:r>
    </w:p>
    <w:p>
      <w:r>
        <w:t xml:space="preserve">   I bring my belongings to school every day.</w:t>
      </w:r>
    </w:p>
    <w:p>
      <w:r>
        <w:t>2. La famille apporte un repas pour la fête.</w:t>
      </w:r>
    </w:p>
    <w:p>
      <w:r>
        <w:t xml:space="preserve">   The family brings a meal for the party. </w:t>
      </w:r>
    </w:p>
    <w:p>
      <w:r>
        <w:t>3. Il apporte une solution aux problèmes.</w:t>
      </w:r>
    </w:p>
    <w:p>
      <w:r>
        <w:t xml:space="preserve">   He brings a solution to the problems.</w:t>
      </w:r>
    </w:p>
    <w:p>
      <w:r>
        <w:t>4.  Je vais apporter du thé à mes amis.</w:t>
      </w:r>
    </w:p>
    <w:p>
      <w:r>
        <w:t xml:space="preserve">    I'm going to bring tea to my friends.</w:t>
      </w:r>
    </w:p>
    <w:p>
      <w:r>
        <w:t xml:space="preserve">5. L'enfant apporte un dessin dans sa boîte à lettres. </w:t>
      </w:r>
    </w:p>
    <w:p>
      <w:r>
        <w:t xml:space="preserve">   The child brings a drawing in his mailbox. </w:t>
      </w:r>
    </w:p>
    <w:p>
      <w:r>
        <w:t xml:space="preserve">6. Je ne peux pas apporter de soutien à cette question. </w:t>
      </w:r>
    </w:p>
    <w:p>
      <w:r>
        <w:t xml:space="preserve">   I can't bring support to this question. </w:t>
      </w:r>
    </w:p>
    <w:p>
      <w:r>
        <w:t>7.  Le groupe d’amis apporte une contribution au projet.</w:t>
      </w:r>
    </w:p>
    <w:p>
      <w:r>
        <w:t xml:space="preserve">    The group of friends brings a contribution to the project.</w:t>
      </w:r>
    </w:p>
    <w:p>
      <w:r>
        <w:t>8. La mère apporte un cadeau à sa fille.</w:t>
      </w:r>
    </w:p>
    <w:p>
      <w:r>
        <w:t xml:space="preserve">   The mother brings a present to her daughter.</w:t>
      </w:r>
    </w:p>
    <w:p>
      <w:r>
        <w:t xml:space="preserve">9.  L'homme apporte de l’argent à la caisse. </w:t>
      </w:r>
    </w:p>
    <w:p>
      <w:r>
        <w:t xml:space="preserve">   The man brings money to the cashier.</w:t>
      </w:r>
    </w:p>
    <w:p>
      <w:r>
        <w:t>10.  Elle apportait des fleurs dans le jardin.</w:t>
      </w:r>
    </w:p>
    <w:p>
      <w:r>
        <w:t xml:space="preserve">    She was bringing flowers in the garden.</w:t>
      </w:r>
    </w:p>
    <w:p/>
    <w:p>
      <w:r>
        <w:rPr>
          <w:b/>
        </w:rPr>
        <w:t>Word: Non | Meaning: No</w:t>
      </w:r>
    </w:p>
    <w:p/>
    <w:p>
      <w:r>
        <w:t>1. Je ne suis pas d'accord.</w:t>
      </w:r>
    </w:p>
    <w:p>
      <w:r>
        <w:t xml:space="preserve">  I disagree.</w:t>
      </w:r>
    </w:p>
    <w:p>
      <w:r>
        <w:t>2. Non, merci.</w:t>
      </w:r>
    </w:p>
    <w:p>
      <w:r>
        <w:t xml:space="preserve">  No, thank you.</w:t>
      </w:r>
    </w:p>
    <w:p>
      <w:r>
        <w:t>3. Nous allons au parc aujourd’hui.</w:t>
      </w:r>
    </w:p>
    <w:p>
      <w:r>
        <w:t xml:space="preserve">  We are going to the park today.</w:t>
      </w:r>
    </w:p>
    <w:p>
      <w:r>
        <w:t>4. Le chien est triste.</w:t>
      </w:r>
    </w:p>
    <w:p>
      <w:r>
        <w:t xml:space="preserve">  The dog is sad. </w:t>
      </w:r>
    </w:p>
    <w:p>
      <w:r>
        <w:t xml:space="preserve">5. Il ne mange pas de légumes. </w:t>
      </w:r>
    </w:p>
    <w:p>
      <w:r>
        <w:t xml:space="preserve">   He doesn't eat vegetables. </w:t>
      </w:r>
    </w:p>
    <w:p>
      <w:r>
        <w:t>6. Je n’ai pas besoin d’argent.</w:t>
      </w:r>
    </w:p>
    <w:p>
      <w:r>
        <w:t xml:space="preserve">    I don’t need money.</w:t>
      </w:r>
    </w:p>
    <w:p>
      <w:r>
        <w:t xml:space="preserve">7. Non, je suis fatigué. </w:t>
      </w:r>
    </w:p>
    <w:p>
      <w:r>
        <w:t xml:space="preserve">   No, I am tired. </w:t>
      </w:r>
    </w:p>
    <w:p>
      <w:r>
        <w:t>8. Vous allez au cinéma?</w:t>
      </w:r>
    </w:p>
    <w:p>
      <w:r>
        <w:t xml:space="preserve">  Are you going to the cinema?</w:t>
      </w:r>
    </w:p>
    <w:p>
      <w:r>
        <w:t>9. Non, je ne peux pas venir.</w:t>
      </w:r>
    </w:p>
    <w:p>
      <w:r>
        <w:t xml:space="preserve">   No, I can't come. </w:t>
      </w:r>
    </w:p>
    <w:p>
      <w:r>
        <w:t xml:space="preserve">10. C’est une question de goût. </w:t>
      </w:r>
    </w:p>
    <w:p>
      <w:r>
        <w:t xml:space="preserve">   It is a matter of taste.</w:t>
      </w:r>
    </w:p>
    <w:p/>
    <w:p>
      <w:r>
        <w:rPr>
          <w:b/>
        </w:rPr>
        <w:t>Word: Maison | Meaning: House</w:t>
      </w:r>
    </w:p>
    <w:p/>
    <w:p>
      <w:r>
        <w:t>1. La maison de mon grand-père est très spacieuse.</w:t>
      </w:r>
    </w:p>
    <w:p>
      <w:r>
        <w:t xml:space="preserve">   My grandfather's house is very spacious.</w:t>
      </w:r>
    </w:p>
    <w:p>
      <w:r>
        <w:t>2.  J'adore visiter la maison des amis à l'extérieur.</w:t>
      </w:r>
    </w:p>
    <w:p>
      <w:r>
        <w:t xml:space="preserve">   I love visiting friends' houses outdoors. </w:t>
      </w:r>
    </w:p>
    <w:p>
      <w:r>
        <w:t xml:space="preserve">3. Ma maison a une belle cour et un jardin fleuri. </w:t>
      </w:r>
    </w:p>
    <w:p>
      <w:r>
        <w:t xml:space="preserve">   My home has a beautiful courtyard and a blooming garden. </w:t>
      </w:r>
    </w:p>
    <w:p>
      <w:r>
        <w:t>4. Nous avons emménagé dans une petite maison au bord de la mer.</w:t>
      </w:r>
    </w:p>
    <w:p>
      <w:r>
        <w:t xml:space="preserve">    We moved to a small house by the sea. </w:t>
      </w:r>
    </w:p>
    <w:p>
      <w:r>
        <w:t xml:space="preserve">5.  La maison est toujours pleine de joie et d’énergie. </w:t>
      </w:r>
    </w:p>
    <w:p>
      <w:r>
        <w:t xml:space="preserve">   The house is always full of joy and energy. </w:t>
      </w:r>
    </w:p>
    <w:p>
      <w:r>
        <w:t xml:space="preserve">6. Il faut garder la maison propre et rangée. </w:t>
      </w:r>
    </w:p>
    <w:p>
      <w:r>
        <w:t xml:space="preserve">    You must keep the house clean and organized.</w:t>
      </w:r>
    </w:p>
    <w:p>
      <w:r>
        <w:t xml:space="preserve">7.  J'ai hâte d'avoir une nouvelle maison pour mon enfant. </w:t>
      </w:r>
    </w:p>
    <w:p>
      <w:r>
        <w:t xml:space="preserve">    I can’t wait to have a new home for my child. </w:t>
      </w:r>
    </w:p>
    <w:p>
      <w:r>
        <w:t xml:space="preserve">8.   La maison est le refuge de la famille. </w:t>
      </w:r>
    </w:p>
    <w:p>
      <w:r>
        <w:t xml:space="preserve">     The house is the refuge of the family.  </w:t>
      </w:r>
    </w:p>
    <w:p>
      <w:r>
        <w:t>9.  Il est important de protéger la maison contre les intempéries.</w:t>
      </w:r>
    </w:p>
    <w:p>
      <w:r>
        <w:t xml:space="preserve">   It is important to protect the house from bad weather. </w:t>
      </w:r>
    </w:p>
    <w:p>
      <w:r>
        <w:t xml:space="preserve">10. J'aime aller à la maison de mes parents. </w:t>
      </w:r>
    </w:p>
    <w:p>
      <w:r>
        <w:t xml:space="preserve">    I like going to my parent’s home.</w:t>
      </w:r>
    </w:p>
    <w:p/>
    <w:p>
      <w:r>
        <w:rPr>
          <w:b/>
        </w:rPr>
        <w:t>Word: Petite | Meaning: Small</w:t>
      </w:r>
    </w:p>
    <w:p/>
    <w:p>
      <w:r>
        <w:t>1. La petite fille joue avec son chat.</w:t>
      </w:r>
    </w:p>
    <w:p>
      <w:r>
        <w:t xml:space="preserve">  The little girl plays with her cat.</w:t>
      </w:r>
    </w:p>
    <w:p>
      <w:r>
        <w:t>2.  Mon vélo est petit, mais il m'amène où je dois aller.</w:t>
      </w:r>
    </w:p>
    <w:p>
      <w:r>
        <w:t xml:space="preserve">   My bike is small, but it takes me where I need to go.</w:t>
      </w:r>
    </w:p>
    <w:p>
      <w:r>
        <w:t>3. Vous avez une petite robe rouge?</w:t>
      </w:r>
    </w:p>
    <w:p>
      <w:r>
        <w:t xml:space="preserve">   Do you have a small red dress?</w:t>
      </w:r>
    </w:p>
    <w:p>
      <w:r>
        <w:t xml:space="preserve">4. La petite maison était décorée avec des fleurs. </w:t>
      </w:r>
    </w:p>
    <w:p>
      <w:r>
        <w:t xml:space="preserve">   The little house was decorated with flowers.</w:t>
      </w:r>
    </w:p>
    <w:p>
      <w:r>
        <w:t>5. Le petit chien est adorable!</w:t>
      </w:r>
    </w:p>
    <w:p>
      <w:r>
        <w:t xml:space="preserve">   The little dog is adorable!</w:t>
      </w:r>
    </w:p>
    <w:p>
      <w:r>
        <w:t>6. Il a un petit frère et une petite sœur.</w:t>
      </w:r>
    </w:p>
    <w:p>
      <w:r>
        <w:t xml:space="preserve">   He has a little brother and a little sister.</w:t>
      </w:r>
    </w:p>
    <w:p>
      <w:r>
        <w:t xml:space="preserve">7.  J'ai une petite envie de glace aujourd’hui. </w:t>
      </w:r>
    </w:p>
    <w:p>
      <w:r>
        <w:t xml:space="preserve">   I have a small desire for ice cream today.</w:t>
      </w:r>
    </w:p>
    <w:p>
      <w:r>
        <w:t>8. La petite boulangerie est ouverte tous les jours!</w:t>
      </w:r>
    </w:p>
    <w:p>
      <w:r>
        <w:t xml:space="preserve">   The little bakery is open every day! </w:t>
      </w:r>
    </w:p>
    <w:p>
      <w:r>
        <w:t xml:space="preserve">9. Nous sommes partis pour une petite randonnée. </w:t>
      </w:r>
    </w:p>
    <w:p>
      <w:r>
        <w:t xml:space="preserve">   We went on a short hike. </w:t>
      </w:r>
    </w:p>
    <w:p>
      <w:r>
        <w:t xml:space="preserve">10.  Il m'a fait une petite connaissance à la bibliothèque. </w:t>
      </w:r>
    </w:p>
    <w:p>
      <w:r>
        <w:t xml:space="preserve">   He made me a small acquaintance at the library.</w:t>
      </w:r>
    </w:p>
    <w:p/>
    <w:p>
      <w:r>
        <w:rPr>
          <w:b/>
        </w:rPr>
        <w:t>Word: Chant | Meaning: Song</w:t>
      </w:r>
    </w:p>
    <w:p/>
    <w:p>
      <w:r>
        <w:t>1.  J'aime chanter des chansons romantiques en soirée.</w:t>
      </w:r>
    </w:p>
    <w:p>
      <w:r>
        <w:t xml:space="preserve">    - I like to sing romantic songs in the evening.</w:t>
      </w:r>
    </w:p>
    <w:p>
      <w:r>
        <w:t>2.  Le chant de la pluie était doux et mélodieux.</w:t>
      </w:r>
    </w:p>
    <w:p>
      <w:r>
        <w:t xml:space="preserve">   - The sound of rain was soft and melodious. </w:t>
      </w:r>
    </w:p>
    <w:p>
      <w:r>
        <w:t>3.  Il chantait une chanson pour sa petite fille.</w:t>
      </w:r>
    </w:p>
    <w:p>
      <w:r>
        <w:t xml:space="preserve">   - He sang a song for his little daughter. </w:t>
      </w:r>
    </w:p>
    <w:p>
      <w:r>
        <w:t>4.  La chanteuse chante une chanson triste sur la scène.</w:t>
      </w:r>
    </w:p>
    <w:p>
      <w:r>
        <w:t xml:space="preserve">    - The singer sings a sad song on stage.</w:t>
      </w:r>
    </w:p>
    <w:p>
      <w:r>
        <w:t>5.  Chantons ensemble dans la forêt !</w:t>
      </w:r>
    </w:p>
    <w:p>
      <w:r>
        <w:t xml:space="preserve">    - Let's sing together in the forest!</w:t>
      </w:r>
    </w:p>
    <w:p>
      <w:r>
        <w:t xml:space="preserve">6.  Le chant de l’oiseau nous réchauffe le cœur. </w:t>
      </w:r>
    </w:p>
    <w:p>
      <w:r>
        <w:t xml:space="preserve">   - The bird song warms our hearts. </w:t>
      </w:r>
    </w:p>
    <w:p>
      <w:r>
        <w:t xml:space="preserve">7.  J’apprécie beaucoup chanter avec mes amis. </w:t>
      </w:r>
    </w:p>
    <w:p>
      <w:r>
        <w:t xml:space="preserve">    - I really enjoy singing with my friends.</w:t>
      </w:r>
    </w:p>
    <w:p>
      <w:r>
        <w:t xml:space="preserve">8.  La mélodie du chant me donne une sensation de joie. </w:t>
      </w:r>
    </w:p>
    <w:p>
      <w:r>
        <w:t xml:space="preserve">    - The melody of the song gives me a feeling of joy.</w:t>
      </w:r>
    </w:p>
    <w:p>
      <w:r>
        <w:t xml:space="preserve">9.   Le concert était plein d'énergie et de chants joyeux. </w:t>
      </w:r>
    </w:p>
    <w:p>
      <w:r>
        <w:t xml:space="preserve">    - The concert was full of energy and joyous songs. </w:t>
      </w:r>
    </w:p>
    <w:p>
      <w:r>
        <w:t xml:space="preserve">10. La petite fille chante un chant folklorique pour son grand-père.  </w:t>
      </w:r>
    </w:p>
    <w:p>
      <w:r>
        <w:t xml:space="preserve">    - The little girl sings a folk song for her grandfather.</w:t>
      </w:r>
    </w:p>
    <w:p/>
    <w:p>
      <w:r>
        <w:rPr>
          <w:b/>
        </w:rPr>
        <w:t>Word: Fleur | Meaning: Flower</w:t>
      </w:r>
    </w:p>
    <w:p/>
    <w:p>
      <w:r>
        <w:t>1. Il admire une fleur magnifique dans le jardin.</w:t>
      </w:r>
    </w:p>
    <w:p>
      <w:r>
        <w:t xml:space="preserve">   He admires a beautiful flower in the garden.</w:t>
      </w:r>
    </w:p>
    <w:p>
      <w:r>
        <w:t>2. La fleur de lys est la symbole national de France.</w:t>
      </w:r>
    </w:p>
    <w:p>
      <w:r>
        <w:t xml:space="preserve">   The lily flower is the national symbol of France.</w:t>
      </w:r>
    </w:p>
    <w:p>
      <w:r>
        <w:t>3. J'aime beaucoup les fleurs roses, elles sont très attrayantes.</w:t>
      </w:r>
    </w:p>
    <w:p>
      <w:r>
        <w:t xml:space="preserve">   I love very much the pink flowers, they are very attractive.</w:t>
      </w:r>
    </w:p>
    <w:p>
      <w:r>
        <w:t>4. Les fleurs de printemps apportent une couleur vive à notre paysage.</w:t>
      </w:r>
    </w:p>
    <w:p>
      <w:r>
        <w:t xml:space="preserve">   Spring flowers bring a vibrant colour to our landscape.</w:t>
      </w:r>
    </w:p>
    <w:p>
      <w:r>
        <w:t xml:space="preserve">5. La fleur symbolise la beauté et l'amour. </w:t>
      </w:r>
    </w:p>
    <w:p>
      <w:r>
        <w:t xml:space="preserve">   The flower symbolizes beauty and love.</w:t>
      </w:r>
    </w:p>
    <w:p>
      <w:r>
        <w:t>6. J'ai acheté une fleur pour mon amie, elle l'aime beaucoup.</w:t>
      </w:r>
    </w:p>
    <w:p>
      <w:r>
        <w:t xml:space="preserve">   I bought a flower for my friend, she loves it very much.</w:t>
      </w:r>
    </w:p>
    <w:p>
      <w:r>
        <w:t>7. Le jardin était décoré de fleurs dans chaque coin.</w:t>
      </w:r>
    </w:p>
    <w:p>
      <w:r>
        <w:t xml:space="preserve">   The garden was decorated with flowers in every corner.</w:t>
      </w:r>
    </w:p>
    <w:p>
      <w:r>
        <w:t xml:space="preserve">8. Le parfum de la fleur est délicat et agréable. </w:t>
      </w:r>
    </w:p>
    <w:p>
      <w:r>
        <w:t xml:space="preserve">   The fragrance of the flower is delicate and pleasant.</w:t>
      </w:r>
    </w:p>
    <w:p>
      <w:r>
        <w:t>9. Les fleurs poussent avec la nature, elles sont un symbole de vie.</w:t>
      </w:r>
    </w:p>
    <w:p>
      <w:r>
        <w:t xml:space="preserve">   The flowers grow with nature, they are a symbol of life.</w:t>
      </w:r>
    </w:p>
    <w:p>
      <w:r>
        <w:t xml:space="preserve">10. La fleur d'oranger a une couleur orange vif et est très unique. </w:t>
      </w:r>
    </w:p>
    <w:p>
      <w:r>
        <w:t xml:space="preserve">  The orange blossom has a bright orange colour and is very unique.</w:t>
      </w:r>
    </w:p>
    <w:p/>
    <w:p>
      <w:r>
        <w:rPr>
          <w:b/>
        </w:rPr>
        <w:t>Word: Sourire | Meaning: Smile</w:t>
      </w:r>
    </w:p>
    <w:p/>
    <w:p>
      <w:r>
        <w:t xml:space="preserve">1.  J'adore sourire lorsque je vois mes amis. </w:t>
      </w:r>
    </w:p>
    <w:p>
      <w:r>
        <w:t xml:space="preserve">    Smile when I see my friends.</w:t>
      </w:r>
    </w:p>
    <w:p>
      <w:r>
        <w:t xml:space="preserve">2.  Il souriait joyeusement à la vue du gâteau de chocolat. </w:t>
      </w:r>
    </w:p>
    <w:p>
      <w:r>
        <w:t xml:space="preserve">    He was smiling happily at the sight of the chocolate cake.</w:t>
      </w:r>
    </w:p>
    <w:p>
      <w:r>
        <w:t>3.  Elle a un sourire doux et tendrement.</w:t>
      </w:r>
    </w:p>
    <w:p>
      <w:r>
        <w:t xml:space="preserve">   She has a sweet and tender smile.</w:t>
      </w:r>
    </w:p>
    <w:p>
      <w:r>
        <w:t xml:space="preserve">4.  Le soleil brille et les gens sourient. </w:t>
      </w:r>
    </w:p>
    <w:p>
      <w:r>
        <w:t xml:space="preserve">   The sun is shining and people are smiling. </w:t>
      </w:r>
    </w:p>
    <w:p>
      <w:r>
        <w:t xml:space="preserve">5.  Avez-vous envie de sourire aujourd'hui? </w:t>
      </w:r>
    </w:p>
    <w:p>
      <w:r>
        <w:t xml:space="preserve">   Do you feel like smiling today?</w:t>
      </w:r>
    </w:p>
    <w:p>
      <w:r>
        <w:t xml:space="preserve">6.  Sourire, c’est un cadeau que l’on donne à d’autres. </w:t>
      </w:r>
    </w:p>
    <w:p>
      <w:r>
        <w:t xml:space="preserve">    Smiling is a gift we give to others.</w:t>
      </w:r>
    </w:p>
    <w:p>
      <w:r>
        <w:t xml:space="preserve">7.  Il me faut juste trouver le bon sourire pour la situation. </w:t>
      </w:r>
    </w:p>
    <w:p>
      <w:r>
        <w:t xml:space="preserve">    I just need to find the right smile for the situation.</w:t>
      </w:r>
    </w:p>
    <w:p>
      <w:r>
        <w:t>8.  Un sourire peut faire une grande différence dans la vie.</w:t>
      </w:r>
    </w:p>
    <w:p>
      <w:r>
        <w:t xml:space="preserve">   A smile can make a big difference in life.</w:t>
      </w:r>
    </w:p>
    <w:p>
      <w:r>
        <w:t>9.  Le sourire est une chose simple mais très puissante.</w:t>
      </w:r>
    </w:p>
    <w:p>
      <w:r>
        <w:t xml:space="preserve">   A smile is a simple but very powerful thing.</w:t>
      </w:r>
    </w:p>
    <w:p>
      <w:r>
        <w:t xml:space="preserve">10. Il n'est jamais agréable de ne pas sourire. </w:t>
      </w:r>
    </w:p>
    <w:p>
      <w:r>
        <w:t xml:space="preserve">    It’s never pleasant not to smile.</w:t>
      </w:r>
    </w:p>
    <w:p/>
    <w:p>
      <w:r>
        <w:t>S'asseoir: &lt;To sit&gt;</w:t>
      </w:r>
    </w:p>
    <w:p/>
    <w:p>
      <w:r>
        <w:t>1.  J'ai besoin d'asseoir avant de commencer mes études.</w:t>
      </w:r>
    </w:p>
    <w:p>
      <w:r>
        <w:t xml:space="preserve">   I need to sit down before starting my studies.</w:t>
      </w:r>
    </w:p>
    <w:p>
      <w:r>
        <w:t xml:space="preserve">2.  Il s’est assis sur le banc pour observer les enfants jouer. </w:t>
      </w:r>
    </w:p>
    <w:p>
      <w:r>
        <w:t xml:space="preserve">   He sat on the bench to observe the children playing.</w:t>
      </w:r>
    </w:p>
    <w:p>
      <w:r>
        <w:t xml:space="preserve">3.  Tu dois s’asseoir à la table pour manger. </w:t>
      </w:r>
    </w:p>
    <w:p>
      <w:r>
        <w:t xml:space="preserve">    You must sit at the table to eat.</w:t>
      </w:r>
    </w:p>
    <w:p>
      <w:r>
        <w:t>4.  Je vais me mettre au calme et s'asseoir sur le canapé.</w:t>
      </w:r>
    </w:p>
    <w:p>
      <w:r>
        <w:t xml:space="preserve">    I am going to get quiet and sit down on the sofa.</w:t>
      </w:r>
    </w:p>
    <w:p>
      <w:r>
        <w:t xml:space="preserve">5.  Les enfants s'assèrent dans les fauteuils à l’école. </w:t>
      </w:r>
    </w:p>
    <w:p>
      <w:r>
        <w:t xml:space="preserve">   The children sat in the armchairs at school.</w:t>
      </w:r>
    </w:p>
    <w:p>
      <w:r>
        <w:t>6.  Je me suis assis sur la chaise pour écouter la musique.</w:t>
      </w:r>
    </w:p>
    <w:p>
      <w:r>
        <w:t xml:space="preserve">   I sat down on the chair to listen to music.</w:t>
      </w:r>
    </w:p>
    <w:p>
      <w:r>
        <w:t>7.  Elle s'est assit sur le sol et regardait les étoiles.</w:t>
      </w:r>
    </w:p>
    <w:p>
      <w:r>
        <w:t xml:space="preserve">   She sat down on the floor and watched the stars. </w:t>
      </w:r>
    </w:p>
    <w:p>
      <w:r>
        <w:t xml:space="preserve">8.  Il a besoin d’asseoir un peu avant de démarrer le voyage. </w:t>
      </w:r>
    </w:p>
    <w:p>
      <w:r>
        <w:t xml:space="preserve">    He needs to sit down a bit before starting the journey.</w:t>
      </w:r>
    </w:p>
    <w:p>
      <w:r>
        <w:t>9.   Je vais me lever, s'asseoir et prendre une boisson.</w:t>
      </w:r>
    </w:p>
    <w:p>
      <w:r>
        <w:t xml:space="preserve">    I will get up, sit down and have a drink.</w:t>
      </w:r>
    </w:p>
    <w:p>
      <w:r>
        <w:t>10.  Il faut s’asseoir pour écouter la radio.</w:t>
      </w:r>
    </w:p>
    <w:p>
      <w:r>
        <w:t xml:space="preserve">    You must sit down to listen to the radio.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