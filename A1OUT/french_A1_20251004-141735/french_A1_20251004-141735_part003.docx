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domestique qui me fait du bruit.</w:t>
      </w:r>
    </w:p>
    <w:p>
      <w:r>
        <w:t xml:space="preserve">    I have a domestic cat that makes noise.</w:t>
      </w:r>
    </w:p>
    <w:p>
      <w:r>
        <w:t>2. Le chat est très joueur et aime jouer à la balle.</w:t>
      </w:r>
    </w:p>
    <w:p>
      <w:r>
        <w:t xml:space="preserve">    The cat is very playful and likes to play with the ball. </w:t>
      </w:r>
    </w:p>
    <w:p>
      <w:r>
        <w:t>3.  La femme a un chat gris et doux.</w:t>
      </w:r>
    </w:p>
    <w:p>
      <w:r>
        <w:t xml:space="preserve">    The woman has a grey, soft cat. </w:t>
      </w:r>
    </w:p>
    <w:p>
      <w:r>
        <w:t>4.  Le chat miaule à l'intérieur de la maison.</w:t>
      </w:r>
    </w:p>
    <w:p>
      <w:r>
        <w:t xml:space="preserve">    The cat meows inside the house.</w:t>
      </w:r>
    </w:p>
    <w:p>
      <w:r>
        <w:t xml:space="preserve">5. Il est important d’apprivoiser un chat. </w:t>
      </w:r>
    </w:p>
    <w:p>
      <w:r>
        <w:t xml:space="preserve">    It is important to tame a cat. </w:t>
      </w:r>
    </w:p>
    <w:p>
      <w:r>
        <w:t xml:space="preserve">6. J'adore aller voir les chats dans le parc. </w:t>
      </w:r>
    </w:p>
    <w:p>
      <w:r>
        <w:t xml:space="preserve">   I love to go see the cats in the park. </w:t>
      </w:r>
    </w:p>
    <w:p>
      <w:r>
        <w:t>7.  Le chat s’est endormi sur la table.</w:t>
      </w:r>
    </w:p>
    <w:p>
      <w:r>
        <w:t xml:space="preserve">    The cat fell asleep on the table.</w:t>
      </w:r>
    </w:p>
    <w:p>
      <w:r>
        <w:t xml:space="preserve">8. Le chat est gentil avec les enfants. </w:t>
      </w:r>
    </w:p>
    <w:p>
      <w:r>
        <w:t xml:space="preserve">    The cat is kind with children. </w:t>
      </w:r>
    </w:p>
    <w:p>
      <w:r>
        <w:t xml:space="preserve">9. Mon chat se cache souvent dans des recoins. </w:t>
      </w:r>
    </w:p>
    <w:p>
      <w:r>
        <w:t xml:space="preserve">    My cat often hides in corners. </w:t>
      </w:r>
    </w:p>
    <w:p>
      <w:r>
        <w:t xml:space="preserve">10.  Le chat est un animal fidèle et amical. </w:t>
      </w:r>
    </w:p>
    <w:p>
      <w:r>
        <w:t xml:space="preserve">   The cat is a loyal and friendly animal.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 The flower is magnificent.</w:t>
      </w:r>
    </w:p>
    <w:p>
      <w:r>
        <w:t>2. J'aime les fleurs dans le jardin.</w:t>
      </w:r>
    </w:p>
    <w:p>
      <w:r>
        <w:t xml:space="preserve">    I like flowers in the garden.</w:t>
      </w:r>
    </w:p>
    <w:p>
      <w:r>
        <w:t>3. La rose est la fleur que j'aime le plus.</w:t>
      </w:r>
    </w:p>
    <w:p>
      <w:r>
        <w:t xml:space="preserve">   Rose is the flower I like best. </w:t>
      </w:r>
    </w:p>
    <w:p>
      <w:r>
        <w:t>4.  La fleur symbolise l'amour et la beauté.</w:t>
      </w:r>
    </w:p>
    <w:p>
      <w:r>
        <w:t xml:space="preserve">    The flower symbolizes love and beauty.</w:t>
      </w:r>
    </w:p>
    <w:p>
      <w:r>
        <w:t>5.  L'histoire de la fleur a une signification profonde.</w:t>
      </w:r>
    </w:p>
    <w:p>
      <w:r>
        <w:t xml:space="preserve">    The story of the flower has profound meaning.</w:t>
      </w:r>
    </w:p>
    <w:p>
      <w:r>
        <w:t>6.  Tu dois couper les fleurs pour que les plantes grandissent.</w:t>
      </w:r>
    </w:p>
    <w:p>
      <w:r>
        <w:t xml:space="preserve">   You have to cut flowers so plants can grow. </w:t>
      </w:r>
    </w:p>
    <w:p>
      <w:r>
        <w:t>7.  Les fleurs sont importantes pour l'écosystème.</w:t>
      </w:r>
    </w:p>
    <w:p>
      <w:r>
        <w:t xml:space="preserve">   Flowers are important for ecosystems.</w:t>
      </w:r>
    </w:p>
    <w:p>
      <w:r>
        <w:t>8.  J’ai une fleur de rose sur ma robe.</w:t>
      </w:r>
    </w:p>
    <w:p>
      <w:r>
        <w:t xml:space="preserve">    I have a rose flower on my dress.</w:t>
      </w:r>
    </w:p>
    <w:p>
      <w:r>
        <w:t>9.  La fleur des champs est un symbole de la vie.</w:t>
      </w:r>
    </w:p>
    <w:p>
      <w:r>
        <w:t xml:space="preserve">     The flower of the fields is a symbol of life. </w:t>
      </w:r>
    </w:p>
    <w:p>
      <w:r>
        <w:t>10. La fleur est une œuvre d'art naturelle.</w:t>
      </w:r>
    </w:p>
    <w:p>
      <w:r>
        <w:t xml:space="preserve">    Flower is a natural work of art.</w:t>
      </w:r>
    </w:p>
    <w:p/>
    <w:p>
      <w:r>
        <w:rPr>
          <w:b/>
        </w:rPr>
        <w:t>Word: jour | Meaning: day</w:t>
      </w:r>
    </w:p>
    <w:p/>
    <w:p>
      <w:r>
        <w:t xml:space="preserve">1. Il y a deux jours que j'ai terminé mon voyage.  </w:t>
      </w:r>
    </w:p>
    <w:p>
      <w:r>
        <w:t xml:space="preserve">    Two days ago, I finished my trip.</w:t>
      </w:r>
    </w:p>
    <w:p>
      <w:r>
        <w:t xml:space="preserve">2. Le marché est ouvert tous les jours de la semaine.  </w:t>
      </w:r>
    </w:p>
    <w:p>
      <w:r>
        <w:t xml:space="preserve">    The market is open every day of the week. </w:t>
      </w:r>
    </w:p>
    <w:p>
      <w:r>
        <w:t xml:space="preserve">3. J'adore passer du temps en plein air dans le jardin.  </w:t>
      </w:r>
    </w:p>
    <w:p>
      <w:r>
        <w:t xml:space="preserve">    I love spending time outdoors in the garden.</w:t>
      </w:r>
    </w:p>
    <w:p>
      <w:r>
        <w:t xml:space="preserve">4. Il y a des jeux pour enfants sur le jour de la fête.  </w:t>
      </w:r>
    </w:p>
    <w:p>
      <w:r>
        <w:t xml:space="preserve">    There are games for children on the day of the party. </w:t>
      </w:r>
    </w:p>
    <w:p>
      <w:r>
        <w:t xml:space="preserve">5. Je vais au travail tous les jours, sauf le dimanche.  </w:t>
      </w:r>
    </w:p>
    <w:p>
      <w:r>
        <w:t xml:space="preserve">    I go to work every day except Sunday. </w:t>
      </w:r>
    </w:p>
    <w:p>
      <w:r>
        <w:t xml:space="preserve">6. Le soleil brille aujourd’hui et il fait beau.   </w:t>
      </w:r>
    </w:p>
    <w:p>
      <w:r>
        <w:t xml:space="preserve">    The sun is shining today and it's nice out. </w:t>
      </w:r>
    </w:p>
    <w:p>
      <w:r>
        <w:t xml:space="preserve">7. J’ai besoin de plus d'informations pour comprendre la situation.  </w:t>
      </w:r>
    </w:p>
    <w:p>
      <w:r>
        <w:t xml:space="preserve">     I need more information to understand the situation. </w:t>
      </w:r>
    </w:p>
    <w:p>
      <w:r>
        <w:t xml:space="preserve">8. La semaine prochaine, j'irai en vacances sur le continent européen. </w:t>
      </w:r>
    </w:p>
    <w:p>
      <w:r>
        <w:t xml:space="preserve">     Next week, I will go on vacation in Europe. </w:t>
      </w:r>
    </w:p>
    <w:p>
      <w:r>
        <w:t xml:space="preserve">9. Le livre a été écrit sur un jour de pluie.  </w:t>
      </w:r>
    </w:p>
    <w:p>
      <w:r>
        <w:t xml:space="preserve">    The book was written on a rainy day. </w:t>
      </w:r>
    </w:p>
    <w:p>
      <w:r>
        <w:t xml:space="preserve">10. J’ai envie de me détendre et de passer du temps à la plage.   </w:t>
      </w:r>
    </w:p>
    <w:p>
      <w:r>
        <w:t xml:space="preserve">    I feel like relaxing and spending time at the beach.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 I live in a comfortable house.</w:t>
      </w:r>
    </w:p>
    <w:p>
      <w:r>
        <w:t>2. La maison de mes parents est très grande.</w:t>
      </w:r>
    </w:p>
    <w:p>
      <w:r>
        <w:t xml:space="preserve">    My parent's house is very big.</w:t>
      </w:r>
    </w:p>
    <w:p>
      <w:r>
        <w:t>3.  Le jardin de la maison est magnifique.</w:t>
      </w:r>
    </w:p>
    <w:p>
      <w:r>
        <w:t xml:space="preserve">   The garden of the house is beautiful. </w:t>
      </w:r>
    </w:p>
    <w:p>
      <w:r>
        <w:t xml:space="preserve">4.  Nous allons voir notre maison demain. </w:t>
      </w:r>
    </w:p>
    <w:p>
      <w:r>
        <w:t xml:space="preserve">    We are going to visit our house tomorrow.</w:t>
      </w:r>
    </w:p>
    <w:p>
      <w:r>
        <w:t>5.  La maison est située dans une rue calme.</w:t>
      </w:r>
    </w:p>
    <w:p>
      <w:r>
        <w:t xml:space="preserve">    The house is located in a quiet street.</w:t>
      </w:r>
    </w:p>
    <w:p>
      <w:r>
        <w:t>6.  J'ai acheté une nouvelle maison en ville.</w:t>
      </w:r>
    </w:p>
    <w:p>
      <w:r>
        <w:t xml:space="preserve">    I bought a new house in the city.</w:t>
      </w:r>
    </w:p>
    <w:p>
      <w:r>
        <w:t xml:space="preserve">7.  Le toit de la maison est recouvert d’ardoise. </w:t>
      </w:r>
    </w:p>
    <w:p>
      <w:r>
        <w:t xml:space="preserve">   The roof of the house is covered with slate.</w:t>
      </w:r>
    </w:p>
    <w:p>
      <w:r>
        <w:t xml:space="preserve">8.  Elle aime passer des moments relaxant à la maison. </w:t>
      </w:r>
    </w:p>
    <w:p>
      <w:r>
        <w:t xml:space="preserve">    She likes to spend relaxing moments at home. </w:t>
      </w:r>
    </w:p>
    <w:p>
      <w:r>
        <w:t>9.  Mes amis sont venus visiter ma maison.</w:t>
      </w:r>
    </w:p>
    <w:p>
      <w:r>
        <w:t xml:space="preserve">     My friends came to visit my house.</w:t>
      </w:r>
    </w:p>
    <w:p>
      <w:r>
        <w:t>10.   La maison a besoin d'une rénovation urgente.</w:t>
      </w:r>
    </w:p>
    <w:p>
      <w:r>
        <w:t xml:space="preserve">    The house needs urgent renovation.</w:t>
      </w:r>
    </w:p>
    <w:p/>
    <w:p>
      <w:r>
        <w:rPr>
          <w:b/>
        </w:rPr>
        <w:t>Word: route | Meaning: path, road</w:t>
      </w:r>
    </w:p>
    <w:p/>
    <w:p>
      <w:r>
        <w:t xml:space="preserve">1. J'ai pris la **route** principale pour aller à l'école.  </w:t>
      </w:r>
    </w:p>
    <w:p>
      <w:r>
        <w:t xml:space="preserve">   I took the main road to go to school.</w:t>
      </w:r>
    </w:p>
    <w:p>
      <w:r>
        <w:t xml:space="preserve">2. La **route** des villages est magnifique et pittoresque. </w:t>
      </w:r>
    </w:p>
    <w:p>
      <w:r>
        <w:t xml:space="preserve">    The village roads are magnificent and picturesque. </w:t>
      </w:r>
    </w:p>
    <w:p>
      <w:r>
        <w:t>3. Où se trouve le musée ?  Parlez-moi de la **route** qui m'emporte à l’endroit où je veux aller.</w:t>
      </w:r>
    </w:p>
    <w:p>
      <w:r>
        <w:t xml:space="preserve">   Where is the museum? Tell me about the route that leads me to where I want to go.</w:t>
      </w:r>
    </w:p>
    <w:p>
      <w:r>
        <w:t xml:space="preserve">4. Avez-vous la **route** vers la gare? </w:t>
      </w:r>
    </w:p>
    <w:p>
      <w:r>
        <w:t xml:space="preserve">    Do you have the route to the station?</w:t>
      </w:r>
    </w:p>
    <w:p>
      <w:r>
        <w:t>5. La **route** est longue et fatiguante.</w:t>
      </w:r>
    </w:p>
    <w:p>
      <w:r>
        <w:t xml:space="preserve">    The route is long and tiring.</w:t>
      </w:r>
    </w:p>
    <w:p>
      <w:r>
        <w:t>6. Il faut prendre la **route** secondaire pour éviter les bouchons.</w:t>
      </w:r>
    </w:p>
    <w:p>
      <w:r>
        <w:t xml:space="preserve">   You need to take the secondary road to avoid traffic jams. </w:t>
      </w:r>
    </w:p>
    <w:p>
      <w:r>
        <w:t xml:space="preserve">7. Je préfère prendre la **route** piétonne pour éviter le bruit des voitures. </w:t>
      </w:r>
    </w:p>
    <w:p>
      <w:r>
        <w:t xml:space="preserve">   I prefer to take the pedestrian path to avoid the noise of cars. </w:t>
      </w:r>
    </w:p>
    <w:p>
      <w:r>
        <w:t>8. J'ai besoin d’une **route** plus directe pour aller à la plage.</w:t>
      </w:r>
    </w:p>
    <w:p>
      <w:r>
        <w:t xml:space="preserve">    I need a more direct route to get to the beach.</w:t>
      </w:r>
    </w:p>
    <w:p>
      <w:r>
        <w:t>9. Le GPS m'a donné une **route** alternative, mais je préfère l’itinéraire initial.</w:t>
      </w:r>
    </w:p>
    <w:p>
      <w:r>
        <w:t xml:space="preserve">   My GPS gave me an alternative route, but I prefer the original path. </w:t>
      </w:r>
    </w:p>
    <w:p>
      <w:r>
        <w:t>10. La **route** de la campagne est belle et paisible.</w:t>
      </w:r>
    </w:p>
    <w:p>
      <w:r>
        <w:t xml:space="preserve">    The countryside road is beautiful and peaceful.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l'histoire de France. </w:t>
      </w:r>
    </w:p>
    <w:p>
      <w:r>
        <w:t xml:space="preserve">    I bought a book about the history of France.</w:t>
      </w:r>
    </w:p>
    <w:p>
      <w:r>
        <w:t xml:space="preserve">2.  Elle aime lire des romans policiers. </w:t>
      </w:r>
    </w:p>
    <w:p>
      <w:r>
        <w:t xml:space="preserve">   She likes to read detective novels.</w:t>
      </w:r>
    </w:p>
    <w:p>
      <w:r>
        <w:t xml:space="preserve">3. Le livre était très intéressant pour moi. </w:t>
      </w:r>
    </w:p>
    <w:p>
      <w:r>
        <w:t xml:space="preserve">   The book was very interesting for me.</w:t>
      </w:r>
    </w:p>
    <w:p>
      <w:r>
        <w:t>4. J'ai lu une histoire dans mon livre d'enfance.</w:t>
      </w:r>
    </w:p>
    <w:p>
      <w:r>
        <w:t xml:space="preserve">    I read a story in my childhood book.</w:t>
      </w:r>
    </w:p>
    <w:p>
      <w:r>
        <w:t xml:space="preserve">5.  Le livre de ma grand-mère est plein de recettes. </w:t>
      </w:r>
    </w:p>
    <w:p>
      <w:r>
        <w:t xml:space="preserve">   My grandmother's cookbook is full of recipes.</w:t>
      </w:r>
    </w:p>
    <w:p>
      <w:r>
        <w:t xml:space="preserve">6. Les livres sont un moyen important de partager des idées. </w:t>
      </w:r>
    </w:p>
    <w:p>
      <w:r>
        <w:t xml:space="preserve">   Books are an important way to share ideas.</w:t>
      </w:r>
    </w:p>
    <w:p>
      <w:r>
        <w:t xml:space="preserve">7. J’ai besoin d’un autre livre pour compléter mon collection. </w:t>
      </w:r>
    </w:p>
    <w:p>
      <w:r>
        <w:t xml:space="preserve">    I need another book to complete my collection.</w:t>
      </w:r>
    </w:p>
    <w:p>
      <w:r>
        <w:t xml:space="preserve">8.  Vous pouvez trouver beaucoup de livres dans la bibliothèque. </w:t>
      </w:r>
    </w:p>
    <w:p>
      <w:r>
        <w:t xml:space="preserve">    You can find a lot of books in the library.</w:t>
      </w:r>
    </w:p>
    <w:p>
      <w:r>
        <w:t xml:space="preserve">9. Le livre est une source d'information importante. </w:t>
      </w:r>
    </w:p>
    <w:p>
      <w:r>
        <w:t xml:space="preserve">   The book is an important source of information.</w:t>
      </w:r>
    </w:p>
    <w:p>
      <w:r>
        <w:t xml:space="preserve">10. Je veux lire un livre sur l’astronomie. </w:t>
      </w:r>
    </w:p>
    <w:p>
      <w:r>
        <w:t xml:space="preserve">   I want to read a book about astronomy.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Le ballon est rouge. </w:t>
      </w:r>
    </w:p>
    <w:p>
      <w:r>
        <w:t xml:space="preserve">   The ball is red.</w:t>
      </w:r>
    </w:p>
    <w:p>
      <w:r>
        <w:t>3.  Il a une robe rouge.</w:t>
      </w:r>
    </w:p>
    <w:p>
      <w:r>
        <w:t xml:space="preserve">    He has a red dress. </w:t>
      </w:r>
    </w:p>
    <w:p>
      <w:r>
        <w:t xml:space="preserve">4. Elle aime manger des fruits rouges. </w:t>
      </w:r>
    </w:p>
    <w:p>
      <w:r>
        <w:t xml:space="preserve">    She likes to eat red fruits.</w:t>
      </w:r>
    </w:p>
    <w:p>
      <w:r>
        <w:t xml:space="preserve">5.  Le soleil brille de la couleur rouge. </w:t>
      </w:r>
    </w:p>
    <w:p>
      <w:r>
        <w:t xml:space="preserve">     The sun shines in the color of red. </w:t>
      </w:r>
    </w:p>
    <w:p>
      <w:r>
        <w:t xml:space="preserve">6. Il a des cheveux rouges. </w:t>
      </w:r>
    </w:p>
    <w:p>
      <w:r>
        <w:t xml:space="preserve">    He has red hair. </w:t>
      </w:r>
    </w:p>
    <w:p>
      <w:r>
        <w:t xml:space="preserve">7. J'ai besoin d’un crayon rouge. </w:t>
      </w:r>
    </w:p>
    <w:p>
      <w:r>
        <w:t xml:space="preserve">   I need a red crayon. </w:t>
      </w:r>
    </w:p>
    <w:p>
      <w:r>
        <w:t xml:space="preserve">8.  Le drapeau de France est rouge, blanc et bleu. </w:t>
      </w:r>
    </w:p>
    <w:p>
      <w:r>
        <w:t xml:space="preserve">    The flag of France is red, white and blue. </w:t>
      </w:r>
    </w:p>
    <w:p>
      <w:r>
        <w:t xml:space="preserve">9. Il m’a dit que le livre était rouge. </w:t>
      </w:r>
    </w:p>
    <w:p>
      <w:r>
        <w:t xml:space="preserve">   He told me that the book was red. </w:t>
      </w:r>
    </w:p>
    <w:p>
      <w:r>
        <w:t xml:space="preserve">10. Les tomates sont rouges. </w:t>
      </w:r>
    </w:p>
    <w:p>
      <w:r>
        <w:t xml:space="preserve">  Tomatoes are red.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fort sur la plage.  </w:t>
      </w:r>
    </w:p>
    <w:p>
      <w:r>
        <w:t xml:space="preserve">     The sun's light shines brightly on the beach. </w:t>
      </w:r>
    </w:p>
    <w:p>
      <w:r>
        <w:t xml:space="preserve">2. J’adore regarder les films de Noël sous une lumière douce. </w:t>
      </w:r>
    </w:p>
    <w:p>
      <w:r>
        <w:t xml:space="preserve">    I love watching Christmas movies under soft lighting. </w:t>
      </w:r>
    </w:p>
    <w:p>
      <w:r>
        <w:t xml:space="preserve">3. Le lampadaire illumine le chemin de l'hôtel avec un éclat brillant. </w:t>
      </w:r>
    </w:p>
    <w:p>
      <w:r>
        <w:t xml:space="preserve">   The street lamp illuminates the hotel path with bright brilliance. </w:t>
      </w:r>
    </w:p>
    <w:p>
      <w:r>
        <w:t xml:space="preserve">4. Il a éteint la lumière pour se reposer. </w:t>
      </w:r>
    </w:p>
    <w:p>
      <w:r>
        <w:t xml:space="preserve">     He turned off the light to rest.  </w:t>
      </w:r>
    </w:p>
    <w:p>
      <w:r>
        <w:t xml:space="preserve">5. La lune et les étoiles brillent dans la nuit. </w:t>
      </w:r>
    </w:p>
    <w:p>
      <w:r>
        <w:t xml:space="preserve">    The moon and stars shine in the night. </w:t>
      </w:r>
    </w:p>
    <w:p>
      <w:r>
        <w:t xml:space="preserve">6. Les enfants ont joué avec un jouet lumineux pendant la soirée. </w:t>
      </w:r>
    </w:p>
    <w:p>
      <w:r>
        <w:t xml:space="preserve">    Children played with a bright toy during the evening. </w:t>
      </w:r>
    </w:p>
    <w:p>
      <w:r>
        <w:t xml:space="preserve">7. On utilise des lampes pour éclairer l'espace.  </w:t>
      </w:r>
    </w:p>
    <w:p>
      <w:r>
        <w:t xml:space="preserve">     We use lamps to illuminate space.   </w:t>
      </w:r>
    </w:p>
    <w:p>
      <w:r>
        <w:t xml:space="preserve">8. La lumière bleue du téléphone est trop intense. </w:t>
      </w:r>
    </w:p>
    <w:p>
      <w:r>
        <w:t xml:space="preserve">    The blue light from the phone is too intense.  </w:t>
      </w:r>
    </w:p>
    <w:p>
      <w:r>
        <w:t>9. Il ne faut pas oublier d'allumer la lumière avant de sortir.</w:t>
      </w:r>
    </w:p>
    <w:p>
      <w:r>
        <w:t xml:space="preserve">    Don’t forget to turn on the light before going out.  </w:t>
      </w:r>
    </w:p>
    <w:p>
      <w:r>
        <w:t xml:space="preserve">10. L'image de l'horizon était éclairée par une douce lumière du soir. </w:t>
      </w:r>
    </w:p>
    <w:p>
      <w:r>
        <w:t xml:space="preserve">     The horizon image was illuminated by a soft evening light.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très important dans la vie.  </w:t>
      </w:r>
    </w:p>
    <w:p>
      <w:r>
        <w:t>2. Je crois que l'amour est une force incroyable.</w:t>
      </w:r>
    </w:p>
    <w:p>
      <w:r>
        <w:t xml:space="preserve">3. Elle a eu beaucoup d'amour pour son enfant. </w:t>
      </w:r>
    </w:p>
    <w:p>
      <w:r>
        <w:t xml:space="preserve">4. La passion peut être liée à l'amour. </w:t>
      </w:r>
    </w:p>
    <w:p>
      <w:r>
        <w:t xml:space="preserve">5. L'amour est la source de beaucoup de joie.  </w:t>
      </w:r>
    </w:p>
    <w:p>
      <w:r>
        <w:t xml:space="preserve">6. Il a exprimé un amour profond pour sa femme. </w:t>
      </w:r>
    </w:p>
    <w:p>
      <w:r>
        <w:t xml:space="preserve">7. Le couple a partagé une longue histoire d'amour.  </w:t>
      </w:r>
    </w:p>
    <w:p>
      <w:r>
        <w:t xml:space="preserve">8. L'amour est parfois difficile à comprendre. </w:t>
      </w:r>
    </w:p>
    <w:p>
      <w:r>
        <w:t xml:space="preserve">9. J'ai l'amour de ma famille et de mes amis.  </w:t>
      </w:r>
    </w:p>
    <w:p>
      <w:r>
        <w:t>10. Les relations amoureuses sont la base d'une vie heureuse.</w:t>
      </w:r>
    </w:p>
    <w:p/>
    <w:p>
      <w:r>
        <w:rPr>
          <w:b/>
        </w:rPr>
        <w:t>Word: Beau | Meaning: Beautiful</w:t>
      </w:r>
    </w:p>
    <w:p/>
    <w:p>
      <w:r>
        <w:t xml:space="preserve">1. Le ciel est beau aujourd'hui.  </w:t>
      </w:r>
    </w:p>
    <w:p>
      <w:r>
        <w:t>The sky is beautiful today.</w:t>
      </w:r>
    </w:p>
    <w:p>
      <w:r>
        <w:t>2. La musique est belle et agréable.</w:t>
      </w:r>
    </w:p>
    <w:p>
      <w:r>
        <w:t>The music is pretty and pleasant.</w:t>
      </w:r>
    </w:p>
    <w:p>
      <w:r>
        <w:t>3. Il a un beau sourire.</w:t>
      </w:r>
    </w:p>
    <w:p>
      <w:r>
        <w:t>He has a beautiful smile.</w:t>
      </w:r>
    </w:p>
    <w:p>
      <w:r>
        <w:t xml:space="preserve">4. Vos yeux sont beaux. </w:t>
      </w:r>
    </w:p>
    <w:p>
      <w:r>
        <w:t>Your eyes are beautiful.</w:t>
      </w:r>
    </w:p>
    <w:p>
      <w:r>
        <w:t>5. J'aime beaucoup la nature, elle est belle.</w:t>
      </w:r>
    </w:p>
    <w:p>
      <w:r>
        <w:t>I love nature, it’s beautiful.</w:t>
      </w:r>
    </w:p>
    <w:p>
      <w:r>
        <w:t>6. Le restaurant est très beau et confortable.</w:t>
      </w:r>
    </w:p>
    <w:p>
      <w:r>
        <w:t>The restaurant is very beautiful and comfortable.</w:t>
      </w:r>
    </w:p>
    <w:p>
      <w:r>
        <w:t>7. La maison est bien décorée, c'est beau.</w:t>
      </w:r>
    </w:p>
    <w:p>
      <w:r>
        <w:t xml:space="preserve">The house is well decorated, it's beautiful. </w:t>
      </w:r>
    </w:p>
    <w:p>
      <w:r>
        <w:t xml:space="preserve">8. Il a l'air d'une belle personne. </w:t>
      </w:r>
    </w:p>
    <w:p>
      <w:r>
        <w:t xml:space="preserve">He looks like a beautiful person. </w:t>
      </w:r>
    </w:p>
    <w:p>
      <w:r>
        <w:t xml:space="preserve">9. Le gâteau est très beau et délicieux.  </w:t>
      </w:r>
    </w:p>
    <w:p>
      <w:r>
        <w:t>The cake is very beautiful and delicious.</w:t>
      </w:r>
    </w:p>
    <w:p>
      <w:r>
        <w:t xml:space="preserve">10. Tu es une belle fille! </w:t>
      </w:r>
    </w:p>
    <w:p>
      <w:r>
        <w:t>You are a beautiful girl!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