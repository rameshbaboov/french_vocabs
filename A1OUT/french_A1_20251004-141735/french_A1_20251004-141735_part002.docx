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Hello! (to multiple people)</w:t>
      </w:r>
    </w:p>
    <w:p>
      <w:r>
        <w:t xml:space="preserve">3.  Bonjour, je m’appelle [name]. </w:t>
      </w:r>
    </w:p>
    <w:p>
      <w:r>
        <w:t xml:space="preserve">   Good day/morning! My name is [name].</w:t>
      </w:r>
    </w:p>
    <w:p>
      <w:r>
        <w:t xml:space="preserve">4.   Il fait beau aujourd'hui, non ? </w:t>
      </w:r>
    </w:p>
    <w:p>
      <w:r>
        <w:t xml:space="preserve">   It's nice out today, isn't it?</w:t>
      </w:r>
    </w:p>
    <w:p>
      <w:r>
        <w:t xml:space="preserve">5. Bonjour, la boulangerie est ouverte. </w:t>
      </w:r>
    </w:p>
    <w:p>
      <w:r>
        <w:t xml:space="preserve">    Hello, the bakery is open.</w:t>
      </w:r>
    </w:p>
    <w:p>
      <w:r>
        <w:t xml:space="preserve">6.  Bonjour, j’aime le café! </w:t>
      </w:r>
    </w:p>
    <w:p>
      <w:r>
        <w:t xml:space="preserve">   Good day! I love coffee. </w:t>
      </w:r>
    </w:p>
    <w:p>
      <w:r>
        <w:t xml:space="preserve">7.  Je suis fatigué après mon voyage. </w:t>
      </w:r>
    </w:p>
    <w:p>
      <w:r>
        <w:t xml:space="preserve">   I am tired after my trip.</w:t>
      </w:r>
    </w:p>
    <w:p>
      <w:r>
        <w:t xml:space="preserve">8.  Bonjour à la famille ! </w:t>
      </w:r>
    </w:p>
    <w:p>
      <w:r>
        <w:t xml:space="preserve">   Hello to the family! </w:t>
      </w:r>
    </w:p>
    <w:p>
      <w:r>
        <w:t xml:space="preserve">9.  Bonjour, il y a un problème ici. </w:t>
      </w:r>
    </w:p>
    <w:p>
      <w:r>
        <w:t xml:space="preserve">   Hello, there's a problem here. </w:t>
      </w:r>
    </w:p>
    <w:p>
      <w:r>
        <w:t xml:space="preserve">10. Bonjour, je voudrais un croissant, s’il vous plaît. </w:t>
      </w:r>
    </w:p>
    <w:p>
      <w:r>
        <w:t xml:space="preserve">    Good day! I would like a croissant, please.</w:t>
      </w:r>
    </w:p>
    <w:p/>
    <w:p>
      <w:r>
        <w:rPr>
          <w:b/>
        </w:rPr>
        <w:t>Word: Café | Meaning: Coffee shop</w:t>
      </w:r>
    </w:p>
    <w:p/>
    <w:p>
      <w:r>
        <w:t>1. J'aime prendre un café en terrasse le matin.</w:t>
      </w:r>
    </w:p>
    <w:p>
      <w:r>
        <w:t xml:space="preserve">    I like to have a coffee on the terrace in the morning.</w:t>
      </w:r>
    </w:p>
    <w:p>
      <w:r>
        <w:t>2. Le café est très bon aujourd'hui.</w:t>
      </w:r>
    </w:p>
    <w:p>
      <w:r>
        <w:t xml:space="preserve">    The coffee is very good today. </w:t>
      </w:r>
    </w:p>
    <w:p>
      <w:r>
        <w:t>3. Tu veux acheter du café au magasin ?</w:t>
      </w:r>
    </w:p>
    <w:p>
      <w:r>
        <w:t xml:space="preserve">    Do you want to buy coffee at the store?</w:t>
      </w:r>
    </w:p>
    <w:p>
      <w:r>
        <w:t xml:space="preserve">4. La cafétière fait une belle ambiance à la maison. </w:t>
      </w:r>
    </w:p>
    <w:p>
      <w:r>
        <w:t xml:space="preserve">    The coffee machine makes a nice atmosphere at home. </w:t>
      </w:r>
    </w:p>
    <w:p>
      <w:r>
        <w:t xml:space="preserve">5. J'ai besoin de quelques cafés pour ma réunion.  </w:t>
      </w:r>
    </w:p>
    <w:p>
      <w:r>
        <w:t xml:space="preserve">    I need a few coffees for my meeting.</w:t>
      </w:r>
    </w:p>
    <w:p>
      <w:r>
        <w:t xml:space="preserve">6. Le café est important pour moi, je l'apprécie. </w:t>
      </w:r>
    </w:p>
    <w:p>
      <w:r>
        <w:t xml:space="preserve">   Coffee is important to me, I appreciate it. </w:t>
      </w:r>
    </w:p>
    <w:p>
      <w:r>
        <w:t xml:space="preserve">7. Vient-il un nouveau café dans la ville ? </w:t>
      </w:r>
    </w:p>
    <w:p>
      <w:r>
        <w:t xml:space="preserve">    Is there a new cafe in the city? </w:t>
      </w:r>
    </w:p>
    <w:p>
      <w:r>
        <w:t xml:space="preserve">8.  Le café était délicieux et j'ai mangé de la brioche.  </w:t>
      </w:r>
    </w:p>
    <w:p>
      <w:r>
        <w:t xml:space="preserve">    The coffee was delicious and I ate some brioche.</w:t>
      </w:r>
    </w:p>
    <w:p>
      <w:r>
        <w:t xml:space="preserve">9. J'aime me détendre avec du café en fin de journée. </w:t>
      </w:r>
    </w:p>
    <w:p>
      <w:r>
        <w:t xml:space="preserve">    I like to relax with coffee at the end of the day.</w:t>
      </w:r>
    </w:p>
    <w:p>
      <w:r>
        <w:t xml:space="preserve">10.  Un café est une boisson énergisante et savoureuse. </w:t>
      </w:r>
    </w:p>
    <w:p>
      <w:r>
        <w:t xml:space="preserve">     Coffee is an invigorating and delicious beverage.</w:t>
      </w:r>
    </w:p>
    <w:p/>
    <w:p>
      <w:r>
        <w:rPr>
          <w:b/>
        </w:rPr>
        <w:t>Word: Feuill | Meaning: Leaf</w:t>
      </w:r>
    </w:p>
    <w:p/>
    <w:p>
      <w:r>
        <w:t>1. J'ai besoin d'un feuill pour faire une tarte.</w:t>
      </w:r>
    </w:p>
    <w:p>
      <w:r>
        <w:t xml:space="preserve">  I need a leaf for making a pie.</w:t>
      </w:r>
    </w:p>
    <w:p>
      <w:r>
        <w:t>2. La feuille tombe sur le sol, elle est rouge et brillante.</w:t>
      </w:r>
    </w:p>
    <w:p>
      <w:r>
        <w:t xml:space="preserve">  The leaf falls on the ground, it is red and shiny.</w:t>
      </w:r>
    </w:p>
    <w:p>
      <w:r>
        <w:t>3. Le feuill des arbres change de couleur en automne.</w:t>
      </w:r>
    </w:p>
    <w:p>
      <w:r>
        <w:t xml:space="preserve">  Leaf colors change in autumn from tree to tree.</w:t>
      </w:r>
    </w:p>
    <w:p>
      <w:r>
        <w:t xml:space="preserve">4. La forêt regorge de feuilles d'automne. </w:t>
      </w:r>
    </w:p>
    <w:p>
      <w:r>
        <w:t xml:space="preserve">  The forest is full of autumn leaves.</w:t>
      </w:r>
    </w:p>
    <w:p>
      <w:r>
        <w:t>5. Il a pris une feuille et l'a arrosée dans la terre.</w:t>
      </w:r>
    </w:p>
    <w:p>
      <w:r>
        <w:t xml:space="preserve">  He took a leaf and watered it in the soil.</w:t>
      </w:r>
    </w:p>
    <w:p>
      <w:r>
        <w:t>6. Les feuilles sont mortes, elles sont brunes et sèches.</w:t>
      </w:r>
    </w:p>
    <w:p>
      <w:r>
        <w:t xml:space="preserve">  Leaves are dead, they are brown and dry. </w:t>
      </w:r>
    </w:p>
    <w:p>
      <w:r>
        <w:t>7. La feuille de papier est un matériau simple et précieux.</w:t>
      </w:r>
    </w:p>
    <w:p>
      <w:r>
        <w:t xml:space="preserve">  The paper leaf is a simple and precious material.</w:t>
      </w:r>
    </w:p>
    <w:p>
      <w:r>
        <w:t>8. L'arbre a perdu toutes ses feuilles.</w:t>
      </w:r>
    </w:p>
    <w:p>
      <w:r>
        <w:t xml:space="preserve">   The tree has lost all its leaves.</w:t>
      </w:r>
    </w:p>
    <w:p>
      <w:r>
        <w:t>9. Je n'aime pas la couleur verte des feuilles d'automne.</w:t>
      </w:r>
    </w:p>
    <w:p>
      <w:r>
        <w:t xml:space="preserve">   I don’t like the green color of autumn leaves.</w:t>
      </w:r>
    </w:p>
    <w:p>
      <w:r>
        <w:t>10. Les feuilles tombent sur le sol, elles s’étalent comme une danse.</w:t>
      </w:r>
    </w:p>
    <w:p>
      <w:r>
        <w:t xml:space="preserve">  Leaves fall on the ground, they spread out like a dance.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la couleur rouge.</w:t>
      </w:r>
    </w:p>
    <w:p>
      <w:r>
        <w:t xml:space="preserve">   I like the color red very much. </w:t>
      </w:r>
    </w:p>
    <w:p>
      <w:r>
        <w:t>3. Le feu est rouge.</w:t>
      </w:r>
    </w:p>
    <w:p>
      <w:r>
        <w:t xml:space="preserve">   The fire is red.</w:t>
      </w:r>
    </w:p>
    <w:p>
      <w:r>
        <w:t>4. La tomate est rouge.</w:t>
      </w:r>
    </w:p>
    <w:p>
      <w:r>
        <w:t xml:space="preserve">   The tomato is red. </w:t>
      </w:r>
    </w:p>
    <w:p>
      <w:r>
        <w:t>5.  La robe de Marie est rouge.</w:t>
      </w:r>
    </w:p>
    <w:p>
      <w:r>
        <w:t xml:space="preserve">   Marie's dress is red.</w:t>
      </w:r>
    </w:p>
    <w:p>
      <w:r>
        <w:t>6. Le drapeau français est rouge, blanc et bleu.</w:t>
      </w:r>
    </w:p>
    <w:p>
      <w:r>
        <w:t xml:space="preserve">   The French flag is red, white and blue. </w:t>
      </w:r>
    </w:p>
    <w:p>
      <w:r>
        <w:t xml:space="preserve">7. Il y a une affiche rouge dans la salle. </w:t>
      </w:r>
    </w:p>
    <w:p>
      <w:r>
        <w:t xml:space="preserve">   There's a red poster in the room. </w:t>
      </w:r>
    </w:p>
    <w:p>
      <w:r>
        <w:t xml:space="preserve">8. La pomme est rouge et juteuse. </w:t>
      </w:r>
    </w:p>
    <w:p>
      <w:r>
        <w:t xml:space="preserve">   The apple is red and juicy.</w:t>
      </w:r>
    </w:p>
    <w:p>
      <w:r>
        <w:t xml:space="preserve">9.  La couleur rouge symbolise la passion. </w:t>
      </w:r>
    </w:p>
    <w:p>
      <w:r>
        <w:t xml:space="preserve">   The color red symbolizes passion. </w:t>
      </w:r>
    </w:p>
    <w:p>
      <w:r>
        <w:t xml:space="preserve">10. On voit le soleil rouge quand il entre dans la pièce. </w:t>
      </w:r>
    </w:p>
    <w:p>
      <w:r>
        <w:t xml:space="preserve">   We can see the red sun when it enters the room.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Je aime beaucoup les fleurs de printemps.</w:t>
      </w:r>
    </w:p>
    <w:p>
      <w:r>
        <w:t xml:space="preserve">  I love spring flowers very much.</w:t>
      </w:r>
    </w:p>
    <w:p>
      <w:r>
        <w:t>3. Le bouquet de fleurs était magnifique.</w:t>
      </w:r>
    </w:p>
    <w:p>
      <w:r>
        <w:t xml:space="preserve">  The bouquet of flowers was magnificent.</w:t>
      </w:r>
    </w:p>
    <w:p>
      <w:r>
        <w:t>4. Elle a reçu une fleur d'honneur pour son travail.</w:t>
      </w:r>
    </w:p>
    <w:p>
      <w:r>
        <w:t xml:space="preserve">  She received a medal for her work. </w:t>
      </w:r>
    </w:p>
    <w:p>
      <w:r>
        <w:t>5. Les fleurs symbolisent la beauté et l'amour.</w:t>
      </w:r>
    </w:p>
    <w:p>
      <w:r>
        <w:t xml:space="preserve">  Flowers symbolize beauty and love.</w:t>
      </w:r>
    </w:p>
    <w:p>
      <w:r>
        <w:t>6. La fleur de lys est une fleur emblématique du drapeau français.</w:t>
      </w:r>
    </w:p>
    <w:p>
      <w:r>
        <w:t xml:space="preserve">  The lily flower is an emblematic flower of the French flag. </w:t>
      </w:r>
    </w:p>
    <w:p>
      <w:r>
        <w:t>7. J'ai planté des fleurs dans mon jardin.</w:t>
      </w:r>
    </w:p>
    <w:p>
      <w:r>
        <w:t xml:space="preserve">  I planted flowers in my garden.</w:t>
      </w:r>
    </w:p>
    <w:p>
      <w:r>
        <w:t xml:space="preserve">8. Un jardin sans fleurs est triste et vide. </w:t>
      </w:r>
    </w:p>
    <w:p>
      <w:r>
        <w:t xml:space="preserve">   A garden without flowers is sad and empty. </w:t>
      </w:r>
    </w:p>
    <w:p>
      <w:r>
        <w:t>9.  La fleur de rose symbolise la féminité et l'amour.</w:t>
      </w:r>
    </w:p>
    <w:p>
      <w:r>
        <w:t xml:space="preserve">  The rose flower symbolizes femininity and love.</w:t>
      </w:r>
    </w:p>
    <w:p>
      <w:r>
        <w:t>10. La fleur a une signification profonde et symbolique.</w:t>
      </w:r>
    </w:p>
    <w:p>
      <w:r>
        <w:t xml:space="preserve">  Flower has a deep and symbolic meaning.</w:t>
      </w:r>
    </w:p>
    <w:p/>
    <w:p>
      <w:r>
        <w:rPr>
          <w:b/>
        </w:rPr>
        <w:t>Word: Arbre | Meaning: Tree</w:t>
      </w:r>
    </w:p>
    <w:p/>
    <w:p>
      <w:r>
        <w:t>1. J'ai un grand arbre devant ma maison.</w:t>
      </w:r>
    </w:p>
    <w:p>
      <w:r>
        <w:t xml:space="preserve">   I have a large tree in front of my house.</w:t>
      </w:r>
    </w:p>
    <w:p>
      <w:r>
        <w:t>2. L’arbre est très vieux et majestueux.</w:t>
      </w:r>
    </w:p>
    <w:p>
      <w:r>
        <w:t xml:space="preserve">   The tree is very old and majestic. </w:t>
      </w:r>
    </w:p>
    <w:p>
      <w:r>
        <w:t>3. Les arbres poussent dans toutes les directions.</w:t>
      </w:r>
    </w:p>
    <w:p>
      <w:r>
        <w:t xml:space="preserve">   Trees grow in all directions. </w:t>
      </w:r>
    </w:p>
    <w:p>
      <w:r>
        <w:t>4.  La famille a planté un arbre en souvenir de leur voyage.</w:t>
      </w:r>
    </w:p>
    <w:p>
      <w:r>
        <w:t xml:space="preserve">    The family planted an tree as a memory of their trip. </w:t>
      </w:r>
    </w:p>
    <w:p>
      <w:r>
        <w:t>5. Il aime regarder l'arbre qui éclaire son jardin.</w:t>
      </w:r>
    </w:p>
    <w:p>
      <w:r>
        <w:t xml:space="preserve">   He likes to look at the tree that illuminates his garden.</w:t>
      </w:r>
    </w:p>
    <w:p>
      <w:r>
        <w:t>6. J’ai appris que l’arbre est essentiel à la vie humaine.</w:t>
      </w:r>
    </w:p>
    <w:p>
      <w:r>
        <w:t xml:space="preserve">   I learned that the tree is essential to human life.</w:t>
      </w:r>
    </w:p>
    <w:p>
      <w:r>
        <w:t>7. On peut trouver des arbres dans les forêts et les parcs.</w:t>
      </w:r>
    </w:p>
    <w:p>
      <w:r>
        <w:t xml:space="preserve">    You can find trees in forests and parks.</w:t>
      </w:r>
    </w:p>
    <w:p>
      <w:r>
        <w:t xml:space="preserve">8. Le chef de l'arbre a beaucoup de feuilles dorées. </w:t>
      </w:r>
    </w:p>
    <w:p>
      <w:r>
        <w:t xml:space="preserve">   The tree’s head has many golden leaves. </w:t>
      </w:r>
    </w:p>
    <w:p>
      <w:r>
        <w:t xml:space="preserve">9. La nature est pleine d’arbres majestueux.  </w:t>
      </w:r>
    </w:p>
    <w:p>
      <w:r>
        <w:t xml:space="preserve">   Nature is full of majestic trees. </w:t>
      </w:r>
    </w:p>
    <w:p>
      <w:r>
        <w:t>10. Il faut protéger les arbres pour la planète.</w:t>
      </w:r>
    </w:p>
    <w:p>
      <w:r>
        <w:t xml:space="preserve">    We must protect the trees for the planet.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Le chat est belle.</w:t>
      </w:r>
    </w:p>
    <w:p>
      <w:r>
        <w:t xml:space="preserve">  The cat is beautiful.</w:t>
      </w:r>
    </w:p>
    <w:p>
      <w:r>
        <w:t>3. Elle a une belle robe.</w:t>
      </w:r>
    </w:p>
    <w:p>
      <w:r>
        <w:t xml:space="preserve">  She has a beautiful dress.</w:t>
      </w:r>
    </w:p>
    <w:p>
      <w:r>
        <w:t>4. Le restaurant a une belle vue.</w:t>
      </w:r>
    </w:p>
    <w:p>
      <w:r>
        <w:t xml:space="preserve">  The restaurant has a beautiful view.</w:t>
      </w:r>
    </w:p>
    <w:p>
      <w:r>
        <w:t xml:space="preserve">5. La maison est belle et confortable. </w:t>
      </w:r>
    </w:p>
    <w:p>
      <w:r>
        <w:t xml:space="preserve">  The house is beautiful and comfortable.</w:t>
      </w:r>
    </w:p>
    <w:p>
      <w:r>
        <w:t>6. Vous êtes belle aujourd’hui.</w:t>
      </w:r>
    </w:p>
    <w:p>
      <w:r>
        <w:t xml:space="preserve">  You are beautiful today.</w:t>
      </w:r>
    </w:p>
    <w:p>
      <w:r>
        <w:t xml:space="preserve">7. C'est une belle journée de soleil. </w:t>
      </w:r>
    </w:p>
    <w:p>
      <w:r>
        <w:t xml:space="preserve">  It’s a beautiful day of sunshine.</w:t>
      </w:r>
    </w:p>
    <w:p>
      <w:r>
        <w:t>8. Belle-mère, je vous ai préparé un repas.</w:t>
      </w:r>
    </w:p>
    <w:p>
      <w:r>
        <w:t xml:space="preserve">  Grandma, I prepared a meal for you.</w:t>
      </w:r>
    </w:p>
    <w:p>
      <w:r>
        <w:t>9. Je crois que cette ville est belle.</w:t>
      </w:r>
    </w:p>
    <w:p>
      <w:r>
        <w:t xml:space="preserve">  I think this city is beautiful.</w:t>
      </w:r>
    </w:p>
    <w:p>
      <w:r>
        <w:t xml:space="preserve">10. La musique est belle et relaxante. </w:t>
      </w:r>
    </w:p>
    <w:p>
      <w:r>
        <w:t xml:space="preserve">   The music is beautiful and relaxing.</w:t>
      </w:r>
    </w:p>
    <w:p/>
    <w:p>
      <w:r>
        <w:rPr>
          <w:b/>
        </w:rPr>
        <w:t>Word: mur | Meaning: wall</w:t>
      </w:r>
    </w:p>
    <w:p/>
    <w:p>
      <w:r>
        <w:t>1. Le mur est en briques.</w:t>
      </w:r>
    </w:p>
    <w:p>
      <w:r>
        <w:t xml:space="preserve">    The wall is made of bricks.</w:t>
      </w:r>
    </w:p>
    <w:p>
      <w:r>
        <w:t>2. La maison a un mur de pierre.</w:t>
      </w:r>
    </w:p>
    <w:p>
      <w:r>
        <w:t xml:space="preserve">    The house has a stone wall.</w:t>
      </w:r>
    </w:p>
    <w:p>
      <w:r>
        <w:t xml:space="preserve">3. J'ai peur du mur qui me regarde. </w:t>
      </w:r>
    </w:p>
    <w:p>
      <w:r>
        <w:t xml:space="preserve">   I am scared of the wall that looks at me.</w:t>
      </w:r>
    </w:p>
    <w:p>
      <w:r>
        <w:t xml:space="preserve">4. Les murs des écoles sont souvent colorés. </w:t>
      </w:r>
    </w:p>
    <w:p>
      <w:r>
        <w:t xml:space="preserve">    The walls of schools are often colorful.</w:t>
      </w:r>
    </w:p>
    <w:p>
      <w:r>
        <w:t xml:space="preserve">5. Nous avons peint un nouveau mur dans la salle de séjour. </w:t>
      </w:r>
    </w:p>
    <w:p>
      <w:r>
        <w:t xml:space="preserve">   We painted a new wall in the living room.</w:t>
      </w:r>
    </w:p>
    <w:p>
      <w:r>
        <w:t>6. Il faut délimiter le mur en créant une clôture.</w:t>
      </w:r>
    </w:p>
    <w:p>
      <w:r>
        <w:t xml:space="preserve">   We need to delimit the wall by creating a fence.</w:t>
      </w:r>
    </w:p>
    <w:p>
      <w:r>
        <w:t xml:space="preserve">7. Le mur est construit avec des matériaux durables. </w:t>
      </w:r>
    </w:p>
    <w:p>
      <w:r>
        <w:t xml:space="preserve">    The wall is built with durable materials.</w:t>
      </w:r>
    </w:p>
    <w:p>
      <w:r>
        <w:t xml:space="preserve">8. J'ai besoin de plus d'informations sur l'histoire du mur. </w:t>
      </w:r>
    </w:p>
    <w:p>
      <w:r>
        <w:t xml:space="preserve">   I need more information about the history of the wall.</w:t>
      </w:r>
    </w:p>
    <w:p>
      <w:r>
        <w:t>9. La ville a beaucoup de murs qui défient les lois de la nature.</w:t>
      </w:r>
    </w:p>
    <w:p>
      <w:r>
        <w:t xml:space="preserve">  The city has lots of walls that defy the laws of nature. </w:t>
      </w:r>
    </w:p>
    <w:p>
      <w:r>
        <w:t xml:space="preserve">10. Le mur est une protection contre le froid et la pluie. </w:t>
      </w:r>
    </w:p>
    <w:p>
      <w:r>
        <w:t xml:space="preserve">    The wall is a protection against cold and rain.</w:t>
      </w:r>
    </w:p>
    <w:p/>
    <w:p>
      <w:r>
        <w:rPr>
          <w:b/>
        </w:rPr>
        <w:t>Word: beau | Meaning: beautiful</w:t>
      </w:r>
    </w:p>
    <w:p/>
    <w:p>
      <w:r>
        <w:t>1. La robe est belle, n'est-ce pas ?</w:t>
      </w:r>
    </w:p>
    <w:p>
      <w:r>
        <w:t xml:space="preserve">  The dress is beautiful, isn't it?</w:t>
      </w:r>
    </w:p>
    <w:p>
      <w:r>
        <w:t>2. Ce livre est très beau.</w:t>
      </w:r>
    </w:p>
    <w:p>
      <w:r>
        <w:t xml:space="preserve">  This book is very beautiful.</w:t>
      </w:r>
    </w:p>
    <w:p>
      <w:r>
        <w:t>3. L’herbe est verte et belle.</w:t>
      </w:r>
    </w:p>
    <w:p>
      <w:r>
        <w:t xml:space="preserve">  The grass is green and beautiful. </w:t>
      </w:r>
    </w:p>
    <w:p>
      <w:r>
        <w:t>4. Il a un beau sourire.</w:t>
      </w:r>
    </w:p>
    <w:p>
      <w:r>
        <w:t xml:space="preserve">  He has a handsome smile.</w:t>
      </w:r>
    </w:p>
    <w:p>
      <w:r>
        <w:t>5. Le ciel est magnifique ce soir.</w:t>
      </w:r>
    </w:p>
    <w:p>
      <w:r>
        <w:t xml:space="preserve">  Tonight’s sky is magnificent.</w:t>
      </w:r>
    </w:p>
    <w:p>
      <w:r>
        <w:t>6. La montagne est belle à voir.</w:t>
      </w:r>
    </w:p>
    <w:p>
      <w:r>
        <w:t xml:space="preserve">   The mountain is beautiful to look at.</w:t>
      </w:r>
    </w:p>
    <w:p>
      <w:r>
        <w:t xml:space="preserve">7. Vous avez une belle voix. </w:t>
      </w:r>
    </w:p>
    <w:p>
      <w:r>
        <w:t xml:space="preserve">   You have a beautiful voice.</w:t>
      </w:r>
    </w:p>
    <w:p>
      <w:r>
        <w:t>8. Il a un beau chien.</w:t>
      </w:r>
    </w:p>
    <w:p>
      <w:r>
        <w:t xml:space="preserve">   He has a pretty dog.</w:t>
      </w:r>
    </w:p>
    <w:p>
      <w:r>
        <w:t>9. Le restaurant est très beau et confortable.</w:t>
      </w:r>
    </w:p>
    <w:p>
      <w:r>
        <w:t xml:space="preserve">  The restaurant is very beautiful and cozy. </w:t>
      </w:r>
    </w:p>
    <w:p>
      <w:r>
        <w:t xml:space="preserve">10. Les fleurs sont belles aujourd’hui. </w:t>
      </w:r>
    </w:p>
    <w:p>
      <w:r>
        <w:t xml:space="preserve">   Flowers are beautiful today.</w:t>
      </w:r>
    </w:p>
    <w:p/>
    <w:p>
      <w:r>
        <w:rPr>
          <w:b/>
        </w:rPr>
        <w:t>Word: cafe | Meaning: coffee shop</w:t>
      </w:r>
    </w:p>
    <w:p/>
    <w:p>
      <w:r>
        <w:t>1. J'adore prendre un café au lait le matin.</w:t>
      </w:r>
    </w:p>
    <w:p>
      <w:r>
        <w:t xml:space="preserve">   I love having coffee with milk in the morning.</w:t>
      </w:r>
    </w:p>
    <w:p>
      <w:r>
        <w:t>2. La cafetière est très pratique pour préparer du café.</w:t>
      </w:r>
    </w:p>
    <w:p>
      <w:r>
        <w:t xml:space="preserve">   The coffee maker is very practical for making coffee.</w:t>
      </w:r>
    </w:p>
    <w:p>
      <w:r>
        <w:t>3. Ils ont une cafétéria dans l'entreprise.</w:t>
      </w:r>
    </w:p>
    <w:p>
      <w:r>
        <w:t xml:space="preserve">   They have a cafeteria at work. </w:t>
      </w:r>
    </w:p>
    <w:p>
      <w:r>
        <w:t>4. Le café est un bon moyen de se détendre après une longue journée.</w:t>
      </w:r>
    </w:p>
    <w:p>
      <w:r>
        <w:t xml:space="preserve">   Coffee is a good way to relax after a long day. </w:t>
      </w:r>
    </w:p>
    <w:p>
      <w:r>
        <w:t>5. Vous avez envie d’un café pour vous ?</w:t>
      </w:r>
    </w:p>
    <w:p>
      <w:r>
        <w:t xml:space="preserve">    Do you want a coffee? </w:t>
      </w:r>
    </w:p>
    <w:p>
      <w:r>
        <w:t>6. Je peux acheter du café en vrac à la boulangerie.</w:t>
      </w:r>
    </w:p>
    <w:p>
      <w:r>
        <w:t xml:space="preserve">   I can buy bulk coffee from the bakery. </w:t>
      </w:r>
    </w:p>
    <w:p>
      <w:r>
        <w:t xml:space="preserve">7. Le café est un produit important dans le commerce international. </w:t>
      </w:r>
    </w:p>
    <w:p>
      <w:r>
        <w:t xml:space="preserve">   Coffee is an important product in international trade.  </w:t>
      </w:r>
    </w:p>
    <w:p>
      <w:r>
        <w:t xml:space="preserve">8. Il y a beaucoup de cafés dans la rue, mais il n'y a pas de place pour manger. </w:t>
      </w:r>
    </w:p>
    <w:p>
      <w:r>
        <w:t xml:space="preserve">   There are many cafes on the street, but there’s no space to eat. </w:t>
      </w:r>
    </w:p>
    <w:p>
      <w:r>
        <w:t>9. Je voudrais un café noir, s’il vous plaît.</w:t>
      </w:r>
    </w:p>
    <w:p>
      <w:r>
        <w:t xml:space="preserve">    I would like black coffee, please. </w:t>
      </w:r>
    </w:p>
    <w:p>
      <w:r>
        <w:t xml:space="preserve">10.  Le café est une boisson très consommée dans le monde entier. </w:t>
      </w:r>
    </w:p>
    <w:p>
      <w:r>
        <w:t xml:space="preserve">   Coffee is a drink widely consumed around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