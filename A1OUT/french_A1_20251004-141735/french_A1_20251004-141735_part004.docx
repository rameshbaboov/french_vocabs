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 Il fait beau aujourd'hui, c'est un bon jour pour aller au marché.</w:t>
      </w:r>
    </w:p>
    <w:p>
      <w:r>
        <w:t xml:space="preserve">    .It is beautiful today, it's a good day to go to the market.</w:t>
      </w:r>
    </w:p>
    <w:p>
      <w:r>
        <w:t xml:space="preserve">2.  Ce n'est pas le meilleur jour de la semaine, mais il fait encore du soleil. </w:t>
      </w:r>
    </w:p>
    <w:p>
      <w:r>
        <w:t xml:space="preserve">    .It isn't the best day of the week, but there is still sunshine.</w:t>
      </w:r>
    </w:p>
    <w:p>
      <w:r>
        <w:t xml:space="preserve">3.  J'ai besoin d'un peu de repos aujourd'hui, j'ai beaucoup travaillé hier. </w:t>
      </w:r>
    </w:p>
    <w:p>
      <w:r>
        <w:t xml:space="preserve">   .I need a little rest today, I worked a lot yesterday.</w:t>
      </w:r>
    </w:p>
    <w:p>
      <w:r>
        <w:t>4.  Le jour se termine bientôt, on peut aller manger au restaurant.</w:t>
      </w:r>
    </w:p>
    <w:p>
      <w:r>
        <w:t xml:space="preserve">    .The day is ending soon, we can go to the restaurant for dinner. </w:t>
      </w:r>
    </w:p>
    <w:p>
      <w:r>
        <w:t>5.  La journée de travail est terminée, nous pouvons commencer la soirée.</w:t>
      </w:r>
    </w:p>
    <w:p>
      <w:r>
        <w:t xml:space="preserve">   .The work day is over, we can start the evening. </w:t>
      </w:r>
    </w:p>
    <w:p>
      <w:r>
        <w:t>6.  La journée de sport était très agréable pour tous les participants.</w:t>
      </w:r>
    </w:p>
    <w:p>
      <w:r>
        <w:t xml:space="preserve">   .The day of sports was very pleasant for all the participants.</w:t>
      </w:r>
    </w:p>
    <w:p>
      <w:r>
        <w:t>7.  Ce jour-là, il y avait des fleurs colorées et un ciel bleu.</w:t>
      </w:r>
    </w:p>
    <w:p>
      <w:r>
        <w:t xml:space="preserve">    .On that day, there were colorful flowers and a blue sky. </w:t>
      </w:r>
    </w:p>
    <w:p>
      <w:r>
        <w:t>8.  Il faut être patient, le temps de la journée est long.</w:t>
      </w:r>
    </w:p>
    <w:p>
      <w:r>
        <w:t xml:space="preserve">   .We need to be patient, the time of the day is long. </w:t>
      </w:r>
    </w:p>
    <w:p>
      <w:r>
        <w:t xml:space="preserve">9.  J'ai hâte d'avoir un jour de congé pour voyager. </w:t>
      </w:r>
    </w:p>
    <w:p>
      <w:r>
        <w:t xml:space="preserve">    .I can't wait to have a day off for travel.  </w:t>
      </w:r>
    </w:p>
    <w:p>
      <w:r>
        <w:t>10. J'aime les jours fériés car ils sont pleins de surprises.</w:t>
      </w:r>
    </w:p>
    <w:p>
      <w:r>
        <w:t xml:space="preserve">   .I like holidays because they are full of surprises.</w:t>
      </w:r>
    </w:p>
    <w:p/>
    <w:p>
      <w:r>
        <w:rPr>
          <w:b/>
        </w:rPr>
        <w:t xml:space="preserve">Word: Feuile | Meaning:  (This is tricky!)  'Feuile' likely means **"a kind of brush"** or **"to paint with a brush"**. Without more context, it's difficult to be certain. </w:t>
        <w:br/>
        <w:br/>
        <w:br/>
        <w:t>Let me know if you have any other words! 😊</w:t>
      </w:r>
    </w:p>
    <w:p/>
    <w:p>
      <w:r>
        <w:t>1. J'ai besoin de faire une feuile pour mes devoirs.</w:t>
      </w:r>
    </w:p>
    <w:p>
      <w:r>
        <w:t xml:space="preserve">  I need to make a file for my homework.</w:t>
      </w:r>
    </w:p>
    <w:p>
      <w:r>
        <w:t>2. La feuile est un support important pour l'écriture.</w:t>
      </w:r>
    </w:p>
    <w:p>
      <w:r>
        <w:t xml:space="preserve">  The paper is an important support for writing.</w:t>
      </w:r>
    </w:p>
    <w:p>
      <w:r>
        <w:t xml:space="preserve">3. Je fais un feuile de recherche pour le projet d'histoire. </w:t>
      </w:r>
    </w:p>
    <w:p>
      <w:r>
        <w:t xml:space="preserve">   I am making a research paper for the history project.</w:t>
      </w:r>
    </w:p>
    <w:p>
      <w:r>
        <w:t>4. Il faut utiliser la feuile avec soin et attention.</w:t>
      </w:r>
    </w:p>
    <w:p>
      <w:r>
        <w:t xml:space="preserve">  We must use the paper carefully and attentively. </w:t>
      </w:r>
    </w:p>
    <w:p>
      <w:r>
        <w:t>5. J'ai besoin de quelques feuilles de papier pour mes plans.</w:t>
      </w:r>
    </w:p>
    <w:p>
      <w:r>
        <w:t xml:space="preserve">  I need some sheets of paper for my plans.</w:t>
      </w:r>
    </w:p>
    <w:p>
      <w:r>
        <w:t>6. Les étudiants ont besoin de feuille d'écritures.</w:t>
      </w:r>
    </w:p>
    <w:p>
      <w:r>
        <w:t xml:space="preserve">  Students need writing sheets.</w:t>
      </w:r>
    </w:p>
    <w:p>
      <w:r>
        <w:t>7. Je fais un feuile à l’école.</w:t>
      </w:r>
    </w:p>
    <w:p>
      <w:r>
        <w:t xml:space="preserve">   I am making a file at school. </w:t>
      </w:r>
    </w:p>
    <w:p>
      <w:r>
        <w:t>8. On utilise la feuile pour écrire des lettres.</w:t>
      </w:r>
    </w:p>
    <w:p>
      <w:r>
        <w:t xml:space="preserve">  We use the paper to write letters. </w:t>
      </w:r>
    </w:p>
    <w:p>
      <w:r>
        <w:t>9. Le feuile est un outil essentiel dans notre vie.</w:t>
      </w:r>
    </w:p>
    <w:p>
      <w:r>
        <w:t xml:space="preserve">    Paper is an essential tool in our life. </w:t>
      </w:r>
    </w:p>
    <w:p>
      <w:r>
        <w:t>10. Je suis content de recevoir une feuille de commande.</w:t>
      </w:r>
    </w:p>
    <w:p>
      <w:r>
        <w:t xml:space="preserve">   I am happy to receive a purchase order.</w:t>
      </w:r>
    </w:p>
    <w:p/>
    <w:p>
      <w:r>
        <w:rPr>
          <w:b/>
        </w:rPr>
        <w:t>Word: Feuille | Meaning: Leaf</w:t>
      </w:r>
    </w:p>
    <w:p/>
    <w:p>
      <w:r>
        <w:t>1.  J'ai une feuille de papier pour écrire.</w:t>
      </w:r>
    </w:p>
    <w:p>
      <w:r>
        <w:t xml:space="preserve">    * I have a sheet of paper for writing.*</w:t>
      </w:r>
    </w:p>
    <w:p>
      <w:r>
        <w:t>2. La feuille d'arbre est sèche.</w:t>
      </w:r>
    </w:p>
    <w:p>
      <w:r>
        <w:t xml:space="preserve">    * The leaf on the tree is dry.*</w:t>
      </w:r>
    </w:p>
    <w:p>
      <w:r>
        <w:t xml:space="preserve">3. Le feuille est un élément essentiel de la nature. </w:t>
      </w:r>
    </w:p>
    <w:p>
      <w:r>
        <w:t xml:space="preserve">    * A leaf is an essential element of nature.*</w:t>
      </w:r>
    </w:p>
    <w:p>
      <w:r>
        <w:t xml:space="preserve">4.  Je vais couper une feuille pour faire des bouquets. </w:t>
      </w:r>
    </w:p>
    <w:p>
      <w:r>
        <w:t xml:space="preserve">    * I am going to cut a leaf to make bouquets.*</w:t>
      </w:r>
    </w:p>
    <w:p>
      <w:r>
        <w:t xml:space="preserve">5.  La feuille de calcul est complexe. </w:t>
      </w:r>
    </w:p>
    <w:p>
      <w:r>
        <w:t xml:space="preserve">    * The calculator's sheet is complex.*</w:t>
      </w:r>
    </w:p>
    <w:p>
      <w:r>
        <w:t>6.  Elle a besoin d'une feuille pour la nouvelle recette.</w:t>
      </w:r>
    </w:p>
    <w:p>
      <w:r>
        <w:t xml:space="preserve">    * She needs a sheet for the new recipe.*</w:t>
      </w:r>
    </w:p>
    <w:p>
      <w:r>
        <w:t xml:space="preserve">7. Le feuille de calcul doit être organisé. </w:t>
      </w:r>
    </w:p>
    <w:p>
      <w:r>
        <w:t xml:space="preserve">    * The calculation sheet must be organized.*</w:t>
      </w:r>
    </w:p>
    <w:p>
      <w:r>
        <w:t>8.  La feuille de calcul a besoin d'informations précises.</w:t>
      </w:r>
    </w:p>
    <w:p>
      <w:r>
        <w:t xml:space="preserve">   * The calculation sheet needs precise information.* </w:t>
      </w:r>
    </w:p>
    <w:p>
      <w:r>
        <w:t>9.  Les feuilles de la forêt sont magnifiques.</w:t>
      </w:r>
    </w:p>
    <w:p>
      <w:r>
        <w:t xml:space="preserve">   * The leaves of the forest are beautiful.*</w:t>
      </w:r>
    </w:p>
    <w:p>
      <w:r>
        <w:t xml:space="preserve">10.  J'aime prendre une feuille pour dessiner. </w:t>
      </w:r>
    </w:p>
    <w:p>
      <w:r>
        <w:t xml:space="preserve">    * I like to take a leaf to draw.*</w:t>
      </w:r>
    </w:p>
    <w:p/>
    <w:p>
      <w:r>
        <w:rPr>
          <w:i/>
        </w:rPr>
        <w:t>Route: &lt;Road/path&gt; | Meaning: &lt;A way of travel, a path or street&gt;</w:t>
      </w:r>
    </w:p>
    <w:p/>
    <w:p>
      <w:r>
        <w:t>1.  J'ai besoin de connaître la route pour aller à la plage.</w:t>
      </w:r>
    </w:p>
    <w:p>
      <w:r>
        <w:t xml:space="preserve">   I need to know the route to go to the beach.</w:t>
      </w:r>
    </w:p>
    <w:p>
      <w:r>
        <w:t xml:space="preserve">2.  La voiture a emprunté une route étroite et sinueuse. </w:t>
      </w:r>
    </w:p>
    <w:p>
      <w:r>
        <w:t xml:space="preserve">   The car took a narrow and winding road. </w:t>
      </w:r>
    </w:p>
    <w:p>
      <w:r>
        <w:t xml:space="preserve">3.  Les touristes suivent souvent les routes principales. </w:t>
      </w:r>
    </w:p>
    <w:p>
      <w:r>
        <w:t xml:space="preserve">   Tourists often follow main roads. </w:t>
      </w:r>
    </w:p>
    <w:p>
      <w:r>
        <w:t>4.  Le chemin de terre est plus pittoresque que la route pavée.</w:t>
      </w:r>
    </w:p>
    <w:p>
      <w:r>
        <w:t xml:space="preserve">   The dirt path is more picturesque than the paved road. </w:t>
      </w:r>
    </w:p>
    <w:p>
      <w:r>
        <w:t xml:space="preserve">5.  La route vers l'aéroport était très longue. </w:t>
      </w:r>
    </w:p>
    <w:p>
      <w:r>
        <w:t xml:space="preserve">   The road to the airport was very long. </w:t>
      </w:r>
    </w:p>
    <w:p>
      <w:r>
        <w:t xml:space="preserve">6.  Elle a emprunté une route secondaire pour éviter les bouchons de circulation. </w:t>
      </w:r>
    </w:p>
    <w:p>
      <w:r>
        <w:t xml:space="preserve">   She took a secondary road to avoid traffic jams. </w:t>
      </w:r>
    </w:p>
    <w:p>
      <w:r>
        <w:t xml:space="preserve">7.  Nous avons traversé la route d'un village en passant par les champs. </w:t>
      </w:r>
    </w:p>
    <w:p>
      <w:r>
        <w:t xml:space="preserve">   We crossed the road of a village by passing through the fields. </w:t>
      </w:r>
    </w:p>
    <w:p>
      <w:r>
        <w:t>8.  Le guide touristique nous a montré la route principale.</w:t>
      </w:r>
    </w:p>
    <w:p>
      <w:r>
        <w:t xml:space="preserve">   The tourist guide showed us the main road.</w:t>
      </w:r>
    </w:p>
    <w:p>
      <w:r>
        <w:t xml:space="preserve">9.  La voiture a roulé sur une route accidentée. </w:t>
      </w:r>
    </w:p>
    <w:p>
      <w:r>
        <w:t xml:space="preserve">   The car drove on a bumpy road. </w:t>
      </w:r>
    </w:p>
    <w:p>
      <w:r>
        <w:t xml:space="preserve">10. Le trajet vers Paris est long et il y a des routes secondaires. </w:t>
      </w:r>
    </w:p>
    <w:p>
      <w:r>
        <w:t xml:space="preserve">    The trip to Paris is long and there are secondary roads.</w:t>
      </w:r>
    </w:p>
    <w:p/>
    <w:p>
      <w:r>
        <w:rPr>
          <w:b/>
        </w:rPr>
        <w:t>Word: Eau | Meaning: Water</w:t>
      </w:r>
    </w:p>
    <w:p/>
    <w:p>
      <w:r>
        <w:t>1. J'ai besoin de l'eau pour boire.</w:t>
      </w:r>
    </w:p>
    <w:p>
      <w:r>
        <w:t xml:space="preserve">   I need water to drink.</w:t>
      </w:r>
    </w:p>
    <w:p>
      <w:r>
        <w:t>2. L'eau est essentielle à la vie.</w:t>
      </w:r>
    </w:p>
    <w:p>
      <w:r>
        <w:t xml:space="preserve">   Water is essential for life.</w:t>
      </w:r>
    </w:p>
    <w:p>
      <w:r>
        <w:t>3. Il faut prendre de l'eau après l'exercice physique.</w:t>
      </w:r>
    </w:p>
    <w:p>
      <w:r>
        <w:t xml:space="preserve">   You need to take water after physical exercise.</w:t>
      </w:r>
    </w:p>
    <w:p>
      <w:r>
        <w:t>4. On peut boire l'eau du robinet sans problème.</w:t>
      </w:r>
    </w:p>
    <w:p>
      <w:r>
        <w:t xml:space="preserve">   We can drink tap water without any problem.</w:t>
      </w:r>
    </w:p>
    <w:p>
      <w:r>
        <w:t>5. L'eau salée est utilisée pour les cuisines.</w:t>
      </w:r>
    </w:p>
    <w:p>
      <w:r>
        <w:t xml:space="preserve">   Salt water is used in kitchens.</w:t>
      </w:r>
    </w:p>
    <w:p>
      <w:r>
        <w:t>6. La pluie est une source d'eau.</w:t>
      </w:r>
    </w:p>
    <w:p>
      <w:r>
        <w:t xml:space="preserve">    Rain is a source of water.</w:t>
      </w:r>
    </w:p>
    <w:p>
      <w:r>
        <w:t xml:space="preserve">7. Je suis allergique à l'eau. </w:t>
      </w:r>
    </w:p>
    <w:p>
      <w:r>
        <w:t xml:space="preserve">  I am allergic to water.</w:t>
      </w:r>
    </w:p>
    <w:p>
      <w:r>
        <w:t>8. L'eau de mer est riche en nutriments.</w:t>
      </w:r>
    </w:p>
    <w:p>
      <w:r>
        <w:t xml:space="preserve">   Sea water is rich in nutrients.</w:t>
      </w:r>
    </w:p>
    <w:p>
      <w:r>
        <w:t>9. La quantité d'eau dépend de la situation.</w:t>
      </w:r>
    </w:p>
    <w:p>
      <w:r>
        <w:t xml:space="preserve">   The amount of water depends on the situation.</w:t>
      </w:r>
    </w:p>
    <w:p>
      <w:r>
        <w:t>10. Il faut arroser les plantes avec de l'eau.</w:t>
      </w:r>
    </w:p>
    <w:p>
      <w:r>
        <w:t xml:space="preserve">    You need to water plants with water.</w:t>
      </w:r>
    </w:p>
    <w:p/>
    <w:p>
      <w:r>
        <w:rPr>
          <w:b/>
        </w:rPr>
        <w:t>Word: Feuilles | Meaning: Leaves</w:t>
      </w:r>
    </w:p>
    <w:p/>
    <w:p>
      <w:r>
        <w:t>1. Les feuilles d'automne sont magnifiques.</w:t>
      </w:r>
    </w:p>
    <w:p>
      <w:r>
        <w:t xml:space="preserve">   The autumn leaves are beautiful.</w:t>
      </w:r>
    </w:p>
    <w:p>
      <w:r>
        <w:t>2. J’ai besoin de deux feuilles pour ma recette.</w:t>
      </w:r>
    </w:p>
    <w:p>
      <w:r>
        <w:t xml:space="preserve">   I need two leaves for my recipe.</w:t>
      </w:r>
    </w:p>
    <w:p>
      <w:r>
        <w:t>3. La feuille d’or est une feuille très précieuse.</w:t>
      </w:r>
    </w:p>
    <w:p>
      <w:r>
        <w:t xml:space="preserve">   The golden leaf is a very precious leaf.</w:t>
      </w:r>
    </w:p>
    <w:p>
      <w:r>
        <w:t xml:space="preserve">4.  Les feuilles vertes sont importantes pour l'environnement. </w:t>
      </w:r>
    </w:p>
    <w:p>
      <w:r>
        <w:t xml:space="preserve">   Green leaves are important for the environment. </w:t>
      </w:r>
    </w:p>
    <w:p>
      <w:r>
        <w:t>5. Le papier est fait de feuilles de bois.</w:t>
      </w:r>
    </w:p>
    <w:p>
      <w:r>
        <w:t xml:space="preserve">    Paper is made from wood leaves.</w:t>
      </w:r>
    </w:p>
    <w:p>
      <w:r>
        <w:t>6. Tu as vu les feuilles mortes sur le sol?</w:t>
      </w:r>
    </w:p>
    <w:p>
      <w:r>
        <w:t xml:space="preserve">   Did you see the fallen leaves on the ground?</w:t>
      </w:r>
    </w:p>
    <w:p>
      <w:r>
        <w:t xml:space="preserve">7. Les feuilles tombent et s’empilent dans la forêt. </w:t>
      </w:r>
    </w:p>
    <w:p>
      <w:r>
        <w:t xml:space="preserve">   The leaves fall and pile up in the forest.</w:t>
      </w:r>
    </w:p>
    <w:p>
      <w:r>
        <w:t xml:space="preserve">8. Je prends mes feuilles d’or pour faire des dessins. </w:t>
      </w:r>
    </w:p>
    <w:p>
      <w:r>
        <w:t xml:space="preserve">   I take my golden leaves to make drawings.</w:t>
      </w:r>
    </w:p>
    <w:p>
      <w:r>
        <w:t>9.  Le jardin est couvert de feuilles d'automne.</w:t>
      </w:r>
    </w:p>
    <w:p>
      <w:r>
        <w:t xml:space="preserve">   The garden is covered with autumn leaves. </w:t>
      </w:r>
    </w:p>
    <w:p>
      <w:r>
        <w:t>10. Les feuilles sont très fragiles, et il faut les traiter avec soin.</w:t>
      </w:r>
    </w:p>
    <w:p>
      <w:r>
        <w:t xml:space="preserve">    Leaves are very fragile and must be treated with care.</w:t>
      </w:r>
    </w:p>
    <w:p/>
    <w:p>
      <w:r>
        <w:rPr>
          <w:b/>
        </w:rPr>
        <w:t>Word: Feu | Meaning: Fire</w:t>
      </w:r>
    </w:p>
    <w:p/>
    <w:p>
      <w:r>
        <w:t>1.  Le feu est très puissant.</w:t>
      </w:r>
    </w:p>
    <w:p>
      <w:r>
        <w:t xml:space="preserve">   The fire is very powerful.</w:t>
      </w:r>
    </w:p>
    <w:p>
      <w:r>
        <w:t>2.  J'aime regarder le feu dans la cheminée.</w:t>
      </w:r>
    </w:p>
    <w:p>
      <w:r>
        <w:t xml:space="preserve">    I like watching the fire in the fireplace. </w:t>
      </w:r>
    </w:p>
    <w:p>
      <w:r>
        <w:t>3.  Il y a un incendie au deuxième étage.</w:t>
      </w:r>
    </w:p>
    <w:p>
      <w:r>
        <w:t xml:space="preserve">    There is an fire on the second floor. </w:t>
      </w:r>
    </w:p>
    <w:p>
      <w:r>
        <w:t>4.  L'incendie a été éteint par les pompiers.</w:t>
      </w:r>
    </w:p>
    <w:p>
      <w:r>
        <w:t xml:space="preserve">    The fire was put out by firefighters. </w:t>
      </w:r>
    </w:p>
    <w:p>
      <w:r>
        <w:t>5.  La flamme du feu est magnifique.</w:t>
      </w:r>
    </w:p>
    <w:p>
      <w:r>
        <w:t xml:space="preserve">   The flame of the fire is magnificent.</w:t>
      </w:r>
    </w:p>
    <w:p>
      <w:r>
        <w:t>6.  Il faut éviter de mettre la main sur le feu.</w:t>
      </w:r>
    </w:p>
    <w:p>
      <w:r>
        <w:t xml:space="preserve">   We must avoid putting our hands near the fire.</w:t>
      </w:r>
    </w:p>
    <w:p>
      <w:r>
        <w:t>7.  Le feu brûle avec force et puissance.</w:t>
      </w:r>
    </w:p>
    <w:p>
      <w:r>
        <w:t xml:space="preserve">    The fire burns with great force and power. </w:t>
      </w:r>
    </w:p>
    <w:p>
      <w:r>
        <w:t>8.  Les incendies sont dangereux.</w:t>
      </w:r>
    </w:p>
    <w:p>
      <w:r>
        <w:t xml:space="preserve">    Fires are dangerous. </w:t>
      </w:r>
    </w:p>
    <w:p>
      <w:r>
        <w:t>9.  Il faut être prudent face au feu.</w:t>
      </w:r>
    </w:p>
    <w:p>
      <w:r>
        <w:t xml:space="preserve">   We must be careful around the fire. </w:t>
      </w:r>
    </w:p>
    <w:p>
      <w:r>
        <w:t>10. Le feu éclaire la nuit.</w:t>
      </w:r>
    </w:p>
    <w:p>
      <w:r>
        <w:t xml:space="preserve">   Fire illuminates the night.</w:t>
      </w:r>
    </w:p>
    <w:p/>
    <w:p>
      <w:r>
        <w:rPr>
          <w:b/>
        </w:rPr>
        <w:t>Word: Livre | Meaning: Book</w:t>
      </w:r>
    </w:p>
    <w:p/>
    <w:p>
      <w:r>
        <w:t>1. J'ai un livre sur l'histoire de France.</w:t>
      </w:r>
    </w:p>
    <w:p>
      <w:r>
        <w:t xml:space="preserve">  I have a book on the history of France.</w:t>
      </w:r>
    </w:p>
    <w:p>
      <w:r>
        <w:t>2. Le livre est lourd et épais.</w:t>
      </w:r>
    </w:p>
    <w:p>
      <w:r>
        <w:t xml:space="preserve">  The book is heavy and thick.</w:t>
      </w:r>
    </w:p>
    <w:p>
      <w:r>
        <w:t>3. Voulez-vous lire ce livre à l'université?</w:t>
      </w:r>
    </w:p>
    <w:p>
      <w:r>
        <w:t xml:space="preserve">  Would you like to read this book at university? </w:t>
      </w:r>
    </w:p>
    <w:p>
      <w:r>
        <w:t>4. J'ai lu le livre pendant deux heures hier soir.</w:t>
      </w:r>
    </w:p>
    <w:p>
      <w:r>
        <w:t xml:space="preserve">  I read the book for two hours last night.</w:t>
      </w:r>
    </w:p>
    <w:p>
      <w:r>
        <w:t>5. Il a acheté un livre sur la cuisine.</w:t>
      </w:r>
    </w:p>
    <w:p>
      <w:r>
        <w:t xml:space="preserve">  He bought a cookbook about cooking.</w:t>
      </w:r>
    </w:p>
    <w:p>
      <w:r>
        <w:t>6. Les enfants aiment lire des histoires dans les livres.</w:t>
      </w:r>
    </w:p>
    <w:p>
      <w:r>
        <w:t xml:space="preserve">  Children like to read stories in books. </w:t>
      </w:r>
    </w:p>
    <w:p>
      <w:r>
        <w:t>7. Le livre est disponible à la bibliothèque.</w:t>
      </w:r>
    </w:p>
    <w:p>
      <w:r>
        <w:t xml:space="preserve">  The book is available at the library.</w:t>
      </w:r>
    </w:p>
    <w:p>
      <w:r>
        <w:t>8. J'ai besoin d'un livre pour étudier l'italien.</w:t>
      </w:r>
    </w:p>
    <w:p>
      <w:r>
        <w:t xml:space="preserve">  I need a book to study Italian. </w:t>
      </w:r>
    </w:p>
    <w:p>
      <w:r>
        <w:t xml:space="preserve">9. Les livres sont mes amis préférés. </w:t>
      </w:r>
    </w:p>
    <w:p>
      <w:r>
        <w:t xml:space="preserve">  Books are my favorite friends. </w:t>
      </w:r>
    </w:p>
    <w:p>
      <w:r>
        <w:t xml:space="preserve">10. Lisez le livre de votre enfant avant de vous coucher. </w:t>
      </w:r>
    </w:p>
    <w:p>
      <w:r>
        <w:t xml:space="preserve">  Read your child’s book before going to bed.</w:t>
      </w:r>
    </w:p>
    <w:p/>
    <w:p>
      <w:r>
        <w:rPr>
          <w:b/>
        </w:rPr>
        <w:t>Word: Déjeuner | Meaning: Lunch</w:t>
      </w:r>
    </w:p>
    <w:p/>
    <w:p>
      <w:r>
        <w:t>1. J'ai un déjeuner léger aujourd'hui.</w:t>
      </w:r>
    </w:p>
    <w:p>
      <w:r>
        <w:t xml:space="preserve">    I have a light lunch today.</w:t>
      </w:r>
    </w:p>
    <w:p>
      <w:r>
        <w:t>2. Nous avons prévu de manger un délicieux déjeune pour notre anniversaire.</w:t>
      </w:r>
    </w:p>
    <w:p>
      <w:r>
        <w:t xml:space="preserve">    We plan to eat a delicious lunch for our anniversary.</w:t>
      </w:r>
    </w:p>
    <w:p>
      <w:r>
        <w:t xml:space="preserve">3. Il est important de prendre son déjeuner en toute sérénité. </w:t>
      </w:r>
    </w:p>
    <w:p>
      <w:r>
        <w:t xml:space="preserve">   It is important to take one's lunch with serenity.</w:t>
      </w:r>
    </w:p>
    <w:p>
      <w:r>
        <w:t xml:space="preserve">4. Mon déjeuner est composé d'une salade et de pain grillé.  </w:t>
      </w:r>
    </w:p>
    <w:p>
      <w:r>
        <w:t xml:space="preserve">   My lunch consists of salad and grilled bread.</w:t>
      </w:r>
    </w:p>
    <w:p>
      <w:r>
        <w:t>5. Le déjeuner est un moment pour se reposer et se ressourcer.</w:t>
      </w:r>
    </w:p>
    <w:p>
      <w:r>
        <w:t xml:space="preserve">   Lunch is a time to rest and recharge. </w:t>
      </w:r>
    </w:p>
    <w:p>
      <w:r>
        <w:t>6. J’ai souvent faim après le déjeune, donc je prends une collation à la suite.</w:t>
      </w:r>
    </w:p>
    <w:p>
      <w:r>
        <w:t xml:space="preserve">   I often feel hungry after lunch, so I take a snack afterward.</w:t>
      </w:r>
    </w:p>
    <w:p>
      <w:r>
        <w:t xml:space="preserve">7. Le déjeuner est une tradition française très importante.  </w:t>
      </w:r>
    </w:p>
    <w:p>
      <w:r>
        <w:t xml:space="preserve">    Lunch is a very important tradition in France.</w:t>
      </w:r>
    </w:p>
    <w:p>
      <w:r>
        <w:t xml:space="preserve">8. Avant de commencer ma journée, j’ai un moment de détente pour déjeuner. </w:t>
      </w:r>
    </w:p>
    <w:p>
      <w:r>
        <w:t xml:space="preserve">    Before starting my day, I have a moment of relaxation to enjoy lunch.</w:t>
      </w:r>
    </w:p>
    <w:p>
      <w:r>
        <w:t xml:space="preserve">9. J'adore déguster le déjeune avec mes amis et la famille.  </w:t>
      </w:r>
    </w:p>
    <w:p>
      <w:r>
        <w:t xml:space="preserve">   I love enjoying lunch with friends and family.</w:t>
      </w:r>
    </w:p>
    <w:p>
      <w:r>
        <w:t xml:space="preserve">10. Il est important de manger à l'heure, surtout le déjeuner. </w:t>
      </w:r>
    </w:p>
    <w:p>
      <w:r>
        <w:t xml:space="preserve">    It is important to eat at the time, especially lunch.</w:t>
      </w:r>
    </w:p>
    <w:p/>
    <w:p>
      <w:r>
        <w:rPr>
          <w:b/>
        </w:rPr>
        <w:t>Word: Chaise | Meaning: Chair</w:t>
      </w:r>
    </w:p>
    <w:p/>
    <w:p>
      <w:r>
        <w:t xml:space="preserve">1. J'ai une chaise confortable pour lire. </w:t>
      </w:r>
    </w:p>
    <w:p>
      <w:r>
        <w:t xml:space="preserve">  I have a comfortable chair for reading.</w:t>
      </w:r>
    </w:p>
    <w:p>
      <w:r>
        <w:t>2. La chaise est rouge et elle est très élégante.</w:t>
      </w:r>
    </w:p>
    <w:p>
      <w:r>
        <w:t xml:space="preserve">  The chair is red and very elegant.</w:t>
      </w:r>
    </w:p>
    <w:p>
      <w:r>
        <w:t>3. Nous avons besoin de deux chaises pour notre table.</w:t>
      </w:r>
    </w:p>
    <w:p>
      <w:r>
        <w:t xml:space="preserve">  We need two chairs for our table.</w:t>
      </w:r>
    </w:p>
    <w:p>
      <w:r>
        <w:t>4. Il y a une chaise dans la salle à manger.</w:t>
      </w:r>
    </w:p>
    <w:p>
      <w:r>
        <w:t xml:space="preserve">  There's a chair in the dining room.</w:t>
      </w:r>
    </w:p>
    <w:p>
      <w:r>
        <w:t xml:space="preserve">5. La chaise est en bois dur. </w:t>
      </w:r>
    </w:p>
    <w:p>
      <w:r>
        <w:t xml:space="preserve">  The chair is made of hard wood. </w:t>
      </w:r>
    </w:p>
    <w:p>
      <w:r>
        <w:t>6. J’adore prendre ma café sur une chaise longue.</w:t>
      </w:r>
    </w:p>
    <w:p>
      <w:r>
        <w:t xml:space="preserve">  I love to have my coffee on a long chair.</w:t>
      </w:r>
    </w:p>
    <w:p>
      <w:r>
        <w:t>7. Tu peux me parler de la chaise que tu as achetée?</w:t>
      </w:r>
    </w:p>
    <w:p>
      <w:r>
        <w:t xml:space="preserve">  Can you tell me about the chair you bought?</w:t>
      </w:r>
    </w:p>
    <w:p>
      <w:r>
        <w:t xml:space="preserve">8. Il m’est impossible de trouver un siège confortable. </w:t>
      </w:r>
    </w:p>
    <w:p>
      <w:r>
        <w:t xml:space="preserve">  It's impossible for me to find a comfortable seat. </w:t>
      </w:r>
    </w:p>
    <w:p>
      <w:r>
        <w:t>9. L’enfant était assis sur sa chaise.</w:t>
      </w:r>
    </w:p>
    <w:p>
      <w:r>
        <w:t xml:space="preserve">  The child was sitting on his chair.</w:t>
      </w:r>
    </w:p>
    <w:p>
      <w:r>
        <w:t xml:space="preserve">10. J'ai besoin d'une chaise pour aller au bureau. </w:t>
      </w:r>
    </w:p>
    <w:p>
      <w:r>
        <w:t xml:space="preserve">   I need a chair to go to the office.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