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située à Paris. </w:t>
      </w:r>
    </w:p>
    <w:p>
      <w:r>
        <w:t xml:space="preserve">    My house is located in Paris.</w:t>
      </w:r>
    </w:p>
    <w:p>
      <w:r>
        <w:t>2. La maison de mon grand-père est très grande.</w:t>
      </w:r>
    </w:p>
    <w:p>
      <w:r>
        <w:t xml:space="preserve">    My grandfather's house is very large.</w:t>
      </w:r>
    </w:p>
    <w:p>
      <w:r>
        <w:t xml:space="preserve">3. J’aime beaucoup la cuisine de ma maison. </w:t>
      </w:r>
    </w:p>
    <w:p>
      <w:r>
        <w:t xml:space="preserve">    I really like the kitchen of my house.</w:t>
      </w:r>
    </w:p>
    <w:p>
      <w:r>
        <w:t>4. Ma maison a une belle vue sur le jardin.</w:t>
      </w:r>
    </w:p>
    <w:p>
      <w:r>
        <w:t xml:space="preserve">   My house has a beautiful view of the garden.</w:t>
      </w:r>
    </w:p>
    <w:p>
      <w:r>
        <w:t xml:space="preserve">5. Le propriétaire de la maison est très gentil. </w:t>
      </w:r>
    </w:p>
    <w:p>
      <w:r>
        <w:t xml:space="preserve">    The owner of the house is very nice. </w:t>
      </w:r>
    </w:p>
    <w:p>
      <w:r>
        <w:t xml:space="preserve">6. J’ai besoin d’acheter des fournitures pour ma maison. </w:t>
      </w:r>
    </w:p>
    <w:p>
      <w:r>
        <w:t xml:space="preserve">   I need to buy supplies for my house. </w:t>
      </w:r>
    </w:p>
    <w:p>
      <w:r>
        <w:t xml:space="preserve">7.  La maison a été construite il y a plusieurs années. </w:t>
      </w:r>
    </w:p>
    <w:p>
      <w:r>
        <w:t xml:space="preserve">    The house was built many years ago. </w:t>
      </w:r>
    </w:p>
    <w:p>
      <w:r>
        <w:t xml:space="preserve">8. Nous avons passé un bon temps à la maison ce week-end. </w:t>
      </w:r>
    </w:p>
    <w:p>
      <w:r>
        <w:t xml:space="preserve">    We had a good time at home this weekend.</w:t>
      </w:r>
    </w:p>
    <w:p>
      <w:r>
        <w:t xml:space="preserve">9. J’arrive chez moi et je vais me reposer.  </w:t>
      </w:r>
    </w:p>
    <w:p>
      <w:r>
        <w:t xml:space="preserve">   I am arriving home and I will rest.</w:t>
      </w:r>
    </w:p>
    <w:p>
      <w:r>
        <w:t xml:space="preserve">10. La maison est très confortable, c’est agréable. </w:t>
      </w:r>
    </w:p>
    <w:p>
      <w:r>
        <w:t xml:space="preserve">     The house is very comfortable, it's pleasant.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J'aime manger à une table ronde.</w:t>
      </w:r>
    </w:p>
    <w:p>
      <w:r>
        <w:t xml:space="preserve">   I like to eat at a round table.</w:t>
      </w:r>
    </w:p>
    <w:p>
      <w:r>
        <w:t xml:space="preserve">3. Il y a une table en bois dans la salle à manger. </w:t>
      </w:r>
    </w:p>
    <w:p>
      <w:r>
        <w:t xml:space="preserve">  There is a wooden table in the dining room. </w:t>
      </w:r>
    </w:p>
    <w:p>
      <w:r>
        <w:t>4. La table est très belle et décorée.</w:t>
      </w:r>
    </w:p>
    <w:p>
      <w:r>
        <w:t xml:space="preserve">   The table is very beautiful and decorated.</w:t>
      </w:r>
    </w:p>
    <w:p>
      <w:r>
        <w:t xml:space="preserve">5. Tu peux boire un café sur une table. </w:t>
      </w:r>
    </w:p>
    <w:p>
      <w:r>
        <w:t xml:space="preserve">   You can have a coffee on a table.</w:t>
      </w:r>
    </w:p>
    <w:p>
      <w:r>
        <w:t>6. Je fais mes devoirs à la table.</w:t>
      </w:r>
    </w:p>
    <w:p>
      <w:r>
        <w:t xml:space="preserve">   I do my homework at the table.</w:t>
      </w:r>
    </w:p>
    <w:p>
      <w:r>
        <w:t>7. La table est un objet essentiel pour une maison.</w:t>
      </w:r>
    </w:p>
    <w:p>
      <w:r>
        <w:t xml:space="preserve">   The table is an essential item for a house.</w:t>
      </w:r>
    </w:p>
    <w:p>
      <w:r>
        <w:t xml:space="preserve">8. Le restaurant a une table pour deux personnes. </w:t>
      </w:r>
    </w:p>
    <w:p>
      <w:r>
        <w:t xml:space="preserve">  The restaurant has a table for two people.</w:t>
      </w:r>
    </w:p>
    <w:p>
      <w:r>
        <w:t xml:space="preserve">9. J'ai besoin d'une table pour les courses. </w:t>
      </w:r>
    </w:p>
    <w:p>
      <w:r>
        <w:t xml:space="preserve">   I need a table to do the shopping.</w:t>
      </w:r>
    </w:p>
    <w:p>
      <w:r>
        <w:t xml:space="preserve">10. La table est un symbole de convivialité. </w:t>
      </w:r>
    </w:p>
    <w:p>
      <w:r>
        <w:t xml:space="preserve">   The table is a symbol of conviviality.</w:t>
      </w:r>
    </w:p>
    <w:p/>
    <w:p>
      <w:r>
        <w:rPr>
          <w:b/>
        </w:rPr>
        <w:t>Word: Mur | Meaning: Wall</w:t>
      </w:r>
    </w:p>
    <w:p/>
    <w:p>
      <w:r>
        <w:t>1. La **mur** du jardin est en pierres.</w:t>
      </w:r>
    </w:p>
    <w:p>
      <w:r>
        <w:t xml:space="preserve">    The garden wall is made of stones.</w:t>
      </w:r>
    </w:p>
    <w:p>
      <w:r>
        <w:t>2. Les enfants jouaient au ballon contre la **mur**.</w:t>
      </w:r>
    </w:p>
    <w:p>
      <w:r>
        <w:t xml:space="preserve">    Children played with the ball against the wall. </w:t>
      </w:r>
    </w:p>
    <w:p>
      <w:r>
        <w:t>3. Le **mur** de la maison est peint dans des couleurs vives.</w:t>
      </w:r>
    </w:p>
    <w:p>
      <w:r>
        <w:t xml:space="preserve">    The house wall is painted in bright colors.</w:t>
      </w:r>
    </w:p>
    <w:p>
      <w:r>
        <w:t>4. Il y a une **mur** d'eau qui se trouve devant l'école.</w:t>
      </w:r>
    </w:p>
    <w:p>
      <w:r>
        <w:t xml:space="preserve">    There is a water wall that stands in front of the school. </w:t>
      </w:r>
    </w:p>
    <w:p>
      <w:r>
        <w:t>5. Les bâtiments sont construits contre la **mur** de sécurité.</w:t>
      </w:r>
    </w:p>
    <w:p>
      <w:r>
        <w:t xml:space="preserve">    Buildings are built against the safety wall.</w:t>
      </w:r>
    </w:p>
    <w:p>
      <w:r>
        <w:t>6. J’ai besoin d’une aide pour monter sur le **mur**.</w:t>
      </w:r>
    </w:p>
    <w:p>
      <w:r>
        <w:t xml:space="preserve">    I need help to climb up the wall.</w:t>
      </w:r>
    </w:p>
    <w:p>
      <w:r>
        <w:t xml:space="preserve">7. Nous avons remarqué une fissure sur la **mur**. </w:t>
      </w:r>
    </w:p>
    <w:p>
      <w:r>
        <w:t xml:space="preserve">   We noticed a crack on the wall. </w:t>
      </w:r>
    </w:p>
    <w:p>
      <w:r>
        <w:t>8. Le **mur** est très haut.</w:t>
      </w:r>
    </w:p>
    <w:p>
      <w:r>
        <w:t xml:space="preserve">    The wall is very tall.</w:t>
      </w:r>
    </w:p>
    <w:p>
      <w:r>
        <w:t>9. On peut voir la ville à travers le **mur**.</w:t>
      </w:r>
    </w:p>
    <w:p>
      <w:r>
        <w:t xml:space="preserve">    You can see the city through the wall.</w:t>
      </w:r>
    </w:p>
    <w:p>
      <w:r>
        <w:t>10. La **mur** de l'aéroport est magnifique.</w:t>
      </w:r>
    </w:p>
    <w:p>
      <w:r>
        <w:t xml:space="preserve">    The airport wall is magnificent.</w:t>
      </w:r>
    </w:p>
    <w:p/>
    <w:p>
      <w:r>
        <w:rPr>
          <w:b/>
        </w:rPr>
        <w:t>Word: Cafe | Meaning: Coffee house</w:t>
      </w:r>
    </w:p>
    <w:p/>
    <w:p>
      <w:r>
        <w:t>1. J'ai un café au lait chaque matin.</w:t>
      </w:r>
    </w:p>
    <w:p>
      <w:r>
        <w:t xml:space="preserve">  I have a cafe au lait every morning.</w:t>
      </w:r>
    </w:p>
    <w:p>
      <w:r>
        <w:t>2. La tasse de café est sur la table.</w:t>
      </w:r>
    </w:p>
    <w:p>
      <w:r>
        <w:t xml:space="preserve">  The cup of coffee is on the table.</w:t>
      </w:r>
    </w:p>
    <w:p>
      <w:r>
        <w:t>3. Je voudrais un café avec du sucre.</w:t>
      </w:r>
    </w:p>
    <w:p>
      <w:r>
        <w:t xml:space="preserve">  I would like a coffee with sugar. </w:t>
      </w:r>
    </w:p>
    <w:p>
      <w:r>
        <w:t>4. Le café est très bon et il est chaud.</w:t>
      </w:r>
    </w:p>
    <w:p>
      <w:r>
        <w:t xml:space="preserve">   The coffee is very good and it's hot.</w:t>
      </w:r>
    </w:p>
    <w:p>
      <w:r>
        <w:t>5. Il faut acheter du café au supermarché.</w:t>
      </w:r>
    </w:p>
    <w:p>
      <w:r>
        <w:t xml:space="preserve">   You must buy coffee at the supermarket.</w:t>
      </w:r>
    </w:p>
    <w:p>
      <w:r>
        <w:t>6. La cafetière est à l'extérieur de la maison.</w:t>
      </w:r>
    </w:p>
    <w:p>
      <w:r>
        <w:t xml:space="preserve">  The coffee maker is outside the house. </w:t>
      </w:r>
    </w:p>
    <w:p>
      <w:r>
        <w:t>7. Le café est très important pour moi.</w:t>
      </w:r>
    </w:p>
    <w:p>
      <w:r>
        <w:t xml:space="preserve">  Coffee is very important to me.</w:t>
      </w:r>
    </w:p>
    <w:p>
      <w:r>
        <w:t>8. Les cafés sont ouverts tous les jours.</w:t>
      </w:r>
    </w:p>
    <w:p>
      <w:r>
        <w:t xml:space="preserve">   Cafés are open every day. </w:t>
      </w:r>
    </w:p>
    <w:p>
      <w:r>
        <w:t xml:space="preserve">9. J'adore boire du café au soir. </w:t>
      </w:r>
    </w:p>
    <w:p>
      <w:r>
        <w:t xml:space="preserve">   I love drinking coffee in the evening.</w:t>
      </w:r>
    </w:p>
    <w:p>
      <w:r>
        <w:t xml:space="preserve">10. La machine à café est très pratique. </w:t>
      </w:r>
    </w:p>
    <w:p>
      <w:r>
        <w:t xml:space="preserve">  The coffee maker is very practical.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>2. Je connais la rue où vit mon grand-père.</w:t>
      </w:r>
    </w:p>
    <w:p>
      <w:r>
        <w:t xml:space="preserve">   I know the street where my grandfather lives.</w:t>
      </w:r>
    </w:p>
    <w:p>
      <w:r>
        <w:t>3. Visez la rue principale pour vous rendre à l'hôpital.</w:t>
      </w:r>
    </w:p>
    <w:p>
      <w:r>
        <w:t xml:space="preserve">   Aim for the main street to get to the hospital.</w:t>
      </w:r>
    </w:p>
    <w:p>
      <w:r>
        <w:t>4. La rue est très animée le soir.</w:t>
      </w:r>
    </w:p>
    <w:p>
      <w:r>
        <w:t xml:space="preserve">   The street is very lively in the evening. </w:t>
      </w:r>
    </w:p>
    <w:p>
      <w:r>
        <w:t>5. Nous passons devant une maison sur la rue.</w:t>
      </w:r>
    </w:p>
    <w:p>
      <w:r>
        <w:t xml:space="preserve">   We are passing by a house on the street.</w:t>
      </w:r>
    </w:p>
    <w:p>
      <w:r>
        <w:t>6. Je vais marcher sur la rue pour aller au marché.</w:t>
      </w:r>
    </w:p>
    <w:p>
      <w:r>
        <w:t xml:space="preserve">   I'm going to walk on the street to go to the market.</w:t>
      </w:r>
    </w:p>
    <w:p>
      <w:r>
        <w:t xml:space="preserve">7. La rue est calme et tranquille ce matin. </w:t>
      </w:r>
    </w:p>
    <w:p>
      <w:r>
        <w:t xml:space="preserve">   The street is calm and peaceful this morning.</w:t>
      </w:r>
    </w:p>
    <w:p>
      <w:r>
        <w:t>8. Vous avez besoin de prendre l'autre rue pour atteindre votre destination.</w:t>
      </w:r>
    </w:p>
    <w:p>
      <w:r>
        <w:t xml:space="preserve">   You need to take the other street to reach your destination.</w:t>
      </w:r>
    </w:p>
    <w:p>
      <w:r>
        <w:t>9. Les enfants jouent dans la rue sans aucun soucis.</w:t>
      </w:r>
    </w:p>
    <w:p>
      <w:r>
        <w:t xml:space="preserve">  Children play in the street without any worries. </w:t>
      </w:r>
    </w:p>
    <w:p>
      <w:r>
        <w:t>10. Il y a beaucoup de restaurants sur la rue.</w:t>
      </w:r>
    </w:p>
    <w:p>
      <w:r>
        <w:t xml:space="preserve">    There are many restaurants on the street.</w:t>
      </w:r>
    </w:p>
    <w:p/>
    <w:p>
      <w:r>
        <w:rPr>
          <w:b/>
        </w:rPr>
        <w:t>Word: Foyer | Meaning: hall</w:t>
      </w:r>
    </w:p>
    <w:p/>
    <w:p>
      <w:r>
        <w:t>1. Le foyer est un lieu chaleureux et convivial.</w:t>
      </w:r>
    </w:p>
    <w:p>
      <w:r>
        <w:t xml:space="preserve">   The living room is a warm and welcoming space.</w:t>
      </w:r>
    </w:p>
    <w:p>
      <w:r>
        <w:t>2. La famille se retrouve dans le foyer pour passer du temps ensemble.</w:t>
      </w:r>
    </w:p>
    <w:p>
      <w:r>
        <w:t xml:space="preserve">   The family meets in the living room to spend time together. </w:t>
      </w:r>
    </w:p>
    <w:p>
      <w:r>
        <w:t>3. Les amis se rassemblent dans le foyer avant de partir à l'extérieur.</w:t>
      </w:r>
    </w:p>
    <w:p>
      <w:r>
        <w:t xml:space="preserve">   Friends gather in the living room before going out.</w:t>
      </w:r>
    </w:p>
    <w:p>
      <w:r>
        <w:t>4. Il est important d'aménager un foyer confortable et accueillant.</w:t>
      </w:r>
    </w:p>
    <w:p>
      <w:r>
        <w:t xml:space="preserve">   It is important to create a comfortable and welcoming living room.</w:t>
      </w:r>
    </w:p>
    <w:p>
      <w:r>
        <w:t>5. L'accès au foyer est possible depuis la cour ou la rue.</w:t>
      </w:r>
    </w:p>
    <w:p>
      <w:r>
        <w:t xml:space="preserve">  Access to the entrance hall is possible from either the courtyard or the street.</w:t>
      </w:r>
    </w:p>
    <w:p>
      <w:r>
        <w:t xml:space="preserve">6. Les habitants du bâtiment ont accès à un foyer commun. </w:t>
      </w:r>
    </w:p>
    <w:p>
      <w:r>
        <w:t xml:space="preserve">    Residents of the building have access to a communal lounge.</w:t>
      </w:r>
    </w:p>
    <w:p>
      <w:r>
        <w:t>7. Le foyer peut servir de salle d'attente pour les invités.</w:t>
      </w:r>
    </w:p>
    <w:p>
      <w:r>
        <w:t xml:space="preserve">   The living room can serve as a waiting area for guests.</w:t>
      </w:r>
    </w:p>
    <w:p>
      <w:r>
        <w:t>8. La femme ouvre la porte et l’on entre dans le foyer.</w:t>
      </w:r>
    </w:p>
    <w:p>
      <w:r>
        <w:t xml:space="preserve">   The woman opens the door and enters into the hallway. </w:t>
      </w:r>
    </w:p>
    <w:p>
      <w:r>
        <w:t>9. Avant de partir, il faut nettoyer le foyer et préparer la maison.</w:t>
      </w:r>
    </w:p>
    <w:p>
      <w:r>
        <w:t xml:space="preserve">   Before leaving, you must clean the living room and prepare the house.</w:t>
      </w:r>
    </w:p>
    <w:p>
      <w:r>
        <w:t>10. Le foyer est une place où l'on se retrouve pour discuter et partager.</w:t>
      </w:r>
    </w:p>
    <w:p>
      <w:r>
        <w:t xml:space="preserve">  The living room is a place where we gather to talk and share.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J'ai besoin de votre assistance, s'il vous plaît.</w:t>
      </w:r>
    </w:p>
    <w:p>
      <w:r>
        <w:t xml:space="preserve">    I need your assistance, please.</w:t>
      </w:r>
    </w:p>
    <w:p>
      <w:r>
        <w:t>3.  Merci d'avoir pris la peine de venir.</w:t>
      </w:r>
    </w:p>
    <w:p>
      <w:r>
        <w:t xml:space="preserve">    Thanks for taking the trouble to come. </w:t>
      </w:r>
    </w:p>
    <w:p>
      <w:r>
        <w:t>4.  Je suis reconnaissant pour vos gentils mots.</w:t>
      </w:r>
    </w:p>
    <w:p>
      <w:r>
        <w:t xml:space="preserve">    I am grateful for your kind words.</w:t>
      </w:r>
    </w:p>
    <w:p>
      <w:r>
        <w:t>5.  Merci beaucoup pour votre attention.</w:t>
      </w:r>
    </w:p>
    <w:p>
      <w:r>
        <w:t xml:space="preserve">    Thank you very much for your attention.</w:t>
      </w:r>
    </w:p>
    <w:p>
      <w:r>
        <w:t>6.  J'ai apprécié votre compagnie.</w:t>
      </w:r>
    </w:p>
    <w:p>
      <w:r>
        <w:t xml:space="preserve">   I enjoyed your company. </w:t>
      </w:r>
    </w:p>
    <w:p>
      <w:r>
        <w:t>7.  Merci de m'avoir aidé.</w:t>
      </w:r>
    </w:p>
    <w:p>
      <w:r>
        <w:t xml:space="preserve">    Thanks for helping me. </w:t>
      </w:r>
    </w:p>
    <w:p>
      <w:r>
        <w:t>8.  La nourriture est délicieuse, merci !</w:t>
      </w:r>
    </w:p>
    <w:p>
      <w:r>
        <w:t xml:space="preserve">    The food is delicious, thank you!</w:t>
      </w:r>
    </w:p>
    <w:p>
      <w:r>
        <w:t>9.  Je suis reconnaissant pour ce cadeau.</w:t>
      </w:r>
    </w:p>
    <w:p>
      <w:r>
        <w:t xml:space="preserve">    I am grateful for this gift. </w:t>
      </w:r>
    </w:p>
    <w:p>
      <w:r>
        <w:t>10. Merci de votre patience.</w:t>
      </w:r>
    </w:p>
    <w:p>
      <w:r>
        <w:t xml:space="preserve">    Thank you for your patience.</w:t>
      </w:r>
    </w:p>
    <w:p/>
    <w:p>
      <w:r>
        <w:t>Rose:  &lt;flower&gt; | **Meaning:** Flower</w:t>
      </w:r>
    </w:p>
    <w:p/>
    <w:p>
      <w:r>
        <w:t>1. J'adore la rose rouge.</w:t>
      </w:r>
    </w:p>
    <w:p>
      <w:r>
        <w:t xml:space="preserve">    I love the red rose.</w:t>
      </w:r>
    </w:p>
    <w:p>
      <w:r>
        <w:t>2. Les roses sont très belles.</w:t>
      </w:r>
    </w:p>
    <w:p>
      <w:r>
        <w:t xml:space="preserve">    The roses are very beautiful.</w:t>
      </w:r>
    </w:p>
    <w:p>
      <w:r>
        <w:t>3. La rose est un symbole de l'amour.</w:t>
      </w:r>
    </w:p>
    <w:p>
      <w:r>
        <w:t xml:space="preserve">    The rose is a symbol of love. </w:t>
      </w:r>
    </w:p>
    <w:p>
      <w:r>
        <w:t>4. Le jardinier a planté une rose blanche.</w:t>
      </w:r>
    </w:p>
    <w:p>
      <w:r>
        <w:t xml:space="preserve">    The gardener has planted a white rose.</w:t>
      </w:r>
    </w:p>
    <w:p>
      <w:r>
        <w:t>5. La femme portait une belle rose dans sa main.</w:t>
      </w:r>
    </w:p>
    <w:p>
      <w:r>
        <w:t xml:space="preserve">    The woman carried a beautiful rose in her hand. </w:t>
      </w:r>
    </w:p>
    <w:p>
      <w:r>
        <w:t>6. J'ai offert une rose à ma maman.</w:t>
      </w:r>
    </w:p>
    <w:p>
      <w:r>
        <w:t xml:space="preserve">    I gave my mom a rose.</w:t>
      </w:r>
    </w:p>
    <w:p>
      <w:r>
        <w:t>7. Les enfants jouent avec des roses colorées.</w:t>
      </w:r>
    </w:p>
    <w:p>
      <w:r>
        <w:t xml:space="preserve">    The children play with colorful roses.</w:t>
      </w:r>
    </w:p>
    <w:p>
      <w:r>
        <w:t>8. Un bouquet de roses est très élégant.</w:t>
      </w:r>
    </w:p>
    <w:p>
      <w:r>
        <w:t xml:space="preserve">    A bouquet of roses is very elegant.</w:t>
      </w:r>
    </w:p>
    <w:p>
      <w:r>
        <w:t>9. La rose est un symbole de la beauté.</w:t>
      </w:r>
    </w:p>
    <w:p>
      <w:r>
        <w:t xml:space="preserve">    The rose is a symbol of beauty.</w:t>
      </w:r>
    </w:p>
    <w:p>
      <w:r>
        <w:t xml:space="preserve">10. Je préfère la rose aux autres fleurs. </w:t>
      </w:r>
    </w:p>
    <w:p>
      <w:r>
        <w:t xml:space="preserve">    I prefer the rose to other flowers.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Il y a beaucoup de lumière dans la salle.</w:t>
      </w:r>
    </w:p>
    <w:p>
      <w:r>
        <w:t xml:space="preserve">   There is a lot of light in the room.</w:t>
      </w:r>
    </w:p>
    <w:p>
      <w:r>
        <w:t xml:space="preserve">3. La lumière est importante pour nous. </w:t>
      </w:r>
    </w:p>
    <w:p>
      <w:r>
        <w:t xml:space="preserve">  Light is important for us.</w:t>
      </w:r>
    </w:p>
    <w:p>
      <w:r>
        <w:t>4. J'aime bien regarder la lumière sur les feuilles.</w:t>
      </w:r>
    </w:p>
    <w:p>
      <w:r>
        <w:t xml:space="preserve">  I like to watch the light on the leaves.</w:t>
      </w:r>
    </w:p>
    <w:p>
      <w:r>
        <w:t>5. La lune donne une lumière douce à l'obscurité.</w:t>
      </w:r>
    </w:p>
    <w:p>
      <w:r>
        <w:t xml:space="preserve">   The moon gives a gentle light to the darkness.</w:t>
      </w:r>
    </w:p>
    <w:p>
      <w:r>
        <w:t xml:space="preserve">6. Il y a beaucoup de lumière dans l'espace. </w:t>
      </w:r>
    </w:p>
    <w:p>
      <w:r>
        <w:t xml:space="preserve">   There is a lot of light in space.</w:t>
      </w:r>
    </w:p>
    <w:p>
      <w:r>
        <w:t>7.  La lumière du feu est chaude et brillante.</w:t>
      </w:r>
    </w:p>
    <w:p>
      <w:r>
        <w:t xml:space="preserve">    Firelight is warm and bright. </w:t>
      </w:r>
    </w:p>
    <w:p>
      <w:r>
        <w:t>8. J'ai besoin d'une lumière pour travailler plus tard.</w:t>
      </w:r>
    </w:p>
    <w:p>
      <w:r>
        <w:t xml:space="preserve">   I need some light to work later.</w:t>
      </w:r>
    </w:p>
    <w:p>
      <w:r>
        <w:t>9. La lumière naturelle est la meilleure source de lumière.</w:t>
      </w:r>
    </w:p>
    <w:p>
      <w:r>
        <w:t xml:space="preserve">   Natural light is the best source of light. </w:t>
      </w:r>
    </w:p>
    <w:p>
      <w:r>
        <w:t>10.  La lumière est une énergie importante pour les humains.</w:t>
      </w:r>
    </w:p>
    <w:p>
      <w:r>
        <w:t xml:space="preserve">    Light is an important energy for humans.</w:t>
      </w:r>
    </w:p>
    <w:p/>
    <w:p>
      <w:r>
        <w:t>Chat: Cat</w:t>
      </w:r>
    </w:p>
    <w:p/>
    <w:p>
      <w:r>
        <w:t>1. J'adore mon chat, il est si doux et câlin.</w:t>
      </w:r>
    </w:p>
    <w:p>
      <w:r>
        <w:t xml:space="preserve">   I love my cat, he is so soft and cuddly.</w:t>
      </w:r>
    </w:p>
    <w:p>
      <w:r>
        <w:t>2. Le chat a besoin d'eau et de nourriture tous les jours.</w:t>
      </w:r>
    </w:p>
    <w:p>
      <w:r>
        <w:t xml:space="preserve">   The cat needs water and food every day. </w:t>
      </w:r>
    </w:p>
    <w:p>
      <w:r>
        <w:t>3.  Le chat est toujours à la recherche de son jouet préféré.</w:t>
      </w:r>
    </w:p>
    <w:p>
      <w:r>
        <w:t xml:space="preserve">    The cat is always searching for his favorite toy.</w:t>
      </w:r>
    </w:p>
    <w:p>
      <w:r>
        <w:t>4. J’ai remarqué que mon chat était malade hier.</w:t>
      </w:r>
    </w:p>
    <w:p>
      <w:r>
        <w:t xml:space="preserve">   I noticed that my cat was sick yesterday. </w:t>
      </w:r>
    </w:p>
    <w:p>
      <w:r>
        <w:t>5. Le chat se promène dans la maison, il est très agile.</w:t>
      </w:r>
    </w:p>
    <w:p>
      <w:r>
        <w:t xml:space="preserve">  The cat walks around the house, he is very nimble. </w:t>
      </w:r>
    </w:p>
    <w:p>
      <w:r>
        <w:t xml:space="preserve">6. Il s'amuse à jouer avec ses amis les chats et les chiens. </w:t>
      </w:r>
    </w:p>
    <w:p>
      <w:r>
        <w:t xml:space="preserve">    He plays with his feline friends and dogs.</w:t>
      </w:r>
    </w:p>
    <w:p>
      <w:r>
        <w:t xml:space="preserve">7. Vous avez un chat? </w:t>
      </w:r>
    </w:p>
    <w:p>
      <w:r>
        <w:t xml:space="preserve">   Do you have a cat? </w:t>
      </w:r>
    </w:p>
    <w:p>
      <w:r>
        <w:t>8.  Laisse-le aller dehors, il adore jouer dans la nature.</w:t>
      </w:r>
    </w:p>
    <w:p>
      <w:r>
        <w:t xml:space="preserve">   Let him out to play in the wild!</w:t>
      </w:r>
    </w:p>
    <w:p>
      <w:r>
        <w:t xml:space="preserve">9. Le chat est très silencieux et paisible. </w:t>
      </w:r>
    </w:p>
    <w:p>
      <w:r>
        <w:t xml:space="preserve">   The cat is very quiet and peaceful.</w:t>
      </w:r>
    </w:p>
    <w:p>
      <w:r>
        <w:t xml:space="preserve">10. Je suis heureux de voir mon chat jouer avec moi.  </w:t>
      </w:r>
    </w:p>
    <w:p>
      <w:r>
        <w:t xml:space="preserve">     I am happy to see my cat playing with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