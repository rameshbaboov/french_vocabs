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important dans ma vie.</w:t>
      </w:r>
    </w:p>
    <w:p>
      <w:r>
        <w:t xml:space="preserve">  The love is an important feeling in my life.</w:t>
      </w:r>
    </w:p>
    <w:p>
      <w:r>
        <w:t>2. J'ai beaucoup d'amour pour mes enfants.</w:t>
      </w:r>
    </w:p>
    <w:p>
      <w:r>
        <w:t xml:space="preserve">  I have a lot of love for my children. </w:t>
      </w:r>
    </w:p>
    <w:p>
      <w:r>
        <w:t>3. Il n'y a pas de plus grand amour qu'aimer Dieu.</w:t>
      </w:r>
    </w:p>
    <w:p>
      <w:r>
        <w:t xml:space="preserve">  There is no greater love than loving God.</w:t>
      </w:r>
    </w:p>
    <w:p>
      <w:r>
        <w:t xml:space="preserve">4. L'amour est une force puissante qui peut nous unir. </w:t>
      </w:r>
    </w:p>
    <w:p>
      <w:r>
        <w:t xml:space="preserve">   Love is a powerful force that can unite us.</w:t>
      </w:r>
    </w:p>
    <w:p>
      <w:r>
        <w:t xml:space="preserve">5. Le couple doit cultiver l'amour et la confiance mutuelle. </w:t>
      </w:r>
    </w:p>
    <w:p>
      <w:r>
        <w:t xml:space="preserve">   The couple should cultivate love and mutual trust.</w:t>
      </w:r>
    </w:p>
    <w:p>
      <w:r>
        <w:t>6. J'ai besoin d'un amour sincère pour me sentir heureux.</w:t>
      </w:r>
    </w:p>
    <w:p>
      <w:r>
        <w:t xml:space="preserve">  I need true love to feel happy.</w:t>
      </w:r>
    </w:p>
    <w:p>
      <w:r>
        <w:t>7. L'amour est un don précieux à partager avec les autres.</w:t>
      </w:r>
    </w:p>
    <w:p>
      <w:r>
        <w:t xml:space="preserve">  Love is a precious gift to share with others. </w:t>
      </w:r>
    </w:p>
    <w:p>
      <w:r>
        <w:t>8. La joie de l'amour nous apporte une grande paix intérieure.</w:t>
      </w:r>
    </w:p>
    <w:p>
      <w:r>
        <w:t xml:space="preserve">   The joy of love brings great inner peace.</w:t>
      </w:r>
    </w:p>
    <w:p>
      <w:r>
        <w:t>9. Il faut avoir beaucoup d’amour pour la réussite.</w:t>
      </w:r>
    </w:p>
    <w:p>
      <w:r>
        <w:t xml:space="preserve">    One needs a lot of love for success.</w:t>
      </w:r>
    </w:p>
    <w:p>
      <w:r>
        <w:t xml:space="preserve">10. L'amour est un cadeau que nous devons offrir à tous. </w:t>
      </w:r>
    </w:p>
    <w:p>
      <w:r>
        <w:t xml:space="preserve">  Love is a gift that we must give to all.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 xml:space="preserve">2. J'ai besoin d'un nouveau tableau pour mes cours. </w:t>
      </w:r>
    </w:p>
    <w:p>
      <w:r>
        <w:t xml:space="preserve">    I need a new table for my classes.</w:t>
      </w:r>
    </w:p>
    <w:p>
      <w:r>
        <w:t>3. Les tables sont les éléments essentiels de l’habitat.</w:t>
      </w:r>
    </w:p>
    <w:p>
      <w:r>
        <w:t xml:space="preserve">    Tables are essential elements of housing.</w:t>
      </w:r>
    </w:p>
    <w:p>
      <w:r>
        <w:t>4. La table est ronde, avec des chaises confortables.</w:t>
      </w:r>
    </w:p>
    <w:p>
      <w:r>
        <w:t xml:space="preserve">    The table is round, with comfortable chairs.</w:t>
      </w:r>
    </w:p>
    <w:p>
      <w:r>
        <w:t>5. Un grand café se trouve à la table.</w:t>
      </w:r>
    </w:p>
    <w:p>
      <w:r>
        <w:t xml:space="preserve">    A large coffee cup is on the table. </w:t>
      </w:r>
    </w:p>
    <w:p>
      <w:r>
        <w:t>6. Il a placé une carte sur la table.</w:t>
      </w:r>
    </w:p>
    <w:p>
      <w:r>
        <w:t xml:space="preserve">   He placed a card on the table.</w:t>
      </w:r>
    </w:p>
    <w:p>
      <w:r>
        <w:t>7. La table était pleine de nourriture.</w:t>
      </w:r>
    </w:p>
    <w:p>
      <w:r>
        <w:t xml:space="preserve">    The table was full of food.</w:t>
      </w:r>
    </w:p>
    <w:p>
      <w:r>
        <w:t>8. J’ai faim et je vais aller à la table pour manger.</w:t>
      </w:r>
    </w:p>
    <w:p>
      <w:r>
        <w:t xml:space="preserve">     I am hungry and I'm going to the table to eat.</w:t>
      </w:r>
    </w:p>
    <w:p>
      <w:r>
        <w:t xml:space="preserve">9. Le dîner est servi sur une table. </w:t>
      </w:r>
    </w:p>
    <w:p>
      <w:r>
        <w:t xml:space="preserve">    Dinner is served on a table.</w:t>
      </w:r>
    </w:p>
    <w:p>
      <w:r>
        <w:t xml:space="preserve">10. Ils ont mis une bougie sur la table. </w:t>
      </w:r>
    </w:p>
    <w:p>
      <w:r>
        <w:t xml:space="preserve">    They put a candle on the table.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The sun's light shines on the sea.</w:t>
      </w:r>
    </w:p>
    <w:p>
      <w:r>
        <w:t>2. Il y avait beaucoup de lumière dans la salle.</w:t>
      </w:r>
    </w:p>
    <w:p>
      <w:r>
        <w:t xml:space="preserve">  There was a lot of light in the room.</w:t>
      </w:r>
    </w:p>
    <w:p>
      <w:r>
        <w:t>3. La lumière d’une bougie illumine le tableau.</w:t>
      </w:r>
    </w:p>
    <w:p>
      <w:r>
        <w:t xml:space="preserve">   A candlelight illuminates the painting.</w:t>
      </w:r>
    </w:p>
    <w:p>
      <w:r>
        <w:t xml:space="preserve">4. Le ciel était couvert de lumière pour le spectacle. </w:t>
      </w:r>
    </w:p>
    <w:p>
      <w:r>
        <w:t xml:space="preserve">   The sky was covered with light for the show.</w:t>
      </w:r>
    </w:p>
    <w:p>
      <w:r>
        <w:t>5. L'heure est avancée, il faut éteindre la lumière.</w:t>
      </w:r>
    </w:p>
    <w:p>
      <w:r>
        <w:t xml:space="preserve">  It's late; we need to switch off the lights.</w:t>
      </w:r>
    </w:p>
    <w:p>
      <w:r>
        <w:t>6. La nuit apporte une lumière particulière.</w:t>
      </w:r>
    </w:p>
    <w:p>
      <w:r>
        <w:t xml:space="preserve">   Night brings a particular kind of light.</w:t>
      </w:r>
    </w:p>
    <w:p>
      <w:r>
        <w:t xml:space="preserve">7. Elle aime l’ambiance de la lumière du feu crépitant. </w:t>
      </w:r>
    </w:p>
    <w:p>
      <w:r>
        <w:t xml:space="preserve">   She likes the atmosphere of the flickering firelight.</w:t>
      </w:r>
    </w:p>
    <w:p>
      <w:r>
        <w:t>8. Il est important d'avoir une bonne lumière pour les tâches.</w:t>
      </w:r>
    </w:p>
    <w:p>
      <w:r>
        <w:t xml:space="preserve">   It is important to have good lighting for tasks. </w:t>
      </w:r>
    </w:p>
    <w:p>
      <w:r>
        <w:t>9. La lumière artificielle peut être utile dans l’obscurité.</w:t>
      </w:r>
    </w:p>
    <w:p>
      <w:r>
        <w:t xml:space="preserve">   Artificial light can be useful in darkness. </w:t>
      </w:r>
    </w:p>
    <w:p>
      <w:r>
        <w:t>10. L'air frais et la lumière du soleil font plaisir à tous.</w:t>
      </w:r>
    </w:p>
    <w:p>
      <w:r>
        <w:t xml:space="preserve">  Fresh air and sunshine bring joy to everyone.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Le soleil brille aujourd'hui.</w:t>
      </w:r>
    </w:p>
    <w:p>
      <w:r>
        <w:t xml:space="preserve">  The sun is shining today.</w:t>
      </w:r>
    </w:p>
    <w:p>
      <w:r>
        <w:t>3. Je suis fatigué après le voyage.</w:t>
      </w:r>
    </w:p>
    <w:p>
      <w:r>
        <w:t xml:space="preserve">  I am tired after the trip.</w:t>
      </w:r>
    </w:p>
    <w:p>
      <w:r>
        <w:t>4. Tu m’as dit que tu étais malade ?</w:t>
      </w:r>
    </w:p>
    <w:p>
      <w:r>
        <w:t xml:space="preserve">  You told me that you were sick, right? </w:t>
      </w:r>
    </w:p>
    <w:p>
      <w:r>
        <w:t>5. Bonjour à tous !</w:t>
      </w:r>
    </w:p>
    <w:p>
      <w:r>
        <w:t xml:space="preserve">   Hello everyone! </w:t>
      </w:r>
    </w:p>
    <w:p>
      <w:r>
        <w:t>6. J'ai besoin d'un café.</w:t>
      </w:r>
    </w:p>
    <w:p>
      <w:r>
        <w:t xml:space="preserve">  I need a coffee. </w:t>
      </w:r>
    </w:p>
    <w:p>
      <w:r>
        <w:t>7. Bonjour madame, pouvez-vous m’aider ?</w:t>
      </w:r>
    </w:p>
    <w:p>
      <w:r>
        <w:t xml:space="preserve">  Good morning, madam, can you help me? </w:t>
      </w:r>
    </w:p>
    <w:p>
      <w:r>
        <w:t>8. Qu’est-ce que vous faites ?</w:t>
      </w:r>
    </w:p>
    <w:p>
      <w:r>
        <w:t xml:space="preserve">  What are you doing? </w:t>
      </w:r>
    </w:p>
    <w:p>
      <w:r>
        <w:t xml:space="preserve">9. Il fait beau aujourd'hui. </w:t>
      </w:r>
    </w:p>
    <w:p>
      <w:r>
        <w:t xml:space="preserve">   It's nice outside today. </w:t>
      </w:r>
    </w:p>
    <w:p>
      <w:r>
        <w:t>10. Bonjour à la maison !</w:t>
      </w:r>
    </w:p>
    <w:p>
      <w:r>
        <w:t xml:space="preserve">    Hello at home!</w:t>
      </w:r>
    </w:p>
    <w:p/>
    <w:p>
      <w:r>
        <w:rPr>
          <w:b/>
        </w:rPr>
        <w:t>Word: feuil | Meaning: leaf</w:t>
      </w:r>
    </w:p>
    <w:p/>
    <w:p>
      <w:r>
        <w:t>1. J'ai un feuillet de papier à l'intérieur de ma boîte.</w:t>
      </w:r>
    </w:p>
    <w:p>
      <w:r>
        <w:t xml:space="preserve">   I have a sheet of paper inside my box.</w:t>
      </w:r>
    </w:p>
    <w:p>
      <w:r>
        <w:t>2. La feuille de la salade est toujours fraîche et savoureuse.</w:t>
      </w:r>
    </w:p>
    <w:p>
      <w:r>
        <w:t xml:space="preserve">   The lettuce leaf is always fresh and delicious. </w:t>
      </w:r>
    </w:p>
    <w:p>
      <w:r>
        <w:t>3. Le feuillet était trop épais pour passer à travers la machine.</w:t>
      </w:r>
    </w:p>
    <w:p>
      <w:r>
        <w:t xml:space="preserve">   The leaf was too thick to pass through the machine.</w:t>
      </w:r>
    </w:p>
    <w:p>
      <w:r>
        <w:t>4. Vous avez besoin d'un feuillet pour faire une copie.</w:t>
      </w:r>
    </w:p>
    <w:p>
      <w:r>
        <w:t xml:space="preserve">   You need a sheet for making a copy.</w:t>
      </w:r>
    </w:p>
    <w:p>
      <w:r>
        <w:t>5. Il y a un feuillet de pain sur le table.</w:t>
      </w:r>
    </w:p>
    <w:p>
      <w:r>
        <w:t xml:space="preserve">   There is a piece of bread on the table. </w:t>
      </w:r>
    </w:p>
    <w:p>
      <w:r>
        <w:t>6. J'ai utilisé le feuillet de la recette pour m'aider à mesurer.</w:t>
      </w:r>
    </w:p>
    <w:p>
      <w:r>
        <w:t xml:space="preserve">   I used the leaf from the recipe to help me measure.</w:t>
      </w:r>
    </w:p>
    <w:p>
      <w:r>
        <w:t>7. Le feuille est un instrument essentiel pour une étude approfondie.</w:t>
      </w:r>
    </w:p>
    <w:p>
      <w:r>
        <w:t xml:space="preserve">   The sheet is an essential tool for a in-depth study.</w:t>
      </w:r>
    </w:p>
    <w:p>
      <w:r>
        <w:t xml:space="preserve">8. Elle a préparé un feuillet de papier pour l’anniversaire d’un enfant. </w:t>
      </w:r>
    </w:p>
    <w:p>
      <w:r>
        <w:t xml:space="preserve">   She prepared a piece of paper for a child's birthday party.</w:t>
      </w:r>
    </w:p>
    <w:p>
      <w:r>
        <w:t>9. Il faut couper le feuillet de la viande avant de le cuire.</w:t>
      </w:r>
    </w:p>
    <w:p>
      <w:r>
        <w:t xml:space="preserve">   We need to cut the sheet of meat before cooking it. </w:t>
      </w:r>
    </w:p>
    <w:p>
      <w:r>
        <w:t xml:space="preserve">10. Le feuillet était en papier et il a été utilisé pour une création artistique. </w:t>
      </w:r>
    </w:p>
    <w:p>
      <w:r>
        <w:t xml:space="preserve">  The leaf was made from paper and was used for an art project.</w:t>
      </w:r>
    </w:p>
    <w:p/>
    <w:p>
      <w:r>
        <w:rPr>
          <w:b/>
        </w:rPr>
        <w:t>Word: arbre | Meaning: tree</w:t>
      </w:r>
    </w:p>
    <w:p/>
    <w:p>
      <w:r>
        <w:t xml:space="preserve">1. L'arbre était très grand et majestueux. </w:t>
      </w:r>
    </w:p>
    <w:p>
      <w:r>
        <w:t xml:space="preserve">   The tree was very tall and majestic. </w:t>
      </w:r>
    </w:p>
    <w:p>
      <w:r>
        <w:t xml:space="preserve">2. J'ai l'habitude de promener dans les arbres.  </w:t>
      </w:r>
    </w:p>
    <w:p>
      <w:r>
        <w:t xml:space="preserve">   I'm used to walking in the trees.</w:t>
      </w:r>
    </w:p>
    <w:p>
      <w:r>
        <w:t xml:space="preserve">3. L'arbre a des branches qui s'étalent vers le ciel.  </w:t>
      </w:r>
    </w:p>
    <w:p>
      <w:r>
        <w:t xml:space="preserve">   The tree has branches that stretch towards the sky.</w:t>
      </w:r>
    </w:p>
    <w:p>
      <w:r>
        <w:t xml:space="preserve">4. La forêt est remplie d'arbres centenaires. </w:t>
      </w:r>
    </w:p>
    <w:p>
      <w:r>
        <w:t xml:space="preserve">    The forest is full of century-old trees.</w:t>
      </w:r>
    </w:p>
    <w:p>
      <w:r>
        <w:t>5. Le poète admira l’arbre perché sur la falaise.</w:t>
      </w:r>
    </w:p>
    <w:p>
      <w:r>
        <w:t xml:space="preserve">    The poet admired the tree perched on the cliff.</w:t>
      </w:r>
    </w:p>
    <w:p>
      <w:r>
        <w:t xml:space="preserve">6. Il y a beaucoup d’arbres dans la ville.  </w:t>
      </w:r>
    </w:p>
    <w:p>
      <w:r>
        <w:t xml:space="preserve">   There are many trees in the city. </w:t>
      </w:r>
    </w:p>
    <w:p>
      <w:r>
        <w:t xml:space="preserve">7. Les enfants jouaient autour de l'arbre majestueux.  </w:t>
      </w:r>
    </w:p>
    <w:p>
      <w:r>
        <w:t xml:space="preserve">    The children were playing around the majestic tree. </w:t>
      </w:r>
    </w:p>
    <w:p>
      <w:r>
        <w:t xml:space="preserve">8. J'ai besoin d'un peu d'espace pour aller à l’arbre.   </w:t>
      </w:r>
    </w:p>
    <w:p>
      <w:r>
        <w:t xml:space="preserve">    I need a bit of space to get to the tree.</w:t>
      </w:r>
    </w:p>
    <w:p>
      <w:r>
        <w:t xml:space="preserve">9. L'arbre est un symbole de force et de beauté.  </w:t>
      </w:r>
    </w:p>
    <w:p>
      <w:r>
        <w:t xml:space="preserve">   The tree is a symbol of strength and beauty. </w:t>
      </w:r>
    </w:p>
    <w:p>
      <w:r>
        <w:t xml:space="preserve">10. J'aime les arbres car ils nous apportent de l'air frais.  </w:t>
      </w:r>
    </w:p>
    <w:p>
      <w:r>
        <w:t xml:space="preserve">    I like trees because they bring fresh air.</w:t>
      </w:r>
    </w:p>
    <w:p/>
    <w:p>
      <w:r>
        <w:rPr>
          <w:b/>
        </w:rPr>
        <w:t>Word: feuill | Meaning: leaf</w:t>
      </w:r>
    </w:p>
    <w:p/>
    <w:p>
      <w:r>
        <w:t>1. La feuille de chêne tombe doucement au sol.</w:t>
      </w:r>
    </w:p>
    <w:p>
      <w:r>
        <w:t xml:space="preserve">   The maple leaf falls softly to the ground.</w:t>
      </w:r>
    </w:p>
    <w:p>
      <w:r>
        <w:t>2. J'ai besoin d'un papier pour écrire, peut-être une feuille?</w:t>
      </w:r>
    </w:p>
    <w:p>
      <w:r>
        <w:t xml:space="preserve">    I need paper to write on, maybe a sheet? </w:t>
      </w:r>
    </w:p>
    <w:p>
      <w:r>
        <w:t>3.  Il est temps de prendre un peu de lumière et de respirer la feuille fraîche.</w:t>
      </w:r>
    </w:p>
    <w:p>
      <w:r>
        <w:t xml:space="preserve">    It's time to take a little light and breathe fresh air. </w:t>
      </w:r>
    </w:p>
    <w:p>
      <w:r>
        <w:t>4. La feuille d’érable flottait sur l’eau dans une danse lente.</w:t>
      </w:r>
    </w:p>
    <w:p>
      <w:r>
        <w:t xml:space="preserve">   The maple leaf floated on the water in a slow dance.</w:t>
      </w:r>
    </w:p>
    <w:p>
      <w:r>
        <w:t>5.  Le feuill est doux et agréable contre la peau.</w:t>
      </w:r>
    </w:p>
    <w:p>
      <w:r>
        <w:t xml:space="preserve">    The leaf is soft and pleasant against the skin.</w:t>
      </w:r>
    </w:p>
    <w:p>
      <w:r>
        <w:t>6.  Il faut arroser le feuill pour aider les plantes à pousser.</w:t>
      </w:r>
    </w:p>
    <w:p>
      <w:r>
        <w:t xml:space="preserve">     We have to water the leaves to help the plants grow. </w:t>
      </w:r>
    </w:p>
    <w:p>
      <w:r>
        <w:t xml:space="preserve">7.  Je me suis amusé à jouer avec la feuille dans l'arbre. </w:t>
      </w:r>
    </w:p>
    <w:p>
      <w:r>
        <w:t xml:space="preserve">      I had fun playing with the leaf in the tree.</w:t>
      </w:r>
    </w:p>
    <w:p>
      <w:r>
        <w:t xml:space="preserve">8. La couleur de la feuille est rouge vif et brillante. </w:t>
      </w:r>
    </w:p>
    <w:p>
      <w:r>
        <w:t xml:space="preserve">    The color of the leaf is bright red and glowing.</w:t>
      </w:r>
    </w:p>
    <w:p>
      <w:r>
        <w:t xml:space="preserve">9. Il y a beaucoup de feuill qui tombent en automne.  </w:t>
      </w:r>
    </w:p>
    <w:p>
      <w:r>
        <w:t xml:space="preserve">     There are many leaves that fall in autumn.   </w:t>
      </w:r>
    </w:p>
    <w:p>
      <w:r>
        <w:t xml:space="preserve">10.  Le feuill était un objet précieux pour le peuple du village. </w:t>
      </w:r>
    </w:p>
    <w:p>
      <w:r>
        <w:t xml:space="preserve">    The leaf was a precious object for the people of the village.</w:t>
      </w:r>
    </w:p>
    <w:p/>
    <w:p>
      <w:r>
        <w:rPr>
          <w:b/>
        </w:rPr>
        <w:t>Word: lumiere | Meaning: light</w:t>
      </w:r>
    </w:p>
    <w:p/>
    <w:p>
      <w:r>
        <w:t>1. La lumière du soleil brille tout au long de la journée.</w:t>
      </w:r>
    </w:p>
    <w:p>
      <w:r>
        <w:t xml:space="preserve">  The sun's light shines throughout the day.</w:t>
      </w:r>
    </w:p>
    <w:p>
      <w:r>
        <w:t>2. L'hôtel a une belle lumière naturelle dans la pièce.</w:t>
      </w:r>
    </w:p>
    <w:p>
      <w:r>
        <w:t xml:space="preserve">  The hotel has beautiful natural light in the room. </w:t>
      </w:r>
    </w:p>
    <w:p>
      <w:r>
        <w:t xml:space="preserve">3. J'ai besoin d'une lumière plus forte pour lire. </w:t>
      </w:r>
    </w:p>
    <w:p>
      <w:r>
        <w:t xml:space="preserve">  I need a brighter light to read.</w:t>
      </w:r>
    </w:p>
    <w:p>
      <w:r>
        <w:t>4. La lampe de table éclaire le bureau.</w:t>
      </w:r>
    </w:p>
    <w:p>
      <w:r>
        <w:t xml:space="preserve">  The desk lamp illuminates the desk.</w:t>
      </w:r>
    </w:p>
    <w:p>
      <w:r>
        <w:t>5. Il y a une lumière brillante sur la route.</w:t>
      </w:r>
    </w:p>
    <w:p>
      <w:r>
        <w:t xml:space="preserve">  There is a bright light on the road.</w:t>
      </w:r>
    </w:p>
    <w:p>
      <w:r>
        <w:t>6. Le phare brille dans l'obscurité de la nuit.</w:t>
      </w:r>
    </w:p>
    <w:p>
      <w:r>
        <w:t xml:space="preserve">  The lighthouse shines in the darkness of night. </w:t>
      </w:r>
    </w:p>
    <w:p>
      <w:r>
        <w:t xml:space="preserve">7. Un éclair traverse la salle. </w:t>
      </w:r>
    </w:p>
    <w:p>
      <w:r>
        <w:t xml:space="preserve">  A flash goes through the room. </w:t>
      </w:r>
    </w:p>
    <w:p>
      <w:r>
        <w:t>8. La lumière du feu d’ambiance est douce et agréable.</w:t>
      </w:r>
    </w:p>
    <w:p>
      <w:r>
        <w:t xml:space="preserve">  The light from the ambient fire is soft and pleasant. </w:t>
      </w:r>
    </w:p>
    <w:p>
      <w:r>
        <w:t>9. J'aime regarder les étoiles avec la lumière de la lune.</w:t>
      </w:r>
    </w:p>
    <w:p>
      <w:r>
        <w:t xml:space="preserve">   I like watching the stars with moonlight. </w:t>
      </w:r>
    </w:p>
    <w:p>
      <w:r>
        <w:t>10. Il faut toujours utiliser une lumière appropriée pour l'heure du jour.</w:t>
      </w:r>
    </w:p>
    <w:p>
      <w:r>
        <w:t xml:space="preserve">   You should always use appropriate lighting for the time of day.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love the red roses very much.</w:t>
      </w:r>
    </w:p>
    <w:p>
      <w:r>
        <w:t>2. La rose est symbole de beauté et d'amour.</w:t>
      </w:r>
    </w:p>
    <w:p>
      <w:r>
        <w:t xml:space="preserve">   The rose is a symbol of beauty and love.</w:t>
      </w:r>
    </w:p>
    <w:p>
      <w:r>
        <w:t>3. Il a offert une belle rose à sa fiancée.</w:t>
      </w:r>
    </w:p>
    <w:p>
      <w:r>
        <w:t xml:space="preserve">   He offered his fiancée a beautiful rose.</w:t>
      </w:r>
    </w:p>
    <w:p>
      <w:r>
        <w:t>4. Les roses sont souvent utilisées dans les décorations pour des événements spéciaux.</w:t>
      </w:r>
    </w:p>
    <w:p>
      <w:r>
        <w:t xml:space="preserve">   Roses are often used in decorations for special events.</w:t>
      </w:r>
    </w:p>
    <w:p>
      <w:r>
        <w:t>5. La rose est un fleur qui pousse dans beaucoup de pays.</w:t>
      </w:r>
    </w:p>
    <w:p>
      <w:r>
        <w:t xml:space="preserve">   The rose is a flower that grows in many countries.</w:t>
      </w:r>
    </w:p>
    <w:p>
      <w:r>
        <w:t>6. Je trouve le parfum des roses très agréable.</w:t>
      </w:r>
    </w:p>
    <w:p>
      <w:r>
        <w:t xml:space="preserve">   I find the scent of roses very pleasant.</w:t>
      </w:r>
    </w:p>
    <w:p>
      <w:r>
        <w:t>7. Les enfants adorent jouer avec les rose en jardin.</w:t>
      </w:r>
    </w:p>
    <w:p>
      <w:r>
        <w:t xml:space="preserve">   Children love to play with roses in the garden. </w:t>
      </w:r>
    </w:p>
    <w:p>
      <w:r>
        <w:t>8.  La rose est une fleur fragile, mais elle est magnifique.</w:t>
      </w:r>
    </w:p>
    <w:p>
      <w:r>
        <w:t xml:space="preserve">   The rose is a delicate flower, but it's magnificent.</w:t>
      </w:r>
    </w:p>
    <w:p>
      <w:r>
        <w:t>9. La femme portait un bouquet de roses dans sa main.</w:t>
      </w:r>
    </w:p>
    <w:p>
      <w:r>
        <w:t xml:space="preserve">   The woman wore a bouquet of roses in her hand. </w:t>
      </w:r>
    </w:p>
    <w:p>
      <w:r>
        <w:t>10. La rose est souvent symbole d'amour et de gentillesse.</w:t>
      </w:r>
    </w:p>
    <w:p>
      <w:r>
        <w:t xml:space="preserve">   The rose is often a symbol of love and kindness.</w:t>
      </w:r>
    </w:p>
    <w:p/>
    <w:p>
      <w:r>
        <w:rPr>
          <w:b/>
        </w:rPr>
        <w:t>Word: café | Meaning: coffee shop</w:t>
      </w:r>
    </w:p>
    <w:p/>
    <w:p>
      <w:r>
        <w:t>1. Je vais au café pour prendre un café matinal.</w:t>
      </w:r>
    </w:p>
    <w:p>
      <w:r>
        <w:t xml:space="preserve">    I'm going to the café for a morning coffee.</w:t>
      </w:r>
    </w:p>
    <w:p>
      <w:r>
        <w:t>2. Le café est ouvert jusqu'à deux heures du matin.</w:t>
      </w:r>
    </w:p>
    <w:p>
      <w:r>
        <w:t xml:space="preserve">    The café is open until two o’clock in the morning.</w:t>
      </w:r>
    </w:p>
    <w:p>
      <w:r>
        <w:t>3. J’aime boire de l’eau fraîche et boire un café au lait.</w:t>
      </w:r>
    </w:p>
    <w:p>
      <w:r>
        <w:t xml:space="preserve">    I like drinking fresh water and having a café au lait. </w:t>
      </w:r>
    </w:p>
    <w:p>
      <w:r>
        <w:t>4. Il y a plusieurs cafés à la rue Saint-Denis.</w:t>
      </w:r>
    </w:p>
    <w:p>
      <w:r>
        <w:t xml:space="preserve">    There are several cafes on Rue Saint-Denis. </w:t>
      </w:r>
    </w:p>
    <w:p>
      <w:r>
        <w:t>5. Le café est mon endroit préféré pour passer le temps avec mes amis.</w:t>
      </w:r>
    </w:p>
    <w:p>
      <w:r>
        <w:t xml:space="preserve">    The café is my favorite place to spend time with my friends. </w:t>
      </w:r>
    </w:p>
    <w:p>
      <w:r>
        <w:t xml:space="preserve">6. Je vais acheter un croissant et un café au lait aujourd'hui. </w:t>
      </w:r>
    </w:p>
    <w:p>
      <w:r>
        <w:t xml:space="preserve">    I’m going to buy a croissant and a café au lait today.</w:t>
      </w:r>
    </w:p>
    <w:p>
      <w:r>
        <w:t>7. Les gens aiment aller boire un café à l'extérieur.</w:t>
      </w:r>
    </w:p>
    <w:p>
      <w:r>
        <w:t xml:space="preserve">    People like to go have coffee outside.  </w:t>
      </w:r>
    </w:p>
    <w:p>
      <w:r>
        <w:t xml:space="preserve">8. J’ai hâte de prendre un café en terrasse. </w:t>
      </w:r>
    </w:p>
    <w:p>
      <w:r>
        <w:t xml:space="preserve">   I can’t wait to have a coffee on the terrace.</w:t>
      </w:r>
    </w:p>
    <w:p>
      <w:r>
        <w:t>9. Le café est important pour la vie quotidienne.</w:t>
      </w:r>
    </w:p>
    <w:p>
      <w:r>
        <w:t xml:space="preserve">   Coffee is important for daily life.</w:t>
      </w:r>
    </w:p>
    <w:p>
      <w:r>
        <w:t xml:space="preserve">10. La machine à café fait un bruit étrange et agréable. </w:t>
      </w:r>
    </w:p>
    <w:p>
      <w:r>
        <w:t xml:space="preserve">    The coffee machine makes a strange and pleasant noise.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