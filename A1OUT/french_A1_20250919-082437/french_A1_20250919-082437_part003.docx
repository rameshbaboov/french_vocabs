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une force puissante et difficile à contrôler. </w:t>
      </w:r>
    </w:p>
    <w:p>
      <w:r>
        <w:t xml:space="preserve">  Love is a powerful force difficult to control.</w:t>
      </w:r>
    </w:p>
    <w:p>
      <w:r>
        <w:t>2. J'ai un amour profond pour ma famille.</w:t>
      </w:r>
    </w:p>
    <w:p>
      <w:r>
        <w:t xml:space="preserve">  I have a deep love for my family.</w:t>
      </w:r>
    </w:p>
    <w:p>
      <w:r>
        <w:t xml:space="preserve">3.  L'amour peut nous rendre plus forts. </w:t>
      </w:r>
    </w:p>
    <w:p>
      <w:r>
        <w:t xml:space="preserve">  Love can make us stronger.</w:t>
      </w:r>
    </w:p>
    <w:p>
      <w:r>
        <w:t xml:space="preserve">4. Il n'est pas toujours facile de trouver l'amour. </w:t>
      </w:r>
    </w:p>
    <w:p>
      <w:r>
        <w:t xml:space="preserve">  Finding love is not always easy.</w:t>
      </w:r>
    </w:p>
    <w:p>
      <w:r>
        <w:t>5. L'amour est une grande source de joie et d'énergie.</w:t>
      </w:r>
    </w:p>
    <w:p>
      <w:r>
        <w:t xml:space="preserve">  Love is a great source of joy and energy.</w:t>
      </w:r>
    </w:p>
    <w:p>
      <w:r>
        <w:t>6. Le couple qui s’aime se soutient mutuellement.</w:t>
      </w:r>
    </w:p>
    <w:p>
      <w:r>
        <w:t xml:space="preserve">  A couple who loves each other supports each other.</w:t>
      </w:r>
    </w:p>
    <w:p>
      <w:r>
        <w:t xml:space="preserve">7.  Je pense que l’amour est la base de tout. </w:t>
      </w:r>
    </w:p>
    <w:p>
      <w:r>
        <w:t xml:space="preserve">  I think love is the basis for everything.</w:t>
      </w:r>
    </w:p>
    <w:p>
      <w:r>
        <w:t>8. L'amour est un élément essentiel du bonheur humain.</w:t>
      </w:r>
    </w:p>
    <w:p>
      <w:r>
        <w:t xml:space="preserve">  Love is an essential element of human happiness. </w:t>
      </w:r>
    </w:p>
    <w:p>
      <w:r>
        <w:t xml:space="preserve">9. Le voyage m’a montré l’importance de l’amour dans ma vie. </w:t>
      </w:r>
    </w:p>
    <w:p>
      <w:r>
        <w:t xml:space="preserve">  Traveling taught me the importance of love in my life. </w:t>
      </w:r>
    </w:p>
    <w:p>
      <w:r>
        <w:t xml:space="preserve">10. Il y a des moments où la passion et l'amour sont les plus fortes. </w:t>
      </w:r>
    </w:p>
    <w:p>
      <w:r>
        <w:t xml:space="preserve">   There are times when passion and love are most intense.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 symbole de beauté.</w:t>
      </w:r>
    </w:p>
    <w:p>
      <w:r>
        <w:t xml:space="preserve">  The rose is a symbol of beauty.</w:t>
      </w:r>
    </w:p>
    <w:p>
      <w:r>
        <w:t>3. Elle a une belle fleur rose.</w:t>
      </w:r>
    </w:p>
    <w:p>
      <w:r>
        <w:t xml:space="preserve">  She has a beautiful rose-colored flower.</w:t>
      </w:r>
    </w:p>
    <w:p>
      <w:r>
        <w:t>4. Un jardinier aime cultiver des roses.</w:t>
      </w:r>
    </w:p>
    <w:p>
      <w:r>
        <w:t xml:space="preserve">  A gardener likes to cultivate roses.</w:t>
      </w:r>
    </w:p>
    <w:p>
      <w:r>
        <w:t>5. J'ai trouvé une rose dans mon jardin.</w:t>
      </w:r>
    </w:p>
    <w:p>
      <w:r>
        <w:t xml:space="preserve">  I found a rose in my garden. </w:t>
      </w:r>
    </w:p>
    <w:p>
      <w:r>
        <w:t>6. La rose est l’une des fleurs les plus populaires.</w:t>
      </w:r>
    </w:p>
    <w:p>
      <w:r>
        <w:t xml:space="preserve">  The rose is one of the most popular flowers.</w:t>
      </w:r>
    </w:p>
    <w:p>
      <w:r>
        <w:t>7. Le parfum de la rose est très agréable.</w:t>
      </w:r>
    </w:p>
    <w:p>
      <w:r>
        <w:t xml:space="preserve">  The scent of the rose is very pleasant. </w:t>
      </w:r>
    </w:p>
    <w:p>
      <w:r>
        <w:t>8. J'ai une rose dans ma chambre.</w:t>
      </w:r>
    </w:p>
    <w:p>
      <w:r>
        <w:t xml:space="preserve">  I have a rose in my room.</w:t>
      </w:r>
    </w:p>
    <w:p>
      <w:r>
        <w:t>9. La femme portait une belle robe rose.</w:t>
      </w:r>
    </w:p>
    <w:p>
      <w:r>
        <w:t xml:space="preserve">  The woman wore a beautiful rose-colored dress.</w:t>
      </w:r>
    </w:p>
    <w:p>
      <w:r>
        <w:t xml:space="preserve">10. Les roses jaunes sont belles. </w:t>
      </w:r>
    </w:p>
    <w:p>
      <w:r>
        <w:t xml:space="preserve">   Yellow roses are pretty.</w:t>
      </w:r>
    </w:p>
    <w:p/>
    <w:p>
      <w:r>
        <w:rPr>
          <w:b/>
        </w:rPr>
        <w:t>Word: jouer | Meaning: play</w:t>
      </w:r>
    </w:p>
    <w:p/>
    <w:p>
      <w:r>
        <w:t xml:space="preserve">1. J'adore jouer aux jeux vidéo. </w:t>
      </w:r>
    </w:p>
    <w:p>
      <w:r>
        <w:t xml:space="preserve">    I love playing video games.</w:t>
      </w:r>
    </w:p>
    <w:p>
      <w:r>
        <w:t>2.  Est-ce que vous aimeriez jouer à des jeux de société ?</w:t>
      </w:r>
    </w:p>
    <w:p>
      <w:r>
        <w:t xml:space="preserve">    Would you like to play board games?</w:t>
      </w:r>
    </w:p>
    <w:p>
      <w:r>
        <w:t xml:space="preserve">3.  J’ai beaucoup d’énergie et je veux jouer dehors. </w:t>
      </w:r>
    </w:p>
    <w:p>
      <w:r>
        <w:t xml:space="preserve">    I have a lot of energy and I want to play outside.</w:t>
      </w:r>
    </w:p>
    <w:p>
      <w:r>
        <w:t xml:space="preserve">4.  Les enfants aiment jouer dans le parc. </w:t>
      </w:r>
    </w:p>
    <w:p>
      <w:r>
        <w:t xml:space="preserve">    Children love playing in the park. </w:t>
      </w:r>
    </w:p>
    <w:p>
      <w:r>
        <w:t xml:space="preserve">5.  La musique est une bonne activité pour s'amuser. </w:t>
      </w:r>
    </w:p>
    <w:p>
      <w:r>
        <w:t xml:space="preserve">   Music is a good activity for having fun.</w:t>
      </w:r>
    </w:p>
    <w:p>
      <w:r>
        <w:t>6.  Il était tellement excité de jouer à ce nouveau jeu.</w:t>
      </w:r>
    </w:p>
    <w:p>
      <w:r>
        <w:t xml:space="preserve">    He was so excited to play this new game.</w:t>
      </w:r>
    </w:p>
    <w:p>
      <w:r>
        <w:t xml:space="preserve">7.  Le sport peut être un moyen agréable de se détendre et de jouer. </w:t>
      </w:r>
    </w:p>
    <w:p>
      <w:r>
        <w:t xml:space="preserve">    Sport can be a nice way to relax and play.</w:t>
      </w:r>
    </w:p>
    <w:p>
      <w:r>
        <w:t xml:space="preserve">8.  J'ai l'habitude de jouer aux cartes avec mes amis. </w:t>
      </w:r>
    </w:p>
    <w:p>
      <w:r>
        <w:t xml:space="preserve">    I'm used to playing cards with my friends.</w:t>
      </w:r>
    </w:p>
    <w:p>
      <w:r>
        <w:t xml:space="preserve">9.   L’enfant est en train de jouer à l'ombre d'un arbre. </w:t>
      </w:r>
    </w:p>
    <w:p>
      <w:r>
        <w:t xml:space="preserve">     The child is playing in the shade of a tree.</w:t>
      </w:r>
    </w:p>
    <w:p>
      <w:r>
        <w:t xml:space="preserve">10. Il est important de trouver des activités amusantes pour se détendre. </w:t>
      </w:r>
    </w:p>
    <w:p>
      <w:r>
        <w:t xml:space="preserve">    It’s important to find fun activities to relax.</w:t>
      </w:r>
    </w:p>
    <w:p/>
    <w:p>
      <w:r>
        <w:rPr>
          <w:b/>
        </w:rPr>
        <w:t>Word: Jouer | Meaning: To play</w:t>
      </w:r>
    </w:p>
    <w:p/>
    <w:p>
      <w:r>
        <w:t xml:space="preserve">1. Je joue souvent au football. </w:t>
      </w:r>
    </w:p>
    <w:p>
      <w:r>
        <w:t xml:space="preserve">    I play football often.</w:t>
      </w:r>
    </w:p>
    <w:p>
      <w:r>
        <w:t xml:space="preserve">2.  Elle joue de la guitare dans sa chambre. </w:t>
      </w:r>
    </w:p>
    <w:p>
      <w:r>
        <w:t xml:space="preserve">    She plays guitar in her room.</w:t>
      </w:r>
    </w:p>
    <w:p>
      <w:r>
        <w:t xml:space="preserve">3. Les enfants jouent à l'extérieur. </w:t>
      </w:r>
    </w:p>
    <w:p>
      <w:r>
        <w:t xml:space="preserve">    The children are playing outside.</w:t>
      </w:r>
    </w:p>
    <w:p>
      <w:r>
        <w:t xml:space="preserve">4. Vous jouez beaucoup de jeux vidéo? </w:t>
      </w:r>
    </w:p>
    <w:p>
      <w:r>
        <w:t xml:space="preserve">    Do you play a lot of video games?</w:t>
      </w:r>
    </w:p>
    <w:p>
      <w:r>
        <w:t>5. Ils jouent des jeux d’aventure.</w:t>
      </w:r>
    </w:p>
    <w:p>
      <w:r>
        <w:t xml:space="preserve">   They play adventure games.</w:t>
      </w:r>
    </w:p>
    <w:p>
      <w:r>
        <w:t xml:space="preserve">6.  J'ai envie de jouer à un jeu de société. </w:t>
      </w:r>
    </w:p>
    <w:p>
      <w:r>
        <w:t xml:space="preserve">   I feel like playing a board game. </w:t>
      </w:r>
    </w:p>
    <w:p>
      <w:r>
        <w:t>7. Je joue aux cartes avec mes amis.</w:t>
      </w:r>
    </w:p>
    <w:p>
      <w:r>
        <w:t xml:space="preserve">    I play cards with my friends. </w:t>
      </w:r>
    </w:p>
    <w:p>
      <w:r>
        <w:t xml:space="preserve">8. Le chien joue avec le chat. </w:t>
      </w:r>
    </w:p>
    <w:p>
      <w:r>
        <w:t xml:space="preserve">    The dog plays with the cat.</w:t>
      </w:r>
    </w:p>
    <w:p>
      <w:r>
        <w:t xml:space="preserve">9.  Mon ami joue à la musique. </w:t>
      </w:r>
    </w:p>
    <w:p>
      <w:r>
        <w:t xml:space="preserve">     My friend plays music.</w:t>
      </w:r>
    </w:p>
    <w:p>
      <w:r>
        <w:t xml:space="preserve">10.  Ils jouent dans le jardin. </w:t>
      </w:r>
    </w:p>
    <w:p>
      <w:r>
        <w:t xml:space="preserve">   They are playing in the garden.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</w:t>
      </w:r>
    </w:p>
    <w:p>
      <w:r>
        <w:t xml:space="preserve">   The woman is beautiful.</w:t>
      </w:r>
    </w:p>
    <w:p>
      <w:r>
        <w:t xml:space="preserve">2. Le chat est belle. </w:t>
      </w:r>
    </w:p>
    <w:p>
      <w:r>
        <w:t xml:space="preserve">   The cat is pretty.</w:t>
      </w:r>
    </w:p>
    <w:p>
      <w:r>
        <w:t xml:space="preserve">3. La ville est belle. </w:t>
      </w:r>
    </w:p>
    <w:p>
      <w:r>
        <w:t xml:space="preserve">   The city is beautiful. </w:t>
      </w:r>
    </w:p>
    <w:p>
      <w:r>
        <w:t xml:space="preserve">4. Tu as une belle journée.  </w:t>
      </w:r>
    </w:p>
    <w:p>
      <w:r>
        <w:t xml:space="preserve">   You have a beautiful day.</w:t>
      </w:r>
    </w:p>
    <w:p>
      <w:r>
        <w:t xml:space="preserve">5. Il a un beau sourire. </w:t>
      </w:r>
    </w:p>
    <w:p>
      <w:r>
        <w:t xml:space="preserve">    He has a nice smile.</w:t>
      </w:r>
    </w:p>
    <w:p>
      <w:r>
        <w:t xml:space="preserve">6. L'arbre est belle.  </w:t>
      </w:r>
    </w:p>
    <w:p>
      <w:r>
        <w:t xml:space="preserve">    The tree is pretty.</w:t>
      </w:r>
    </w:p>
    <w:p>
      <w:r>
        <w:t xml:space="preserve">7. J'aime la musique belle. </w:t>
      </w:r>
    </w:p>
    <w:p>
      <w:r>
        <w:t xml:space="preserve">    I like beautiful music.</w:t>
      </w:r>
    </w:p>
    <w:p>
      <w:r>
        <w:t xml:space="preserve">8. Le gâteau est belle. </w:t>
      </w:r>
    </w:p>
    <w:p>
      <w:r>
        <w:t xml:space="preserve">   The cake is pretty. </w:t>
      </w:r>
    </w:p>
    <w:p>
      <w:r>
        <w:t xml:space="preserve">9. Les fleurs sont belles. </w:t>
      </w:r>
    </w:p>
    <w:p>
      <w:r>
        <w:t xml:space="preserve">   The flowers are beautiful. </w:t>
      </w:r>
    </w:p>
    <w:p>
      <w:r>
        <w:t xml:space="preserve">10. Vous avez une belle tenue.  </w:t>
      </w:r>
    </w:p>
    <w:p>
      <w:r>
        <w:t xml:space="preserve">   You have a nice outfit.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Bonjour à vous ! </w:t>
      </w:r>
    </w:p>
    <w:p>
      <w:r>
        <w:t xml:space="preserve">    Hi everyone!</w:t>
      </w:r>
    </w:p>
    <w:p>
      <w:r>
        <w:t xml:space="preserve">3.  Bonjour madame. </w:t>
      </w:r>
    </w:p>
    <w:p>
      <w:r>
        <w:t xml:space="preserve">    Good morning, madam.</w:t>
      </w:r>
    </w:p>
    <w:p>
      <w:r>
        <w:t>4. Je suis très heureux de voir vous.</w:t>
      </w:r>
    </w:p>
    <w:p>
      <w:r>
        <w:t xml:space="preserve">    I'm very happy to see you.</w:t>
      </w:r>
    </w:p>
    <w:p>
      <w:r>
        <w:t xml:space="preserve">5. Bonjour le monde ! </w:t>
      </w:r>
    </w:p>
    <w:p>
      <w:r>
        <w:t xml:space="preserve">   Hello world!</w:t>
      </w:r>
    </w:p>
    <w:p>
      <w:r>
        <w:t>6. Bonjour, quel temps il fait aujourd'hui?</w:t>
      </w:r>
    </w:p>
    <w:p>
      <w:r>
        <w:t xml:space="preserve">    Hi, what is the weather like today?</w:t>
      </w:r>
    </w:p>
    <w:p>
      <w:r>
        <w:t xml:space="preserve">7. Bonjour à tous les étudiants. </w:t>
      </w:r>
    </w:p>
    <w:p>
      <w:r>
        <w:t xml:space="preserve">   Good morning to all students.</w:t>
      </w:r>
    </w:p>
    <w:p>
      <w:r>
        <w:t>8. Bonjour, j'ai besoin d'aide.</w:t>
      </w:r>
    </w:p>
    <w:p>
      <w:r>
        <w:t xml:space="preserve">    Hi, I need help.</w:t>
      </w:r>
    </w:p>
    <w:p>
      <w:r>
        <w:t xml:space="preserve">9.  Bonjour, je voudrais un café, s'il vous plaît. </w:t>
      </w:r>
    </w:p>
    <w:p>
      <w:r>
        <w:t xml:space="preserve">    Hello, I would like a coffee, please.</w:t>
      </w:r>
    </w:p>
    <w:p>
      <w:r>
        <w:t xml:space="preserve">10.  Bonjour, est-ce que vous parlez anglais ? </w:t>
      </w:r>
    </w:p>
    <w:p>
      <w:r>
        <w:t xml:space="preserve">   Hello, do you speak English?</w:t>
      </w:r>
    </w:p>
    <w:p/>
    <w:p>
      <w:r>
        <w:rPr>
          <w:b/>
        </w:rPr>
        <w:t>Word: oui | Meaning: yes</w:t>
      </w:r>
    </w:p>
    <w:p/>
    <w:p>
      <w:r>
        <w:t>1. Oui, j'aime la musique classique.</w:t>
      </w:r>
    </w:p>
    <w:p>
      <w:r>
        <w:t xml:space="preserve">   Yes, I like classical music.</w:t>
      </w:r>
    </w:p>
    <w:p>
      <w:r>
        <w:t>2. Est-ce que tu veux venir à l'école?</w:t>
      </w:r>
    </w:p>
    <w:p>
      <w:r>
        <w:t xml:space="preserve">  Do you want to come to school?</w:t>
      </w:r>
    </w:p>
    <w:p>
      <w:r>
        <w:t>3.  Oui, je comprends.</w:t>
      </w:r>
    </w:p>
    <w:p>
      <w:r>
        <w:t xml:space="preserve">   Yes, I understand.</w:t>
      </w:r>
    </w:p>
    <w:p>
      <w:r>
        <w:t xml:space="preserve">4.  C’est vrai. </w:t>
      </w:r>
    </w:p>
    <w:p>
      <w:r>
        <w:t xml:space="preserve">   That is true.</w:t>
      </w:r>
    </w:p>
    <w:p>
      <w:r>
        <w:t>5. Oui, j’ai besoin d’aide.</w:t>
      </w:r>
    </w:p>
    <w:p>
      <w:r>
        <w:t xml:space="preserve">   Yes, I need help.</w:t>
      </w:r>
    </w:p>
    <w:p>
      <w:r>
        <w:t xml:space="preserve">6.  Je suis d'accord. </w:t>
      </w:r>
    </w:p>
    <w:p>
      <w:r>
        <w:t xml:space="preserve">    I agree.</w:t>
      </w:r>
    </w:p>
    <w:p>
      <w:r>
        <w:t xml:space="preserve">7.  Oui, nous sommes prêts. </w:t>
      </w:r>
    </w:p>
    <w:p>
      <w:r>
        <w:t xml:space="preserve">  Yes, we are ready.</w:t>
      </w:r>
    </w:p>
    <w:p>
      <w:r>
        <w:t>8.  Voulez-vous un café?</w:t>
      </w:r>
    </w:p>
    <w:p>
      <w:r>
        <w:t xml:space="preserve">   Do you want a coffee?</w:t>
      </w:r>
    </w:p>
    <w:p>
      <w:r>
        <w:t xml:space="preserve">9.  Oui, je vais aller au cinéma. </w:t>
      </w:r>
    </w:p>
    <w:p>
      <w:r>
        <w:t xml:space="preserve">   Yes, I am going to the cinema. </w:t>
      </w:r>
    </w:p>
    <w:p>
      <w:r>
        <w:t xml:space="preserve">10. Oui, la France est magnifique. </w:t>
      </w:r>
    </w:p>
    <w:p>
      <w:r>
        <w:t xml:space="preserve">  Yes, France is beautiful.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I live in a small house.</w:t>
      </w:r>
    </w:p>
    <w:p>
      <w:r>
        <w:t>2. La maison de mon père est très grande.</w:t>
      </w:r>
    </w:p>
    <w:p>
      <w:r>
        <w:t xml:space="preserve">   My father's house is very big.</w:t>
      </w:r>
    </w:p>
    <w:p>
      <w:r>
        <w:t xml:space="preserve">3. Nous avons visités la maison du musée. </w:t>
      </w:r>
    </w:p>
    <w:p>
      <w:r>
        <w:t xml:space="preserve">   We visited the museum's house. </w:t>
      </w:r>
    </w:p>
    <w:p>
      <w:r>
        <w:t>4.  La maison de nos amis est située à Paris.</w:t>
      </w:r>
    </w:p>
    <w:p>
      <w:r>
        <w:t xml:space="preserve">    Our friends' house is located in Paris.</w:t>
      </w:r>
    </w:p>
    <w:p>
      <w:r>
        <w:t>5. La maison était pleine de souvenirs.</w:t>
      </w:r>
    </w:p>
    <w:p>
      <w:r>
        <w:t xml:space="preserve">    The house was full of memories.</w:t>
      </w:r>
    </w:p>
    <w:p>
      <w:r>
        <w:t xml:space="preserve">6. Le jardin de la maison est très joli. </w:t>
      </w:r>
    </w:p>
    <w:p>
      <w:r>
        <w:t xml:space="preserve">   The garden of the house is very pretty. </w:t>
      </w:r>
    </w:p>
    <w:p>
      <w:r>
        <w:t>7. Elle aime beaucoup se promener dans sa maison.</w:t>
      </w:r>
    </w:p>
    <w:p>
      <w:r>
        <w:t xml:space="preserve">   She likes to go for a walk in her house. </w:t>
      </w:r>
    </w:p>
    <w:p>
      <w:r>
        <w:t>8.  Le propriétaire de la maison a des chiens.</w:t>
      </w:r>
    </w:p>
    <w:p>
      <w:r>
        <w:t xml:space="preserve">    The owner of the house has dogs. </w:t>
      </w:r>
    </w:p>
    <w:p>
      <w:r>
        <w:t xml:space="preserve">9. Il va passer la nuit dans sa maison. </w:t>
      </w:r>
    </w:p>
    <w:p>
      <w:r>
        <w:t xml:space="preserve">   He is going to spend the night at his house.</w:t>
      </w:r>
    </w:p>
    <w:p>
      <w:r>
        <w:t>10.  J'ai besoin d’un nouveau toit pour ma maison.</w:t>
      </w:r>
    </w:p>
    <w:p>
      <w:r>
        <w:t xml:space="preserve">     I need a new roof for my house.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 et colore le jardin d'une beauté exceptionnelle. </w:t>
      </w:r>
    </w:p>
    <w:p>
      <w:r>
        <w:t xml:space="preserve">    The flower is magnificent and colors the garden with exceptional beauty.</w:t>
      </w:r>
    </w:p>
    <w:p>
      <w:r>
        <w:t>2. J’adore les fleurs roses, elles ont une fragrance envoûtante.</w:t>
      </w:r>
    </w:p>
    <w:p>
      <w:r>
        <w:t xml:space="preserve">   I love pink flowers, they have a captivating scent.</w:t>
      </w:r>
    </w:p>
    <w:p>
      <w:r>
        <w:t>3. L’arbre porte des fleurs de différentes couleurs.</w:t>
      </w:r>
    </w:p>
    <w:p>
      <w:r>
        <w:t xml:space="preserve">    The tree bears flowers of various colors.</w:t>
      </w:r>
    </w:p>
    <w:p>
      <w:r>
        <w:t xml:space="preserve">4. La fleur d'oranger est un symbole important pour la fête. </w:t>
      </w:r>
    </w:p>
    <w:p>
      <w:r>
        <w:t xml:space="preserve">    The orange flower is an important symbol for the celebration.</w:t>
      </w:r>
    </w:p>
    <w:p>
      <w:r>
        <w:t>5. Cette fleur est une source de joie et de beauté dans le monde.</w:t>
      </w:r>
    </w:p>
    <w:p>
      <w:r>
        <w:t xml:space="preserve">   This flower is a source of joy and beauty in the world.</w:t>
      </w:r>
    </w:p>
    <w:p>
      <w:r>
        <w:t>6. Les fleurs de printemps apportent un air d'optimisme et de renouveau.</w:t>
      </w:r>
    </w:p>
    <w:p>
      <w:r>
        <w:t xml:space="preserve">    Spring flowers bring a feeling of optimism and renewal. </w:t>
      </w:r>
    </w:p>
    <w:p>
      <w:r>
        <w:t>7.  Mon amie aime beaucoup les fleurs sauvages.</w:t>
      </w:r>
    </w:p>
    <w:p>
      <w:r>
        <w:t xml:space="preserve">    My friend loves wild flowers very much.</w:t>
      </w:r>
    </w:p>
    <w:p>
      <w:r>
        <w:t xml:space="preserve">8. L’arbre s’est endormi avec ses fleurs colorées. </w:t>
      </w:r>
    </w:p>
    <w:p>
      <w:r>
        <w:t xml:space="preserve">   The tree fell asleep with its colorful flowers.</w:t>
      </w:r>
    </w:p>
    <w:p>
      <w:r>
        <w:t>9. La fleur que j'ai cueillie pour mon ami était magnifique et parfumée.</w:t>
      </w:r>
    </w:p>
    <w:p>
      <w:r>
        <w:t xml:space="preserve">   The flower I picked for my friend was magnificent and fragrant. </w:t>
      </w:r>
    </w:p>
    <w:p>
      <w:r>
        <w:t>10. Les fleurs ont un impact positif sur notre environnement.</w:t>
      </w:r>
    </w:p>
    <w:p>
      <w:r>
        <w:t xml:space="preserve">   Flowers have a positive impact on our environment.</w:t>
      </w:r>
    </w:p>
    <w:p/>
    <w:p>
      <w:r>
        <w:rPr>
          <w:b/>
        </w:rPr>
        <w:t>Word: chat | Meaning: cat</w:t>
      </w:r>
    </w:p>
    <w:p/>
    <w:p>
      <w:r>
        <w:t>1. Il est très content de rencontrer un nouveau chat.</w:t>
      </w:r>
    </w:p>
    <w:p>
      <w:r>
        <w:t xml:space="preserve">   He is very happy to meet a new cat.</w:t>
      </w:r>
    </w:p>
    <w:p>
      <w:r>
        <w:t xml:space="preserve">2. J'ai un chat noir et élégant, qui me fait beaucoup rire. </w:t>
      </w:r>
    </w:p>
    <w:p>
      <w:r>
        <w:t xml:space="preserve">    I have a black and elegant cat, who makes me laugh a lot.</w:t>
      </w:r>
    </w:p>
    <w:p>
      <w:r>
        <w:t>3. Un chat domestique peut être socialisé pour vivre en groupe avec d’autres animaux de compagnie.</w:t>
      </w:r>
    </w:p>
    <w:p>
      <w:r>
        <w:t xml:space="preserve">   A domestic cat can be socialized to live in groups with other pets. </w:t>
      </w:r>
    </w:p>
    <w:p>
      <w:r>
        <w:t xml:space="preserve">4. Le chat était affamé et il a mangé son repas rapidement. </w:t>
      </w:r>
    </w:p>
    <w:p>
      <w:r>
        <w:t xml:space="preserve">    The cat was hungry and he ate his meal quickly.  </w:t>
      </w:r>
    </w:p>
    <w:p>
      <w:r>
        <w:t xml:space="preserve">5. La chatte se promène à l'extérieur pour jouer avec les autres chats. </w:t>
      </w:r>
    </w:p>
    <w:p>
      <w:r>
        <w:t xml:space="preserve">   The kitten is strolling outside to play with other cats.</w:t>
      </w:r>
    </w:p>
    <w:p>
      <w:r>
        <w:t xml:space="preserve">6. Il s’est souvenu de la compagnie du chat qui lui était chère. </w:t>
      </w:r>
    </w:p>
    <w:p>
      <w:r>
        <w:t xml:space="preserve">    He remembered the company of the cat he cherished.  </w:t>
      </w:r>
    </w:p>
    <w:p>
      <w:r>
        <w:t>7. La nuit, le chat dort profondément et paisiblement.</w:t>
      </w:r>
    </w:p>
    <w:p>
      <w:r>
        <w:t xml:space="preserve">    At night, the cat sleeps deeply and peacefully.</w:t>
      </w:r>
    </w:p>
    <w:p>
      <w:r>
        <w:t>8. L'homme a un chat dans sa maison et il l’adore.</w:t>
      </w:r>
    </w:p>
    <w:p>
      <w:r>
        <w:t xml:space="preserve">   The man has a cat at his home and he adores it. </w:t>
      </w:r>
    </w:p>
    <w:p>
      <w:r>
        <w:t>9. Les chats sont des animaux intelligents et curieux.</w:t>
      </w:r>
    </w:p>
    <w:p>
      <w:r>
        <w:t xml:space="preserve">   Cats are intelligent and curious animals.  </w:t>
      </w:r>
    </w:p>
    <w:p>
      <w:r>
        <w:t xml:space="preserve">10. Il est important de donner du temps à son chat pour jouer.  </w:t>
      </w:r>
    </w:p>
    <w:p>
      <w:r>
        <w:t xml:space="preserve">    It is important to give time to one's cat to play.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