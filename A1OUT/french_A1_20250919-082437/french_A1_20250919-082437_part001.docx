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faut allumer les lumières avant de commencer le travail.</w:t>
      </w:r>
    </w:p>
    <w:p>
      <w:r>
        <w:t xml:space="preserve">  We need to turn on the lights before we start work.</w:t>
      </w:r>
    </w:p>
    <w:p>
      <w:r>
        <w:t>3. J'adore regarder la lumière des bougies dans la nuit.</w:t>
      </w:r>
    </w:p>
    <w:p>
      <w:r>
        <w:t xml:space="preserve">  I love watching the light of candles in the night.</w:t>
      </w:r>
    </w:p>
    <w:p>
      <w:r>
        <w:t>4. La lune a une lumière douce et lunaire.</w:t>
      </w:r>
    </w:p>
    <w:p>
      <w:r>
        <w:t xml:space="preserve">  The moon has a gentle and lunar light. </w:t>
      </w:r>
    </w:p>
    <w:p>
      <w:r>
        <w:t>5. La lumière artificielle est très utile pour travailler tard.</w:t>
      </w:r>
    </w:p>
    <w:p>
      <w:r>
        <w:t xml:space="preserve">  Artificial light is very useful for working late.</w:t>
      </w:r>
    </w:p>
    <w:p>
      <w:r>
        <w:t>6. L'énergie solaire est une source de lumière naturelle.</w:t>
      </w:r>
    </w:p>
    <w:p>
      <w:r>
        <w:t xml:space="preserve">  Solar energy is a natural source of light. </w:t>
      </w:r>
    </w:p>
    <w:p>
      <w:r>
        <w:t>7. Il y avait une grande lumière dans la salle d'attente.</w:t>
      </w:r>
    </w:p>
    <w:p>
      <w:r>
        <w:t xml:space="preserve">  There was a great light in the waiting room.</w:t>
      </w:r>
    </w:p>
    <w:p>
      <w:r>
        <w:t>8. La lumière du feu peut être dangereuse.</w:t>
      </w:r>
    </w:p>
    <w:p>
      <w:r>
        <w:t xml:space="preserve">  Firelight can be dangerous.</w:t>
      </w:r>
    </w:p>
    <w:p>
      <w:r>
        <w:t>9.  Je veux éclairer un chemin dans la forêt.</w:t>
      </w:r>
    </w:p>
    <w:p>
      <w:r>
        <w:t xml:space="preserve">  I want to illuminate a path in the forest. </w:t>
      </w:r>
    </w:p>
    <w:p>
      <w:r>
        <w:t>10.  La lumière du feu de camp est confortable.</w:t>
      </w:r>
    </w:p>
    <w:p>
      <w:r>
        <w:t xml:space="preserve">   Campfire light is comfortable.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Il y a un oiseau rouge dans le jardin.</w:t>
      </w:r>
    </w:p>
    <w:p>
      <w:r>
        <w:t xml:space="preserve">  There is a red bird in the garden.</w:t>
      </w:r>
    </w:p>
    <w:p>
      <w:r>
        <w:t>5. La tomate est rouge.</w:t>
      </w:r>
    </w:p>
    <w:p>
      <w:r>
        <w:t xml:space="preserve">  The tomato is red.</w:t>
      </w:r>
    </w:p>
    <w:p>
      <w:r>
        <w:t>6. Le rouge est la couleur de l'amour.</w:t>
      </w:r>
    </w:p>
    <w:p>
      <w:r>
        <w:t xml:space="preserve">  Red is the color of love.</w:t>
      </w:r>
    </w:p>
    <w:p>
      <w:r>
        <w:t>7. J'ai mangé une tarte aux framboises rouges.</w:t>
      </w:r>
    </w:p>
    <w:p>
      <w:r>
        <w:t xml:space="preserve">  I ate a red raspberry pie. </w:t>
      </w:r>
    </w:p>
    <w:p>
      <w:r>
        <w:t>8. Tu es très belle, tu as un rouge sur ta joue.</w:t>
      </w:r>
    </w:p>
    <w:p>
      <w:r>
        <w:t xml:space="preserve">  You are very beautiful, you have a red on your cheek. </w:t>
      </w:r>
    </w:p>
    <w:p>
      <w:r>
        <w:t>9. Le feu est rouge.</w:t>
      </w:r>
    </w:p>
    <w:p>
      <w:r>
        <w:t xml:space="preserve">  Fire is red.</w:t>
      </w:r>
    </w:p>
    <w:p>
      <w:r>
        <w:t>10. La tomate est rouge, mais elle est aussi ronde et tendre.</w:t>
      </w:r>
    </w:p>
    <w:p>
      <w:r>
        <w:t xml:space="preserve">  The tomato is red but it's also round and tender.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 xml:space="preserve">   The car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ciel est blanc aujourd’hui.</w:t>
      </w:r>
    </w:p>
    <w:p>
      <w:r>
        <w:t xml:space="preserve">   The sky is white today. </w:t>
      </w:r>
    </w:p>
    <w:p>
      <w:r>
        <w:t>4. Il faut utiliser du papier blanc pour la peinture.</w:t>
      </w:r>
    </w:p>
    <w:p>
      <w:r>
        <w:t xml:space="preserve">   We need to use white paper for painting.</w:t>
      </w:r>
    </w:p>
    <w:p>
      <w:r>
        <w:t>5. La fleur est blanche.</w:t>
      </w:r>
    </w:p>
    <w:p>
      <w:r>
        <w:t xml:space="preserve">   The flower is white.</w:t>
      </w:r>
    </w:p>
    <w:p>
      <w:r>
        <w:t>6. Le tableau de la salle est blanc.</w:t>
      </w:r>
    </w:p>
    <w:p>
      <w:r>
        <w:t xml:space="preserve">   The room's table is white.</w:t>
      </w:r>
    </w:p>
    <w:p>
      <w:r>
        <w:t xml:space="preserve">7. J’aime les vêtements blancs. </w:t>
      </w:r>
    </w:p>
    <w:p>
      <w:r>
        <w:t xml:space="preserve">   I like wearing white clothes.</w:t>
      </w:r>
    </w:p>
    <w:p>
      <w:r>
        <w:t>8. Il y a une robe blanche dans la chambre.</w:t>
      </w:r>
    </w:p>
    <w:p>
      <w:r>
        <w:t xml:space="preserve">   There's a white dress in the bedroom.</w:t>
      </w:r>
    </w:p>
    <w:p>
      <w:r>
        <w:t>9. Le gâteau était blanc et fondant.</w:t>
      </w:r>
    </w:p>
    <w:p>
      <w:r>
        <w:t xml:space="preserve">   The cake was white and soft. </w:t>
      </w:r>
    </w:p>
    <w:p>
      <w:r>
        <w:t>10. La neige est blanche.</w:t>
      </w:r>
    </w:p>
    <w:p>
      <w:r>
        <w:t xml:space="preserve">   Snow is white.</w:t>
      </w:r>
    </w:p>
    <w:p/>
    <w:p>
      <w:r>
        <w:rPr>
          <w:b/>
        </w:rPr>
        <w:t>Word: Salut | Meaning: Hi</w:t>
      </w:r>
    </w:p>
    <w:p/>
    <w:p>
      <w:r>
        <w:t xml:space="preserve">1. Bonjour, salut !  </w:t>
      </w:r>
    </w:p>
    <w:p>
      <w:r>
        <w:t xml:space="preserve">   Hello, hi!</w:t>
      </w:r>
    </w:p>
    <w:p>
      <w:r>
        <w:t xml:space="preserve">2. Salut à toi !  </w:t>
      </w:r>
    </w:p>
    <w:p>
      <w:r>
        <w:t xml:space="preserve">   Hi there!</w:t>
      </w:r>
    </w:p>
    <w:p>
      <w:r>
        <w:t xml:space="preserve">3. Tu vas bien ?  </w:t>
      </w:r>
    </w:p>
    <w:p>
      <w:r>
        <w:t xml:space="preserve">   How are you?</w:t>
      </w:r>
    </w:p>
    <w:p>
      <w:r>
        <w:t xml:space="preserve">4. Ça va ?  </w:t>
      </w:r>
    </w:p>
    <w:p>
      <w:r>
        <w:t xml:space="preserve">   What's up?</w:t>
      </w:r>
    </w:p>
    <w:p>
      <w:r>
        <w:t xml:space="preserve">5. Je vais très bien, merci.  </w:t>
      </w:r>
    </w:p>
    <w:p>
      <w:r>
        <w:t xml:space="preserve">   I am doing very well, thank you.</w:t>
      </w:r>
    </w:p>
    <w:p>
      <w:r>
        <w:t xml:space="preserve">6. Salut, j’ai une question.  </w:t>
      </w:r>
    </w:p>
    <w:p>
      <w:r>
        <w:t xml:space="preserve">   Hi, I have a question. </w:t>
      </w:r>
    </w:p>
    <w:p>
      <w:r>
        <w:t xml:space="preserve">7. Salut à tous !  </w:t>
      </w:r>
    </w:p>
    <w:p>
      <w:r>
        <w:t xml:space="preserve">   Hello everyone!</w:t>
      </w:r>
    </w:p>
    <w:p>
      <w:r>
        <w:t xml:space="preserve">8. J'ai besoin de votre aide.  </w:t>
      </w:r>
    </w:p>
    <w:p>
      <w:r>
        <w:t xml:space="preserve">   I need your help.</w:t>
      </w:r>
    </w:p>
    <w:p>
      <w:r>
        <w:t xml:space="preserve">9. Je suis fatigué aujourd'hui.  </w:t>
      </w:r>
    </w:p>
    <w:p>
      <w:r>
        <w:t xml:space="preserve">    I am tired today.</w:t>
      </w:r>
    </w:p>
    <w:p>
      <w:r>
        <w:t xml:space="preserve">10. Salut, est-ce que vous avez une minute ?  </w:t>
      </w:r>
    </w:p>
    <w:p>
      <w:r>
        <w:t xml:space="preserve">   Hi, do you have a minute?</w:t>
      </w:r>
    </w:p>
    <w:p/>
    <w:p>
      <w:r>
        <w:rPr>
          <w:b/>
        </w:rPr>
        <w:t>Word: Haus | Meaning: House</w:t>
      </w:r>
    </w:p>
    <w:p/>
    <w:p>
      <w:r>
        <w:t>1.  J'ai grandi dans un petit hameau, à la campagne.</w:t>
      </w:r>
    </w:p>
    <w:p>
      <w:r>
        <w:t xml:space="preserve">   My childhood home was in a small village in the countryside.</w:t>
      </w:r>
    </w:p>
    <w:p>
      <w:r>
        <w:t xml:space="preserve">2.  Le musée de l'histoire est situé près de notre maison. </w:t>
      </w:r>
    </w:p>
    <w:p>
      <w:r>
        <w:t xml:space="preserve">   The museum of history is located near our house.</w:t>
      </w:r>
    </w:p>
    <w:p>
      <w:r>
        <w:t xml:space="preserve">3.  Mon ami vit dans un grand maison avec son chien. </w:t>
      </w:r>
    </w:p>
    <w:p>
      <w:r>
        <w:t xml:space="preserve">   My friend lives in a big house with his dog.</w:t>
      </w:r>
    </w:p>
    <w:p>
      <w:r>
        <w:t>4.  Avez-vous besoin d'aide pour trouver votre maison?</w:t>
      </w:r>
    </w:p>
    <w:p>
      <w:r>
        <w:t xml:space="preserve">   Do you need help finding your house? </w:t>
      </w:r>
    </w:p>
    <w:p>
      <w:r>
        <w:t>5.  Elle est venue de Paris et nous a montré sa maison.</w:t>
      </w:r>
    </w:p>
    <w:p>
      <w:r>
        <w:t xml:space="preserve">   She came from Paris and showed us her house.</w:t>
      </w:r>
    </w:p>
    <w:p>
      <w:r>
        <w:t xml:space="preserve">6.  Le garçon emménage dans une petite maison avec son mère. </w:t>
      </w:r>
    </w:p>
    <w:p>
      <w:r>
        <w:t xml:space="preserve">   The boy moved into a small house with his mother.</w:t>
      </w:r>
    </w:p>
    <w:p>
      <w:r>
        <w:t>7.  La famille a décidé d'acheter un nouveau maison.</w:t>
      </w:r>
    </w:p>
    <w:p>
      <w:r>
        <w:t xml:space="preserve">   The family decided to buy a new house.</w:t>
      </w:r>
    </w:p>
    <w:p>
      <w:r>
        <w:t>8.  Ils sont allés à la fête et ont rencontré des nouveaux amis dans leur maison.</w:t>
      </w:r>
    </w:p>
    <w:p>
      <w:r>
        <w:t xml:space="preserve">   They went to the party and met new friends at their house. </w:t>
      </w:r>
    </w:p>
    <w:p>
      <w:r>
        <w:t xml:space="preserve">9.  Le jardin était magnifique, avec une belle maison à l'arrière. </w:t>
      </w:r>
    </w:p>
    <w:p>
      <w:r>
        <w:t xml:space="preserve">   The garden was beautiful with a nice house at the back.</w:t>
      </w:r>
    </w:p>
    <w:p>
      <w:r>
        <w:t xml:space="preserve">10.  Avez-vous hâte de visiter votre nouvelle maison? </w:t>
      </w:r>
    </w:p>
    <w:p>
      <w:r>
        <w:t xml:space="preserve">    Are you looking forward to visiting your new house?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miaule tout le long de la journée.</w:t>
      </w:r>
    </w:p>
    <w:p>
      <w:r>
        <w:t xml:space="preserve">   The cat meows all through the day.</w:t>
      </w:r>
    </w:p>
    <w:p>
      <w:r>
        <w:t>3. Il est important de nourrir son chat chaque jour.</w:t>
      </w:r>
    </w:p>
    <w:p>
      <w:r>
        <w:t xml:space="preserve">   It is important to feed your cat every day.</w:t>
      </w:r>
    </w:p>
    <w:p>
      <w:r>
        <w:t>4. Les chats sont des animaux domestiqués.</w:t>
      </w:r>
    </w:p>
    <w:p>
      <w:r>
        <w:t xml:space="preserve">   Cats are domesticated animals.</w:t>
      </w:r>
    </w:p>
    <w:p>
      <w:r>
        <w:t>5. Le chat joue avec un jouet en peluche.</w:t>
      </w:r>
    </w:p>
    <w:p>
      <w:r>
        <w:t xml:space="preserve">   The cat plays with a stuffed toy.</w:t>
      </w:r>
    </w:p>
    <w:p>
      <w:r>
        <w:t xml:space="preserve">6. Il est préférable de ne pas laisser les chats seuls dans la maison. </w:t>
      </w:r>
    </w:p>
    <w:p>
      <w:r>
        <w:t xml:space="preserve">    It is better not to leave cats alone in the house.</w:t>
      </w:r>
    </w:p>
    <w:p>
      <w:r>
        <w:t xml:space="preserve">7.  La couleur du pelage du chat est marron foncé. </w:t>
      </w:r>
    </w:p>
    <w:p>
      <w:r>
        <w:t xml:space="preserve">    The coat color of the cat is dark brown.</w:t>
      </w:r>
    </w:p>
    <w:p>
      <w:r>
        <w:t>8.  Je veux un chat pour m'accompagner dans mes aventures.</w:t>
      </w:r>
    </w:p>
    <w:p>
      <w:r>
        <w:t xml:space="preserve">   I want a cat to accompany me on my adventures. </w:t>
      </w:r>
    </w:p>
    <w:p>
      <w:r>
        <w:t>9.  Il est difficile de trouver un chat sans abri.</w:t>
      </w:r>
    </w:p>
    <w:p>
      <w:r>
        <w:t xml:space="preserve">    It is difficult to find an uncared-for cat.</w:t>
      </w:r>
    </w:p>
    <w:p>
      <w:r>
        <w:t>10.  La chasse aux souris est une activité que les chats apprécient.</w:t>
      </w:r>
    </w:p>
    <w:p>
      <w:r>
        <w:t xml:space="preserve">    Chasing mice is an activity that cats appreciate.</w:t>
      </w:r>
    </w:p>
    <w:p/>
    <w:p>
      <w:r>
        <w:rPr>
          <w:b/>
        </w:rPr>
        <w:t>Word: Fleur | Meaning: Flower</w:t>
      </w:r>
    </w:p>
    <w:p/>
    <w:p>
      <w:r>
        <w:t xml:space="preserve">1.  La fleur de la rose est rouge et belle. </w:t>
      </w:r>
    </w:p>
    <w:p>
      <w:r>
        <w:t xml:space="preserve">    The rose flower is red and beautiful.</w:t>
      </w:r>
    </w:p>
    <w:p>
      <w:r>
        <w:t>2. Les fleurs dans le jardin sont magnifiques.</w:t>
      </w:r>
    </w:p>
    <w:p>
      <w:r>
        <w:t xml:space="preserve">    The flowers in the garden are magnificent.</w:t>
      </w:r>
    </w:p>
    <w:p>
      <w:r>
        <w:t>3. J'adore les couleurs des fleurs.</w:t>
      </w:r>
    </w:p>
    <w:p>
      <w:r>
        <w:t xml:space="preserve">    I love the colours of flowers.</w:t>
      </w:r>
    </w:p>
    <w:p>
      <w:r>
        <w:t>4. La fleur de lavande sent une odeur très douce.</w:t>
      </w:r>
    </w:p>
    <w:p>
      <w:r>
        <w:t xml:space="preserve">    Lavender flower smells a very sweet scent. </w:t>
      </w:r>
    </w:p>
    <w:p>
      <w:r>
        <w:t xml:space="preserve">5. Les enfants ont planté des fleurs dans le jardin. </w:t>
      </w:r>
    </w:p>
    <w:p>
      <w:r>
        <w:t xml:space="preserve">    The children planted flowers in the garden.</w:t>
      </w:r>
    </w:p>
    <w:p>
      <w:r>
        <w:t xml:space="preserve">6. Le chat est à l’intérieur, il se repose sous une fleur. </w:t>
      </w:r>
    </w:p>
    <w:p>
      <w:r>
        <w:t xml:space="preserve">    The cat is inside, it is resting under a flower. </w:t>
      </w:r>
    </w:p>
    <w:p>
      <w:r>
        <w:t xml:space="preserve">7. La fleur de la passion est rouge et blanche. </w:t>
      </w:r>
    </w:p>
    <w:p>
      <w:r>
        <w:t xml:space="preserve">    The passion flower is red and white.</w:t>
      </w:r>
    </w:p>
    <w:p>
      <w:r>
        <w:t xml:space="preserve">8. Fleur de lys : cette fleur symbolise le courage et l’espoir. </w:t>
      </w:r>
    </w:p>
    <w:p>
      <w:r>
        <w:t xml:space="preserve">    Lily of the valley: this flower symbolizes courage and hope.</w:t>
      </w:r>
    </w:p>
    <w:p>
      <w:r>
        <w:t>9. J'ai reçu une fleur de ma grand-mère pour mon anniversaire.</w:t>
      </w:r>
    </w:p>
    <w:p>
      <w:r>
        <w:t xml:space="preserve">    I received a flower from my grandmother for my birthday.</w:t>
      </w:r>
    </w:p>
    <w:p>
      <w:r>
        <w:t xml:space="preserve">10. La fleur est une source d'inspiration pour les artistes.  </w:t>
      </w:r>
    </w:p>
    <w:p>
      <w:r>
        <w:t xml:space="preserve">   Flowers are a source of inspiration for artists.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 My name is Sophie.</w:t>
      </w:r>
    </w:p>
    <w:p>
      <w:r>
        <w:t xml:space="preserve">2.  Moi, je suis française. </w:t>
      </w:r>
    </w:p>
    <w:p>
      <w:r>
        <w:t xml:space="preserve">    I am French.</w:t>
      </w:r>
    </w:p>
    <w:p>
      <w:r>
        <w:t>3.  Comment allez-vous ?</w:t>
      </w:r>
    </w:p>
    <w:p>
      <w:r>
        <w:t xml:space="preserve">   How are you?</w:t>
      </w:r>
    </w:p>
    <w:p>
      <w:r>
        <w:t xml:space="preserve">4.  C’est moi qui parle français. </w:t>
      </w:r>
    </w:p>
    <w:p>
      <w:r>
        <w:t xml:space="preserve">   It’s me who speaks French. </w:t>
      </w:r>
    </w:p>
    <w:p>
      <w:r>
        <w:t>5.  Est-ce que vous avez besoin d'aide ?</w:t>
      </w:r>
    </w:p>
    <w:p>
      <w:r>
        <w:t xml:space="preserve">   Do you need help?</w:t>
      </w:r>
    </w:p>
    <w:p>
      <w:r>
        <w:t xml:space="preserve">6.  Oui, merci, moi aussi. </w:t>
      </w:r>
    </w:p>
    <w:p>
      <w:r>
        <w:t xml:space="preserve">   Yes, thank you, me too.</w:t>
      </w:r>
    </w:p>
    <w:p>
      <w:r>
        <w:t xml:space="preserve">7.  Je suis contente de te rencontrer. </w:t>
      </w:r>
    </w:p>
    <w:p>
      <w:r>
        <w:t xml:space="preserve">   I am happy to meet you.</w:t>
      </w:r>
    </w:p>
    <w:p>
      <w:r>
        <w:t>8.  Moi, j’aime la cuisine française.</w:t>
      </w:r>
    </w:p>
    <w:p>
      <w:r>
        <w:t xml:space="preserve">    I like French cooking.</w:t>
      </w:r>
    </w:p>
    <w:p>
      <w:r>
        <w:t xml:space="preserve">9.  Il est temps de partir. </w:t>
      </w:r>
    </w:p>
    <w:p>
      <w:r>
        <w:t xml:space="preserve">   It is time to go.</w:t>
      </w:r>
    </w:p>
    <w:p>
      <w:r>
        <w:t xml:space="preserve">10. Moi, je suis fatigué. </w:t>
      </w:r>
    </w:p>
    <w:p>
      <w:r>
        <w:t xml:space="preserve">    I'm tired.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 I'm fine.</w:t>
      </w:r>
    </w:p>
    <w:p>
      <w:r>
        <w:t>2.  Le café est bon.</w:t>
      </w:r>
    </w:p>
    <w:p>
      <w:r>
        <w:t xml:space="preserve">    The coffee is good.</w:t>
      </w:r>
    </w:p>
    <w:p>
      <w:r>
        <w:t>3.  J'ai une belle journée.</w:t>
      </w:r>
    </w:p>
    <w:p>
      <w:r>
        <w:t xml:space="preserve">    I have a nice day.</w:t>
      </w:r>
    </w:p>
    <w:p>
      <w:r>
        <w:t>4.  Tu es bien ?</w:t>
      </w:r>
    </w:p>
    <w:p>
      <w:r>
        <w:t xml:space="preserve">   Are you well?</w:t>
      </w:r>
    </w:p>
    <w:p>
      <w:r>
        <w:t xml:space="preserve">5.  Il est arrivé à la bonne heure. </w:t>
      </w:r>
    </w:p>
    <w:p>
      <w:r>
        <w:t xml:space="preserve">   He arrived at the right time. </w:t>
      </w:r>
    </w:p>
    <w:p>
      <w:r>
        <w:t xml:space="preserve">6.  Je suis content de vous voir. </w:t>
      </w:r>
    </w:p>
    <w:p>
      <w:r>
        <w:t xml:space="preserve">    I am happy to see you. </w:t>
      </w:r>
    </w:p>
    <w:p>
      <w:r>
        <w:t>7.  La maison est grande et confortable.</w:t>
      </w:r>
    </w:p>
    <w:p>
      <w:r>
        <w:t xml:space="preserve">    The house is big and comfortable.</w:t>
      </w:r>
    </w:p>
    <w:p>
      <w:r>
        <w:t>8.  Le gâteau était délicieux.</w:t>
      </w:r>
    </w:p>
    <w:p>
      <w:r>
        <w:t xml:space="preserve">    The cake was delicious.</w:t>
      </w:r>
    </w:p>
    <w:p>
      <w:r>
        <w:t>9.  C'est bon d'apprendre le français.</w:t>
      </w:r>
    </w:p>
    <w:p>
      <w:r>
        <w:t xml:space="preserve">   It's good to learn French.</w:t>
      </w:r>
    </w:p>
    <w:p>
      <w:r>
        <w:t xml:space="preserve">10. Je vais aux toilettes. </w:t>
      </w:r>
    </w:p>
    <w:p>
      <w:r>
        <w:t xml:space="preserve">    I am going to the bathroom.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 xml:space="preserve">2.  Merci de m'écouter, je comprends. </w:t>
      </w:r>
    </w:p>
    <w:p>
      <w:r>
        <w:t xml:space="preserve">    Thank you for listening to me, I understand.</w:t>
      </w:r>
    </w:p>
    <w:p>
      <w:r>
        <w:t xml:space="preserve">3.  Je suis reconnaissant de vos compliments. </w:t>
      </w:r>
    </w:p>
    <w:p>
      <w:r>
        <w:t xml:space="preserve">    I am grateful for your compliments.</w:t>
      </w:r>
    </w:p>
    <w:p>
      <w:r>
        <w:t>4.  Merci d’avoir partagé ces informations avec moi.</w:t>
      </w:r>
    </w:p>
    <w:p>
      <w:r>
        <w:t xml:space="preserve">    Thank you for sharing this information with me.</w:t>
      </w:r>
    </w:p>
    <w:p>
      <w:r>
        <w:t xml:space="preserve">5.  Merci pour votre temps et votre attention. </w:t>
      </w:r>
    </w:p>
    <w:p>
      <w:r>
        <w:t xml:space="preserve">   Thank you for your time and attention.</w:t>
      </w:r>
    </w:p>
    <w:p>
      <w:r>
        <w:t>6.  Merci de l'aide, cela m'a beaucoup aidé.</w:t>
      </w:r>
    </w:p>
    <w:p>
      <w:r>
        <w:t xml:space="preserve">   Thank you for the help, it helped me a lot.</w:t>
      </w:r>
    </w:p>
    <w:p>
      <w:r>
        <w:t xml:space="preserve">7.  Merci d’avoir pensé à moi. </w:t>
      </w:r>
    </w:p>
    <w:p>
      <w:r>
        <w:t xml:space="preserve">    Thank you for thinking of me.</w:t>
      </w:r>
    </w:p>
    <w:p>
      <w:r>
        <w:t xml:space="preserve">8.  Je vous remercie de votre confiance. </w:t>
      </w:r>
    </w:p>
    <w:p>
      <w:r>
        <w:t xml:space="preserve">   Thank you for your trust.</w:t>
      </w:r>
    </w:p>
    <w:p>
      <w:r>
        <w:t xml:space="preserve">9.  Je suis reconnaissant pour votre aide. </w:t>
      </w:r>
    </w:p>
    <w:p>
      <w:r>
        <w:t xml:space="preserve">    I am grateful for your help.</w:t>
      </w:r>
    </w:p>
    <w:p>
      <w:r>
        <w:t xml:space="preserve">10. Merci encore ! </w:t>
      </w:r>
    </w:p>
    <w:p>
      <w:r>
        <w:t xml:space="preserve">    Thank you again!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