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tous les participants de la course !</w:t>
      </w:r>
    </w:p>
    <w:p>
      <w:r>
        <w:t>Congratulations to all the runners in the race!</w:t>
      </w:r>
    </w:p>
    <w:p>
      <w:r>
        <w:t xml:space="preserve">3. Félicitations pour ton nouveau travail ! </w:t>
      </w:r>
    </w:p>
    <w:p>
      <w:r>
        <w:t>Congratulations on your new job!</w:t>
      </w:r>
    </w:p>
    <w:p>
      <w:r>
        <w:t>4. Félicitations pour cette belle performance !</w:t>
      </w:r>
    </w:p>
    <w:p>
      <w:r>
        <w:t>Congratulations on this beautiful performance!</w:t>
      </w:r>
    </w:p>
    <w:p>
      <w:r>
        <w:t>5. Félicitations pour votre mariage!</w:t>
      </w:r>
    </w:p>
    <w:p>
      <w:r>
        <w:t>Congratulations on your wedding!</w:t>
      </w:r>
    </w:p>
    <w:p>
      <w:r>
        <w:t>6. Félicitations pour la nouvelle maison !</w:t>
      </w:r>
    </w:p>
    <w:p>
      <w:r>
        <w:t>Congratulations on the new house!</w:t>
      </w:r>
    </w:p>
    <w:p>
      <w:r>
        <w:t>7. Félicitations, vous avez réussi à atteindre vos objectifs !</w:t>
      </w:r>
    </w:p>
    <w:p>
      <w:r>
        <w:t>Congratulations, you have succeeded in reaching your goals!</w:t>
      </w:r>
    </w:p>
    <w:p>
      <w:r>
        <w:t>8. Félicitations pour ton anniversaire !</w:t>
      </w:r>
    </w:p>
    <w:p>
      <w:r>
        <w:t xml:space="preserve">Congratulations on your birthday! </w:t>
      </w:r>
    </w:p>
    <w:p>
      <w:r>
        <w:t>9. Félicitations pour votre voyage en Italie !</w:t>
      </w:r>
    </w:p>
    <w:p>
      <w:r>
        <w:t>Congratulations on your trip to Italy!</w:t>
      </w:r>
    </w:p>
    <w:p>
      <w:r>
        <w:t>10. Félicitations, continuez comme ça !</w:t>
      </w:r>
    </w:p>
    <w:p>
      <w:r>
        <w:t>Congratulations, keep going like this!</w:t>
      </w:r>
    </w:p>
    <w:p/>
    <w:p>
      <w:r>
        <w:rPr>
          <w:b/>
        </w:rPr>
        <w:t>Word: haus | Meaning: house</w:t>
      </w:r>
    </w:p>
    <w:p/>
    <w:p>
      <w:r>
        <w:t>1. J'ai besoin de prendre une pause pour aller à la maison.</w:t>
      </w:r>
    </w:p>
    <w:p>
      <w:r>
        <w:t xml:space="preserve">   I need to take a break to go home.</w:t>
      </w:r>
    </w:p>
    <w:p>
      <w:r>
        <w:t xml:space="preserve">2. La maison est très confortable et spacieuse. </w:t>
      </w:r>
    </w:p>
    <w:p>
      <w:r>
        <w:t xml:space="preserve">   The house is very comfortable and spacious.</w:t>
      </w:r>
    </w:p>
    <w:p>
      <w:r>
        <w:t>3. Le jardin est magnifique, il y a des fleurs partout.</w:t>
      </w:r>
    </w:p>
    <w:p>
      <w:r>
        <w:t xml:space="preserve">   The garden is magnificent, there are flowers everywhere.</w:t>
      </w:r>
    </w:p>
    <w:p>
      <w:r>
        <w:t>4. J'aime beaucoup la cuisine de ma grand-mère.</w:t>
      </w:r>
    </w:p>
    <w:p>
      <w:r>
        <w:t xml:space="preserve">    I love my grandmother’s cooking so much.</w:t>
      </w:r>
    </w:p>
    <w:p>
      <w:r>
        <w:t xml:space="preserve">5. La voiture nous conduit à notre maison. </w:t>
      </w:r>
    </w:p>
    <w:p>
      <w:r>
        <w:t xml:space="preserve">   The car takes us to our house.</w:t>
      </w:r>
    </w:p>
    <w:p>
      <w:r>
        <w:t xml:space="preserve">6. Nous sommes allés au marché pour acheter des fruits et légumes.  </w:t>
      </w:r>
    </w:p>
    <w:p>
      <w:r>
        <w:t xml:space="preserve">   We went to the market to buy fruits and vegetables.</w:t>
      </w:r>
    </w:p>
    <w:p>
      <w:r>
        <w:t>7. Ma sœur a besoin d'aide pour préparer son repas.</w:t>
      </w:r>
    </w:p>
    <w:p>
      <w:r>
        <w:t xml:space="preserve">   My sister needs help preparing her meal. </w:t>
      </w:r>
    </w:p>
    <w:p>
      <w:r>
        <w:t xml:space="preserve">8. Il y a une grande maison sur le bord de la mer. </w:t>
      </w:r>
    </w:p>
    <w:p>
      <w:r>
        <w:t xml:space="preserve">   There is a large house on the coast.</w:t>
      </w:r>
    </w:p>
    <w:p>
      <w:r>
        <w:t>9. Je suis fatigué et je vais me reposer à la maison.</w:t>
      </w:r>
    </w:p>
    <w:p>
      <w:r>
        <w:t xml:space="preserve">    I am tired and I will rest at home.</w:t>
      </w:r>
    </w:p>
    <w:p>
      <w:r>
        <w:t>10. Je veux aller au cinéma pour voir un film avec mes amis.</w:t>
      </w:r>
    </w:p>
    <w:p>
      <w:r>
        <w:t xml:space="preserve">    I want to go to the cinema to watch a movie with my friends.</w:t>
      </w:r>
    </w:p>
    <w:p/>
    <w:p>
      <w:r>
        <w:rPr>
          <w:b/>
        </w:rPr>
        <w:t>Word: cat | Meaning: feline, small mammal</w:t>
      </w:r>
    </w:p>
    <w:p/>
    <w:p>
      <w:r>
        <w:t>1.  Le chat dort sur la table.</w:t>
      </w:r>
    </w:p>
    <w:p>
      <w:r>
        <w:t xml:space="preserve">   The cat sleeps on the table.</w:t>
      </w:r>
    </w:p>
    <w:p>
      <w:r>
        <w:t>2.  J'adore les chats.</w:t>
      </w:r>
    </w:p>
    <w:p>
      <w:r>
        <w:t xml:space="preserve">    I love cats.</w:t>
      </w:r>
    </w:p>
    <w:p>
      <w:r>
        <w:t xml:space="preserve">3.  Mon chat est très gentil. </w:t>
      </w:r>
    </w:p>
    <w:p>
      <w:r>
        <w:t xml:space="preserve">    My cat is very nice.</w:t>
      </w:r>
    </w:p>
    <w:p>
      <w:r>
        <w:t>4.  Il y a un chat dans la rue.</w:t>
      </w:r>
    </w:p>
    <w:p>
      <w:r>
        <w:t xml:space="preserve">    There's a cat in the street.</w:t>
      </w:r>
    </w:p>
    <w:p>
      <w:r>
        <w:t>5.  La chatte est rouge.</w:t>
      </w:r>
    </w:p>
    <w:p>
      <w:r>
        <w:t xml:space="preserve">    The cat is red.</w:t>
      </w:r>
    </w:p>
    <w:p>
      <w:r>
        <w:t xml:space="preserve">6.  J'ai besoin de beaucoup d'eau pour mon chat. </w:t>
      </w:r>
    </w:p>
    <w:p>
      <w:r>
        <w:t xml:space="preserve">   I need a lot of water for my cat.</w:t>
      </w:r>
    </w:p>
    <w:p>
      <w:r>
        <w:t>7.  Le chat miaule de joie.</w:t>
      </w:r>
    </w:p>
    <w:p>
      <w:r>
        <w:t xml:space="preserve">    The cat meows with joy.</w:t>
      </w:r>
    </w:p>
    <w:p>
      <w:r>
        <w:t>8.  Il est important de prendre soin de nos chats.</w:t>
      </w:r>
    </w:p>
    <w:p>
      <w:r>
        <w:t xml:space="preserve">    It's important to take care of our cats.</w:t>
      </w:r>
    </w:p>
    <w:p>
      <w:r>
        <w:t xml:space="preserve">9.  La chatte est très active. </w:t>
      </w:r>
    </w:p>
    <w:p>
      <w:r>
        <w:t xml:space="preserve">    The cat is very active. </w:t>
      </w:r>
    </w:p>
    <w:p>
      <w:r>
        <w:t>10. Je connais un chat qui m’a fait peur.</w:t>
      </w:r>
    </w:p>
    <w:p>
      <w:r>
        <w:t xml:space="preserve">   I know a cat that scared me.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I play football with my friends.</w:t>
      </w:r>
    </w:p>
    <w:p>
      <w:r>
        <w:t>2. Vous jouez à des jeux de société ?</w:t>
      </w:r>
    </w:p>
    <w:p>
      <w:r>
        <w:t xml:space="preserve">  Do you play board games?</w:t>
      </w:r>
    </w:p>
    <w:p>
      <w:r>
        <w:t xml:space="preserve">3. Il aime jouer aux cartes. </w:t>
      </w:r>
    </w:p>
    <w:p>
      <w:r>
        <w:t xml:space="preserve">  He likes to play cards.</w:t>
      </w:r>
    </w:p>
    <w:p>
      <w:r>
        <w:t>4. J'ai joué à l'école hier.</w:t>
      </w:r>
    </w:p>
    <w:p>
      <w:r>
        <w:t xml:space="preserve">  I played at school yesterday.</w:t>
      </w:r>
    </w:p>
    <w:p>
      <w:r>
        <w:t xml:space="preserve">5. Les enfants jouent dans le parc. </w:t>
      </w:r>
    </w:p>
    <w:p>
      <w:r>
        <w:t xml:space="preserve">  The children play in the park. </w:t>
      </w:r>
    </w:p>
    <w:p>
      <w:r>
        <w:t>6. Voulez-vous jouer de la musique ?</w:t>
      </w:r>
    </w:p>
    <w:p>
      <w:r>
        <w:t xml:space="preserve">  Do you want to play music?</w:t>
      </w:r>
    </w:p>
    <w:p>
      <w:r>
        <w:t>7.  Je joue un instrument musical.</w:t>
      </w:r>
    </w:p>
    <w:p>
      <w:r>
        <w:t xml:space="preserve">   I play a musical instrument. </w:t>
      </w:r>
    </w:p>
    <w:p>
      <w:r>
        <w:t xml:space="preserve">8. Jouer est important pour la santé mentale. </w:t>
      </w:r>
    </w:p>
    <w:p>
      <w:r>
        <w:t xml:space="preserve">   Playing is important for mental health. </w:t>
      </w:r>
    </w:p>
    <w:p>
      <w:r>
        <w:t>9. La musique nous donne envie de jouer.</w:t>
      </w:r>
    </w:p>
    <w:p>
      <w:r>
        <w:t xml:space="preserve">   The music gives us the desire to play. </w:t>
      </w:r>
    </w:p>
    <w:p>
      <w:r>
        <w:t xml:space="preserve">10. Les jeux vidéo sont amusants à jouer. </w:t>
      </w:r>
    </w:p>
    <w:p>
      <w:r>
        <w:t xml:space="preserve">   Video games are fun to play.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L'amour est une force puissante qui nous guide dans nos vies.</w:t>
      </w:r>
    </w:p>
    <w:p>
      <w:r>
        <w:t xml:space="preserve">  Love is a powerful force that guides us in our lives. </w:t>
      </w:r>
    </w:p>
    <w:p>
      <w:r>
        <w:t xml:space="preserve">3. Il avait un amour profond pour la nature. </w:t>
      </w:r>
    </w:p>
    <w:p>
      <w:r>
        <w:t xml:space="preserve">  He had a deep love for nature.</w:t>
      </w:r>
    </w:p>
    <w:p>
      <w:r>
        <w:t xml:space="preserve">4. L'amour est une joie extraordinaire, une source de bonheur. </w:t>
      </w:r>
    </w:p>
    <w:p>
      <w:r>
        <w:t xml:space="preserve">  Love is an extraordinary joy, a source of happiness. </w:t>
      </w:r>
    </w:p>
    <w:p>
      <w:r>
        <w:t xml:space="preserve">5. Le jeune couple partage un amour sincère. </w:t>
      </w:r>
    </w:p>
    <w:p>
      <w:r>
        <w:t xml:space="preserve">  The young couple shares genuine love. </w:t>
      </w:r>
    </w:p>
    <w:p>
      <w:r>
        <w:t>6. La musique m’apportent un amour pour la culture française.</w:t>
      </w:r>
    </w:p>
    <w:p>
      <w:r>
        <w:t xml:space="preserve">   Music brings me a love for French culture.</w:t>
      </w:r>
    </w:p>
    <w:p>
      <w:r>
        <w:t xml:space="preserve">7. J'adore les vacances, car on passe du temps à l'amour et à la découverte de nouvelles choses. </w:t>
      </w:r>
    </w:p>
    <w:p>
      <w:r>
        <w:t xml:space="preserve">  I love vacations because we spend time in love and discovering new things.</w:t>
      </w:r>
    </w:p>
    <w:p>
      <w:r>
        <w:t>8. La passion est un amour intense qui nous pousse à accomplir nos rêves.</w:t>
      </w:r>
    </w:p>
    <w:p>
      <w:r>
        <w:t xml:space="preserve">   Passion is an intense love that pushes us to achieve our dreams.</w:t>
      </w:r>
    </w:p>
    <w:p>
      <w:r>
        <w:t xml:space="preserve">9. L’amour est une force éternelle, qui traverse les temps et les épreuves. </w:t>
      </w:r>
    </w:p>
    <w:p>
      <w:r>
        <w:t xml:space="preserve">  Love is an eternal force that transcends time and trials.</w:t>
      </w:r>
    </w:p>
    <w:p>
      <w:r>
        <w:t>10. La beauté de la nature a toujours un amour extraordinaire pour moi.</w:t>
      </w:r>
    </w:p>
    <w:p>
      <w:r>
        <w:t xml:space="preserve">   The beauty of nature has always held an extraordinary love for me.</w:t>
      </w:r>
    </w:p>
    <w:p/>
    <w:p>
      <w:r>
        <w:t>Félicitation: Congratulations</w:t>
      </w:r>
    </w:p>
    <w:p/>
    <w:p>
      <w:r>
        <w:t>1. Félicitations !  Congratulations!</w:t>
      </w:r>
    </w:p>
    <w:p>
      <w:r>
        <w:t>2. Je voudrais vous féliciter pour votre réussite.  I would like to congratulate you for your success.</w:t>
      </w:r>
    </w:p>
    <w:p>
      <w:r>
        <w:t>3. Félicitations à toute la famille !  Congratulations to the whole family!</w:t>
      </w:r>
    </w:p>
    <w:p>
      <w:r>
        <w:t xml:space="preserve">4. Félicitation, vous êtes un excellent élève. Congratulations, you are an excellent student. </w:t>
      </w:r>
    </w:p>
    <w:p>
      <w:r>
        <w:t>5. Félicitation pour votre mariage magnifique. Congratulations for your beautiful wedding.</w:t>
      </w:r>
    </w:p>
    <w:p>
      <w:r>
        <w:t>6. Félicitaciones por tu trabajo duro. Congratulations for your hard work.</w:t>
      </w:r>
    </w:p>
    <w:p>
      <w:r>
        <w:t>7. Félicitations, vous avez réussi à atteindre vos objectifs. Congratulations, you have succeeded in achieving your goals.</w:t>
      </w:r>
    </w:p>
    <w:p>
      <w:r>
        <w:t xml:space="preserve">8. Félicitations pour ton nouveau rôle ! Congratulations on your new role! </w:t>
      </w:r>
    </w:p>
    <w:p>
      <w:r>
        <w:t>9. Félicitation pour votre voyage en Italie.  Congratulations for your trip to Italy.</w:t>
      </w:r>
    </w:p>
    <w:p>
      <w:r>
        <w:t>10.  Félicitations pour le bon résultat de tes examens. Congratulations on the good results of your exams.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Elle a une lampe de table qui met la lumière dans sa chambre.</w:t>
      </w:r>
    </w:p>
    <w:p>
      <w:r>
        <w:t xml:space="preserve">    She has a table lamp that puts light in her room. </w:t>
      </w:r>
    </w:p>
    <w:p>
      <w:r>
        <w:t>3. Le feu de camp éclaire le chemin.</w:t>
      </w:r>
    </w:p>
    <w:p>
      <w:r>
        <w:t xml:space="preserve">   The campfire lights the path. </w:t>
      </w:r>
    </w:p>
    <w:p>
      <w:r>
        <w:t>4.  Il faut éteindre la lumière pour dormir.</w:t>
      </w:r>
    </w:p>
    <w:p>
      <w:r>
        <w:t xml:space="preserve">    We must turn off the light to sleep. </w:t>
      </w:r>
    </w:p>
    <w:p>
      <w:r>
        <w:t>5. La lune est très brillante ce soir.</w:t>
      </w:r>
    </w:p>
    <w:p>
      <w:r>
        <w:t xml:space="preserve">    The moon is very bright this evening. </w:t>
      </w:r>
    </w:p>
    <w:p>
      <w:r>
        <w:t>6. Le ciel était couvert de nuages, mais il y avait une légère lumière.</w:t>
      </w:r>
    </w:p>
    <w:p>
      <w:r>
        <w:t xml:space="preserve">   The sky was covered with clouds, but there was a slight light.</w:t>
      </w:r>
    </w:p>
    <w:p>
      <w:r>
        <w:t>7.  J'ai besoin d'un peu de lumière pour lire mon livre.</w:t>
      </w:r>
    </w:p>
    <w:p>
      <w:r>
        <w:t xml:space="preserve">   I need a little bit of light to read my book. </w:t>
      </w:r>
    </w:p>
    <w:p>
      <w:r>
        <w:t xml:space="preserve">8. La lumière du téléphone illumine la table. </w:t>
      </w:r>
    </w:p>
    <w:p>
      <w:r>
        <w:t xml:space="preserve">    The light from the phone illuminates the table. </w:t>
      </w:r>
    </w:p>
    <w:p>
      <w:r>
        <w:t>9. Il y a une petite lumière dans la pièce.</w:t>
      </w:r>
    </w:p>
    <w:p>
      <w:r>
        <w:t xml:space="preserve">   There is a small light in the room. </w:t>
      </w:r>
    </w:p>
    <w:p>
      <w:r>
        <w:t xml:space="preserve">10.  Le soleil s'est couché et il y avait peu de lumière. </w:t>
      </w:r>
    </w:p>
    <w:p>
      <w:r>
        <w:t xml:space="preserve">   The sun set and there was little light.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belle, avec des couleurs vives.  </w:t>
      </w:r>
    </w:p>
    <w:p>
      <w:r>
        <w:t xml:space="preserve">   The house is beautiful, with vibrant colours.</w:t>
      </w:r>
    </w:p>
    <w:p>
      <w:r>
        <w:t xml:space="preserve">2. Ton sourire est belle aujourd'hui.  </w:t>
      </w:r>
    </w:p>
    <w:p>
      <w:r>
        <w:t xml:space="preserve">   Your smile is beautiful today.</w:t>
      </w:r>
    </w:p>
    <w:p>
      <w:r>
        <w:t>3. J'aime la belle fleur de rose que tu m'as offerte.</w:t>
      </w:r>
    </w:p>
    <w:p>
      <w:r>
        <w:t xml:space="preserve">   I love the beautiful rose flower that you offered me.</w:t>
      </w:r>
    </w:p>
    <w:p>
      <w:r>
        <w:t xml:space="preserve">4. La femme a une robe belle et élégante. </w:t>
      </w:r>
    </w:p>
    <w:p>
      <w:r>
        <w:t xml:space="preserve">   The woman has a beautiful and elegant dress.</w:t>
      </w:r>
    </w:p>
    <w:p>
      <w:r>
        <w:t xml:space="preserve">5. Il a un beau portrait de sa mère.  </w:t>
      </w:r>
    </w:p>
    <w:p>
      <w:r>
        <w:t xml:space="preserve">   He has a beautiful picture of his mother.</w:t>
      </w:r>
    </w:p>
    <w:p>
      <w:r>
        <w:t xml:space="preserve">6. Elle a fait un gâteau très belle.  </w:t>
      </w:r>
    </w:p>
    <w:p>
      <w:r>
        <w:t xml:space="preserve">   She made a very beautiful cake.</w:t>
      </w:r>
    </w:p>
    <w:p>
      <w:r>
        <w:t xml:space="preserve">7. La nature est belle et majestueuse. </w:t>
      </w:r>
    </w:p>
    <w:p>
      <w:r>
        <w:t xml:space="preserve">    Nature is beautiful and majestic.</w:t>
      </w:r>
    </w:p>
    <w:p>
      <w:r>
        <w:t xml:space="preserve">8. Le chat a une fourrure belle et douce.  </w:t>
      </w:r>
    </w:p>
    <w:p>
      <w:r>
        <w:t xml:space="preserve">   The cat has a beautiful and soft fur.</w:t>
      </w:r>
    </w:p>
    <w:p>
      <w:r>
        <w:t xml:space="preserve">9. J'ai vu un paysage magnifique et belle aujourd'hui.  </w:t>
      </w:r>
    </w:p>
    <w:p>
      <w:r>
        <w:t xml:space="preserve">   I saw a beautiful landscape today.</w:t>
      </w:r>
    </w:p>
    <w:p>
      <w:r>
        <w:t xml:space="preserve">10. Nous avons passé une belle soirée avec des amis. </w:t>
      </w:r>
    </w:p>
    <w:p>
      <w:r>
        <w:t xml:space="preserve">    We had a lovely evening with friends.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de me parler plus tard.</w:t>
      </w:r>
    </w:p>
    <w:p>
      <w:r>
        <w:t xml:space="preserve">   Thank you for speaking with me later.</w:t>
      </w:r>
    </w:p>
    <w:p>
      <w:r>
        <w:t xml:space="preserve">3. C'est gentil que vous soyez venu aider. </w:t>
      </w:r>
    </w:p>
    <w:p>
      <w:r>
        <w:t xml:space="preserve">   It's nice that you came to help.</w:t>
      </w:r>
    </w:p>
    <w:p>
      <w:r>
        <w:t xml:space="preserve">4. Merci beaucoup pour votre cadeau. </w:t>
      </w:r>
    </w:p>
    <w:p>
      <w:r>
        <w:t xml:space="preserve">   Thank you very much for your gift.</w:t>
      </w:r>
    </w:p>
    <w:p>
      <w:r>
        <w:t xml:space="preserve">5. Je suis reconnaissant de votre soutien. </w:t>
      </w:r>
    </w:p>
    <w:p>
      <w:r>
        <w:t xml:space="preserve">   I am grateful for your support.</w:t>
      </w:r>
    </w:p>
    <w:p>
      <w:r>
        <w:t xml:space="preserve">6. Merci d’avoir partagé ces informations. </w:t>
      </w:r>
    </w:p>
    <w:p>
      <w:r>
        <w:t xml:space="preserve">    Thank you for sharing this information.</w:t>
      </w:r>
    </w:p>
    <w:p>
      <w:r>
        <w:t xml:space="preserve">7. Merci de m'aider à comprendre. </w:t>
      </w:r>
    </w:p>
    <w:p>
      <w:r>
        <w:t xml:space="preserve">    Thank you for helping me understand.</w:t>
      </w:r>
    </w:p>
    <w:p>
      <w:r>
        <w:t xml:space="preserve">8. Je vous remercie pour votre patience.  </w:t>
      </w:r>
    </w:p>
    <w:p>
      <w:r>
        <w:t xml:space="preserve">    Thank you for your patience.</w:t>
      </w:r>
    </w:p>
    <w:p>
      <w:r>
        <w:t xml:space="preserve">9. Merci beaucoup pour tout. </w:t>
      </w:r>
    </w:p>
    <w:p>
      <w:r>
        <w:t xml:space="preserve">   Thank you very much for everything. </w:t>
      </w:r>
    </w:p>
    <w:p>
      <w:r>
        <w:t xml:space="preserve">10. Merci d’avoir eu confiance en moi.  </w:t>
      </w:r>
    </w:p>
    <w:p>
      <w:r>
        <w:t xml:space="preserve">    Thank you for having trusted me.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Hello, how are you?</w:t>
      </w:r>
    </w:p>
    <w:p>
      <w:r>
        <w:t xml:space="preserve">2.  Salut, je m’appelle Pierre. </w:t>
      </w:r>
    </w:p>
    <w:p>
      <w:r>
        <w:t xml:space="preserve">   Hi, my name is Pierre.</w:t>
      </w:r>
    </w:p>
    <w:p>
      <w:r>
        <w:t xml:space="preserve">3.  Il me dit salut au revoir. </w:t>
      </w:r>
    </w:p>
    <w:p>
      <w:r>
        <w:t xml:space="preserve">   He says goodbye to me.</w:t>
      </w:r>
    </w:p>
    <w:p>
      <w:r>
        <w:t xml:space="preserve">4.  Je vous souhaite un bon jour ! </w:t>
      </w:r>
    </w:p>
    <w:p>
      <w:r>
        <w:t xml:space="preserve">   I wish you a good day!</w:t>
      </w:r>
    </w:p>
    <w:p>
      <w:r>
        <w:t xml:space="preserve">5.  Salut à tous. </w:t>
      </w:r>
    </w:p>
    <w:p>
      <w:r>
        <w:t xml:space="preserve">    Hello everyone.</w:t>
      </w:r>
    </w:p>
    <w:p>
      <w:r>
        <w:t xml:space="preserve">6.  Salut, comment ça va ? </w:t>
      </w:r>
    </w:p>
    <w:p>
      <w:r>
        <w:t xml:space="preserve">    Hi, how are you?</w:t>
      </w:r>
    </w:p>
    <w:p>
      <w:r>
        <w:t xml:space="preserve">7.  Bonne nuit et salut ! </w:t>
      </w:r>
    </w:p>
    <w:p>
      <w:r>
        <w:t xml:space="preserve">   Good night and hello! </w:t>
      </w:r>
    </w:p>
    <w:p>
      <w:r>
        <w:t>8.  Je vous salue avec respect.</w:t>
      </w:r>
    </w:p>
    <w:p>
      <w:r>
        <w:t xml:space="preserve">   I greet you with respect. </w:t>
      </w:r>
    </w:p>
    <w:p>
      <w:r>
        <w:t xml:space="preserve">9.  Salut à la famille ! </w:t>
      </w:r>
    </w:p>
    <w:p>
      <w:r>
        <w:t xml:space="preserve">   Hello to the family!</w:t>
      </w:r>
    </w:p>
    <w:p>
      <w:r>
        <w:t>10. Salut, j'ai besoin d’aide.</w:t>
      </w:r>
    </w:p>
    <w:p>
      <w:r>
        <w:t xml:space="preserve">    Hi, I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