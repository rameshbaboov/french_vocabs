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The sun's light shines on the sea.</w:t>
      </w:r>
    </w:p>
    <w:p>
      <w:r>
        <w:t>2. Il y a une lumière dans la chambre.</w:t>
      </w:r>
    </w:p>
    <w:p>
      <w:r>
        <w:t xml:space="preserve">   There is a light in the room.</w:t>
      </w:r>
    </w:p>
    <w:p>
      <w:r>
        <w:t>3.  Nous sommes allés au cinéma pour voir une nouvelle lumière.</w:t>
      </w:r>
    </w:p>
    <w:p>
      <w:r>
        <w:t xml:space="preserve">   We went to the cinema to watch a new film. </w:t>
      </w:r>
    </w:p>
    <w:p>
      <w:r>
        <w:t xml:space="preserve">4. La lumière de l'ampoule était faible. </w:t>
      </w:r>
    </w:p>
    <w:p>
      <w:r>
        <w:t xml:space="preserve">   The bulb's light was dim.</w:t>
      </w:r>
    </w:p>
    <w:p>
      <w:r>
        <w:t xml:space="preserve">5. J’ai besoin d'une lumière plus forte. </w:t>
      </w:r>
    </w:p>
    <w:p>
      <w:r>
        <w:t xml:space="preserve">    I need a stronger light. </w:t>
      </w:r>
    </w:p>
    <w:p>
      <w:r>
        <w:t xml:space="preserve">6.  Il y a une lumière dans la forêt. </w:t>
      </w:r>
    </w:p>
    <w:p>
      <w:r>
        <w:t xml:space="preserve">   There is a light in the forest. </w:t>
      </w:r>
    </w:p>
    <w:p>
      <w:r>
        <w:t xml:space="preserve">7. La lumière du feu crépitant éclaire l'ombre. </w:t>
      </w:r>
    </w:p>
    <w:p>
      <w:r>
        <w:t xml:space="preserve">   The firelight's light illuminates the shadow.</w:t>
      </w:r>
    </w:p>
    <w:p>
      <w:r>
        <w:t>8. Il n’y a pas de lumière à l’intérieur.</w:t>
      </w:r>
    </w:p>
    <w:p>
      <w:r>
        <w:t xml:space="preserve">  There is no light inside.</w:t>
      </w:r>
    </w:p>
    <w:p>
      <w:r>
        <w:t xml:space="preserve">9.  La lumière du jour est importante pour la santé. </w:t>
      </w:r>
    </w:p>
    <w:p>
      <w:r>
        <w:t xml:space="preserve">   Daylight is important for health.</w:t>
      </w:r>
    </w:p>
    <w:p>
      <w:r>
        <w:t xml:space="preserve">10. La lune apporte une lumière spéciale. </w:t>
      </w:r>
    </w:p>
    <w:p>
      <w:r>
        <w:t xml:space="preserve">   The moon brings special light.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chapeau est rouge.</w:t>
      </w:r>
    </w:p>
    <w:p>
      <w:r>
        <w:t xml:space="preserve">   The hat is red.</w:t>
      </w:r>
    </w:p>
    <w:p>
      <w:r>
        <w:t>3. Les chaussettes sont rouges.</w:t>
      </w:r>
    </w:p>
    <w:p>
      <w:r>
        <w:t xml:space="preserve">   The socks are red.</w:t>
      </w:r>
    </w:p>
    <w:p>
      <w:r>
        <w:t>4. Il a des yeux rouges.</w:t>
      </w:r>
    </w:p>
    <w:p>
      <w:r>
        <w:t xml:space="preserve">   He has red eyes.</w:t>
      </w:r>
    </w:p>
    <w:p>
      <w:r>
        <w:t>5. Le drapeau est rouge, blanc et bleu.</w:t>
      </w:r>
    </w:p>
    <w:p>
      <w:r>
        <w:t xml:space="preserve">   The flag is red, white and blue.</w:t>
      </w:r>
    </w:p>
    <w:p>
      <w:r>
        <w:t>6. La grenouille est rouge.</w:t>
      </w:r>
    </w:p>
    <w:p>
      <w:r>
        <w:t xml:space="preserve">   The frog is red.</w:t>
      </w:r>
    </w:p>
    <w:p>
      <w:r>
        <w:t>7. Je suis rouge de la colère.</w:t>
      </w:r>
    </w:p>
    <w:p>
      <w:r>
        <w:t xml:space="preserve">   I am red with anger.</w:t>
      </w:r>
    </w:p>
    <w:p>
      <w:r>
        <w:t>8.  L'arbre est rouge.</w:t>
      </w:r>
    </w:p>
    <w:p>
      <w:r>
        <w:t xml:space="preserve">    The tree is red. </w:t>
      </w:r>
    </w:p>
    <w:p>
      <w:r>
        <w:t>9. Les tomates sont rouges.</w:t>
      </w:r>
    </w:p>
    <w:p>
      <w:r>
        <w:t xml:space="preserve">    Tomatoes are red. </w:t>
      </w:r>
    </w:p>
    <w:p>
      <w:r>
        <w:t>10. J’aime les choses rouges.</w:t>
      </w:r>
    </w:p>
    <w:p>
      <w:r>
        <w:t xml:space="preserve">     I like things red.</w:t>
      </w:r>
    </w:p>
    <w:p/>
    <w:p>
      <w:r>
        <w:rPr>
          <w:b/>
        </w:rPr>
        <w:t>Word: noir | Meaning: black</w:t>
      </w:r>
    </w:p>
    <w:p/>
    <w:p>
      <w:r>
        <w:t>1. Le ciel est noir aujourd'hui.</w:t>
      </w:r>
    </w:p>
    <w:p>
      <w:r>
        <w:t xml:space="preserve">  The sky is black today.</w:t>
      </w:r>
    </w:p>
    <w:p>
      <w:r>
        <w:t>2. La robe de Marie est noire.</w:t>
      </w:r>
    </w:p>
    <w:p>
      <w:r>
        <w:t xml:space="preserve">  Marie's dress is black.</w:t>
      </w:r>
    </w:p>
    <w:p>
      <w:r>
        <w:t>3. Il y a un noir sur la table.</w:t>
      </w:r>
    </w:p>
    <w:p>
      <w:r>
        <w:t xml:space="preserve">  There is a black thing on the table.</w:t>
      </w:r>
    </w:p>
    <w:p>
      <w:r>
        <w:t xml:space="preserve">4. Les vêtements noirs sont populaires. </w:t>
      </w:r>
    </w:p>
    <w:p>
      <w:r>
        <w:t xml:space="preserve">  Black clothes are popular.</w:t>
      </w:r>
    </w:p>
    <w:p>
      <w:r>
        <w:t>5. Le chat est noir et blanc.</w:t>
      </w:r>
    </w:p>
    <w:p>
      <w:r>
        <w:t xml:space="preserve">  The cat is black and white.</w:t>
      </w:r>
    </w:p>
    <w:p>
      <w:r>
        <w:t>6. La nuit est noire.</w:t>
      </w:r>
    </w:p>
    <w:p>
      <w:r>
        <w:t xml:space="preserve">  Night is dark.</w:t>
      </w:r>
    </w:p>
    <w:p>
      <w:r>
        <w:t>7. Il n'y a pas de lumière noire.</w:t>
      </w:r>
    </w:p>
    <w:p>
      <w:r>
        <w:t xml:space="preserve">  There is no black light.</w:t>
      </w:r>
    </w:p>
    <w:p>
      <w:r>
        <w:t xml:space="preserve">8. Un noir est une couleur sombre. </w:t>
      </w:r>
    </w:p>
    <w:p>
      <w:r>
        <w:t xml:space="preserve">  Black is a dark color.</w:t>
      </w:r>
    </w:p>
    <w:p>
      <w:r>
        <w:t xml:space="preserve">9. Le gâteau est noir et gris. </w:t>
      </w:r>
    </w:p>
    <w:p>
      <w:r>
        <w:t xml:space="preserve">  The cake is black and grey.</w:t>
      </w:r>
    </w:p>
    <w:p>
      <w:r>
        <w:t xml:space="preserve">10. Vous avez besoin d'un noir pour l'encre? </w:t>
      </w:r>
    </w:p>
    <w:p>
      <w:r>
        <w:t xml:space="preserve">  Do you need black ink?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>The dress is white.</w:t>
      </w:r>
    </w:p>
    <w:p>
      <w:r>
        <w:t>2. Le ciel était blanc et le soleil brillait fort.</w:t>
      </w:r>
    </w:p>
    <w:p>
      <w:r>
        <w:t>The sky was white and the sun shone brightly.</w:t>
      </w:r>
    </w:p>
    <w:p>
      <w:r>
        <w:t xml:space="preserve">3. J'ai un nouveau tableau blanc. </w:t>
      </w:r>
    </w:p>
    <w:p>
      <w:r>
        <w:t>I have a new blank board.</w:t>
      </w:r>
    </w:p>
    <w:p>
      <w:r>
        <w:t>4. Il est important de rester à l'écart de la zone blanche.</w:t>
      </w:r>
    </w:p>
    <w:p>
      <w:r>
        <w:t>It is important to stay away from the white zone.</w:t>
      </w:r>
    </w:p>
    <w:p>
      <w:r>
        <w:t>5. Le livre était blanc et il avait des illustrations.</w:t>
      </w:r>
    </w:p>
    <w:p>
      <w:r>
        <w:t>The book was white and it had illustrations.</w:t>
      </w:r>
    </w:p>
    <w:p>
      <w:r>
        <w:t>6. Elle aime les vêtements blancs.</w:t>
      </w:r>
    </w:p>
    <w:p>
      <w:r>
        <w:t>She likes white clothes.</w:t>
      </w:r>
    </w:p>
    <w:p>
      <w:r>
        <w:t xml:space="preserve">7. La neige est blanche et elle est belle. </w:t>
      </w:r>
    </w:p>
    <w:p>
      <w:r>
        <w:t xml:space="preserve">Snow is white and it's beautiful. </w:t>
      </w:r>
    </w:p>
    <w:p>
      <w:r>
        <w:t>8. La table était propre, la surface était totalement blanche.</w:t>
      </w:r>
    </w:p>
    <w:p>
      <w:r>
        <w:t>The table was clean, the surface was totally white.</w:t>
      </w:r>
    </w:p>
    <w:p>
      <w:r>
        <w:t>9. J'ai besoin de trouver des informations sur un objet blanc.</w:t>
      </w:r>
    </w:p>
    <w:p>
      <w:r>
        <w:t>I need to find information about a white object.</w:t>
      </w:r>
    </w:p>
    <w:p>
      <w:r>
        <w:t xml:space="preserve">10. Il faut utiliser un crayon blanc pour écrire sur le papier. </w:t>
      </w:r>
    </w:p>
    <w:p>
      <w:r>
        <w:t>You need to use a white crayon to write on paper.</w:t>
      </w:r>
    </w:p>
    <w:p/>
    <w:p>
      <w:r>
        <w:rPr>
          <w:b/>
        </w:rPr>
        <w:t>Word: haut | Meaning: high</w:t>
      </w:r>
    </w:p>
    <w:p/>
    <w:p>
      <w:r>
        <w:t>1. La montagne est très haute.</w:t>
      </w:r>
    </w:p>
    <w:p>
      <w:r>
        <w:t xml:space="preserve">  The mountain is very high.</w:t>
      </w:r>
    </w:p>
    <w:p>
      <w:r>
        <w:t>2. Le ciel est haut aujourd'hui.</w:t>
      </w:r>
    </w:p>
    <w:p>
      <w:r>
        <w:t xml:space="preserve">  The sky is high today.</w:t>
      </w:r>
    </w:p>
    <w:p>
      <w:r>
        <w:t>3. J'ai des ambitions très haut.</w:t>
      </w:r>
    </w:p>
    <w:p>
      <w:r>
        <w:t xml:space="preserve">  I have ambitious goals. </w:t>
      </w:r>
    </w:p>
    <w:p>
      <w:r>
        <w:t>4. Elle mesure plus haute que moi.</w:t>
      </w:r>
    </w:p>
    <w:p>
      <w:r>
        <w:t xml:space="preserve">  She measures taller than me. </w:t>
      </w:r>
    </w:p>
    <w:p>
      <w:r>
        <w:t>5. C'est le niveau de l'eau sur la montagne.</w:t>
      </w:r>
    </w:p>
    <w:p>
      <w:r>
        <w:t xml:space="preserve">  It’s the level of the water on the mountain.</w:t>
      </w:r>
    </w:p>
    <w:p>
      <w:r>
        <w:t>6. Le toit de la maison est haut.</w:t>
      </w:r>
    </w:p>
    <w:p>
      <w:r>
        <w:t xml:space="preserve">  The roof of the house is high.</w:t>
      </w:r>
    </w:p>
    <w:p>
      <w:r>
        <w:t xml:space="preserve">7. Nous regardons les oiseaux qui volent haut dans le ciel. </w:t>
      </w:r>
    </w:p>
    <w:p>
      <w:r>
        <w:t xml:space="preserve">  We watch birds flying high in the sky.</w:t>
      </w:r>
    </w:p>
    <w:p>
      <w:r>
        <w:t>8. La ville est très haute sur la montagne.</w:t>
      </w:r>
    </w:p>
    <w:p>
      <w:r>
        <w:t xml:space="preserve">  The city is very high on the mountain.</w:t>
      </w:r>
    </w:p>
    <w:p>
      <w:r>
        <w:t>9. Il a dit que la solution était haute.</w:t>
      </w:r>
    </w:p>
    <w:p>
      <w:r>
        <w:t xml:space="preserve">   He said that the solution was high. </w:t>
      </w:r>
    </w:p>
    <w:p>
      <w:r>
        <w:t>10. La terre est haute et recouverte de végétation.</w:t>
      </w:r>
    </w:p>
    <w:p>
      <w:r>
        <w:t xml:space="preserve">  The earth is high and covered with vegetation.</w:t>
      </w:r>
    </w:p>
    <w:p/>
    <w:p>
      <w:r>
        <w:rPr>
          <w:b/>
        </w:rPr>
        <w:t>Word: rose | Meaning: rose</w:t>
      </w:r>
    </w:p>
    <w:p/>
    <w:p>
      <w:r>
        <w:t>1.  J'adore les roses rouges.</w:t>
      </w:r>
    </w:p>
    <w:p>
      <w:r>
        <w:t xml:space="preserve">    I love red roses.</w:t>
      </w:r>
    </w:p>
    <w:p>
      <w:r>
        <w:t>2.  La rose est une fleur magnifique.</w:t>
      </w:r>
    </w:p>
    <w:p>
      <w:r>
        <w:t xml:space="preserve">   The rose is a magnificent flower.</w:t>
      </w:r>
    </w:p>
    <w:p>
      <w:r>
        <w:t xml:space="preserve">3.  Il y a beaucoup de roses dans le jardin. </w:t>
      </w:r>
    </w:p>
    <w:p>
      <w:r>
        <w:t xml:space="preserve">   There are many roses in the garden.</w:t>
      </w:r>
    </w:p>
    <w:p>
      <w:r>
        <w:t>4.  Une rose symbolise l'amour éternel.</w:t>
      </w:r>
    </w:p>
    <w:p>
      <w:r>
        <w:t xml:space="preserve">   A rose symbolizes eternal love.</w:t>
      </w:r>
    </w:p>
    <w:p>
      <w:r>
        <w:t>5.  J'ai acheté une rose pour ma mère.</w:t>
      </w:r>
    </w:p>
    <w:p>
      <w:r>
        <w:t xml:space="preserve">    I bought a rose for my mother.</w:t>
      </w:r>
    </w:p>
    <w:p>
      <w:r>
        <w:t xml:space="preserve">6.  Il faut couper les feuilles des roses. </w:t>
      </w:r>
    </w:p>
    <w:p>
      <w:r>
        <w:t xml:space="preserve">   We have to cut the leaves from the roses.</w:t>
      </w:r>
    </w:p>
    <w:p>
      <w:r>
        <w:t>7.  La rose est un élément important de la culture française.</w:t>
      </w:r>
    </w:p>
    <w:p>
      <w:r>
        <w:t xml:space="preserve">   The rose is an important element of French culture.</w:t>
      </w:r>
    </w:p>
    <w:p>
      <w:r>
        <w:t xml:space="preserve">8.  J'ai remarqué une rose en papier dans l'arbre. </w:t>
      </w:r>
    </w:p>
    <w:p>
      <w:r>
        <w:t xml:space="preserve">   I noticed a paper rose in the tree.</w:t>
      </w:r>
    </w:p>
    <w:p>
      <w:r>
        <w:t xml:space="preserve">9.  Une rose peut être fragile, mais elle donne une grande beauté. </w:t>
      </w:r>
    </w:p>
    <w:p>
      <w:r>
        <w:t xml:space="preserve">   A rose may be fragile, but it gives great beauty.</w:t>
      </w:r>
    </w:p>
    <w:p>
      <w:r>
        <w:t>10. La couleur de la rose est rouge et rose.</w:t>
      </w:r>
    </w:p>
    <w:p>
      <w:r>
        <w:t xml:space="preserve">    The color of the rose is red and pink.</w:t>
      </w:r>
    </w:p>
    <w:p/>
    <w:p>
      <w:r>
        <w:rPr>
          <w:b/>
        </w:rPr>
        <w:t>Word: jeu | Meaning: game</w:t>
      </w:r>
    </w:p>
    <w:p/>
    <w:p>
      <w:r>
        <w:t>1. J'adore jouer aux cartes avec mes amis.</w:t>
      </w:r>
    </w:p>
    <w:p>
      <w:r>
        <w:t xml:space="preserve">  I love playing cards with my friends.</w:t>
      </w:r>
    </w:p>
    <w:p>
      <w:r>
        <w:t>2. Le jeu de société est une activité amusante pour toute la famille.</w:t>
      </w:r>
    </w:p>
    <w:p>
      <w:r>
        <w:t xml:space="preserve">  Board games are a fun activity for the whole family. </w:t>
      </w:r>
    </w:p>
    <w:p>
      <w:r>
        <w:t xml:space="preserve">3. Il a un bon jeu de tennis. </w:t>
      </w:r>
    </w:p>
    <w:p>
      <w:r>
        <w:t xml:space="preserve">  He has a good game of tennis. </w:t>
      </w:r>
    </w:p>
    <w:p>
      <w:r>
        <w:t>4.  J'ai besoin de jouer à un film en anglais.</w:t>
      </w:r>
    </w:p>
    <w:p>
      <w:r>
        <w:t xml:space="preserve">  I need to play a movie in English.</w:t>
      </w:r>
    </w:p>
    <w:p>
      <w:r>
        <w:t xml:space="preserve">5.  Elle aime beaucoup jouer aux jeux vidéo. </w:t>
      </w:r>
    </w:p>
    <w:p>
      <w:r>
        <w:t xml:space="preserve">  She likes playing video games very much. </w:t>
      </w:r>
    </w:p>
    <w:p>
      <w:r>
        <w:t xml:space="preserve">6. Le jeu de balle est plein d’énergie. </w:t>
      </w:r>
    </w:p>
    <w:p>
      <w:r>
        <w:t xml:space="preserve">  The game of ball is full of energy. </w:t>
      </w:r>
    </w:p>
    <w:p>
      <w:r>
        <w:t xml:space="preserve">7.  Il faut choisir un jeu de stratégie pour l'entraînement. </w:t>
      </w:r>
    </w:p>
    <w:p>
      <w:r>
        <w:t xml:space="preserve">   We need to choose a strategy game for training. </w:t>
      </w:r>
    </w:p>
    <w:p>
      <w:r>
        <w:t xml:space="preserve">8. Le jeu est une source de divertissement et de détente. </w:t>
      </w:r>
    </w:p>
    <w:p>
      <w:r>
        <w:t xml:space="preserve">  Games are a source of entertainment and relaxation. </w:t>
      </w:r>
    </w:p>
    <w:p>
      <w:r>
        <w:t xml:space="preserve">9. J’ai hâte d’essayer un nouveau jeu de société. </w:t>
      </w:r>
    </w:p>
    <w:p>
      <w:r>
        <w:t xml:space="preserve">   I am looking forward to trying a new board game.</w:t>
      </w:r>
    </w:p>
    <w:p>
      <w:r>
        <w:t xml:space="preserve">10. Tu veux jouer à un jeu de mots avec moi? </w:t>
      </w:r>
    </w:p>
    <w:p>
      <w:r>
        <w:t xml:space="preserve">    Do you want to play a word game with me?</w:t>
      </w:r>
    </w:p>
    <w:p/>
    <w:p>
      <w:r>
        <w:rPr>
          <w:b/>
        </w:rPr>
        <w:t>Word: bien | Meaning: good</w:t>
      </w:r>
    </w:p>
    <w:p/>
    <w:p>
      <w:r>
        <w:t>1. Le café est bien froid.</w:t>
      </w:r>
    </w:p>
    <w:p>
      <w:r>
        <w:t xml:space="preserve">    The coffee is well cold.</w:t>
      </w:r>
    </w:p>
    <w:p>
      <w:r>
        <w:t xml:space="preserve">2.  J'ai une bonne journée, merci ! </w:t>
      </w:r>
    </w:p>
    <w:p>
      <w:r>
        <w:t xml:space="preserve">    I have a good day, thank you!</w:t>
      </w:r>
    </w:p>
    <w:p>
      <w:r>
        <w:t xml:space="preserve">3. Tu es bien habillé pour ce soir. </w:t>
      </w:r>
    </w:p>
    <w:p>
      <w:r>
        <w:t xml:space="preserve">    You are well dressed for this evening.</w:t>
      </w:r>
    </w:p>
    <w:p>
      <w:r>
        <w:t>4. J'aime bien manger des fruits rouges.</w:t>
      </w:r>
    </w:p>
    <w:p>
      <w:r>
        <w:t xml:space="preserve">    I like to eat red fruit.</w:t>
      </w:r>
    </w:p>
    <w:p>
      <w:r>
        <w:t>5.  Il n'est pas bien d'oublier les rendez-vous.</w:t>
      </w:r>
    </w:p>
    <w:p>
      <w:r>
        <w:t xml:space="preserve">    It is not well to forget appointments.</w:t>
      </w:r>
    </w:p>
    <w:p>
      <w:r>
        <w:t xml:space="preserve">6. La maison est bien entretenue. </w:t>
      </w:r>
    </w:p>
    <w:p>
      <w:r>
        <w:t xml:space="preserve">   The house is well maintained.</w:t>
      </w:r>
    </w:p>
    <w:p>
      <w:r>
        <w:t xml:space="preserve">7. Le chat dort bien sur la table. </w:t>
      </w:r>
    </w:p>
    <w:p>
      <w:r>
        <w:t xml:space="preserve">    The cat sleeps well on the table. </w:t>
      </w:r>
    </w:p>
    <w:p>
      <w:r>
        <w:t xml:space="preserve">8. J'ai besoin d'un peu de temps pour me concentrer, mais j'ai le bon rythme. </w:t>
      </w:r>
    </w:p>
    <w:p>
      <w:r>
        <w:t xml:space="preserve">    I need a little time to focus, but I have the right rhythm. </w:t>
      </w:r>
    </w:p>
    <w:p>
      <w:r>
        <w:t xml:space="preserve">9.  Elle est bien en forme pour la course. </w:t>
      </w:r>
    </w:p>
    <w:p>
      <w:r>
        <w:t xml:space="preserve">    She is well in form for the race.</w:t>
      </w:r>
    </w:p>
    <w:p>
      <w:r>
        <w:t xml:space="preserve">10. J'ai fait une bonne nuit de sommeil. </w:t>
      </w:r>
    </w:p>
    <w:p>
      <w:r>
        <w:t xml:space="preserve">   I had a good night's sleep.</w:t>
      </w:r>
    </w:p>
    <w:p/>
    <w:p>
      <w:r>
        <w:rPr>
          <w:b/>
        </w:rPr>
        <w:t>Word: moi | Meaning: I</w:t>
      </w:r>
    </w:p>
    <w:p/>
    <w:p>
      <w:r>
        <w:t>1.  Je suis à la boulangerie, moi.</w:t>
      </w:r>
    </w:p>
    <w:p>
      <w:r>
        <w:t xml:space="preserve">   I am at the bakery, me.</w:t>
      </w:r>
    </w:p>
    <w:p>
      <w:r>
        <w:t xml:space="preserve">2.  Moi, je préfère lire des livres. </w:t>
      </w:r>
    </w:p>
    <w:p>
      <w:r>
        <w:t xml:space="preserve">   Me, I prefer to read books.</w:t>
      </w:r>
    </w:p>
    <w:p>
      <w:r>
        <w:t xml:space="preserve">3.  J'ai besoin d'une feuille de papier, moi. </w:t>
      </w:r>
    </w:p>
    <w:p>
      <w:r>
        <w:t xml:space="preserve">   I need a sheet of paper, me.</w:t>
      </w:r>
    </w:p>
    <w:p>
      <w:r>
        <w:t xml:space="preserve">4.  Elle est contente, moi aussi. </w:t>
      </w:r>
    </w:p>
    <w:p>
      <w:r>
        <w:t xml:space="preserve">   She is happy, so am I.</w:t>
      </w:r>
    </w:p>
    <w:p>
      <w:r>
        <w:t xml:space="preserve">5.  Tu veux boire du lait, toi ?  Moi non, merci. </w:t>
      </w:r>
    </w:p>
    <w:p>
      <w:r>
        <w:t xml:space="preserve">   Do you want to drink milk, yourself? Me no, thank you.</w:t>
      </w:r>
    </w:p>
    <w:p>
      <w:r>
        <w:t xml:space="preserve">6.  La cuisine est magnifique, moi. </w:t>
      </w:r>
    </w:p>
    <w:p>
      <w:r>
        <w:t xml:space="preserve">   The kitchen is beautiful, me.</w:t>
      </w:r>
    </w:p>
    <w:p>
      <w:r>
        <w:t xml:space="preserve">7.  Je ne sais pas comment faire ça, moi. </w:t>
      </w:r>
    </w:p>
    <w:p>
      <w:r>
        <w:t xml:space="preserve">    I don't know how to do that, me.</w:t>
      </w:r>
    </w:p>
    <w:p>
      <w:r>
        <w:t xml:space="preserve">8.  Où sont les toilettes ? Moi aussi. </w:t>
      </w:r>
    </w:p>
    <w:p>
      <w:r>
        <w:t xml:space="preserve">    Where are the toilets? Me too.</w:t>
      </w:r>
    </w:p>
    <w:p>
      <w:r>
        <w:t>9.  Mon père est médecin, moi aussi.</w:t>
      </w:r>
    </w:p>
    <w:p>
      <w:r>
        <w:t xml:space="preserve">   My father is a doctor, me too.</w:t>
      </w:r>
    </w:p>
    <w:p>
      <w:r>
        <w:t xml:space="preserve">10. J’adore l’été, moi. </w:t>
      </w:r>
    </w:p>
    <w:p>
      <w:r>
        <w:t xml:space="preserve">    I love summer, me.</w:t>
      </w:r>
    </w:p>
    <w:p/>
    <w:p>
      <w:r>
        <w:rPr>
          <w:b/>
        </w:rPr>
        <w:t>Word: bleu | Meaning: blue</w:t>
      </w:r>
    </w:p>
    <w:p/>
    <w:p>
      <w:r>
        <w:t>1. La fleur est bleue.</w:t>
      </w:r>
    </w:p>
    <w:p>
      <w:r>
        <w:t xml:space="preserve">   The flower is blue.</w:t>
      </w:r>
    </w:p>
    <w:p>
      <w:r>
        <w:t>2. Le ciel est bleu aujourd'hui.</w:t>
      </w:r>
    </w:p>
    <w:p>
      <w:r>
        <w:t xml:space="preserve">   The sky is blue today.</w:t>
      </w:r>
    </w:p>
    <w:p>
      <w:r>
        <w:t>3. J'aime les vêtements bleus.</w:t>
      </w:r>
    </w:p>
    <w:p>
      <w:r>
        <w:t xml:space="preserve">   I like clothes of blue.</w:t>
      </w:r>
    </w:p>
    <w:p>
      <w:r>
        <w:t>4. La voiture est bleue.</w:t>
      </w:r>
    </w:p>
    <w:p>
      <w:r>
        <w:t xml:space="preserve">   The car is blue.</w:t>
      </w:r>
    </w:p>
    <w:p>
      <w:r>
        <w:t>5. J'ai un bleu de couleur bleu.</w:t>
      </w:r>
    </w:p>
    <w:p>
      <w:r>
        <w:t xml:space="preserve">   I have a blue of color blue.</w:t>
      </w:r>
    </w:p>
    <w:p>
      <w:r>
        <w:t>6. Les oiseaux bleus sont fascinants.</w:t>
      </w:r>
    </w:p>
    <w:p>
      <w:r>
        <w:t xml:space="preserve">   Blue birds are fascinating. </w:t>
      </w:r>
    </w:p>
    <w:p>
      <w:r>
        <w:t>7.  Le ciel est bleu en hiver.</w:t>
      </w:r>
    </w:p>
    <w:p>
      <w:r>
        <w:t xml:space="preserve">   The sky is blue in winter.</w:t>
      </w:r>
    </w:p>
    <w:p>
      <w:r>
        <w:t>8. Il y a des fleurs bleues dans le jardin.</w:t>
      </w:r>
    </w:p>
    <w:p>
      <w:r>
        <w:t xml:space="preserve">   There are blue flowers in the garden.</w:t>
      </w:r>
    </w:p>
    <w:p>
      <w:r>
        <w:t>9. Le petit garçon a une robe bleue.</w:t>
      </w:r>
    </w:p>
    <w:p>
      <w:r>
        <w:t xml:space="preserve">   The little boy has a blue dress. </w:t>
      </w:r>
    </w:p>
    <w:p>
      <w:r>
        <w:t>10.  Le bleu est un couleur magnifique.</w:t>
      </w:r>
    </w:p>
    <w:p>
      <w:r>
        <w:t xml:space="preserve">    Blue is a beautiful color.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