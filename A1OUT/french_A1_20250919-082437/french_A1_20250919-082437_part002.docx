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 votre question.</w:t>
      </w:r>
    </w:p>
    <w:p>
      <w:r>
        <w:t xml:space="preserve">   Yes, I understand your question.</w:t>
      </w:r>
    </w:p>
    <w:p>
      <w:r>
        <w:t>2.  Je suis d'accord avec vous.</w:t>
      </w:r>
    </w:p>
    <w:p>
      <w:r>
        <w:t xml:space="preserve">   I agree with you.</w:t>
      </w:r>
    </w:p>
    <w:p>
      <w:r>
        <w:t>3.  Oui, j'ai besoin de l'argent.</w:t>
      </w:r>
    </w:p>
    <w:p>
      <w:r>
        <w:t xml:space="preserve">   Yes, I need the money. </w:t>
      </w:r>
    </w:p>
    <w:p>
      <w:r>
        <w:t>4.  C'est vrai.</w:t>
      </w:r>
    </w:p>
    <w:p>
      <w:r>
        <w:t xml:space="preserve">   That is true.</w:t>
      </w:r>
    </w:p>
    <w:p>
      <w:r>
        <w:t>5.  Oui, je vais le faire.</w:t>
      </w:r>
    </w:p>
    <w:p>
      <w:r>
        <w:t xml:space="preserve">   Yes, I will do it.</w:t>
      </w:r>
    </w:p>
    <w:p>
      <w:r>
        <w:t>6.  Oui, ça me plaît beaucoup.</w:t>
      </w:r>
    </w:p>
    <w:p>
      <w:r>
        <w:t xml:space="preserve">   Yes, that pleases me a lot. </w:t>
      </w:r>
    </w:p>
    <w:p>
      <w:r>
        <w:t>7.  Je suis d'accord avec toi.</w:t>
      </w:r>
    </w:p>
    <w:p>
      <w:r>
        <w:t xml:space="preserve">   I agree with you. </w:t>
      </w:r>
    </w:p>
    <w:p>
      <w:r>
        <w:t xml:space="preserve">8.  Oui, merci beaucoup. </w:t>
      </w:r>
    </w:p>
    <w:p>
      <w:r>
        <w:t xml:space="preserve">   Yes, thank you very much. </w:t>
      </w:r>
    </w:p>
    <w:p>
      <w:r>
        <w:t>9.  Oui, je connais cette ville.</w:t>
      </w:r>
    </w:p>
    <w:p>
      <w:r>
        <w:t xml:space="preserve">   Yes, I know this city.</w:t>
      </w:r>
    </w:p>
    <w:p>
      <w:r>
        <w:t>10. Oui, la France est magnifique.</w:t>
      </w:r>
    </w:p>
    <w:p>
      <w:r>
        <w:t xml:space="preserve">   Yes, France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une question sur la météo.</w:t>
      </w:r>
    </w:p>
    <w:p>
      <w:r>
        <w:t xml:space="preserve">   I have a question about the weather.</w:t>
      </w:r>
    </w:p>
    <w:p>
      <w:r>
        <w:t>3. Bonjour à vous tous !</w:t>
      </w:r>
    </w:p>
    <w:p>
      <w:r>
        <w:t xml:space="preserve">   Hello to all of you! </w:t>
      </w:r>
    </w:p>
    <w:p>
      <w:r>
        <w:t>4.  Comment vous appelez-vous ?</w:t>
      </w:r>
    </w:p>
    <w:p>
      <w:r>
        <w:t xml:space="preserve">   What is your name? </w:t>
      </w:r>
    </w:p>
    <w:p>
      <w:r>
        <w:t>5. Bonjour madame, comment allez-vous ?</w:t>
      </w:r>
    </w:p>
    <w:p>
      <w:r>
        <w:t xml:space="preserve">    Good morning, ma'am, how are you?</w:t>
      </w:r>
    </w:p>
    <w:p>
      <w:r>
        <w:t>6.  Je suis heureux de vous rencontrer.</w:t>
      </w:r>
    </w:p>
    <w:p>
      <w:r>
        <w:t xml:space="preserve">   I am happy to meet you. </w:t>
      </w:r>
    </w:p>
    <w:p>
      <w:r>
        <w:t>7.  Bonjour le monde !</w:t>
      </w:r>
    </w:p>
    <w:p>
      <w:r>
        <w:t xml:space="preserve">   Hello world! </w:t>
      </w:r>
    </w:p>
    <w:p>
      <w:r>
        <w:t>8. Bonjour à la France !</w:t>
      </w:r>
    </w:p>
    <w:p>
      <w:r>
        <w:t xml:space="preserve">   Hello to France! </w:t>
      </w:r>
    </w:p>
    <w:p>
      <w:r>
        <w:t>9.  J'espère que votre journée va bien.</w:t>
      </w:r>
    </w:p>
    <w:p>
      <w:r>
        <w:t xml:space="preserve">    I hope your day is going well. </w:t>
      </w:r>
    </w:p>
    <w:p>
      <w:r>
        <w:t xml:space="preserve">10.  Bonjour, je suis nouveau ici. </w:t>
      </w:r>
    </w:p>
    <w:p>
      <w:r>
        <w:t xml:space="preserve">    Hello, I am new here.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 The sun shines high in the sky.</w:t>
      </w:r>
    </w:p>
    <w:p>
      <w:r>
        <w:t>2.  J'ai un chapeau haut perché.</w:t>
      </w:r>
    </w:p>
    <w:p>
      <w:r>
        <w:t xml:space="preserve">    I have a hat perched high.</w:t>
      </w:r>
    </w:p>
    <w:p>
      <w:r>
        <w:t>3. La montagne est haute et majestueuse.</w:t>
      </w:r>
    </w:p>
    <w:p>
      <w:r>
        <w:t xml:space="preserve">    The mountain is tall and majestic.</w:t>
      </w:r>
    </w:p>
    <w:p>
      <w:r>
        <w:t>4. Mes amis et moi, nous sommes hauts en couleur.</w:t>
      </w:r>
    </w:p>
    <w:p>
      <w:r>
        <w:t xml:space="preserve">    My friends and I are high-spirited. </w:t>
      </w:r>
    </w:p>
    <w:p>
      <w:r>
        <w:t>5.  Le feu s'élance haut dans le ciel.</w:t>
      </w:r>
    </w:p>
    <w:p>
      <w:r>
        <w:t xml:space="preserve">    The fire leaps high in the sky.</w:t>
      </w:r>
    </w:p>
    <w:p>
      <w:r>
        <w:t>6. Il est difficile de monter sur un mont haut.</w:t>
      </w:r>
    </w:p>
    <w:p>
      <w:r>
        <w:t xml:space="preserve">    It is difficult to climb a tall mountain.</w:t>
      </w:r>
    </w:p>
    <w:p>
      <w:r>
        <w:t xml:space="preserve">7. Tu as besoin d'avoir une bonne hauteur de vision pour voir l'horizon. </w:t>
      </w:r>
    </w:p>
    <w:p>
      <w:r>
        <w:t xml:space="preserve">    You need good height to see the horizon.  </w:t>
      </w:r>
    </w:p>
    <w:p>
      <w:r>
        <w:t>8. Je suis fatigué, je vais me reposer.</w:t>
      </w:r>
    </w:p>
    <w:p>
      <w:r>
        <w:t xml:space="preserve">    I am tired, I will rest. </w:t>
      </w:r>
    </w:p>
    <w:p>
      <w:r>
        <w:t>9. Le livre est hautement décoratif.</w:t>
      </w:r>
    </w:p>
    <w:p>
      <w:r>
        <w:t xml:space="preserve">   The book is highly decorative. </w:t>
      </w:r>
    </w:p>
    <w:p>
      <w:r>
        <w:t>10. La ville est très haute et offre une vue magnifique.</w:t>
      </w:r>
    </w:p>
    <w:p>
      <w:r>
        <w:t xml:space="preserve">    The city is very tall and offers a beautiful view.</w:t>
      </w:r>
    </w:p>
    <w:p/>
    <w:p>
      <w:r>
        <w:rPr>
          <w:b/>
        </w:rPr>
        <w:t>Word: Cat | Meaning: Cat</w:t>
      </w:r>
    </w:p>
    <w:p/>
    <w:p>
      <w:r>
        <w:t xml:space="preserve">1.  Le chat est très mignon. </w:t>
      </w:r>
    </w:p>
    <w:p>
      <w:r>
        <w:t xml:space="preserve">    The cat is very cute.</w:t>
      </w:r>
    </w:p>
    <w:p>
      <w:r>
        <w:t xml:space="preserve">2.  J’aime beaucoup jouer avec mon chat. </w:t>
      </w:r>
    </w:p>
    <w:p>
      <w:r>
        <w:t xml:space="preserve">   I love playing with my cat. </w:t>
      </w:r>
    </w:p>
    <w:p>
      <w:r>
        <w:t xml:space="preserve">3.  La plupart des chats sont indépendants. </w:t>
      </w:r>
    </w:p>
    <w:p>
      <w:r>
        <w:t xml:space="preserve">   Most cats are independent.</w:t>
      </w:r>
    </w:p>
    <w:p>
      <w:r>
        <w:t xml:space="preserve">4.  Mon chat adore dormir sur le canapé. </w:t>
      </w:r>
    </w:p>
    <w:p>
      <w:r>
        <w:t xml:space="preserve">    My cat loves to sleep on the sofa. </w:t>
      </w:r>
    </w:p>
    <w:p>
      <w:r>
        <w:t xml:space="preserve">5.  Il faut nourrir les chats avec de la nourriture sèche. </w:t>
      </w:r>
    </w:p>
    <w:p>
      <w:r>
        <w:t xml:space="preserve">   Cats need to be fed dry food.</w:t>
      </w:r>
    </w:p>
    <w:p>
      <w:r>
        <w:t xml:space="preserve">6.  La fourrure d’un chat est très douce. </w:t>
      </w:r>
    </w:p>
    <w:p>
      <w:r>
        <w:t xml:space="preserve">   A cat's fur is very soft.</w:t>
      </w:r>
    </w:p>
    <w:p>
      <w:r>
        <w:t xml:space="preserve">7.  Le chat ronronne doucement. </w:t>
      </w:r>
    </w:p>
    <w:p>
      <w:r>
        <w:t xml:space="preserve">    The cat makes a gentle purring sound. </w:t>
      </w:r>
    </w:p>
    <w:p>
      <w:r>
        <w:t xml:space="preserve">8.  Avez-vous un chat ? </w:t>
      </w:r>
    </w:p>
    <w:p>
      <w:r>
        <w:t xml:space="preserve">    Do you have a cat?</w:t>
      </w:r>
    </w:p>
    <w:p>
      <w:r>
        <w:t xml:space="preserve">9.  Le chat s’est accroché à la table. </w:t>
      </w:r>
    </w:p>
    <w:p>
      <w:r>
        <w:t xml:space="preserve">   The cat has clung to the table.</w:t>
      </w:r>
    </w:p>
    <w:p>
      <w:r>
        <w:t xml:space="preserve">10.  La petite chatte est adorable. </w:t>
      </w:r>
    </w:p>
    <w:p>
      <w:r>
        <w:t xml:space="preserve">   The little kitten is adorable.</w:t>
      </w:r>
    </w:p>
    <w:p/>
    <w:p>
      <w:r>
        <w:rPr>
          <w:b/>
        </w:rPr>
        <w:t>Word: Maison | Meaning: House</w:t>
      </w:r>
    </w:p>
    <w:p/>
    <w:p>
      <w:r>
        <w:t xml:space="preserve">1. La **maison** de Pierre est très belle. </w:t>
      </w:r>
    </w:p>
    <w:p>
      <w:r>
        <w:t xml:space="preserve">    The house of Pierre is very beautiful.</w:t>
      </w:r>
    </w:p>
    <w:p>
      <w:r>
        <w:t>2.  Mon frère a emménagé dans une **maison** plus grande.</w:t>
      </w:r>
    </w:p>
    <w:p>
      <w:r>
        <w:t xml:space="preserve">   My brother moved into a bigger house.</w:t>
      </w:r>
    </w:p>
    <w:p>
      <w:r>
        <w:t xml:space="preserve">3. J'adore la vie dans notre **maison**. </w:t>
      </w:r>
    </w:p>
    <w:p>
      <w:r>
        <w:t xml:space="preserve">    I love life in our house.</w:t>
      </w:r>
    </w:p>
    <w:p>
      <w:r>
        <w:t xml:space="preserve">4. La **maison** est située sur une belle avenue. </w:t>
      </w:r>
    </w:p>
    <w:p>
      <w:r>
        <w:t xml:space="preserve">    The house is located on a beautiful street.</w:t>
      </w:r>
    </w:p>
    <w:p>
      <w:r>
        <w:t xml:space="preserve">5.  La **maison** de mon grand-père a été construite en bois. </w:t>
      </w:r>
    </w:p>
    <w:p>
      <w:r>
        <w:t xml:space="preserve">   My grandfather's house was built of wood.</w:t>
      </w:r>
    </w:p>
    <w:p>
      <w:r>
        <w:t>6. Elle a peint les murs de notre **maison**.</w:t>
      </w:r>
    </w:p>
    <w:p>
      <w:r>
        <w:t xml:space="preserve">   She painted the walls of our house. </w:t>
      </w:r>
    </w:p>
    <w:p>
      <w:r>
        <w:t xml:space="preserve">7.  Le jardin autour de la **maison** est très charmant. </w:t>
      </w:r>
    </w:p>
    <w:p>
      <w:r>
        <w:t xml:space="preserve">    The garden around the house is very charming.</w:t>
      </w:r>
    </w:p>
    <w:p>
      <w:r>
        <w:t>8. Les enfants aiment jouer dans la **maison**.</w:t>
      </w:r>
    </w:p>
    <w:p>
      <w:r>
        <w:t xml:space="preserve">   Children love to play in the house.</w:t>
      </w:r>
    </w:p>
    <w:p>
      <w:r>
        <w:t xml:space="preserve">9.  Nous allons visiter notre **maison** à l'été. </w:t>
      </w:r>
    </w:p>
    <w:p>
      <w:r>
        <w:t xml:space="preserve">   We are going to visit our house in the summer.</w:t>
      </w:r>
    </w:p>
    <w:p>
      <w:r>
        <w:t xml:space="preserve">10. Le **maison** est une place de paix et de sécurité. </w:t>
      </w:r>
    </w:p>
    <w:p>
      <w:r>
        <w:t xml:space="preserve">    The house is a place of peace and security.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Il n'y a pas de lumière, le noir domine.</w:t>
      </w:r>
    </w:p>
    <w:p>
      <w:r>
        <w:t xml:space="preserve">    There is no light, darkness reigns.</w:t>
      </w:r>
    </w:p>
    <w:p>
      <w:r>
        <w:t>3. La robe de Catherine est noire.</w:t>
      </w:r>
    </w:p>
    <w:p>
      <w:r>
        <w:t xml:space="preserve">   Catherine's dress is black. </w:t>
      </w:r>
    </w:p>
    <w:p>
      <w:r>
        <w:t>4. Le café est noir et riche.</w:t>
      </w:r>
    </w:p>
    <w:p>
      <w:r>
        <w:t xml:space="preserve">  The coffee is black and rich.</w:t>
      </w:r>
    </w:p>
    <w:p>
      <w:r>
        <w:t>5. Les oiseaux migrent vers des zones plus douces.</w:t>
      </w:r>
    </w:p>
    <w:p>
      <w:r>
        <w:t xml:space="preserve">  Birds migrate to softer areas.</w:t>
      </w:r>
    </w:p>
    <w:p>
      <w:r>
        <w:t>6. L'homme est noir, il a un air sombre.</w:t>
      </w:r>
    </w:p>
    <w:p>
      <w:r>
        <w:t xml:space="preserve">    The man is black, he has a dark air. </w:t>
      </w:r>
    </w:p>
    <w:p>
      <w:r>
        <w:t>7. La nuit est noire.</w:t>
      </w:r>
    </w:p>
    <w:p>
      <w:r>
        <w:t xml:space="preserve">   Night is black.</w:t>
      </w:r>
    </w:p>
    <w:p>
      <w:r>
        <w:t>8. Il était fatigué et s'est couché sur le sol.</w:t>
      </w:r>
    </w:p>
    <w:p>
      <w:r>
        <w:t xml:space="preserve">    He was exhausted and fell asleep on the floor.</w:t>
      </w:r>
    </w:p>
    <w:p>
      <w:r>
        <w:t>9. Le noir de la forêt est immense.</w:t>
      </w:r>
    </w:p>
    <w:p>
      <w:r>
        <w:t xml:space="preserve">    The black of the forest is immense. </w:t>
      </w:r>
    </w:p>
    <w:p>
      <w:r>
        <w:t xml:space="preserve">10. Le tableau représente un paysage noir. </w:t>
      </w:r>
    </w:p>
    <w:p>
      <w:r>
        <w:t xml:space="preserve">  The painting depicts a black landscape.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My name is Marie.</w:t>
      </w:r>
    </w:p>
    <w:p>
      <w:r>
        <w:t>2.  Marie est une femme très gentille.</w:t>
      </w:r>
    </w:p>
    <w:p>
      <w:r>
        <w:t xml:space="preserve">   Marie is a very kind woman.</w:t>
      </w:r>
    </w:p>
    <w:p>
      <w:r>
        <w:t xml:space="preserve">3.  J'ai une sœur nommée Marie. </w:t>
      </w:r>
    </w:p>
    <w:p>
      <w:r>
        <w:t xml:space="preserve">   I have a sister named Marie.</w:t>
      </w:r>
    </w:p>
    <w:p>
      <w:r>
        <w:t>4.  La couleur de ses yeux est bleu.</w:t>
      </w:r>
    </w:p>
    <w:p>
      <w:r>
        <w:t xml:space="preserve">   The color of her eyes is blue.</w:t>
      </w:r>
    </w:p>
    <w:p>
      <w:r>
        <w:t xml:space="preserve">5.  Elle aime le chocolat et la musique. </w:t>
      </w:r>
    </w:p>
    <w:p>
      <w:r>
        <w:t xml:space="preserve">   She likes chocolate and music.</w:t>
      </w:r>
    </w:p>
    <w:p>
      <w:r>
        <w:t>6.  Marie vit dans un petit village pittoresque.</w:t>
      </w:r>
    </w:p>
    <w:p>
      <w:r>
        <w:t xml:space="preserve">   Marie lives in a picturesque small village.</w:t>
      </w:r>
    </w:p>
    <w:p>
      <w:r>
        <w:t>7.  J'ai rencontrée Marie à l'école.</w:t>
      </w:r>
    </w:p>
    <w:p>
      <w:r>
        <w:t xml:space="preserve">   I met Marie at school.</w:t>
      </w:r>
    </w:p>
    <w:p>
      <w:r>
        <w:t xml:space="preserve">8.  Elle est très occupée avec ses études. </w:t>
      </w:r>
    </w:p>
    <w:p>
      <w:r>
        <w:t xml:space="preserve">   She is very busy with her studies.</w:t>
      </w:r>
    </w:p>
    <w:p>
      <w:r>
        <w:t>9.  Je voudrais parler de mes vacances avec Marie.</w:t>
      </w:r>
    </w:p>
    <w:p>
      <w:r>
        <w:t xml:space="preserve">   I would like to talk about my holidays with Marie.</w:t>
      </w:r>
    </w:p>
    <w:p>
      <w:r>
        <w:t xml:space="preserve">10. Elle a un grand chien nommé Max. </w:t>
      </w:r>
    </w:p>
    <w:p>
      <w:r>
        <w:t xml:space="preserve">   She has a big dog named Max.</w:t>
      </w:r>
    </w:p>
    <w:p/>
    <w:p>
      <w:r>
        <w:rPr>
          <w:b/>
        </w:rPr>
        <w:t>Word: Lumiere | Meaning: Light</w:t>
      </w:r>
    </w:p>
    <w:p/>
    <w:p>
      <w:r>
        <w:t xml:space="preserve">1. La lumière est rouge ce soir.  </w:t>
      </w:r>
    </w:p>
    <w:p>
      <w:r>
        <w:t>The light is red tonight.</w:t>
      </w:r>
    </w:p>
    <w:p>
      <w:r>
        <w:t xml:space="preserve">2. Nous avons besoin de plus de lumière pour travailler.   </w:t>
      </w:r>
    </w:p>
    <w:p>
      <w:r>
        <w:t>We need more light to work.</w:t>
      </w:r>
    </w:p>
    <w:p>
      <w:r>
        <w:t xml:space="preserve">3. La lune illumine la forêt.   </w:t>
      </w:r>
    </w:p>
    <w:p>
      <w:r>
        <w:t xml:space="preserve">The moon illuminates the forest. </w:t>
      </w:r>
    </w:p>
    <w:p>
      <w:r>
        <w:t xml:space="preserve">4. Un éclairage est important pour l'ambiance.  </w:t>
      </w:r>
    </w:p>
    <w:p>
      <w:r>
        <w:t>Lighting is important for ambiance.</w:t>
      </w:r>
    </w:p>
    <w:p>
      <w:r>
        <w:t xml:space="preserve">5. La lumière du soleil brille sur le ciel.    </w:t>
      </w:r>
    </w:p>
    <w:p>
      <w:r>
        <w:t xml:space="preserve">Sunlight shines on the sky. </w:t>
      </w:r>
    </w:p>
    <w:p>
      <w:r>
        <w:t xml:space="preserve">6. J'aime les lampes à huile, elles donnent une lumière douce.   </w:t>
      </w:r>
    </w:p>
    <w:p>
      <w:r>
        <w:t>I like oil lamps, they give soft light.</w:t>
      </w:r>
    </w:p>
    <w:p>
      <w:r>
        <w:t xml:space="preserve">7. Il y a une lampe de table dans la chambre.  </w:t>
      </w:r>
    </w:p>
    <w:p>
      <w:r>
        <w:t>There is a bedside lamp in the room.</w:t>
      </w:r>
    </w:p>
    <w:p>
      <w:r>
        <w:t xml:space="preserve">8. La lumière artificielle est utile pour éclairer l'espace. </w:t>
      </w:r>
    </w:p>
    <w:p>
      <w:r>
        <w:t>Artificial lighting is useful for illuminating space.</w:t>
      </w:r>
    </w:p>
    <w:p>
      <w:r>
        <w:t xml:space="preserve">9. Les lampes à LED sont très efficaces.   </w:t>
      </w:r>
    </w:p>
    <w:p>
      <w:r>
        <w:t>LED lamps are very efficient.</w:t>
      </w:r>
    </w:p>
    <w:p>
      <w:r>
        <w:t xml:space="preserve">10. J'ai besoin d'un peu de lumière pour me concentrer.  </w:t>
      </w:r>
    </w:p>
    <w:p>
      <w:r>
        <w:t>I need a little light to focus.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Playing football with my friends is something I enjoy very much.</w:t>
      </w:r>
    </w:p>
    <w:p>
      <w:r>
        <w:t>2.  Il s'est amusé à jouer à la machine à café.</w:t>
      </w:r>
    </w:p>
    <w:p>
      <w:r>
        <w:t xml:space="preserve">    He had fun playing on the coffee maker. </w:t>
      </w:r>
    </w:p>
    <w:p>
      <w:r>
        <w:t>3.  Le jeu est important pour le développement des enfants.</w:t>
      </w:r>
    </w:p>
    <w:p>
      <w:r>
        <w:t xml:space="preserve">   Games are important for children’s development.</w:t>
      </w:r>
    </w:p>
    <w:p>
      <w:r>
        <w:t>4.  Je veux jouer à un jeu de cartes avec toi.</w:t>
      </w:r>
    </w:p>
    <w:p>
      <w:r>
        <w:t xml:space="preserve">   I want to play a card game with you.</w:t>
      </w:r>
    </w:p>
    <w:p>
      <w:r>
        <w:t xml:space="preserve">5.  Est-ce que tu as envie de jouer à un jeu ? </w:t>
      </w:r>
    </w:p>
    <w:p>
      <w:r>
        <w:t xml:space="preserve">    Do you feel like playing a game? </w:t>
      </w:r>
    </w:p>
    <w:p>
      <w:r>
        <w:t>6.  Il était impatient de jouer à son nouveau jeu vidéo.</w:t>
      </w:r>
    </w:p>
    <w:p>
      <w:r>
        <w:t xml:space="preserve">    He was impatient to play his new video game.</w:t>
      </w:r>
    </w:p>
    <w:p>
      <w:r>
        <w:t xml:space="preserve">7.  Les jeux d'évasion sont très populaires chez les jeunes. </w:t>
      </w:r>
    </w:p>
    <w:p>
      <w:r>
        <w:t xml:space="preserve">    Escape games are very popular with young people. </w:t>
      </w:r>
    </w:p>
    <w:p>
      <w:r>
        <w:t xml:space="preserve">8.  La musique est un jeu pour l’esprit et la créativité. </w:t>
      </w:r>
    </w:p>
    <w:p>
      <w:r>
        <w:t xml:space="preserve">   Music is a game for the mind and creativity. </w:t>
      </w:r>
    </w:p>
    <w:p>
      <w:r>
        <w:t xml:space="preserve">9.  On peut jouer à des jeux de société pour passer le temps. </w:t>
      </w:r>
    </w:p>
    <w:p>
      <w:r>
        <w:t xml:space="preserve">    You can play board games to pass time. </w:t>
      </w:r>
    </w:p>
    <w:p>
      <w:r>
        <w:t xml:space="preserve">10. Les enfants jouent souvent à l'intérieur. </w:t>
      </w:r>
    </w:p>
    <w:p>
      <w:r>
        <w:t xml:space="preserve">    Children often play inside.</w:t>
      </w:r>
    </w:p>
    <w:p/>
    <w:p>
      <w:r>
        <w:t>Mia:  &lt;Nickname&gt;</w:t>
      </w:r>
    </w:p>
    <w:p/>
    <w:p>
      <w:r>
        <w:t>1. Mia aime beaucoup la musique classique.</w:t>
      </w:r>
    </w:p>
    <w:p>
      <w:r>
        <w:t xml:space="preserve">   Mia loves classical music very much.</w:t>
      </w:r>
    </w:p>
    <w:p>
      <w:r>
        <w:t>2. J'ai rencontré un ami nommé Mia hier.</w:t>
      </w:r>
    </w:p>
    <w:p>
      <w:r>
        <w:t xml:space="preserve">   I met a friend named Mia yesterday. </w:t>
      </w:r>
    </w:p>
    <w:p>
      <w:r>
        <w:t>3. Mia est très gentille et souriante.</w:t>
      </w:r>
    </w:p>
    <w:p>
      <w:r>
        <w:t xml:space="preserve">    Mia is very kind and cheerful.</w:t>
      </w:r>
    </w:p>
    <w:p>
      <w:r>
        <w:t>4.  Le soleil brille aujourd'hui, Mia.</w:t>
      </w:r>
    </w:p>
    <w:p>
      <w:r>
        <w:t xml:space="preserve">     The sun shines today, Mia.</w:t>
      </w:r>
    </w:p>
    <w:p>
      <w:r>
        <w:t>5. Je voudrais parler avec Mia.</w:t>
      </w:r>
    </w:p>
    <w:p>
      <w:r>
        <w:t xml:space="preserve">   I would like to talk to Mia.</w:t>
      </w:r>
    </w:p>
    <w:p>
      <w:r>
        <w:t xml:space="preserve">6. Mia a un chat adorable. </w:t>
      </w:r>
    </w:p>
    <w:p>
      <w:r>
        <w:t xml:space="preserve">   Mia has an adorable cat. </w:t>
      </w:r>
    </w:p>
    <w:p>
      <w:r>
        <w:t xml:space="preserve">7. Mia est très enthousiaste pour le voyage. </w:t>
      </w:r>
    </w:p>
    <w:p>
      <w:r>
        <w:t xml:space="preserve">  Mia is very enthusiastic for the trip.</w:t>
      </w:r>
    </w:p>
    <w:p>
      <w:r>
        <w:t>8. Mia va au marché ce matin.</w:t>
      </w:r>
    </w:p>
    <w:p>
      <w:r>
        <w:t xml:space="preserve">   Mia is going to the market this morning. </w:t>
      </w:r>
    </w:p>
    <w:p>
      <w:r>
        <w:t xml:space="preserve">9. J'ai une question pour Mia. </w:t>
      </w:r>
    </w:p>
    <w:p>
      <w:r>
        <w:t xml:space="preserve">    I have a question for Mia. </w:t>
      </w:r>
    </w:p>
    <w:p>
      <w:r>
        <w:t xml:space="preserve">10. Mia est la personne la plus proche de moi. </w:t>
      </w:r>
    </w:p>
    <w:p>
      <w:r>
        <w:t xml:space="preserve">   Mia is the most close person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