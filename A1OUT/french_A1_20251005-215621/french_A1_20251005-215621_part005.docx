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est grande et confortable. </w:t>
      </w:r>
    </w:p>
    <w:p>
      <w:r>
        <w:t xml:space="preserve">    The house is large and comfortable.</w:t>
      </w:r>
    </w:p>
    <w:p>
      <w:r>
        <w:t xml:space="preserve">2. J'adore ma maison! </w:t>
      </w:r>
    </w:p>
    <w:p>
      <w:r>
        <w:t xml:space="preserve">    I love my house!</w:t>
      </w:r>
    </w:p>
    <w:p>
      <w:r>
        <w:t>3. Mes parents habitent dans la maison.</w:t>
      </w:r>
    </w:p>
    <w:p>
      <w:r>
        <w:t xml:space="preserve">   My parents live in the house. </w:t>
      </w:r>
    </w:p>
    <w:p>
      <w:r>
        <w:t>4.  La maison a une belle cour.</w:t>
      </w:r>
    </w:p>
    <w:p>
      <w:r>
        <w:t xml:space="preserve">   The house has a beautiful courtyard. </w:t>
      </w:r>
    </w:p>
    <w:p>
      <w:r>
        <w:t xml:space="preserve">5.  Je veux acheter une nouvelle maison. </w:t>
      </w:r>
    </w:p>
    <w:p>
      <w:r>
        <w:t xml:space="preserve">    I want to buy a new house.</w:t>
      </w:r>
    </w:p>
    <w:p>
      <w:r>
        <w:t xml:space="preserve">6.  Est-ce que vous vivez dans votre maison ? </w:t>
      </w:r>
    </w:p>
    <w:p>
      <w:r>
        <w:t xml:space="preserve">    Do you live in your house? </w:t>
      </w:r>
    </w:p>
    <w:p>
      <w:r>
        <w:t>7. La maison est située sur une colline.</w:t>
      </w:r>
    </w:p>
    <w:p>
      <w:r>
        <w:t xml:space="preserve">   The house is located on a hill.</w:t>
      </w:r>
    </w:p>
    <w:p>
      <w:r>
        <w:t>8. Nous avons organisé un barbecue à la maison.</w:t>
      </w:r>
    </w:p>
    <w:p>
      <w:r>
        <w:t xml:space="preserve">   We organized a barbecue at home.</w:t>
      </w:r>
    </w:p>
    <w:p>
      <w:r>
        <w:t xml:space="preserve">9.  Le jardin de la maison est très agréable. </w:t>
      </w:r>
    </w:p>
    <w:p>
      <w:r>
        <w:t xml:space="preserve">    The garden of the house is very pleasant. </w:t>
      </w:r>
    </w:p>
    <w:p>
      <w:r>
        <w:t xml:space="preserve">10. La maison est une belle structure de pierre. </w:t>
      </w:r>
    </w:p>
    <w:p>
      <w:r>
        <w:t xml:space="preserve">    The house is a beautiful stone structure.</w:t>
      </w:r>
    </w:p>
    <w:p/>
    <w:p>
      <w:r>
        <w:rPr>
          <w:b/>
        </w:rPr>
        <w:t>Word: Jour | Meaning: Day</w:t>
      </w:r>
    </w:p>
    <w:p/>
    <w:p>
      <w:r>
        <w:t xml:space="preserve">1. Il y a un jour de la semaine pour le travail et un autre pour les loisirs. </w:t>
      </w:r>
    </w:p>
    <w:p>
      <w:r>
        <w:t xml:space="preserve">    He works on a day of the week, and another for leisure activities.</w:t>
      </w:r>
    </w:p>
    <w:p>
      <w:r>
        <w:t xml:space="preserve">2. Le soleil brille sur le sol et il est magnifique ce jour. </w:t>
      </w:r>
    </w:p>
    <w:p>
      <w:r>
        <w:t xml:space="preserve">    The sun shines on the ground and it is beautiful today.</w:t>
      </w:r>
    </w:p>
    <w:p>
      <w:r>
        <w:t>3. J'ai passé un jour entier à faire des achats.</w:t>
      </w:r>
    </w:p>
    <w:p>
      <w:r>
        <w:t xml:space="preserve">    I spent an entire day shopping.</w:t>
      </w:r>
    </w:p>
    <w:p>
      <w:r>
        <w:t>4. L'automne a une beauté particulière, et les jours sont courts.</w:t>
      </w:r>
    </w:p>
    <w:p>
      <w:r>
        <w:t xml:space="preserve">    Autumn has its own beauty, with short days.</w:t>
      </w:r>
    </w:p>
    <w:p>
      <w:r>
        <w:t xml:space="preserve">5. C'est le jour de la fête nationale ! </w:t>
      </w:r>
    </w:p>
    <w:p>
      <w:r>
        <w:t xml:space="preserve">    It is the national holiday!</w:t>
      </w:r>
    </w:p>
    <w:p>
      <w:r>
        <w:t>6. Le matin il fait très froid, mais le jour s'enchaîne.</w:t>
      </w:r>
    </w:p>
    <w:p>
      <w:r>
        <w:t xml:space="preserve">    In the morning it is very cold, but day after day continues.</w:t>
      </w:r>
    </w:p>
    <w:p>
      <w:r>
        <w:t>7. La journée est longue et elle nous offre beaucoup de choses.</w:t>
      </w:r>
    </w:p>
    <w:p>
      <w:r>
        <w:t xml:space="preserve">    The day is long and offers us a lot of things. </w:t>
      </w:r>
    </w:p>
    <w:p>
      <w:r>
        <w:t>8. La fête était rythmée par des chants et des danses, et ce jour fut mémorable.</w:t>
      </w:r>
    </w:p>
    <w:p>
      <w:r>
        <w:t xml:space="preserve">    The party was rhythmic with songs and dances, and this day was memorable.</w:t>
      </w:r>
    </w:p>
    <w:p>
      <w:r>
        <w:t xml:space="preserve">9. Il ne faut pas oublier de prendre du temps pour se détendre, même si c'est un jour ordinaire. </w:t>
      </w:r>
    </w:p>
    <w:p>
      <w:r>
        <w:t xml:space="preserve">   Don’t forget to take time to relax even if it is an ordinary day.</w:t>
      </w:r>
    </w:p>
    <w:p>
      <w:r>
        <w:t>10. La journée commence et nous sommes prêts à l’aventure!</w:t>
      </w:r>
    </w:p>
    <w:p>
      <w:r>
        <w:t xml:space="preserve">    The day begins and we are ready for adventure!</w:t>
      </w:r>
    </w:p>
    <w:p/>
    <w:p>
      <w:r>
        <w:rPr>
          <w:b/>
        </w:rPr>
        <w:t>Word: Vivre | Meaning: Live</w:t>
      </w:r>
    </w:p>
    <w:p/>
    <w:p>
      <w:r>
        <w:t xml:space="preserve">1. Je **vivre** dans une ville animée.  </w:t>
      </w:r>
    </w:p>
    <w:p>
      <w:r>
        <w:t xml:space="preserve">    I live in an animated city.</w:t>
      </w:r>
    </w:p>
    <w:p>
      <w:r>
        <w:t xml:space="preserve">2. Il aime **vivre** ensoleillé. </w:t>
      </w:r>
    </w:p>
    <w:p>
      <w:r>
        <w:t xml:space="preserve">    He likes to live sunny.</w:t>
      </w:r>
    </w:p>
    <w:p>
      <w:r>
        <w:t>3. Nous voulons **vivre** plus lentement.</w:t>
      </w:r>
    </w:p>
    <w:p>
      <w:r>
        <w:t xml:space="preserve">    We want to live slower. </w:t>
      </w:r>
    </w:p>
    <w:p>
      <w:r>
        <w:t xml:space="preserve">4. La vie est courte, et il faut la vivre intensément.  </w:t>
      </w:r>
    </w:p>
    <w:p>
      <w:r>
        <w:t xml:space="preserve">    Life is short, and it has to be lived intensely. </w:t>
      </w:r>
    </w:p>
    <w:p>
      <w:r>
        <w:t xml:space="preserve">5. Elle a hâte de **vivre** une aventure nouvelle. </w:t>
      </w:r>
    </w:p>
    <w:p>
      <w:r>
        <w:t xml:space="preserve">    She can't wait to live a new adventure. </w:t>
      </w:r>
    </w:p>
    <w:p>
      <w:r>
        <w:t xml:space="preserve">6.  Le monde est un lieu magnifique à **vivre**. </w:t>
      </w:r>
    </w:p>
    <w:p>
      <w:r>
        <w:t xml:space="preserve">     The world is a beautiful place to live. </w:t>
      </w:r>
    </w:p>
    <w:p>
      <w:r>
        <w:t xml:space="preserve">7. J'adore **vivre** avec mes amis et ma famille. </w:t>
      </w:r>
    </w:p>
    <w:p>
      <w:r>
        <w:t xml:space="preserve">     I love to live with my friends and family. </w:t>
      </w:r>
    </w:p>
    <w:p>
      <w:r>
        <w:t xml:space="preserve">8.  Pour moi, la vie est un voyage à la découverte de soi.  </w:t>
      </w:r>
    </w:p>
    <w:p>
      <w:r>
        <w:t xml:space="preserve">     For me, life is a journey of discovery about myself. </w:t>
      </w:r>
    </w:p>
    <w:p>
      <w:r>
        <w:t xml:space="preserve">9.  J'ai envie de **vivre** plus loin dans le temps. </w:t>
      </w:r>
    </w:p>
    <w:p>
      <w:r>
        <w:t xml:space="preserve">     I want to live further into time. </w:t>
      </w:r>
    </w:p>
    <w:p>
      <w:r>
        <w:t xml:space="preserve">10.   Il faut apprendre à profiter de chaque moment pour **vivre**.   </w:t>
      </w:r>
    </w:p>
    <w:p>
      <w:r>
        <w:t xml:space="preserve">      We must learn to enjoy each moment to live.</w:t>
      </w:r>
    </w:p>
    <w:p/>
    <w:p>
      <w:r>
        <w:t>Feuilles: Leaves</w:t>
      </w:r>
    </w:p>
    <w:p/>
    <w:p>
      <w:r>
        <w:t xml:space="preserve">1. Les feuilles de l'érable changent de couleur chaque automne. </w:t>
      </w:r>
    </w:p>
    <w:p>
      <w:r>
        <w:t xml:space="preserve">   The maple leaves change color in autumn.</w:t>
      </w:r>
    </w:p>
    <w:p>
      <w:r>
        <w:t>2. J’aime les feuilles d’automne car elles sont magnifiques.</w:t>
      </w:r>
    </w:p>
    <w:p>
      <w:r>
        <w:t xml:space="preserve">   I like fall leaves because they are beautiful.</w:t>
      </w:r>
    </w:p>
    <w:p>
      <w:r>
        <w:t>3. La forêt est bordée de feuilles de chêne et de pin.</w:t>
      </w:r>
    </w:p>
    <w:p>
      <w:r>
        <w:t xml:space="preserve">   The forest is bordered by oak and pine leaves.</w:t>
      </w:r>
    </w:p>
    <w:p>
      <w:r>
        <w:t xml:space="preserve">4. Le professeur explique comment observer les feuilles mortes. </w:t>
      </w:r>
    </w:p>
    <w:p>
      <w:r>
        <w:t xml:space="preserve">   The teacher explains how to observe fallen leaves.</w:t>
      </w:r>
    </w:p>
    <w:p>
      <w:r>
        <w:t>5. La pluie a fait tomber beaucoup de feuilles sur le sol.</w:t>
      </w:r>
    </w:p>
    <w:p>
      <w:r>
        <w:t xml:space="preserve">   Rain made many leaves fall on the ground.</w:t>
      </w:r>
    </w:p>
    <w:p>
      <w:r>
        <w:t>6. Les feuilles d’un arbre sont différentes en fonction de la nature de l'arbre.</w:t>
      </w:r>
    </w:p>
    <w:p>
      <w:r>
        <w:t xml:space="preserve">   Leaves of a tree are different depending on the type of tree. </w:t>
      </w:r>
    </w:p>
    <w:p>
      <w:r>
        <w:t xml:space="preserve">7. Il faut faire attention aux feuilles qui tombent sur la route. </w:t>
      </w:r>
    </w:p>
    <w:p>
      <w:r>
        <w:t xml:space="preserve">   You have to be careful of leaves that fall on the road. </w:t>
      </w:r>
    </w:p>
    <w:p>
      <w:r>
        <w:t>8. Les feuilles vertes donnent un beau contraste avec les couleurs des fleurs.</w:t>
      </w:r>
    </w:p>
    <w:p>
      <w:r>
        <w:t xml:space="preserve">   Green leaves give a beautiful contrast with flower colors. </w:t>
      </w:r>
    </w:p>
    <w:p>
      <w:r>
        <w:t xml:space="preserve">9.  Il y a des feuilles dans le jardin qui me rappellent mes vacances en Bretagne. </w:t>
      </w:r>
    </w:p>
    <w:p>
      <w:r>
        <w:t xml:space="preserve">   There are leaves in the garden that remind me of my holidays in Brittany.</w:t>
      </w:r>
    </w:p>
    <w:p>
      <w:r>
        <w:t>10. Les feuilles sont essentielles pour la croissance d'un arbre.</w:t>
      </w:r>
    </w:p>
    <w:p>
      <w:r>
        <w:t xml:space="preserve">   Leaves are essential for the growth of a tree.</w:t>
      </w:r>
    </w:p>
    <w:p/>
    <w:p>
      <w:r>
        <w:rPr>
          <w:b/>
        </w:rPr>
        <w:t>Word: chat | Meaning: cat</w:t>
      </w:r>
    </w:p>
    <w:p/>
    <w:p>
      <w:r>
        <w:t>1.  J'ai un chat adorable et joueur.</w:t>
      </w:r>
    </w:p>
    <w:p>
      <w:r>
        <w:t xml:space="preserve">   My adorable and playful cat has me laughing all day long.</w:t>
      </w:r>
    </w:p>
    <w:p>
      <w:r>
        <w:t>2.  Le chat est sur la table, il regarde les oiseaux.</w:t>
      </w:r>
    </w:p>
    <w:p>
      <w:r>
        <w:t xml:space="preserve">   The cat is on the table, looking at the birds. </w:t>
      </w:r>
    </w:p>
    <w:p>
      <w:r>
        <w:t>3.  La chatte a besoin d'un bain de soleil.</w:t>
      </w:r>
    </w:p>
    <w:p>
      <w:r>
        <w:t xml:space="preserve">   The cat needs some sunbathing time. </w:t>
      </w:r>
    </w:p>
    <w:p>
      <w:r>
        <w:t xml:space="preserve">4.  Il y a un chat noir dans le jardin. </w:t>
      </w:r>
    </w:p>
    <w:p>
      <w:r>
        <w:t xml:space="preserve">    There's a black cat in the garden.</w:t>
      </w:r>
    </w:p>
    <w:p>
      <w:r>
        <w:t xml:space="preserve">5.  Le chat est fatigué après sa chasse. </w:t>
      </w:r>
    </w:p>
    <w:p>
      <w:r>
        <w:t xml:space="preserve">    The cat is tired after its hunt.</w:t>
      </w:r>
    </w:p>
    <w:p>
      <w:r>
        <w:t>6.  J'adore jouer avec mon chat.</w:t>
      </w:r>
    </w:p>
    <w:p>
      <w:r>
        <w:t xml:space="preserve">   I love playing with my cat.</w:t>
      </w:r>
    </w:p>
    <w:p>
      <w:r>
        <w:t>7.  Il se promène dans la ville et voit les chats.</w:t>
      </w:r>
    </w:p>
    <w:p>
      <w:r>
        <w:t xml:space="preserve">    He walks around the city and sees cats.</w:t>
      </w:r>
    </w:p>
    <w:p>
      <w:r>
        <w:t xml:space="preserve">8.  Le chat est un animal fidèle et doux. </w:t>
      </w:r>
    </w:p>
    <w:p>
      <w:r>
        <w:t xml:space="preserve">   The cat is a loyal and gentle animal.</w:t>
      </w:r>
    </w:p>
    <w:p>
      <w:r>
        <w:t xml:space="preserve">9.  J'ai hâte de me promener avec mon chat. </w:t>
      </w:r>
    </w:p>
    <w:p>
      <w:r>
        <w:t xml:space="preserve">   I can't wait to walk with my cat.</w:t>
      </w:r>
    </w:p>
    <w:p>
      <w:r>
        <w:t>10. Il y a des chats dans toutes les maisons.</w:t>
      </w:r>
    </w:p>
    <w:p>
      <w:r>
        <w:t xml:space="preserve">    There are cats in all houses.</w:t>
      </w:r>
    </w:p>
    <w:p/>
    <w:p>
      <w:r>
        <w:rPr>
          <w:b/>
        </w:rPr>
        <w:t>Word: rouge | Meaning: red</w:t>
      </w:r>
    </w:p>
    <w:p/>
    <w:p>
      <w:r>
        <w:t>1. La robe de ma mère est rouge.</w:t>
      </w:r>
    </w:p>
    <w:p>
      <w:r>
        <w:t xml:space="preserve">   My mother's dress is red.</w:t>
      </w:r>
    </w:p>
    <w:p>
      <w:r>
        <w:t>2. Le ballon est rouge.</w:t>
      </w:r>
    </w:p>
    <w:p>
      <w:r>
        <w:t xml:space="preserve">   The ball is red.</w:t>
      </w:r>
    </w:p>
    <w:p>
      <w:r>
        <w:t>3. J’aime les fruits rouges.</w:t>
      </w:r>
    </w:p>
    <w:p>
      <w:r>
        <w:t xml:space="preserve">   I like red fruits.</w:t>
      </w:r>
    </w:p>
    <w:p>
      <w:r>
        <w:t>4. Il a des yeux ronds et un sourire rouge.</w:t>
      </w:r>
    </w:p>
    <w:p>
      <w:r>
        <w:t xml:space="preserve">  He has round eyes and a red smile. </w:t>
      </w:r>
    </w:p>
    <w:p>
      <w:r>
        <w:t>5. La voiture est rouge foncé.</w:t>
      </w:r>
    </w:p>
    <w:p>
      <w:r>
        <w:t xml:space="preserve">   The car is dark red. </w:t>
      </w:r>
    </w:p>
    <w:p>
      <w:r>
        <w:t>6. L'arbre est rouge au sommet.</w:t>
      </w:r>
    </w:p>
    <w:p>
      <w:r>
        <w:t xml:space="preserve">   The tree is red at the top. </w:t>
      </w:r>
    </w:p>
    <w:p>
      <w:r>
        <w:t>7. Les pommes sont rouges.</w:t>
      </w:r>
    </w:p>
    <w:p>
      <w:r>
        <w:t xml:space="preserve">    Apples are red.</w:t>
      </w:r>
    </w:p>
    <w:p>
      <w:r>
        <w:t>8. Le feu est rouge vif.</w:t>
      </w:r>
    </w:p>
    <w:p>
      <w:r>
        <w:t xml:space="preserve">   The fire is bright red.</w:t>
      </w:r>
    </w:p>
    <w:p>
      <w:r>
        <w:t>9. La terre est rouge sous les arbres.</w:t>
      </w:r>
    </w:p>
    <w:p>
      <w:r>
        <w:t xml:space="preserve">   The earth is red beneath the trees.</w:t>
      </w:r>
    </w:p>
    <w:p>
      <w:r>
        <w:t>10. Il a mangé du pain rouge aujourd'hui.</w:t>
      </w:r>
    </w:p>
    <w:p>
      <w:r>
        <w:t xml:space="preserve">   He ate red bread today.</w:t>
      </w:r>
    </w:p>
    <w:p/>
    <w:p>
      <w:r>
        <w:rPr>
          <w:b/>
        </w:rPr>
        <w:t>Word: fleur | Meaning: flower</w:t>
      </w:r>
    </w:p>
    <w:p/>
    <w:p>
      <w:r>
        <w:t>1. La fleur est de couleur rouge vif.</w:t>
      </w:r>
    </w:p>
    <w:p>
      <w:r>
        <w:t xml:space="preserve">   The flower is of a bright red colour.</w:t>
      </w:r>
    </w:p>
    <w:p>
      <w:r>
        <w:t>2. J'adore les fleurs printanières, elles sont magnifiques.</w:t>
      </w:r>
    </w:p>
    <w:p>
      <w:r>
        <w:t xml:space="preserve">   I love spring flowers, they are beautiful. </w:t>
      </w:r>
    </w:p>
    <w:p>
      <w:r>
        <w:t xml:space="preserve">3. La fleur symbolise la paix et l'amour. </w:t>
      </w:r>
    </w:p>
    <w:p>
      <w:r>
        <w:t xml:space="preserve">   The flower symbolizes peace and love. </w:t>
      </w:r>
    </w:p>
    <w:p>
      <w:r>
        <w:t xml:space="preserve">4. Le jardin est fleuri avec des roses et des lys. </w:t>
      </w:r>
    </w:p>
    <w:p>
      <w:r>
        <w:t xml:space="preserve">   The garden is blossoming with roses and lilies. </w:t>
      </w:r>
    </w:p>
    <w:p>
      <w:r>
        <w:t xml:space="preserve">5.  Je veux une fleur pour mon anniversaire. </w:t>
      </w:r>
    </w:p>
    <w:p>
      <w:r>
        <w:t xml:space="preserve">   I want a flower for my birthday. </w:t>
      </w:r>
    </w:p>
    <w:p>
      <w:r>
        <w:t>6.  La fleur de lavande a un parfum délicat.</w:t>
      </w:r>
    </w:p>
    <w:p>
      <w:r>
        <w:t xml:space="preserve">    Lavender flower has a delicate fragrance. </w:t>
      </w:r>
    </w:p>
    <w:p>
      <w:r>
        <w:t xml:space="preserve">7. La fleur est le produit de la reproduction des plantes. </w:t>
      </w:r>
    </w:p>
    <w:p>
      <w:r>
        <w:t xml:space="preserve">    The flower is the product of plant reproduction. </w:t>
      </w:r>
    </w:p>
    <w:p>
      <w:r>
        <w:t xml:space="preserve">8. Les fleurs sont composées de pétales, de sépales et d'un calice.  </w:t>
      </w:r>
    </w:p>
    <w:p>
      <w:r>
        <w:t xml:space="preserve">   Flowers are composed of petals, sepals and a calyx. </w:t>
      </w:r>
    </w:p>
    <w:p>
      <w:r>
        <w:t xml:space="preserve">9.  Je m’émerveillerais de voir la fleur magique! </w:t>
      </w:r>
    </w:p>
    <w:p>
      <w:r>
        <w:t xml:space="preserve">    I would be amazed to see the magical flower! </w:t>
      </w:r>
    </w:p>
    <w:p>
      <w:r>
        <w:t>10. La fleur est un symbole de beauté et de renouveau.</w:t>
      </w:r>
    </w:p>
    <w:p>
      <w:r>
        <w:t xml:space="preserve">   The flower is a symbol of beauty and renewal.</w:t>
      </w:r>
    </w:p>
    <w:p/>
    <w:p>
      <w:r>
        <w:t>Tour: &lt;Trip, journey, or round trip&gt;</w:t>
      </w:r>
    </w:p>
    <w:p/>
    <w:p>
      <w:r>
        <w:t>1. J'ai fait un tour dans la ville.</w:t>
      </w:r>
    </w:p>
    <w:p>
      <w:r>
        <w:t xml:space="preserve">   I took a walk around the town.</w:t>
      </w:r>
    </w:p>
    <w:p>
      <w:r>
        <w:t>2.  La famille a prévu un tour en France.</w:t>
      </w:r>
    </w:p>
    <w:p>
      <w:r>
        <w:t xml:space="preserve">    The family has planned a trip to France.</w:t>
      </w:r>
    </w:p>
    <w:p>
      <w:r>
        <w:t>3. Le train nous a permis de faire un tour du monde.</w:t>
      </w:r>
    </w:p>
    <w:p>
      <w:r>
        <w:t xml:space="preserve">    The train allowed us to do a trip around the world. </w:t>
      </w:r>
    </w:p>
    <w:p>
      <w:r>
        <w:t>4. Les enfants ont fait un tour sur le balcon.</w:t>
      </w:r>
    </w:p>
    <w:p>
      <w:r>
        <w:t xml:space="preserve">   The children went for a walk on the balcony. </w:t>
      </w:r>
    </w:p>
    <w:p>
      <w:r>
        <w:t>5. J'ai envie de faire un tour dans l'appartement.</w:t>
      </w:r>
    </w:p>
    <w:p>
      <w:r>
        <w:t xml:space="preserve">  I feel like taking a tour of the apartment.</w:t>
      </w:r>
    </w:p>
    <w:p>
      <w:r>
        <w:t>6. Le chien s'est promené pour faire un tour.</w:t>
      </w:r>
    </w:p>
    <w:p>
      <w:r>
        <w:t xml:space="preserve">  The dog went for a walk to do a turn.</w:t>
      </w:r>
    </w:p>
    <w:p>
      <w:r>
        <w:t>7. La visite du musée est prévue à partir d'un tour d'horizon.</w:t>
      </w:r>
    </w:p>
    <w:p>
      <w:r>
        <w:t xml:space="preserve">    The museum visit is planned starting from a look around. </w:t>
      </w:r>
    </w:p>
    <w:p>
      <w:r>
        <w:t xml:space="preserve">8. J'ai visité le marché et j’ai fait un tour de magasin. </w:t>
      </w:r>
    </w:p>
    <w:p>
      <w:r>
        <w:t xml:space="preserve">    I visited the market and did a shopping tour. </w:t>
      </w:r>
    </w:p>
    <w:p>
      <w:r>
        <w:t xml:space="preserve">9. Nous avons fait un tour dans la forêt pour observer les animaux. </w:t>
      </w:r>
    </w:p>
    <w:p>
      <w:r>
        <w:t xml:space="preserve">   We took a walk in the forest to observe the animals.  </w:t>
      </w:r>
    </w:p>
    <w:p>
      <w:r>
        <w:t xml:space="preserve">10. Elle est venue faire un tour au zoo. </w:t>
      </w:r>
    </w:p>
    <w:p>
      <w:r>
        <w:t xml:space="preserve">    She came to take a look at the zoo.</w:t>
      </w:r>
    </w:p>
    <w:p/>
    <w:p>
      <w:r>
        <w:rPr>
          <w:b/>
        </w:rPr>
        <w:t>Word: merci | Meaning: thank you</w:t>
      </w:r>
    </w:p>
    <w:p/>
    <w:p>
      <w:r>
        <w:t>1.  Je vous remercie de votre aide.</w:t>
      </w:r>
    </w:p>
    <w:p>
      <w:r>
        <w:t xml:space="preserve">    Thank you for your help.</w:t>
      </w:r>
    </w:p>
    <w:p>
      <w:r>
        <w:t xml:space="preserve">2.  Merci beaucoup pour votre gentillesse. </w:t>
      </w:r>
    </w:p>
    <w:p>
      <w:r>
        <w:t xml:space="preserve">    Thank you so much for your kindness. </w:t>
      </w:r>
    </w:p>
    <w:p>
      <w:r>
        <w:t xml:space="preserve">3.  Merci d'avoir pris le temps de me parler. </w:t>
      </w:r>
    </w:p>
    <w:p>
      <w:r>
        <w:t xml:space="preserve">    Thank you for taking the time to talk to me. </w:t>
      </w:r>
    </w:p>
    <w:p>
      <w:r>
        <w:t xml:space="preserve">4.  Je suis reconnaissant de votre soutien. </w:t>
      </w:r>
    </w:p>
    <w:p>
      <w:r>
        <w:t xml:space="preserve">    I am grateful for your support. </w:t>
      </w:r>
    </w:p>
    <w:p>
      <w:r>
        <w:t xml:space="preserve">5.  Merci de l’information utile. </w:t>
      </w:r>
    </w:p>
    <w:p>
      <w:r>
        <w:t xml:space="preserve">   Thanks for the useful information.</w:t>
      </w:r>
    </w:p>
    <w:p>
      <w:r>
        <w:t xml:space="preserve">6.  Je vous remercie d'avoir pensé à moi. </w:t>
      </w:r>
    </w:p>
    <w:p>
      <w:r>
        <w:t xml:space="preserve">    Thank you for thinking of me. </w:t>
      </w:r>
    </w:p>
    <w:p>
      <w:r>
        <w:t xml:space="preserve">7.  Merci pour votre attention! </w:t>
      </w:r>
    </w:p>
    <w:p>
      <w:r>
        <w:t xml:space="preserve">    Thank you for your attention! </w:t>
      </w:r>
    </w:p>
    <w:p>
      <w:r>
        <w:t xml:space="preserve">8.  Merci beaucoup pour l’écoute ! </w:t>
      </w:r>
    </w:p>
    <w:p>
      <w:r>
        <w:t xml:space="preserve">    Thank you so much for listening! </w:t>
      </w:r>
    </w:p>
    <w:p>
      <w:r>
        <w:t xml:space="preserve">9.  Merci de m'avoir aidé. </w:t>
      </w:r>
    </w:p>
    <w:p>
      <w:r>
        <w:t xml:space="preserve">   Thanks for helping me. </w:t>
      </w:r>
    </w:p>
    <w:p>
      <w:r>
        <w:t xml:space="preserve">10. Merci d’être ici aujourd’hui. </w:t>
      </w:r>
    </w:p>
    <w:p>
      <w:r>
        <w:t xml:space="preserve">    Thank you for being here today.</w:t>
      </w:r>
    </w:p>
    <w:p/>
    <w:p>
      <w:r>
        <w:t>Sourire:  Smile</w:t>
      </w:r>
    </w:p>
    <w:p/>
    <w:p>
      <w:r>
        <w:t>1. Il sourit toujours quand il voit ses amis.</w:t>
      </w:r>
    </w:p>
    <w:p>
      <w:r>
        <w:t xml:space="preserve">   He always smiles when he sees his friends.</w:t>
      </w:r>
    </w:p>
    <w:p>
      <w:r>
        <w:t xml:space="preserve">2. La femme souriait en pensant à son enfant. </w:t>
      </w:r>
    </w:p>
    <w:p>
      <w:r>
        <w:t xml:space="preserve">   The woman was smiling as she thought of her child.</w:t>
      </w:r>
    </w:p>
    <w:p>
      <w:r>
        <w:t xml:space="preserve">3. Le chien a un sourire joyeux. </w:t>
      </w:r>
    </w:p>
    <w:p>
      <w:r>
        <w:t xml:space="preserve">   The dog has a joyful smile.</w:t>
      </w:r>
    </w:p>
    <w:p>
      <w:r>
        <w:t xml:space="preserve">4. J'ai un sourire sur les lèvres aujourd'hui. </w:t>
      </w:r>
    </w:p>
    <w:p>
      <w:r>
        <w:t xml:space="preserve">    I have a smile on my lips today.</w:t>
      </w:r>
    </w:p>
    <w:p>
      <w:r>
        <w:t xml:space="preserve">5. Leur sourire était plein de mystère. </w:t>
      </w:r>
    </w:p>
    <w:p>
      <w:r>
        <w:t xml:space="preserve">    Their smiles were full of mystery.</w:t>
      </w:r>
    </w:p>
    <w:p>
      <w:r>
        <w:t xml:space="preserve">6. Le professeur souriait aux élèves. </w:t>
      </w:r>
    </w:p>
    <w:p>
      <w:r>
        <w:t xml:space="preserve">   The teacher smiled at the students. </w:t>
      </w:r>
    </w:p>
    <w:p>
      <w:r>
        <w:t xml:space="preserve">7. Ils ont le sourire aux lèvres quand ils sont heureux. </w:t>
      </w:r>
    </w:p>
    <w:p>
      <w:r>
        <w:t xml:space="preserve">    They have a smile on their lips when they are happy.</w:t>
      </w:r>
    </w:p>
    <w:p>
      <w:r>
        <w:t xml:space="preserve">8. Il sourit aux gens que l'on ne connaît pas bien. </w:t>
      </w:r>
    </w:p>
    <w:p>
      <w:r>
        <w:t xml:space="preserve">  He smiles at people he doesn’t know well.</w:t>
      </w:r>
    </w:p>
    <w:p>
      <w:r>
        <w:t xml:space="preserve">9.  La femme souriait, la lumière du soleil sur son visage. </w:t>
      </w:r>
    </w:p>
    <w:p>
      <w:r>
        <w:t xml:space="preserve">   The woman was smiling, the sunlight on her face. </w:t>
      </w:r>
    </w:p>
    <w:p>
      <w:r>
        <w:t xml:space="preserve">10.  Les enfants souriaient pendant que leur maman les préparait pour un pique-nique. </w:t>
      </w:r>
    </w:p>
    <w:p>
      <w:r>
        <w:t xml:space="preserve">    The children were smiling as their mom prepared them for a picnic.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