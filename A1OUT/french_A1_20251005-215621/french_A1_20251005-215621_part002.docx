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Fécule | Meaning: Starch</w:t>
      </w:r>
    </w:p>
    <w:p/>
    <w:p>
      <w:r>
        <w:t>1. La fécule est un ingrédient important dans la fabrication de pâtisseries et de sauces.</w:t>
      </w:r>
    </w:p>
    <w:p>
      <w:r>
        <w:t xml:space="preserve">   The flour is an important ingredient in the making of pastries and sauces.</w:t>
      </w:r>
    </w:p>
    <w:p>
      <w:r>
        <w:t>2. Le boulanger a utilisé de la fécule pour épaissir son pâte à pain.</w:t>
      </w:r>
    </w:p>
    <w:p>
      <w:r>
        <w:t xml:space="preserve">  The baker used flour to thicken his bread dough.</w:t>
      </w:r>
    </w:p>
    <w:p>
      <w:r>
        <w:t>3. La fécule est un agent mouillant qui aide à améliorer les propriétés physiques des produits alimentaires.</w:t>
      </w:r>
    </w:p>
    <w:p>
      <w:r>
        <w:t xml:space="preserve">  Flour is a wetting agent that helps improve the physical properties of food products. </w:t>
      </w:r>
    </w:p>
    <w:p>
      <w:r>
        <w:t>4. Pour la confection d'un gâteau, il faut mélanger de la fécule avec du sucre et de l’eau.</w:t>
      </w:r>
    </w:p>
    <w:p>
      <w:r>
        <w:t xml:space="preserve">   To make a cake, you have to mix flour with sugar and water. </w:t>
      </w:r>
    </w:p>
    <w:p>
      <w:r>
        <w:t>5. La fécule est un produit naturel et non toxique utilisé dans les cuisines et la pâtisserie.</w:t>
      </w:r>
    </w:p>
    <w:p>
      <w:r>
        <w:t xml:space="preserve">  Flour is a natural and non-toxic product used in kitchens and baking. </w:t>
      </w:r>
    </w:p>
    <w:p>
      <w:r>
        <w:t>6. Les ingrédients de la cuisine comme la fécule sont essentiels pour la réussite d'un plat savoureux.</w:t>
      </w:r>
    </w:p>
    <w:p>
      <w:r>
        <w:t xml:space="preserve">   Kitchen ingredients like flour are essential for the success of a delicious dish.</w:t>
      </w:r>
    </w:p>
    <w:p>
      <w:r>
        <w:t>7. La fécule est un élément qui donne une texture plus ferme et lisse aux aliments.</w:t>
      </w:r>
    </w:p>
    <w:p>
      <w:r>
        <w:t xml:space="preserve">  Flour is an element that gives a firmer and smoother texture to food. </w:t>
      </w:r>
    </w:p>
    <w:p>
      <w:r>
        <w:t>8. Les édulcorants sont souvent ajoutés à des produits de consommation alimentaire pour augmenter leur fécule,</w:t>
      </w:r>
    </w:p>
    <w:p>
      <w:r>
        <w:t xml:space="preserve">   Sweeteners are often added to food products to increase their flour content. </w:t>
      </w:r>
    </w:p>
    <w:p>
      <w:r>
        <w:t xml:space="preserve">9. La fécule est un ingrédient essentiel dans la confection de pain, et d’autres aliments.  </w:t>
      </w:r>
    </w:p>
    <w:p>
      <w:r>
        <w:t xml:space="preserve">   Flour is an essential ingredient in the baking of bread and other foods. </w:t>
      </w:r>
    </w:p>
    <w:p>
      <w:r>
        <w:t xml:space="preserve">10. La fécule a été utilisée depuis des siècles pour améliorer la texture et la saveur des produits alimentaires. </w:t>
      </w:r>
    </w:p>
    <w:p>
      <w:r>
        <w:t xml:space="preserve">    Flour has been used for centuries to improve the texture and flavour of food products.</w:t>
      </w:r>
    </w:p>
    <w:p/>
    <w:p>
      <w:r>
        <w:rPr>
          <w:b/>
        </w:rPr>
        <w:t>Word: Fémelle | Meaning: Female</w:t>
      </w:r>
    </w:p>
    <w:p/>
    <w:p>
      <w:r>
        <w:t xml:space="preserve">1. La femme est arrivée à la gare.  </w:t>
      </w:r>
    </w:p>
    <w:p>
      <w:r>
        <w:t xml:space="preserve">    The woman arrived at the station.</w:t>
      </w:r>
    </w:p>
    <w:p>
      <w:r>
        <w:t>2. Elle est très belle et féminine.</w:t>
      </w:r>
    </w:p>
    <w:p>
      <w:r>
        <w:t xml:space="preserve">    She is very beautiful and feminine.</w:t>
      </w:r>
    </w:p>
    <w:p>
      <w:r>
        <w:t xml:space="preserve">3. Le métier d'employé de service féminin est important. </w:t>
      </w:r>
    </w:p>
    <w:p>
      <w:r>
        <w:t xml:space="preserve">    The female job of service employee is important.</w:t>
      </w:r>
    </w:p>
    <w:p>
      <w:r>
        <w:t>4. Les femmes sont douées de beaucoup de talent et d'intelligence.</w:t>
      </w:r>
    </w:p>
    <w:p>
      <w:r>
        <w:t xml:space="preserve">    Women are gifted with a great deal of talent and intelligence.</w:t>
      </w:r>
    </w:p>
    <w:p>
      <w:r>
        <w:t xml:space="preserve">5. La femme portait un grand sourire.  </w:t>
      </w:r>
    </w:p>
    <w:p>
      <w:r>
        <w:t xml:space="preserve">    The woman wore a big smile. </w:t>
      </w:r>
    </w:p>
    <w:p>
      <w:r>
        <w:t xml:space="preserve">6. Elle est fière de ses origines féminines. </w:t>
      </w:r>
    </w:p>
    <w:p>
      <w:r>
        <w:t xml:space="preserve">    She is proud of her feminine origins.</w:t>
      </w:r>
    </w:p>
    <w:p>
      <w:r>
        <w:t xml:space="preserve">7. Les femmes sont plus sensibles aux émotions que les hommes. </w:t>
      </w:r>
    </w:p>
    <w:p>
      <w:r>
        <w:t xml:space="preserve">    Women are more sensitive to emotions than men.</w:t>
      </w:r>
    </w:p>
    <w:p>
      <w:r>
        <w:t xml:space="preserve">8. L'artiste était intéressée par la femme et sa beauté féminine.  </w:t>
      </w:r>
    </w:p>
    <w:p>
      <w:r>
        <w:t xml:space="preserve">    The artist was interested in the woman and her feminine beauty.</w:t>
      </w:r>
    </w:p>
    <w:p>
      <w:r>
        <w:t xml:space="preserve">9. La femme est une excellente mère. </w:t>
      </w:r>
    </w:p>
    <w:p>
      <w:r>
        <w:t xml:space="preserve">    The woman is a good mother.</w:t>
      </w:r>
    </w:p>
    <w:p>
      <w:r>
        <w:t xml:space="preserve">10. Les femmes sont des êtres précieux que l'on doit respecter. </w:t>
      </w:r>
    </w:p>
    <w:p>
      <w:r>
        <w:t xml:space="preserve">   Women are valuable beings that one must respect.</w:t>
      </w:r>
    </w:p>
    <w:p/>
    <w:p>
      <w:r>
        <w:t>Fleurs: Flowers</w:t>
      </w:r>
    </w:p>
    <w:p/>
    <w:p>
      <w:r>
        <w:t xml:space="preserve">1. Les fleurs sont belles et colorées. </w:t>
      </w:r>
    </w:p>
    <w:p>
      <w:r>
        <w:t xml:space="preserve">  The flowers are beautiful and colorful.</w:t>
      </w:r>
    </w:p>
    <w:p>
      <w:r>
        <w:t xml:space="preserve">2. J'aime les fleurs roses. </w:t>
      </w:r>
    </w:p>
    <w:p>
      <w:r>
        <w:t xml:space="preserve">  I like red flowers.</w:t>
      </w:r>
    </w:p>
    <w:p>
      <w:r>
        <w:t>3.  Tu veux acheter des fleurs ?</w:t>
      </w:r>
    </w:p>
    <w:p>
      <w:r>
        <w:t xml:space="preserve">    Do you want to buy some flowers?</w:t>
      </w:r>
    </w:p>
    <w:p>
      <w:r>
        <w:t xml:space="preserve">4. Les fleurs poussent dans la nature. </w:t>
      </w:r>
    </w:p>
    <w:p>
      <w:r>
        <w:t xml:space="preserve">   Flowers grow in the wild. </w:t>
      </w:r>
    </w:p>
    <w:p>
      <w:r>
        <w:t xml:space="preserve">5. Les fleurs symbolisent l'amour. </w:t>
      </w:r>
    </w:p>
    <w:p>
      <w:r>
        <w:t xml:space="preserve">  Flowers symbolize love. </w:t>
      </w:r>
    </w:p>
    <w:p>
      <w:r>
        <w:t>6. J'ai vu une fleur d'oranger.</w:t>
      </w:r>
    </w:p>
    <w:p>
      <w:r>
        <w:t xml:space="preserve">  I saw a orange flower.</w:t>
      </w:r>
    </w:p>
    <w:p>
      <w:r>
        <w:t xml:space="preserve">7. La fleur de lys est très importante. </w:t>
      </w:r>
    </w:p>
    <w:p>
      <w:r>
        <w:t xml:space="preserve">   The lily flower is very important. </w:t>
      </w:r>
    </w:p>
    <w:p>
      <w:r>
        <w:t>8.  Le jardin botanique a beaucoup de fleurs.</w:t>
      </w:r>
    </w:p>
    <w:p>
      <w:r>
        <w:t xml:space="preserve">    The botanical garden has many flowers.</w:t>
      </w:r>
    </w:p>
    <w:p>
      <w:r>
        <w:t xml:space="preserve">9. Les fleurs apportent la beauté à notre environnement. </w:t>
      </w:r>
    </w:p>
    <w:p>
      <w:r>
        <w:t xml:space="preserve">   Flowers bring beauty to our environment. </w:t>
      </w:r>
    </w:p>
    <w:p>
      <w:r>
        <w:t xml:space="preserve">10. J'ai offert des fleurs à mon amie pour son anniversaire. </w:t>
      </w:r>
    </w:p>
    <w:p>
      <w:r>
        <w:t xml:space="preserve">   I offered my friend flowers for her birthday.</w:t>
      </w:r>
    </w:p>
    <w:p/>
    <w:p>
      <w:r>
        <w:t>Sourire: &lt;Smile&gt;</w:t>
      </w:r>
    </w:p>
    <w:p/>
    <w:p>
      <w:r>
        <w:t xml:space="preserve">1. Elle sourit doucement et je me sens mieux. </w:t>
      </w:r>
    </w:p>
    <w:p>
      <w:r>
        <w:t xml:space="preserve">    She smiles gently, and I feel better.</w:t>
      </w:r>
    </w:p>
    <w:p>
      <w:r>
        <w:t xml:space="preserve">2.  J'aime les gens qui sourient aux autres. </w:t>
      </w:r>
    </w:p>
    <w:p>
      <w:r>
        <w:t xml:space="preserve">     I like people who smile at others.</w:t>
      </w:r>
    </w:p>
    <w:p>
      <w:r>
        <w:t xml:space="preserve">3. Le sourire des enfants est contagieux. </w:t>
      </w:r>
    </w:p>
    <w:p>
      <w:r>
        <w:t xml:space="preserve">     The smile of children is contagious.</w:t>
      </w:r>
    </w:p>
    <w:p>
      <w:r>
        <w:t>4. Il souriait toujours malgré la tristesse de sa vie.</w:t>
      </w:r>
    </w:p>
    <w:p>
      <w:r>
        <w:t xml:space="preserve">    He was always smiling despite the sadness in his life.</w:t>
      </w:r>
    </w:p>
    <w:p>
      <w:r>
        <w:t xml:space="preserve">5.  Un sourire doux peut faire une grande différence. </w:t>
      </w:r>
    </w:p>
    <w:p>
      <w:r>
        <w:t xml:space="preserve">    A gentle smile can make a big difference.</w:t>
      </w:r>
    </w:p>
    <w:p>
      <w:r>
        <w:t xml:space="preserve">6. Le soleil brille et mon sourire aussi. </w:t>
      </w:r>
    </w:p>
    <w:p>
      <w:r>
        <w:t xml:space="preserve">    The sun is shining, and so is my smile.</w:t>
      </w:r>
    </w:p>
    <w:p>
      <w:r>
        <w:t xml:space="preserve">7. Il me sourit quand je lui parle de mes projets. </w:t>
      </w:r>
    </w:p>
    <w:p>
      <w:r>
        <w:t xml:space="preserve">     He smiles when I talk to him about my projects.</w:t>
      </w:r>
    </w:p>
    <w:p>
      <w:r>
        <w:t xml:space="preserve">8.  Le sourire était toujours présent sur son visage. </w:t>
      </w:r>
    </w:p>
    <w:p>
      <w:r>
        <w:t xml:space="preserve">    A smile was always present on his face. </w:t>
      </w:r>
    </w:p>
    <w:p>
      <w:r>
        <w:t xml:space="preserve">9. Le sourire est une expression de joie et d'affection. </w:t>
      </w:r>
    </w:p>
    <w:p>
      <w:r>
        <w:t xml:space="preserve">   A smile is an expression of joy and affection.</w:t>
      </w:r>
    </w:p>
    <w:p>
      <w:r>
        <w:t xml:space="preserve">10. Il a souri à la fille qui lui avait donné un cadeau. </w:t>
      </w:r>
    </w:p>
    <w:p>
      <w:r>
        <w:t xml:space="preserve">    He smiled at the girl who had given him a gift.</w:t>
      </w:r>
    </w:p>
    <w:p/>
    <w:p>
      <w:r>
        <w:rPr>
          <w:b/>
        </w:rPr>
        <w:t>Word: Champs | Meaning: Fields</w:t>
      </w:r>
    </w:p>
    <w:p/>
    <w:p>
      <w:r>
        <w:t>1. Les champs sont magnifiques en été.</w:t>
      </w:r>
    </w:p>
    <w:p>
      <w:r>
        <w:t xml:space="preserve">   The fields are beautiful in summer.</w:t>
      </w:r>
    </w:p>
    <w:p>
      <w:r>
        <w:t xml:space="preserve">2. Il se promenait dans les champs à l'heure du lunch. </w:t>
      </w:r>
    </w:p>
    <w:p>
      <w:r>
        <w:t xml:space="preserve">   He was taking a walk in the fields at noon. </w:t>
      </w:r>
    </w:p>
    <w:p>
      <w:r>
        <w:t>3. Nous avons visité un champ de fleurs sauvages.</w:t>
      </w:r>
    </w:p>
    <w:p>
      <w:r>
        <w:t xml:space="preserve">  We visited a wildflower field. </w:t>
      </w:r>
    </w:p>
    <w:p>
      <w:r>
        <w:t>4. Les champs sont plus grands que la ville.</w:t>
      </w:r>
    </w:p>
    <w:p>
      <w:r>
        <w:t xml:space="preserve">   The fields are bigger than the town. </w:t>
      </w:r>
    </w:p>
    <w:p>
      <w:r>
        <w:t>5. J'aime passer du temps dans les champs d’or.</w:t>
      </w:r>
    </w:p>
    <w:p>
      <w:r>
        <w:t xml:space="preserve">    I like to spend time in the fields of gold. </w:t>
      </w:r>
    </w:p>
    <w:p>
      <w:r>
        <w:t xml:space="preserve">6. Le vent a soufflé sur les champs de blé. </w:t>
      </w:r>
    </w:p>
    <w:p>
      <w:r>
        <w:t xml:space="preserve">   The wind blew on the wheat field. </w:t>
      </w:r>
    </w:p>
    <w:p>
      <w:r>
        <w:t xml:space="preserve">7. La famille s’est retrouvée au bord des champs. </w:t>
      </w:r>
    </w:p>
    <w:p>
      <w:r>
        <w:t xml:space="preserve">   The family got together by the fields.  </w:t>
      </w:r>
    </w:p>
    <w:p>
      <w:r>
        <w:t xml:space="preserve">8. Les enfants jouent dans les champs à l’air frais. </w:t>
      </w:r>
    </w:p>
    <w:p>
      <w:r>
        <w:t xml:space="preserve">   The children play in the open fields. </w:t>
      </w:r>
    </w:p>
    <w:p>
      <w:r>
        <w:t xml:space="preserve">9. Il y a de grands champs cultivés pour l'agriculture. </w:t>
      </w:r>
    </w:p>
    <w:p>
      <w:r>
        <w:t xml:space="preserve">    There are large cultivated fields for agriculture. </w:t>
      </w:r>
    </w:p>
    <w:p>
      <w:r>
        <w:t>10. Nous avons planté des fleurs dans les champs.</w:t>
      </w:r>
    </w:p>
    <w:p>
      <w:r>
        <w:t xml:space="preserve">  We planted flowers in the fields.</w:t>
      </w:r>
    </w:p>
    <w:p/>
    <w:p>
      <w:r>
        <w:rPr>
          <w:b/>
        </w:rPr>
        <w:t>Word: Verd | Meaning: Green</w:t>
      </w:r>
    </w:p>
    <w:p/>
    <w:p>
      <w:r>
        <w:t>1.  Le champ était vert et verdoyant.</w:t>
      </w:r>
    </w:p>
    <w:p>
      <w:r>
        <w:t xml:space="preserve">    The field was green and lush.</w:t>
      </w:r>
    </w:p>
    <w:p>
      <w:r>
        <w:t>2.  La nature est verte, avec des arbres verts.</w:t>
      </w:r>
    </w:p>
    <w:p>
      <w:r>
        <w:t xml:space="preserve">    Nature is green with trees.</w:t>
      </w:r>
    </w:p>
    <w:p>
      <w:r>
        <w:t>3.  J'aime les fleurs vertes sur le balcon.</w:t>
      </w:r>
    </w:p>
    <w:p>
      <w:r>
        <w:t xml:space="preserve">    I like the green flowers on the balcony. </w:t>
      </w:r>
    </w:p>
    <w:p>
      <w:r>
        <w:t>4.  Le vert de la voiture était magnifique.</w:t>
      </w:r>
    </w:p>
    <w:p>
      <w:r>
        <w:t xml:space="preserve">    The car's green was beautiful.</w:t>
      </w:r>
    </w:p>
    <w:p>
      <w:r>
        <w:t xml:space="preserve">5.  Un vert profond signifie une tristesse profonde. </w:t>
      </w:r>
    </w:p>
    <w:p>
      <w:r>
        <w:t xml:space="preserve">    A deep green means a deep sadness.</w:t>
      </w:r>
    </w:p>
    <w:p>
      <w:r>
        <w:t>6.  La nourriture est verte, mais je suis malade.</w:t>
      </w:r>
    </w:p>
    <w:p>
      <w:r>
        <w:t xml:space="preserve">    The food is green, but I am sick. </w:t>
      </w:r>
    </w:p>
    <w:p>
      <w:r>
        <w:t>7.  J'ai un verre de jus de fruits vert.</w:t>
      </w:r>
    </w:p>
    <w:p>
      <w:r>
        <w:t xml:space="preserve">    I have a glass of green fruit juice.</w:t>
      </w:r>
    </w:p>
    <w:p>
      <w:r>
        <w:t>8.  La ville était verte et paisible.</w:t>
      </w:r>
    </w:p>
    <w:p>
      <w:r>
        <w:t xml:space="preserve">    The city was green and peaceful.</w:t>
      </w:r>
    </w:p>
    <w:p>
      <w:r>
        <w:t xml:space="preserve">9.  Un vert clair signifie une joie simple. </w:t>
      </w:r>
    </w:p>
    <w:p>
      <w:r>
        <w:t xml:space="preserve">    A light green means simple joy.</w:t>
      </w:r>
    </w:p>
    <w:p>
      <w:r>
        <w:t>10. Le film a des scènes vertes d'exception.</w:t>
      </w:r>
    </w:p>
    <w:p>
      <w:r>
        <w:t xml:space="preserve">   The movie has scenes of exceptional greens.</w:t>
      </w:r>
    </w:p>
    <w:p/>
    <w:p>
      <w:r>
        <w:rPr>
          <w:b/>
        </w:rPr>
        <w:t>Word: Homme | Meaning: Man</w:t>
      </w:r>
    </w:p>
    <w:p/>
    <w:p>
      <w:r>
        <w:t xml:space="preserve">1. L'homme est un être humain. </w:t>
      </w:r>
    </w:p>
    <w:p>
      <w:r>
        <w:t xml:space="preserve">   The man is a human being.</w:t>
      </w:r>
    </w:p>
    <w:p>
      <w:r>
        <w:t xml:space="preserve">2. Je suis l'homme qui habite la maison. </w:t>
      </w:r>
    </w:p>
    <w:p>
      <w:r>
        <w:t xml:space="preserve">   I am the man who lives in the house.</w:t>
      </w:r>
    </w:p>
    <w:p>
      <w:r>
        <w:t xml:space="preserve">3. Il était fatigué après une longue journée d’homme à la ferme. </w:t>
      </w:r>
    </w:p>
    <w:p>
      <w:r>
        <w:t xml:space="preserve">  He was tired after a long day working at the farm.</w:t>
      </w:r>
    </w:p>
    <w:p>
      <w:r>
        <w:t xml:space="preserve">4. L’homme est un être social et construit des relations avec les autres. </w:t>
      </w:r>
    </w:p>
    <w:p>
      <w:r>
        <w:t xml:space="preserve">   The man is a social being and builds relationships with others.</w:t>
      </w:r>
    </w:p>
    <w:p>
      <w:r>
        <w:t xml:space="preserve">5. Les hommes sont importants dans notre société. </w:t>
      </w:r>
    </w:p>
    <w:p>
      <w:r>
        <w:t xml:space="preserve">    Men are important in our society.</w:t>
      </w:r>
    </w:p>
    <w:p>
      <w:r>
        <w:t>6. J'ai rencontré une femme, mais je ne me suis jamais senti homme.</w:t>
      </w:r>
    </w:p>
    <w:p>
      <w:r>
        <w:t xml:space="preserve">   I met a woman, but I never felt like a man.</w:t>
      </w:r>
    </w:p>
    <w:p>
      <w:r>
        <w:t>7. L’homme est capable de grand amour et d’une grande compassion.</w:t>
      </w:r>
    </w:p>
    <w:p>
      <w:r>
        <w:t xml:space="preserve">  The man is capable of great love and great compassion.</w:t>
      </w:r>
    </w:p>
    <w:p>
      <w:r>
        <w:t>8. Il s'est dit que l'homme doit se faire plaisir parfois.</w:t>
      </w:r>
    </w:p>
    <w:p>
      <w:r>
        <w:t xml:space="preserve">    He said that the man should enjoy himself sometimes. </w:t>
      </w:r>
    </w:p>
    <w:p>
      <w:r>
        <w:t>9. Les hommes sont souvent considérés comme des leaders dans leur communauté.</w:t>
      </w:r>
    </w:p>
    <w:p>
      <w:r>
        <w:t xml:space="preserve">   Men are often considered as leaders in their community.</w:t>
      </w:r>
    </w:p>
    <w:p>
      <w:r>
        <w:t>10. L’homme est capable d’agir et de changer le monde.</w:t>
      </w:r>
    </w:p>
    <w:p>
      <w:r>
        <w:t xml:space="preserve">   The man is capable of acting and changing the world.</w:t>
      </w:r>
    </w:p>
    <w:p/>
    <w:p>
      <w:r>
        <w:rPr>
          <w:b/>
        </w:rPr>
        <w:t>Word: Joyeux | Meaning: Happy</w:t>
      </w:r>
    </w:p>
    <w:p/>
    <w:p>
      <w:r>
        <w:t xml:space="preserve">1.  C'est **joyeux** d'avoir le temps de profiter de la belle journée. </w:t>
      </w:r>
    </w:p>
    <w:p>
      <w:r>
        <w:t xml:space="preserve">    - It's nice to have time to enjoy the beautiful day.</w:t>
      </w:r>
    </w:p>
    <w:p>
      <w:r>
        <w:t xml:space="preserve">2.  Aujourd'hui, c'est **joyeux**, j'ai enfin terminé mon travail! </w:t>
      </w:r>
    </w:p>
    <w:p>
      <w:r>
        <w:t xml:space="preserve">   - Today is joyous, I finally finished my work!</w:t>
      </w:r>
    </w:p>
    <w:p>
      <w:r>
        <w:t xml:space="preserve">3.  Il est **joyeux** de pouvoir parler avec des amis. </w:t>
      </w:r>
    </w:p>
    <w:p>
      <w:r>
        <w:t xml:space="preserve">    - It's joyful to be able to talk with friends.</w:t>
      </w:r>
    </w:p>
    <w:p>
      <w:r>
        <w:t xml:space="preserve">4.  J’ai une joie immense de voir ma famille. </w:t>
      </w:r>
    </w:p>
    <w:p>
      <w:r>
        <w:t xml:space="preserve">    - I have a great joy of seeing my family.</w:t>
      </w:r>
    </w:p>
    <w:p>
      <w:r>
        <w:t xml:space="preserve">5.  Les enfants sont **joyeux** et plein d’énergie. </w:t>
      </w:r>
    </w:p>
    <w:p>
      <w:r>
        <w:t xml:space="preserve">   - The children are joyous and full of energy.</w:t>
      </w:r>
    </w:p>
    <w:p>
      <w:r>
        <w:t xml:space="preserve">6.  Elle est **joyeuse** et souriante, elle nous fait plaisir à tous! </w:t>
      </w:r>
    </w:p>
    <w:p>
      <w:r>
        <w:t xml:space="preserve">    - She is joyous and smiling, she brings us pleasure!</w:t>
      </w:r>
    </w:p>
    <w:p>
      <w:r>
        <w:t xml:space="preserve">7.  Les vacances sont **joyeuses**, on y passe du temps avec les gens importants. </w:t>
      </w:r>
    </w:p>
    <w:p>
      <w:r>
        <w:t xml:space="preserve">   - Holidays are joyful, we spend time with important people.</w:t>
      </w:r>
    </w:p>
    <w:p>
      <w:r>
        <w:t xml:space="preserve">8.  Le ciel est **joyeux** aujourd'hui et il a l’air d’être beau. </w:t>
      </w:r>
    </w:p>
    <w:p>
      <w:r>
        <w:t xml:space="preserve">    - The sky is joyous today and it looks pretty good.</w:t>
      </w:r>
    </w:p>
    <w:p>
      <w:r>
        <w:t>9.  Il était vraiment **joyeux** de revoir ses amis après un long absence.</w:t>
      </w:r>
    </w:p>
    <w:p>
      <w:r>
        <w:t xml:space="preserve">   - He was really joyful to see his friends after a long absence.</w:t>
      </w:r>
    </w:p>
    <w:p>
      <w:r>
        <w:t xml:space="preserve">10. Ce moment de bonheur, il est **joyeux**, je le garde précieusement. </w:t>
      </w:r>
    </w:p>
    <w:p>
      <w:r>
        <w:t xml:space="preserve">    - This happy moment, it's joyous, I keep it preciously.</w:t>
      </w:r>
    </w:p>
    <w:p/>
    <w:p>
      <w:r>
        <w:rPr>
          <w:b/>
        </w:rPr>
        <w:t>Word: Plante | Meaning: Plant</w:t>
      </w:r>
    </w:p>
    <w:p/>
    <w:p>
      <w:r>
        <w:t>1.  La plante est une source importante de nourriture et d'air propre.</w:t>
      </w:r>
    </w:p>
    <w:p>
      <w:r>
        <w:t xml:space="preserve">    *The plant is an important source of food and clean air.*</w:t>
      </w:r>
    </w:p>
    <w:p>
      <w:r>
        <w:t xml:space="preserve">2.  J’aime beaucoup les plantes vertes qui embellissent ma maison. </w:t>
      </w:r>
    </w:p>
    <w:p>
      <w:r>
        <w:t xml:space="preserve">   *I like green plants that beautify my home.*</w:t>
      </w:r>
    </w:p>
    <w:p>
      <w:r>
        <w:t>3.  Les fleurs sont des plantes chargées de beauté et de vitalité.</w:t>
      </w:r>
    </w:p>
    <w:p>
      <w:r>
        <w:t xml:space="preserve">    *Flowers are plants laden with beauty and vitality.*</w:t>
      </w:r>
    </w:p>
    <w:p>
      <w:r>
        <w:t xml:space="preserve">4.  La plante est composée d’une tige, d'une racine et de feuilles. </w:t>
      </w:r>
    </w:p>
    <w:p>
      <w:r>
        <w:t xml:space="preserve">   *The plant is composed of a stem, a root, and leaves.*</w:t>
      </w:r>
    </w:p>
    <w:p>
      <w:r>
        <w:t>5.  Les plantes carnivores mangent des insectes pour se nourrir.</w:t>
      </w:r>
    </w:p>
    <w:p>
      <w:r>
        <w:t xml:space="preserve">    *Carnivorous plants eat insects to feed themselves.*</w:t>
      </w:r>
    </w:p>
    <w:p>
      <w:r>
        <w:t xml:space="preserve">6.  Il est important de prendre soin des plantes en les arrosant régulièrement. </w:t>
      </w:r>
    </w:p>
    <w:p>
      <w:r>
        <w:t xml:space="preserve">   *It is important to take care of plants by watering them regularly.*</w:t>
      </w:r>
    </w:p>
    <w:p>
      <w:r>
        <w:t xml:space="preserve">7.  La plante a besoin d’une lumière directe pour grandir et se développer. </w:t>
      </w:r>
    </w:p>
    <w:p>
      <w:r>
        <w:t xml:space="preserve">   *The plant needs direct light to grow and develop.*</w:t>
      </w:r>
    </w:p>
    <w:p>
      <w:r>
        <w:t xml:space="preserve">8.  J'ai remarqué que ma plante de cactus s'est trop étiré, elle est en manque d'eau. </w:t>
      </w:r>
    </w:p>
    <w:p>
      <w:r>
        <w:t xml:space="preserve">   *I noticed that my cactus plant has stretched too much; it is thirsty.* </w:t>
      </w:r>
    </w:p>
    <w:p>
      <w:r>
        <w:t xml:space="preserve">9.  La plante a besoin d’un espace suffisant pour pousser et se développer. </w:t>
      </w:r>
    </w:p>
    <w:p>
      <w:r>
        <w:t xml:space="preserve">    *The plant needs sufficient space to grow and develop.*</w:t>
      </w:r>
    </w:p>
    <w:p>
      <w:r>
        <w:t>10. La plante est un élément important de la nature qui enrichit notre environnement.</w:t>
      </w:r>
    </w:p>
    <w:p>
      <w:r>
        <w:t xml:space="preserve">   *The plant is an important element of nature that enriches our environment.*</w:t>
      </w:r>
    </w:p>
    <w:p/>
    <w:p>
      <w:r>
        <w:rPr>
          <w:b/>
        </w:rPr>
        <w:t>Word: Musique | Meaning: Music</w:t>
      </w:r>
    </w:p>
    <w:p/>
    <w:p>
      <w:r>
        <w:t xml:space="preserve">1. J’adore écouter de la musique classique. </w:t>
      </w:r>
    </w:p>
    <w:p>
      <w:r>
        <w:t xml:space="preserve">   I adore listening to classical music.</w:t>
      </w:r>
    </w:p>
    <w:p>
      <w:r>
        <w:t xml:space="preserve">2. La musique est une forme d'art fascinante. </w:t>
      </w:r>
    </w:p>
    <w:p>
      <w:r>
        <w:t xml:space="preserve">   Music is a fascinating form of art.</w:t>
      </w:r>
    </w:p>
    <w:p>
      <w:r>
        <w:t>3. Quels sont vos genres favoris de musique ?</w:t>
      </w:r>
    </w:p>
    <w:p>
      <w:r>
        <w:t xml:space="preserve">    What are your favorite genres of music? </w:t>
      </w:r>
    </w:p>
    <w:p>
      <w:r>
        <w:t xml:space="preserve">4.  La musique me donne beaucoup d’énergie. </w:t>
      </w:r>
    </w:p>
    <w:p>
      <w:r>
        <w:t xml:space="preserve">    Music gives me a lot of energy.</w:t>
      </w:r>
    </w:p>
    <w:p>
      <w:r>
        <w:t xml:space="preserve">5. Je veux apprendre à jouer de la guitare. </w:t>
      </w:r>
    </w:p>
    <w:p>
      <w:r>
        <w:t xml:space="preserve">    I want to learn to play the guitar.</w:t>
      </w:r>
    </w:p>
    <w:p>
      <w:r>
        <w:t xml:space="preserve">6.  Les paroles de chansons peuvent être très belles. </w:t>
      </w:r>
    </w:p>
    <w:p>
      <w:r>
        <w:t xml:space="preserve">    The lyrics of songs can be very beautiful.</w:t>
      </w:r>
    </w:p>
    <w:p>
      <w:r>
        <w:t xml:space="preserve">7. Le concert était magnifique et j’ai vraiment apprécié la musique. </w:t>
      </w:r>
    </w:p>
    <w:p>
      <w:r>
        <w:t xml:space="preserve">    The concert was magnificent and I truly enjoyed the music.</w:t>
      </w:r>
    </w:p>
    <w:p>
      <w:r>
        <w:t xml:space="preserve">8. La musique est un élément important de ma vie. </w:t>
      </w:r>
    </w:p>
    <w:p>
      <w:r>
        <w:t xml:space="preserve">   Music is an important element of my life.</w:t>
      </w:r>
    </w:p>
    <w:p>
      <w:r>
        <w:t xml:space="preserve">9.  La musique est une forme d'expression pour les artistes. </w:t>
      </w:r>
    </w:p>
    <w:p>
      <w:r>
        <w:t xml:space="preserve">    Music is a form of expression for artists.</w:t>
      </w:r>
    </w:p>
    <w:p>
      <w:r>
        <w:t xml:space="preserve">10. J’ai hâte de découvrir de nouvelles musiques. </w:t>
      </w:r>
    </w:p>
    <w:p>
      <w:r>
        <w:t xml:space="preserve">     I look forward to discovering new music.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