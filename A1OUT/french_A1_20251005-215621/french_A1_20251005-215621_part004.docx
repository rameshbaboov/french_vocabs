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>1. La flamme du feu éclairait la pièce.</w:t>
      </w:r>
    </w:p>
    <w:p>
      <w:r>
        <w:t xml:space="preserve">   The fire's flame illuminated the room.</w:t>
      </w:r>
    </w:p>
    <w:p>
      <w:r>
        <w:t>2.  Il décida de mettre le feu à l'herbe pour la nettoyer.</w:t>
      </w:r>
    </w:p>
    <w:p>
      <w:r>
        <w:t xml:space="preserve">   He decided to set fire to the grass to clean it.</w:t>
      </w:r>
    </w:p>
    <w:p>
      <w:r>
        <w:t xml:space="preserve">3. Le feu a brûlé les arbres, et il ne restait que des cendres. </w:t>
      </w:r>
    </w:p>
    <w:p>
      <w:r>
        <w:t xml:space="preserve">  The fire burned down the trees and there were only ashes left.</w:t>
      </w:r>
    </w:p>
    <w:p>
      <w:r>
        <w:t>4. Le feu s’est éteint naturellement.</w:t>
      </w:r>
    </w:p>
    <w:p>
      <w:r>
        <w:t xml:space="preserve">    The fire died out naturally.</w:t>
      </w:r>
    </w:p>
    <w:p>
      <w:r>
        <w:t>5. Il y a un feu à l'extérieur de la maison.</w:t>
      </w:r>
    </w:p>
    <w:p>
      <w:r>
        <w:t xml:space="preserve">   There is a fire outside the house.</w:t>
      </w:r>
    </w:p>
    <w:p>
      <w:r>
        <w:t xml:space="preserve">6. La cheminée fait du feu. </w:t>
      </w:r>
    </w:p>
    <w:p>
      <w:r>
        <w:t xml:space="preserve">   The fireplace is burning fire.</w:t>
      </w:r>
    </w:p>
    <w:p>
      <w:r>
        <w:t>7. Les enfants jouaient avec le feu.</w:t>
      </w:r>
    </w:p>
    <w:p>
      <w:r>
        <w:t xml:space="preserve">   The children were playing with fire.</w:t>
      </w:r>
    </w:p>
    <w:p>
      <w:r>
        <w:t xml:space="preserve">8.  Il faut éviter de mettre le feu à l’herbe pendant la sécheresse. </w:t>
      </w:r>
    </w:p>
    <w:p>
      <w:r>
        <w:t xml:space="preserve">   It's necessary to avoid setting fire to the grass during a drought.</w:t>
      </w:r>
    </w:p>
    <w:p>
      <w:r>
        <w:t>9. La fumée du feu s’échappait dans l'air.</w:t>
      </w:r>
    </w:p>
    <w:p>
      <w:r>
        <w:t xml:space="preserve">    The smoke of the fire was escaping into the air.</w:t>
      </w:r>
    </w:p>
    <w:p>
      <w:r>
        <w:t xml:space="preserve">10. Il y a un feu de joie et de célébration dans la ville. </w:t>
      </w:r>
    </w:p>
    <w:p>
      <w:r>
        <w:t xml:space="preserve">   There is a fire of joy and celebration in the city.</w:t>
      </w:r>
    </w:p>
    <w:p/>
    <w:p>
      <w:r>
        <w:rPr>
          <w:b/>
        </w:rPr>
        <w:t>Word: Foyer | Meaning: Hall</w:t>
      </w:r>
    </w:p>
    <w:p/>
    <w:p>
      <w:r>
        <w:t>1. Le foyer est un lieu convivial où nous pouvons nous retrouver.</w:t>
      </w:r>
    </w:p>
    <w:p>
      <w:r>
        <w:t xml:space="preserve">   The living room is a convivial place where we can meet.</w:t>
      </w:r>
    </w:p>
    <w:p>
      <w:r>
        <w:t xml:space="preserve">2. La femme a ouvert la porte du foyer et s'est arrêtée en regardant les invités. </w:t>
      </w:r>
    </w:p>
    <w:p>
      <w:r>
        <w:t xml:space="preserve">  The woman opened the living room door and stopped looking at the guests. </w:t>
      </w:r>
    </w:p>
    <w:p>
      <w:r>
        <w:t xml:space="preserve">3. Nous sommes allés dans le foyer pour prendre un café avant de partir. </w:t>
      </w:r>
    </w:p>
    <w:p>
      <w:r>
        <w:t xml:space="preserve">   We went to the hall to have a coffee before leaving.</w:t>
      </w:r>
    </w:p>
    <w:p>
      <w:r>
        <w:t xml:space="preserve">4. L’architecte a conçu le foyer d'une manière moderne et fonctionnelle. </w:t>
      </w:r>
    </w:p>
    <w:p>
      <w:r>
        <w:t xml:space="preserve">   The architect designed the hallway in a modern and functional way. </w:t>
      </w:r>
    </w:p>
    <w:p>
      <w:r>
        <w:t>5. Le foyer est un lieu important pour recevoir des invités.</w:t>
      </w:r>
    </w:p>
    <w:p>
      <w:r>
        <w:t xml:space="preserve">  The entrance is an important place to receive guests. </w:t>
      </w:r>
    </w:p>
    <w:p>
      <w:r>
        <w:t xml:space="preserve">6. Vous devez fermer la porte du foyer avant de partir. </w:t>
      </w:r>
    </w:p>
    <w:p>
      <w:r>
        <w:t xml:space="preserve">  You should close the front door before you leave. </w:t>
      </w:r>
    </w:p>
    <w:p>
      <w:r>
        <w:t xml:space="preserve">7. Il y avait une table de foyer dans le salon, où nous avons partagé un repas. </w:t>
      </w:r>
    </w:p>
    <w:p>
      <w:r>
        <w:t xml:space="preserve">   There was a living room table where we shared a meal.</w:t>
      </w:r>
    </w:p>
    <w:p>
      <w:r>
        <w:t>8. Le foyer était illuminé par des lampes et les rayons du soleil.</w:t>
      </w:r>
    </w:p>
    <w:p>
      <w:r>
        <w:t xml:space="preserve">   The hall was illuminated by lamps and the sun's rays. </w:t>
      </w:r>
    </w:p>
    <w:p>
      <w:r>
        <w:t xml:space="preserve">9. Nous sommes allés dans le foyer pour discuter de la soirée. </w:t>
      </w:r>
    </w:p>
    <w:p>
      <w:r>
        <w:t xml:space="preserve">  We went to the hall to discuss the evening party.</w:t>
      </w:r>
    </w:p>
    <w:p>
      <w:r>
        <w:t xml:space="preserve">10. Le foyer était bien entretenu, avec un tapis doux et une décoration élégante. </w:t>
      </w:r>
    </w:p>
    <w:p>
      <w:r>
        <w:t xml:space="preserve">   The hallway was well kept with a soft carpet and elegant decor.</w:t>
      </w:r>
    </w:p>
    <w:p/>
    <w:p>
      <w:r>
        <w:rPr>
          <w:b/>
        </w:rPr>
        <w:t>Word: Bien | Meaning: Well</w:t>
      </w:r>
    </w:p>
    <w:p/>
    <w:p>
      <w:r>
        <w:t xml:space="preserve">1.  J'ai bien étudié le vocabulaire. </w:t>
      </w:r>
    </w:p>
    <w:p>
      <w:r>
        <w:t xml:space="preserve">    * I have studied the vocabulary well.*</w:t>
      </w:r>
    </w:p>
    <w:p>
      <w:r>
        <w:t xml:space="preserve">2.  Le film est bien agréable à regarder. </w:t>
      </w:r>
    </w:p>
    <w:p>
      <w:r>
        <w:t xml:space="preserve">    * The movie is pleasant to watch.*</w:t>
      </w:r>
    </w:p>
    <w:p>
      <w:r>
        <w:t>3.  Il y a bien de la nourriture dans la cuisine.</w:t>
      </w:r>
    </w:p>
    <w:p>
      <w:r>
        <w:t xml:space="preserve">    * There are plenty of supplies in the kitchen.*</w:t>
      </w:r>
    </w:p>
    <w:p>
      <w:r>
        <w:t xml:space="preserve">4.  Tu vas bien ? </w:t>
      </w:r>
    </w:p>
    <w:p>
      <w:r>
        <w:t xml:space="preserve">   * You're doing well, right?*</w:t>
      </w:r>
    </w:p>
    <w:p>
      <w:r>
        <w:t>5.  La journée est bien remplie d'activités.</w:t>
      </w:r>
    </w:p>
    <w:p>
      <w:r>
        <w:t xml:space="preserve">   * The day is well-filled with activities.*</w:t>
      </w:r>
    </w:p>
    <w:p>
      <w:r>
        <w:t xml:space="preserve">6.  Ce que tu dis est bien sûr vrai. </w:t>
      </w:r>
    </w:p>
    <w:p>
      <w:r>
        <w:t xml:space="preserve">    * What you say is definitely true.*</w:t>
      </w:r>
    </w:p>
    <w:p>
      <w:r>
        <w:t xml:space="preserve">7.  Ils sont bien au travail aujourd’hui. </w:t>
      </w:r>
    </w:p>
    <w:p>
      <w:r>
        <w:t xml:space="preserve">    * They are well at work today.* </w:t>
      </w:r>
    </w:p>
    <w:p>
      <w:r>
        <w:t xml:space="preserve">8.  Je vais bien merci. </w:t>
      </w:r>
    </w:p>
    <w:p>
      <w:r>
        <w:t xml:space="preserve">   * I am doing fine, thank you.*</w:t>
      </w:r>
    </w:p>
    <w:p>
      <w:r>
        <w:t xml:space="preserve">9.  J'ai une bonne idée pour ce projet. </w:t>
      </w:r>
    </w:p>
    <w:p>
      <w:r>
        <w:t xml:space="preserve">   * I have a good idea for this project.*</w:t>
      </w:r>
    </w:p>
    <w:p>
      <w:r>
        <w:t xml:space="preserve">10.  La température est bien agréable aujourd’hui. </w:t>
      </w:r>
    </w:p>
    <w:p>
      <w:r>
        <w:t xml:space="preserve">    * The temperature is quite pleasant today.*</w:t>
      </w:r>
    </w:p>
    <w:p/>
    <w:p>
      <w:r>
        <w:rPr>
          <w:b/>
        </w:rPr>
        <w:t>Word: Chants | Meaning: Songs</w:t>
      </w:r>
    </w:p>
    <w:p/>
    <w:p>
      <w:r>
        <w:t>1. Les enfants chantaient des chansons amusantes.</w:t>
      </w:r>
    </w:p>
    <w:p>
      <w:r>
        <w:t xml:space="preserve">   The children were singing funny songs.</w:t>
      </w:r>
    </w:p>
    <w:p>
      <w:r>
        <w:t>2.  Le groupe chante une chanson d'amour.</w:t>
      </w:r>
    </w:p>
    <w:p>
      <w:r>
        <w:t xml:space="preserve">   The group is singing a love song.</w:t>
      </w:r>
    </w:p>
    <w:p>
      <w:r>
        <w:t xml:space="preserve">3.  Je chante souvent un air de blues. </w:t>
      </w:r>
    </w:p>
    <w:p>
      <w:r>
        <w:t xml:space="preserve">   I often sing a blues tune. </w:t>
      </w:r>
    </w:p>
    <w:p>
      <w:r>
        <w:t>4.  Les musiciens ont chanté une mélodie triste.</w:t>
      </w:r>
    </w:p>
    <w:p>
      <w:r>
        <w:t xml:space="preserve">   The musicians sang a sad melody.</w:t>
      </w:r>
    </w:p>
    <w:p>
      <w:r>
        <w:t>5.  Ce chanteur chante des chansons populaires.</w:t>
      </w:r>
    </w:p>
    <w:p>
      <w:r>
        <w:t xml:space="preserve">    This singer sings popular songs. </w:t>
      </w:r>
    </w:p>
    <w:p>
      <w:r>
        <w:t>6.  Il chante toujours des chansons d'enfants.</w:t>
      </w:r>
    </w:p>
    <w:p>
      <w:r>
        <w:t xml:space="preserve">    He always sings children's songs.</w:t>
      </w:r>
    </w:p>
    <w:p>
      <w:r>
        <w:t>7.  Les amis chantent une chanson pour la fête.</w:t>
      </w:r>
    </w:p>
    <w:p>
      <w:r>
        <w:t xml:space="preserve">   The friends are singing a song for the party.</w:t>
      </w:r>
    </w:p>
    <w:p>
      <w:r>
        <w:t>8.  Je chante le nom de mon petit chien en chantant.</w:t>
      </w:r>
    </w:p>
    <w:p>
      <w:r>
        <w:t xml:space="preserve">   I sing my puppy’s name while singing. </w:t>
      </w:r>
    </w:p>
    <w:p>
      <w:r>
        <w:t xml:space="preserve">9.  On peut chanter des chansons à l'aube. </w:t>
      </w:r>
    </w:p>
    <w:p>
      <w:r>
        <w:t xml:space="preserve">   We can sing songs at dawn.</w:t>
      </w:r>
    </w:p>
    <w:p>
      <w:r>
        <w:t>10. L'artiste chantait des chants pour la musique.</w:t>
      </w:r>
    </w:p>
    <w:p>
      <w:r>
        <w:t xml:space="preserve">    The artist was singing songs for the music.</w:t>
      </w:r>
    </w:p>
    <w:p/>
    <w:p>
      <w:r>
        <w:rPr>
          <w:b/>
        </w:rPr>
        <w:t>Word: Sol | Meaning: Sun</w:t>
      </w:r>
    </w:p>
    <w:p/>
    <w:p>
      <w:r>
        <w:t xml:space="preserve">1. Le soleil brille fort aujourd'hui. </w:t>
      </w:r>
    </w:p>
    <w:p>
      <w:r>
        <w:t xml:space="preserve">   The sun is shining brightly today.</w:t>
      </w:r>
    </w:p>
    <w:p>
      <w:r>
        <w:t xml:space="preserve">2. J'aime aller au bord du sol pour me relaxer. </w:t>
      </w:r>
    </w:p>
    <w:p>
      <w:r>
        <w:t xml:space="preserve">   I like to go to the edge of the ground to relax.</w:t>
      </w:r>
    </w:p>
    <w:p>
      <w:r>
        <w:t xml:space="preserve">3. La terre est un élément important de la nature. </w:t>
      </w:r>
    </w:p>
    <w:p>
      <w:r>
        <w:t xml:space="preserve">   Earth is an important element in nature.</w:t>
      </w:r>
    </w:p>
    <w:p>
      <w:r>
        <w:t xml:space="preserve">4. Il a déposé un paquet de lettres sur le sol. </w:t>
      </w:r>
    </w:p>
    <w:p>
      <w:r>
        <w:t xml:space="preserve">   He deposited a package of letters on the floor.</w:t>
      </w:r>
    </w:p>
    <w:p>
      <w:r>
        <w:t xml:space="preserve">5. Le soleil couchant offre une vue magnifique sur la terre. </w:t>
      </w:r>
    </w:p>
    <w:p>
      <w:r>
        <w:t xml:space="preserve">   The sunset offers a beautiful view of the earth.</w:t>
      </w:r>
    </w:p>
    <w:p>
      <w:r>
        <w:t xml:space="preserve">6. La plage est faite d'un sol unique et coloré. </w:t>
      </w:r>
    </w:p>
    <w:p>
      <w:r>
        <w:t xml:space="preserve">   The beach is made of a unique and colorful ground.</w:t>
      </w:r>
    </w:p>
    <w:p>
      <w:r>
        <w:t xml:space="preserve">7. Il me demande de le faire pour lui, mais je ne suis pas sûr du sol. </w:t>
      </w:r>
    </w:p>
    <w:p>
      <w:r>
        <w:t xml:space="preserve">    He asks me to do it for him, but I am not sure about the ground.</w:t>
      </w:r>
    </w:p>
    <w:p>
      <w:r>
        <w:t xml:space="preserve">8. La terre est un élément important dans la vie humaine. </w:t>
      </w:r>
    </w:p>
    <w:p>
      <w:r>
        <w:t xml:space="preserve">   Earth is an important element in human life.</w:t>
      </w:r>
    </w:p>
    <w:p>
      <w:r>
        <w:t xml:space="preserve">9. Le sol est une ressource précieuse qui doit être protégée. </w:t>
      </w:r>
    </w:p>
    <w:p>
      <w:r>
        <w:t xml:space="preserve">   Soil is a precious resource that must be protected.</w:t>
      </w:r>
    </w:p>
    <w:p>
      <w:r>
        <w:t xml:space="preserve">10. Il faut se lever tôt pour faire le jardin et observer le sol. </w:t>
      </w:r>
    </w:p>
    <w:p>
      <w:r>
        <w:t xml:space="preserve">    You need to get up early to do the garden and observe the soil.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 I play tennis every Sunday.</w:t>
      </w:r>
    </w:p>
    <w:p>
      <w:r>
        <w:t xml:space="preserve">2. Elle joue un rôle dans le film. </w:t>
      </w:r>
    </w:p>
    <w:p>
      <w:r>
        <w:t xml:space="preserve">   She plays a role in the movie. </w:t>
      </w:r>
    </w:p>
    <w:p>
      <w:r>
        <w:t xml:space="preserve">3. Nous jouons aux cartes à l'occasion. </w:t>
      </w:r>
    </w:p>
    <w:p>
      <w:r>
        <w:t xml:space="preserve">    We play cards occasionally. </w:t>
      </w:r>
    </w:p>
    <w:p>
      <w:r>
        <w:t>4. Le chien joue avec la balle.</w:t>
      </w:r>
    </w:p>
    <w:p>
      <w:r>
        <w:t xml:space="preserve">   The dog plays with the ball.  </w:t>
      </w:r>
    </w:p>
    <w:p>
      <w:r>
        <w:t>5. Tu veux jouer à la musique ?</w:t>
      </w:r>
    </w:p>
    <w:p>
      <w:r>
        <w:t xml:space="preserve">     Do you want to play music?</w:t>
      </w:r>
    </w:p>
    <w:p>
      <w:r>
        <w:t>6. Les enfants jouent dans le jardin.</w:t>
      </w:r>
    </w:p>
    <w:p>
      <w:r>
        <w:t xml:space="preserve">    Children play in the garden.  </w:t>
      </w:r>
    </w:p>
    <w:p>
      <w:r>
        <w:t xml:space="preserve">7. Ils aiment jouer à l'école. </w:t>
      </w:r>
    </w:p>
    <w:p>
      <w:r>
        <w:t xml:space="preserve">    They like to play at school. </w:t>
      </w:r>
    </w:p>
    <w:p>
      <w:r>
        <w:t>8. Je joue souvent au piano.</w:t>
      </w:r>
    </w:p>
    <w:p>
      <w:r>
        <w:t xml:space="preserve">    I often play the piano.</w:t>
      </w:r>
    </w:p>
    <w:p>
      <w:r>
        <w:t>9. Il jouait à la guitare avant de se lever.</w:t>
      </w:r>
    </w:p>
    <w:p>
      <w:r>
        <w:t xml:space="preserve">    He was playing guitar before getting up.</w:t>
      </w:r>
    </w:p>
    <w:p>
      <w:r>
        <w:t xml:space="preserve">10. Vous pouvez jouer à la machine.  </w:t>
      </w:r>
    </w:p>
    <w:p>
      <w:r>
        <w:t xml:space="preserve">    You can play on the machine.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société.  </w:t>
      </w:r>
    </w:p>
    <w:p>
      <w:r>
        <w:t xml:space="preserve">   I love playing board games.</w:t>
      </w:r>
    </w:p>
    <w:p>
      <w:r>
        <w:t xml:space="preserve">2. Le jeu d’échecs est très complexe. </w:t>
      </w:r>
    </w:p>
    <w:p>
      <w:r>
        <w:t xml:space="preserve">   Chess is very complex.</w:t>
      </w:r>
    </w:p>
    <w:p>
      <w:r>
        <w:t xml:space="preserve">3. J’ai joué à un jeu vidéo amusant hier soir. </w:t>
      </w:r>
    </w:p>
    <w:p>
      <w:r>
        <w:t xml:space="preserve">   I played a fun video game last night.</w:t>
      </w:r>
    </w:p>
    <w:p>
      <w:r>
        <w:t>4. Tu veux jouer à un jeu de cartes ?</w:t>
      </w:r>
    </w:p>
    <w:p>
      <w:r>
        <w:t xml:space="preserve">   Do you want to play a card game?</w:t>
      </w:r>
    </w:p>
    <w:p>
      <w:r>
        <w:t xml:space="preserve">5. Le jeu est important pour la croissance des enfants.  </w:t>
      </w:r>
    </w:p>
    <w:p>
      <w:r>
        <w:t xml:space="preserve">   Playing is important for the growth of children.</w:t>
      </w:r>
    </w:p>
    <w:p>
      <w:r>
        <w:t xml:space="preserve">6. Le football est un sport très populaire, et j’aime jouer à ce jeu. </w:t>
      </w:r>
    </w:p>
    <w:p>
      <w:r>
        <w:t xml:space="preserve">   Football is a very popular sport and I like playing this game. </w:t>
      </w:r>
    </w:p>
    <w:p>
      <w:r>
        <w:t xml:space="preserve">7. Est-ce que tu veux jouer à un jeu de rôle ?  </w:t>
      </w:r>
    </w:p>
    <w:p>
      <w:r>
        <w:t xml:space="preserve">   Do you want to play a roleplaying game? </w:t>
      </w:r>
    </w:p>
    <w:p>
      <w:r>
        <w:t>8. Les jeux sont une activité sociale et divertissante.</w:t>
      </w:r>
    </w:p>
    <w:p>
      <w:r>
        <w:t xml:space="preserve">   Games are a social and entertaining activity. </w:t>
      </w:r>
    </w:p>
    <w:p>
      <w:r>
        <w:t>9. J’ai besoin d’un jeu pour distraire les enfants.</w:t>
      </w:r>
    </w:p>
    <w:p>
      <w:r>
        <w:t xml:space="preserve">   I need a game to entertain the children.  </w:t>
      </w:r>
    </w:p>
    <w:p>
      <w:r>
        <w:t xml:space="preserve">10. Le jeu est un moyen de relaxation et de détente. </w:t>
      </w:r>
    </w:p>
    <w:p>
      <w:r>
        <w:t xml:space="preserve">    Playing is a way to relax and unwind.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Life is beautiful.</w:t>
      </w:r>
    </w:p>
    <w:p>
      <w:r>
        <w:t>2. J'aime la vie, mais elle peut parfois être difficile.</w:t>
      </w:r>
    </w:p>
    <w:p>
      <w:r>
        <w:t xml:space="preserve">   I love life, but it can sometimes be difficult.</w:t>
      </w:r>
    </w:p>
    <w:p>
      <w:r>
        <w:t xml:space="preserve">3. Tu veux en savoir plus sur la vie ? </w:t>
      </w:r>
    </w:p>
    <w:p>
      <w:r>
        <w:t xml:space="preserve">    Do you want to know more about life?</w:t>
      </w:r>
    </w:p>
    <w:p>
      <w:r>
        <w:t xml:space="preserve">4.  La vie est un voyage à l'intérieur de soi. </w:t>
      </w:r>
    </w:p>
    <w:p>
      <w:r>
        <w:t xml:space="preserve">    Life is a journey inside oneself.</w:t>
      </w:r>
    </w:p>
    <w:p>
      <w:r>
        <w:t xml:space="preserve">5. La vie est une aventure qui nous réserve des moments uniques. </w:t>
      </w:r>
    </w:p>
    <w:p>
      <w:r>
        <w:t xml:space="preserve">    Life is an adventure that reserves us unique moments.</w:t>
      </w:r>
    </w:p>
    <w:p>
      <w:r>
        <w:t xml:space="preserve">6. Le but de la vie est d’avoir une joie et de vivre avec épanouissement. </w:t>
      </w:r>
    </w:p>
    <w:p>
      <w:r>
        <w:t xml:space="preserve">    The purpose of life is to have joy and live with flourishingness.  </w:t>
      </w:r>
    </w:p>
    <w:p>
      <w:r>
        <w:t xml:space="preserve">7. Il est important de prendre soin de soi dans la vie.  </w:t>
      </w:r>
    </w:p>
    <w:p>
      <w:r>
        <w:t xml:space="preserve">    It's important to take care of yourself in life.</w:t>
      </w:r>
    </w:p>
    <w:p>
      <w:r>
        <w:t xml:space="preserve">8. La vie est courte, mais elle est précieuse. </w:t>
      </w:r>
    </w:p>
    <w:p>
      <w:r>
        <w:t xml:space="preserve">    Life is short, but it's precious.</w:t>
      </w:r>
    </w:p>
    <w:p>
      <w:r>
        <w:t xml:space="preserve">9. Le monde est plein de beauté et de joie de vivre. </w:t>
      </w:r>
    </w:p>
    <w:p>
      <w:r>
        <w:t xml:space="preserve">    The world is full of beauty and joy of living.</w:t>
      </w:r>
    </w:p>
    <w:p>
      <w:r>
        <w:t xml:space="preserve">10.  La vie est faite de moments différents, de moments joyeux et de moments triste. </w:t>
      </w:r>
    </w:p>
    <w:p>
      <w:r>
        <w:t xml:space="preserve">    Life is made of different moments, joyful moments and sad moments.</w:t>
      </w:r>
    </w:p>
    <w:p/>
    <w:p>
      <w:r>
        <w:rPr>
          <w:b/>
        </w:rPr>
        <w:t>Word: Fête | Meaning: Party</w:t>
      </w:r>
    </w:p>
    <w:p/>
    <w:p>
      <w:r>
        <w:t xml:space="preserve">1.  J'adore les fêtes de fin d'année. </w:t>
      </w:r>
    </w:p>
    <w:p>
      <w:r>
        <w:t xml:space="preserve">   I love the end-of-year festivities.</w:t>
      </w:r>
    </w:p>
    <w:p>
      <w:r>
        <w:t xml:space="preserve">2. La Fête Nationale est un jour férié en France. </w:t>
      </w:r>
    </w:p>
    <w:p>
      <w:r>
        <w:t xml:space="preserve">   National Day is a holiday in France. </w:t>
      </w:r>
    </w:p>
    <w:p>
      <w:r>
        <w:t xml:space="preserve">3. Mon cousin organise une fête pour son anniversaire. </w:t>
      </w:r>
    </w:p>
    <w:p>
      <w:r>
        <w:t xml:space="preserve">   My cousin is organizing a party for his birthday.</w:t>
      </w:r>
    </w:p>
    <w:p>
      <w:r>
        <w:t>4.  Nous allons assister à une fête de musique dans la ville.</w:t>
      </w:r>
    </w:p>
    <w:p>
      <w:r>
        <w:t xml:space="preserve">    We are going to attend a music festival in the city.</w:t>
      </w:r>
    </w:p>
    <w:p>
      <w:r>
        <w:t>5.  Il y aura beaucoup de gens à la fête.</w:t>
      </w:r>
    </w:p>
    <w:p>
      <w:r>
        <w:t xml:space="preserve">     There will be many people at the party.</w:t>
      </w:r>
    </w:p>
    <w:p>
      <w:r>
        <w:t xml:space="preserve">6. La fête était très amusante, j'ai beaucoup ri! </w:t>
      </w:r>
    </w:p>
    <w:p>
      <w:r>
        <w:t xml:space="preserve">   The party was very fun; I laughed a lot! </w:t>
      </w:r>
    </w:p>
    <w:p>
      <w:r>
        <w:t xml:space="preserve">7.  Est-ce que tu veux venir à ma fête ce week-end ? </w:t>
      </w:r>
    </w:p>
    <w:p>
      <w:r>
        <w:t xml:space="preserve">    Would you like to come to my party this weekend? </w:t>
      </w:r>
    </w:p>
    <w:p>
      <w:r>
        <w:t xml:space="preserve">8.  La ville était animée pour la Fête des Lumières. </w:t>
      </w:r>
    </w:p>
    <w:p>
      <w:r>
        <w:t xml:space="preserve">   The town was lively for the Light Festival.</w:t>
      </w:r>
    </w:p>
    <w:p>
      <w:r>
        <w:t xml:space="preserve">9.  J'ai eu une fête d'anniversaire surprise, j'étais très heureux. </w:t>
      </w:r>
    </w:p>
    <w:p>
      <w:r>
        <w:t xml:space="preserve">   I had a surprise birthday party; I was very happy. </w:t>
      </w:r>
    </w:p>
    <w:p>
      <w:r>
        <w:t xml:space="preserve">10. Les enfants ont beaucoup joué à la fête des jeux. </w:t>
      </w:r>
    </w:p>
    <w:p>
      <w:r>
        <w:t xml:space="preserve">    Children played a lot at the games party.</w:t>
      </w:r>
    </w:p>
    <w:p/>
    <w:p>
      <w:r>
        <w:rPr>
          <w:b/>
        </w:rPr>
        <w:t>Word: Chant | Meaning: Song</w:t>
      </w:r>
    </w:p>
    <w:p/>
    <w:p>
      <w:r>
        <w:t xml:space="preserve">1. Le chant des oiseaux résonne dans la forêt.  </w:t>
      </w:r>
    </w:p>
    <w:p>
      <w:r>
        <w:t xml:space="preserve">  The birds' song rings through the forest.</w:t>
      </w:r>
    </w:p>
    <w:p>
      <w:r>
        <w:t xml:space="preserve">2. J’aime chanter des chansons pour les enfants.  </w:t>
      </w:r>
    </w:p>
    <w:p>
      <w:r>
        <w:t xml:space="preserve">  I like to sing songs for the children. </w:t>
      </w:r>
    </w:p>
    <w:p>
      <w:r>
        <w:t xml:space="preserve">3. La mélodie du chant de l'ours est douce et apaisante.  </w:t>
      </w:r>
    </w:p>
    <w:p>
      <w:r>
        <w:t xml:space="preserve">  The melody of the bear's song is soft and calming.</w:t>
      </w:r>
    </w:p>
    <w:p>
      <w:r>
        <w:t xml:space="preserve">4. Le chef d'orchestre chantait un magnifique air.  </w:t>
      </w:r>
    </w:p>
    <w:p>
      <w:r>
        <w:t xml:space="preserve">  The conductor sang a beautiful piece.</w:t>
      </w:r>
    </w:p>
    <w:p>
      <w:r>
        <w:t xml:space="preserve">5. Il chante souvent à la montagne, pour lui dire adieu.  </w:t>
      </w:r>
    </w:p>
    <w:p>
      <w:r>
        <w:t xml:space="preserve">  He often sings at the mountain to say goodbye. </w:t>
      </w:r>
    </w:p>
    <w:p>
      <w:r>
        <w:t xml:space="preserve">6. La chanson de l'amour est toujours populaire.  </w:t>
      </w:r>
    </w:p>
    <w:p>
      <w:r>
        <w:t xml:space="preserve">  Love song is always popular.  </w:t>
      </w:r>
    </w:p>
    <w:p>
      <w:r>
        <w:t xml:space="preserve">7. On attend avec impatience le chant d’un nouveau jour.   </w:t>
      </w:r>
    </w:p>
    <w:p>
      <w:r>
        <w:t xml:space="preserve">  We wait impatiently for the song of a new day.  </w:t>
      </w:r>
    </w:p>
    <w:p>
      <w:r>
        <w:t xml:space="preserve">8. Son chant était triste et plein d' peine. </w:t>
      </w:r>
    </w:p>
    <w:p>
      <w:r>
        <w:t xml:space="preserve">  His song was sad and full of pain.</w:t>
      </w:r>
    </w:p>
    <w:p>
      <w:r>
        <w:t xml:space="preserve">9. Le chant de la mer est une mélodie relaxante.  </w:t>
      </w:r>
    </w:p>
    <w:p>
      <w:r>
        <w:t xml:space="preserve">  The sea's song is a relaxing melody. </w:t>
      </w:r>
    </w:p>
    <w:p>
      <w:r>
        <w:t xml:space="preserve">10. La musique du chant de groupe me fait vibrer.   </w:t>
      </w:r>
    </w:p>
    <w:p>
      <w:r>
        <w:t xml:space="preserve">   Music from the group's song makes me vibrate.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