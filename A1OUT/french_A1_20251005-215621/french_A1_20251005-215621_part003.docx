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Feux | Meaning: Fires</w:t>
      </w:r>
    </w:p>
    <w:p/>
    <w:p>
      <w:r>
        <w:t xml:space="preserve">1. Les feux de joie sont allumés pour célébrer la fête nationale. </w:t>
      </w:r>
    </w:p>
    <w:p>
      <w:r>
        <w:t xml:space="preserve">   The bonfire of fire is lit for celebrating national holiday. </w:t>
      </w:r>
    </w:p>
    <w:p>
      <w:r>
        <w:t xml:space="preserve">2. Il y a plusieurs feux de camp dans la forêt, mais nous ne voulons pas les utiliser. </w:t>
      </w:r>
    </w:p>
    <w:p>
      <w:r>
        <w:t xml:space="preserve">   There are several campfires in the forest, but we don't want to use them.</w:t>
      </w:r>
    </w:p>
    <w:p>
      <w:r>
        <w:t xml:space="preserve">3. La flamme des feux d'artifice se déplace en forme de spirale. </w:t>
      </w:r>
    </w:p>
    <w:p>
      <w:r>
        <w:t xml:space="preserve">   The flame of fireworks move in a spiral shape.</w:t>
      </w:r>
    </w:p>
    <w:p>
      <w:r>
        <w:t xml:space="preserve">4. Nous sommes allés au cinéma, et nous avons vu un film avec beaucoup de feu de joie.  </w:t>
      </w:r>
    </w:p>
    <w:p>
      <w:r>
        <w:t xml:space="preserve">   We went to the cinema, and we saw a movie with many bonfire fire. </w:t>
      </w:r>
    </w:p>
    <w:p>
      <w:r>
        <w:t xml:space="preserve">5. Les feux de camp peuvent être dangereux si on les néglige. </w:t>
      </w:r>
    </w:p>
    <w:p>
      <w:r>
        <w:t xml:space="preserve">   Campfires can be dangerous if they are neglected.</w:t>
      </w:r>
    </w:p>
    <w:p>
      <w:r>
        <w:t xml:space="preserve">6. Le feu d'artifice est une spectacle magnifique pour l'année.  </w:t>
      </w:r>
    </w:p>
    <w:p>
      <w:r>
        <w:t xml:space="preserve">   Fireworks are a wonderful spectacle for the year.</w:t>
      </w:r>
    </w:p>
    <w:p>
      <w:r>
        <w:t xml:space="preserve">7. Vous pouvez voir la flamme des feux de joie dans l'air. </w:t>
      </w:r>
    </w:p>
    <w:p>
      <w:r>
        <w:t xml:space="preserve">    You can see the flame of fire in the air.</w:t>
      </w:r>
    </w:p>
    <w:p>
      <w:r>
        <w:t xml:space="preserve">8. Les feux sont allumés à l'extérieur de notre maison, pour nous tenir au chaud. </w:t>
      </w:r>
    </w:p>
    <w:p>
      <w:r>
        <w:t xml:space="preserve">   Fire are lit outside our house for us to stay warm. </w:t>
      </w:r>
    </w:p>
    <w:p>
      <w:r>
        <w:t xml:space="preserve">9. La nuit dernière, il y a eu un incendie et les pompiers ont dû éteindre les feux. </w:t>
      </w:r>
    </w:p>
    <w:p>
      <w:r>
        <w:t xml:space="preserve">    Last night there was a fire and the firefighters had to put out the flames. </w:t>
      </w:r>
    </w:p>
    <w:p>
      <w:r>
        <w:t xml:space="preserve">10. Les feu sont importants pour la vie de tous les jours.  </w:t>
      </w:r>
    </w:p>
    <w:p>
      <w:r>
        <w:t xml:space="preserve">   Fire are important for everyone's daily life.</w:t>
      </w:r>
    </w:p>
    <w:p/>
    <w:p>
      <w:r>
        <w:rPr>
          <w:b/>
        </w:rPr>
        <w:t>Word: Apprennent | Meaning: learn</w:t>
      </w:r>
    </w:p>
    <w:p/>
    <w:p>
      <w:r>
        <w:t>1. Nous apprenons la grammaire quotidiennement.</w:t>
      </w:r>
    </w:p>
    <w:p>
      <w:r>
        <w:t xml:space="preserve">  - We learn grammar daily.</w:t>
      </w:r>
    </w:p>
    <w:p>
      <w:r>
        <w:t xml:space="preserve">2. Tu apprends à jouer d'un instrument de musique ? </w:t>
      </w:r>
    </w:p>
    <w:p>
      <w:r>
        <w:t xml:space="preserve">  - Do you know how to play a musical instrument?</w:t>
      </w:r>
    </w:p>
    <w:p>
      <w:r>
        <w:t>3. Les enfants apprennent à lire et à écrire.</w:t>
      </w:r>
    </w:p>
    <w:p>
      <w:r>
        <w:t xml:space="preserve">   - Children are learning to read and write.</w:t>
      </w:r>
    </w:p>
    <w:p>
      <w:r>
        <w:t xml:space="preserve">4. Il apprenait comment réparer les voitures. </w:t>
      </w:r>
    </w:p>
    <w:p>
      <w:r>
        <w:t xml:space="preserve">   - He was learning how to fix cars.</w:t>
      </w:r>
    </w:p>
    <w:p>
      <w:r>
        <w:t xml:space="preserve">5. Je préfère apprendre en voyageant. </w:t>
      </w:r>
    </w:p>
    <w:p>
      <w:r>
        <w:t xml:space="preserve">   - I prefer learning while traveling.</w:t>
      </w:r>
    </w:p>
    <w:p>
      <w:r>
        <w:t>6. Les étudiants apprennent à utiliser les nouvelles technologies.</w:t>
      </w:r>
    </w:p>
    <w:p>
      <w:r>
        <w:t xml:space="preserve">   - Students are learning to use new technology.</w:t>
      </w:r>
    </w:p>
    <w:p>
      <w:r>
        <w:t xml:space="preserve">7. L'école a un programme d'apprentissage pour les élèves. </w:t>
      </w:r>
    </w:p>
    <w:p>
      <w:r>
        <w:t xml:space="preserve">   - School has an educational program for students.</w:t>
      </w:r>
    </w:p>
    <w:p>
      <w:r>
        <w:t>8. Nous apprenons de nos erreurs et nous progressons.</w:t>
      </w:r>
    </w:p>
    <w:p>
      <w:r>
        <w:t xml:space="preserve">    - We learn from our mistakes and we progress.</w:t>
      </w:r>
    </w:p>
    <w:p>
      <w:r>
        <w:t xml:space="preserve">9. Les professeurs apprennent toujours des nouvelles choses.  </w:t>
      </w:r>
    </w:p>
    <w:p>
      <w:r>
        <w:t xml:space="preserve">    - Teachers are always learning new things.</w:t>
      </w:r>
    </w:p>
    <w:p>
      <w:r>
        <w:t xml:space="preserve">10. Ils apprennent à être plus responsables. </w:t>
      </w:r>
    </w:p>
    <w:p>
      <w:r>
        <w:t xml:space="preserve">   - They're learning to be more responsible.</w:t>
      </w:r>
    </w:p>
    <w:p/>
    <w:p>
      <w:r>
        <w:rPr>
          <w:b/>
        </w:rPr>
        <w:t>Word: Chat | Meaning: Cat</w:t>
      </w:r>
    </w:p>
    <w:p/>
    <w:p>
      <w:r>
        <w:t>1. J'ai un chat adorable qui me fait beaucoup rire.</w:t>
      </w:r>
    </w:p>
    <w:p>
      <w:r>
        <w:t xml:space="preserve">    I have an adorable cat that makes me laugh a lot.</w:t>
      </w:r>
    </w:p>
    <w:p>
      <w:r>
        <w:t>2. Le chat est très joueur et aime jouer avec les jouets.</w:t>
      </w:r>
    </w:p>
    <w:p>
      <w:r>
        <w:t xml:space="preserve">    The cat is very playful and likes to play with toys. </w:t>
      </w:r>
    </w:p>
    <w:p>
      <w:r>
        <w:t>3. Il dort sur la table pendant que je travaille.</w:t>
      </w:r>
    </w:p>
    <w:p>
      <w:r>
        <w:t xml:space="preserve">    He sleeps on the table while I work. </w:t>
      </w:r>
    </w:p>
    <w:p>
      <w:r>
        <w:t>4.  Je trouve le chat mignon lorsque vous lui donnez une friandise.</w:t>
      </w:r>
    </w:p>
    <w:p>
      <w:r>
        <w:t xml:space="preserve">     I find the cat cute when you give it a treat. </w:t>
      </w:r>
    </w:p>
    <w:p>
      <w:r>
        <w:t>5. Le chat miaule quand il a faim.</w:t>
      </w:r>
    </w:p>
    <w:p>
      <w:r>
        <w:t xml:space="preserve">    The cat meows when he is hungry.</w:t>
      </w:r>
    </w:p>
    <w:p>
      <w:r>
        <w:t>6. Il est impossible de ne pas aimer le chat.</w:t>
      </w:r>
    </w:p>
    <w:p>
      <w:r>
        <w:t xml:space="preserve">    It is impossible not to like the cat.</w:t>
      </w:r>
    </w:p>
    <w:p>
      <w:r>
        <w:t>7.  La maison est paisible avec mon chat dans la pièce.</w:t>
      </w:r>
    </w:p>
    <w:p>
      <w:r>
        <w:t xml:space="preserve">    The house is peaceful with my cat in the room. </w:t>
      </w:r>
    </w:p>
    <w:p>
      <w:r>
        <w:t>8.  Le chat est un animal doux et gentil.</w:t>
      </w:r>
    </w:p>
    <w:p>
      <w:r>
        <w:t xml:space="preserve">    The cat is a gentle and kind animal.</w:t>
      </w:r>
    </w:p>
    <w:p>
      <w:r>
        <w:t xml:space="preserve">9. Le chat est curieux et il explore les environs. </w:t>
      </w:r>
    </w:p>
    <w:p>
      <w:r>
        <w:t xml:space="preserve">    The cat is curious and he explores his surroundings. </w:t>
      </w:r>
    </w:p>
    <w:p>
      <w:r>
        <w:t>10. La compagnie du chat m'apporte la sérénité.</w:t>
      </w:r>
    </w:p>
    <w:p>
      <w:r>
        <w:t xml:space="preserve">   The company of the cat brings me serenity.</w:t>
      </w:r>
    </w:p>
    <w:p/>
    <w:p>
      <w:r>
        <w:t>Fauteuil: &lt;Armchair&gt;</w:t>
      </w:r>
    </w:p>
    <w:p/>
    <w:p>
      <w:r>
        <w:t xml:space="preserve">1. Le fauteuil est confortable et il offre un excellent support à la colonne vertébrale. </w:t>
      </w:r>
    </w:p>
    <w:p>
      <w:r>
        <w:t xml:space="preserve">   The armchair is comfortable, and it offers excellent back support.</w:t>
      </w:r>
    </w:p>
    <w:p>
      <w:r>
        <w:t>2.  Il y a une chaise longue dans la salle de séjour pour les moments de détente.</w:t>
      </w:r>
    </w:p>
    <w:p>
      <w:r>
        <w:t xml:space="preserve">    There's a chaise longue in the living room for relaxation time.</w:t>
      </w:r>
    </w:p>
    <w:p>
      <w:r>
        <w:t xml:space="preserve">3. La femme l'a utilisé pour s'asseoir et lire un livre pendant son temps libre. </w:t>
      </w:r>
    </w:p>
    <w:p>
      <w:r>
        <w:t xml:space="preserve">   The woman used it to sit down and read a book during her free time.</w:t>
      </w:r>
    </w:p>
    <w:p>
      <w:r>
        <w:t xml:space="preserve">4. Il est difficile de trouver le fauteuil parfait, car il faut prendre en compte plusieurs critères. </w:t>
      </w:r>
    </w:p>
    <w:p>
      <w:r>
        <w:t xml:space="preserve">  Finding the perfect armchair is difficult, as several criteria must be taken into account.</w:t>
      </w:r>
    </w:p>
    <w:p>
      <w:r>
        <w:t xml:space="preserve">5. J'adore les fauteuils rembourrés avec des coussins moelleux. </w:t>
      </w:r>
    </w:p>
    <w:p>
      <w:r>
        <w:t xml:space="preserve">   I love padded armchairs with soft cushions.</w:t>
      </w:r>
    </w:p>
    <w:p>
      <w:r>
        <w:t xml:space="preserve">6. Le fauteuil est souvent utilisé comme une pièce maîtresse dans une chambre ou un salon. </w:t>
      </w:r>
    </w:p>
    <w:p>
      <w:r>
        <w:t xml:space="preserve">   The armchair is often used as a focal point in a bedroom or living room.</w:t>
      </w:r>
    </w:p>
    <w:p>
      <w:r>
        <w:t xml:space="preserve">7. Les fauteuils sont disponibles en plusieurs styles, des modèles classiques aux designs modernes. </w:t>
      </w:r>
    </w:p>
    <w:p>
      <w:r>
        <w:t xml:space="preserve">  Armchairs are available in many styles, from classic models to modern designs.</w:t>
      </w:r>
    </w:p>
    <w:p>
      <w:r>
        <w:t xml:space="preserve">8. La couleur du fauteuil peut influencer l'ambiance de la pièce. </w:t>
      </w:r>
    </w:p>
    <w:p>
      <w:r>
        <w:t xml:space="preserve">   The color of the armchair can influence the mood of the room.</w:t>
      </w:r>
    </w:p>
    <w:p>
      <w:r>
        <w:t>9. Il est important d'utiliser le fauteuil dans un environnement qui favorise son confort et sa praticité.</w:t>
      </w:r>
    </w:p>
    <w:p>
      <w:r>
        <w:t xml:space="preserve">   It is important to use the armchair in an environment that promotes its comfort and practicality. </w:t>
      </w:r>
    </w:p>
    <w:p>
      <w:r>
        <w:t xml:space="preserve">10. Le fauteuil de la salle à manger est conçu pour s'adapter aux besoins des utilisateurs. </w:t>
      </w:r>
    </w:p>
    <w:p>
      <w:r>
        <w:t xml:space="preserve">  The dining room armchair is designed to adapt to user needs.</w:t>
      </w:r>
    </w:p>
    <w:p/>
    <w:p>
      <w:r>
        <w:rPr>
          <w:b/>
        </w:rPr>
        <w:t>Word: Haut | Meaning: High</w:t>
      </w:r>
    </w:p>
    <w:p/>
    <w:p>
      <w:r>
        <w:t>1. Le soleil brille haut dans le ciel.</w:t>
      </w:r>
    </w:p>
    <w:p>
      <w:r>
        <w:t xml:space="preserve">   The sun shines high in the sky.</w:t>
      </w:r>
    </w:p>
    <w:p>
      <w:r>
        <w:t>2. Je veux prendre une photo haute.</w:t>
      </w:r>
    </w:p>
    <w:p>
      <w:r>
        <w:t xml:space="preserve">   I want to take a high-quality photo.</w:t>
      </w:r>
    </w:p>
    <w:p>
      <w:r>
        <w:t>3. La tour est haute et impressionnante.</w:t>
      </w:r>
    </w:p>
    <w:p>
      <w:r>
        <w:t xml:space="preserve">   The tower is tall and impressive.</w:t>
      </w:r>
    </w:p>
    <w:p>
      <w:r>
        <w:t>4. Il va à la montagne pour faire du ski haut.</w:t>
      </w:r>
    </w:p>
    <w:p>
      <w:r>
        <w:t xml:space="preserve">   He goes to the mountains to do skiing high.</w:t>
      </w:r>
    </w:p>
    <w:p>
      <w:r>
        <w:t>5. Les oiseaux migrateurs volent haut dans le ciel.</w:t>
      </w:r>
    </w:p>
    <w:p>
      <w:r>
        <w:t xml:space="preserve">   Migratory birds fly high in the sky.</w:t>
      </w:r>
    </w:p>
    <w:p>
      <w:r>
        <w:t>6. La statue est haute et majestueuse.</w:t>
      </w:r>
    </w:p>
    <w:p>
      <w:r>
        <w:t xml:space="preserve">   The statue is tall and majestic.</w:t>
      </w:r>
    </w:p>
    <w:p>
      <w:r>
        <w:t>7. Nous allons au cinéma pour voir un film haut de gamme.</w:t>
      </w:r>
    </w:p>
    <w:p>
      <w:r>
        <w:t xml:space="preserve">   We are going to the cinema to see a top-notch film.</w:t>
      </w:r>
    </w:p>
    <w:p>
      <w:r>
        <w:t xml:space="preserve">8. L'eau coule à travers le filet haut et bas. </w:t>
      </w:r>
    </w:p>
    <w:p>
      <w:r>
        <w:t xml:space="preserve">   Water flows through the net high and low.</w:t>
      </w:r>
    </w:p>
    <w:p>
      <w:r>
        <w:t xml:space="preserve">9. Le drapeau est haute sur la tour. </w:t>
      </w:r>
    </w:p>
    <w:p>
      <w:r>
        <w:t xml:space="preserve">   The flag is high on the tower.</w:t>
      </w:r>
    </w:p>
    <w:p>
      <w:r>
        <w:t>10. La voiture roule avec les roues hautes.</w:t>
      </w:r>
    </w:p>
    <w:p>
      <w:r>
        <w:t xml:space="preserve">   The car drives with its wheels high.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</w:t>
      </w:r>
    </w:p>
    <w:p>
      <w:r>
        <w:t xml:space="preserve">   The table is round and made of wood.</w:t>
      </w:r>
    </w:p>
    <w:p>
      <w:r>
        <w:t>2. J'ai besoin d'une table pour le repas.</w:t>
      </w:r>
    </w:p>
    <w:p>
      <w:r>
        <w:t xml:space="preserve">   I need a table for dinner.</w:t>
      </w:r>
    </w:p>
    <w:p>
      <w:r>
        <w:t>3. A la maison, il y a une table basse.</w:t>
      </w:r>
    </w:p>
    <w:p>
      <w:r>
        <w:t xml:space="preserve">    At home, there's a small table.</w:t>
      </w:r>
    </w:p>
    <w:p>
      <w:r>
        <w:t xml:space="preserve">4. La table était garnie de nourriture. </w:t>
      </w:r>
    </w:p>
    <w:p>
      <w:r>
        <w:t xml:space="preserve">   The table was laden with food.</w:t>
      </w:r>
    </w:p>
    <w:p>
      <w:r>
        <w:t xml:space="preserve">5. Il est important de mettre la table en place. </w:t>
      </w:r>
    </w:p>
    <w:p>
      <w:r>
        <w:t xml:space="preserve">   It's important to put the table in place. </w:t>
      </w:r>
    </w:p>
    <w:p>
      <w:r>
        <w:t>6. La table sert à manger et à travailler.</w:t>
      </w:r>
    </w:p>
    <w:p>
      <w:r>
        <w:t xml:space="preserve">    The table is used for eating and working.</w:t>
      </w:r>
    </w:p>
    <w:p>
      <w:r>
        <w:t xml:space="preserve">7. Le restaurant a une table pour deux personnes. </w:t>
      </w:r>
    </w:p>
    <w:p>
      <w:r>
        <w:t xml:space="preserve">    The restaurant has a table for two people.</w:t>
      </w:r>
    </w:p>
    <w:p>
      <w:r>
        <w:t xml:space="preserve">8. On doit nettoyer la table après le repas. </w:t>
      </w:r>
    </w:p>
    <w:p>
      <w:r>
        <w:t xml:space="preserve">    We should clean the table after dinner. </w:t>
      </w:r>
    </w:p>
    <w:p>
      <w:r>
        <w:t xml:space="preserve">9. La table est en verre, elle brille dans la lumière. </w:t>
      </w:r>
    </w:p>
    <w:p>
      <w:r>
        <w:t xml:space="preserve">   The table is made of glass and shines in the light. </w:t>
      </w:r>
    </w:p>
    <w:p>
      <w:r>
        <w:t xml:space="preserve">10. Je n'ai pas de table, j'utilise un bureau. </w:t>
      </w:r>
    </w:p>
    <w:p>
      <w:r>
        <w:t xml:space="preserve">   I don't have a table, I use a desk.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 The car is large.</w:t>
      </w:r>
    </w:p>
    <w:p>
      <w:r>
        <w:t>2. Les enfants aiment les grands arbres.</w:t>
      </w:r>
    </w:p>
    <w:p>
      <w:r>
        <w:t xml:space="preserve">    The children like the big trees.</w:t>
      </w:r>
    </w:p>
    <w:p>
      <w:r>
        <w:t>3. La ville est grande, mais la montagne est plus haute.</w:t>
      </w:r>
    </w:p>
    <w:p>
      <w:r>
        <w:t xml:space="preserve">    The city is large, but the mountain is taller.</w:t>
      </w:r>
    </w:p>
    <w:p>
      <w:r>
        <w:t xml:space="preserve">4. J'ai une grande famille. </w:t>
      </w:r>
    </w:p>
    <w:p>
      <w:r>
        <w:t xml:space="preserve">    I have a large family.</w:t>
      </w:r>
    </w:p>
    <w:p>
      <w:r>
        <w:t xml:space="preserve">5. Elle a un grand chien. </w:t>
      </w:r>
    </w:p>
    <w:p>
      <w:r>
        <w:t xml:space="preserve">    She has a big dog.</w:t>
      </w:r>
    </w:p>
    <w:p>
      <w:r>
        <w:t xml:space="preserve">6. Les livres sont de grande taille. </w:t>
      </w:r>
    </w:p>
    <w:p>
      <w:r>
        <w:t xml:space="preserve">    The books are large in size. </w:t>
      </w:r>
    </w:p>
    <w:p>
      <w:r>
        <w:t xml:space="preserve">7. Le gâteau est grand, il faut le partager. </w:t>
      </w:r>
    </w:p>
    <w:p>
      <w:r>
        <w:t xml:space="preserve">    The cake is big, we need to share it. </w:t>
      </w:r>
    </w:p>
    <w:p>
      <w:r>
        <w:t>8. J'ai envie d'une grande aventure.</w:t>
      </w:r>
    </w:p>
    <w:p>
      <w:r>
        <w:t xml:space="preserve">    I want a big adventure.</w:t>
      </w:r>
    </w:p>
    <w:p>
      <w:r>
        <w:t>9. La cuisine est grande et confortable.</w:t>
      </w:r>
    </w:p>
    <w:p>
      <w:r>
        <w:t xml:space="preserve">    The kitchen is large and comfortable.</w:t>
      </w:r>
    </w:p>
    <w:p>
      <w:r>
        <w:t xml:space="preserve">10. Il a une grande ambition pour son avenir. </w:t>
      </w:r>
    </w:p>
    <w:p>
      <w:r>
        <w:t xml:space="preserve">    He has a large ambition for his future.</w:t>
      </w:r>
    </w:p>
    <w:p/>
    <w:p>
      <w:r>
        <w:rPr>
          <w:b/>
        </w:rPr>
        <w:t>Word: Chasse | Meaning: Hunting</w:t>
      </w:r>
    </w:p>
    <w:p/>
    <w:p>
      <w:r>
        <w:t>1. J'aime aller **chasse** dans la forêt.</w:t>
      </w:r>
    </w:p>
    <w:p>
      <w:r>
        <w:t xml:space="preserve">    I like going hunting in the forest.</w:t>
      </w:r>
    </w:p>
    <w:p>
      <w:r>
        <w:t>2. Les enfants jouent à **chasse** au parc.</w:t>
      </w:r>
    </w:p>
    <w:p>
      <w:r>
        <w:t xml:space="preserve">    The children play hide-and-seek in the park.</w:t>
      </w:r>
    </w:p>
    <w:p>
      <w:r>
        <w:t xml:space="preserve">3. La famille va faire une **chasse** aux trésors. </w:t>
      </w:r>
    </w:p>
    <w:p>
      <w:r>
        <w:t xml:space="preserve">    The family is going on a treasure hunt.</w:t>
      </w:r>
    </w:p>
    <w:p>
      <w:r>
        <w:t xml:space="preserve">4.  Nous avons fait une **chasse** à la fourmi. </w:t>
      </w:r>
    </w:p>
    <w:p>
      <w:r>
        <w:t xml:space="preserve">    We had a ant hunt.</w:t>
      </w:r>
    </w:p>
    <w:p>
      <w:r>
        <w:t>5.  La **chasse** est un moyen de se divertir.</w:t>
      </w:r>
    </w:p>
    <w:p>
      <w:r>
        <w:t xml:space="preserve">    Hunting is a way to have fun.</w:t>
      </w:r>
    </w:p>
    <w:p>
      <w:r>
        <w:t>6.  Il y a beaucoup d'animaux dans la **chasse**.</w:t>
      </w:r>
    </w:p>
    <w:p>
      <w:r>
        <w:t xml:space="preserve">    There are many animals in the hunting ground.</w:t>
      </w:r>
    </w:p>
    <w:p>
      <w:r>
        <w:t xml:space="preserve">7.   Le chasseur doit être patient. </w:t>
      </w:r>
    </w:p>
    <w:p>
      <w:r>
        <w:t xml:space="preserve">   The hunter must be patient.</w:t>
      </w:r>
    </w:p>
    <w:p>
      <w:r>
        <w:t>8.  J'aime essayer de prendre des photos lors de ma **chasse** au trésor.</w:t>
      </w:r>
    </w:p>
    <w:p>
      <w:r>
        <w:t xml:space="preserve">    I like to try taking pictures when I go on a treasure hunt.</w:t>
      </w:r>
    </w:p>
    <w:p>
      <w:r>
        <w:t>9.  La **chasse** peut être difficile et dangereuse.</w:t>
      </w:r>
    </w:p>
    <w:p>
      <w:r>
        <w:t xml:space="preserve">    Hunting can be difficult and dangerous.</w:t>
      </w:r>
    </w:p>
    <w:p>
      <w:r>
        <w:t xml:space="preserve">10. Il est important d'apprendre les règles de la **chasse**. </w:t>
      </w:r>
    </w:p>
    <w:p>
      <w:r>
        <w:t xml:space="preserve">   It is important to learn the rules of hunting.</w:t>
      </w:r>
    </w:p>
    <w:p/>
    <w:p>
      <w:r>
        <w:rPr>
          <w:b/>
        </w:rPr>
        <w:t>Word: Fleur | Meaning: Flower</w:t>
      </w:r>
    </w:p>
    <w:p/>
    <w:p>
      <w:r>
        <w:t>1.  J'adore la fleur de lys, elle est magnifique.</w:t>
      </w:r>
    </w:p>
    <w:p>
      <w:r>
        <w:t xml:space="preserve">    * I love the lily flower, it is magnificent.*</w:t>
      </w:r>
    </w:p>
    <w:p>
      <w:r>
        <w:t>2.  La fleur bleue symbolise la paix et la sérénité.</w:t>
      </w:r>
    </w:p>
    <w:p>
      <w:r>
        <w:t xml:space="preserve">    * The blue flower symbolizes peace and serenity.*</w:t>
      </w:r>
    </w:p>
    <w:p>
      <w:r>
        <w:t xml:space="preserve">3.  Elle a une fleur dans son chapeau, c'est une belle trouvaille! </w:t>
      </w:r>
    </w:p>
    <w:p>
      <w:r>
        <w:t xml:space="preserve">    * She has a flower in her hat, what a nice find!* </w:t>
      </w:r>
    </w:p>
    <w:p>
      <w:r>
        <w:t xml:space="preserve">4.  Les fleurs sauvages poussent partout dans la nature. </w:t>
      </w:r>
    </w:p>
    <w:p>
      <w:r>
        <w:t xml:space="preserve">    * Wild flowers grow everywhere in nature.*</w:t>
      </w:r>
    </w:p>
    <w:p>
      <w:r>
        <w:t>5.  La fleur de soucis est un symbole d'espoir et de gratitude.</w:t>
      </w:r>
    </w:p>
    <w:p>
      <w:r>
        <w:t xml:space="preserve">    * The sunflower flower is a symbol of hope and gratitude.* </w:t>
      </w:r>
    </w:p>
    <w:p>
      <w:r>
        <w:t xml:space="preserve">6.  J'ai besoin d'un peu d'eau pour arroser la fleur. </w:t>
      </w:r>
    </w:p>
    <w:p>
      <w:r>
        <w:t xml:space="preserve">    * I need a bit of water to water the flower.*</w:t>
      </w:r>
    </w:p>
    <w:p>
      <w:r>
        <w:t xml:space="preserve">7.  La fleur est un symbole de beauté et de félicitation. </w:t>
      </w:r>
    </w:p>
    <w:p>
      <w:r>
        <w:t xml:space="preserve">    * The flower is a symbol of beauty and celebration.*</w:t>
      </w:r>
    </w:p>
    <w:p>
      <w:r>
        <w:t xml:space="preserve">8.  Elle est passionnée par la création d'une collection de fleurs. </w:t>
      </w:r>
    </w:p>
    <w:p>
      <w:r>
        <w:t xml:space="preserve">    * She is passionate about creating a collection of flowers.* </w:t>
      </w:r>
    </w:p>
    <w:p>
      <w:r>
        <w:t>9.  Il a offert une fleur à son amour pour lui montrer sa gratitude.</w:t>
      </w:r>
    </w:p>
    <w:p>
      <w:r>
        <w:t xml:space="preserve">   * He offered a flower to his love to show her his gratitude.*</w:t>
      </w:r>
    </w:p>
    <w:p>
      <w:r>
        <w:t>10. Les fleurs sont des éléments importants dans la composition d'un bouquet.</w:t>
      </w:r>
    </w:p>
    <w:p>
      <w:r>
        <w:t xml:space="preserve">    * Flowers are important elements in the composition of a bouquet.*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du sommet était impressionnante.</w:t>
      </w:r>
    </w:p>
    <w:p>
      <w:r>
        <w:t xml:space="preserve">   The view from the top was impressive.</w:t>
      </w:r>
    </w:p>
    <w:p>
      <w:r>
        <w:t>3. Il a une vue très nette sur les détails.</w:t>
      </w:r>
    </w:p>
    <w:p>
      <w:r>
        <w:t xml:space="preserve">   He has a very clear view on details.</w:t>
      </w:r>
    </w:p>
    <w:p>
      <w:r>
        <w:t>4. Le ciel est d'une belle vue.</w:t>
      </w:r>
    </w:p>
    <w:p>
      <w:r>
        <w:t xml:space="preserve">   The sky is of a beautiful view.</w:t>
      </w:r>
    </w:p>
    <w:p>
      <w:r>
        <w:t>5. Elle regarde la vue depuis sa fenêtre.</w:t>
      </w:r>
    </w:p>
    <w:p>
      <w:r>
        <w:t xml:space="preserve">   She looks at the view from her window.</w:t>
      </w:r>
    </w:p>
    <w:p>
      <w:r>
        <w:t>6. La vue de l’océan est spectaculaire.</w:t>
      </w:r>
    </w:p>
    <w:p>
      <w:r>
        <w:t xml:space="preserve">   The view of the ocean is spectacular.</w:t>
      </w:r>
    </w:p>
    <w:p>
      <w:r>
        <w:t>7. J'adore les vues des montagnes.</w:t>
      </w:r>
    </w:p>
    <w:p>
      <w:r>
        <w:t xml:space="preserve">   I love the views of the mountains.</w:t>
      </w:r>
    </w:p>
    <w:p>
      <w:r>
        <w:t>8. La vue de la chambre a été effacée.</w:t>
      </w:r>
    </w:p>
    <w:p>
      <w:r>
        <w:t xml:space="preserve">   The view of the room was erased.</w:t>
      </w:r>
    </w:p>
    <w:p>
      <w:r>
        <w:t>9. On a une vue sur le jardin à l’arrière.</w:t>
      </w:r>
    </w:p>
    <w:p>
      <w:r>
        <w:t xml:space="preserve">   We have a view on the garden at the back.</w:t>
      </w:r>
    </w:p>
    <w:p>
      <w:r>
        <w:t xml:space="preserve">10. Un grand arbre offre une vue unique. </w:t>
      </w:r>
    </w:p>
    <w:p>
      <w:r>
        <w:t xml:space="preserve">  A big tree offers a unique view.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