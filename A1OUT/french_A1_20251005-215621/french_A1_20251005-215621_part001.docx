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>Hello, how are you?</w:t>
      </w:r>
    </w:p>
    <w:p>
      <w:r>
        <w:t xml:space="preserve">2. Je vais très bien, merci.  </w:t>
      </w:r>
    </w:p>
    <w:p>
      <w:r>
        <w:t>I'm doing very well, thank you.</w:t>
      </w:r>
    </w:p>
    <w:p>
      <w:r>
        <w:t xml:space="preserve">3. Bonjour à vous ! </w:t>
      </w:r>
    </w:p>
    <w:p>
      <w:r>
        <w:t>Hello to you!</w:t>
      </w:r>
    </w:p>
    <w:p>
      <w:r>
        <w:t xml:space="preserve">4. La météo est magnifique aujourd'hui.  </w:t>
      </w:r>
    </w:p>
    <w:p>
      <w:r>
        <w:t>The weather is beautiful today.</w:t>
      </w:r>
    </w:p>
    <w:p>
      <w:r>
        <w:t xml:space="preserve">5. Bonjour à l’école.   </w:t>
      </w:r>
    </w:p>
    <w:p>
      <w:r>
        <w:t xml:space="preserve">Good morning to school. </w:t>
      </w:r>
    </w:p>
    <w:p>
      <w:r>
        <w:t xml:space="preserve">6.  Bonjour, j'ai besoin d'aide.   </w:t>
      </w:r>
    </w:p>
    <w:p>
      <w:r>
        <w:t xml:space="preserve">Hello, I need help. </w:t>
      </w:r>
    </w:p>
    <w:p>
      <w:r>
        <w:t xml:space="preserve">7. Bonjour Madame, je suis ici pour le rendez-vous.   </w:t>
      </w:r>
    </w:p>
    <w:p>
      <w:r>
        <w:t xml:space="preserve">Good morning Madam, I am here for the appointment.  </w:t>
      </w:r>
    </w:p>
    <w:p>
      <w:r>
        <w:t xml:space="preserve">8.  Bonjour, est-ce que vous avez une minute?   </w:t>
      </w:r>
    </w:p>
    <w:p>
      <w:r>
        <w:t xml:space="preserve">Hello, do you have a minute? </w:t>
      </w:r>
    </w:p>
    <w:p>
      <w:r>
        <w:t xml:space="preserve">9. Bonjour! J’aime beaucoup la France.   </w:t>
      </w:r>
    </w:p>
    <w:p>
      <w:r>
        <w:t>Hello! I love France very much.</w:t>
      </w:r>
    </w:p>
    <w:p>
      <w:r>
        <w:t xml:space="preserve">10.  Bonjour,  laquelle de ces chansons est votre préférée ?   </w:t>
      </w:r>
    </w:p>
    <w:p>
      <w:r>
        <w:t>Hello, which of these songs is your favorite?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aujourd'hui. </w:t>
      </w:r>
    </w:p>
    <w:p>
      <w:r>
        <w:t xml:space="preserve">   The sun is shining today. </w:t>
      </w:r>
    </w:p>
    <w:p>
      <w:r>
        <w:t xml:space="preserve">2. J'aime beaucoup le soleil de l'été. </w:t>
      </w:r>
    </w:p>
    <w:p>
      <w:r>
        <w:t xml:space="preserve">   I love the summer sun. </w:t>
      </w:r>
    </w:p>
    <w:p>
      <w:r>
        <w:t>3. Il y a un peu de soleil dans la pièce.</w:t>
      </w:r>
    </w:p>
    <w:p>
      <w:r>
        <w:t xml:space="preserve">   There is a little bit of sunlight in the room.</w:t>
      </w:r>
    </w:p>
    <w:p>
      <w:r>
        <w:t xml:space="preserve">4. Le soleil est une source d'énergie vital. </w:t>
      </w:r>
    </w:p>
    <w:p>
      <w:r>
        <w:t xml:space="preserve">   The sun is a vital source of energy.</w:t>
      </w:r>
    </w:p>
    <w:p>
      <w:r>
        <w:t>5.  Le soleil éclaire les montagnes.</w:t>
      </w:r>
    </w:p>
    <w:p>
      <w:r>
        <w:t xml:space="preserve">   The sun illuminates the mountains.</w:t>
      </w:r>
    </w:p>
    <w:p>
      <w:r>
        <w:t>6. On peut se détendre sous le soleil.</w:t>
      </w:r>
    </w:p>
    <w:p>
      <w:r>
        <w:t xml:space="preserve">   We can relax under the sun.</w:t>
      </w:r>
    </w:p>
    <w:p>
      <w:r>
        <w:t xml:space="preserve">7. Il faut protéger le soleil de l'air pollué. </w:t>
      </w:r>
    </w:p>
    <w:p>
      <w:r>
        <w:t xml:space="preserve">   We have to protect the sun from polluted air.</w:t>
      </w:r>
    </w:p>
    <w:p>
      <w:r>
        <w:t xml:space="preserve">8. La lumière du soleil nous donne un bon humeur. </w:t>
      </w:r>
    </w:p>
    <w:p>
      <w:r>
        <w:t xml:space="preserve">  The sunlight gives us a good mood. </w:t>
      </w:r>
    </w:p>
    <w:p>
      <w:r>
        <w:t xml:space="preserve">9. Le soleil est important pour la vie sur Terre. </w:t>
      </w:r>
    </w:p>
    <w:p>
      <w:r>
        <w:t xml:space="preserve">   The sun is important for life on Earth.</w:t>
      </w:r>
    </w:p>
    <w:p>
      <w:r>
        <w:t>10. J'adore regarder le soleil se lever et se coucher.</w:t>
      </w:r>
    </w:p>
    <w:p>
      <w:r>
        <w:t xml:space="preserve">    I love watching the sunrise and sunset.</w:t>
      </w:r>
    </w:p>
    <w:p/>
    <w:p>
      <w:r>
        <w:t>Feuilles: Leaves</w:t>
      </w:r>
    </w:p>
    <w:p/>
    <w:p>
      <w:r>
        <w:t>1. Les feuilles du chêne sont d'un rouge profond.</w:t>
      </w:r>
    </w:p>
    <w:p>
      <w:r>
        <w:t xml:space="preserve">   The leaves of the oak tree are deep red.</w:t>
      </w:r>
    </w:p>
    <w:p>
      <w:r>
        <w:t>2. J'adore les feuilles de🍁 de couleur jaune et orange.</w:t>
      </w:r>
    </w:p>
    <w:p>
      <w:r>
        <w:t xml:space="preserve">    I love the leaves 🍁 of yellow and orange color. </w:t>
      </w:r>
    </w:p>
    <w:p>
      <w:r>
        <w:t>3. La feuille est un élément essentiel dans la nature.</w:t>
      </w:r>
    </w:p>
    <w:p>
      <w:r>
        <w:t xml:space="preserve">   The leaf is an essential element in nature.</w:t>
      </w:r>
    </w:p>
    <w:p>
      <w:r>
        <w:t>4. Les feuilles des arbres s’envolent en automne.</w:t>
      </w:r>
    </w:p>
    <w:p>
      <w:r>
        <w:t xml:space="preserve">   Leaves from trees fly away in fall. </w:t>
      </w:r>
    </w:p>
    <w:p>
      <w:r>
        <w:t>5. Tu peux voir les feuilles mortes sur le sol.</w:t>
      </w:r>
    </w:p>
    <w:p>
      <w:r>
        <w:t xml:space="preserve">    You can see the dead leaves on the ground. </w:t>
      </w:r>
    </w:p>
    <w:p>
      <w:r>
        <w:t>6. J'ai besoin de couper des feuilles pour faire une salade.</w:t>
      </w:r>
    </w:p>
    <w:p>
      <w:r>
        <w:t xml:space="preserve">    I need to cut some leaves to make a salad. </w:t>
      </w:r>
    </w:p>
    <w:p>
      <w:r>
        <w:t xml:space="preserve">7. Les feuilles d’automne sont très belles. </w:t>
      </w:r>
    </w:p>
    <w:p>
      <w:r>
        <w:t xml:space="preserve">   Autumn leaves are very beautiful.</w:t>
      </w:r>
    </w:p>
    <w:p>
      <w:r>
        <w:t>8. L'arbre a beaucoup de feuilles vertes en été.</w:t>
      </w:r>
    </w:p>
    <w:p>
      <w:r>
        <w:t xml:space="preserve">  The tree has many green leaves in summer.</w:t>
      </w:r>
    </w:p>
    <w:p>
      <w:r>
        <w:t xml:space="preserve">9. J'ai une feuille de papier avec une photo dessus. </w:t>
      </w:r>
    </w:p>
    <w:p>
      <w:r>
        <w:t xml:space="preserve">    I have a paper leaf with a picture on it.</w:t>
      </w:r>
    </w:p>
    <w:p>
      <w:r>
        <w:t>10. Les feuilles sont l'un des éléments les plus importants dans la vie du monde.</w:t>
      </w:r>
    </w:p>
    <w:p>
      <w:r>
        <w:t xml:space="preserve">   Leaves are one of the most important elements in the life of the world.</w:t>
      </w:r>
    </w:p>
    <w:p/>
    <w:p>
      <w:r>
        <w:rPr>
          <w:b/>
        </w:rPr>
        <w:t>Word: Lumière | Meaning: Light</w:t>
      </w:r>
    </w:p>
    <w:p/>
    <w:p>
      <w:r>
        <w:t>1. La lumière du soleil est magnifique aujourd'hui.</w:t>
      </w:r>
    </w:p>
    <w:p>
      <w:r>
        <w:t xml:space="preserve">    The sunlight is beautiful today.</w:t>
      </w:r>
    </w:p>
    <w:p>
      <w:r>
        <w:t>2. J'aime la lumière des bougies le soir.</w:t>
      </w:r>
    </w:p>
    <w:p>
      <w:r>
        <w:t xml:space="preserve">    I like the light of candles in the evening.</w:t>
      </w:r>
    </w:p>
    <w:p>
      <w:r>
        <w:t>3. Le lampadaire éclaira la rue.</w:t>
      </w:r>
    </w:p>
    <w:p>
      <w:r>
        <w:t xml:space="preserve">    The street lamp illuminates the street.</w:t>
      </w:r>
    </w:p>
    <w:p>
      <w:r>
        <w:t xml:space="preserve">4. La lumière de l'éclair était très brillante. </w:t>
      </w:r>
    </w:p>
    <w:p>
      <w:r>
        <w:t xml:space="preserve">    The lightning was very bright. </w:t>
      </w:r>
    </w:p>
    <w:p>
      <w:r>
        <w:t>5.  La lumière du feu s'est éteinte.</w:t>
      </w:r>
    </w:p>
    <w:p>
      <w:r>
        <w:t xml:space="preserve">     The firelight went out.</w:t>
      </w:r>
    </w:p>
    <w:p>
      <w:r>
        <w:t>6. Elle a été trop faible, la lumière était floue.</w:t>
      </w:r>
    </w:p>
    <w:p>
      <w:r>
        <w:t xml:space="preserve">    She was too weak; the light was blurry.</w:t>
      </w:r>
    </w:p>
    <w:p>
      <w:r>
        <w:t>7. La lumière de l'émeraude est brillante.</w:t>
      </w:r>
    </w:p>
    <w:p>
      <w:r>
        <w:t xml:space="preserve">    The emerald light is brilliant. </w:t>
      </w:r>
    </w:p>
    <w:p>
      <w:r>
        <w:t>8.  Il y avait une lumière étrange dans l'herbe.</w:t>
      </w:r>
    </w:p>
    <w:p>
      <w:r>
        <w:t xml:space="preserve">    There was a strange light in the grass.</w:t>
      </w:r>
    </w:p>
    <w:p>
      <w:r>
        <w:t>9. Un rayon de lumière traverse la pièce.</w:t>
      </w:r>
    </w:p>
    <w:p>
      <w:r>
        <w:t xml:space="preserve">    A ray of light passes through the room.</w:t>
      </w:r>
    </w:p>
    <w:p>
      <w:r>
        <w:t>10.  La lumière est cruciale pour notre survie.</w:t>
      </w:r>
    </w:p>
    <w:p>
      <w:r>
        <w:t xml:space="preserve">     Light is crucial for our survival.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drapeau français est rouge, blanc et bleu.</w:t>
      </w:r>
    </w:p>
    <w:p>
      <w:r>
        <w:t xml:space="preserve">  The French flag is red, white, and blue.</w:t>
      </w:r>
    </w:p>
    <w:p>
      <w:r>
        <w:t xml:space="preserve">3. Elle a un joli chapeau rouge. </w:t>
      </w:r>
    </w:p>
    <w:p>
      <w:r>
        <w:t xml:space="preserve">  She has a pretty red hat.</w:t>
      </w:r>
    </w:p>
    <w:p>
      <w:r>
        <w:t>4. J'adore les fruits rouges.</w:t>
      </w:r>
    </w:p>
    <w:p>
      <w:r>
        <w:t xml:space="preserve">  I love red fruits.</w:t>
      </w:r>
    </w:p>
    <w:p>
      <w:r>
        <w:t xml:space="preserve">5. Les tomates sont rouges. </w:t>
      </w:r>
    </w:p>
    <w:p>
      <w:r>
        <w:t xml:space="preserve">  Tomatoes are red.</w:t>
      </w:r>
    </w:p>
    <w:p>
      <w:r>
        <w:t>6. Le soleil est rouge ce soir.</w:t>
      </w:r>
    </w:p>
    <w:p>
      <w:r>
        <w:t xml:space="preserve">  The sun is red this evening.</w:t>
      </w:r>
    </w:p>
    <w:p>
      <w:r>
        <w:t xml:space="preserve">7. La pomme rouge est plus grosse que la pomme verte. </w:t>
      </w:r>
    </w:p>
    <w:p>
      <w:r>
        <w:t xml:space="preserve">  The red apple is bigger than the green apple.</w:t>
      </w:r>
    </w:p>
    <w:p>
      <w:r>
        <w:t>8. Il a une robe rouge très élégante.</w:t>
      </w:r>
    </w:p>
    <w:p>
      <w:r>
        <w:t xml:space="preserve">  He has a very elegant red suit.</w:t>
      </w:r>
    </w:p>
    <w:p>
      <w:r>
        <w:t>9. Le feu rouge signifie danger.</w:t>
      </w:r>
    </w:p>
    <w:p>
      <w:r>
        <w:t xml:space="preserve">  Red light means danger.</w:t>
      </w:r>
    </w:p>
    <w:p>
      <w:r>
        <w:t>10. L'eau rouge est dangereuse.</w:t>
      </w:r>
    </w:p>
    <w:p>
      <w:r>
        <w:t xml:space="preserve">  Red water is dangerous.</w:t>
      </w:r>
    </w:p>
    <w:p/>
    <w:p>
      <w:r>
        <w:rPr>
          <w:b/>
        </w:rPr>
        <w:t>Word: Petit | Meaning: Small</w:t>
      </w:r>
    </w:p>
    <w:p/>
    <w:p>
      <w:r>
        <w:t xml:space="preserve">1. Ce petit oiseau chante dans les arbres. </w:t>
      </w:r>
    </w:p>
    <w:p>
      <w:r>
        <w:t xml:space="preserve">   This little bird sings in the trees.</w:t>
      </w:r>
    </w:p>
    <w:p>
      <w:r>
        <w:t>2. J'ai un petit chien nommé Coco.</w:t>
      </w:r>
    </w:p>
    <w:p>
      <w:r>
        <w:t xml:space="preserve">   I have a small dog named Coco.</w:t>
      </w:r>
    </w:p>
    <w:p>
      <w:r>
        <w:t xml:space="preserve">3. Tu es très petite, mais tu es aussi courageuse. </w:t>
      </w:r>
    </w:p>
    <w:p>
      <w:r>
        <w:t xml:space="preserve">   You are very small, but you are also courageous.</w:t>
      </w:r>
    </w:p>
    <w:p>
      <w:r>
        <w:t xml:space="preserve">4. Le café est petit, mais il suffit pour commencer la journée. </w:t>
      </w:r>
    </w:p>
    <w:p>
      <w:r>
        <w:t xml:space="preserve">   The coffee is small, but it's enough to start the day.</w:t>
      </w:r>
    </w:p>
    <w:p>
      <w:r>
        <w:t xml:space="preserve">5. La taille de cette voiture est très petite. </w:t>
      </w:r>
    </w:p>
    <w:p>
      <w:r>
        <w:t xml:space="preserve">   This car's size is very small.</w:t>
      </w:r>
    </w:p>
    <w:p>
      <w:r>
        <w:t xml:space="preserve">6. J'aime les petits vêtements colorés. </w:t>
      </w:r>
    </w:p>
    <w:p>
      <w:r>
        <w:t xml:space="preserve">   I like small colorful clothes.</w:t>
      </w:r>
    </w:p>
    <w:p>
      <w:r>
        <w:t>7. Il y a un petit chat qui vient dormir sur mon bureau.</w:t>
      </w:r>
    </w:p>
    <w:p>
      <w:r>
        <w:t xml:space="preserve">   There is a small cat that comes to sleep on my desk.</w:t>
      </w:r>
    </w:p>
    <w:p>
      <w:r>
        <w:t xml:space="preserve">8. La petite fille est venue jouer avec nous. </w:t>
      </w:r>
    </w:p>
    <w:p>
      <w:r>
        <w:t xml:space="preserve">   The little girl came to play with us.</w:t>
      </w:r>
    </w:p>
    <w:p>
      <w:r>
        <w:t>9. Mon petit frère me demande de lui faire une tarte.</w:t>
      </w:r>
    </w:p>
    <w:p>
      <w:r>
        <w:t xml:space="preserve">   My little brother asks me to make him a pie.</w:t>
      </w:r>
    </w:p>
    <w:p>
      <w:r>
        <w:t>10. Le petit garçon voulait faire un voyage dans la nature.</w:t>
      </w:r>
    </w:p>
    <w:p>
      <w:r>
        <w:t xml:space="preserve">    The small boy wanted to make a trip in the nature.</w:t>
      </w:r>
    </w:p>
    <w:p/>
    <w:p>
      <w:r>
        <w:t>Tour: &lt;A circular structure, especially one built for a specific purpose like a building or a tower.&gt;</w:t>
      </w:r>
    </w:p>
    <w:p/>
    <w:p>
      <w:r>
        <w:t xml:space="preserve">1. J'ai besoin d'un tour pour aller au travail. </w:t>
      </w:r>
    </w:p>
    <w:p>
      <w:r>
        <w:t xml:space="preserve">   I need a turn to get to work.</w:t>
      </w:r>
    </w:p>
    <w:p>
      <w:r>
        <w:t>2. Le bus fait un tour de la ville.</w:t>
      </w:r>
    </w:p>
    <w:p>
      <w:r>
        <w:t xml:space="preserve">   The bus makes a round of the city.</w:t>
      </w:r>
    </w:p>
    <w:p>
      <w:r>
        <w:t>3. Voulez-vous faire une tour de l'aéroport ?</w:t>
      </w:r>
    </w:p>
    <w:p>
      <w:r>
        <w:t xml:space="preserve">   Would you like to take a tour of the airport?</w:t>
      </w:r>
    </w:p>
    <w:p>
      <w:r>
        <w:t xml:space="preserve">4. La tour est très haute, il faut beaucoup d'énergie pour monter. </w:t>
      </w:r>
    </w:p>
    <w:p>
      <w:r>
        <w:t xml:space="preserve">  The tower is very tall, it takes a lot of energy to climb up.</w:t>
      </w:r>
    </w:p>
    <w:p>
      <w:r>
        <w:t>5. Nous avons un tour de concert à la fin du mois.</w:t>
      </w:r>
    </w:p>
    <w:p>
      <w:r>
        <w:t xml:space="preserve">   We have a concert round at the end of the month.</w:t>
      </w:r>
    </w:p>
    <w:p>
      <w:r>
        <w:t xml:space="preserve">6.  Le tour est prévu le samedi matin. </w:t>
      </w:r>
    </w:p>
    <w:p>
      <w:r>
        <w:t xml:space="preserve">    The tour is scheduled for Saturday morning.</w:t>
      </w:r>
    </w:p>
    <w:p>
      <w:r>
        <w:t>7. J'ai besoin d'un tour pour me déplacer facilement.</w:t>
      </w:r>
    </w:p>
    <w:p>
      <w:r>
        <w:t xml:space="preserve">    I need a turn to move around easily.</w:t>
      </w:r>
    </w:p>
    <w:p>
      <w:r>
        <w:t>8. Vous voulez aller au restaurant et faire un tour à la terrasse ?</w:t>
      </w:r>
    </w:p>
    <w:p>
      <w:r>
        <w:t xml:space="preserve">   Do you want to go to the restaurant and take a tour on the terrace? </w:t>
      </w:r>
    </w:p>
    <w:p>
      <w:r>
        <w:t>9.  La ville a une tour de l'horloge qui est très célèbre.</w:t>
      </w:r>
    </w:p>
    <w:p>
      <w:r>
        <w:t xml:space="preserve">   The city has a clock tower that is very famous. </w:t>
      </w:r>
    </w:p>
    <w:p>
      <w:r>
        <w:t xml:space="preserve">10. La tour a des escaliers, et il y a un ascenseur pour aller plus haut. </w:t>
      </w:r>
    </w:p>
    <w:p>
      <w:r>
        <w:t xml:space="preserve">    The tower has stairs and there's an elevator to go higher.</w:t>
      </w:r>
    </w:p>
    <w:p/>
    <w:p>
      <w:r>
        <w:rPr>
          <w:b/>
        </w:rPr>
        <w:t>Word: Fait | Meaning: Done, accomplished</w:t>
      </w:r>
    </w:p>
    <w:p/>
    <w:p>
      <w:r>
        <w:t xml:space="preserve">1. J'ai fait une tarte aujourd'hui. </w:t>
      </w:r>
    </w:p>
    <w:p>
      <w:r>
        <w:t xml:space="preserve">    I made a cake today.</w:t>
      </w:r>
    </w:p>
    <w:p>
      <w:r>
        <w:t xml:space="preserve">2. Elle est faite pour la danse. </w:t>
      </w:r>
    </w:p>
    <w:p>
      <w:r>
        <w:t xml:space="preserve">   She is made for dancing.</w:t>
      </w:r>
    </w:p>
    <w:p>
      <w:r>
        <w:t>3. Nous avons fait notre homework.</w:t>
      </w:r>
    </w:p>
    <w:p>
      <w:r>
        <w:t xml:space="preserve">   We finished our homework.</w:t>
      </w:r>
    </w:p>
    <w:p>
      <w:r>
        <w:t xml:space="preserve">4. Il s'est fait un accident. </w:t>
      </w:r>
    </w:p>
    <w:p>
      <w:r>
        <w:t xml:space="preserve">   He got himself an accident.</w:t>
      </w:r>
    </w:p>
    <w:p>
      <w:r>
        <w:t>5. J'ai fait une promenade dans le parc.</w:t>
      </w:r>
    </w:p>
    <w:p>
      <w:r>
        <w:t xml:space="preserve">   I took a walk in the park.</w:t>
      </w:r>
    </w:p>
    <w:p>
      <w:r>
        <w:t xml:space="preserve">6. Le gâteau est fait avec du chocolat. </w:t>
      </w:r>
    </w:p>
    <w:p>
      <w:r>
        <w:t xml:space="preserve">   The cake is made with chocolate.</w:t>
      </w:r>
    </w:p>
    <w:p>
      <w:r>
        <w:t xml:space="preserve">7. Tu as fait beaucoup de travail aujourd'hui. </w:t>
      </w:r>
    </w:p>
    <w:p>
      <w:r>
        <w:t xml:space="preserve">    You've done a lot of work today.</w:t>
      </w:r>
    </w:p>
    <w:p>
      <w:r>
        <w:t>8. Ils ont fait une grande fête.</w:t>
      </w:r>
    </w:p>
    <w:p>
      <w:r>
        <w:t xml:space="preserve">   They had a big party.</w:t>
      </w:r>
    </w:p>
    <w:p>
      <w:r>
        <w:t>9. Le livre est fait en papier.</w:t>
      </w:r>
    </w:p>
    <w:p>
      <w:r>
        <w:t xml:space="preserve">    The book is made of paper.</w:t>
      </w:r>
    </w:p>
    <w:p>
      <w:r>
        <w:t>10.  Il faut faire attention aux enfants.</w:t>
      </w:r>
    </w:p>
    <w:p>
      <w:r>
        <w:t xml:space="preserve">   We have to be careful with the children.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 </w:t>
      </w:r>
    </w:p>
    <w:p>
      <w:r>
        <w:t xml:space="preserve">    I thank you very much for your help.</w:t>
      </w:r>
    </w:p>
    <w:p>
      <w:r>
        <w:t xml:space="preserve">2. Merci de m'écouter.  </w:t>
      </w:r>
    </w:p>
    <w:p>
      <w:r>
        <w:t xml:space="preserve">    Thank you for listening to me. </w:t>
      </w:r>
    </w:p>
    <w:p>
      <w:r>
        <w:t xml:space="preserve">3. Merci d’avoir partagé ce film avec moi.  </w:t>
      </w:r>
    </w:p>
    <w:p>
      <w:r>
        <w:t xml:space="preserve">    Thank you for sharing this movie with me.</w:t>
      </w:r>
    </w:p>
    <w:p>
      <w:r>
        <w:t xml:space="preserve">4. Merci pour votre gentillesse.  </w:t>
      </w:r>
    </w:p>
    <w:p>
      <w:r>
        <w:t xml:space="preserve">   Thank you for your kindness.</w:t>
      </w:r>
    </w:p>
    <w:p>
      <w:r>
        <w:t xml:space="preserve">5. Merci de l'aider.  </w:t>
      </w:r>
    </w:p>
    <w:p>
      <w:r>
        <w:t xml:space="preserve">   Thank you for helping.</w:t>
      </w:r>
    </w:p>
    <w:p>
      <w:r>
        <w:t xml:space="preserve">6. Je suis reconnaissant pour cette opportunité. </w:t>
      </w:r>
    </w:p>
    <w:p>
      <w:r>
        <w:t xml:space="preserve">   I am grateful for this opportunity.</w:t>
      </w:r>
    </w:p>
    <w:p>
      <w:r>
        <w:t xml:space="preserve">7. Merci beaucoup pour tout! </w:t>
      </w:r>
    </w:p>
    <w:p>
      <w:r>
        <w:t xml:space="preserve">    Thank you very much for everything!</w:t>
      </w:r>
    </w:p>
    <w:p>
      <w:r>
        <w:t xml:space="preserve">8. Merci d'avoir pris le temps de me parler.  </w:t>
      </w:r>
    </w:p>
    <w:p>
      <w:r>
        <w:t xml:space="preserve">    Thank you for taking the time to talk to me.</w:t>
      </w:r>
    </w:p>
    <w:p>
      <w:r>
        <w:t xml:space="preserve">9. Je suis reconnaissant de votre aide. </w:t>
      </w:r>
    </w:p>
    <w:p>
      <w:r>
        <w:t xml:space="preserve">   I am grateful for your help.</w:t>
      </w:r>
    </w:p>
    <w:p>
      <w:r>
        <w:t xml:space="preserve">10. Merci pour votre soutien.  </w:t>
      </w:r>
    </w:p>
    <w:p>
      <w:r>
        <w:t xml:space="preserve">    Thank you for your support.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 The woman has a beautiful red dress.</w:t>
      </w:r>
    </w:p>
    <w:p>
      <w:r>
        <w:t>2. Le chat est très belle aujourd'hui.</w:t>
      </w:r>
    </w:p>
    <w:p>
      <w:r>
        <w:t xml:space="preserve">   The cat is very pretty today.</w:t>
      </w:r>
    </w:p>
    <w:p>
      <w:r>
        <w:t xml:space="preserve">3.  La fleur est belle et elle sent bon. </w:t>
      </w:r>
    </w:p>
    <w:p>
      <w:r>
        <w:t xml:space="preserve">    The flower is beautiful and it smells nice.</w:t>
      </w:r>
    </w:p>
    <w:p>
      <w:r>
        <w:t>4. La maison est belle, avec un jardin magnifique.</w:t>
      </w:r>
    </w:p>
    <w:p>
      <w:r>
        <w:t xml:space="preserve">    The house is beautiful with a magnificent garden.</w:t>
      </w:r>
    </w:p>
    <w:p>
      <w:r>
        <w:t>5. Belle journée pour aller à la plage!</w:t>
      </w:r>
    </w:p>
    <w:p>
      <w:r>
        <w:t xml:space="preserve">   What a beautiful day to go to the beach!</w:t>
      </w:r>
    </w:p>
    <w:p>
      <w:r>
        <w:t xml:space="preserve">6.  Elle trouve son ami belle et gentille. </w:t>
      </w:r>
    </w:p>
    <w:p>
      <w:r>
        <w:t xml:space="preserve">   She finds her friend beautiful and kind.</w:t>
      </w:r>
    </w:p>
    <w:p>
      <w:r>
        <w:t>7.  Les oiseaux sont belles dans le ciel.</w:t>
      </w:r>
    </w:p>
    <w:p>
      <w:r>
        <w:t xml:space="preserve">   Birds are beautiful in the sky.</w:t>
      </w:r>
    </w:p>
    <w:p>
      <w:r>
        <w:t>8.  Il est belle soirée pour nous faire une barbecue.</w:t>
      </w:r>
    </w:p>
    <w:p>
      <w:r>
        <w:t xml:space="preserve">    It's a beautiful evening for us to have a BBQ.</w:t>
      </w:r>
    </w:p>
    <w:p>
      <w:r>
        <w:t xml:space="preserve">9.  La nourriture est belle et délicieuse. </w:t>
      </w:r>
    </w:p>
    <w:p>
      <w:r>
        <w:t xml:space="preserve">   The food is beautiful and delicious.</w:t>
      </w:r>
    </w:p>
    <w:p>
      <w:r>
        <w:t xml:space="preserve">10.  J'aime les beaux paysages! </w:t>
      </w:r>
    </w:p>
    <w:p>
      <w:r>
        <w:t xml:space="preserve">    I like beautiful landscapes!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