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him</w:t>
      </w:r>
    </w:p>
    <w:p/>
    <w:p>
      <w:r>
        <w:t>1. Il est arrivé à l'heure.</w:t>
      </w:r>
    </w:p>
    <w:p>
      <w:r>
        <w:t xml:space="preserve">  He arrived on time.</w:t>
      </w:r>
    </w:p>
    <w:p>
      <w:r>
        <w:t>2. J'aime beaucoup sa musique.</w:t>
      </w:r>
    </w:p>
    <w:p>
      <w:r>
        <w:t xml:space="preserve">  I like his music very much.</w:t>
      </w:r>
    </w:p>
    <w:p>
      <w:r>
        <w:t>3. L’homme est en forme.</w:t>
      </w:r>
    </w:p>
    <w:p>
      <w:r>
        <w:t xml:space="preserve">  The man is in good shape.</w:t>
      </w:r>
    </w:p>
    <w:p>
      <w:r>
        <w:t xml:space="preserve">4. Il parle couramment le français. </w:t>
      </w:r>
    </w:p>
    <w:p>
      <w:r>
        <w:t xml:space="preserve">  He speaks French quite well. </w:t>
      </w:r>
    </w:p>
    <w:p>
      <w:r>
        <w:t>5. Le chat dort sur le tapis.</w:t>
      </w:r>
    </w:p>
    <w:p>
      <w:r>
        <w:t xml:space="preserve">  The cat is sleeping on the carpet.</w:t>
      </w:r>
    </w:p>
    <w:p>
      <w:r>
        <w:t xml:space="preserve">6. Je l'ai rencontré à la bibliothèque. </w:t>
      </w:r>
    </w:p>
    <w:p>
      <w:r>
        <w:t xml:space="preserve">  I met him at the library.</w:t>
      </w:r>
    </w:p>
    <w:p>
      <w:r>
        <w:t xml:space="preserve">7. Sa sœur est plus intelligente que lui. </w:t>
      </w:r>
    </w:p>
    <w:p>
      <w:r>
        <w:t xml:space="preserve">  His sister is smarter than he. </w:t>
      </w:r>
    </w:p>
    <w:p>
      <w:r>
        <w:t>8. Il a fait une grande fête pour son anniversaire.</w:t>
      </w:r>
    </w:p>
    <w:p>
      <w:r>
        <w:t xml:space="preserve">  He had a big party for his birthday.</w:t>
      </w:r>
    </w:p>
    <w:p>
      <w:r>
        <w:t>9. On va au cinéma le dimanche prochain.</w:t>
      </w:r>
    </w:p>
    <w:p>
      <w:r>
        <w:t xml:space="preserve">  We're going to the cinema next Sunday.</w:t>
      </w:r>
    </w:p>
    <w:p>
      <w:r>
        <w:t>10. Elle est contente de voir son ami.</w:t>
      </w:r>
    </w:p>
    <w:p>
      <w:r>
        <w:t xml:space="preserve">   She is happy to see her friend.</w:t>
      </w:r>
    </w:p>
    <w:p/>
    <w:p>
      <w:r>
        <w:rPr>
          <w:b/>
        </w:rPr>
        <w:t>Word: Tu | Meaning: You</w:t>
      </w:r>
    </w:p>
    <w:p/>
    <w:p>
      <w:r>
        <w:t>1. Tu as une belle tenue aujourd'hui.</w:t>
      </w:r>
    </w:p>
    <w:p>
      <w:r>
        <w:t xml:space="preserve">    You have a nice outfit today.</w:t>
      </w:r>
    </w:p>
    <w:p>
      <w:r>
        <w:t xml:space="preserve">2. Tu parles bien français. </w:t>
      </w:r>
    </w:p>
    <w:p>
      <w:r>
        <w:t xml:space="preserve">    You speak French well.</w:t>
      </w:r>
    </w:p>
    <w:p>
      <w:r>
        <w:t>3. Je suis contente de te voir.</w:t>
      </w:r>
    </w:p>
    <w:p>
      <w:r>
        <w:t xml:space="preserve">   I am happy to see you.</w:t>
      </w:r>
    </w:p>
    <w:p>
      <w:r>
        <w:t xml:space="preserve">4. Tu vas au marché?  </w:t>
      </w:r>
    </w:p>
    <w:p>
      <w:r>
        <w:t xml:space="preserve">    Are you going to the market?</w:t>
      </w:r>
    </w:p>
    <w:p>
      <w:r>
        <w:t>5. Il est très drôle, tu!</w:t>
      </w:r>
    </w:p>
    <w:p>
      <w:r>
        <w:t xml:space="preserve">   He is very funny, aren't you!</w:t>
      </w:r>
    </w:p>
    <w:p>
      <w:r>
        <w:t>6. La musique est trop belle, tu penses?</w:t>
      </w:r>
    </w:p>
    <w:p>
      <w:r>
        <w:t xml:space="preserve">    The music is too beautiful, do you think?</w:t>
      </w:r>
    </w:p>
    <w:p>
      <w:r>
        <w:t xml:space="preserve">7. Tu peux m’aider avec les courses ? </w:t>
      </w:r>
    </w:p>
    <w:p>
      <w:r>
        <w:t xml:space="preserve">    Can you help me with the shopping?</w:t>
      </w:r>
    </w:p>
    <w:p>
      <w:r>
        <w:t xml:space="preserve">8. Tu as envie de faire une promenade?  </w:t>
      </w:r>
    </w:p>
    <w:p>
      <w:r>
        <w:t xml:space="preserve">    Do you want to go for a walk?</w:t>
      </w:r>
    </w:p>
    <w:p>
      <w:r>
        <w:t xml:space="preserve">9. On va manger un sandwich à la cantine! </w:t>
      </w:r>
    </w:p>
    <w:p>
      <w:r>
        <w:t xml:space="preserve">    We are going to eat a sandwich at the canteen!</w:t>
      </w:r>
    </w:p>
    <w:p>
      <w:r>
        <w:t xml:space="preserve">10. Tu es très gentil, merci ! </w:t>
      </w:r>
    </w:p>
    <w:p>
      <w:r>
        <w:t xml:space="preserve">     You're very kind, thank you!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 xml:space="preserve">2.  Vous avez raison. </w:t>
      </w:r>
    </w:p>
    <w:p>
      <w:r>
        <w:t xml:space="preserve">   You are right. </w:t>
      </w:r>
    </w:p>
    <w:p>
      <w:r>
        <w:t xml:space="preserve">3.  Je comprends. </w:t>
      </w:r>
    </w:p>
    <w:p>
      <w:r>
        <w:t xml:space="preserve">   I understand. </w:t>
      </w:r>
    </w:p>
    <w:p>
      <w:r>
        <w:t>4.  J'ai besoin de plus d'informations.</w:t>
      </w:r>
    </w:p>
    <w:p>
      <w:r>
        <w:t xml:space="preserve">   I need more information. </w:t>
      </w:r>
    </w:p>
    <w:p>
      <w:r>
        <w:t>5.  Oui, cela me semble bon.</w:t>
      </w:r>
    </w:p>
    <w:p>
      <w:r>
        <w:t xml:space="preserve">   Yes, that seems good to me. </w:t>
      </w:r>
    </w:p>
    <w:p>
      <w:r>
        <w:t>6.  Où est l'hôtel ?</w:t>
      </w:r>
    </w:p>
    <w:p>
      <w:r>
        <w:t xml:space="preserve">   Where is the hotel? </w:t>
      </w:r>
    </w:p>
    <w:p>
      <w:r>
        <w:t>7.  Je suis content de vous rencontrer.</w:t>
      </w:r>
    </w:p>
    <w:p>
      <w:r>
        <w:t xml:space="preserve">   I am happy to meet you. </w:t>
      </w:r>
    </w:p>
    <w:p>
      <w:r>
        <w:t>8.  Merci d’avoir partagé vos informations.</w:t>
      </w:r>
    </w:p>
    <w:p>
      <w:r>
        <w:t xml:space="preserve">   Thank you for sharing your information. </w:t>
      </w:r>
    </w:p>
    <w:p>
      <w:r>
        <w:t xml:space="preserve">9.  Oui, mais j’aime beaucoup le café. </w:t>
      </w:r>
    </w:p>
    <w:p>
      <w:r>
        <w:t xml:space="preserve">   Yes, but I really like the coffee. </w:t>
      </w:r>
    </w:p>
    <w:p>
      <w:r>
        <w:t xml:space="preserve">10.  Oui, je suis fatigué. </w:t>
      </w:r>
    </w:p>
    <w:p>
      <w:r>
        <w:t xml:space="preserve">    Yes, I am tired.</w:t>
      </w:r>
    </w:p>
    <w:p/>
    <w:p>
      <w:r>
        <w:rPr>
          <w:b/>
        </w:rPr>
        <w:t>Word: non | Meaning: no</w:t>
      </w:r>
    </w:p>
    <w:p/>
    <w:p>
      <w:r>
        <w:t>1.  Je ne veux pas manger de la viande rouge.</w:t>
      </w:r>
    </w:p>
    <w:p>
      <w:r>
        <w:t xml:space="preserve">    I don't want to eat red meat.</w:t>
      </w:r>
    </w:p>
    <w:p>
      <w:r>
        <w:t>2.  Il n’y a pas d’eau potable dans cette bouteille.</w:t>
      </w:r>
    </w:p>
    <w:p>
      <w:r>
        <w:t xml:space="preserve">    There is no drinkable water in this bottle.</w:t>
      </w:r>
    </w:p>
    <w:p>
      <w:r>
        <w:t>3.  Non, je ne suis pas d’accord avec cela.</w:t>
      </w:r>
    </w:p>
    <w:p>
      <w:r>
        <w:t xml:space="preserve">   No, I disagree with that. </w:t>
      </w:r>
    </w:p>
    <w:p>
      <w:r>
        <w:t xml:space="preserve">4.  Je ne peux pas te parler de mon travail. </w:t>
      </w:r>
    </w:p>
    <w:p>
      <w:r>
        <w:t xml:space="preserve">   I can't talk about my work. </w:t>
      </w:r>
    </w:p>
    <w:p>
      <w:r>
        <w:t xml:space="preserve">5.  Il n’y a pas de solution facile. </w:t>
      </w:r>
    </w:p>
    <w:p>
      <w:r>
        <w:t xml:space="preserve">   There is no easy solution. </w:t>
      </w:r>
    </w:p>
    <w:p>
      <w:r>
        <w:t xml:space="preserve">6.  Elle est très belle, mais elle n’est pas assez intelligente. </w:t>
      </w:r>
    </w:p>
    <w:p>
      <w:r>
        <w:t xml:space="preserve">   She is very pretty, but she isn’t intelligent enough. </w:t>
      </w:r>
    </w:p>
    <w:p>
      <w:r>
        <w:t xml:space="preserve">7.  Le train ne part pas jusqu’à Paris. </w:t>
      </w:r>
    </w:p>
    <w:p>
      <w:r>
        <w:t xml:space="preserve">    The train doesn't go to Paris. </w:t>
      </w:r>
    </w:p>
    <w:p>
      <w:r>
        <w:t>8.  Je ne suis pas sûr de l’heure exacte.</w:t>
      </w:r>
    </w:p>
    <w:p>
      <w:r>
        <w:t xml:space="preserve">    I am not sure of the exact time. </w:t>
      </w:r>
    </w:p>
    <w:p>
      <w:r>
        <w:t xml:space="preserve">9.  Il n’y a aucune raison de me faire peur. </w:t>
      </w:r>
    </w:p>
    <w:p>
      <w:r>
        <w:t xml:space="preserve">   There is no reason to scare me. </w:t>
      </w:r>
    </w:p>
    <w:p>
      <w:r>
        <w:t xml:space="preserve">10.  Le ciel est gris et il pleut. </w:t>
      </w:r>
    </w:p>
    <w:p>
      <w:r>
        <w:t xml:space="preserve">   The sky is grey and it's raining.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pommes de terre sur le plan.</w:t>
      </w:r>
    </w:p>
    <w:p>
      <w:r>
        <w:t xml:space="preserve">  Ten potatoes on the table.</w:t>
      </w:r>
    </w:p>
    <w:p>
      <w:r>
        <w:t>4. La voiture coûte dix euros.</w:t>
      </w:r>
    </w:p>
    <w:p>
      <w:r>
        <w:t xml:space="preserve">  The car costs ten euros. </w:t>
      </w:r>
    </w:p>
    <w:p>
      <w:r>
        <w:t>5. J'ai dix livres en mon portefeuille.</w:t>
      </w:r>
    </w:p>
    <w:p>
      <w:r>
        <w:t xml:space="preserve">  I have ten dollars in my wallet. </w:t>
      </w:r>
    </w:p>
    <w:p>
      <w:r>
        <w:t>6. Il a dix minutes de retard.</w:t>
      </w:r>
    </w:p>
    <w:p>
      <w:r>
        <w:t xml:space="preserve">  He is ten minutes late.</w:t>
      </w:r>
    </w:p>
    <w:p>
      <w:r>
        <w:t>7. Dix jours avant la fête.</w:t>
      </w:r>
    </w:p>
    <w:p>
      <w:r>
        <w:t xml:space="preserve">  Ten days before the party.</w:t>
      </w:r>
    </w:p>
    <w:p>
      <w:r>
        <w:t>8. Nous avons dix ans et nous sommes des enfants.</w:t>
      </w:r>
    </w:p>
    <w:p>
      <w:r>
        <w:t xml:space="preserve">  We are ten years old and we are children.</w:t>
      </w:r>
    </w:p>
    <w:p>
      <w:r>
        <w:t>9. On a dix personnes à l'appartement.</w:t>
      </w:r>
    </w:p>
    <w:p>
      <w:r>
        <w:t xml:space="preserve">  There are ten people in the apartment. </w:t>
      </w:r>
    </w:p>
    <w:p>
      <w:r>
        <w:t>10. Il a dix minutes pour finir le rapport.</w:t>
      </w:r>
    </w:p>
    <w:p>
      <w:r>
        <w:t xml:space="preserve">   He has ten minutes to finish the report.</w:t>
      </w:r>
    </w:p>
    <w:p/>
    <w:p>
      <w:r>
        <w:rPr>
          <w:b/>
        </w:rPr>
        <w:t>Word: humain | Meaning: human</w:t>
      </w:r>
    </w:p>
    <w:p/>
    <w:p>
      <w:r>
        <w:t xml:space="preserve">1.  L'homme est un être complexe et fascinant. </w:t>
      </w:r>
    </w:p>
    <w:p>
      <w:r>
        <w:t xml:space="preserve">    Human beings are complex and fascinating creatures.</w:t>
      </w:r>
    </w:p>
    <w:p>
      <w:r>
        <w:t xml:space="preserve">2.  La femme était la seule personne humaine présente à l’événement. </w:t>
      </w:r>
    </w:p>
    <w:p>
      <w:r>
        <w:t xml:space="preserve">    The woman was the only human present at the event.</w:t>
      </w:r>
    </w:p>
    <w:p>
      <w:r>
        <w:t xml:space="preserve">3.  Le film met en lumière la nature humaine de nos émotions. </w:t>
      </w:r>
    </w:p>
    <w:p>
      <w:r>
        <w:t xml:space="preserve">    The movie highlights the human nature of our emotions.</w:t>
      </w:r>
    </w:p>
    <w:p>
      <w:r>
        <w:t>4.  Les hommes et les femmes ont des rôles différents dans la société.</w:t>
      </w:r>
    </w:p>
    <w:p>
      <w:r>
        <w:t xml:space="preserve">    Men and women have different roles in society.</w:t>
      </w:r>
    </w:p>
    <w:p>
      <w:r>
        <w:t>5.  L'homme est un animal intelligent qui a évolué sur Terre.</w:t>
      </w:r>
    </w:p>
    <w:p>
      <w:r>
        <w:t xml:space="preserve">   Human beings are intelligent animals that evolved on Earth.</w:t>
      </w:r>
    </w:p>
    <w:p>
      <w:r>
        <w:t>6.  La compassion humaine est une force puissante et essentielle.</w:t>
      </w:r>
    </w:p>
    <w:p>
      <w:r>
        <w:t xml:space="preserve">    Human compassion is a powerful and essential force. </w:t>
      </w:r>
    </w:p>
    <w:p>
      <w:r>
        <w:t xml:space="preserve">7.  Les enfants humains sont encore en apprentissage de la vie. </w:t>
      </w:r>
    </w:p>
    <w:p>
      <w:r>
        <w:t xml:space="preserve">    Children are still learning about life. </w:t>
      </w:r>
    </w:p>
    <w:p>
      <w:r>
        <w:t xml:space="preserve">8.  L’homme a besoin d'amour et de connexion sociale pour se sentir humainement complet. </w:t>
      </w:r>
    </w:p>
    <w:p>
      <w:r>
        <w:t xml:space="preserve">   Humans need love and social connection to feel truly human. </w:t>
      </w:r>
    </w:p>
    <w:p>
      <w:r>
        <w:t>9.  La recherche de l’épanouissement humain est une quête éternelle.</w:t>
      </w:r>
    </w:p>
    <w:p>
      <w:r>
        <w:t xml:space="preserve">    The pursuit of human fulfillment is an eternal quest.</w:t>
      </w:r>
    </w:p>
    <w:p>
      <w:r>
        <w:t>10.  L'homme doit respecter la nature et ses habitants pour vivre en harmonie.</w:t>
      </w:r>
    </w:p>
    <w:p>
      <w:r>
        <w:t xml:space="preserve">    Humans must respect the natural environment and its inhabitants to live in harmony.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porte un rouge vif.</w:t>
      </w:r>
    </w:p>
    <w:p>
      <w:r>
        <w:t xml:space="preserve">  She wears a bright red.</w:t>
      </w:r>
    </w:p>
    <w:p>
      <w:r>
        <w:t>4. Ce tissu est rouge foncé.</w:t>
      </w:r>
    </w:p>
    <w:p>
      <w:r>
        <w:t xml:space="preserve">  This fabric is dark red.</w:t>
      </w:r>
    </w:p>
    <w:p>
      <w:r>
        <w:t>5. Il aime les choses rouges.</w:t>
      </w:r>
    </w:p>
    <w:p>
      <w:r>
        <w:t xml:space="preserve">  He likes things red.</w:t>
      </w:r>
    </w:p>
    <w:p>
      <w:r>
        <w:t>6. La couleur rouge est très belle.</w:t>
      </w:r>
    </w:p>
    <w:p>
      <w:r>
        <w:t xml:space="preserve">  The color red is very beautiful.</w:t>
      </w:r>
    </w:p>
    <w:p>
      <w:r>
        <w:t>7. La tomate est rouge.</w:t>
      </w:r>
    </w:p>
    <w:p>
      <w:r>
        <w:t xml:space="preserve">  The tomato is red.</w:t>
      </w:r>
    </w:p>
    <w:p>
      <w:r>
        <w:t>8. Les fleurs rouges fleurissent en été.</w:t>
      </w:r>
    </w:p>
    <w:p>
      <w:r>
        <w:t xml:space="preserve">  Red flowers bloom in the summer.</w:t>
      </w:r>
    </w:p>
    <w:p>
      <w:r>
        <w:t>9. Il a un regard rouge vif.</w:t>
      </w:r>
    </w:p>
    <w:p>
      <w:r>
        <w:t xml:space="preserve">  He has a bright red look.</w:t>
      </w:r>
    </w:p>
    <w:p>
      <w:r>
        <w:t xml:space="preserve">10. Le drapeau français est rouge, blanc et bleu. </w:t>
      </w:r>
    </w:p>
    <w:p>
      <w:r>
        <w:t xml:space="preserve">  The French flag is red, white and blue.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 une chemise blanche.</w:t>
      </w:r>
    </w:p>
    <w:p>
      <w:r>
        <w:t xml:space="preserve">  I have a white shirt.</w:t>
      </w:r>
    </w:p>
    <w:p>
      <w:r>
        <w:t>4. Les fleurs sont blanches.</w:t>
      </w:r>
    </w:p>
    <w:p>
      <w:r>
        <w:t xml:space="preserve">  The flowers are white.</w:t>
      </w:r>
    </w:p>
    <w:p>
      <w:r>
        <w:t xml:space="preserve">5. La neige est blanche. </w:t>
      </w:r>
    </w:p>
    <w:p>
      <w:r>
        <w:t xml:space="preserve">  The snow is white.</w:t>
      </w:r>
    </w:p>
    <w:p>
      <w:r>
        <w:t>6. Il a des yeux blancs.</w:t>
      </w:r>
    </w:p>
    <w:p>
      <w:r>
        <w:t xml:space="preserve">  He has white eyes.</w:t>
      </w:r>
    </w:p>
    <w:p>
      <w:r>
        <w:t>7. Le pain est blanc.</w:t>
      </w:r>
    </w:p>
    <w:p>
      <w:r>
        <w:t xml:space="preserve">  The bread is white.</w:t>
      </w:r>
    </w:p>
    <w:p>
      <w:r>
        <w:t xml:space="preserve">8. J'aime boire de l'eau claire et blanche. </w:t>
      </w:r>
    </w:p>
    <w:p>
      <w:r>
        <w:t xml:space="preserve">  I like to drink clear and white water.</w:t>
      </w:r>
    </w:p>
    <w:p>
      <w:r>
        <w:t>9. Elle porte une robe blanche à la plage.</w:t>
      </w:r>
    </w:p>
    <w:p>
      <w:r>
        <w:t xml:space="preserve">  She wears a white dress at the beach.</w:t>
      </w:r>
    </w:p>
    <w:p>
      <w:r>
        <w:t>10. Le soleil brille dans un ciel blanc.</w:t>
      </w:r>
    </w:p>
    <w:p>
      <w:r>
        <w:t xml:space="preserve">   The sun shines in a white sky.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 xml:space="preserve">2. Il a des yeux noirs. </w:t>
      </w:r>
    </w:p>
    <w:p>
      <w:r>
        <w:t xml:space="preserve">  He has black eyes.</w:t>
      </w:r>
    </w:p>
    <w:p>
      <w:r>
        <w:t>3. Le chat est noir.</w:t>
      </w:r>
    </w:p>
    <w:p>
      <w:r>
        <w:t xml:space="preserve">  The cat is black.</w:t>
      </w:r>
    </w:p>
    <w:p>
      <w:r>
        <w:t>4. Le gâteau était noir.</w:t>
      </w:r>
    </w:p>
    <w:p>
      <w:r>
        <w:t xml:space="preserve">  The cake was black.</w:t>
      </w:r>
    </w:p>
    <w:p>
      <w:r>
        <w:t xml:space="preserve">5. Les vêtements sont noirs. </w:t>
      </w:r>
    </w:p>
    <w:p>
      <w:r>
        <w:t xml:space="preserve">  Clothes are black.</w:t>
      </w:r>
    </w:p>
    <w:p>
      <w:r>
        <w:t>6. La ville est noire.</w:t>
      </w:r>
    </w:p>
    <w:p>
      <w:r>
        <w:t xml:space="preserve">  The city is black. </w:t>
      </w:r>
    </w:p>
    <w:p>
      <w:r>
        <w:t xml:space="preserve">7. Il a un chapeau noir. </w:t>
      </w:r>
    </w:p>
    <w:p>
      <w:r>
        <w:t xml:space="preserve">  He has a black hat.</w:t>
      </w:r>
    </w:p>
    <w:p>
      <w:r>
        <w:t>8. Je préfère les choses noires.</w:t>
      </w:r>
    </w:p>
    <w:p>
      <w:r>
        <w:t xml:space="preserve">  I prefer black things. </w:t>
      </w:r>
    </w:p>
    <w:p>
      <w:r>
        <w:t>9. Le tableau était noir et blanc.</w:t>
      </w:r>
    </w:p>
    <w:p>
      <w:r>
        <w:t xml:space="preserve">  The painting was black and white.</w:t>
      </w:r>
    </w:p>
    <w:p>
      <w:r>
        <w:t>10. La nuit est noire.</w:t>
      </w:r>
    </w:p>
    <w:p>
      <w:r>
        <w:t xml:space="preserve">   Night is black.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>The car is red.</w:t>
      </w:r>
    </w:p>
    <w:p>
      <w:r>
        <w:t>2. J’ai faim, j’aimerais manger quelque chose de délicieux.</w:t>
      </w:r>
    </w:p>
    <w:p>
      <w:r>
        <w:t>I am hungry, I would like to eat something delicious.</w:t>
      </w:r>
    </w:p>
    <w:p>
      <w:r>
        <w:t>3.  Le soleil brille aujourd'hui.</w:t>
      </w:r>
    </w:p>
    <w:p>
      <w:r>
        <w:t xml:space="preserve">The sun shines today. </w:t>
      </w:r>
    </w:p>
    <w:p>
      <w:r>
        <w:t>4.  Est-ce que tu veux prendre une tasse de café ?</w:t>
      </w:r>
    </w:p>
    <w:p>
      <w:r>
        <w:t>Do you want to take a cup of coffee?</w:t>
      </w:r>
    </w:p>
    <w:p>
      <w:r>
        <w:t>5.  La maison est très spacieuse.</w:t>
      </w:r>
    </w:p>
    <w:p>
      <w:r>
        <w:t xml:space="preserve">The house is very spacious. </w:t>
      </w:r>
    </w:p>
    <w:p>
      <w:r>
        <w:t>6.   Nous allons au marché demain.</w:t>
      </w:r>
    </w:p>
    <w:p>
      <w:r>
        <w:t xml:space="preserve">We are going to the market tomorrow. </w:t>
      </w:r>
    </w:p>
    <w:p>
      <w:r>
        <w:t>7.  J’aime les fleurs, mais je préfère l'eau.</w:t>
      </w:r>
    </w:p>
    <w:p>
      <w:r>
        <w:t xml:space="preserve">I like flowers, but I prefer water. </w:t>
      </w:r>
    </w:p>
    <w:p>
      <w:r>
        <w:t>8.  La musique est agréable.</w:t>
      </w:r>
    </w:p>
    <w:p>
      <w:r>
        <w:t xml:space="preserve">Music is pleasant. </w:t>
      </w:r>
    </w:p>
    <w:p>
      <w:r>
        <w:t>9.  Je suis fatigué, je vais aller me reposer.</w:t>
      </w:r>
    </w:p>
    <w:p>
      <w:r>
        <w:t xml:space="preserve">I am tired, I am going to rest. </w:t>
      </w:r>
    </w:p>
    <w:p>
      <w:r>
        <w:t xml:space="preserve">10. La vie est courte, alors il faut en profiter. </w:t>
      </w:r>
    </w:p>
    <w:p>
      <w:r>
        <w:t>Life is short, so we should enjoy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