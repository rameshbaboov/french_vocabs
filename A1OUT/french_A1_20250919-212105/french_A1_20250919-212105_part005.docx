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  I am six years old.</w:t>
      </w:r>
    </w:p>
    <w:p>
      <w:r>
        <w:t>2. Il y a six personnes dans la pièce.</w:t>
      </w:r>
    </w:p>
    <w:p>
      <w:r>
        <w:t xml:space="preserve">    There are six people in the room.</w:t>
      </w:r>
    </w:p>
    <w:p>
      <w:r>
        <w:t>3. Nous avons six voitures.</w:t>
      </w:r>
    </w:p>
    <w:p>
      <w:r>
        <w:t xml:space="preserve">    We have six cars.</w:t>
      </w:r>
    </w:p>
    <w:p>
      <w:r>
        <w:t>4. Six heures de travail par jour, c’est beaucoup.</w:t>
      </w:r>
    </w:p>
    <w:p>
      <w:r>
        <w:t xml:space="preserve">   Six hours of work per day is a lot.</w:t>
      </w:r>
    </w:p>
    <w:p>
      <w:r>
        <w:t>5. La ville a six quartiers.</w:t>
      </w:r>
    </w:p>
    <w:p>
      <w:r>
        <w:t xml:space="preserve">    The city has six districts.</w:t>
      </w:r>
    </w:p>
    <w:p>
      <w:r>
        <w:t>6. Le ciel est gris et il y a six nuages.</w:t>
      </w:r>
    </w:p>
    <w:p>
      <w:r>
        <w:t xml:space="preserve">     The sky is gray and there are six clouds. </w:t>
      </w:r>
    </w:p>
    <w:p>
      <w:r>
        <w:t>7. Il a six frères et sœurs.</w:t>
      </w:r>
    </w:p>
    <w:p>
      <w:r>
        <w:t xml:space="preserve">    He has six brothers and sisters.</w:t>
      </w:r>
    </w:p>
    <w:p>
      <w:r>
        <w:t xml:space="preserve">8. J'ai acheté six pommes de terre. </w:t>
      </w:r>
    </w:p>
    <w:p>
      <w:r>
        <w:t xml:space="preserve">   I bought six potatoes.</w:t>
      </w:r>
    </w:p>
    <w:p>
      <w:r>
        <w:t>9. La France a six départements d’outre-mer.</w:t>
      </w:r>
    </w:p>
    <w:p>
      <w:r>
        <w:t xml:space="preserve">     France has six overseas departments. </w:t>
      </w:r>
    </w:p>
    <w:p>
      <w:r>
        <w:t>10. Je mange six croissants le matin.</w:t>
      </w:r>
    </w:p>
    <w:p>
      <w:r>
        <w:t xml:space="preserve">    I eat six croissants in the morning.</w:t>
      </w:r>
    </w:p>
    <w:p/>
    <w:p>
      <w:r>
        <w:rPr>
          <w:b/>
        </w:rPr>
        <w:t>Word: sept | Meaning: seven</w:t>
      </w:r>
    </w:p>
    <w:p/>
    <w:p>
      <w:r>
        <w:t xml:space="preserve">1. J'ai sept ans. </w:t>
      </w:r>
    </w:p>
    <w:p>
      <w:r>
        <w:t xml:space="preserve">   I am seven years old.</w:t>
      </w:r>
    </w:p>
    <w:p>
      <w:r>
        <w:t>2. Il y a sept personnes dans la voiture.</w:t>
      </w:r>
    </w:p>
    <w:p>
      <w:r>
        <w:t xml:space="preserve">    There are seven people in the car.</w:t>
      </w:r>
    </w:p>
    <w:p>
      <w:r>
        <w:t xml:space="preserve">3.  Combien de jours il y a sept? </w:t>
      </w:r>
    </w:p>
    <w:p>
      <w:r>
        <w:t xml:space="preserve">   How many days are there seven? </w:t>
      </w:r>
    </w:p>
    <w:p>
      <w:r>
        <w:t>4. Sept pommes de terre sont sur la table.</w:t>
      </w:r>
    </w:p>
    <w:p>
      <w:r>
        <w:t xml:space="preserve">   Seven potatoes are on the table. </w:t>
      </w:r>
    </w:p>
    <w:p>
      <w:r>
        <w:t>5. Le film commence à sept heures.</w:t>
      </w:r>
    </w:p>
    <w:p>
      <w:r>
        <w:t xml:space="preserve">   The movie starts at seven o'clock.  </w:t>
      </w:r>
    </w:p>
    <w:p>
      <w:r>
        <w:t>6. J'ai sept livres à lire.</w:t>
      </w:r>
    </w:p>
    <w:p>
      <w:r>
        <w:t xml:space="preserve">    I have seven books to read. </w:t>
      </w:r>
    </w:p>
    <w:p>
      <w:r>
        <w:t xml:space="preserve">7. Il y a sept jours de la semaine. </w:t>
      </w:r>
    </w:p>
    <w:p>
      <w:r>
        <w:t xml:space="preserve">   There are seven days in a week. </w:t>
      </w:r>
    </w:p>
    <w:p>
      <w:r>
        <w:t>8. Le train part à sept heures du matin.</w:t>
      </w:r>
    </w:p>
    <w:p>
      <w:r>
        <w:t xml:space="preserve">   The train departs at nine o'clock in the morning.  </w:t>
      </w:r>
    </w:p>
    <w:p>
      <w:r>
        <w:t>9. Sept personnes ont participé à l'activité.</w:t>
      </w:r>
    </w:p>
    <w:p>
      <w:r>
        <w:t xml:space="preserve">   Seven people participated in the activity.  </w:t>
      </w:r>
    </w:p>
    <w:p>
      <w:r>
        <w:t xml:space="preserve">10. Nous avons sept enfants. </w:t>
      </w:r>
    </w:p>
    <w:p>
      <w:r>
        <w:t xml:space="preserve">   We have seven children.</w:t>
      </w:r>
    </w:p>
    <w:p/>
    <w:p>
      <w:r>
        <w:rPr>
          <w:b/>
        </w:rPr>
        <w:t>Word: chaud | Meaning: hot</w:t>
      </w:r>
    </w:p>
    <w:p/>
    <w:p>
      <w:r>
        <w:t>1.  Le soleil est chaud aujourd'hui.</w:t>
      </w:r>
    </w:p>
    <w:p>
      <w:r>
        <w:t xml:space="preserve">   The sun is hot today.</w:t>
      </w:r>
    </w:p>
    <w:p>
      <w:r>
        <w:t>2.  Il faut utiliser un ventilateur pour rester au frais, le temps est chaud.</w:t>
      </w:r>
    </w:p>
    <w:p>
      <w:r>
        <w:t xml:space="preserve">   We need to use a fan to stay cool because it's hot outside. </w:t>
      </w:r>
    </w:p>
    <w:p>
      <w:r>
        <w:t xml:space="preserve">3.  La cuisine est très chaude aujourd’hui. </w:t>
      </w:r>
    </w:p>
    <w:p>
      <w:r>
        <w:t xml:space="preserve">   The kitchen is very hot today. </w:t>
      </w:r>
    </w:p>
    <w:p>
      <w:r>
        <w:t>4.  Nous avons mangé une salade de tomates chaudes.</w:t>
      </w:r>
    </w:p>
    <w:p>
      <w:r>
        <w:t xml:space="preserve">   We ate a salad of tomatoes that were warm.</w:t>
      </w:r>
    </w:p>
    <w:p>
      <w:r>
        <w:t xml:space="preserve">5.  Le café est chaud et agréable. </w:t>
      </w:r>
    </w:p>
    <w:p>
      <w:r>
        <w:t xml:space="preserve">   The coffee is hot and pleasant.</w:t>
      </w:r>
    </w:p>
    <w:p>
      <w:r>
        <w:t>6.  J'aime beaucoup le thé chaud, il me réchauffe.</w:t>
      </w:r>
    </w:p>
    <w:p>
      <w:r>
        <w:t xml:space="preserve">   I love hot tea, it warms me up. </w:t>
      </w:r>
    </w:p>
    <w:p>
      <w:r>
        <w:t>7.  Ce film est très chaud avec des émotions intenses.</w:t>
      </w:r>
    </w:p>
    <w:p>
      <w:r>
        <w:t xml:space="preserve">   This movie is very intense with strong emotions.</w:t>
      </w:r>
    </w:p>
    <w:p>
      <w:r>
        <w:t xml:space="preserve">8.  La température extérieure est élevée aujourd'hui, il fait chaud. </w:t>
      </w:r>
    </w:p>
    <w:p>
      <w:r>
        <w:t xml:space="preserve">   The outside temperature is high today, it’s hot. </w:t>
      </w:r>
    </w:p>
    <w:p>
      <w:r>
        <w:t>9.  Le vent chaud nous a surpris.</w:t>
      </w:r>
    </w:p>
    <w:p>
      <w:r>
        <w:t xml:space="preserve">   The warm wind surprised us. </w:t>
      </w:r>
    </w:p>
    <w:p>
      <w:r>
        <w:t xml:space="preserve">10. Le soleil était chaud mais j’ai eu une bonne journée. </w:t>
      </w:r>
    </w:p>
    <w:p>
      <w:r>
        <w:t xml:space="preserve">   The sun was hot but I had a good day.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  The dress is blue.</w:t>
      </w:r>
    </w:p>
    <w:p>
      <w:r>
        <w:t>2. Il aime les couleurs bleues.</w:t>
      </w:r>
    </w:p>
    <w:p>
      <w:r>
        <w:t xml:space="preserve">    He likes blue colors.</w:t>
      </w:r>
    </w:p>
    <w:p>
      <w:r>
        <w:t>3. Le ciel était bleu.</w:t>
      </w:r>
    </w:p>
    <w:p>
      <w:r>
        <w:t xml:space="preserve">    The sky was blue.</w:t>
      </w:r>
    </w:p>
    <w:p>
      <w:r>
        <w:t>4. J'ai une chemise bleue.</w:t>
      </w:r>
    </w:p>
    <w:p>
      <w:r>
        <w:t xml:space="preserve">    I have a blue shirt.</w:t>
      </w:r>
    </w:p>
    <w:p>
      <w:r>
        <w:t>5. La fleur est bleue.</w:t>
      </w:r>
    </w:p>
    <w:p>
      <w:r>
        <w:t xml:space="preserve">    The flower is blue. </w:t>
      </w:r>
    </w:p>
    <w:p>
      <w:r>
        <w:t>6. Il m'a donné un stylo bleu.</w:t>
      </w:r>
    </w:p>
    <w:p>
      <w:r>
        <w:t xml:space="preserve">    He gave me a blue pen.</w:t>
      </w:r>
    </w:p>
    <w:p>
      <w:r>
        <w:t xml:space="preserve">7. Les yeux bleus sont magnifiques. </w:t>
      </w:r>
    </w:p>
    <w:p>
      <w:r>
        <w:t xml:space="preserve">    Blue eyes are beautiful.</w:t>
      </w:r>
    </w:p>
    <w:p>
      <w:r>
        <w:t>8. J'ai besoin d’un café bleu.</w:t>
      </w:r>
    </w:p>
    <w:p>
      <w:r>
        <w:t xml:space="preserve">    I need a blue coffee.  </w:t>
      </w:r>
    </w:p>
    <w:p>
      <w:r>
        <w:t>9. La nuit est généralement plus sombre, avec des tons de bleu.</w:t>
      </w:r>
    </w:p>
    <w:p>
      <w:r>
        <w:t xml:space="preserve">    Night is usually darker with shades of blue. </w:t>
      </w:r>
    </w:p>
    <w:p>
      <w:r>
        <w:t xml:space="preserve">10. Le drapeau français est bleu, blanc et rouge. </w:t>
      </w:r>
    </w:p>
    <w:p>
      <w:r>
        <w:t xml:space="preserve">    The French flag is blue, white and red.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mon amie est grise.</w:t>
      </w:r>
    </w:p>
    <w:p>
      <w:r>
        <w:t xml:space="preserve">   My friend's dress is gray.</w:t>
      </w:r>
    </w:p>
    <w:p>
      <w:r>
        <w:t>3. J’ai des lunettes gris-bleu.</w:t>
      </w:r>
    </w:p>
    <w:p>
      <w:r>
        <w:t xml:space="preserve">   I have gray-blue glasses. </w:t>
      </w:r>
    </w:p>
    <w:p>
      <w:r>
        <w:t>4. Il y a beaucoup de poussière gris dans la pièce.</w:t>
      </w:r>
    </w:p>
    <w:p>
      <w:r>
        <w:t xml:space="preserve">    There’s a lot of gray dust in the room.</w:t>
      </w:r>
    </w:p>
    <w:p>
      <w:r>
        <w:t xml:space="preserve">5.  La ville est grise et sombre. </w:t>
      </w:r>
    </w:p>
    <w:p>
      <w:r>
        <w:t xml:space="preserve">    The city is gray and somber.</w:t>
      </w:r>
    </w:p>
    <w:p>
      <w:r>
        <w:t xml:space="preserve">6.  J’aime les couleurs claires, mais j’apprécie aussi des vêtements gris. </w:t>
      </w:r>
    </w:p>
    <w:p>
      <w:r>
        <w:t xml:space="preserve">    I like bright colors, but I also appreciate gray clothes.</w:t>
      </w:r>
    </w:p>
    <w:p>
      <w:r>
        <w:t>7. Le ciel était gris pendant tout le voyage.</w:t>
      </w:r>
    </w:p>
    <w:p>
      <w:r>
        <w:t xml:space="preserve">    The sky was gray throughout the whole journey. </w:t>
      </w:r>
    </w:p>
    <w:p>
      <w:r>
        <w:t>8.  Il a une chemise grise et un pantalon marron.</w:t>
      </w:r>
    </w:p>
    <w:p>
      <w:r>
        <w:t xml:space="preserve">   He has a gray shirt and brown trousers. </w:t>
      </w:r>
    </w:p>
    <w:p>
      <w:r>
        <w:t xml:space="preserve">9. Le gâteau est gris avec des pépites de chocolat. </w:t>
      </w:r>
    </w:p>
    <w:p>
      <w:r>
        <w:t xml:space="preserve">   The cake is gray with chocolate chips.</w:t>
      </w:r>
    </w:p>
    <w:p>
      <w:r>
        <w:t xml:space="preserve">10. La lumière du soleil brille sur le gris. </w:t>
      </w:r>
    </w:p>
    <w:p>
      <w:r>
        <w:t xml:space="preserve">    The sunlight shines on the gray.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>3. J'ai une robe verte.</w:t>
      </w:r>
    </w:p>
    <w:p>
      <w:r>
        <w:t xml:space="preserve">  I have a green dress.</w:t>
      </w:r>
    </w:p>
    <w:p>
      <w:r>
        <w:t>4. Les feuilles du chêne sont vertes.</w:t>
      </w:r>
    </w:p>
    <w:p>
      <w:r>
        <w:t xml:space="preserve">  Oak leaves are green.</w:t>
      </w:r>
    </w:p>
    <w:p>
      <w:r>
        <w:t>5. Il y a un arbre vert dans le parc.</w:t>
      </w:r>
    </w:p>
    <w:p>
      <w:r>
        <w:t xml:space="preserve">  There is a green tree in the park.</w:t>
      </w:r>
    </w:p>
    <w:p>
      <w:r>
        <w:t xml:space="preserve">6. La fleur est verte. </w:t>
      </w:r>
    </w:p>
    <w:p>
      <w:r>
        <w:t xml:space="preserve">  The flower is green.</w:t>
      </w:r>
    </w:p>
    <w:p>
      <w:r>
        <w:t>7. Le drapeau français est vert, blanc et rouge.</w:t>
      </w:r>
    </w:p>
    <w:p>
      <w:r>
        <w:t xml:space="preserve">  The French flag is green, white and red.</w:t>
      </w:r>
    </w:p>
    <w:p>
      <w:r>
        <w:t>8. J'aime les couleurs vertes.</w:t>
      </w:r>
    </w:p>
    <w:p>
      <w:r>
        <w:t xml:space="preserve">  I like green colors.</w:t>
      </w:r>
    </w:p>
    <w:p>
      <w:r>
        <w:t>9. Les légumes verts sont sains pour la santé.</w:t>
      </w:r>
    </w:p>
    <w:p>
      <w:r>
        <w:t xml:space="preserve">  Green vegetables are healthy for the body. </w:t>
      </w:r>
    </w:p>
    <w:p>
      <w:r>
        <w:t xml:space="preserve">10. Il a besoin d'un vert plus intense. </w:t>
      </w:r>
    </w:p>
    <w:p>
      <w:r>
        <w:t xml:space="preserve">  He needs a more intense green.</w:t>
      </w:r>
    </w:p>
    <w:p/>
    <w:p>
      <w:r>
        <w:rPr>
          <w:b/>
        </w:rPr>
        <w:t>Word: marron | Meaning: chocolate</w:t>
      </w:r>
    </w:p>
    <w:p/>
    <w:p>
      <w:r>
        <w:t>1.  Le gâteau était marron, délicieux et parfumé.</w:t>
      </w:r>
    </w:p>
    <w:p>
      <w:r>
        <w:t xml:space="preserve">   The cake was brown, delicious, and fragrant.</w:t>
      </w:r>
    </w:p>
    <w:p>
      <w:r>
        <w:t>2.  La robe de Marie était marron foncé.</w:t>
      </w:r>
    </w:p>
    <w:p>
      <w:r>
        <w:t xml:space="preserve">   Marie's dress was dark brown.</w:t>
      </w:r>
    </w:p>
    <w:p>
      <w:r>
        <w:t>3.  J'aime les fruits marron, en particulier les noix.</w:t>
      </w:r>
    </w:p>
    <w:p>
      <w:r>
        <w:t xml:space="preserve">    I like brown fruit, particularly chestnuts.</w:t>
      </w:r>
    </w:p>
    <w:p>
      <w:r>
        <w:t xml:space="preserve">4.  Il y a un café marron dans la boutique. </w:t>
      </w:r>
    </w:p>
    <w:p>
      <w:r>
        <w:t xml:space="preserve">   There is a brown coffee in the shop.</w:t>
      </w:r>
    </w:p>
    <w:p>
      <w:r>
        <w:t>5.  Le chat était marron et avait des yeux bleus.</w:t>
      </w:r>
    </w:p>
    <w:p>
      <w:r>
        <w:t xml:space="preserve">   The cat was brown and had blue eyes.</w:t>
      </w:r>
    </w:p>
    <w:p>
      <w:r>
        <w:t>6.  La terre est marron, mais elle peut être rouge aussi.</w:t>
      </w:r>
    </w:p>
    <w:p>
      <w:r>
        <w:t xml:space="preserve">   The earth is brown, but it can be red too.</w:t>
      </w:r>
    </w:p>
    <w:p>
      <w:r>
        <w:t xml:space="preserve">7.  Je veux un gâteau marron pour le goûter. </w:t>
      </w:r>
    </w:p>
    <w:p>
      <w:r>
        <w:t xml:space="preserve">    I want a brown cake for the afternoon snack. </w:t>
      </w:r>
    </w:p>
    <w:p>
      <w:r>
        <w:t>8.  Il a utilisé du chocolat marron pour la recette.</w:t>
      </w:r>
    </w:p>
    <w:p>
      <w:r>
        <w:t xml:space="preserve">    He used brown chocolate for the recipe.</w:t>
      </w:r>
    </w:p>
    <w:p>
      <w:r>
        <w:t xml:space="preserve">9.  Les feuilles de chêne sont marron en automne. </w:t>
      </w:r>
    </w:p>
    <w:p>
      <w:r>
        <w:t xml:space="preserve">   Oak leaves are brown in autumn.</w:t>
      </w:r>
    </w:p>
    <w:p>
      <w:r>
        <w:t>10. Il y avait une tasse de café marron sur la table.</w:t>
      </w:r>
    </w:p>
    <w:p>
      <w:r>
        <w:t xml:space="preserve">    There was a cup of brown coffee on the table.</w:t>
      </w:r>
    </w:p>
    <w:p/>
    <w:p>
      <w:r>
        <w:t>Orange: &lt;Fruit&gt;</w:t>
      </w:r>
    </w:p>
    <w:p/>
    <w:p>
      <w:r>
        <w:t xml:space="preserve">1. J'adore les oranges, elles sont très saines.  </w:t>
      </w:r>
    </w:p>
    <w:p>
      <w:r>
        <w:t xml:space="preserve">    I love oranges, they are very healthy.</w:t>
      </w:r>
    </w:p>
    <w:p>
      <w:r>
        <w:t xml:space="preserve">2. L'orange est une couleur vive et énergique.  </w:t>
      </w:r>
    </w:p>
    <w:p>
      <w:r>
        <w:t xml:space="preserve">    The orange is a bright and energetic color. </w:t>
      </w:r>
    </w:p>
    <w:p>
      <w:r>
        <w:t xml:space="preserve">3. On mange des oranges en hiver pour se réchauffer.   </w:t>
      </w:r>
    </w:p>
    <w:p>
      <w:r>
        <w:t xml:space="preserve">    We eat oranges in winter to warm up.  </w:t>
      </w:r>
    </w:p>
    <w:p>
      <w:r>
        <w:t xml:space="preserve">4. La saison de l’orange est très courte, mais elle est agréable.   </w:t>
      </w:r>
    </w:p>
    <w:p>
      <w:r>
        <w:t xml:space="preserve">    The orange season is very short but it is pleasant.  </w:t>
      </w:r>
    </w:p>
    <w:p>
      <w:r>
        <w:t xml:space="preserve">5. Un verre d'eau avec une tranche d'orange est idéal pour la journée.  </w:t>
      </w:r>
    </w:p>
    <w:p>
      <w:r>
        <w:t xml:space="preserve">    A glass of water with an orange slice is ideal for the day. </w:t>
      </w:r>
    </w:p>
    <w:p>
      <w:r>
        <w:t xml:space="preserve">6. J’ai mangé une orange, elle était juteuse et parfumée.   </w:t>
      </w:r>
    </w:p>
    <w:p>
      <w:r>
        <w:t xml:space="preserve">     I ate an orange, it was juicy and fragrant.   </w:t>
      </w:r>
    </w:p>
    <w:p>
      <w:r>
        <w:t xml:space="preserve">7. Il a besoin d'un peu d'orange dans sa vie.  </w:t>
      </w:r>
    </w:p>
    <w:p>
      <w:r>
        <w:t xml:space="preserve">    He needs a little bit of orange in his life. </w:t>
      </w:r>
    </w:p>
    <w:p>
      <w:r>
        <w:t xml:space="preserve">8. Les oranges sont très populaires en France.  </w:t>
      </w:r>
    </w:p>
    <w:p>
      <w:r>
        <w:t xml:space="preserve">    Oranges are very popular in France. </w:t>
      </w:r>
    </w:p>
    <w:p>
      <w:r>
        <w:t xml:space="preserve">9. J’ai une idée de faire une boisson à base d'orange.   </w:t>
      </w:r>
    </w:p>
    <w:p>
      <w:r>
        <w:t xml:space="preserve">    I have an idea for making an orange-based drink. </w:t>
      </w:r>
    </w:p>
    <w:p>
      <w:r>
        <w:t xml:space="preserve">10. Je me sens mieux après avoir mangé un fruit d’orange.  </w:t>
      </w:r>
    </w:p>
    <w:p>
      <w:r>
        <w:t xml:space="preserve">    I feel better after eating an orange fruit.</w:t>
      </w:r>
    </w:p>
    <w:p/>
    <w:p>
      <w:r>
        <w:rPr>
          <w:b/>
        </w:rPr>
        <w:t>Word: Jaune | Meaning: Yellow</w:t>
      </w:r>
    </w:p>
    <w:p/>
    <w:p>
      <w:r>
        <w:t>1. Le soleil brille d'un jaune éclatant aujourd'hui.</w:t>
      </w:r>
    </w:p>
    <w:p>
      <w:r>
        <w:t xml:space="preserve">   The sun is shining brightly yellow today.</w:t>
      </w:r>
    </w:p>
    <w:p>
      <w:r>
        <w:t>2. J'aime beaucoup ma robe jaune, elle me rend très élégante.</w:t>
      </w:r>
    </w:p>
    <w:p>
      <w:r>
        <w:t xml:space="preserve">   I really like my yellow dress, it makes me look very elegant.</w:t>
      </w:r>
    </w:p>
    <w:p>
      <w:r>
        <w:t>3.  Le drapeau français est jaune et bleu.</w:t>
      </w:r>
    </w:p>
    <w:p>
      <w:r>
        <w:t xml:space="preserve">   The French flag is yellow and blue. </w:t>
      </w:r>
    </w:p>
    <w:p>
      <w:r>
        <w:t>4.  Il y a une fleur de couleur jaune sur la table.</w:t>
      </w:r>
    </w:p>
    <w:p>
      <w:r>
        <w:t xml:space="preserve">    There is a yellow flower on the table. </w:t>
      </w:r>
    </w:p>
    <w:p>
      <w:r>
        <w:t>5.  La voiture est jaune vif, elle me rappelle mon enfance.</w:t>
      </w:r>
    </w:p>
    <w:p>
      <w:r>
        <w:t xml:space="preserve">   My car is bright yellow, it reminds me of my childhood. </w:t>
      </w:r>
    </w:p>
    <w:p>
      <w:r>
        <w:t>6. La vache est en train de manger du grain jaune.</w:t>
      </w:r>
    </w:p>
    <w:p>
      <w:r>
        <w:t xml:space="preserve">   The cow is eating yellow grains. </w:t>
      </w:r>
    </w:p>
    <w:p>
      <w:r>
        <w:t>7.  Les pommes de terre jaunes sont les plus savoureuses.</w:t>
      </w:r>
    </w:p>
    <w:p>
      <w:r>
        <w:t xml:space="preserve">    Yellow potatoes are the most delicious. </w:t>
      </w:r>
    </w:p>
    <w:p>
      <w:r>
        <w:t>8.  Le soleil se couche avec un ciel jaune et orange.</w:t>
      </w:r>
    </w:p>
    <w:p>
      <w:r>
        <w:t xml:space="preserve">   The sun sets with a yellow and orange sky.</w:t>
      </w:r>
    </w:p>
    <w:p>
      <w:r>
        <w:t>9.  Je vais au marché pour acheter des fruits jaunes.</w:t>
      </w:r>
    </w:p>
    <w:p>
      <w:r>
        <w:t xml:space="preserve">   I'm going to the market to buy some yellow fruits. </w:t>
      </w:r>
    </w:p>
    <w:p>
      <w:r>
        <w:t>10. La lumière du soleil est jaune et douce.</w:t>
      </w:r>
    </w:p>
    <w:p>
      <w:r>
        <w:t xml:space="preserve">   The sunshine is bright and gentle yellow.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de mon jardin.</w:t>
      </w:r>
    </w:p>
    <w:p>
      <w:r>
        <w:t xml:space="preserve">   I love the roses in my garden.</w:t>
      </w:r>
    </w:p>
    <w:p>
      <w:r>
        <w:t>3. La rose a une belle couleur.</w:t>
      </w:r>
    </w:p>
    <w:p>
      <w:r>
        <w:t xml:space="preserve">   The rose has a beautiful color. </w:t>
      </w:r>
    </w:p>
    <w:p>
      <w:r>
        <w:t>4. Rose est un nom très populaire.</w:t>
      </w:r>
    </w:p>
    <w:p>
      <w:r>
        <w:t xml:space="preserve">  Rose is a very popular name.</w:t>
      </w:r>
    </w:p>
    <w:p>
      <w:r>
        <w:t>5. Tu peux me faire une rose ?</w:t>
      </w:r>
    </w:p>
    <w:p>
      <w:r>
        <w:t xml:space="preserve">   Can you make me a rose? </w:t>
      </w:r>
    </w:p>
    <w:p>
      <w:r>
        <w:t>6. J'ai acheté une fleur de rose à la boutique.</w:t>
      </w:r>
    </w:p>
    <w:p>
      <w:r>
        <w:t xml:space="preserve">   I bought a rose flower at the shop.</w:t>
      </w:r>
    </w:p>
    <w:p>
      <w:r>
        <w:t>7. L'enfant a donné une rose à son mère.</w:t>
      </w:r>
    </w:p>
    <w:p>
      <w:r>
        <w:t xml:space="preserve">  The child gave a rose to his mother.</w:t>
      </w:r>
    </w:p>
    <w:p>
      <w:r>
        <w:t xml:space="preserve">8. Les roses sont un symbole de amour. </w:t>
      </w:r>
    </w:p>
    <w:p>
      <w:r>
        <w:t xml:space="preserve">    Roses are a symbol of love.</w:t>
      </w:r>
    </w:p>
    <w:p>
      <w:r>
        <w:t>9. Rose est une ville en France.</w:t>
      </w:r>
    </w:p>
    <w:p>
      <w:r>
        <w:t xml:space="preserve">   Rose is a town in France.</w:t>
      </w:r>
    </w:p>
    <w:p>
      <w:r>
        <w:t>10. J'ai mangé une tarte aux fruits et à la rose.</w:t>
      </w:r>
    </w:p>
    <w:p>
      <w:r>
        <w:t xml:space="preserve">  I ate a tart with fruit and rose.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