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s'asseoir | Meaning: to sit</w:t>
      </w:r>
    </w:p>
    <w:p/>
    <w:p>
      <w:r>
        <w:t>1. Je dois m'asseoir pour écouter la radio.</w:t>
      </w:r>
    </w:p>
    <w:p>
      <w:r>
        <w:t xml:space="preserve">    I must sit down to listen to the radio.</w:t>
      </w:r>
    </w:p>
    <w:p>
      <w:r>
        <w:t xml:space="preserve">2.  J’aime me asseoir dans mon salon préféré. </w:t>
      </w:r>
    </w:p>
    <w:p>
      <w:r>
        <w:t xml:space="preserve">    I like to sit in my favorite living room. </w:t>
      </w:r>
    </w:p>
    <w:p>
      <w:r>
        <w:t xml:space="preserve">3. La table est prête à vous asseoir. </w:t>
      </w:r>
    </w:p>
    <w:p>
      <w:r>
        <w:t xml:space="preserve">    The table is ready for you to sit. </w:t>
      </w:r>
    </w:p>
    <w:p>
      <w:r>
        <w:t xml:space="preserve">4. Nous allons nous asseoir sur le banc. </w:t>
      </w:r>
    </w:p>
    <w:p>
      <w:r>
        <w:t xml:space="preserve">     We will sit on the bench. </w:t>
      </w:r>
    </w:p>
    <w:p>
      <w:r>
        <w:t xml:space="preserve">5.  Il s'est assis pour lire un livre. </w:t>
      </w:r>
    </w:p>
    <w:p>
      <w:r>
        <w:t xml:space="preserve">    He sat down to read a book. </w:t>
      </w:r>
    </w:p>
    <w:p>
      <w:r>
        <w:t xml:space="preserve">6. Vous devez vous asseoir à la table. </w:t>
      </w:r>
    </w:p>
    <w:p>
      <w:r>
        <w:t xml:space="preserve">    You must sit at the table.</w:t>
      </w:r>
    </w:p>
    <w:p>
      <w:r>
        <w:t xml:space="preserve">7. J’ai besoin d’asseoir pour faire mes devoirs.  </w:t>
      </w:r>
    </w:p>
    <w:p>
      <w:r>
        <w:t xml:space="preserve">    I need to sit down to do my homework. </w:t>
      </w:r>
    </w:p>
    <w:p>
      <w:r>
        <w:t xml:space="preserve">8. Il s'est assis sur le canapé et a regardé la télévision.  </w:t>
      </w:r>
    </w:p>
    <w:p>
      <w:r>
        <w:t xml:space="preserve">    He sat on the sofa and watched television. </w:t>
      </w:r>
    </w:p>
    <w:p>
      <w:r>
        <w:t xml:space="preserve">9. Les enfants doivent s'asseoir à l'école.  </w:t>
      </w:r>
    </w:p>
    <w:p>
      <w:r>
        <w:t xml:space="preserve">    Children must sit in school.   </w:t>
      </w:r>
    </w:p>
    <w:p>
      <w:r>
        <w:t xml:space="preserve">10. Elle s’est assise pour prendre un café.  </w:t>
      </w:r>
    </w:p>
    <w:p>
      <w:r>
        <w:t xml:space="preserve">     She sat down to have a coffee.</w:t>
      </w:r>
    </w:p>
    <w:p/>
    <w:p>
      <w:r>
        <w:rPr>
          <w:b/>
        </w:rPr>
        <w:t>Word: Parler | Meaning: Speak</w:t>
      </w:r>
    </w:p>
    <w:p/>
    <w:p>
      <w:r>
        <w:t xml:space="preserve">1. Je parle français avec mes amis. </w:t>
      </w:r>
    </w:p>
    <w:p>
      <w:r>
        <w:t xml:space="preserve">  I speak French with my friends.</w:t>
      </w:r>
    </w:p>
    <w:p>
      <w:r>
        <w:t>2. Voulez-vous parler de votre voyage?</w:t>
      </w:r>
    </w:p>
    <w:p>
      <w:r>
        <w:t xml:space="preserve">   Do you want to talk about your trip?</w:t>
      </w:r>
    </w:p>
    <w:p>
      <w:r>
        <w:t>3. Il ne parlez pas trop fort, mais il est gentil.</w:t>
      </w:r>
    </w:p>
    <w:p>
      <w:r>
        <w:t xml:space="preserve">  He doesn't speak very loudly, but he is kind.</w:t>
      </w:r>
    </w:p>
    <w:p>
      <w:r>
        <w:t>4. Vous avez l'habitude de parler à vos parents ?</w:t>
      </w:r>
    </w:p>
    <w:p>
      <w:r>
        <w:t xml:space="preserve">   Are you used to talking to your parents?</w:t>
      </w:r>
    </w:p>
    <w:p>
      <w:r>
        <w:t xml:space="preserve">5. La conversation nous a permis de mieux comprendre. </w:t>
      </w:r>
    </w:p>
    <w:p>
      <w:r>
        <w:t xml:space="preserve">  The conversation allowed us to understand better.</w:t>
      </w:r>
    </w:p>
    <w:p>
      <w:r>
        <w:t xml:space="preserve">6. Elle parle beaucoup de son travail. </w:t>
      </w:r>
    </w:p>
    <w:p>
      <w:r>
        <w:t xml:space="preserve">   She talks a lot about her work.</w:t>
      </w:r>
    </w:p>
    <w:p>
      <w:r>
        <w:t xml:space="preserve">7. Le professeur est toujours prêt à parler avec les élèves. </w:t>
      </w:r>
    </w:p>
    <w:p>
      <w:r>
        <w:t xml:space="preserve">   The teacher is always ready to speak with the students. </w:t>
      </w:r>
    </w:p>
    <w:p>
      <w:r>
        <w:t>8. J'ai hâte de parler à ma famille bientôt.</w:t>
      </w:r>
    </w:p>
    <w:p>
      <w:r>
        <w:t xml:space="preserve">  I'm looking forward to talking to my family soon.</w:t>
      </w:r>
    </w:p>
    <w:p>
      <w:r>
        <w:t>9. Il s’est réjoui de pouvoir parler aux autres.</w:t>
      </w:r>
    </w:p>
    <w:p>
      <w:r>
        <w:t xml:space="preserve">  He was happy to be able to talk to others. </w:t>
      </w:r>
    </w:p>
    <w:p>
      <w:r>
        <w:t xml:space="preserve">10. La conversation nous a permis de mieux comprendre. </w:t>
      </w:r>
    </w:p>
    <w:p>
      <w:r>
        <w:t xml:space="preserve">   The conversation allowed us to understand better.</w:t>
      </w:r>
    </w:p>
    <w:p/>
    <w:p>
      <w:r>
        <w:rPr>
          <w:b/>
        </w:rPr>
        <w:t>Word: Je | Meaning: I</w:t>
      </w:r>
    </w:p>
    <w:p/>
    <w:p>
      <w:r>
        <w:t>1. J'aime manger de la pizza.</w:t>
      </w:r>
    </w:p>
    <w:p>
      <w:r>
        <w:t xml:space="preserve">   I love eating pizza.</w:t>
      </w:r>
    </w:p>
    <w:p>
      <w:r>
        <w:t>2. Je suis fatigué après le travail.</w:t>
      </w:r>
    </w:p>
    <w:p>
      <w:r>
        <w:t xml:space="preserve">   I am tired after work.</w:t>
      </w:r>
    </w:p>
    <w:p>
      <w:r>
        <w:t>3. J'ai une nouvelle voiture.</w:t>
      </w:r>
    </w:p>
    <w:p>
      <w:r>
        <w:t xml:space="preserve">   I have a new car.</w:t>
      </w:r>
    </w:p>
    <w:p>
      <w:r>
        <w:t xml:space="preserve">4. Il est beau aujourd'hui. </w:t>
      </w:r>
    </w:p>
    <w:p>
      <w:r>
        <w:t xml:space="preserve">   It is nice today.</w:t>
      </w:r>
    </w:p>
    <w:p>
      <w:r>
        <w:t>5. Je parle français avec mes amis.</w:t>
      </w:r>
    </w:p>
    <w:p>
      <w:r>
        <w:t xml:space="preserve">   I speak French with my friends.</w:t>
      </w:r>
    </w:p>
    <w:p>
      <w:r>
        <w:t>6. Je suis heureux de te voir.</w:t>
      </w:r>
    </w:p>
    <w:p>
      <w:r>
        <w:t xml:space="preserve">   I am happy to see you.</w:t>
      </w:r>
    </w:p>
    <w:p>
      <w:r>
        <w:t>7. J'ai un chien.</w:t>
      </w:r>
    </w:p>
    <w:p>
      <w:r>
        <w:t xml:space="preserve">   I have a dog.</w:t>
      </w:r>
    </w:p>
    <w:p>
      <w:r>
        <w:t xml:space="preserve">8. La météo est mauvaise aujourd'hui. </w:t>
      </w:r>
    </w:p>
    <w:p>
      <w:r>
        <w:t xml:space="preserve">   The weather is bad today.</w:t>
      </w:r>
    </w:p>
    <w:p>
      <w:r>
        <w:t xml:space="preserve">9.  Je veux aller au cinéma. </w:t>
      </w:r>
    </w:p>
    <w:p>
      <w:r>
        <w:t xml:space="preserve">    I want to go to the cinema. </w:t>
      </w:r>
    </w:p>
    <w:p>
      <w:r>
        <w:t xml:space="preserve">10. Je suis étudiant en français. </w:t>
      </w:r>
    </w:p>
    <w:p>
      <w:r>
        <w:t xml:space="preserve">    I am a student in French.</w:t>
      </w:r>
    </w:p>
    <w:p/>
    <w:p>
      <w:r>
        <w:rPr>
          <w:b/>
        </w:rPr>
        <w:t>Word: Vier | Meaning: Four</w:t>
      </w:r>
    </w:p>
    <w:p/>
    <w:p>
      <w:r>
        <w:t>1. J'ai quatre enfants.</w:t>
      </w:r>
    </w:p>
    <w:p>
      <w:r>
        <w:t xml:space="preserve">    I have four children.</w:t>
      </w:r>
    </w:p>
    <w:p>
      <w:r>
        <w:t>2. Il y a quatre voitures dans la rue.</w:t>
      </w:r>
    </w:p>
    <w:p>
      <w:r>
        <w:t xml:space="preserve">    There are four cars in the street.</w:t>
      </w:r>
    </w:p>
    <w:p>
      <w:r>
        <w:t xml:space="preserve">3. Qu'est-ce que tu as de neuf ? </w:t>
      </w:r>
    </w:p>
    <w:p>
      <w:r>
        <w:t xml:space="preserve">    What is new with you? </w:t>
      </w:r>
    </w:p>
    <w:p>
      <w:r>
        <w:t xml:space="preserve">4. Nous avons quatre ans de mariage. </w:t>
      </w:r>
    </w:p>
    <w:p>
      <w:r>
        <w:t xml:space="preserve">    We have four years of marriage.</w:t>
      </w:r>
    </w:p>
    <w:p>
      <w:r>
        <w:t>5. La ville a quatre quartiers distincts.</w:t>
      </w:r>
    </w:p>
    <w:p>
      <w:r>
        <w:t xml:space="preserve">    The city has four distinct neighborhoods. </w:t>
      </w:r>
    </w:p>
    <w:p>
      <w:r>
        <w:t>6. J'aime les couleurs et j'ai quatre couleurs préférées.</w:t>
      </w:r>
    </w:p>
    <w:p>
      <w:r>
        <w:t xml:space="preserve">    I like colors and I have four favorite colors. </w:t>
      </w:r>
    </w:p>
    <w:p>
      <w:r>
        <w:t>7. Elle a quatre pommes de terre dans sa main.</w:t>
      </w:r>
    </w:p>
    <w:p>
      <w:r>
        <w:t xml:space="preserve">    She has four potatoes in her hand. </w:t>
      </w:r>
    </w:p>
    <w:p>
      <w:r>
        <w:t xml:space="preserve">8. Il ne peut pas compter plus de quatre. </w:t>
      </w:r>
    </w:p>
    <w:p>
      <w:r>
        <w:t xml:space="preserve">    He cannot count more than four. </w:t>
      </w:r>
    </w:p>
    <w:p>
      <w:r>
        <w:t xml:space="preserve">9. Combien de personnes y a-t-il ? </w:t>
      </w:r>
    </w:p>
    <w:p>
      <w:r>
        <w:t xml:space="preserve">    How many people are there?</w:t>
      </w:r>
    </w:p>
    <w:p>
      <w:r>
        <w:t>10. J'ai appris un peu de français, mais je suis encore en A1.</w:t>
      </w:r>
    </w:p>
    <w:p>
      <w:r>
        <w:t xml:space="preserve">    I learned some French but I am still in level A1.</w:t>
      </w:r>
    </w:p>
    <w:p/>
    <w:p>
      <w:r>
        <w:rPr>
          <w:b/>
        </w:rPr>
        <w:t>Word: Peux-je | Meaning: Can I</w:t>
      </w:r>
    </w:p>
    <w:p/>
    <w:p>
      <w:r>
        <w:t>1. Peux-je avoir une aide ?</w:t>
      </w:r>
    </w:p>
    <w:p>
      <w:r>
        <w:t xml:space="preserve">  Can I have some help?</w:t>
      </w:r>
    </w:p>
    <w:p>
      <w:r>
        <w:t>2. Peux-je vous parler en français ?</w:t>
      </w:r>
    </w:p>
    <w:p>
      <w:r>
        <w:t xml:space="preserve">  May I speak with you in French?</w:t>
      </w:r>
    </w:p>
    <w:p>
      <w:r>
        <w:t>3. Peux-je poser ma question ?</w:t>
      </w:r>
    </w:p>
    <w:p>
      <w:r>
        <w:t xml:space="preserve">  May I ask my question?</w:t>
      </w:r>
    </w:p>
    <w:p>
      <w:r>
        <w:t>4. Peux-je prendre un verre d'eau ?</w:t>
      </w:r>
    </w:p>
    <w:p>
      <w:r>
        <w:t xml:space="preserve">  May I please have a glass of water?</w:t>
      </w:r>
    </w:p>
    <w:p>
      <w:r>
        <w:t>5. Peux-je vous dire que je suis fatigué ?</w:t>
      </w:r>
    </w:p>
    <w:p>
      <w:r>
        <w:t xml:space="preserve">  Can I tell you that I am tired?</w:t>
      </w:r>
    </w:p>
    <w:p>
      <w:r>
        <w:t>6. Peux-je savoir comment aller à l'aéroport ?</w:t>
      </w:r>
    </w:p>
    <w:p>
      <w:r>
        <w:t xml:space="preserve">  Can you tell me how to get to the airport?</w:t>
      </w:r>
    </w:p>
    <w:p>
      <w:r>
        <w:t>7. Peux-je avoir plus d’informations ?</w:t>
      </w:r>
    </w:p>
    <w:p>
      <w:r>
        <w:t xml:space="preserve">  Can I have more information?</w:t>
      </w:r>
    </w:p>
    <w:p>
      <w:r>
        <w:t>8. Peux-je vous parler de mes projets ?</w:t>
      </w:r>
    </w:p>
    <w:p>
      <w:r>
        <w:t xml:space="preserve">  May I speak with you about my projects?</w:t>
      </w:r>
    </w:p>
    <w:p>
      <w:r>
        <w:t>9. Peux-je utiliser votre téléphone ?</w:t>
      </w:r>
    </w:p>
    <w:p>
      <w:r>
        <w:t xml:space="preserve">  May I use your phone?</w:t>
      </w:r>
    </w:p>
    <w:p>
      <w:r>
        <w:t xml:space="preserve">10. Peux-je être avec vous pendant un moment ? </w:t>
      </w:r>
    </w:p>
    <w:p>
      <w:r>
        <w:t xml:space="preserve">  Can I be with you for a while?</w:t>
      </w:r>
    </w:p>
    <w:p/>
    <w:p>
      <w:r>
        <w:rPr>
          <w:b/>
        </w:rPr>
        <w:t>Word: Un | Meaning: One</w:t>
      </w:r>
    </w:p>
    <w:p/>
    <w:p>
      <w:r>
        <w:t xml:space="preserve">1. J'ai un chien. </w:t>
      </w:r>
    </w:p>
    <w:p>
      <w:r>
        <w:t xml:space="preserve">   I have a dog.</w:t>
      </w:r>
    </w:p>
    <w:p>
      <w:r>
        <w:t xml:space="preserve">2. Il y a un café près de la gare. </w:t>
      </w:r>
    </w:p>
    <w:p>
      <w:r>
        <w:t xml:space="preserve">   There is a cafe near the station.</w:t>
      </w:r>
    </w:p>
    <w:p>
      <w:r>
        <w:t>3. Nous avons un rendez-vous à trois heures.</w:t>
      </w:r>
    </w:p>
    <w:p>
      <w:r>
        <w:t xml:space="preserve">   We have an appointment at three o'clock.</w:t>
      </w:r>
    </w:p>
    <w:p>
      <w:r>
        <w:t>4. Ce plat est délicieux, mais il n’a pas d’un goût particulier.</w:t>
      </w:r>
    </w:p>
    <w:p>
      <w:r>
        <w:t xml:space="preserve">   This dish is delicious, but it doesn't have a particular taste.</w:t>
      </w:r>
    </w:p>
    <w:p>
      <w:r>
        <w:t>5. Il ne s’en souvient pas, il était juste un garçon.</w:t>
      </w:r>
    </w:p>
    <w:p>
      <w:r>
        <w:t xml:space="preserve">   He does not remember, he was just a boy. </w:t>
      </w:r>
    </w:p>
    <w:p>
      <w:r>
        <w:t>6. J’ai besoin d’un ami pour m’aider avec la maison.</w:t>
      </w:r>
    </w:p>
    <w:p>
      <w:r>
        <w:t xml:space="preserve">   I need a friend to help me with the house.</w:t>
      </w:r>
    </w:p>
    <w:p>
      <w:r>
        <w:t>7.  Tu as un enfant ?</w:t>
      </w:r>
    </w:p>
    <w:p>
      <w:r>
        <w:t xml:space="preserve">   Do you have a child? </w:t>
      </w:r>
    </w:p>
    <w:p>
      <w:r>
        <w:t>8. Un peu d'eau, s’il te plaît.</w:t>
      </w:r>
    </w:p>
    <w:p>
      <w:r>
        <w:t xml:space="preserve">    A little water, please.</w:t>
      </w:r>
    </w:p>
    <w:p>
      <w:r>
        <w:t xml:space="preserve">9. Il est arrivé à l’heure et il avait un sourire aux lèvres. </w:t>
      </w:r>
    </w:p>
    <w:p>
      <w:r>
        <w:t xml:space="preserve">    He arrived on time and he had a smile on his face. </w:t>
      </w:r>
    </w:p>
    <w:p>
      <w:r>
        <w:t>10.  Je vais acheter un nouveau livre.</w:t>
      </w:r>
    </w:p>
    <w:p>
      <w:r>
        <w:t xml:space="preserve">   I am going to buy a new book.</w:t>
      </w:r>
    </w:p>
    <w:p/>
    <w:p>
      <w:r>
        <w:rPr>
          <w:b/>
        </w:rPr>
        <w:t>Word: Deux | Meaning: Two</w:t>
      </w:r>
    </w:p>
    <w:p/>
    <w:p>
      <w:r>
        <w:t>1. Il y a deux pommes sur la table.</w:t>
      </w:r>
    </w:p>
    <w:p>
      <w:r>
        <w:t xml:space="preserve">   There are two apples on the table.</w:t>
      </w:r>
    </w:p>
    <w:p>
      <w:r>
        <w:t>2. J'ai deux frères et une sœur.</w:t>
      </w:r>
    </w:p>
    <w:p>
      <w:r>
        <w:t xml:space="preserve">   I have two brothers and one sister.</w:t>
      </w:r>
    </w:p>
    <w:p>
      <w:r>
        <w:t xml:space="preserve">3. Deux heures après l'heure d'arrivée, nous sommes arrivés. </w:t>
      </w:r>
    </w:p>
    <w:p>
      <w:r>
        <w:t xml:space="preserve">   Two hours after the arrival time, we arrived.</w:t>
      </w:r>
    </w:p>
    <w:p>
      <w:r>
        <w:t>4. Ils ont acheté deux voitures.</w:t>
      </w:r>
    </w:p>
    <w:p>
      <w:r>
        <w:t xml:space="preserve">   They bought two cars. </w:t>
      </w:r>
    </w:p>
    <w:p>
      <w:r>
        <w:t>5. Il a deux amis en France.</w:t>
      </w:r>
    </w:p>
    <w:p>
      <w:r>
        <w:t xml:space="preserve">   He has two friends in France.</w:t>
      </w:r>
    </w:p>
    <w:p>
      <w:r>
        <w:t>6. Deux fois par semaine, j'ai une séance de sport.</w:t>
      </w:r>
    </w:p>
    <w:p>
      <w:r>
        <w:t xml:space="preserve">   Twice a week, I have a workout session. </w:t>
      </w:r>
    </w:p>
    <w:p>
      <w:r>
        <w:t>7. Il y a deux personnes à la maison.</w:t>
      </w:r>
    </w:p>
    <w:p>
      <w:r>
        <w:t xml:space="preserve">   There are two people at home.</w:t>
      </w:r>
    </w:p>
    <w:p>
      <w:r>
        <w:t>8. J'aimerais avoir deux pommes de terre au dîner.</w:t>
      </w:r>
    </w:p>
    <w:p>
      <w:r>
        <w:t xml:space="preserve">    I would like to have two potatoes for dinner. </w:t>
      </w:r>
    </w:p>
    <w:p>
      <w:r>
        <w:t>9. Deux personnes ont aidé à réparer le bateau.</w:t>
      </w:r>
    </w:p>
    <w:p>
      <w:r>
        <w:t xml:space="preserve">   Two persons helped repair the boat. </w:t>
      </w:r>
    </w:p>
    <w:p>
      <w:r>
        <w:t>10. Il y a deux jours que nous avons visité la France.</w:t>
      </w:r>
    </w:p>
    <w:p>
      <w:r>
        <w:t xml:space="preserve">  It has been two days since we visited France.</w:t>
      </w:r>
    </w:p>
    <w:p/>
    <w:p>
      <w:r>
        <w:rPr>
          <w:b/>
        </w:rPr>
        <w:t>Word: Trois | Meaning: Three</w:t>
      </w:r>
    </w:p>
    <w:p/>
    <w:p>
      <w:r>
        <w:t xml:space="preserve">1. J'ai trois pommes.  </w:t>
      </w:r>
    </w:p>
    <w:p>
      <w:r>
        <w:t>Three apples I have.</w:t>
      </w:r>
    </w:p>
    <w:p>
      <w:r>
        <w:t xml:space="preserve">2. Il y a trois garçons dans la classe.  </w:t>
      </w:r>
    </w:p>
    <w:p>
      <w:r>
        <w:t>There are three boys in class.</w:t>
      </w:r>
    </w:p>
    <w:p>
      <w:r>
        <w:t xml:space="preserve">3. Nous avons trois amis.   </w:t>
      </w:r>
    </w:p>
    <w:p>
      <w:r>
        <w:t>We have three friends.</w:t>
      </w:r>
    </w:p>
    <w:p>
      <w:r>
        <w:t xml:space="preserve">4. Trois heures après l’heure de travail, je suis fatigué.   </w:t>
      </w:r>
    </w:p>
    <w:p>
      <w:r>
        <w:t xml:space="preserve">Three hours after the work time, I am tired. </w:t>
      </w:r>
    </w:p>
    <w:p>
      <w:r>
        <w:t xml:space="preserve">5. Il a acheté trois nouveaux livres.  </w:t>
      </w:r>
    </w:p>
    <w:p>
      <w:r>
        <w:t xml:space="preserve">He bought three new books. </w:t>
      </w:r>
    </w:p>
    <w:p>
      <w:r>
        <w:t xml:space="preserve">6. J'ai besoin de trois choses pour faire le projet. </w:t>
      </w:r>
    </w:p>
    <w:p>
      <w:r>
        <w:t xml:space="preserve">I need three things to do the project. </w:t>
      </w:r>
    </w:p>
    <w:p>
      <w:r>
        <w:t xml:space="preserve">7. Trois jours avant la fête, j’ai déjà préparé les plats.   </w:t>
      </w:r>
    </w:p>
    <w:p>
      <w:r>
        <w:t xml:space="preserve">Three days before the party, I have already prepared the dishes. </w:t>
      </w:r>
    </w:p>
    <w:p>
      <w:r>
        <w:t xml:space="preserve">8. Trois fois par semaine, je fais une promenade à l’extérieur.  </w:t>
      </w:r>
    </w:p>
    <w:p>
      <w:r>
        <w:t>Three times a week, I go for a walk outside.</w:t>
      </w:r>
    </w:p>
    <w:p>
      <w:r>
        <w:t xml:space="preserve">9. J'adore trois couleurs: rouge, bleu et vert.  </w:t>
      </w:r>
    </w:p>
    <w:p>
      <w:r>
        <w:t xml:space="preserve">I love three colors: red, blue and green. </w:t>
      </w:r>
    </w:p>
    <w:p>
      <w:r>
        <w:t xml:space="preserve">10. Le restaurant avait trois tables libres.   </w:t>
      </w:r>
    </w:p>
    <w:p>
      <w:r>
        <w:t>The restaurant had three free tables.</w:t>
      </w:r>
    </w:p>
    <w:p/>
    <w:p>
      <w:r>
        <w:rPr>
          <w:b/>
        </w:rPr>
        <w:t>Word: Quatre | Meaning: Four</w:t>
      </w:r>
    </w:p>
    <w:p/>
    <w:p>
      <w:r>
        <w:t>1. J'ai quatre amis.</w:t>
      </w:r>
    </w:p>
    <w:p>
      <w:r>
        <w:t xml:space="preserve">    I have four friends.</w:t>
      </w:r>
    </w:p>
    <w:p>
      <w:r>
        <w:t xml:space="preserve">2. Il y a quatre personnes dans la voiture. </w:t>
      </w:r>
    </w:p>
    <w:p>
      <w:r>
        <w:t xml:space="preserve">    There are four people in the car.</w:t>
      </w:r>
    </w:p>
    <w:p>
      <w:r>
        <w:t>3. Quatre jours de vacances!</w:t>
      </w:r>
    </w:p>
    <w:p>
      <w:r>
        <w:t xml:space="preserve">    Four days of vacation!</w:t>
      </w:r>
    </w:p>
    <w:p>
      <w:r>
        <w:t>4.  Je dois acheter quatre pommes.</w:t>
      </w:r>
    </w:p>
    <w:p>
      <w:r>
        <w:t xml:space="preserve">     I need to buy four apples.</w:t>
      </w:r>
    </w:p>
    <w:p>
      <w:r>
        <w:t>5.  Quatre heures à l'aéroport.</w:t>
      </w:r>
    </w:p>
    <w:p>
      <w:r>
        <w:t xml:space="preserve">     Four hours at the airport.</w:t>
      </w:r>
    </w:p>
    <w:p>
      <w:r>
        <w:t xml:space="preserve">6. Quatre personnes sont arrivées. </w:t>
      </w:r>
    </w:p>
    <w:p>
      <w:r>
        <w:t xml:space="preserve">    Four people arrived.</w:t>
      </w:r>
    </w:p>
    <w:p>
      <w:r>
        <w:t xml:space="preserve">7. Il a quatre enfants. </w:t>
      </w:r>
    </w:p>
    <w:p>
      <w:r>
        <w:t xml:space="preserve">    He has four children.</w:t>
      </w:r>
    </w:p>
    <w:p>
      <w:r>
        <w:t>8. Quatre étoiles dans le ciel.</w:t>
      </w:r>
    </w:p>
    <w:p>
      <w:r>
        <w:t xml:space="preserve">    Four stars in the sky.</w:t>
      </w:r>
    </w:p>
    <w:p>
      <w:r>
        <w:t xml:space="preserve">9.  Il y a quatre lettres dans la phrase. </w:t>
      </w:r>
    </w:p>
    <w:p>
      <w:r>
        <w:t xml:space="preserve">     There are four letters in the sentence.</w:t>
      </w:r>
    </w:p>
    <w:p>
      <w:r>
        <w:t xml:space="preserve">10. Quatre heures de travail. </w:t>
      </w:r>
    </w:p>
    <w:p>
      <w:r>
        <w:t xml:space="preserve">     Four hours of work.</w:t>
      </w:r>
    </w:p>
    <w:p/>
    <w:p>
      <w:r>
        <w:rPr>
          <w:b/>
        </w:rPr>
        <w:t>Word: Cinq | Meaning: Five</w:t>
      </w:r>
    </w:p>
    <w:p/>
    <w:p>
      <w:r>
        <w:t>1. Il y a cinq personnes dans la salle.</w:t>
      </w:r>
    </w:p>
    <w:p>
      <w:r>
        <w:t xml:space="preserve">    Five people are in the room.</w:t>
      </w:r>
    </w:p>
    <w:p>
      <w:r>
        <w:t>2. J'ai cinq ans.</w:t>
      </w:r>
    </w:p>
    <w:p>
      <w:r>
        <w:t xml:space="preserve">   I am five years old.</w:t>
      </w:r>
    </w:p>
    <w:p>
      <w:r>
        <w:t>3.  Il a acheté cinq pommes.</w:t>
      </w:r>
    </w:p>
    <w:p>
      <w:r>
        <w:t xml:space="preserve">    He bought five apples. </w:t>
      </w:r>
    </w:p>
    <w:p>
      <w:r>
        <w:t>4. La voiture a cinq roues.</w:t>
      </w:r>
    </w:p>
    <w:p>
      <w:r>
        <w:t xml:space="preserve">    The car has five wheels. </w:t>
      </w:r>
    </w:p>
    <w:p>
      <w:r>
        <w:t>5. Cinq est ma couleur préférée.</w:t>
      </w:r>
    </w:p>
    <w:p>
      <w:r>
        <w:t xml:space="preserve">    Five is my favorite color.</w:t>
      </w:r>
    </w:p>
    <w:p>
      <w:r>
        <w:t>6. Il y a cinq jours de la semaine.</w:t>
      </w:r>
    </w:p>
    <w:p>
      <w:r>
        <w:t xml:space="preserve">   There are five days of the week. </w:t>
      </w:r>
    </w:p>
    <w:p>
      <w:r>
        <w:t xml:space="preserve">7. J'ai besoin de cinq minutes pour faire mes affaires. </w:t>
      </w:r>
    </w:p>
    <w:p>
      <w:r>
        <w:t xml:space="preserve">   I need five minutes to do my things.  </w:t>
      </w:r>
    </w:p>
    <w:p>
      <w:r>
        <w:t>8.  Le livre a cinq chapitres.</w:t>
      </w:r>
    </w:p>
    <w:p>
      <w:r>
        <w:t xml:space="preserve">    The book has five chapters.  </w:t>
      </w:r>
    </w:p>
    <w:p>
      <w:r>
        <w:t>9. Il y a cinq personnes à la table.</w:t>
      </w:r>
    </w:p>
    <w:p>
      <w:r>
        <w:t xml:space="preserve">    There are five people at the table.</w:t>
      </w:r>
    </w:p>
    <w:p>
      <w:r>
        <w:t>10. Cinq est une grande quantité.</w:t>
      </w:r>
    </w:p>
    <w:p>
      <w:r>
        <w:t xml:space="preserve">     Five is a large amount.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