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completed</w:t>
      </w:r>
    </w:p>
    <w:p/>
    <w:p>
      <w:r>
        <w:t>1. J'ai fait du shopping hier.</w:t>
      </w:r>
    </w:p>
    <w:p>
      <w:r>
        <w:t xml:space="preserve">    I went shopping yesterday.</w:t>
      </w:r>
    </w:p>
    <w:p>
      <w:r>
        <w:t>2. Il est fait un gâteau pour la fête d'anniversaire.</w:t>
      </w:r>
    </w:p>
    <w:p>
      <w:r>
        <w:t xml:space="preserve">    A cake is made for the birthday party.</w:t>
      </w:r>
    </w:p>
    <w:p>
      <w:r>
        <w:t>3. Tu as fait une bonne impression aujourd’hui.</w:t>
      </w:r>
    </w:p>
    <w:p>
      <w:r>
        <w:t xml:space="preserve">    You made a good impression today. </w:t>
      </w:r>
    </w:p>
    <w:p>
      <w:r>
        <w:t xml:space="preserve">4. Elle a fait l'école hier. </w:t>
      </w:r>
    </w:p>
    <w:p>
      <w:r>
        <w:t xml:space="preserve">    She did school yesterday.</w:t>
      </w:r>
    </w:p>
    <w:p>
      <w:r>
        <w:t>5. Je suis fait pour vivre la vie à plein potentiel.</w:t>
      </w:r>
    </w:p>
    <w:p>
      <w:r>
        <w:t xml:space="preserve">    I am meant to live life to the fullest potential. </w:t>
      </w:r>
    </w:p>
    <w:p>
      <w:r>
        <w:t>6. Nous avons fait une promenade dans le parc.</w:t>
      </w:r>
    </w:p>
    <w:p>
      <w:r>
        <w:t xml:space="preserve">    We went for a walk in the park.</w:t>
      </w:r>
    </w:p>
    <w:p>
      <w:r>
        <w:t>7. J'ai fait un café au lait en fin de matinée.</w:t>
      </w:r>
    </w:p>
    <w:p>
      <w:r>
        <w:t xml:space="preserve">    I made coffee with milk at the end of morning. </w:t>
      </w:r>
    </w:p>
    <w:p>
      <w:r>
        <w:t>8. Il s'est fait plaisir à manger du chocolat.</w:t>
      </w:r>
    </w:p>
    <w:p>
      <w:r>
        <w:t xml:space="preserve">    He indulged in eating chocolate.</w:t>
      </w:r>
    </w:p>
    <w:p>
      <w:r>
        <w:t>9. Les enfants ont fait une activité sur l’environnement.</w:t>
      </w:r>
    </w:p>
    <w:p>
      <w:r>
        <w:t xml:space="preserve">    The children did an activity on the environment.</w:t>
      </w:r>
    </w:p>
    <w:p>
      <w:r>
        <w:t xml:space="preserve">10.  Je fais attention au résultat de ma performance. </w:t>
      </w:r>
    </w:p>
    <w:p>
      <w:r>
        <w:t xml:space="preserve">   I pay attention to the result of my performance.</w:t>
      </w:r>
    </w:p>
    <w:p/>
    <w:p>
      <w:r>
        <w:rPr>
          <w:b/>
        </w:rPr>
        <w:t>Word: Saisir | Meaning: to grasp, seize</w:t>
      </w:r>
    </w:p>
    <w:p/>
    <w:p>
      <w:r>
        <w:t xml:space="preserve">1. J'ai saisi mon sac et je suis parti pour le marché. </w:t>
      </w:r>
    </w:p>
    <w:p>
      <w:r>
        <w:t xml:space="preserve">  I grabbed my bag and left for the market.</w:t>
      </w:r>
    </w:p>
    <w:p>
      <w:r>
        <w:t xml:space="preserve">2. La femme saisit la baguette dans son panier de groceries. </w:t>
      </w:r>
    </w:p>
    <w:p>
      <w:r>
        <w:t xml:space="preserve">  The woman grabbed the baguette from her grocery basket.</w:t>
      </w:r>
    </w:p>
    <w:p>
      <w:r>
        <w:t xml:space="preserve">3. Le garçon a saisi l’opportunité d'un voyage en Amérique. </w:t>
      </w:r>
    </w:p>
    <w:p>
      <w:r>
        <w:t xml:space="preserve">  The boy seized the opportunity for a trip to America.</w:t>
      </w:r>
    </w:p>
    <w:p>
      <w:r>
        <w:t>4. L'enfant a saisi le ballon et il s'est fait arracher.</w:t>
      </w:r>
    </w:p>
    <w:p>
      <w:r>
        <w:t xml:space="preserve">  The child grasped the ball and got himself pulled away. </w:t>
      </w:r>
    </w:p>
    <w:p>
      <w:r>
        <w:t xml:space="preserve">5. Il saisit la situation et il sait comment faire pour résoudre la crise. </w:t>
      </w:r>
    </w:p>
    <w:p>
      <w:r>
        <w:t xml:space="preserve">  He grasped the situation and knows how to resolve the crisis.</w:t>
      </w:r>
    </w:p>
    <w:p>
      <w:r>
        <w:t>6. Nous avons saisi l'occasion de voyager en Europe.</w:t>
      </w:r>
    </w:p>
    <w:p>
      <w:r>
        <w:t xml:space="preserve">  We seized the opportunity to travel in Europe.</w:t>
      </w:r>
    </w:p>
    <w:p>
      <w:r>
        <w:t>7. Il a saisi le fil et il a commencé à coudre.</w:t>
      </w:r>
    </w:p>
    <w:p>
      <w:r>
        <w:t xml:space="preserve">  He grabbed the thread and started sewing.</w:t>
      </w:r>
    </w:p>
    <w:p>
      <w:r>
        <w:t>8. Elle saisit ses émotions pour éviter de se laisser emporter par la colère.</w:t>
      </w:r>
    </w:p>
    <w:p>
      <w:r>
        <w:t xml:space="preserve">  She grabs her emotions to avoid being swept away by anger. </w:t>
      </w:r>
    </w:p>
    <w:p>
      <w:r>
        <w:t xml:space="preserve">9. Le chat saisit la souris dans la pièce sombre. </w:t>
      </w:r>
    </w:p>
    <w:p>
      <w:r>
        <w:t xml:space="preserve">   The cat seized the mouse in the dark room.</w:t>
      </w:r>
    </w:p>
    <w:p>
      <w:r>
        <w:t>10. J’ai saisi le message et j’ai envoyé un email de réponse.</w:t>
      </w:r>
    </w:p>
    <w:p>
      <w:r>
        <w:t xml:space="preserve">    I grabbed the message and sent an answer email.</w:t>
      </w:r>
    </w:p>
    <w:p/>
    <w:p>
      <w:r>
        <w:rPr>
          <w:b/>
        </w:rPr>
        <w:t>Word: Boire | Meaning: to drink</w:t>
      </w:r>
    </w:p>
    <w:p/>
    <w:p>
      <w:r>
        <w:t>1. J'aime boire du café le matin.</w:t>
      </w:r>
    </w:p>
    <w:p>
      <w:r>
        <w:t xml:space="preserve">    I love to drink coffee in the morning.</w:t>
      </w:r>
    </w:p>
    <w:p>
      <w:r>
        <w:t>2. Il boit beaucoup d'eau pour rester hydraté.</w:t>
      </w:r>
    </w:p>
    <w:p>
      <w:r>
        <w:t xml:space="preserve">    He drinks a lot of water to stay hydrated. </w:t>
      </w:r>
    </w:p>
    <w:p>
      <w:r>
        <w:t>3. Tu dois boire de l'eau avant de travailler.</w:t>
      </w:r>
    </w:p>
    <w:p>
      <w:r>
        <w:t xml:space="preserve">    You should drink water before you work.</w:t>
      </w:r>
    </w:p>
    <w:p>
      <w:r>
        <w:t>4. Je suis fatiguée et je vais boire une tasse de thé.</w:t>
      </w:r>
    </w:p>
    <w:p>
      <w:r>
        <w:t xml:space="preserve">    I am tired and I will drink a cup of tea.</w:t>
      </w:r>
    </w:p>
    <w:p>
      <w:r>
        <w:t>5. Vous avez besoin de boire plus d’aliments sains.</w:t>
      </w:r>
    </w:p>
    <w:p>
      <w:r>
        <w:t xml:space="preserve">    You need to drink more healthy foods. </w:t>
      </w:r>
    </w:p>
    <w:p>
      <w:r>
        <w:t>6. Les enfants boivent du lait avant de dormir.</w:t>
      </w:r>
    </w:p>
    <w:p>
      <w:r>
        <w:t xml:space="preserve">    Children drink milk before they go to sleep. </w:t>
      </w:r>
    </w:p>
    <w:p>
      <w:r>
        <w:t>7. Le chien boit l'eau avec joie.</w:t>
      </w:r>
    </w:p>
    <w:p>
      <w:r>
        <w:t xml:space="preserve">    The dog drinks water with joy.</w:t>
      </w:r>
    </w:p>
    <w:p>
      <w:r>
        <w:t>8. J’ai besoin de boire une grande quantité d’eau.</w:t>
      </w:r>
    </w:p>
    <w:p>
      <w:r>
        <w:t xml:space="preserve">    I need to drink a large amount of water.</w:t>
      </w:r>
    </w:p>
    <w:p>
      <w:r>
        <w:t xml:space="preserve">9. Il faut que nous boisions un peu plus souvent. </w:t>
      </w:r>
    </w:p>
    <w:p>
      <w:r>
        <w:t xml:space="preserve">    We need to drink a bit more often. </w:t>
      </w:r>
    </w:p>
    <w:p>
      <w:r>
        <w:t>10. La femme boit du jus de fruits avec plaisir.</w:t>
      </w:r>
    </w:p>
    <w:p>
      <w:r>
        <w:t xml:space="preserve">    The woman drinks fruit juice with pleasure.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vous !</w:t>
      </w:r>
    </w:p>
    <w:p>
      <w:r>
        <w:t xml:space="preserve">    Hello everyone!</w:t>
      </w:r>
    </w:p>
    <w:p>
      <w:r>
        <w:t>3. Je vais bien, merci. Et vous ?</w:t>
      </w:r>
    </w:p>
    <w:p>
      <w:r>
        <w:t xml:space="preserve">    I'm fine, thank you. And you?</w:t>
      </w:r>
    </w:p>
    <w:p>
      <w:r>
        <w:t xml:space="preserve">4. Bonjour madame, bonjour monsieur. </w:t>
      </w:r>
    </w:p>
    <w:p>
      <w:r>
        <w:t xml:space="preserve">    Good day madam, good day sir.</w:t>
      </w:r>
    </w:p>
    <w:p>
      <w:r>
        <w:t xml:space="preserve">5. Bonjour, il fait beau aujourd’hui. </w:t>
      </w:r>
    </w:p>
    <w:p>
      <w:r>
        <w:t xml:space="preserve">    Hello, it's beautiful out today.</w:t>
      </w:r>
    </w:p>
    <w:p>
      <w:r>
        <w:t>6. Bonjour le monde!</w:t>
      </w:r>
    </w:p>
    <w:p>
      <w:r>
        <w:t xml:space="preserve">    Hello the world!</w:t>
      </w:r>
    </w:p>
    <w:p>
      <w:r>
        <w:t xml:space="preserve">7. Bonjour à tous, j’espère que vous allez bien. </w:t>
      </w:r>
    </w:p>
    <w:p>
      <w:r>
        <w:t xml:space="preserve">    Hello everyone, I hope you are doing well.</w:t>
      </w:r>
    </w:p>
    <w:p>
      <w:r>
        <w:t>8. Je suis ravi de vous rencontrer.</w:t>
      </w:r>
    </w:p>
    <w:p>
      <w:r>
        <w:t xml:space="preserve">   I am happy to meet you.</w:t>
      </w:r>
    </w:p>
    <w:p>
      <w:r>
        <w:t xml:space="preserve">9. Bonjour à la France! </w:t>
      </w:r>
    </w:p>
    <w:p>
      <w:r>
        <w:t xml:space="preserve">   Hello to France!</w:t>
      </w:r>
    </w:p>
    <w:p>
      <w:r>
        <w:t>10.  Bonjour, je m'appelle ...</w:t>
      </w:r>
    </w:p>
    <w:p>
      <w:r>
        <w:t xml:space="preserve">   Hello, my name is ...</w:t>
      </w:r>
    </w:p>
    <w:p/>
    <w:p>
      <w:r>
        <w:t>Foyer: &lt;Hall/Entrance hall&gt;</w:t>
      </w:r>
    </w:p>
    <w:p/>
    <w:p>
      <w:r>
        <w:t>1. Le foyer de la maison est situé au centre.</w:t>
      </w:r>
    </w:p>
    <w:p>
      <w:r>
        <w:t xml:space="preserve">    The living room of the house is located in the center.</w:t>
      </w:r>
    </w:p>
    <w:p>
      <w:r>
        <w:t>2. Elle a préparé un gâteau pour le foyer de la fête.</w:t>
      </w:r>
    </w:p>
    <w:p>
      <w:r>
        <w:t xml:space="preserve">    She prepared a cake for the living room party. </w:t>
      </w:r>
    </w:p>
    <w:p>
      <w:r>
        <w:t>3. Les enfants aiment jouer dans le foyer de l'école.</w:t>
      </w:r>
    </w:p>
    <w:p>
      <w:r>
        <w:t xml:space="preserve">    The children like to play in the school hallway.</w:t>
      </w:r>
    </w:p>
    <w:p>
      <w:r>
        <w:t>4. Le foyer est un endroit agréable et convivial.</w:t>
      </w:r>
    </w:p>
    <w:p>
      <w:r>
        <w:t xml:space="preserve">    The foyer is a pleasant and convivial place.</w:t>
      </w:r>
    </w:p>
    <w:p>
      <w:r>
        <w:t xml:space="preserve">5. Il y a une table à café et des chaises confortable dans le foyer. </w:t>
      </w:r>
    </w:p>
    <w:p>
      <w:r>
        <w:t xml:space="preserve">   There is a coffee table and comfortable chairs in the living room.</w:t>
      </w:r>
    </w:p>
    <w:p>
      <w:r>
        <w:t>6. La famille s'est retrouvée dans le foyer de la maison.</w:t>
      </w:r>
    </w:p>
    <w:p>
      <w:r>
        <w:t xml:space="preserve">    The family gathered in the living room of the house. </w:t>
      </w:r>
    </w:p>
    <w:p>
      <w:r>
        <w:t xml:space="preserve">7. Le foyer est un espace important pour la vie quotidienne. </w:t>
      </w:r>
    </w:p>
    <w:p>
      <w:r>
        <w:t xml:space="preserve">    The foyer is an important space for daily life.</w:t>
      </w:r>
    </w:p>
    <w:p>
      <w:r>
        <w:t xml:space="preserve">8. Nous avons hâte de nous retrouver à l’intérieur du foyer, </w:t>
      </w:r>
    </w:p>
    <w:p>
      <w:r>
        <w:t xml:space="preserve">    We are looking forward to meeting each other inside the living room.</w:t>
      </w:r>
    </w:p>
    <w:p>
      <w:r>
        <w:t>9. La lumière du foyer illumine la pièce et crée une ambiance sereine.</w:t>
      </w:r>
    </w:p>
    <w:p>
      <w:r>
        <w:t xml:space="preserve">   The light of the foyer illuminates the room and creates a peaceful atmosphere.</w:t>
      </w:r>
    </w:p>
    <w:p>
      <w:r>
        <w:t xml:space="preserve">10. Le foyer est un lieu de confort et d'accueil pour nos invités. </w:t>
      </w:r>
    </w:p>
    <w:p>
      <w:r>
        <w:t xml:space="preserve">    The foyer is a comfortable and welcoming place for our guests.</w:t>
      </w:r>
    </w:p>
    <w:p/>
    <w:p>
      <w:r>
        <w:rPr>
          <w:b/>
        </w:rPr>
        <w:t>Word: Grande | Meaning: Big</w:t>
      </w:r>
    </w:p>
    <w:p/>
    <w:p>
      <w:r>
        <w:t>1. La **grande** ville est très animée.</w:t>
      </w:r>
    </w:p>
    <w:p>
      <w:r>
        <w:t xml:space="preserve">   The big city is very lively. </w:t>
      </w:r>
    </w:p>
    <w:p>
      <w:r>
        <w:t>2. J'ai une **grande** collection de disques vinyles.</w:t>
      </w:r>
    </w:p>
    <w:p>
      <w:r>
        <w:t xml:space="preserve">   I have a great collection of vinyl records.</w:t>
      </w:r>
    </w:p>
    <w:p>
      <w:r>
        <w:t>3.  La **grande** nature offre un paysage magnifique.</w:t>
      </w:r>
    </w:p>
    <w:p>
      <w:r>
        <w:t xml:space="preserve">   The grand nature offers a beautiful landscape.</w:t>
      </w:r>
    </w:p>
    <w:p>
      <w:r>
        <w:t>4.  Il a beaucoup d'**grande** ambition pour son futur.</w:t>
      </w:r>
    </w:p>
    <w:p>
      <w:r>
        <w:t xml:space="preserve">   He has big aspirations for his future. </w:t>
      </w:r>
    </w:p>
    <w:p>
      <w:r>
        <w:t>5. La **grande** porte de l’entrée est en bois foncé.</w:t>
      </w:r>
    </w:p>
    <w:p>
      <w:r>
        <w:t xml:space="preserve">   The large door of the entrance is dark wood.</w:t>
      </w:r>
    </w:p>
    <w:p>
      <w:r>
        <w:t>6. Elle était **grande** et robuste, avec des muscles bien dessinés.</w:t>
      </w:r>
    </w:p>
    <w:p>
      <w:r>
        <w:t xml:space="preserve">   She was tall and strong-built, with well-defined muscles.</w:t>
      </w:r>
    </w:p>
    <w:p>
      <w:r>
        <w:t xml:space="preserve">7.  Il a une **grande** liberté dans son travail. </w:t>
      </w:r>
    </w:p>
    <w:p>
      <w:r>
        <w:t xml:space="preserve">   He has great freedom in his work. </w:t>
      </w:r>
    </w:p>
    <w:p>
      <w:r>
        <w:t>8.  J'ai besoin d'une **grande** quantité de farine pour la recette.</w:t>
      </w:r>
    </w:p>
    <w:p>
      <w:r>
        <w:t xml:space="preserve">   I need a large quantity of flour for the recipe.</w:t>
      </w:r>
    </w:p>
    <w:p>
      <w:r>
        <w:t xml:space="preserve">9.   Les enfants ont joué à l’extérieur, dans un grand **grande** parc. </w:t>
      </w:r>
    </w:p>
    <w:p>
      <w:r>
        <w:t xml:space="preserve">    The kids played outside in a big park. </w:t>
      </w:r>
    </w:p>
    <w:p>
      <w:r>
        <w:t>10.  Il est **grande** chance que nous ayons passé cette journée.</w:t>
      </w:r>
    </w:p>
    <w:p>
      <w:r>
        <w:t xml:space="preserve">    It's a great opportunity that we had this day.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She is French.</w:t>
      </w:r>
    </w:p>
    <w:p>
      <w:r>
        <w:t xml:space="preserve">2. Il aime beaucoup lire des livres. </w:t>
      </w:r>
    </w:p>
    <w:p>
      <w:r>
        <w:t xml:space="preserve">  He likes reading books very much.</w:t>
      </w:r>
    </w:p>
    <w:p>
      <w:r>
        <w:t xml:space="preserve">3. Les amis de Marie sont joyeux. </w:t>
      </w:r>
    </w:p>
    <w:p>
      <w:r>
        <w:t xml:space="preserve">  Marie's friends are joyful.</w:t>
      </w:r>
    </w:p>
    <w:p>
      <w:r>
        <w:t xml:space="preserve">4. Je suis fatigué après la course. </w:t>
      </w:r>
    </w:p>
    <w:p>
      <w:r>
        <w:t xml:space="preserve">  I am tired after the run.</w:t>
      </w:r>
    </w:p>
    <w:p>
      <w:r>
        <w:t xml:space="preserve">5. Elle est jolie et elle sait parler plusieurs langues. </w:t>
      </w:r>
    </w:p>
    <w:p>
      <w:r>
        <w:t xml:space="preserve">  She is pretty and she knows how to speak several languages.</w:t>
      </w:r>
    </w:p>
    <w:p>
      <w:r>
        <w:t xml:space="preserve">6.  Ils ont un chien adorable. </w:t>
      </w:r>
    </w:p>
    <w:p>
      <w:r>
        <w:t xml:space="preserve">   They have an adorable dog.</w:t>
      </w:r>
    </w:p>
    <w:p>
      <w:r>
        <w:t xml:space="preserve">7. Elle a une belle voix. </w:t>
      </w:r>
    </w:p>
    <w:p>
      <w:r>
        <w:t xml:space="preserve">  She has a beautiful voice.</w:t>
      </w:r>
    </w:p>
    <w:p>
      <w:r>
        <w:t>8. Je voudrais beaucoup voyager en Europe.</w:t>
      </w:r>
    </w:p>
    <w:p>
      <w:r>
        <w:t xml:space="preserve">  I would like to travel in Europe very much. </w:t>
      </w:r>
    </w:p>
    <w:p>
      <w:r>
        <w:t>9.  Elle est très gentille et elle aide les autres.</w:t>
      </w:r>
    </w:p>
    <w:p>
      <w:r>
        <w:t xml:space="preserve">  She is very kind and she helps others. </w:t>
      </w:r>
    </w:p>
    <w:p>
      <w:r>
        <w:t xml:space="preserve">10. Le soleil brille, il fait beau aujourd'hui. </w:t>
      </w:r>
    </w:p>
    <w:p>
      <w:r>
        <w:t xml:space="preserve">  The sun shines, it is beautiful today.</w:t>
      </w:r>
    </w:p>
    <w:p/>
    <w:p>
      <w:r>
        <w:rPr>
          <w:b/>
        </w:rPr>
        <w:t>Word: Non | Meaning: No</w:t>
      </w:r>
    </w:p>
    <w:p/>
    <w:p>
      <w:r>
        <w:t xml:space="preserve">1.  Je ne suis pas d'accord avec toi. </w:t>
      </w:r>
    </w:p>
    <w:p>
      <w:r>
        <w:t xml:space="preserve">   I disagree with you.</w:t>
      </w:r>
    </w:p>
    <w:p>
      <w:r>
        <w:t>2.  Il n'y a pas de réponse facile à cette question.</w:t>
      </w:r>
    </w:p>
    <w:p>
      <w:r>
        <w:t xml:space="preserve">   There is no easy answer to this question.</w:t>
      </w:r>
    </w:p>
    <w:p>
      <w:r>
        <w:t xml:space="preserve">3.  Je préfère rester à la maison aujourd'hui. </w:t>
      </w:r>
    </w:p>
    <w:p>
      <w:r>
        <w:t xml:space="preserve">    I prefer to stay home today.</w:t>
      </w:r>
    </w:p>
    <w:p>
      <w:r>
        <w:t xml:space="preserve">4.  J'ai besoin de plus d'informations. </w:t>
      </w:r>
    </w:p>
    <w:p>
      <w:r>
        <w:t xml:space="preserve">    I need more information.</w:t>
      </w:r>
    </w:p>
    <w:p>
      <w:r>
        <w:t xml:space="preserve">5.  Il n'est pas venu ce matin. </w:t>
      </w:r>
    </w:p>
    <w:p>
      <w:r>
        <w:t xml:space="preserve">   He didn't come this morning.</w:t>
      </w:r>
    </w:p>
    <w:p>
      <w:r>
        <w:t>6.  Elle est très contente de son nouveau travail.</w:t>
      </w:r>
    </w:p>
    <w:p>
      <w:r>
        <w:t xml:space="preserve">   She is very happy with her new job.</w:t>
      </w:r>
    </w:p>
    <w:p>
      <w:r>
        <w:t>7.  Je ne suis pas sûr de la solution.</w:t>
      </w:r>
    </w:p>
    <w:p>
      <w:r>
        <w:t xml:space="preserve">    I'm not sure about the solution.</w:t>
      </w:r>
    </w:p>
    <w:p>
      <w:r>
        <w:t xml:space="preserve">8.  Ce n'est pas mon style, non. </w:t>
      </w:r>
    </w:p>
    <w:p>
      <w:r>
        <w:t xml:space="preserve">   That's not my style, no.</w:t>
      </w:r>
    </w:p>
    <w:p>
      <w:r>
        <w:t>9.  Il ne me dit rien sur les choses qui sont importantes.</w:t>
      </w:r>
    </w:p>
    <w:p>
      <w:r>
        <w:t xml:space="preserve">   He doesn’t tell me anything important.</w:t>
      </w:r>
    </w:p>
    <w:p>
      <w:r>
        <w:t xml:space="preserve">10. Je ne suis pas d'accord avec toi. </w:t>
      </w:r>
    </w:p>
    <w:p>
      <w:r>
        <w:t xml:space="preserve">    I disagree with you.</w:t>
      </w:r>
    </w:p>
    <w:p/>
    <w:p>
      <w:r>
        <w:rPr>
          <w:b/>
        </w:rPr>
        <w:t>Word: Le | Meaning: The</w:t>
      </w:r>
    </w:p>
    <w:p/>
    <w:p>
      <w:r>
        <w:t>1. Il est le professeur de français.</w:t>
      </w:r>
    </w:p>
    <w:p>
      <w:r>
        <w:t xml:space="preserve">    He is the French teacher.</w:t>
      </w:r>
    </w:p>
    <w:p>
      <w:r>
        <w:t xml:space="preserve">2. La voiture est le vôtre? </w:t>
      </w:r>
    </w:p>
    <w:p>
      <w:r>
        <w:t xml:space="preserve">    Is the car yours?</w:t>
      </w:r>
    </w:p>
    <w:p>
      <w:r>
        <w:t>3. Je vais au marché le samedi.</w:t>
      </w:r>
    </w:p>
    <w:p>
      <w:r>
        <w:t xml:space="preserve">    I'm going to the market on Saturday.</w:t>
      </w:r>
    </w:p>
    <w:p>
      <w:r>
        <w:t xml:space="preserve">4. Elle parle le français très bien. </w:t>
      </w:r>
    </w:p>
    <w:p>
      <w:r>
        <w:t xml:space="preserve">    She speaks French very well.</w:t>
      </w:r>
    </w:p>
    <w:p>
      <w:r>
        <w:t>5. Le soleil brille aujourd’hui.</w:t>
      </w:r>
    </w:p>
    <w:p>
      <w:r>
        <w:t xml:space="preserve">    The sun is shining today.</w:t>
      </w:r>
    </w:p>
    <w:p>
      <w:r>
        <w:t xml:space="preserve">6. J’ai faim, j’aimerais manger le sandwich. </w:t>
      </w:r>
    </w:p>
    <w:p>
      <w:r>
        <w:t xml:space="preserve">   I'm hungry, I would like to eat the sandwich.  </w:t>
      </w:r>
    </w:p>
    <w:p>
      <w:r>
        <w:t xml:space="preserve">7. Nous sommes les amis du professeur. </w:t>
      </w:r>
    </w:p>
    <w:p>
      <w:r>
        <w:t xml:space="preserve">    We are the friends of the professor.</w:t>
      </w:r>
    </w:p>
    <w:p>
      <w:r>
        <w:t xml:space="preserve">8. Le chat dort sur la table. </w:t>
      </w:r>
    </w:p>
    <w:p>
      <w:r>
        <w:t xml:space="preserve">    The cat is sleeping on the table.</w:t>
      </w:r>
    </w:p>
    <w:p>
      <w:r>
        <w:t xml:space="preserve">9. Tu as besoin de l’aide ? </w:t>
      </w:r>
    </w:p>
    <w:p>
      <w:r>
        <w:t xml:space="preserve">    Do you need help? </w:t>
      </w:r>
    </w:p>
    <w:p>
      <w:r>
        <w:t xml:space="preserve">10. Le café est délicieux. </w:t>
      </w:r>
    </w:p>
    <w:p>
      <w:r>
        <w:t xml:space="preserve">    The coffee is delicious.</w:t>
      </w:r>
    </w:p>
    <w:p/>
    <w:p>
      <w:r>
        <w:rPr>
          <w:b/>
        </w:rPr>
        <w:t>Word: Four | Meaning: A square-shaped cooking appliance used for baking or heating food</w:t>
      </w:r>
    </w:p>
    <w:p/>
    <w:p>
      <w:r>
        <w:t>1. Il y a quatre personnes dans la voiture.</w:t>
      </w:r>
    </w:p>
    <w:p>
      <w:r>
        <w:t xml:space="preserve">   There are four people in the car.</w:t>
      </w:r>
    </w:p>
    <w:p>
      <w:r>
        <w:t>2. J'ai acheté quatre pommes de terre.</w:t>
      </w:r>
    </w:p>
    <w:p>
      <w:r>
        <w:t xml:space="preserve">    I bought four potatoes.</w:t>
      </w:r>
    </w:p>
    <w:p>
      <w:r>
        <w:t xml:space="preserve">3.  Il faut fourre un peu d'eau pour les plantes. </w:t>
      </w:r>
    </w:p>
    <w:p>
      <w:r>
        <w:t xml:space="preserve">    You need to water some plants.</w:t>
      </w:r>
    </w:p>
    <w:p>
      <w:r>
        <w:t xml:space="preserve">4. Je porte une veste à quatre boutons. </w:t>
      </w:r>
    </w:p>
    <w:p>
      <w:r>
        <w:t xml:space="preserve">   I am wearing a jacket with four buttons.</w:t>
      </w:r>
    </w:p>
    <w:p>
      <w:r>
        <w:t xml:space="preserve">5. Nous sommes quatre amis à la plage. </w:t>
      </w:r>
    </w:p>
    <w:p>
      <w:r>
        <w:t xml:space="preserve">   We are four friends at the beach.</w:t>
      </w:r>
    </w:p>
    <w:p>
      <w:r>
        <w:t xml:space="preserve">6. Il y a quatre jours de congé avant le départ du voyage. </w:t>
      </w:r>
    </w:p>
    <w:p>
      <w:r>
        <w:t xml:space="preserve">    There are four days off before the trip.</w:t>
      </w:r>
    </w:p>
    <w:p>
      <w:r>
        <w:t>7.  Les enfants ont joué avec quatre ballons.</w:t>
      </w:r>
    </w:p>
    <w:p>
      <w:r>
        <w:t xml:space="preserve">   The children played with four balloons.</w:t>
      </w:r>
    </w:p>
    <w:p>
      <w:r>
        <w:t>8. J'ai besoin de quatre heures pour terminer ma tâche.</w:t>
      </w:r>
    </w:p>
    <w:p>
      <w:r>
        <w:t xml:space="preserve">    I need four hours to finish my task.</w:t>
      </w:r>
    </w:p>
    <w:p>
      <w:r>
        <w:t xml:space="preserve">9. La maison a quatre étages. </w:t>
      </w:r>
    </w:p>
    <w:p>
      <w:r>
        <w:t xml:space="preserve">    The house has four floors.</w:t>
      </w:r>
    </w:p>
    <w:p>
      <w:r>
        <w:t xml:space="preserve">10. Il y a quatre points dans le tableau d'un projet.  </w:t>
      </w:r>
    </w:p>
    <w:p>
      <w:r>
        <w:t xml:space="preserve">   There are four points on the project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