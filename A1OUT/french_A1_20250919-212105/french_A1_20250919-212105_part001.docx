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Hi</w:t>
      </w:r>
    </w:p>
    <w:p/>
    <w:p>
      <w:r>
        <w:t>1. Salut, comment vas-tu?</w:t>
      </w:r>
    </w:p>
    <w:p>
      <w:r>
        <w:t xml:space="preserve">    Hello, how are you?</w:t>
      </w:r>
    </w:p>
    <w:p>
      <w:r>
        <w:t>2. Je vais bien, merci. Et toi ?</w:t>
      </w:r>
    </w:p>
    <w:p>
      <w:r>
        <w:t xml:space="preserve">    I'm fine, thank you. And you?</w:t>
      </w:r>
    </w:p>
    <w:p>
      <w:r>
        <w:t>3. Salut, je suis en train d'apprendre la français.</w:t>
      </w:r>
    </w:p>
    <w:p>
      <w:r>
        <w:t xml:space="preserve">    Hi, I am learning French.</w:t>
      </w:r>
    </w:p>
    <w:p>
      <w:r>
        <w:t xml:space="preserve">4. Salut à tous ! </w:t>
      </w:r>
    </w:p>
    <w:p>
      <w:r>
        <w:t xml:space="preserve">   Hello everyone!</w:t>
      </w:r>
    </w:p>
    <w:p>
      <w:r>
        <w:t xml:space="preserve">5.  Salut, c’est un beau jour aujourd'hui. </w:t>
      </w:r>
    </w:p>
    <w:p>
      <w:r>
        <w:t xml:space="preserve">    Hello, it's a beautiful day today. </w:t>
      </w:r>
    </w:p>
    <w:p>
      <w:r>
        <w:t xml:space="preserve">6.  Salut, j’adore l'été. </w:t>
      </w:r>
    </w:p>
    <w:p>
      <w:r>
        <w:t xml:space="preserve">    Hi, I love summer.</w:t>
      </w:r>
    </w:p>
    <w:p>
      <w:r>
        <w:t>7. Salut, quel est ton nom?</w:t>
      </w:r>
    </w:p>
    <w:p>
      <w:r>
        <w:t xml:space="preserve">   Hi, what is your name? </w:t>
      </w:r>
    </w:p>
    <w:p>
      <w:r>
        <w:t xml:space="preserve">8.  Salut, je suis un étudiant en français. </w:t>
      </w:r>
    </w:p>
    <w:p>
      <w:r>
        <w:t xml:space="preserve">   Hello, I am a French student. </w:t>
      </w:r>
    </w:p>
    <w:p>
      <w:r>
        <w:t xml:space="preserve">9. Salut, j'ai besoin d’aide. </w:t>
      </w:r>
    </w:p>
    <w:p>
      <w:r>
        <w:t xml:space="preserve">    Hi, I need help. </w:t>
      </w:r>
    </w:p>
    <w:p>
      <w:r>
        <w:t xml:space="preserve">10. Salut ! Comment allez-vous ? </w:t>
      </w:r>
    </w:p>
    <w:p>
      <w:r>
        <w:t xml:space="preserve">    Hi! How are you?</w:t>
      </w:r>
    </w:p>
    <w:p/>
    <w:p>
      <w:r>
        <w:rPr>
          <w:b/>
        </w:rPr>
        <w:t>Word: Bien | Meaning: Good</w:t>
      </w:r>
    </w:p>
    <w:p/>
    <w:p>
      <w:r>
        <w:t>1.  Il est bien dans sa ville.</w:t>
      </w:r>
    </w:p>
    <w:p>
      <w:r>
        <w:t xml:space="preserve">    He is well in his city.</w:t>
      </w:r>
    </w:p>
    <w:p>
      <w:r>
        <w:t>2. La météo est bien aujourd'hui.</w:t>
      </w:r>
    </w:p>
    <w:p>
      <w:r>
        <w:t xml:space="preserve">   The weather is good today.</w:t>
      </w:r>
    </w:p>
    <w:p>
      <w:r>
        <w:t>3. Je suis bien content de vous voir.</w:t>
      </w:r>
    </w:p>
    <w:p>
      <w:r>
        <w:t xml:space="preserve">   I am well pleased to see you.</w:t>
      </w:r>
    </w:p>
    <w:p>
      <w:r>
        <w:t>4. Le café est bien chaud.</w:t>
      </w:r>
    </w:p>
    <w:p>
      <w:r>
        <w:t xml:space="preserve">   The coffee is well hot. </w:t>
      </w:r>
    </w:p>
    <w:p>
      <w:r>
        <w:t>5.  Est-ce que tu es bien ?</w:t>
      </w:r>
    </w:p>
    <w:p>
      <w:r>
        <w:t xml:space="preserve">    Are you well?</w:t>
      </w:r>
    </w:p>
    <w:p>
      <w:r>
        <w:t>6. Elle a bien mangé hier.</w:t>
      </w:r>
    </w:p>
    <w:p>
      <w:r>
        <w:t xml:space="preserve">   She ate well yesterday.</w:t>
      </w:r>
    </w:p>
    <w:p>
      <w:r>
        <w:t>7. Vous êtes bien d'accord avec moi?</w:t>
      </w:r>
    </w:p>
    <w:p>
      <w:r>
        <w:t xml:space="preserve">   Do you agree with me?</w:t>
      </w:r>
    </w:p>
    <w:p>
      <w:r>
        <w:t xml:space="preserve">8. Le film est bien fait. </w:t>
      </w:r>
    </w:p>
    <w:p>
      <w:r>
        <w:t xml:space="preserve">   The movie is well made. </w:t>
      </w:r>
    </w:p>
    <w:p>
      <w:r>
        <w:t>9.  Mon ami est bien à l'école.</w:t>
      </w:r>
    </w:p>
    <w:p>
      <w:r>
        <w:t xml:space="preserve">   My friend is well at school.</w:t>
      </w:r>
    </w:p>
    <w:p>
      <w:r>
        <w:t>10. Il a bien dormi la nuit dernière.</w:t>
      </w:r>
    </w:p>
    <w:p>
      <w:r>
        <w:t xml:space="preserve">    He slept well last night.</w:t>
      </w:r>
    </w:p>
    <w:p/>
    <w:p>
      <w:r>
        <w:rPr>
          <w:b/>
        </w:rPr>
        <w:t>Word: Vrai | Meaning: True</w:t>
      </w:r>
    </w:p>
    <w:p/>
    <w:p>
      <w:r>
        <w:t xml:space="preserve">1.  C'est vrai, je suis fatigué après la longue journée. </w:t>
      </w:r>
    </w:p>
    <w:p>
      <w:r>
        <w:t xml:space="preserve">    - It's true, I am tired after the long day.</w:t>
      </w:r>
    </w:p>
    <w:p>
      <w:r>
        <w:t>2.  Il est vrai que nous avons besoin d'aide pour faire cette tâche.</w:t>
      </w:r>
    </w:p>
    <w:p>
      <w:r>
        <w:t xml:space="preserve">   - It is true that we need help to do this task.</w:t>
      </w:r>
    </w:p>
    <w:p>
      <w:r>
        <w:t>3.  Vous avez raison; c’est vraiment une belle journée.</w:t>
      </w:r>
    </w:p>
    <w:p>
      <w:r>
        <w:t xml:space="preserve">    - You are right; it's really a beautiful day.</w:t>
      </w:r>
    </w:p>
    <w:p>
      <w:r>
        <w:t xml:space="preserve">4.  Les enfants sont en train de jouer dehors, il est vrai. </w:t>
      </w:r>
    </w:p>
    <w:p>
      <w:r>
        <w:t xml:space="preserve">   - The children are playing outside, it's true.</w:t>
      </w:r>
    </w:p>
    <w:p>
      <w:r>
        <w:t>5.  J’aime cuisiner des plats simples et savoureux.</w:t>
      </w:r>
    </w:p>
    <w:p>
      <w:r>
        <w:t xml:space="preserve">    - I like to cook simple and delicious dishes.</w:t>
      </w:r>
    </w:p>
    <w:p>
      <w:r>
        <w:t xml:space="preserve">6.  Ce n'est pas vrai que la France est une terre d’abondance. </w:t>
      </w:r>
    </w:p>
    <w:p>
      <w:r>
        <w:t xml:space="preserve">    - It's not true that France is a land of abundance. </w:t>
      </w:r>
    </w:p>
    <w:p>
      <w:r>
        <w:t>7.  La lumière du soleil brille sur les fleurs, c'est vrai.</w:t>
      </w:r>
    </w:p>
    <w:p>
      <w:r>
        <w:t xml:space="preserve">    - The sunshine shines on the flowers, it's true. </w:t>
      </w:r>
    </w:p>
    <w:p>
      <w:r>
        <w:t>8.  Nous sommes heureux de rencontrer nos amis et de passer du temps ensemble.</w:t>
      </w:r>
    </w:p>
    <w:p>
      <w:r>
        <w:t xml:space="preserve">   - We are happy to meet our friends and spend time together. </w:t>
      </w:r>
    </w:p>
    <w:p>
      <w:r>
        <w:t xml:space="preserve">9.   Je pense que ce soir va être une belle soirée, c’est vrai. </w:t>
      </w:r>
    </w:p>
    <w:p>
      <w:r>
        <w:t xml:space="preserve">    - I think tonight will be a beautiful evening, it's true.</w:t>
      </w:r>
    </w:p>
    <w:p>
      <w:r>
        <w:t>10.  La pollution est un problème réel qui doit être abordé.</w:t>
      </w:r>
    </w:p>
    <w:p>
      <w:r>
        <w:t xml:space="preserve">     - Pollution is a real problem that needs to be addressed.</w:t>
      </w:r>
    </w:p>
    <w:p/>
    <w:p>
      <w:r>
        <w:rPr>
          <w:b/>
        </w:rPr>
        <w:t>Word: Faux | Meaning: False</w:t>
      </w:r>
    </w:p>
    <w:p/>
    <w:p>
      <w:r>
        <w:t xml:space="preserve">1. Ce n'est pas vrai, tu as oublié ton manteau. </w:t>
      </w:r>
    </w:p>
    <w:p>
      <w:r>
        <w:t xml:space="preserve">    That's not true, you forgot your coat.</w:t>
      </w:r>
    </w:p>
    <w:p>
      <w:r>
        <w:t>2. Il est faux que les animaux ne communiquent pas entre eux.</w:t>
      </w:r>
    </w:p>
    <w:p>
      <w:r>
        <w:t xml:space="preserve">    It's false that animals don't communicate with each other. </w:t>
      </w:r>
    </w:p>
    <w:p>
      <w:r>
        <w:t xml:space="preserve">3. Je pense que ce n'est pas la meilleure solution. </w:t>
      </w:r>
    </w:p>
    <w:p>
      <w:r>
        <w:t xml:space="preserve">    I think this isn't the best solution. </w:t>
      </w:r>
    </w:p>
    <w:p>
      <w:r>
        <w:t xml:space="preserve">4. La phrase "faux ami" est souvent utilisée pour décrire des relations douteuses.  </w:t>
      </w:r>
    </w:p>
    <w:p>
      <w:r>
        <w:t xml:space="preserve">   The phrase "false friend" is often used to describe questionable relationships.</w:t>
      </w:r>
    </w:p>
    <w:p>
      <w:r>
        <w:t xml:space="preserve">5. Vous avez raison, il y a un problème avec la traduction. </w:t>
      </w:r>
    </w:p>
    <w:p>
      <w:r>
        <w:t xml:space="preserve">    You are right, there's an issue with the translation.</w:t>
      </w:r>
    </w:p>
    <w:p>
      <w:r>
        <w:t xml:space="preserve">6. Il faut être prudent et ne pas croire tout ce que l'on entend.  </w:t>
      </w:r>
    </w:p>
    <w:p>
      <w:r>
        <w:t xml:space="preserve">   We must be cautious and not believe everything we hear.</w:t>
      </w:r>
    </w:p>
    <w:p>
      <w:r>
        <w:t xml:space="preserve">7. La réponse est fausse, il y a un erreur dans le document. </w:t>
      </w:r>
    </w:p>
    <w:p>
      <w:r>
        <w:t xml:space="preserve">   The answer is false, there is an error in the document.</w:t>
      </w:r>
    </w:p>
    <w:p>
      <w:r>
        <w:t xml:space="preserve">8. J'ai vérifié la vérité de ce que j'ai lu et elle était fausse.  </w:t>
      </w:r>
    </w:p>
    <w:p>
      <w:r>
        <w:t xml:space="preserve">    I checked the truth of what I read and it was false.</w:t>
      </w:r>
    </w:p>
    <w:p>
      <w:r>
        <w:t xml:space="preserve">9. Il n'est pas vrai que les enfants ne peuvent pas comprendre le langage complexe. </w:t>
      </w:r>
    </w:p>
    <w:p>
      <w:r>
        <w:t xml:space="preserve">   It is not true that children can’t understand complex language.</w:t>
      </w:r>
    </w:p>
    <w:p>
      <w:r>
        <w:t xml:space="preserve">10. Il est important d'être honnête et de ne pas mentir, même si c'est difficile.  </w:t>
      </w:r>
    </w:p>
    <w:p>
      <w:r>
        <w:t xml:space="preserve">    Honesty and not lying, even if it's difficult, is important.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 xml:space="preserve">    Thank you very much for your help.</w:t>
      </w:r>
    </w:p>
    <w:p>
      <w:r>
        <w:t xml:space="preserve">2. Merci de l'avoir fait. </w:t>
      </w:r>
    </w:p>
    <w:p>
      <w:r>
        <w:t xml:space="preserve">   Thank you for doing that.</w:t>
      </w:r>
    </w:p>
    <w:p>
      <w:r>
        <w:t xml:space="preserve">3. J’apprécie votre gentillesse. </w:t>
      </w:r>
    </w:p>
    <w:p>
      <w:r>
        <w:t xml:space="preserve">    I appreciate your kindness.</w:t>
      </w:r>
    </w:p>
    <w:p>
      <w:r>
        <w:t xml:space="preserve">4. C'est gentil de votre part. </w:t>
      </w:r>
    </w:p>
    <w:p>
      <w:r>
        <w:t xml:space="preserve">   That is kind of you. </w:t>
      </w:r>
    </w:p>
    <w:p>
      <w:r>
        <w:t xml:space="preserve">5. Merci d'être venue. </w:t>
      </w:r>
    </w:p>
    <w:p>
      <w:r>
        <w:t xml:space="preserve">    Thank you for coming.</w:t>
      </w:r>
    </w:p>
    <w:p>
      <w:r>
        <w:t xml:space="preserve">6.  Merci, j'aime beaucoup. </w:t>
      </w:r>
    </w:p>
    <w:p>
      <w:r>
        <w:t xml:space="preserve">   Thank you, I really like it.</w:t>
      </w:r>
    </w:p>
    <w:p>
      <w:r>
        <w:t xml:space="preserve">7.  Merci pour l’information. </w:t>
      </w:r>
    </w:p>
    <w:p>
      <w:r>
        <w:t xml:space="preserve">   Thank you for the information.</w:t>
      </w:r>
    </w:p>
    <w:p>
      <w:r>
        <w:t xml:space="preserve">8.  Merci de votre patience. </w:t>
      </w:r>
    </w:p>
    <w:p>
      <w:r>
        <w:t xml:space="preserve">   Thank you for your patience.</w:t>
      </w:r>
    </w:p>
    <w:p>
      <w:r>
        <w:t xml:space="preserve">9. Merci d'avoir fait une bonne impression. </w:t>
      </w:r>
    </w:p>
    <w:p>
      <w:r>
        <w:t xml:space="preserve">   Thanks for making a good impression. </w:t>
      </w:r>
    </w:p>
    <w:p>
      <w:r>
        <w:t xml:space="preserve">10. Merci encore ! </w:t>
      </w:r>
    </w:p>
    <w:p>
      <w:r>
        <w:t xml:space="preserve">    Thank you again!</w:t>
      </w:r>
    </w:p>
    <w:p/>
    <w:p>
      <w:r>
        <w:rPr>
          <w:b/>
        </w:rPr>
        <w:t>Word: J'aime | Meaning: I like</w:t>
      </w:r>
    </w:p>
    <w:p/>
    <w:p>
      <w:r>
        <w:t>1. J'aime la musique.</w:t>
      </w:r>
    </w:p>
    <w:p>
      <w:r>
        <w:t xml:space="preserve">   I like music.</w:t>
      </w:r>
    </w:p>
    <w:p>
      <w:r>
        <w:t>2. J'aime cuisiner des plats de légumes.</w:t>
      </w:r>
    </w:p>
    <w:p>
      <w:r>
        <w:t xml:space="preserve">   I enjoy cooking vegetable dishes.</w:t>
      </w:r>
    </w:p>
    <w:p>
      <w:r>
        <w:t>3. J'aime regarder les films d'animation.</w:t>
      </w:r>
    </w:p>
    <w:p>
      <w:r>
        <w:t xml:space="preserve">   I like watching animated movies.</w:t>
      </w:r>
    </w:p>
    <w:p>
      <w:r>
        <w:t xml:space="preserve">4. J'aime écouter de la musique classique. </w:t>
      </w:r>
    </w:p>
    <w:p>
      <w:r>
        <w:t xml:space="preserve">   I like listening to classical music.</w:t>
      </w:r>
    </w:p>
    <w:p>
      <w:r>
        <w:t>5. J'aime voyager en Europe.</w:t>
      </w:r>
    </w:p>
    <w:p>
      <w:r>
        <w:t xml:space="preserve">   I like traveling in Europe.</w:t>
      </w:r>
    </w:p>
    <w:p>
      <w:r>
        <w:t>6. J'aime faire des promenades en forêt.</w:t>
      </w:r>
    </w:p>
    <w:p>
      <w:r>
        <w:t xml:space="preserve">   I enjoy taking walks in the forest.</w:t>
      </w:r>
    </w:p>
    <w:p>
      <w:r>
        <w:t xml:space="preserve">7. J'aime boire du thé chaud au coucher de soleil. </w:t>
      </w:r>
    </w:p>
    <w:p>
      <w:r>
        <w:t xml:space="preserve">   I like drinking hot tea at sunset.</w:t>
      </w:r>
    </w:p>
    <w:p>
      <w:r>
        <w:t>8. J'aime apprendre de nouvelles choses.</w:t>
      </w:r>
    </w:p>
    <w:p>
      <w:r>
        <w:t xml:space="preserve">    I like learning new things.</w:t>
      </w:r>
    </w:p>
    <w:p>
      <w:r>
        <w:t xml:space="preserve">9. J'aime passer du temps avec mes amis. </w:t>
      </w:r>
    </w:p>
    <w:p>
      <w:r>
        <w:t xml:space="preserve">   I enjoy spending time with my friends.</w:t>
      </w:r>
    </w:p>
    <w:p>
      <w:r>
        <w:t xml:space="preserve">10. J'aime la lecture et les livres. </w:t>
      </w:r>
    </w:p>
    <w:p>
      <w:r>
        <w:t xml:space="preserve">   I love reading and books.</w:t>
      </w:r>
    </w:p>
    <w:p/>
    <w:p>
      <w:r>
        <w:rPr>
          <w:i/>
        </w:rPr>
        <w:t>Livre: Book | Meaning: A book</w:t>
      </w:r>
    </w:p>
    <w:p/>
    <w:p>
      <w:r>
        <w:t>1. J'ai un livre sur la France.</w:t>
      </w:r>
    </w:p>
    <w:p>
      <w:r>
        <w:t xml:space="preserve">  I have a book about France.</w:t>
      </w:r>
    </w:p>
    <w:p>
      <w:r>
        <w:t>2. Le livre est très intéressant.</w:t>
      </w:r>
    </w:p>
    <w:p>
      <w:r>
        <w:t xml:space="preserve">  The book is very interesting.</w:t>
      </w:r>
    </w:p>
    <w:p>
      <w:r>
        <w:t>3. Je vais lire le livre ce soir.</w:t>
      </w:r>
    </w:p>
    <w:p>
      <w:r>
        <w:t xml:space="preserve">  I will read the book this evening.</w:t>
      </w:r>
    </w:p>
    <w:p>
      <w:r>
        <w:t xml:space="preserve">4. J’adore les livres d’histoire. </w:t>
      </w:r>
    </w:p>
    <w:p>
      <w:r>
        <w:t xml:space="preserve">   I love history books.</w:t>
      </w:r>
    </w:p>
    <w:p>
      <w:r>
        <w:t>5. Il y a plusieurs livres sur la table.</w:t>
      </w:r>
    </w:p>
    <w:p>
      <w:r>
        <w:t xml:space="preserve">  There are several books on the table.</w:t>
      </w:r>
    </w:p>
    <w:p>
      <w:r>
        <w:t>6. Avez-vous un livre pour nous?</w:t>
      </w:r>
    </w:p>
    <w:p>
      <w:r>
        <w:t xml:space="preserve">  Do you have a book for us?</w:t>
      </w:r>
    </w:p>
    <w:p>
      <w:r>
        <w:t xml:space="preserve">7. Le livre de maths est très difficile. </w:t>
      </w:r>
    </w:p>
    <w:p>
      <w:r>
        <w:t xml:space="preserve">  The math book is very difficult.</w:t>
      </w:r>
    </w:p>
    <w:p>
      <w:r>
        <w:t>8. J’ai besoin d'un livre sur la cuisine.</w:t>
      </w:r>
    </w:p>
    <w:p>
      <w:r>
        <w:t xml:space="preserve">  I need a cookbook about cooking.</w:t>
      </w:r>
    </w:p>
    <w:p>
      <w:r>
        <w:t>9. Il y a beaucoup de livres dans le magasin.</w:t>
      </w:r>
    </w:p>
    <w:p>
      <w:r>
        <w:t xml:space="preserve">   There are many books in the store.</w:t>
      </w:r>
    </w:p>
    <w:p>
      <w:r>
        <w:t xml:space="preserve">10. Le livre est plein de mots et de phrases. </w:t>
      </w:r>
    </w:p>
    <w:p>
      <w:r>
        <w:t xml:space="preserve">    The book is full of words and phrases.</w:t>
      </w:r>
    </w:p>
    <w:p/>
    <w:p>
      <w:r>
        <w:rPr>
          <w:b/>
        </w:rPr>
        <w:t>Word: Table | Meaning: Table</w:t>
      </w:r>
    </w:p>
    <w:p/>
    <w:p>
      <w:r>
        <w:t>1. La table est sur la terrasse.</w:t>
      </w:r>
    </w:p>
    <w:p>
      <w:r>
        <w:t xml:space="preserve">   The table is on the patio.</w:t>
      </w:r>
    </w:p>
    <w:p>
      <w:r>
        <w:t>2. J'ai besoin de la table pour manger.</w:t>
      </w:r>
    </w:p>
    <w:p>
      <w:r>
        <w:t xml:space="preserve">   I need the table to eat.</w:t>
      </w:r>
    </w:p>
    <w:p>
      <w:r>
        <w:t>3. Le restaurant a une table réservée pour nous.</w:t>
      </w:r>
    </w:p>
    <w:p>
      <w:r>
        <w:t xml:space="preserve">   The restaurant has a reserved table for us.</w:t>
      </w:r>
    </w:p>
    <w:p>
      <w:r>
        <w:t>4. La table est en bois massif.</w:t>
      </w:r>
    </w:p>
    <w:p>
      <w:r>
        <w:t xml:space="preserve">   The table is made of solid wood.</w:t>
      </w:r>
    </w:p>
    <w:p>
      <w:r>
        <w:t xml:space="preserve">5. Nous avons mangé à la table. </w:t>
      </w:r>
    </w:p>
    <w:p>
      <w:r>
        <w:t xml:space="preserve">   We ate at the table.</w:t>
      </w:r>
    </w:p>
    <w:p>
      <w:r>
        <w:t>6. Il y avait une table basse dans la pièce.</w:t>
      </w:r>
    </w:p>
    <w:p>
      <w:r>
        <w:t xml:space="preserve">   There was a small table in the room.</w:t>
      </w:r>
    </w:p>
    <w:p>
      <w:r>
        <w:t>7. L'enfant a tapé la table avec ses doigts.</w:t>
      </w:r>
    </w:p>
    <w:p>
      <w:r>
        <w:t xml:space="preserve">   The child tapped the table with his fingers.</w:t>
      </w:r>
    </w:p>
    <w:p>
      <w:r>
        <w:t xml:space="preserve">8. Le client demande à l'employé de lui montrer la table. </w:t>
      </w:r>
    </w:p>
    <w:p>
      <w:r>
        <w:t xml:space="preserve">   The customer asks the employee to show him the table.</w:t>
      </w:r>
    </w:p>
    <w:p>
      <w:r>
        <w:t>9. La table est décorée d'un vase floral.</w:t>
      </w:r>
    </w:p>
    <w:p>
      <w:r>
        <w:t xml:space="preserve">   The table is decorated with a flower vase.</w:t>
      </w:r>
    </w:p>
    <w:p>
      <w:r>
        <w:t>10. Elle n'a pas fini le dîner, elle attend la table.</w:t>
      </w:r>
    </w:p>
    <w:p>
      <w:r>
        <w:t xml:space="preserve">    She didn’t finish dinner, she waits for the table.</w:t>
      </w:r>
    </w:p>
    <w:p/>
    <w:p>
      <w:r>
        <w:rPr>
          <w:b/>
        </w:rPr>
        <w:t>Word: Chat | Meaning: Cat</w:t>
      </w:r>
    </w:p>
    <w:p/>
    <w:p>
      <w:r>
        <w:t>1. Je suis intéressé par l'achat d'un chat.</w:t>
      </w:r>
    </w:p>
    <w:p>
      <w:r>
        <w:t xml:space="preserve">  I am interested in buying a cat.</w:t>
      </w:r>
    </w:p>
    <w:p>
      <w:r>
        <w:t>2. Le chat est un animal très intelligent.</w:t>
      </w:r>
    </w:p>
    <w:p>
      <w:r>
        <w:t xml:space="preserve">  The cat is a very intelligent animal.</w:t>
      </w:r>
    </w:p>
    <w:p>
      <w:r>
        <w:t xml:space="preserve">3. Ma chatte aime jouer avec moi. </w:t>
      </w:r>
    </w:p>
    <w:p>
      <w:r>
        <w:t xml:space="preserve">   My cat likes to play with me.</w:t>
      </w:r>
    </w:p>
    <w:p>
      <w:r>
        <w:t>4. Il faut nourrir le chat chaque jour.</w:t>
      </w:r>
    </w:p>
    <w:p>
      <w:r>
        <w:t xml:space="preserve">  You need to feed the cat every day.</w:t>
      </w:r>
    </w:p>
    <w:p>
      <w:r>
        <w:t>5. Le chat est un animal de compagnie très apprécié.</w:t>
      </w:r>
    </w:p>
    <w:p>
      <w:r>
        <w:t xml:space="preserve">  The cat is a very appreciated pet.</w:t>
      </w:r>
    </w:p>
    <w:p>
      <w:r>
        <w:t>6. Vous avez un chat ?</w:t>
      </w:r>
    </w:p>
    <w:p>
      <w:r>
        <w:t xml:space="preserve">   Do you have a cat?</w:t>
      </w:r>
    </w:p>
    <w:p>
      <w:r>
        <w:t xml:space="preserve">7.  Le chat est souvent considéré comme un symbole de la liberté. </w:t>
      </w:r>
    </w:p>
    <w:p>
      <w:r>
        <w:t xml:space="preserve">    The cat is often considered a symbol of freedom. </w:t>
      </w:r>
    </w:p>
    <w:p>
      <w:r>
        <w:t xml:space="preserve">8. J'adore les chats, ils sont si mignonnes! </w:t>
      </w:r>
    </w:p>
    <w:p>
      <w:r>
        <w:t xml:space="preserve">   I adore cats, they are so cute!</w:t>
      </w:r>
    </w:p>
    <w:p>
      <w:r>
        <w:t>9. Le chat me fait toujours plaisir.</w:t>
      </w:r>
    </w:p>
    <w:p>
      <w:r>
        <w:t xml:space="preserve">  My cat always makes me happy.</w:t>
      </w:r>
    </w:p>
    <w:p>
      <w:r>
        <w:t>10. Chat est un animal très doux.</w:t>
      </w:r>
    </w:p>
    <w:p>
      <w:r>
        <w:t xml:space="preserve">  Cat is a very soft animal.</w:t>
      </w:r>
    </w:p>
    <w:p/>
    <w:p>
      <w:r>
        <w:rPr>
          <w:b/>
        </w:rPr>
        <w:t>Word: manger | Meaning: to eat</w:t>
      </w:r>
    </w:p>
    <w:p/>
    <w:p>
      <w:r>
        <w:t>1. Je mange de la salade aujourd'hui.</w:t>
      </w:r>
    </w:p>
    <w:p>
      <w:r>
        <w:t xml:space="preserve">    I am eating salad today.</w:t>
      </w:r>
    </w:p>
    <w:p>
      <w:r>
        <w:t>2. Vous mangez souvent du fromage?</w:t>
      </w:r>
    </w:p>
    <w:p>
      <w:r>
        <w:t xml:space="preserve">    Do you often eat cheese?</w:t>
      </w:r>
    </w:p>
    <w:p>
      <w:r>
        <w:t>3. Il ne mange pas beaucoup d'énergie.</w:t>
      </w:r>
    </w:p>
    <w:p>
      <w:r>
        <w:t xml:space="preserve">    He does not eat much energy.</w:t>
      </w:r>
    </w:p>
    <w:p>
      <w:r>
        <w:t>4. Ma mère mange un croissant chaque matin.</w:t>
      </w:r>
    </w:p>
    <w:p>
      <w:r>
        <w:t xml:space="preserve">    My mother eats a croissant every morning.</w:t>
      </w:r>
    </w:p>
    <w:p>
      <w:r>
        <w:t>5. Je mange des fruits et légumes tous les jours.</w:t>
      </w:r>
    </w:p>
    <w:p>
      <w:r>
        <w:t xml:space="preserve">    I eat fruit and vegetables every day.</w:t>
      </w:r>
    </w:p>
    <w:p>
      <w:r>
        <w:t xml:space="preserve">6. Nous mangeons à la table du restaurant. </w:t>
      </w:r>
    </w:p>
    <w:p>
      <w:r>
        <w:t xml:space="preserve">   We are eating at the restaurant's table.</w:t>
      </w:r>
    </w:p>
    <w:p>
      <w:r>
        <w:t>7. Il est allergique aux aliments qui lui causent une réaction.</w:t>
      </w:r>
    </w:p>
    <w:p>
      <w:r>
        <w:t xml:space="preserve">    He is allergic to foods that cause him a reaction.</w:t>
      </w:r>
    </w:p>
    <w:p>
      <w:r>
        <w:t xml:space="preserve">8. J’aime manger des pizzas avec mes amis. </w:t>
      </w:r>
    </w:p>
    <w:p>
      <w:r>
        <w:t xml:space="preserve">    I like to eat pizzas with my friends.</w:t>
      </w:r>
    </w:p>
    <w:p>
      <w:r>
        <w:t xml:space="preserve">9. L'homme mange un sandwich au travail. </w:t>
      </w:r>
    </w:p>
    <w:p>
      <w:r>
        <w:t xml:space="preserve">    The man eats a sandwich at work.</w:t>
      </w:r>
    </w:p>
    <w:p>
      <w:r>
        <w:t xml:space="preserve">10. Le chien mange sa nourriture dans son panier. </w:t>
      </w:r>
    </w:p>
    <w:p>
      <w:r>
        <w:t xml:space="preserve">    The dog eats its food in its basket.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