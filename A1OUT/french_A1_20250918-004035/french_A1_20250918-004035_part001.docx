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J'ai envie de vous parler aujourd'hui.</w:t>
      </w:r>
    </w:p>
    <w:p>
      <w:r>
        <w:t xml:space="preserve">    I feel like talking to you today.</w:t>
      </w:r>
    </w:p>
    <w:p>
      <w:r>
        <w:t>3.  Bonjour à tous !</w:t>
      </w:r>
    </w:p>
    <w:p>
      <w:r>
        <w:t xml:space="preserve">    Good morning everyone! </w:t>
      </w:r>
    </w:p>
    <w:p>
      <w:r>
        <w:t xml:space="preserve">4.   Bonjour la maman. </w:t>
      </w:r>
    </w:p>
    <w:p>
      <w:r>
        <w:t xml:space="preserve">    Hello Mom.</w:t>
      </w:r>
    </w:p>
    <w:p>
      <w:r>
        <w:t>5.   Comment allez-vous, monsieur ?</w:t>
      </w:r>
    </w:p>
    <w:p>
      <w:r>
        <w:t xml:space="preserve">    How are you sir?</w:t>
      </w:r>
    </w:p>
    <w:p>
      <w:r>
        <w:t>6.   Je vous remercie de votre aide.</w:t>
      </w:r>
    </w:p>
    <w:p>
      <w:r>
        <w:t xml:space="preserve">    I thank you for your help.</w:t>
      </w:r>
    </w:p>
    <w:p>
      <w:r>
        <w:t>7.  Bonjour, je suis nouveau ici.</w:t>
      </w:r>
    </w:p>
    <w:p>
      <w:r>
        <w:t xml:space="preserve">    Hello, I am new here.</w:t>
      </w:r>
    </w:p>
    <w:p>
      <w:r>
        <w:t xml:space="preserve">8.  Bonjour à la personne qui me parle. </w:t>
      </w:r>
    </w:p>
    <w:p>
      <w:r>
        <w:t xml:space="preserve">    Hello to the person talking to me. </w:t>
      </w:r>
    </w:p>
    <w:p>
      <w:r>
        <w:t>9.  Bonjour au monde !</w:t>
      </w:r>
    </w:p>
    <w:p>
      <w:r>
        <w:t xml:space="preserve">   Good day to the world!</w:t>
      </w:r>
    </w:p>
    <w:p>
      <w:r>
        <w:t>10.  Bonjour, comment vous appelez-vous ?</w:t>
      </w:r>
    </w:p>
    <w:p>
      <w:r>
        <w:t xml:space="preserve">    Hello, what is your name?</w:t>
      </w:r>
    </w:p>
    <w:p/>
    <w:p>
      <w:r>
        <w:rPr>
          <w:b/>
        </w:rPr>
        <w:t>Word: Je | Meaning: I</w:t>
      </w:r>
    </w:p>
    <w:p/>
    <w:p>
      <w:r>
        <w:t>1. Je suis fatigué.</w:t>
      </w:r>
    </w:p>
    <w:p>
      <w:r>
        <w:t xml:space="preserve">   I am tired.</w:t>
      </w:r>
    </w:p>
    <w:p>
      <w:r>
        <w:t>2. J'ai faim.</w:t>
      </w:r>
    </w:p>
    <w:p>
      <w:r>
        <w:t xml:space="preserve">   I am hungry.</w:t>
      </w:r>
    </w:p>
    <w:p>
      <w:r>
        <w:t>3. Je veux un café.</w:t>
      </w:r>
    </w:p>
    <w:p>
      <w:r>
        <w:t xml:space="preserve">   I want coffee.</w:t>
      </w:r>
    </w:p>
    <w:p>
      <w:r>
        <w:t>4. Je peux parler français.</w:t>
      </w:r>
    </w:p>
    <w:p>
      <w:r>
        <w:t xml:space="preserve">   I can speak French.</w:t>
      </w:r>
    </w:p>
    <w:p>
      <w:r>
        <w:t>5. J'aime les jeux vidéo.</w:t>
      </w:r>
    </w:p>
    <w:p>
      <w:r>
        <w:t xml:space="preserve">   I like video games.</w:t>
      </w:r>
    </w:p>
    <w:p>
      <w:r>
        <w:t>6. Je suis allé à la plage.</w:t>
      </w:r>
    </w:p>
    <w:p>
      <w:r>
        <w:t xml:space="preserve">   I went to the beach.</w:t>
      </w:r>
    </w:p>
    <w:p>
      <w:r>
        <w:t>7. Je suis contente de voir mes amis.</w:t>
      </w:r>
    </w:p>
    <w:p>
      <w:r>
        <w:t xml:space="preserve">   I am happy to see my friends.</w:t>
      </w:r>
    </w:p>
    <w:p>
      <w:r>
        <w:t>8. Je donne un cadeau à ma mère.</w:t>
      </w:r>
    </w:p>
    <w:p>
      <w:r>
        <w:t xml:space="preserve">   I give a gift to my mother.</w:t>
      </w:r>
    </w:p>
    <w:p>
      <w:r>
        <w:t>9. J'ai besoin d'une voiture.</w:t>
      </w:r>
    </w:p>
    <w:p>
      <w:r>
        <w:t xml:space="preserve">   I need a car.</w:t>
      </w:r>
    </w:p>
    <w:p>
      <w:r>
        <w:t>10. Je parle avec mon ami en ligne.</w:t>
      </w:r>
    </w:p>
    <w:p>
      <w:r>
        <w:t xml:space="preserve">   I talk with my friend online.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>2. Est-ce que vous avez besoin d'aide?</w:t>
      </w:r>
    </w:p>
    <w:p>
      <w:r>
        <w:t xml:space="preserve">    Do you need help?</w:t>
      </w:r>
    </w:p>
    <w:p>
      <w:r>
        <w:t>3. C'est une bonne idée.</w:t>
      </w:r>
    </w:p>
    <w:p>
      <w:r>
        <w:t xml:space="preserve">    That is a good idea. </w:t>
      </w:r>
    </w:p>
    <w:p>
      <w:r>
        <w:t>4. Je suis d'accord avec vous.</w:t>
      </w:r>
    </w:p>
    <w:p>
      <w:r>
        <w:t xml:space="preserve">    I agree with you. </w:t>
      </w:r>
    </w:p>
    <w:p>
      <w:r>
        <w:t xml:space="preserve">5. Oui, je peux l’essayer. </w:t>
      </w:r>
    </w:p>
    <w:p>
      <w:r>
        <w:t xml:space="preserve">    Yes, I can try it.</w:t>
      </w:r>
    </w:p>
    <w:p>
      <w:r>
        <w:t>6. La température est agréable.</w:t>
      </w:r>
    </w:p>
    <w:p>
      <w:r>
        <w:t xml:space="preserve">    The temperature is pleasant.</w:t>
      </w:r>
    </w:p>
    <w:p>
      <w:r>
        <w:t>7. J'ai besoin de votre aide.</w:t>
      </w:r>
    </w:p>
    <w:p>
      <w:r>
        <w:t xml:space="preserve">    I need your help.</w:t>
      </w:r>
    </w:p>
    <w:p>
      <w:r>
        <w:t>8. Je suis heureux d'entendre ça.</w:t>
      </w:r>
    </w:p>
    <w:p>
      <w:r>
        <w:t xml:space="preserve">   I am happy to hear that.</w:t>
      </w:r>
    </w:p>
    <w:p>
      <w:r>
        <w:t xml:space="preserve">9. Oui, c’est vrai. </w:t>
      </w:r>
    </w:p>
    <w:p>
      <w:r>
        <w:t xml:space="preserve">     Yes, that is true.</w:t>
      </w:r>
    </w:p>
    <w:p>
      <w:r>
        <w:t xml:space="preserve">10.  Je suis fatigué(e). </w:t>
      </w:r>
    </w:p>
    <w:p>
      <w:r>
        <w:t xml:space="preserve">     I am tired.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  The house is big.</w:t>
      </w:r>
    </w:p>
    <w:p>
      <w:r>
        <w:t>2. J'aime bien la musique classique.</w:t>
      </w:r>
    </w:p>
    <w:p>
      <w:r>
        <w:t xml:space="preserve">    I like classical music well.</w:t>
      </w:r>
    </w:p>
    <w:p>
      <w:r>
        <w:t>3.  La ville est magnifique.</w:t>
      </w:r>
    </w:p>
    <w:p>
      <w:r>
        <w:t xml:space="preserve">    The city is magnificent.</w:t>
      </w:r>
    </w:p>
    <w:p>
      <w:r>
        <w:t>4. Il m’a donné la voiture de son père.</w:t>
      </w:r>
    </w:p>
    <w:p>
      <w:r>
        <w:t xml:space="preserve">    He gave me his father’s car.</w:t>
      </w:r>
    </w:p>
    <w:p>
      <w:r>
        <w:t>5. La nourriture était délicieuse.</w:t>
      </w:r>
    </w:p>
    <w:p>
      <w:r>
        <w:t xml:space="preserve">   The food was delicious. </w:t>
      </w:r>
    </w:p>
    <w:p>
      <w:r>
        <w:t>6. J'ai besoin de l'eau pour boire.</w:t>
      </w:r>
    </w:p>
    <w:p>
      <w:r>
        <w:t xml:space="preserve">    I need water to drink. </w:t>
      </w:r>
    </w:p>
    <w:p>
      <w:r>
        <w:t>7. Nous avons des plans de la fête.</w:t>
      </w:r>
    </w:p>
    <w:p>
      <w:r>
        <w:t xml:space="preserve">     We have party plans. </w:t>
      </w:r>
    </w:p>
    <w:p>
      <w:r>
        <w:t>8. Il a mangé beaucoup de pain et de fromage.</w:t>
      </w:r>
    </w:p>
    <w:p>
      <w:r>
        <w:t xml:space="preserve">    He ate a lot of bread and cheese.  </w:t>
      </w:r>
    </w:p>
    <w:p>
      <w:r>
        <w:t xml:space="preserve">9. La météo est terrible aujourd'hui. </w:t>
      </w:r>
    </w:p>
    <w:p>
      <w:r>
        <w:t xml:space="preserve">    The weather is terrible today.</w:t>
      </w:r>
    </w:p>
    <w:p>
      <w:r>
        <w:t>10. J'ai besoin d'un peu de sommeil.</w:t>
      </w:r>
    </w:p>
    <w:p>
      <w:r>
        <w:t xml:space="preserve">     I need a little bit of sleep.</w:t>
      </w:r>
    </w:p>
    <w:p/>
    <w:p>
      <w:r>
        <w:rPr>
          <w:b/>
        </w:rPr>
        <w:t>Word: Chat | Meaning: Cat</w:t>
      </w:r>
    </w:p>
    <w:p/>
    <w:p>
      <w:r>
        <w:t>1. J'ai un chat gris et doux.</w:t>
      </w:r>
    </w:p>
    <w:p>
      <w:r>
        <w:t xml:space="preserve">   I have a grey, soft cat.</w:t>
      </w:r>
    </w:p>
    <w:p>
      <w:r>
        <w:t>2. Le chat est à l’extérieur dans le jardin.</w:t>
      </w:r>
    </w:p>
    <w:p>
      <w:r>
        <w:t xml:space="preserve">   The cat is outside in the garden.</w:t>
      </w:r>
    </w:p>
    <w:p>
      <w:r>
        <w:t>3. Mon chat se promène souvent dans la maison.</w:t>
      </w:r>
    </w:p>
    <w:p>
      <w:r>
        <w:t xml:space="preserve">   My cat often walks around the house.</w:t>
      </w:r>
    </w:p>
    <w:p>
      <w:r>
        <w:t xml:space="preserve">4.  Il dort sur la chaise de l'appartement. </w:t>
      </w:r>
    </w:p>
    <w:p>
      <w:r>
        <w:t xml:space="preserve">   He sleeps on the armchair of the apartment.</w:t>
      </w:r>
    </w:p>
    <w:p>
      <w:r>
        <w:t xml:space="preserve">5. Le chat est très gentil et joue avec moi. </w:t>
      </w:r>
    </w:p>
    <w:p>
      <w:r>
        <w:t xml:space="preserve">    The cat is very kind and plays with me.</w:t>
      </w:r>
    </w:p>
    <w:p>
      <w:r>
        <w:t>6. Un chat frissonne en se déplaçant dans le vent frais.</w:t>
      </w:r>
    </w:p>
    <w:p>
      <w:r>
        <w:t xml:space="preserve">   A cat shivers as it moves in the cold wind.</w:t>
      </w:r>
    </w:p>
    <w:p>
      <w:r>
        <w:t>7. Nous aimons notre chat, il est adorable.</w:t>
      </w:r>
    </w:p>
    <w:p>
      <w:r>
        <w:t xml:space="preserve">   We love our cat, he's adorable. </w:t>
      </w:r>
    </w:p>
    <w:p>
      <w:r>
        <w:t>8. Le chat miaule pour demander attention.</w:t>
      </w:r>
    </w:p>
    <w:p>
      <w:r>
        <w:t xml:space="preserve">   The cat meows to ask for attention.</w:t>
      </w:r>
    </w:p>
    <w:p>
      <w:r>
        <w:t>9. J’ai besoin d’une nouvelle souris de jouet pour mon chat.</w:t>
      </w:r>
    </w:p>
    <w:p>
      <w:r>
        <w:t xml:space="preserve">   I need a new toy mouse for my cat.</w:t>
      </w:r>
    </w:p>
    <w:p>
      <w:r>
        <w:t xml:space="preserve">10. La chatte est une race de chat très populaire. </w:t>
      </w:r>
    </w:p>
    <w:p>
      <w:r>
        <w:t xml:space="preserve">  Persian is a very popular breed of cat.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J'aime les choses rouges.</w:t>
      </w:r>
    </w:p>
    <w:p>
      <w:r>
        <w:t xml:space="preserve">   I like things that are red.</w:t>
      </w:r>
    </w:p>
    <w:p>
      <w:r>
        <w:t>4. Les tomates sont rouges.</w:t>
      </w:r>
    </w:p>
    <w:p>
      <w:r>
        <w:t xml:space="preserve">   Tomatoes are red.</w:t>
      </w:r>
    </w:p>
    <w:p>
      <w:r>
        <w:t>5. Il y a un feu rouge à la croisement.</w:t>
      </w:r>
    </w:p>
    <w:p>
      <w:r>
        <w:t xml:space="preserve">   There is a red traffic light at the intersection. </w:t>
      </w:r>
    </w:p>
    <w:p>
      <w:r>
        <w:t>6. La fleur est rouge et belle.</w:t>
      </w:r>
    </w:p>
    <w:p>
      <w:r>
        <w:t xml:space="preserve">   The flower is red and beautiful.</w:t>
      </w:r>
    </w:p>
    <w:p>
      <w:r>
        <w:t>7.  Les vêtements rouges sont très chic.</w:t>
      </w:r>
    </w:p>
    <w:p>
      <w:r>
        <w:t xml:space="preserve">    Red clothes are very stylish. </w:t>
      </w:r>
    </w:p>
    <w:p>
      <w:r>
        <w:t xml:space="preserve">8. Le drapeau français est rouge, blanc et bleu. </w:t>
      </w:r>
    </w:p>
    <w:p>
      <w:r>
        <w:t xml:space="preserve">   The French flag is red, white, and blue. </w:t>
      </w:r>
    </w:p>
    <w:p>
      <w:r>
        <w:t xml:space="preserve">9. La tomate rouge est trop juteuse. </w:t>
      </w:r>
    </w:p>
    <w:p>
      <w:r>
        <w:t xml:space="preserve">   The very juicy red tomato is too much! </w:t>
      </w:r>
    </w:p>
    <w:p>
      <w:r>
        <w:t xml:space="preserve">10.  Les rouges sont une couleur magnifique. </w:t>
      </w:r>
    </w:p>
    <w:p>
      <w:r>
        <w:t xml:space="preserve">    Red is a beautiful color.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 I bought a book on the history of France.</w:t>
      </w:r>
    </w:p>
    <w:p>
      <w:r>
        <w:t>2.  Elle regarde le livre à la bibliothèque.</w:t>
      </w:r>
    </w:p>
    <w:p>
      <w:r>
        <w:t xml:space="preserve">    She is looking at the book in the library.</w:t>
      </w:r>
    </w:p>
    <w:p>
      <w:r>
        <w:t xml:space="preserve">3. Il préfère lire des livres sur les voyages. </w:t>
      </w:r>
    </w:p>
    <w:p>
      <w:r>
        <w:t xml:space="preserve">    He prefers to read books about traveling.</w:t>
      </w:r>
    </w:p>
    <w:p>
      <w:r>
        <w:t xml:space="preserve">4. La librairie est ouverte tous les jours. </w:t>
      </w:r>
    </w:p>
    <w:p>
      <w:r>
        <w:t xml:space="preserve">    The bookstore is open every day. </w:t>
      </w:r>
    </w:p>
    <w:p>
      <w:r>
        <w:t>5.  Je vais chercher un livre à la bibliothèque.</w:t>
      </w:r>
    </w:p>
    <w:p>
      <w:r>
        <w:t xml:space="preserve">    I am going to get a book from the library.</w:t>
      </w:r>
    </w:p>
    <w:p>
      <w:r>
        <w:t xml:space="preserve">6. Le livre est très intéressant. </w:t>
      </w:r>
    </w:p>
    <w:p>
      <w:r>
        <w:t xml:space="preserve">   The book is very interesting.</w:t>
      </w:r>
    </w:p>
    <w:p>
      <w:r>
        <w:t xml:space="preserve">7. La lecture du livre est importante pour apprendre. </w:t>
      </w:r>
    </w:p>
    <w:p>
      <w:r>
        <w:t xml:space="preserve">   Reading the book is important for learning. </w:t>
      </w:r>
    </w:p>
    <w:p>
      <w:r>
        <w:t xml:space="preserve">8. J'adore les livres de fiction. </w:t>
      </w:r>
    </w:p>
    <w:p>
      <w:r>
        <w:t xml:space="preserve">    I love fiction books. </w:t>
      </w:r>
    </w:p>
    <w:p>
      <w:r>
        <w:t>9.  Il a lu le livre dans la voiture.</w:t>
      </w:r>
    </w:p>
    <w:p>
      <w:r>
        <w:t xml:space="preserve">    He read the book in the car. </w:t>
      </w:r>
    </w:p>
    <w:p>
      <w:r>
        <w:t xml:space="preserve">10.  Je voudrais acheter un nouveau livre. </w:t>
      </w:r>
    </w:p>
    <w:p>
      <w:r>
        <w:t xml:space="preserve">     I would like to buy a new book.</w:t>
      </w:r>
    </w:p>
    <w:p/>
    <w:p>
      <w:r>
        <w:rPr>
          <w:b/>
        </w:rPr>
        <w:t>Word: Nourriture | Meaning: Food</w:t>
      </w:r>
    </w:p>
    <w:p/>
    <w:p>
      <w:r>
        <w:t>1. J'ai besoin de manger pour avoir de l'énergie.</w:t>
      </w:r>
    </w:p>
    <w:p>
      <w:r>
        <w:t xml:space="preserve">    I need to eat to have energy.</w:t>
      </w:r>
    </w:p>
    <w:p>
      <w:r>
        <w:t>2. La nourriture est importante pour la croissance et le développement.</w:t>
      </w:r>
    </w:p>
    <w:p>
      <w:r>
        <w:t xml:space="preserve">    Food is important for growth and development.</w:t>
      </w:r>
    </w:p>
    <w:p>
      <w:r>
        <w:t xml:space="preserve">3.  J'aime manger des plats savoureux avec mes amis. </w:t>
      </w:r>
    </w:p>
    <w:p>
      <w:r>
        <w:t xml:space="preserve">    I like eating tasty dishes with my friends.</w:t>
      </w:r>
    </w:p>
    <w:p>
      <w:r>
        <w:t xml:space="preserve">4. Nous allons manger à l’extérieur ce soir. </w:t>
      </w:r>
    </w:p>
    <w:p>
      <w:r>
        <w:t xml:space="preserve">    We are going to eat out tonight.</w:t>
      </w:r>
    </w:p>
    <w:p>
      <w:r>
        <w:t>5.  La nourriture est parfois délicieuse et parfois peu nutritive.</w:t>
      </w:r>
    </w:p>
    <w:p>
      <w:r>
        <w:t xml:space="preserve">    Food is sometimes delicious and sometimes not very nutritious.</w:t>
      </w:r>
    </w:p>
    <w:p>
      <w:r>
        <w:t xml:space="preserve">6. La meilleure nourriture pour nous est la nature. </w:t>
      </w:r>
    </w:p>
    <w:p>
      <w:r>
        <w:t xml:space="preserve">    The best food for us is nature.</w:t>
      </w:r>
    </w:p>
    <w:p>
      <w:r>
        <w:t>7. Mes parents sont très gourmands en nourriture.</w:t>
      </w:r>
    </w:p>
    <w:p>
      <w:r>
        <w:t xml:space="preserve">    My parents are very greedy with food.</w:t>
      </w:r>
    </w:p>
    <w:p>
      <w:r>
        <w:t>8. Le repas de midi est toujours important pour une bonne journée.</w:t>
      </w:r>
    </w:p>
    <w:p>
      <w:r>
        <w:t xml:space="preserve">   Lunchtime meal is always important for a good day.</w:t>
      </w:r>
    </w:p>
    <w:p>
      <w:r>
        <w:t xml:space="preserve">9. La nourriture est un moyen d’expression de la culture. </w:t>
      </w:r>
    </w:p>
    <w:p>
      <w:r>
        <w:t xml:space="preserve">    Food is a way to express cultural identity.</w:t>
      </w:r>
    </w:p>
    <w:p>
      <w:r>
        <w:t xml:space="preserve">10.  J'ai mangé beaucoup, mais j'ai encore faim. </w:t>
      </w:r>
    </w:p>
    <w:p>
      <w:r>
        <w:t xml:space="preserve">    I ate a lot but I am still hungry.</w:t>
      </w:r>
    </w:p>
    <w:p/>
    <w:p>
      <w:r>
        <w:rPr>
          <w:b/>
        </w:rPr>
        <w:t>Word: merci | Meaning: thank you</w:t>
      </w:r>
    </w:p>
    <w:p/>
    <w:p>
      <w:r>
        <w:t>1.  Merci de l'aide.</w:t>
      </w:r>
    </w:p>
    <w:p>
      <w:r>
        <w:t xml:space="preserve">    Thank you for your help.</w:t>
      </w:r>
    </w:p>
    <w:p>
      <w:r>
        <w:t>2.  J'apprécie votre présence.</w:t>
      </w:r>
    </w:p>
    <w:p>
      <w:r>
        <w:t xml:space="preserve">    I appreciate your presence.</w:t>
      </w:r>
    </w:p>
    <w:p>
      <w:r>
        <w:t>3.  Merci beaucoup pour ce cadeau!</w:t>
      </w:r>
    </w:p>
    <w:p>
      <w:r>
        <w:t xml:space="preserve">    Thank you very much for this gift!</w:t>
      </w:r>
    </w:p>
    <w:p>
      <w:r>
        <w:t>4.  Je suis reconnaissant pour votre soutien.</w:t>
      </w:r>
    </w:p>
    <w:p>
      <w:r>
        <w:t xml:space="preserve">    I am grateful for your support.</w:t>
      </w:r>
    </w:p>
    <w:p>
      <w:r>
        <w:t>5.  Merci d'avoir partagé.</w:t>
      </w:r>
    </w:p>
    <w:p>
      <w:r>
        <w:t xml:space="preserve">    Thanks for sharing.</w:t>
      </w:r>
    </w:p>
    <w:p>
      <w:r>
        <w:t>6.  Merci de l'information.</w:t>
      </w:r>
    </w:p>
    <w:p>
      <w:r>
        <w:t xml:space="preserve">    Thank you for the information.</w:t>
      </w:r>
    </w:p>
    <w:p>
      <w:r>
        <w:t>7.  Merci de me faire confiance.</w:t>
      </w:r>
    </w:p>
    <w:p>
      <w:r>
        <w:t xml:space="preserve">    Thank you for trusting me.</w:t>
      </w:r>
    </w:p>
    <w:p>
      <w:r>
        <w:t>8.  Merci pour votre patience.</w:t>
      </w:r>
    </w:p>
    <w:p>
      <w:r>
        <w:t xml:space="preserve">    Thank you for your patience.</w:t>
      </w:r>
    </w:p>
    <w:p>
      <w:r>
        <w:t>9.  Merci d’avoir été si gentil.</w:t>
      </w:r>
    </w:p>
    <w:p>
      <w:r>
        <w:t xml:space="preserve">    Thank you for being so kind. </w:t>
      </w:r>
    </w:p>
    <w:p>
      <w:r>
        <w:t>10. Merci beaucoup, j'apprécie beaucoup.</w:t>
      </w:r>
    </w:p>
    <w:p>
      <w:r>
        <w:t xml:space="preserve">    Thank you very much, I appreciate it a lot.</w:t>
      </w:r>
    </w:p>
    <w:p/>
    <w:p>
      <w:r>
        <w:rPr>
          <w:b/>
        </w:rPr>
        <w:t>Word: Bien | Meaning: Good</w:t>
      </w:r>
    </w:p>
    <w:p/>
    <w:p>
      <w:r>
        <w:t xml:space="preserve">1. Je vais bien, merci.  </w:t>
      </w:r>
    </w:p>
    <w:p>
      <w:r>
        <w:t xml:space="preserve">    I'm doing well, thank you.</w:t>
      </w:r>
    </w:p>
    <w:p>
      <w:r>
        <w:t xml:space="preserve">2. Le jour est bien clair. </w:t>
      </w:r>
    </w:p>
    <w:p>
      <w:r>
        <w:t xml:space="preserve">    The day is quite clear.</w:t>
      </w:r>
    </w:p>
    <w:p>
      <w:r>
        <w:t xml:space="preserve">3. La musique est bien agréable. </w:t>
      </w:r>
    </w:p>
    <w:p>
      <w:r>
        <w:t xml:space="preserve">    The music is pleasant.</w:t>
      </w:r>
    </w:p>
    <w:p>
      <w:r>
        <w:t xml:space="preserve">4. Vous êtes bien organisé. </w:t>
      </w:r>
    </w:p>
    <w:p>
      <w:r>
        <w:t xml:space="preserve">    You are very organized.</w:t>
      </w:r>
    </w:p>
    <w:p>
      <w:r>
        <w:t xml:space="preserve">5. Cela a été une journée bien remplie. </w:t>
      </w:r>
    </w:p>
    <w:p>
      <w:r>
        <w:t xml:space="preserve">    It has been a well-filled day.</w:t>
      </w:r>
    </w:p>
    <w:p>
      <w:r>
        <w:t xml:space="preserve">6. Il me semble que le film est bien fait.  </w:t>
      </w:r>
    </w:p>
    <w:p>
      <w:r>
        <w:t xml:space="preserve">    I think the movie was well done.</w:t>
      </w:r>
    </w:p>
    <w:p>
      <w:r>
        <w:t xml:space="preserve">7. J'ai envie de manger bien tôt. </w:t>
      </w:r>
    </w:p>
    <w:p>
      <w:r>
        <w:t xml:space="preserve">    I want to eat early.</w:t>
      </w:r>
    </w:p>
    <w:p>
      <w:r>
        <w:t xml:space="preserve">8. Est-ce que vous avez eu une journée bien ? </w:t>
      </w:r>
    </w:p>
    <w:p>
      <w:r>
        <w:t xml:space="preserve">    Did you have a good day?</w:t>
      </w:r>
    </w:p>
    <w:p>
      <w:r>
        <w:t xml:space="preserve">9. C'est un bon endroit pour se promener. </w:t>
      </w:r>
    </w:p>
    <w:p>
      <w:r>
        <w:t xml:space="preserve">    It is a good place to walk around.</w:t>
      </w:r>
    </w:p>
    <w:p>
      <w:r>
        <w:t xml:space="preserve">10. Je suis content de te voir bien.  </w:t>
      </w:r>
    </w:p>
    <w:p>
      <w:r>
        <w:t xml:space="preserve">   I am happy to see you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