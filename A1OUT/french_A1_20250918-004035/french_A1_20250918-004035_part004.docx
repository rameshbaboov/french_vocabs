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 besoin d'acheter du bois pour construire un banc.  </w:t>
      </w:r>
    </w:p>
    <w:p>
      <w:r>
        <w:t xml:space="preserve">    I need to buy wood to build a bench.</w:t>
      </w:r>
    </w:p>
    <w:p>
      <w:r>
        <w:t xml:space="preserve">2. La forêt est recouverte de bois de différentes couleurs et textures.  </w:t>
      </w:r>
    </w:p>
    <w:p>
      <w:r>
        <w:t xml:space="preserve">   The forest is covered with different colored and textured wood. </w:t>
      </w:r>
    </w:p>
    <w:p>
      <w:r>
        <w:t xml:space="preserve">3. Il y a beaucoup de bois dans la cuisine pour faire une fire.  </w:t>
      </w:r>
    </w:p>
    <w:p>
      <w:r>
        <w:t xml:space="preserve">   There's plenty of wood in the kitchen to make a fire.</w:t>
      </w:r>
    </w:p>
    <w:p>
      <w:r>
        <w:t xml:space="preserve">4. Le bois de chauffage est important pour les maisons en hiver.  </w:t>
      </w:r>
    </w:p>
    <w:p>
      <w:r>
        <w:t xml:space="preserve">   Firewood is important for houses in winter. </w:t>
      </w:r>
    </w:p>
    <w:p>
      <w:r>
        <w:t xml:space="preserve">5. Nous avons besoin d’un morceau de bois pour réparer le bateau.  </w:t>
      </w:r>
    </w:p>
    <w:p>
      <w:r>
        <w:t xml:space="preserve">   We need a piece of wood to repair the boat. </w:t>
      </w:r>
    </w:p>
    <w:p>
      <w:r>
        <w:t xml:space="preserve">6. La sculpture est faite de bois de chêne, elle est magnifique. </w:t>
      </w:r>
    </w:p>
    <w:p>
      <w:r>
        <w:t xml:space="preserve">    The sculpture is made of oak wood, it's beautiful.</w:t>
      </w:r>
    </w:p>
    <w:p>
      <w:r>
        <w:t xml:space="preserve">7. Je veux apprendre à jouer d’un instrument de bois.  </w:t>
      </w:r>
    </w:p>
    <w:p>
      <w:r>
        <w:t xml:space="preserve">   I want to learn how to play a wooden instrument. </w:t>
      </w:r>
    </w:p>
    <w:p>
      <w:r>
        <w:t xml:space="preserve">8. Le bois de la table est dur et solide.  </w:t>
      </w:r>
    </w:p>
    <w:p>
      <w:r>
        <w:t xml:space="preserve">   The wood of the table is hard and strong.</w:t>
      </w:r>
    </w:p>
    <w:p>
      <w:r>
        <w:t xml:space="preserve">9. L’arbre lui-même est fait de bois, il n'est pas un monstre.  </w:t>
      </w:r>
    </w:p>
    <w:p>
      <w:r>
        <w:t xml:space="preserve">    The tree itself is made of wood, it's not a monster. </w:t>
      </w:r>
    </w:p>
    <w:p>
      <w:r>
        <w:t xml:space="preserve">10. La vieille femme avait un vieux bois pour faire une barbe à papa. </w:t>
      </w:r>
    </w:p>
    <w:p>
      <w:r>
        <w:t xml:space="preserve">   The old woman had old wood to make a beard for her dad.</w:t>
      </w:r>
    </w:p>
    <w:p/>
    <w:p>
      <w:r>
        <w:rPr>
          <w:b/>
        </w:rPr>
        <w:t>Word: Son | Meaning: Son</w:t>
      </w:r>
    </w:p>
    <w:p/>
    <w:p>
      <w:r>
        <w:t>1. Il est très heureux de voir son amie.</w:t>
      </w:r>
    </w:p>
    <w:p>
      <w:r>
        <w:t xml:space="preserve">  He is very happy to see his friend.</w:t>
      </w:r>
    </w:p>
    <w:p>
      <w:r>
        <w:t>2. La musique de son ordinateur est trop bruyante.</w:t>
      </w:r>
    </w:p>
    <w:p>
      <w:r>
        <w:t xml:space="preserve">  The music from his computer is too loud.</w:t>
      </w:r>
    </w:p>
    <w:p>
      <w:r>
        <w:t>3. Son sourire illumine la pièce.</w:t>
      </w:r>
    </w:p>
    <w:p>
      <w:r>
        <w:t xml:space="preserve">  His smile illuminates the room. </w:t>
      </w:r>
    </w:p>
    <w:p>
      <w:r>
        <w:t xml:space="preserve">4. Je voudrais acheter un nouveau smartphone, mais je ne suis pas sûr de pouvoir le payer. </w:t>
      </w:r>
    </w:p>
    <w:p>
      <w:r>
        <w:t xml:space="preserve">  I would like to buy a new smartphone, but I am not sure if I can pay for it.</w:t>
      </w:r>
    </w:p>
    <w:p>
      <w:r>
        <w:t xml:space="preserve">5. Son père l’a accompagné à la salle d'attente. </w:t>
      </w:r>
    </w:p>
    <w:p>
      <w:r>
        <w:t xml:space="preserve">  His father accompanied him to the waiting room. </w:t>
      </w:r>
    </w:p>
    <w:p>
      <w:r>
        <w:t xml:space="preserve">6. Son chat est très mignon. </w:t>
      </w:r>
    </w:p>
    <w:p>
      <w:r>
        <w:t xml:space="preserve">  His cat is very cute. </w:t>
      </w:r>
    </w:p>
    <w:p>
      <w:r>
        <w:t xml:space="preserve">7. Le son de la pluie bat contre les vitres. </w:t>
      </w:r>
    </w:p>
    <w:p>
      <w:r>
        <w:t xml:space="preserve">   The sound of rain beats against the windows. </w:t>
      </w:r>
    </w:p>
    <w:p>
      <w:r>
        <w:t xml:space="preserve">8. Je suis content de voir son retour. </w:t>
      </w:r>
    </w:p>
    <w:p>
      <w:r>
        <w:t xml:space="preserve">   I am happy to see his return.</w:t>
      </w:r>
    </w:p>
    <w:p>
      <w:r>
        <w:t xml:space="preserve">9. Son frère est un excellent joueur de football. </w:t>
      </w:r>
    </w:p>
    <w:p>
      <w:r>
        <w:t xml:space="preserve">  His brother is an excellent footballer. </w:t>
      </w:r>
    </w:p>
    <w:p>
      <w:r>
        <w:t xml:space="preserve">10. La fille a demandé à son père de l’emmener au parc. </w:t>
      </w:r>
    </w:p>
    <w:p>
      <w:r>
        <w:t xml:space="preserve">   The girl asked her father to take her to the park.</w:t>
      </w:r>
    </w:p>
    <w:p/>
    <w:p>
      <w:r>
        <w:t>Musique: Music</w:t>
      </w:r>
    </w:p>
    <w:p/>
    <w:p>
      <w:r>
        <w:t>1. J'adore écouter de la musique.</w:t>
      </w:r>
    </w:p>
    <w:p>
      <w:r>
        <w:t xml:space="preserve">    I love listening to music.</w:t>
      </w:r>
    </w:p>
    <w:p>
      <w:r>
        <w:t>2. La musique est une forme d’art très importante.</w:t>
      </w:r>
    </w:p>
    <w:p>
      <w:r>
        <w:t xml:space="preserve">    Music is an important art form.</w:t>
      </w:r>
    </w:p>
    <w:p>
      <w:r>
        <w:t>3.  La musique me donne beaucoup de joie.</w:t>
      </w:r>
    </w:p>
    <w:p>
      <w:r>
        <w:t xml:space="preserve">    Music gives me a lot of joy.</w:t>
      </w:r>
    </w:p>
    <w:p>
      <w:r>
        <w:t>4.  Il y a des chansons qui nous transportent dans le temps.</w:t>
      </w:r>
    </w:p>
    <w:p>
      <w:r>
        <w:t xml:space="preserve">    There are songs that transport us through time.</w:t>
      </w:r>
    </w:p>
    <w:p>
      <w:r>
        <w:t xml:space="preserve">5.  Je peux écouter de la musique à tout moment. </w:t>
      </w:r>
    </w:p>
    <w:p>
      <w:r>
        <w:t xml:space="preserve">    I can listen to music anytime.</w:t>
      </w:r>
    </w:p>
    <w:p>
      <w:r>
        <w:t xml:space="preserve">6.  Le jazz est une musique relaxante. </w:t>
      </w:r>
    </w:p>
    <w:p>
      <w:r>
        <w:t xml:space="preserve">    Jazz is a relaxing type of music. </w:t>
      </w:r>
    </w:p>
    <w:p>
      <w:r>
        <w:t xml:space="preserve">7.  La musique française est très riche en tradition. </w:t>
      </w:r>
    </w:p>
    <w:p>
      <w:r>
        <w:t xml:space="preserve">   French music is very rich in tradition.</w:t>
      </w:r>
    </w:p>
    <w:p>
      <w:r>
        <w:t>8.  J'aime l’ambiance musicale d’un concert.</w:t>
      </w:r>
    </w:p>
    <w:p>
      <w:r>
        <w:t xml:space="preserve">    I love the musical atmosphere of a concert.</w:t>
      </w:r>
    </w:p>
    <w:p>
      <w:r>
        <w:t xml:space="preserve">9.  La musique est un langage universel. </w:t>
      </w:r>
    </w:p>
    <w:p>
      <w:r>
        <w:t xml:space="preserve">    Music is a universal language. </w:t>
      </w:r>
    </w:p>
    <w:p>
      <w:r>
        <w:t>10. Les chansons de Céline Dion sont une ode à la passion.</w:t>
      </w:r>
    </w:p>
    <w:p>
      <w:r>
        <w:t xml:space="preserve">   Celine Dion's songs are an ode to passion.</w:t>
      </w:r>
    </w:p>
    <w:p/>
    <w:p>
      <w:r>
        <w:rPr>
          <w:b/>
        </w:rPr>
        <w:t>Word: Enfant | Meaning: Child</w:t>
      </w:r>
    </w:p>
    <w:p/>
    <w:p>
      <w:r>
        <w:t>1. Il est un enfant très curieux.</w:t>
      </w:r>
    </w:p>
    <w:p>
      <w:r>
        <w:t xml:space="preserve">   He is a very curious child.</w:t>
      </w:r>
    </w:p>
    <w:p>
      <w:r>
        <w:t>2. J'ai deux enfants qui adorent jouer.</w:t>
      </w:r>
    </w:p>
    <w:p>
      <w:r>
        <w:t xml:space="preserve">   I have two children who love to play.</w:t>
      </w:r>
    </w:p>
    <w:p>
      <w:r>
        <w:t>3. L'enfant est fasciné par les animaux.</w:t>
      </w:r>
    </w:p>
    <w:p>
      <w:r>
        <w:t xml:space="preserve">   The child is fascinated by animals.</w:t>
      </w:r>
    </w:p>
    <w:p>
      <w:r>
        <w:t>4. Les enfants sont en vacances à Paris.</w:t>
      </w:r>
    </w:p>
    <w:p>
      <w:r>
        <w:t xml:space="preserve">   The children are on vacation in Paris.</w:t>
      </w:r>
    </w:p>
    <w:p>
      <w:r>
        <w:t>5. L'enfant a besoin d'un peu de sommeil.</w:t>
      </w:r>
    </w:p>
    <w:p>
      <w:r>
        <w:t xml:space="preserve">   The child needs a little sleep.</w:t>
      </w:r>
    </w:p>
    <w:p>
      <w:r>
        <w:t>6.  Elle est un enfant douée pour la musique.</w:t>
      </w:r>
    </w:p>
    <w:p>
      <w:r>
        <w:t xml:space="preserve">   She is a gifted child for music. </w:t>
      </w:r>
    </w:p>
    <w:p>
      <w:r>
        <w:t>7. Les enfants ont joué toute la journée.</w:t>
      </w:r>
    </w:p>
    <w:p>
      <w:r>
        <w:t xml:space="preserve">   The children played all day.</w:t>
      </w:r>
    </w:p>
    <w:p>
      <w:r>
        <w:t>8. L'enfant est très gentil et sympathique.</w:t>
      </w:r>
    </w:p>
    <w:p>
      <w:r>
        <w:t xml:space="preserve">   The child is very kind and friendly.</w:t>
      </w:r>
    </w:p>
    <w:p>
      <w:r>
        <w:t>9.  L'enfant a grandi beaucoup ces derniers mois.</w:t>
      </w:r>
    </w:p>
    <w:p>
      <w:r>
        <w:t xml:space="preserve">    The child has grown a lot in recent months. </w:t>
      </w:r>
    </w:p>
    <w:p>
      <w:r>
        <w:t>10. J'ai l'enfant de ma vie, il m'aime vraiment.</w:t>
      </w:r>
    </w:p>
    <w:p>
      <w:r>
        <w:t xml:space="preserve">   I have the child of my life, he really loves me.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My love for music is deep.</w:t>
      </w:r>
    </w:p>
    <w:p>
      <w:r>
        <w:t>2. L'amour est une force puissante qui nous unit.</w:t>
      </w:r>
    </w:p>
    <w:p>
      <w:r>
        <w:t xml:space="preserve">  Love is a powerful force that unites us. </w:t>
      </w:r>
    </w:p>
    <w:p>
      <w:r>
        <w:t>3.  Il n’a pas d'amour ni de compassion pour les autres.</w:t>
      </w:r>
    </w:p>
    <w:p>
      <w:r>
        <w:t xml:space="preserve">   He has no love nor compassion for others. </w:t>
      </w:r>
    </w:p>
    <w:p>
      <w:r>
        <w:t>4.  Je suis amoureux de Paris, sa beauté m’émerveille.</w:t>
      </w:r>
    </w:p>
    <w:p>
      <w:r>
        <w:t xml:space="preserve">   I am in love with Paris, its beauty amazes me. </w:t>
      </w:r>
    </w:p>
    <w:p>
      <w:r>
        <w:t>5. L’amour est un cadeau précieux à partager avec quelqu'un.</w:t>
      </w:r>
    </w:p>
    <w:p>
      <w:r>
        <w:t xml:space="preserve">  Love is a precious gift to share with someone. </w:t>
      </w:r>
    </w:p>
    <w:p>
      <w:r>
        <w:t xml:space="preserve">6. Le poète exprime son amour pour la nature dans ses écrits. </w:t>
      </w:r>
    </w:p>
    <w:p>
      <w:r>
        <w:t xml:space="preserve">  The poet expresses his love for nature in his writings. </w:t>
      </w:r>
    </w:p>
    <w:p>
      <w:r>
        <w:t xml:space="preserve">7. L’amour familial est une force essentielle de notre existence. </w:t>
      </w:r>
    </w:p>
    <w:p>
      <w:r>
        <w:t xml:space="preserve">   Familial love is an essential force of our existence. </w:t>
      </w:r>
    </w:p>
    <w:p>
      <w:r>
        <w:t xml:space="preserve">8. Les enfants se nourrissent de l'amour des parents, c’est un cadeau précieux. </w:t>
      </w:r>
    </w:p>
    <w:p>
      <w:r>
        <w:t xml:space="preserve">  Children are nourished by parental love, which is a precious gift. </w:t>
      </w:r>
    </w:p>
    <w:p>
      <w:r>
        <w:t xml:space="preserve">9. L'amour est une chose fragile et précieuse, il doit être protégé. </w:t>
      </w:r>
    </w:p>
    <w:p>
      <w:r>
        <w:t xml:space="preserve">   Love is a fragile and precious thing, it must be protected. </w:t>
      </w:r>
    </w:p>
    <w:p>
      <w:r>
        <w:t xml:space="preserve">10.  L’amour est un concept universel qui traverse toutes les cultures. </w:t>
      </w:r>
    </w:p>
    <w:p>
      <w:r>
        <w:t xml:space="preserve">   Love is a universal concept that transcends all cultures.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La journée est chaude.</w:t>
      </w:r>
    </w:p>
    <w:p>
      <w:r>
        <w:t xml:space="preserve">    The day is hot.</w:t>
      </w:r>
    </w:p>
    <w:p>
      <w:r>
        <w:t>3. Tu as besoin d'un verre d'eau pour que la chaleur ne te décourage pas.</w:t>
      </w:r>
    </w:p>
    <w:p>
      <w:r>
        <w:t xml:space="preserve">    You need a glass of water to avoid the heat discouraging you. </w:t>
      </w:r>
    </w:p>
    <w:p>
      <w:r>
        <w:t>4. Le soleil est chaud aujourd’hui.</w:t>
      </w:r>
    </w:p>
    <w:p>
      <w:r>
        <w:t xml:space="preserve">    The sun is hot today.</w:t>
      </w:r>
    </w:p>
    <w:p>
      <w:r>
        <w:t>5. Il est chaud à l’intérieur de la maison.</w:t>
      </w:r>
    </w:p>
    <w:p>
      <w:r>
        <w:t xml:space="preserve">    It’s hot inside the house.</w:t>
      </w:r>
    </w:p>
    <w:p>
      <w:r>
        <w:t>6. L'air est chaud en été.</w:t>
      </w:r>
    </w:p>
    <w:p>
      <w:r>
        <w:t xml:space="preserve">    Air is hot in summer.</w:t>
      </w:r>
    </w:p>
    <w:p>
      <w:r>
        <w:t xml:space="preserve">7. J'ai mal à la tête, il fait trop chaud! </w:t>
      </w:r>
    </w:p>
    <w:p>
      <w:r>
        <w:t xml:space="preserve">    I have a headache, it's too hot!</w:t>
      </w:r>
    </w:p>
    <w:p>
      <w:r>
        <w:t>8. Les enfants aiment jouer dehors quand il fait chaud.</w:t>
      </w:r>
    </w:p>
    <w:p>
      <w:r>
        <w:t xml:space="preserve">    Kids like to play outside when it’s hot.</w:t>
      </w:r>
    </w:p>
    <w:p>
      <w:r>
        <w:t>9. La nourriture est encore chaude après la cuisson.</w:t>
      </w:r>
    </w:p>
    <w:p>
      <w:r>
        <w:t xml:space="preserve">    The food is still hot after cooking.</w:t>
      </w:r>
    </w:p>
    <w:p>
      <w:r>
        <w:t xml:space="preserve">10. Le gâteau est chaud et délicieux. </w:t>
      </w:r>
    </w:p>
    <w:p>
      <w:r>
        <w:t xml:space="preserve">    The cake is hot and delicious.</w:t>
      </w:r>
    </w:p>
    <w:p/>
    <w:p>
      <w:r>
        <w:rPr>
          <w:b/>
        </w:rPr>
        <w:t>Word: Lumière | Meaning: Light</w:t>
      </w:r>
    </w:p>
    <w:p/>
    <w:p>
      <w:r>
        <w:t>1. La lumière du soleil brille avec intensité.</w:t>
      </w:r>
    </w:p>
    <w:p>
      <w:r>
        <w:t xml:space="preserve">  The sun's light shines with intensity.</w:t>
      </w:r>
    </w:p>
    <w:p>
      <w:r>
        <w:t>2. Le lampadaire éclaire la rue après le coucher du soleil.</w:t>
      </w:r>
    </w:p>
    <w:p>
      <w:r>
        <w:t xml:space="preserve">  The street lamp illuminates the street after sunset.</w:t>
      </w:r>
    </w:p>
    <w:p>
      <w:r>
        <w:t xml:space="preserve">3. Il y avait une petite lampe de poche sur la table. </w:t>
      </w:r>
    </w:p>
    <w:p>
      <w:r>
        <w:t xml:space="preserve">   There was a small flashlight on the table. </w:t>
      </w:r>
    </w:p>
    <w:p>
      <w:r>
        <w:t>4. La lumière bleue du téléphone est très brillante.</w:t>
      </w:r>
    </w:p>
    <w:p>
      <w:r>
        <w:t xml:space="preserve">  The blue light from the phone is very bright.</w:t>
      </w:r>
    </w:p>
    <w:p>
      <w:r>
        <w:t xml:space="preserve">5. La lumière naturelle brille dans les yeux de l'enfant. </w:t>
      </w:r>
    </w:p>
    <w:p>
      <w:r>
        <w:t xml:space="preserve">  Natural light shines in the eyes of the child.</w:t>
      </w:r>
    </w:p>
    <w:p>
      <w:r>
        <w:t>6. Le projecteur projette des images lumineuses sur le grand écran.</w:t>
      </w:r>
    </w:p>
    <w:p>
      <w:r>
        <w:t xml:space="preserve">   The projector projects luminous images onto the large screen.</w:t>
      </w:r>
    </w:p>
    <w:p>
      <w:r>
        <w:t>7. J'ai besoin d'une plus grande lumière pour éclairer mes notes.</w:t>
      </w:r>
    </w:p>
    <w:p>
      <w:r>
        <w:t xml:space="preserve">  I need more light to illuminate my notes. </w:t>
      </w:r>
    </w:p>
    <w:p>
      <w:r>
        <w:t>8. La lumière de la bougie est douce et chaude.</w:t>
      </w:r>
    </w:p>
    <w:p>
      <w:r>
        <w:t xml:space="preserve">  The candlelight is soft and warm. </w:t>
      </w:r>
    </w:p>
    <w:p>
      <w:r>
        <w:t>9. L'éclairage artificiel est nécessaire dans les salles obscures.</w:t>
      </w:r>
    </w:p>
    <w:p>
      <w:r>
        <w:t xml:space="preserve">   Artificial lighting is necessary in dark rooms. </w:t>
      </w:r>
    </w:p>
    <w:p>
      <w:r>
        <w:t xml:space="preserve">10. Elle admire la lumière du ciel nocturne. </w:t>
      </w:r>
    </w:p>
    <w:p>
      <w:r>
        <w:t xml:space="preserve">   She admires the light of the night sky.</w:t>
      </w:r>
    </w:p>
    <w:p/>
    <w:p>
      <w:r>
        <w:rPr>
          <w:b/>
        </w:rPr>
        <w:t>Word: Déjeuner | Meaning: Lunch</w:t>
      </w:r>
    </w:p>
    <w:p/>
    <w:p>
      <w:r>
        <w:t xml:space="preserve">1. Je prends le déjeuner tous les jours. </w:t>
      </w:r>
    </w:p>
    <w:p>
      <w:r>
        <w:t xml:space="preserve">   I have lunch every day.</w:t>
      </w:r>
    </w:p>
    <w:p>
      <w:r>
        <w:t xml:space="preserve">2. Le déjeuner est un repas important pour la santé. </w:t>
      </w:r>
    </w:p>
    <w:p>
      <w:r>
        <w:t xml:space="preserve">   Lunch is an important meal for health.</w:t>
      </w:r>
    </w:p>
    <w:p>
      <w:r>
        <w:t>3. La nourriture du déjeuner peut être variée et gourmande.</w:t>
      </w:r>
    </w:p>
    <w:p>
      <w:r>
        <w:t xml:space="preserve">   The food of lunch can be varied and indulgent. </w:t>
      </w:r>
    </w:p>
    <w:p>
      <w:r>
        <w:t xml:space="preserve">4. J’aime manger de l'avocat au déjeuner. </w:t>
      </w:r>
    </w:p>
    <w:p>
      <w:r>
        <w:t xml:space="preserve">   I like to eat avocado at lunchtime.</w:t>
      </w:r>
    </w:p>
    <w:p>
      <w:r>
        <w:t>5. Mon déjeuner est un moment pour me détendre.</w:t>
      </w:r>
    </w:p>
    <w:p>
      <w:r>
        <w:t xml:space="preserve">   My lunch is a moment for me to unwind. </w:t>
      </w:r>
    </w:p>
    <w:p>
      <w:r>
        <w:t>6. Au restaurant, on peut déguster un déjeuner copieux et savoureux.</w:t>
      </w:r>
    </w:p>
    <w:p>
      <w:r>
        <w:t xml:space="preserve">    At the restaurant, one can enjoy a hearty and flavorful lunch. </w:t>
      </w:r>
    </w:p>
    <w:p>
      <w:r>
        <w:t xml:space="preserve">7. Avant de partir travailler, il faut prendre le déjeuner. </w:t>
      </w:r>
    </w:p>
    <w:p>
      <w:r>
        <w:t xml:space="preserve">   Before going to work, you must have lunch.</w:t>
      </w:r>
    </w:p>
    <w:p>
      <w:r>
        <w:t>8. La tradition française d'un déjeuner familial est très importante.</w:t>
      </w:r>
    </w:p>
    <w:p>
      <w:r>
        <w:t xml:space="preserve">  The French tradition of family lunch is very important. </w:t>
      </w:r>
    </w:p>
    <w:p>
      <w:r>
        <w:t>9. J’adore la salade niçoise au déjeuner.</w:t>
      </w:r>
    </w:p>
    <w:p>
      <w:r>
        <w:t xml:space="preserve">    I love the Niçoise salad at lunchtime. </w:t>
      </w:r>
    </w:p>
    <w:p>
      <w:r>
        <w:t>10. Le déjeuner est une occasion de se retrouver avec des amis.</w:t>
      </w:r>
    </w:p>
    <w:p>
      <w:r>
        <w:t xml:space="preserve">   Lunch is an opportunity to get together with friends.</w:t>
      </w:r>
    </w:p>
    <w:p/>
    <w:p>
      <w:r>
        <w:rPr>
          <w:b/>
        </w:rPr>
        <w:t>Word: Haut | Meaning: High</w:t>
      </w:r>
    </w:p>
    <w:p/>
    <w:p>
      <w:r>
        <w:t xml:space="preserve">1. Le gâteau est haut sur la table.  </w:t>
      </w:r>
    </w:p>
    <w:p>
      <w:r>
        <w:t>The cake is high on the table.</w:t>
      </w:r>
    </w:p>
    <w:p>
      <w:r>
        <w:t xml:space="preserve">2. Les arbres sont plus grands que les maisons.  </w:t>
      </w:r>
    </w:p>
    <w:p>
      <w:r>
        <w:t>The trees are taller than the houses.</w:t>
      </w:r>
    </w:p>
    <w:p>
      <w:r>
        <w:t xml:space="preserve">3. La voiture est haute et élégante.   </w:t>
      </w:r>
    </w:p>
    <w:p>
      <w:r>
        <w:t xml:space="preserve">The car is tall and elegant. </w:t>
      </w:r>
    </w:p>
    <w:p>
      <w:r>
        <w:t xml:space="preserve">4. Vous devez monter le train jusqu'au sommet de la montagne. </w:t>
      </w:r>
    </w:p>
    <w:p>
      <w:r>
        <w:t xml:space="preserve">You need to get on the train until the mountain top. </w:t>
      </w:r>
    </w:p>
    <w:p>
      <w:r>
        <w:t xml:space="preserve">5. Je suis haut, mais je ne peux pas monter sur le toit.  </w:t>
      </w:r>
    </w:p>
    <w:p>
      <w:r>
        <w:t xml:space="preserve">I am tall, but I can't climb to the roof. </w:t>
      </w:r>
    </w:p>
    <w:p>
      <w:r>
        <w:t xml:space="preserve">6. La tour Eiffel est haute et visible de partout à Paris.   </w:t>
      </w:r>
    </w:p>
    <w:p>
      <w:r>
        <w:t xml:space="preserve">The Eiffel Tower is high and visible from everywhere in Paris. </w:t>
      </w:r>
    </w:p>
    <w:p>
      <w:r>
        <w:t xml:space="preserve">7. J'ai un chapeau haut de forme.  </w:t>
      </w:r>
    </w:p>
    <w:p>
      <w:r>
        <w:t xml:space="preserve">I have a hat with a high crown. </w:t>
      </w:r>
    </w:p>
    <w:p>
      <w:r>
        <w:t xml:space="preserve">8. Le soleil se couche sur le horizon haut.  </w:t>
      </w:r>
    </w:p>
    <w:p>
      <w:r>
        <w:t>The sun sets on the high horizon.</w:t>
      </w:r>
    </w:p>
    <w:p>
      <w:r>
        <w:t xml:space="preserve">9. Je suis à la maison et je regarde dehors.   </w:t>
      </w:r>
    </w:p>
    <w:p>
      <w:r>
        <w:t xml:space="preserve">I am at home and I look outside. </w:t>
      </w:r>
    </w:p>
    <w:p>
      <w:r>
        <w:t xml:space="preserve">10. Mon fils est grand, il est très haut.  </w:t>
      </w:r>
    </w:p>
    <w:p>
      <w:r>
        <w:t>My son is tall, he's very high.</w:t>
      </w:r>
    </w:p>
    <w:p/>
    <w:p>
      <w:r>
        <w:rPr>
          <w:b/>
        </w:rPr>
        <w:t>Word: Cher | Meaning: Dear</w:t>
      </w:r>
    </w:p>
    <w:p/>
    <w:p>
      <w:r>
        <w:t>1. Cher, vous avez une minute pour répondre à ma question ?</w:t>
      </w:r>
    </w:p>
    <w:p>
      <w:r>
        <w:t xml:space="preserve">    Dear, do you have a minute to answer my question?</w:t>
      </w:r>
    </w:p>
    <w:p>
      <w:r>
        <w:t>2. Cher ami, j'ai besoin de votre aide!</w:t>
      </w:r>
    </w:p>
    <w:p>
      <w:r>
        <w:t xml:space="preserve">   Dearest friend, I need your help! </w:t>
      </w:r>
    </w:p>
    <w:p>
      <w:r>
        <w:t>3. Cher lecteur, veuillez lire attentivement ce texte.</w:t>
      </w:r>
    </w:p>
    <w:p>
      <w:r>
        <w:t xml:space="preserve">  Dear reader, please read this text attentively.</w:t>
      </w:r>
    </w:p>
    <w:p>
      <w:r>
        <w:t>4. Cheronie, je suis tellement heureuse de te revoir!</w:t>
      </w:r>
    </w:p>
    <w:p>
      <w:r>
        <w:t xml:space="preserve">  Cheronie, I am so happy to see you again!</w:t>
      </w:r>
    </w:p>
    <w:p>
      <w:r>
        <w:t>5. Cher Monsieur Dubois, vous êtes l'expert en droit!</w:t>
      </w:r>
    </w:p>
    <w:p>
      <w:r>
        <w:t xml:space="preserve">   Mr. Dubois, you are an expert in law!</w:t>
      </w:r>
    </w:p>
    <w:p>
      <w:r>
        <w:t>6. Cher hospitalité, votre accueil m'a toujours enchantée.</w:t>
      </w:r>
    </w:p>
    <w:p>
      <w:r>
        <w:t xml:space="preserve">   Dear hospitality, your welcome has always enchanted me. </w:t>
      </w:r>
    </w:p>
    <w:p>
      <w:r>
        <w:t>7. Cher chef de cuisine, la recette est-elle prête ?</w:t>
      </w:r>
    </w:p>
    <w:p>
      <w:r>
        <w:t xml:space="preserve">   Dear head chef, is the recipe ready?</w:t>
      </w:r>
    </w:p>
    <w:p>
      <w:r>
        <w:t>8. Cher famille, je vous remercie pour votre soutien!</w:t>
      </w:r>
    </w:p>
    <w:p>
      <w:r>
        <w:t xml:space="preserve">  Dear family, thank you for your support!</w:t>
      </w:r>
    </w:p>
    <w:p>
      <w:r>
        <w:t>9. Cher maître, pourriez-vous répéter s'il vous plaît ?</w:t>
      </w:r>
    </w:p>
    <w:p>
      <w:r>
        <w:t xml:space="preserve">   Dear master, could you please repeat it? </w:t>
      </w:r>
    </w:p>
    <w:p>
      <w:r>
        <w:t>10. Cher visiteur, merci de votre présence!</w:t>
      </w:r>
    </w:p>
    <w:p>
      <w:r>
        <w:t xml:space="preserve">  Dear visitor, thank you for your presence!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