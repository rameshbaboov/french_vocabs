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**joue** au football avec mes amis.</w:t>
      </w:r>
    </w:p>
    <w:p>
      <w:r>
        <w:t xml:space="preserve">   I play football with my friends.</w:t>
      </w:r>
    </w:p>
    <w:p>
      <w:r>
        <w:t xml:space="preserve">2. Elle aime **jouer** à la musique. </w:t>
      </w:r>
    </w:p>
    <w:p>
      <w:r>
        <w:t xml:space="preserve">    She likes to play music.</w:t>
      </w:r>
    </w:p>
    <w:p>
      <w:r>
        <w:t>3. Nous sommes allés **jouer** dans le parc.</w:t>
      </w:r>
    </w:p>
    <w:p>
      <w:r>
        <w:t xml:space="preserve">    We went to play in the park.</w:t>
      </w:r>
    </w:p>
    <w:p>
      <w:r>
        <w:t>4. Ils **jouent** des jeux de société.</w:t>
      </w:r>
    </w:p>
    <w:p>
      <w:r>
        <w:t xml:space="preserve">   They play board games.</w:t>
      </w:r>
    </w:p>
    <w:p>
      <w:r>
        <w:t xml:space="preserve">5. J'ai envie de **jouer** à un jeu vidéo. </w:t>
      </w:r>
    </w:p>
    <w:p>
      <w:r>
        <w:t xml:space="preserve">    I feel like playing a video game.</w:t>
      </w:r>
    </w:p>
    <w:p>
      <w:r>
        <w:t>6. Vous voulez **jouer** à la piscine aujourd’hui?</w:t>
      </w:r>
    </w:p>
    <w:p>
      <w:r>
        <w:t xml:space="preserve">    Do you want to go swimming today?</w:t>
      </w:r>
    </w:p>
    <w:p>
      <w:r>
        <w:t xml:space="preserve">7. Le chien **joue** avec une balle rouge. </w:t>
      </w:r>
    </w:p>
    <w:p>
      <w:r>
        <w:t xml:space="preserve">   The dog is playing with a red ball. </w:t>
      </w:r>
    </w:p>
    <w:p>
      <w:r>
        <w:t>8. Il ne **joue** jamais avec ses frères et sœurs.</w:t>
      </w:r>
    </w:p>
    <w:p>
      <w:r>
        <w:t xml:space="preserve">   He never plays with his siblings. </w:t>
      </w:r>
    </w:p>
    <w:p>
      <w:r>
        <w:t xml:space="preserve">9. J'aime jouer à l’extérieur. </w:t>
      </w:r>
    </w:p>
    <w:p>
      <w:r>
        <w:t xml:space="preserve">    I like to play outside. </w:t>
      </w:r>
    </w:p>
    <w:p>
      <w:r>
        <w:t>10. Les enfants **jouent** dans la salle de jeux.</w:t>
      </w:r>
    </w:p>
    <w:p>
      <w:r>
        <w:t xml:space="preserve">   The children are playing in the game room.</w:t>
      </w:r>
    </w:p>
    <w:p/>
    <w:p>
      <w:r>
        <w:rPr>
          <w:b/>
        </w:rPr>
        <w:t>Word: Été | Meaning: Summer</w:t>
      </w:r>
    </w:p>
    <w:p/>
    <w:p>
      <w:r>
        <w:t xml:space="preserve">1. L'été est arrivé, il fait beau et chaud. </w:t>
      </w:r>
    </w:p>
    <w:p>
      <w:r>
        <w:t xml:space="preserve">   Summer has arrived, it is sunny and hot.</w:t>
      </w:r>
    </w:p>
    <w:p>
      <w:r>
        <w:t xml:space="preserve">2. J'adore l'été car il y a beaucoup de vacances. </w:t>
      </w:r>
    </w:p>
    <w:p>
      <w:r>
        <w:t xml:space="preserve">  I love summer because there are many holidays.</w:t>
      </w:r>
    </w:p>
    <w:p>
      <w:r>
        <w:t xml:space="preserve">3. Les enfants jouent à la plage pendant l'été. </w:t>
      </w:r>
    </w:p>
    <w:p>
      <w:r>
        <w:t xml:space="preserve">  The children play at the beach during summer.</w:t>
      </w:r>
    </w:p>
    <w:p>
      <w:r>
        <w:t xml:space="preserve">4. La température est très élevée en été. </w:t>
      </w:r>
    </w:p>
    <w:p>
      <w:r>
        <w:t xml:space="preserve">   The temperature is very high in summer. </w:t>
      </w:r>
    </w:p>
    <w:p>
      <w:r>
        <w:t>5. J'aime boire un jus de fruits au soleil pendant l'été.</w:t>
      </w:r>
    </w:p>
    <w:p>
      <w:r>
        <w:t xml:space="preserve">   I like to drink fruit juice in the sun during summer. </w:t>
      </w:r>
    </w:p>
    <w:p>
      <w:r>
        <w:t xml:space="preserve">6. On peut faire des activités en plein air l'été. </w:t>
      </w:r>
    </w:p>
    <w:p>
      <w:r>
        <w:t xml:space="preserve">   We can do outdoor activities in summer. </w:t>
      </w:r>
    </w:p>
    <w:p>
      <w:r>
        <w:t xml:space="preserve">7. L'été est une période agréable et joyeuse.  </w:t>
      </w:r>
    </w:p>
    <w:p>
      <w:r>
        <w:t xml:space="preserve">   Summer is a pleasant and joyful period.</w:t>
      </w:r>
    </w:p>
    <w:p>
      <w:r>
        <w:t>8. Le soleil brille pendant l'été, il est magnifique.</w:t>
      </w:r>
    </w:p>
    <w:p>
      <w:r>
        <w:t xml:space="preserve">   The sun shines during summer, it is magnificent. </w:t>
      </w:r>
    </w:p>
    <w:p>
      <w:r>
        <w:t>9. Je fais du shopping en été pour acheter des vêtements de plage.</w:t>
      </w:r>
    </w:p>
    <w:p>
      <w:r>
        <w:t xml:space="preserve">   I do some shopping in the summer to buy beachwear. </w:t>
      </w:r>
    </w:p>
    <w:p>
      <w:r>
        <w:t>10.  L’été est une période où on se relaxe et se détend.</w:t>
      </w:r>
    </w:p>
    <w:p>
      <w:r>
        <w:t xml:space="preserve">    Summer is a period where we relax and unwind.</w:t>
      </w:r>
    </w:p>
    <w:p/>
    <w:p>
      <w:r>
        <w:t>Faire: &lt;To do, to make, to perform&gt;</w:t>
      </w:r>
    </w:p>
    <w:p/>
    <w:p>
      <w:r>
        <w:t xml:space="preserve">1. Je fais du sport chaque jour.  </w:t>
      </w:r>
    </w:p>
    <w:p>
      <w:r>
        <w:t xml:space="preserve">    I do sports every day. </w:t>
      </w:r>
    </w:p>
    <w:p>
      <w:r>
        <w:t xml:space="preserve">2. Elle fait beaucoup d'exercice pour rester en forme.   </w:t>
      </w:r>
    </w:p>
    <w:p>
      <w:r>
        <w:t xml:space="preserve">    She does a lot of exercise to stay fit. </w:t>
      </w:r>
    </w:p>
    <w:p>
      <w:r>
        <w:t xml:space="preserve">3. Nous faisons souvent des voyages en famille.  </w:t>
      </w:r>
    </w:p>
    <w:p>
      <w:r>
        <w:t xml:space="preserve">    We often take trips as a family.</w:t>
      </w:r>
    </w:p>
    <w:p>
      <w:r>
        <w:t xml:space="preserve">4. Il faut faire un effort pour réussir.  </w:t>
      </w:r>
    </w:p>
    <w:p>
      <w:r>
        <w:t xml:space="preserve">    One has to make an effort to succeed.</w:t>
      </w:r>
    </w:p>
    <w:p>
      <w:r>
        <w:t xml:space="preserve">5. J'ai besoin de faire une liste de courses.  </w:t>
      </w:r>
    </w:p>
    <w:p>
      <w:r>
        <w:t xml:space="preserve">    I need to make a shopping list. </w:t>
      </w:r>
    </w:p>
    <w:p>
      <w:r>
        <w:t xml:space="preserve">6. Nous aimons faire des activités amusantes ensemble.   </w:t>
      </w:r>
    </w:p>
    <w:p>
      <w:r>
        <w:t xml:space="preserve">    We like to do fun activities together. </w:t>
      </w:r>
    </w:p>
    <w:p>
      <w:r>
        <w:t xml:space="preserve">7. Ils font souvent des pauses pour se reposer.  </w:t>
      </w:r>
    </w:p>
    <w:p>
      <w:r>
        <w:t xml:space="preserve">    They often take breaks to rest. </w:t>
      </w:r>
    </w:p>
    <w:p>
      <w:r>
        <w:t xml:space="preserve">8. Tu dois faire tes devoirs avant de regarder la télévision.  </w:t>
      </w:r>
    </w:p>
    <w:p>
      <w:r>
        <w:t xml:space="preserve">    You have to finish your homework before watching TV. </w:t>
      </w:r>
    </w:p>
    <w:p>
      <w:r>
        <w:t xml:space="preserve">9. J'ai besoin d'aide pour faire les courses.   </w:t>
      </w:r>
    </w:p>
    <w:p>
      <w:r>
        <w:t xml:space="preserve">    I need help with shopping.</w:t>
      </w:r>
    </w:p>
    <w:p>
      <w:r>
        <w:t xml:space="preserve">10. Ils font souvent des blagues amusantes à leurs amis.  </w:t>
      </w:r>
    </w:p>
    <w:p>
      <w:r>
        <w:t xml:space="preserve">    They often tell funny jokes to their friends.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I like classical music.</w:t>
      </w:r>
    </w:p>
    <w:p>
      <w:r>
        <w:t>2. J'aime lire des romans policiers.</w:t>
      </w:r>
    </w:p>
    <w:p>
      <w:r>
        <w:t xml:space="preserve">   I like reading detective novels.</w:t>
      </w:r>
    </w:p>
    <w:p>
      <w:r>
        <w:t>3. J'aime beaucoup manger au restaurant.</w:t>
      </w:r>
    </w:p>
    <w:p>
      <w:r>
        <w:t xml:space="preserve">   I really enjoy eating at restaurants.</w:t>
      </w:r>
    </w:p>
    <w:p>
      <w:r>
        <w:t>4. J'aime voyager dans de nouveaux pays.</w:t>
      </w:r>
    </w:p>
    <w:p>
      <w:r>
        <w:t xml:space="preserve">   I love traveling to new countries.</w:t>
      </w:r>
    </w:p>
    <w:p>
      <w:r>
        <w:t>5. J'aime la nature et les animaux.</w:t>
      </w:r>
    </w:p>
    <w:p>
      <w:r>
        <w:t xml:space="preserve">   I like nature and animals.</w:t>
      </w:r>
    </w:p>
    <w:p>
      <w:r>
        <w:t>6. J'aime cuisiner des repas sains.</w:t>
      </w:r>
    </w:p>
    <w:p>
      <w:r>
        <w:t xml:space="preserve">   I like cooking healthy meals.</w:t>
      </w:r>
    </w:p>
    <w:p>
      <w:r>
        <w:t>7. J'aime passer du temps avec mes amis.</w:t>
      </w:r>
    </w:p>
    <w:p>
      <w:r>
        <w:t xml:space="preserve">   I enjoy spending time with my friends.</w:t>
      </w:r>
    </w:p>
    <w:p>
      <w:r>
        <w:t>8. J'aime étudier le français.</w:t>
      </w:r>
    </w:p>
    <w:p>
      <w:r>
        <w:t xml:space="preserve">   I like studying French.</w:t>
      </w:r>
    </w:p>
    <w:p>
      <w:r>
        <w:t>9. J'aime aider les autres.</w:t>
      </w:r>
    </w:p>
    <w:p>
      <w:r>
        <w:t xml:space="preserve">    I like helping others. </w:t>
      </w:r>
    </w:p>
    <w:p>
      <w:r>
        <w:t xml:space="preserve">10. J'aime regarder la télévision. </w:t>
      </w:r>
    </w:p>
    <w:p>
      <w:r>
        <w:t xml:space="preserve">    I like watching television.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J'aime regarder le ciel.</w:t>
      </w:r>
    </w:p>
    <w:p>
      <w:r>
        <w:t xml:space="preserve">   I like watching the sky.</w:t>
      </w:r>
    </w:p>
    <w:p>
      <w:r>
        <w:t>3. La couleur du ciel nous inspire.</w:t>
      </w:r>
    </w:p>
    <w:p>
      <w:r>
        <w:t xml:space="preserve">   The color of the sky inspires us.</w:t>
      </w:r>
    </w:p>
    <w:p>
      <w:r>
        <w:t>4. Les nuages sont gris et il fait mauvais temps.</w:t>
      </w:r>
    </w:p>
    <w:p>
      <w:r>
        <w:t xml:space="preserve">   The clouds are gray and it is bad weather.</w:t>
      </w:r>
    </w:p>
    <w:p>
      <w:r>
        <w:t>5. Le soleil brille dans le ciel.</w:t>
      </w:r>
    </w:p>
    <w:p>
      <w:r>
        <w:t xml:space="preserve">   The sun shines in the sky. </w:t>
      </w:r>
    </w:p>
    <w:p>
      <w:r>
        <w:t>6.  Les oiseaux volent dans le ciel.</w:t>
      </w:r>
    </w:p>
    <w:p>
      <w:r>
        <w:t xml:space="preserve">    Birds fly in the sky.</w:t>
      </w:r>
    </w:p>
    <w:p>
      <w:r>
        <w:t>7. L'air est frais et il y a un ciel bleu dans le ciel.</w:t>
      </w:r>
    </w:p>
    <w:p>
      <w:r>
        <w:t xml:space="preserve">   The air is fresh and there is blue sky in the sky.</w:t>
      </w:r>
    </w:p>
    <w:p>
      <w:r>
        <w:t>8.  Je regarde le ciel depuis ma fenêtre.</w:t>
      </w:r>
    </w:p>
    <w:p>
      <w:r>
        <w:t xml:space="preserve">   I watch the sky from my window. </w:t>
      </w:r>
    </w:p>
    <w:p>
      <w:r>
        <w:t xml:space="preserve">9. Le ciel nocturne est magnifique. </w:t>
      </w:r>
    </w:p>
    <w:p>
      <w:r>
        <w:t xml:space="preserve">    The night sky is magnificent.</w:t>
      </w:r>
    </w:p>
    <w:p>
      <w:r>
        <w:t>10.  J'ai envie de voyager dans le ciel.</w:t>
      </w:r>
    </w:p>
    <w:p>
      <w:r>
        <w:t xml:space="preserve">   I feel like traveling in the sky.</w:t>
      </w:r>
    </w:p>
    <w:p/>
    <w:p>
      <w:r>
        <w:t>Coloris:  &lt;Colors&gt;</w:t>
      </w:r>
    </w:p>
    <w:p/>
    <w:p>
      <w:r>
        <w:t xml:space="preserve">1. Les couleurs sont magnifiques dans la peinture. </w:t>
      </w:r>
    </w:p>
    <w:p>
      <w:r>
        <w:t xml:space="preserve">   The colors are magnificent in the painting.</w:t>
      </w:r>
    </w:p>
    <w:p>
      <w:r>
        <w:t>2. J’adore les couleurs vives et éclatantes.</w:t>
      </w:r>
    </w:p>
    <w:p>
      <w:r>
        <w:t xml:space="preserve">   I love vivid and bright colors.</w:t>
      </w:r>
    </w:p>
    <w:p>
      <w:r>
        <w:t>3. La nature présente de nombreuses couleurs.</w:t>
      </w:r>
    </w:p>
    <w:p>
      <w:r>
        <w:t xml:space="preserve">   Nature presents numerous colors.</w:t>
      </w:r>
    </w:p>
    <w:p>
      <w:r>
        <w:t xml:space="preserve">4. Vous avez l'air d'une couleur rose aujourd'hui. </w:t>
      </w:r>
    </w:p>
    <w:p>
      <w:r>
        <w:t xml:space="preserve">   You look like a pink color today. </w:t>
      </w:r>
    </w:p>
    <w:p>
      <w:r>
        <w:t xml:space="preserve">5. Ce tableau est plein de couleurs vibrantes et expressives. </w:t>
      </w:r>
    </w:p>
    <w:p>
      <w:r>
        <w:t xml:space="preserve">   This painting is full of vibrant and expressive colors. </w:t>
      </w:r>
    </w:p>
    <w:p>
      <w:r>
        <w:t>6. Il existe une multitude de couleurs dans le monde.</w:t>
      </w:r>
    </w:p>
    <w:p>
      <w:r>
        <w:t xml:space="preserve">   There are many colors in the world.</w:t>
      </w:r>
    </w:p>
    <w:p>
      <w:r>
        <w:t>7. La fleur bleue est un exemple de couleur calme.</w:t>
      </w:r>
    </w:p>
    <w:p>
      <w:r>
        <w:t xml:space="preserve">   The blue flower is an example of a calm color.</w:t>
      </w:r>
    </w:p>
    <w:p>
      <w:r>
        <w:t>8. Les couleurs de la nature sont riches et diversifiées.</w:t>
      </w:r>
    </w:p>
    <w:p>
      <w:r>
        <w:t xml:space="preserve">   Colors from nature are rich and diverse. </w:t>
      </w:r>
    </w:p>
    <w:p>
      <w:r>
        <w:t>9.  La palette d'un artiste a une multitude de couleurs.</w:t>
      </w:r>
    </w:p>
    <w:p>
      <w:r>
        <w:t xml:space="preserve">    An artist's palette has a multitude of colors.</w:t>
      </w:r>
    </w:p>
    <w:p>
      <w:r>
        <w:t>10.  J’aime les couleurs que j’associe à mes souvenirs.</w:t>
      </w:r>
    </w:p>
    <w:p>
      <w:r>
        <w:t xml:space="preserve">   I like the colors that I associate with my memories.</w:t>
      </w:r>
    </w:p>
    <w:p/>
    <w:p>
      <w:r>
        <w:rPr>
          <w:b/>
        </w:rPr>
        <w:t>Word: Minceur | Meaning: Thinness</w:t>
      </w:r>
    </w:p>
    <w:p/>
    <w:p>
      <w:r>
        <w:t>1.  Je suis minceur, je mange très peu.</w:t>
      </w:r>
    </w:p>
    <w:p>
      <w:r>
        <w:t xml:space="preserve">   I am thin, I eat very little.</w:t>
      </w:r>
    </w:p>
    <w:p>
      <w:r>
        <w:t>2. La fille est minceur et elle aime la danse.</w:t>
      </w:r>
    </w:p>
    <w:p>
      <w:r>
        <w:t xml:space="preserve">   The girl is thin and she loves dancing.</w:t>
      </w:r>
    </w:p>
    <w:p>
      <w:r>
        <w:t>3.  Le garçon est minceur, mais il a besoin d'entraînement.</w:t>
      </w:r>
    </w:p>
    <w:p>
      <w:r>
        <w:t xml:space="preserve">   The boy is thin but he needs to train. </w:t>
      </w:r>
    </w:p>
    <w:p>
      <w:r>
        <w:t xml:space="preserve">4. Elle avait une petite taille, minceur. </w:t>
      </w:r>
    </w:p>
    <w:p>
      <w:r>
        <w:t xml:space="preserve">   She had a small size, slenderness. </w:t>
      </w:r>
    </w:p>
    <w:p>
      <w:r>
        <w:t xml:space="preserve">5. Mon frère est minceur et va souvent à la piscine. </w:t>
      </w:r>
    </w:p>
    <w:p>
      <w:r>
        <w:t xml:space="preserve">   My brother is thin and often goes swimming.</w:t>
      </w:r>
    </w:p>
    <w:p>
      <w:r>
        <w:t xml:space="preserve">6.  J'ai besoin de plus d'exercice pour devenir minceur. </w:t>
      </w:r>
    </w:p>
    <w:p>
      <w:r>
        <w:t xml:space="preserve">    I need to do more exercise to become slimmer. </w:t>
      </w:r>
    </w:p>
    <w:p>
      <w:r>
        <w:t xml:space="preserve">7.   On a mangé une petite quantité de nourriture, minceur. </w:t>
      </w:r>
    </w:p>
    <w:p>
      <w:r>
        <w:t xml:space="preserve">    We ate a small amount of food, thinness.</w:t>
      </w:r>
    </w:p>
    <w:p>
      <w:r>
        <w:t xml:space="preserve">8.  Il ne faut pas être trop minceur. </w:t>
      </w:r>
    </w:p>
    <w:p>
      <w:r>
        <w:t xml:space="preserve">    One should not be too thin.</w:t>
      </w:r>
    </w:p>
    <w:p>
      <w:r>
        <w:t>9.   La personne est minceur et elle est plus active que d'habitude.</w:t>
      </w:r>
    </w:p>
    <w:p>
      <w:r>
        <w:t xml:space="preserve">   The person is thin and is more active than usual. </w:t>
      </w:r>
    </w:p>
    <w:p>
      <w:r>
        <w:t xml:space="preserve">10.  Elle a un physique minceur, mais il ne faut pas la juger. </w:t>
      </w:r>
    </w:p>
    <w:p>
      <w:r>
        <w:t xml:space="preserve">   She has thin body but we should not judge her.</w:t>
      </w:r>
    </w:p>
    <w:p/>
    <w:p>
      <w:r>
        <w:rPr>
          <w:b/>
        </w:rPr>
        <w:t>Word: Lune | Meaning: Moon</w:t>
      </w:r>
    </w:p>
    <w:p/>
    <w:p>
      <w:r>
        <w:t>1. La lune était brillante et claire ce soir.</w:t>
      </w:r>
    </w:p>
    <w:p>
      <w:r>
        <w:t xml:space="preserve">   The moon was bright and clear this evening.</w:t>
      </w:r>
    </w:p>
    <w:p>
      <w:r>
        <w:t>2. J'adore contempler la lune chaque nuit.</w:t>
      </w:r>
    </w:p>
    <w:p>
      <w:r>
        <w:t xml:space="preserve">   I love to contemplate the moon every night.</w:t>
      </w:r>
    </w:p>
    <w:p>
      <w:r>
        <w:t>3. La lune nous éclaire avec son lumière douce.</w:t>
      </w:r>
    </w:p>
    <w:p>
      <w:r>
        <w:t xml:space="preserve">   The moon lights us with its gentle light.</w:t>
      </w:r>
    </w:p>
    <w:p>
      <w:r>
        <w:t>4. Le ciel nocturne était rempli de la lune.</w:t>
      </w:r>
    </w:p>
    <w:p>
      <w:r>
        <w:t xml:space="preserve">   The night sky was filled with the moon. </w:t>
      </w:r>
    </w:p>
    <w:p>
      <w:r>
        <w:t>5. L'astronomy étudie la lune et ses relations avec la Terre.</w:t>
      </w:r>
    </w:p>
    <w:p>
      <w:r>
        <w:t xml:space="preserve">   Astronomy studies the moon and its relationship to Earth.</w:t>
      </w:r>
    </w:p>
    <w:p>
      <w:r>
        <w:t>6. On ne peut pas voir les trous noirs sans l'aide de la lune.</w:t>
      </w:r>
    </w:p>
    <w:p>
      <w:r>
        <w:t xml:space="preserve">   We cannot see black holes without the help of the moon. </w:t>
      </w:r>
    </w:p>
    <w:p>
      <w:r>
        <w:t xml:space="preserve">7. La taille de la lune est importante pour le voyage spatial. </w:t>
      </w:r>
    </w:p>
    <w:p>
      <w:r>
        <w:t xml:space="preserve">   The size of the moon is important for space travel. </w:t>
      </w:r>
    </w:p>
    <w:p>
      <w:r>
        <w:t>8. L'impact lunaire a été un événement historique majeur.</w:t>
      </w:r>
    </w:p>
    <w:p>
      <w:r>
        <w:t xml:space="preserve">   Lunar impact has been a major historical event.</w:t>
      </w:r>
    </w:p>
    <w:p>
      <w:r>
        <w:t xml:space="preserve">9. Les enfants aiment jouer dans la lumière de la lune.  </w:t>
      </w:r>
    </w:p>
    <w:p>
      <w:r>
        <w:t xml:space="preserve">   Children like to play in the light of the moon.  </w:t>
      </w:r>
    </w:p>
    <w:p>
      <w:r>
        <w:t>10. La lune est une source de fascination pour l'humanité.</w:t>
      </w:r>
    </w:p>
    <w:p>
      <w:r>
        <w:t xml:space="preserve">    The moon is a source of fascination for humanity.</w:t>
      </w:r>
    </w:p>
    <w:p/>
    <w:p>
      <w:r>
        <w:rPr>
          <w:b/>
        </w:rPr>
        <w:t>Word: Jeu | Meaning: Game</w:t>
      </w:r>
    </w:p>
    <w:p/>
    <w:p>
      <w:r>
        <w:t>1. J'adore jouer à des jeux vidéo.</w:t>
      </w:r>
    </w:p>
    <w:p>
      <w:r>
        <w:t xml:space="preserve">   I love playing video games.</w:t>
      </w:r>
    </w:p>
    <w:p>
      <w:r>
        <w:t>2. Le jeu de société est une excellente activité pour les familles.</w:t>
      </w:r>
    </w:p>
    <w:p>
      <w:r>
        <w:t xml:space="preserve">   The board game is an excellent activity for families.</w:t>
      </w:r>
    </w:p>
    <w:p>
      <w:r>
        <w:t xml:space="preserve">3.  Avez-vous envie de jouer à un jeu ? </w:t>
      </w:r>
    </w:p>
    <w:p>
      <w:r>
        <w:t xml:space="preserve">    Do you want to play a game?</w:t>
      </w:r>
    </w:p>
    <w:p>
      <w:r>
        <w:t>4. Il y a des jeux d'évasion dans la ville.</w:t>
      </w:r>
    </w:p>
    <w:p>
      <w:r>
        <w:t xml:space="preserve">   There are escape games in the city.</w:t>
      </w:r>
    </w:p>
    <w:p>
      <w:r>
        <w:t>5. Le sport est un jeu qui nous amène à faire de l'exercice physique.</w:t>
      </w:r>
    </w:p>
    <w:p>
      <w:r>
        <w:t xml:space="preserve">   Sports is a game that brings us physical exercise. </w:t>
      </w:r>
    </w:p>
    <w:p>
      <w:r>
        <w:t>6. J'ai joué au tennis avec mes amis.</w:t>
      </w:r>
    </w:p>
    <w:p>
      <w:r>
        <w:t xml:space="preserve">    I played tennis with my friends.</w:t>
      </w:r>
    </w:p>
    <w:p>
      <w:r>
        <w:t>7.  Il faut jouer avec respect pour les autres.</w:t>
      </w:r>
    </w:p>
    <w:p>
      <w:r>
        <w:t xml:space="preserve">     You must play respectfully towards others. </w:t>
      </w:r>
    </w:p>
    <w:p>
      <w:r>
        <w:t>8. La musique est un jeu que l'on peut écouter et en profiter.</w:t>
      </w:r>
    </w:p>
    <w:p>
      <w:r>
        <w:t xml:space="preserve">   Music is a game that we can listen to and enjoy. </w:t>
      </w:r>
    </w:p>
    <w:p>
      <w:r>
        <w:t>9. Le jeu de cartes est une activité amusante pour tous.</w:t>
      </w:r>
    </w:p>
    <w:p>
      <w:r>
        <w:t xml:space="preserve">   Playing card games is an enjoyable activity for everyone. </w:t>
      </w:r>
    </w:p>
    <w:p>
      <w:r>
        <w:t>10.  Il y a des jeux d’enfants dans la salle de jeux.</w:t>
      </w:r>
    </w:p>
    <w:p>
      <w:r>
        <w:t xml:space="preserve">   There are children's games in the playroom.</w:t>
      </w:r>
    </w:p>
    <w:p/>
    <w:p>
      <w:r>
        <w:rPr>
          <w:b/>
        </w:rPr>
        <w:t>Word: S | Meaning:  The letter 'S'</w:t>
      </w:r>
    </w:p>
    <w:p/>
    <w:p>
      <w:r>
        <w:t>1.  J'ai une belle **sœur**.</w:t>
      </w:r>
    </w:p>
    <w:p>
      <w:r>
        <w:t xml:space="preserve">   My sister is beautiful.</w:t>
      </w:r>
    </w:p>
    <w:p>
      <w:r>
        <w:t xml:space="preserve">2.  Il préfère la musique classique. </w:t>
      </w:r>
    </w:p>
    <w:p>
      <w:r>
        <w:t xml:space="preserve">   He prefers classical music.</w:t>
      </w:r>
    </w:p>
    <w:p>
      <w:r>
        <w:t>3.  Les enfants jouent dans le jardin.</w:t>
      </w:r>
    </w:p>
    <w:p>
      <w:r>
        <w:t xml:space="preserve">    Children play in the yard.</w:t>
      </w:r>
    </w:p>
    <w:p>
      <w:r>
        <w:t>4.  Elle a un chat **petit** et adorable.</w:t>
      </w:r>
    </w:p>
    <w:p>
      <w:r>
        <w:t xml:space="preserve">   She has a small and adorable cat.</w:t>
      </w:r>
    </w:p>
    <w:p>
      <w:r>
        <w:t xml:space="preserve">5.  La voiture est **rouge**. </w:t>
      </w:r>
    </w:p>
    <w:p>
      <w:r>
        <w:t xml:space="preserve">   The car is red.</w:t>
      </w:r>
    </w:p>
    <w:p>
      <w:r>
        <w:t xml:space="preserve">6.  Il a besoin de l'aide d'un ami. </w:t>
      </w:r>
    </w:p>
    <w:p>
      <w:r>
        <w:t xml:space="preserve">    He needs the help of a friend.</w:t>
      </w:r>
    </w:p>
    <w:p>
      <w:r>
        <w:t>7.  Les oiseaux chantent dans le ciel.</w:t>
      </w:r>
    </w:p>
    <w:p>
      <w:r>
        <w:t xml:space="preserve">    Birds sing in the sky.</w:t>
      </w:r>
    </w:p>
    <w:p>
      <w:r>
        <w:t>8.  J'aime les fleurs **jaunes**.</w:t>
      </w:r>
    </w:p>
    <w:p>
      <w:r>
        <w:t xml:space="preserve">   I like yellow flowers.</w:t>
      </w:r>
    </w:p>
    <w:p>
      <w:r>
        <w:t>9.  Le restaurant est très **plein**.</w:t>
      </w:r>
    </w:p>
    <w:p>
      <w:r>
        <w:t xml:space="preserve">   The restaurant is very full. </w:t>
      </w:r>
    </w:p>
    <w:p>
      <w:r>
        <w:t>10. Il s'est assis à table.</w:t>
      </w:r>
    </w:p>
    <w:p>
      <w:r>
        <w:t xml:space="preserve">   He sat at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