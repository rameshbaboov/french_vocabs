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 enjoyment, entertainment</w:t>
      </w:r>
    </w:p>
    <w:p/>
    <w:p>
      <w:r>
        <w:t xml:space="preserve">1. L'amusement des enfants était palpable lors de la fête d'anniversaire. </w:t>
      </w:r>
    </w:p>
    <w:p>
      <w:r>
        <w:t xml:space="preserve">   The children's amusement was palpable at the birthday party.</w:t>
      </w:r>
    </w:p>
    <w:p>
      <w:r>
        <w:t>2. Le concert divertissait les spectateurs et leur donna une pause agréable.</w:t>
      </w:r>
    </w:p>
    <w:p>
      <w:r>
        <w:t xml:space="preserve">   The concert amused the spectators and gave them a pleasant break.</w:t>
      </w:r>
    </w:p>
    <w:p>
      <w:r>
        <w:t xml:space="preserve">3. L'humour léger du jeune homme avait captivé le public. </w:t>
      </w:r>
    </w:p>
    <w:p>
      <w:r>
        <w:t xml:space="preserve">  The young man's light humor had captivated the audience.</w:t>
      </w:r>
    </w:p>
    <w:p>
      <w:r>
        <w:t xml:space="preserve">4. La soirée d’amusement fut pleine de surprises et d’aventures. </w:t>
      </w:r>
    </w:p>
    <w:p>
      <w:r>
        <w:t xml:space="preserve">   The amusement evening was full of surprises and adventures. </w:t>
      </w:r>
    </w:p>
    <w:p>
      <w:r>
        <w:t>5. Le voyage était une occasion d'amusement pour tous les membres de la famille.</w:t>
      </w:r>
    </w:p>
    <w:p>
      <w:r>
        <w:t xml:space="preserve">  The trip was a source of amusement for all members of the family.</w:t>
      </w:r>
    </w:p>
    <w:p>
      <w:r>
        <w:t>6. J'ai trouvé l'histoire amusante et pleine de rebondissements.</w:t>
      </w:r>
    </w:p>
    <w:p>
      <w:r>
        <w:t xml:space="preserve">   I found the story amusing and full of twists and turns. </w:t>
      </w:r>
    </w:p>
    <w:p>
      <w:r>
        <w:t xml:space="preserve">7. L’utilisation de la musique divertissait les clients dans le magasin. </w:t>
      </w:r>
    </w:p>
    <w:p>
      <w:r>
        <w:t xml:space="preserve">  The music used amused customers in the store. </w:t>
      </w:r>
    </w:p>
    <w:p>
      <w:r>
        <w:t>8.  Les jeux étaient amusants et stimulants pour les enfants.</w:t>
      </w:r>
    </w:p>
    <w:p>
      <w:r>
        <w:t xml:space="preserve">    The games were entertaining and stimulating for children.</w:t>
      </w:r>
    </w:p>
    <w:p>
      <w:r>
        <w:t>9.  La lecture de l'histoire divertissait la fille, mais elle n’avait pas compris le final.</w:t>
      </w:r>
    </w:p>
    <w:p>
      <w:r>
        <w:t xml:space="preserve">   Reading the story amused the girl, but she hadn't understood the ending. </w:t>
      </w:r>
    </w:p>
    <w:p>
      <w:r>
        <w:t>10. Il a trouvé son activité amusante et relaxante au parc.</w:t>
      </w:r>
    </w:p>
    <w:p>
      <w:r>
        <w:t xml:space="preserve">    He found his activity amusing and relaxing at the park.</w:t>
      </w:r>
    </w:p>
    <w:p/>
    <w:p>
      <w:r>
        <w:rPr>
          <w:b/>
        </w:rPr>
        <w:t>Word: Sourire | Meaning: Smile</w:t>
      </w:r>
    </w:p>
    <w:p/>
    <w:p>
      <w:r>
        <w:t>1.  Je suis content de te voir, et je me réjouis à l'idée de vous parler.</w:t>
      </w:r>
    </w:p>
    <w:p>
      <w:r>
        <w:t xml:space="preserve">    I am happy to see you, and I look forward to talking with you.</w:t>
      </w:r>
    </w:p>
    <w:p>
      <w:r>
        <w:t xml:space="preserve">2. Il lui sourit lorsqu'il pense à sa famille. </w:t>
      </w:r>
    </w:p>
    <w:p>
      <w:r>
        <w:t xml:space="preserve">    He smiles when he thinks of his family.</w:t>
      </w:r>
    </w:p>
    <w:p>
      <w:r>
        <w:t xml:space="preserve">3. Les enfants souriants jouent dans la cour. </w:t>
      </w:r>
    </w:p>
    <w:p>
      <w:r>
        <w:t xml:space="preserve">    Smiling children play in the yard.</w:t>
      </w:r>
    </w:p>
    <w:p>
      <w:r>
        <w:t xml:space="preserve">4. Un sourire peut illuminer une journée triste.  </w:t>
      </w:r>
    </w:p>
    <w:p>
      <w:r>
        <w:t xml:space="preserve">    A smile can brighten a sad day. </w:t>
      </w:r>
    </w:p>
    <w:p>
      <w:r>
        <w:t>5. Il s'est levé en souriant et a marché vers la porte.</w:t>
      </w:r>
    </w:p>
    <w:p>
      <w:r>
        <w:t xml:space="preserve">    He got up and smiled, then walked toward the door.</w:t>
      </w:r>
    </w:p>
    <w:p>
      <w:r>
        <w:t xml:space="preserve">6. Le sourire de l'artiste est contagieux et inspirants. </w:t>
      </w:r>
    </w:p>
    <w:p>
      <w:r>
        <w:t xml:space="preserve">    The artist’s smile is contagious and inspiring.</w:t>
      </w:r>
    </w:p>
    <w:p>
      <w:r>
        <w:t>7.  Sourire au plaisir de vivre : il n’y a pas d’autres mots pour le décrire.</w:t>
      </w:r>
    </w:p>
    <w:p>
      <w:r>
        <w:t xml:space="preserve">    A smile for the pleasure of living: there are no other words to describe it.</w:t>
      </w:r>
    </w:p>
    <w:p>
      <w:r>
        <w:t xml:space="preserve">8.  Un sourire est une expression naturelle et simple. </w:t>
      </w:r>
    </w:p>
    <w:p>
      <w:r>
        <w:t xml:space="preserve">    A smile is a natural and simple expression.</w:t>
      </w:r>
    </w:p>
    <w:p>
      <w:r>
        <w:t xml:space="preserve">9. Un sourire peut être un langage universel. </w:t>
      </w:r>
    </w:p>
    <w:p>
      <w:r>
        <w:t xml:space="preserve">    A smile can be a universal language. </w:t>
      </w:r>
    </w:p>
    <w:p>
      <w:r>
        <w:t xml:space="preserve">10.  Il sourit doucement en regardant la lune.  </w:t>
      </w:r>
    </w:p>
    <w:p>
      <w:r>
        <w:t xml:space="preserve">     He smiled softly as he looked at the moon.</w:t>
      </w:r>
    </w:p>
    <w:p/>
    <w:p>
      <w:r>
        <w:rPr>
          <w:b/>
        </w:rPr>
        <w:t>Word: Grand | Meaning: Big, large</w:t>
      </w:r>
    </w:p>
    <w:p/>
    <w:p>
      <w:r>
        <w:t xml:space="preserve">1. Il a un grand chien. </w:t>
      </w:r>
    </w:p>
    <w:p>
      <w:r>
        <w:t xml:space="preserve">  He has a big dog.</w:t>
      </w:r>
    </w:p>
    <w:p>
      <w:r>
        <w:t>2. Le restaurant a un grand menu.</w:t>
      </w:r>
    </w:p>
    <w:p>
      <w:r>
        <w:t xml:space="preserve">  The restaurant has a large menu.</w:t>
      </w:r>
    </w:p>
    <w:p>
      <w:r>
        <w:t>3. J'ai une grande maison.</w:t>
      </w:r>
    </w:p>
    <w:p>
      <w:r>
        <w:t xml:space="preserve">  I have a big house.</w:t>
      </w:r>
    </w:p>
    <w:p>
      <w:r>
        <w:t>4. La voiture est grand et spacieuse.</w:t>
      </w:r>
    </w:p>
    <w:p>
      <w:r>
        <w:t xml:space="preserve">  The car is big and spacious.</w:t>
      </w:r>
    </w:p>
    <w:p>
      <w:r>
        <w:t>5. C'est un grand jour pour moi!</w:t>
      </w:r>
    </w:p>
    <w:p>
      <w:r>
        <w:t xml:space="preserve">  It’s a big day for me! </w:t>
      </w:r>
    </w:p>
    <w:p>
      <w:r>
        <w:t>6. Elle est la plus grand de toutes les filles.</w:t>
      </w:r>
    </w:p>
    <w:p>
      <w:r>
        <w:t xml:space="preserve">  She is the biggest of all the girls.</w:t>
      </w:r>
    </w:p>
    <w:p>
      <w:r>
        <w:t>7. Nous avons un grand nombre d'amis.</w:t>
      </w:r>
    </w:p>
    <w:p>
      <w:r>
        <w:t xml:space="preserve">  We have a large number of friends.</w:t>
      </w:r>
    </w:p>
    <w:p>
      <w:r>
        <w:t>8. Le ciel était grand et bleu.</w:t>
      </w:r>
    </w:p>
    <w:p>
      <w:r>
        <w:t xml:space="preserve">   The sky was big and blue. </w:t>
      </w:r>
    </w:p>
    <w:p>
      <w:r>
        <w:t>9. La taille du gâteau est très grande.</w:t>
      </w:r>
    </w:p>
    <w:p>
      <w:r>
        <w:t xml:space="preserve">    The size of the cake is very big. </w:t>
      </w:r>
    </w:p>
    <w:p>
      <w:r>
        <w:t>10. Le professeur a un grand sourire.</w:t>
      </w:r>
    </w:p>
    <w:p>
      <w:r>
        <w:t xml:space="preserve">    The teacher has a big smile.</w:t>
      </w:r>
    </w:p>
    <w:p/>
    <w:p>
      <w:r>
        <w:rPr>
          <w:b/>
        </w:rPr>
        <w:t>Word: Chère | Meaning: Dear</w:t>
      </w:r>
    </w:p>
    <w:p/>
    <w:p>
      <w:r>
        <w:t xml:space="preserve">1. Chère Madame, je vous remercie pour votre aide.  </w:t>
      </w:r>
    </w:p>
    <w:p>
      <w:r>
        <w:t>Dear Madam, I thank you for your help.</w:t>
      </w:r>
    </w:p>
    <w:p>
      <w:r>
        <w:t>2. Cher ami, j'ai besoin de votre aide pour cet exercice.</w:t>
      </w:r>
    </w:p>
    <w:p>
      <w:r>
        <w:t>Dear friend, I need your help with this exercise.</w:t>
      </w:r>
    </w:p>
    <w:p>
      <w:r>
        <w:t xml:space="preserve">3. Chère amie, nous ne pouvons pas rester ici trop longtemps. </w:t>
      </w:r>
    </w:p>
    <w:p>
      <w:r>
        <w:t>Dearest friend, we cannot stay here too long.</w:t>
      </w:r>
    </w:p>
    <w:p>
      <w:r>
        <w:t xml:space="preserve">4. Chère personne, je vous demande un peu d'aide.  </w:t>
      </w:r>
    </w:p>
    <w:p>
      <w:r>
        <w:t xml:space="preserve">Dear person, I ask you for a little help. </w:t>
      </w:r>
    </w:p>
    <w:p>
      <w:r>
        <w:t xml:space="preserve">5. Cher(e)s famille, merci de votre soutien.  </w:t>
      </w:r>
    </w:p>
    <w:p>
      <w:r>
        <w:t xml:space="preserve">Dearest family, thank you for your support. </w:t>
      </w:r>
    </w:p>
    <w:p>
      <w:r>
        <w:t>6. Chère lectrice, cette histoire est très belle.</w:t>
      </w:r>
    </w:p>
    <w:p>
      <w:r>
        <w:t xml:space="preserve">Dear reader, this story is very beautiful. </w:t>
      </w:r>
    </w:p>
    <w:p>
      <w:r>
        <w:t>7. Chère mère, j'ai besoin de parler avec toi.</w:t>
      </w:r>
    </w:p>
    <w:p>
      <w:r>
        <w:t>Dear mother, I need to talk with you.</w:t>
      </w:r>
    </w:p>
    <w:p>
      <w:r>
        <w:t xml:space="preserve">8. Cher(e) collègue, je vous remercie pour votre contribution. </w:t>
      </w:r>
    </w:p>
    <w:p>
      <w:r>
        <w:t xml:space="preserve">Dear colleague, I thank you for your contribution. </w:t>
      </w:r>
    </w:p>
    <w:p>
      <w:r>
        <w:t xml:space="preserve">9. Chère personne, je ne peux pas faire ce que vous demandez.  </w:t>
      </w:r>
    </w:p>
    <w:p>
      <w:r>
        <w:t xml:space="preserve">Dear person, I cannot do what you ask me to. </w:t>
      </w:r>
    </w:p>
    <w:p>
      <w:r>
        <w:t xml:space="preserve">10. Chère compagnie, je suis prêt(e) à partir.   </w:t>
      </w:r>
    </w:p>
    <w:p>
      <w:r>
        <w:t>Dear company, I am ready to leave.</w:t>
      </w:r>
    </w:p>
    <w:p/>
    <w:p>
      <w:r>
        <w:rPr>
          <w:b/>
        </w:rPr>
        <w:t>Word: Belle | Meaning: Beautiful</w:t>
      </w:r>
    </w:p>
    <w:p/>
    <w:p>
      <w:r>
        <w:t>1. C’est une belle journée ensoleillée.</w:t>
      </w:r>
    </w:p>
    <w:p>
      <w:r>
        <w:t xml:space="preserve">    It's a beautiful sunny day.</w:t>
      </w:r>
    </w:p>
    <w:p>
      <w:r>
        <w:t>2. Cette ville est belle et pittoresque.</w:t>
      </w:r>
    </w:p>
    <w:p>
      <w:r>
        <w:t xml:space="preserve">    This city is beautiful and picturesque.</w:t>
      </w:r>
    </w:p>
    <w:p>
      <w:r>
        <w:t>3. Elle a un visage très belle.</w:t>
      </w:r>
    </w:p>
    <w:p>
      <w:r>
        <w:t xml:space="preserve">    She has a very beautiful face.</w:t>
      </w:r>
    </w:p>
    <w:p>
      <w:r>
        <w:t>4. Le concert était belle et romantique.</w:t>
      </w:r>
    </w:p>
    <w:p>
      <w:r>
        <w:t xml:space="preserve">    The concert was beautiful and romantic. </w:t>
      </w:r>
    </w:p>
    <w:p>
      <w:r>
        <w:t>5. C’est une belle idée !</w:t>
      </w:r>
    </w:p>
    <w:p>
      <w:r>
        <w:t xml:space="preserve">    That's a beautiful idea! </w:t>
      </w:r>
    </w:p>
    <w:p>
      <w:r>
        <w:t>6. La maison est belle à l'extérieur.</w:t>
      </w:r>
    </w:p>
    <w:p>
      <w:r>
        <w:t xml:space="preserve">   The house is beautiful on the outside. </w:t>
      </w:r>
    </w:p>
    <w:p>
      <w:r>
        <w:t>7. J’adore les belles couleurs de la nature.</w:t>
      </w:r>
    </w:p>
    <w:p>
      <w:r>
        <w:t xml:space="preserve">    I love the beautiful colors of nature.</w:t>
      </w:r>
    </w:p>
    <w:p>
      <w:r>
        <w:t>8.  La fleur est belle et fragile.</w:t>
      </w:r>
    </w:p>
    <w:p>
      <w:r>
        <w:t xml:space="preserve">    The flower is beautiful and delicate. </w:t>
      </w:r>
    </w:p>
    <w:p>
      <w:r>
        <w:t>9. Le gâteau était belle et délicieux.</w:t>
      </w:r>
    </w:p>
    <w:p>
      <w:r>
        <w:t xml:space="preserve">   The cake was beautiful and delicious.</w:t>
      </w:r>
    </w:p>
    <w:p>
      <w:r>
        <w:t xml:space="preserve">10. Il a une belle voix. </w:t>
      </w:r>
    </w:p>
    <w:p>
      <w:r>
        <w:t xml:space="preserve">   He has a beautiful voice.</w:t>
      </w:r>
    </w:p>
    <w:p/>
    <w:p>
      <w:r>
        <w:rPr>
          <w:b/>
        </w:rPr>
        <w:t>Word: Chere | Meaning: Dear</w:t>
      </w:r>
    </w:p>
    <w:p/>
    <w:p>
      <w:r>
        <w:t xml:space="preserve">1. Chere madame, vous êtes très élégante. </w:t>
      </w:r>
    </w:p>
    <w:p>
      <w:r>
        <w:t xml:space="preserve">   Dear madam, you are very elegant.</w:t>
      </w:r>
    </w:p>
    <w:p>
      <w:r>
        <w:t>2. Chère amie, dites-moi ce qui vous amène ici.</w:t>
      </w:r>
    </w:p>
    <w:p>
      <w:r>
        <w:t xml:space="preserve">   Dearest friend, tell me what brings you here.</w:t>
      </w:r>
    </w:p>
    <w:p>
      <w:r>
        <w:t>3. Cherchez le livre dans la bibliothèque, Chère.</w:t>
      </w:r>
    </w:p>
    <w:p>
      <w:r>
        <w:t xml:space="preserve">    Seek the book in the library, dear. </w:t>
      </w:r>
    </w:p>
    <w:p>
      <w:r>
        <w:t>4. Chère maman, j'ai besoin d'aide pour les devoirs.</w:t>
      </w:r>
    </w:p>
    <w:p>
      <w:r>
        <w:t xml:space="preserve">    Dear mom, I need help with my homework.</w:t>
      </w:r>
    </w:p>
    <w:p>
      <w:r>
        <w:t>5. Chere frère, tu vas avoir une belle soirée.</w:t>
      </w:r>
    </w:p>
    <w:p>
      <w:r>
        <w:t xml:space="preserve">   Dearest brother, you will have a nice evening. </w:t>
      </w:r>
    </w:p>
    <w:p>
      <w:r>
        <w:t>6. Cher client, nos produits sont de haute qualité.</w:t>
      </w:r>
    </w:p>
    <w:p>
      <w:r>
        <w:t xml:space="preserve">   Dear customer, our products are of high quality.</w:t>
      </w:r>
    </w:p>
    <w:p>
      <w:r>
        <w:t>7. Chère amie, j'ai faim et j'aimerais manger quelque chose.</w:t>
      </w:r>
    </w:p>
    <w:p>
      <w:r>
        <w:t xml:space="preserve">    Dear friend, I am hungry and would like to eat something.</w:t>
      </w:r>
    </w:p>
    <w:p>
      <w:r>
        <w:t xml:space="preserve">8. Chere personne, vous êtes très adorable. </w:t>
      </w:r>
    </w:p>
    <w:p>
      <w:r>
        <w:t xml:space="preserve">   Dear person, you are very adorable.</w:t>
      </w:r>
    </w:p>
    <w:p>
      <w:r>
        <w:t xml:space="preserve">9. Cher visiteur, veuillez nous contacter si vous avez des questions.  </w:t>
      </w:r>
    </w:p>
    <w:p>
      <w:r>
        <w:t xml:space="preserve">   Dear visitor, please contact us if you have any questions. </w:t>
      </w:r>
    </w:p>
    <w:p>
      <w:r>
        <w:t xml:space="preserve">10. Chères personnes, merci d'avoir pris le temps de visiter notre exposition. </w:t>
      </w:r>
    </w:p>
    <w:p>
      <w:r>
        <w:t xml:space="preserve">    Dearest people, thank you for taking the time to visit our exhibition.</w:t>
      </w:r>
    </w:p>
    <w:p/>
    <w:p>
      <w:r>
        <w:t>Chaleur:  | **Heat**</w:t>
      </w:r>
    </w:p>
    <w:p/>
    <w:p>
      <w:r>
        <w:t>1. La chaleur du soleil était agréable sur ma peau.</w:t>
      </w:r>
    </w:p>
    <w:p>
      <w:r>
        <w:t xml:space="preserve">    The warmth of the sun was pleasant on my skin.</w:t>
      </w:r>
    </w:p>
    <w:p>
      <w:r>
        <w:t>2. J'ai besoin d'un peu de chaleur pour me réchauffer.</w:t>
      </w:r>
    </w:p>
    <w:p>
      <w:r>
        <w:t xml:space="preserve">   I need a bit of heat to warm myself up.</w:t>
      </w:r>
    </w:p>
    <w:p>
      <w:r>
        <w:t>3. Le chauffage est très important dans les maisons froides en hiver.</w:t>
      </w:r>
    </w:p>
    <w:p>
      <w:r>
        <w:t xml:space="preserve">   Heating is very important in cold houses during winter.</w:t>
      </w:r>
    </w:p>
    <w:p>
      <w:r>
        <w:t>4. La plage était chaleureuse et agréable en juillet.</w:t>
      </w:r>
    </w:p>
    <w:p>
      <w:r>
        <w:t xml:space="preserve">   The beach was hot and pleasant in July.</w:t>
      </w:r>
    </w:p>
    <w:p>
      <w:r>
        <w:t>5.  La chaleur de la ville était intense et épaisse.</w:t>
      </w:r>
    </w:p>
    <w:p>
      <w:r>
        <w:t xml:space="preserve">    The heat of the city was intense and thick. </w:t>
      </w:r>
    </w:p>
    <w:p>
      <w:r>
        <w:t>6. L’eau bouillante est très chaude, soyez prudent.</w:t>
      </w:r>
    </w:p>
    <w:p>
      <w:r>
        <w:t xml:space="preserve">   Boiling water is very hot, be careful.</w:t>
      </w:r>
    </w:p>
    <w:p>
      <w:r>
        <w:t>7. On a besoin d'une grande quantité de chaleur pour cuisiner.</w:t>
      </w:r>
    </w:p>
    <w:p>
      <w:r>
        <w:t xml:space="preserve">   A large amount of heat is needed to cook.</w:t>
      </w:r>
    </w:p>
    <w:p>
      <w:r>
        <w:t>8. Le vent chaud apporte la sensation de chaleur agréable.</w:t>
      </w:r>
    </w:p>
    <w:p>
      <w:r>
        <w:t xml:space="preserve">   The warm wind brings the feeling of pleasant warmth.</w:t>
      </w:r>
    </w:p>
    <w:p>
      <w:r>
        <w:t>9. La température était trop froide, j’avais envie de chaleur.</w:t>
      </w:r>
    </w:p>
    <w:p>
      <w:r>
        <w:t xml:space="preserve">   The temperature was too cold, I wanted some warmth. </w:t>
      </w:r>
    </w:p>
    <w:p>
      <w:r>
        <w:t>10. La chaleur du fromage est très appréciée.</w:t>
      </w:r>
    </w:p>
    <w:p>
      <w:r>
        <w:t xml:space="preserve">    The warmth of cheese is very appreciated.</w:t>
      </w:r>
    </w:p>
    <w:p/>
    <w:p>
      <w:r>
        <w:rPr>
          <w:b/>
        </w:rPr>
        <w:t>Word: Elle | Meaning: She</w:t>
      </w:r>
    </w:p>
    <w:p/>
    <w:p>
      <w:r>
        <w:t>1. Elle est une artiste talentueuse.  She is a talented artist.</w:t>
      </w:r>
    </w:p>
    <w:p>
      <w:r>
        <w:t>2. Il aime jouer de la musique avec elle.  He likes playing music with her.</w:t>
      </w:r>
    </w:p>
    <w:p>
      <w:r>
        <w:t>3. Les enfants adorent jouer à l'école avec elle.  The children love to play at school with her.</w:t>
      </w:r>
    </w:p>
    <w:p>
      <w:r>
        <w:t>4. Elle est très gentille et chaleureuse.  She is very kind and welcoming.</w:t>
      </w:r>
    </w:p>
    <w:p>
      <w:r>
        <w:t xml:space="preserve">5. Elle a une robe rouge magnifique.   She has a beautiful red dress. </w:t>
      </w:r>
    </w:p>
    <w:p>
      <w:r>
        <w:t>6. Elle habite dans un petit appartement.  She lives in a small apartment.</w:t>
      </w:r>
    </w:p>
    <w:p>
      <w:r>
        <w:t>7. Il est important d'écouter ses envies.   It is important to listen to her desires.</w:t>
      </w:r>
    </w:p>
    <w:p>
      <w:r>
        <w:t>8. Elle parle couramment français. She speaks French fairly well.</w:t>
      </w:r>
    </w:p>
    <w:p>
      <w:r>
        <w:t xml:space="preserve">9. Elle va manger un sandwich au fromage.  She is going to eat a sandwich with cheese. </w:t>
      </w:r>
    </w:p>
    <w:p>
      <w:r>
        <w:t>10. Elle pense à son ami et lui écrit une lettre.  She thinks about her friend and writes him a letter.</w:t>
      </w:r>
    </w:p>
    <w:p/>
    <w:p>
      <w:r>
        <w:rPr>
          <w:b/>
        </w:rPr>
        <w:t>Word: Est | Meaning: Is</w:t>
      </w:r>
    </w:p>
    <w:p/>
    <w:p>
      <w:r>
        <w:t>1. Il est beau aujourd'hui.</w:t>
      </w:r>
    </w:p>
    <w:p>
      <w:r>
        <w:t xml:space="preserve">   He is beautiful today.</w:t>
      </w:r>
    </w:p>
    <w:p>
      <w:r>
        <w:t xml:space="preserve">2.  Tu es fatigué? </w:t>
      </w:r>
    </w:p>
    <w:p>
      <w:r>
        <w:t xml:space="preserve">   Are you tired? </w:t>
      </w:r>
    </w:p>
    <w:p>
      <w:r>
        <w:t>3.  J'ai une voiture.</w:t>
      </w:r>
    </w:p>
    <w:p>
      <w:r>
        <w:t xml:space="preserve">   I have a car. </w:t>
      </w:r>
    </w:p>
    <w:p>
      <w:r>
        <w:t>4.  Elle est française.</w:t>
      </w:r>
    </w:p>
    <w:p>
      <w:r>
        <w:t xml:space="preserve">    She is French.</w:t>
      </w:r>
    </w:p>
    <w:p>
      <w:r>
        <w:t xml:space="preserve">5.  Est-ce que vous parlez français? </w:t>
      </w:r>
    </w:p>
    <w:p>
      <w:r>
        <w:t xml:space="preserve">    Do you speak French?</w:t>
      </w:r>
    </w:p>
    <w:p>
      <w:r>
        <w:t xml:space="preserve">6.  Il est malade. </w:t>
      </w:r>
    </w:p>
    <w:p>
      <w:r>
        <w:t xml:space="preserve">    He is sick.</w:t>
      </w:r>
    </w:p>
    <w:p>
      <w:r>
        <w:t xml:space="preserve">7.  J'ai faim. </w:t>
      </w:r>
    </w:p>
    <w:p>
      <w:r>
        <w:t xml:space="preserve">   I am hungry. </w:t>
      </w:r>
    </w:p>
    <w:p>
      <w:r>
        <w:t xml:space="preserve">8.  Tu es gentil! </w:t>
      </w:r>
    </w:p>
    <w:p>
      <w:r>
        <w:t xml:space="preserve">   You are kind!</w:t>
      </w:r>
    </w:p>
    <w:p>
      <w:r>
        <w:t>9.  Est-ce que vous pouvez m’aider ?</w:t>
      </w:r>
    </w:p>
    <w:p>
      <w:r>
        <w:t xml:space="preserve">   Can you help me? </w:t>
      </w:r>
    </w:p>
    <w:p>
      <w:r>
        <w:t>10. Il est heureux de te revoir.</w:t>
      </w:r>
    </w:p>
    <w:p>
      <w:r>
        <w:t xml:space="preserve">    He is happy to see you again.</w:t>
      </w:r>
    </w:p>
    <w:p/>
    <w:p>
      <w:r>
        <w:rPr>
          <w:b/>
        </w:rPr>
        <w:t>Word: Fait | Meaning: Done, made, accomplished</w:t>
      </w:r>
    </w:p>
    <w:p/>
    <w:p>
      <w:r>
        <w:t>1. J'ai fait une promenade ce matin.</w:t>
      </w:r>
    </w:p>
    <w:p>
      <w:r>
        <w:t xml:space="preserve">    I went for a walk this morning.</w:t>
      </w:r>
    </w:p>
    <w:p>
      <w:r>
        <w:t>2. Elle est rentrée de travail et a fait ses courses.</w:t>
      </w:r>
    </w:p>
    <w:p>
      <w:r>
        <w:t xml:space="preserve">    She returned home from work and did her shopping.</w:t>
      </w:r>
    </w:p>
    <w:p>
      <w:r>
        <w:t>3. Le garçon a fait son homework avant la réunion.</w:t>
      </w:r>
    </w:p>
    <w:p>
      <w:r>
        <w:t xml:space="preserve">    The boy did his homework before the meeting. </w:t>
      </w:r>
    </w:p>
    <w:p>
      <w:r>
        <w:t>4. Nous avons fait un pique-nique dans le parc.</w:t>
      </w:r>
    </w:p>
    <w:p>
      <w:r>
        <w:t xml:space="preserve">    We had a picnic in the park.</w:t>
      </w:r>
    </w:p>
    <w:p>
      <w:r>
        <w:t>5. Il a fait une blague à sa femme et elle s'est amusée.</w:t>
      </w:r>
    </w:p>
    <w:p>
      <w:r>
        <w:t xml:space="preserve">    He made a joke to his wife and she laughed.</w:t>
      </w:r>
    </w:p>
    <w:p>
      <w:r>
        <w:t xml:space="preserve">6. La voiture a fait un tour de bordure. </w:t>
      </w:r>
    </w:p>
    <w:p>
      <w:r>
        <w:t xml:space="preserve">   The car took a lap around the border.</w:t>
      </w:r>
    </w:p>
    <w:p>
      <w:r>
        <w:t>7. J'ai fait du sport ce week-end.</w:t>
      </w:r>
    </w:p>
    <w:p>
      <w:r>
        <w:t xml:space="preserve">    I went for exercise this weekend.</w:t>
      </w:r>
    </w:p>
    <w:p>
      <w:r>
        <w:t>8. L’enfant a fait ses premiers pas.</w:t>
      </w:r>
    </w:p>
    <w:p>
      <w:r>
        <w:t xml:space="preserve">    The child took its first steps.</w:t>
      </w:r>
    </w:p>
    <w:p>
      <w:r>
        <w:t xml:space="preserve">9. Ils ont fait un appel à leur famille. </w:t>
      </w:r>
    </w:p>
    <w:p>
      <w:r>
        <w:t xml:space="preserve">   They made a call to their family.</w:t>
      </w:r>
    </w:p>
    <w:p>
      <w:r>
        <w:t xml:space="preserve">10. Je pense que tu as fait une bonne chose. </w:t>
      </w:r>
    </w:p>
    <w:p>
      <w:r>
        <w:t xml:space="preserve">    I think you did a good 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