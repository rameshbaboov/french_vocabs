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très grande.</w:t>
      </w:r>
    </w:p>
    <w:p>
      <w:r>
        <w:t xml:space="preserve">  My house is very big.</w:t>
      </w:r>
    </w:p>
    <w:p>
      <w:r>
        <w:t>2. La maison est située dans un quartier calme.</w:t>
      </w:r>
    </w:p>
    <w:p>
      <w:r>
        <w:t xml:space="preserve">  The house is located in a quiet neighborhood.</w:t>
      </w:r>
    </w:p>
    <w:p>
      <w:r>
        <w:t>3. Je vais visiter ma maison pour les vacances.</w:t>
      </w:r>
    </w:p>
    <w:p>
      <w:r>
        <w:t xml:space="preserve">  I am going to visit my house for the holidays.</w:t>
      </w:r>
    </w:p>
    <w:p>
      <w:r>
        <w:t>4. La maison est confortable et spacieuse.</w:t>
      </w:r>
    </w:p>
    <w:p>
      <w:r>
        <w:t xml:space="preserve">  The house is comfortable and spacious.</w:t>
      </w:r>
    </w:p>
    <w:p>
      <w:r>
        <w:t>5. J'adore la cuisine de ma maison.</w:t>
      </w:r>
    </w:p>
    <w:p>
      <w:r>
        <w:t xml:space="preserve">  I love the kitchen in my house. </w:t>
      </w:r>
    </w:p>
    <w:p>
      <w:r>
        <w:t>6. Ma famille vit dans la maison.</w:t>
      </w:r>
    </w:p>
    <w:p>
      <w:r>
        <w:t xml:space="preserve">  My family lives in the house.</w:t>
      </w:r>
    </w:p>
    <w:p>
      <w:r>
        <w:t>7. Il y a une belle vue de la maison.</w:t>
      </w:r>
    </w:p>
    <w:p>
      <w:r>
        <w:t xml:space="preserve">  There is a beautiful view from the house. </w:t>
      </w:r>
    </w:p>
    <w:p>
      <w:r>
        <w:t>8. La maison est construite avec des matériaux naturels.</w:t>
      </w:r>
    </w:p>
    <w:p>
      <w:r>
        <w:t xml:space="preserve">  The house is built with natural materials. </w:t>
      </w:r>
    </w:p>
    <w:p>
      <w:r>
        <w:t xml:space="preserve">9. J'aime passer du temps dans ma maison. </w:t>
      </w:r>
    </w:p>
    <w:p>
      <w:r>
        <w:t xml:space="preserve">  I like to spend time in my house.</w:t>
      </w:r>
    </w:p>
    <w:p>
      <w:r>
        <w:t>10.  La maison est un refuge de paix et de sécurité.</w:t>
      </w:r>
    </w:p>
    <w:p>
      <w:r>
        <w:t xml:space="preserve">   The house is a place of peace and security.</w:t>
      </w:r>
    </w:p>
    <w:p/>
    <w:p>
      <w:r>
        <w:rPr>
          <w:b/>
        </w:rPr>
        <w:t>Word: Vrai | Meaning: True</w:t>
      </w:r>
    </w:p>
    <w:p/>
    <w:p>
      <w:r>
        <w:t>1.  La musique est vraie.</w:t>
      </w:r>
    </w:p>
    <w:p>
      <w:r>
        <w:t xml:space="preserve">    The music is true. </w:t>
      </w:r>
    </w:p>
    <w:p>
      <w:r>
        <w:t>2.  C'est vrai que je suis fatigué.</w:t>
      </w:r>
    </w:p>
    <w:p>
      <w:r>
        <w:t xml:space="preserve">    It's true that I am tired.</w:t>
      </w:r>
    </w:p>
    <w:p>
      <w:r>
        <w:t>3.  Il fait vraiment froid dehors.</w:t>
      </w:r>
    </w:p>
    <w:p>
      <w:r>
        <w:t xml:space="preserve">    It is really cold outside.</w:t>
      </w:r>
    </w:p>
    <w:p>
      <w:r>
        <w:t xml:space="preserve">4.  Je crois que vous avez raison. </w:t>
      </w:r>
    </w:p>
    <w:p>
      <w:r>
        <w:t xml:space="preserve">    I think you are right. </w:t>
      </w:r>
    </w:p>
    <w:p>
      <w:r>
        <w:t xml:space="preserve">5.  Tu as l'air très heureux. </w:t>
      </w:r>
    </w:p>
    <w:p>
      <w:r>
        <w:t xml:space="preserve">   You seem very happy. </w:t>
      </w:r>
    </w:p>
    <w:p>
      <w:r>
        <w:t>6.  Le soleil brille aujourd'hui.</w:t>
      </w:r>
    </w:p>
    <w:p>
      <w:r>
        <w:t xml:space="preserve">   The sun is shining today. </w:t>
      </w:r>
    </w:p>
    <w:p>
      <w:r>
        <w:t>7.  Elle est belle, mais elle n'est pas vraie.</w:t>
      </w:r>
    </w:p>
    <w:p>
      <w:r>
        <w:t xml:space="preserve">    She is beautiful, but she is not true. </w:t>
      </w:r>
    </w:p>
    <w:p>
      <w:r>
        <w:t>8.  J'ai besoin de prendre une pause.</w:t>
      </w:r>
    </w:p>
    <w:p>
      <w:r>
        <w:t xml:space="preserve">    I need to take a break. </w:t>
      </w:r>
    </w:p>
    <w:p>
      <w:r>
        <w:t xml:space="preserve">9.  C'était un voyage agréable et vrai. </w:t>
      </w:r>
    </w:p>
    <w:p>
      <w:r>
        <w:t xml:space="preserve">    It was a pleasant and true trip. </w:t>
      </w:r>
    </w:p>
    <w:p>
      <w:r>
        <w:t>10. Je suis sincèrement content.</w:t>
      </w:r>
    </w:p>
    <w:p>
      <w:r>
        <w:t xml:space="preserve">    I am genuinely happy.</w:t>
      </w:r>
    </w:p>
    <w:p/>
    <w:p>
      <w:r>
        <w:rPr>
          <w:b/>
        </w:rPr>
        <w:t>Word: Petit | Meaning: Small</w:t>
      </w:r>
    </w:p>
    <w:p/>
    <w:p>
      <w:r>
        <w:t xml:space="preserve">1. Le petit garçon joue avec un jouet. </w:t>
      </w:r>
    </w:p>
    <w:p>
      <w:r>
        <w:t xml:space="preserve">    The little boy plays with a toy.</w:t>
      </w:r>
    </w:p>
    <w:p>
      <w:r>
        <w:t xml:space="preserve">2. La petite fille est triste aujourd’hui. </w:t>
      </w:r>
    </w:p>
    <w:p>
      <w:r>
        <w:t xml:space="preserve">    The little girl is sad today. </w:t>
      </w:r>
    </w:p>
    <w:p>
      <w:r>
        <w:t xml:space="preserve">3. J'ai une petite soeur qui me fait rire. </w:t>
      </w:r>
    </w:p>
    <w:p>
      <w:r>
        <w:t xml:space="preserve">    I have a little sister who makes me laugh. </w:t>
      </w:r>
    </w:p>
    <w:p>
      <w:r>
        <w:t xml:space="preserve">4. Mon petit chien est adorable. </w:t>
      </w:r>
    </w:p>
    <w:p>
      <w:r>
        <w:t xml:space="preserve">    My little dog is cute. </w:t>
      </w:r>
    </w:p>
    <w:p>
      <w:r>
        <w:t xml:space="preserve">5. Le petit gâteau était délicieux! </w:t>
      </w:r>
    </w:p>
    <w:p>
      <w:r>
        <w:t xml:space="preserve">    The little cake was delicious! </w:t>
      </w:r>
    </w:p>
    <w:p>
      <w:r>
        <w:t xml:space="preserve">6. J'ai un petit ami que j'aime beaucoup. </w:t>
      </w:r>
    </w:p>
    <w:p>
      <w:r>
        <w:t xml:space="preserve">    I have a little boyfriend whom I love very much.</w:t>
      </w:r>
    </w:p>
    <w:p>
      <w:r>
        <w:t xml:space="preserve">7. La petite fleur est colorée. </w:t>
      </w:r>
    </w:p>
    <w:p>
      <w:r>
        <w:t xml:space="preserve">    The little flower is colorful.  </w:t>
      </w:r>
    </w:p>
    <w:p>
      <w:r>
        <w:t xml:space="preserve">8. Il est petit, mais il est fort. </w:t>
      </w:r>
    </w:p>
    <w:p>
      <w:r>
        <w:t xml:space="preserve">    He is small, but he is strong.   </w:t>
      </w:r>
    </w:p>
    <w:p>
      <w:r>
        <w:t xml:space="preserve">9. Ma voiture est petite. </w:t>
      </w:r>
    </w:p>
    <w:p>
      <w:r>
        <w:t xml:space="preserve">    My car is small.</w:t>
      </w:r>
    </w:p>
    <w:p>
      <w:r>
        <w:t xml:space="preserve">10. Ce petit café est parfait pour commencer la journée. </w:t>
      </w:r>
    </w:p>
    <w:p>
      <w:r>
        <w:t xml:space="preserve">     This little cafe is perfect to start the day.</w:t>
      </w:r>
    </w:p>
    <w:p/>
    <w:p>
      <w:r>
        <w:rPr>
          <w:b/>
        </w:rPr>
        <w:t>Word: Soir | Meaning: Night</w:t>
      </w:r>
    </w:p>
    <w:p/>
    <w:p>
      <w:r>
        <w:t>1.  J'aime passer le soir en famille.</w:t>
      </w:r>
    </w:p>
    <w:p>
      <w:r>
        <w:t xml:space="preserve">    I enjoy spending the evening with my family.</w:t>
      </w:r>
    </w:p>
    <w:p>
      <w:r>
        <w:t>2.  Le soir est une belle heure pour aller aux promenades.</w:t>
      </w:r>
    </w:p>
    <w:p>
      <w:r>
        <w:t xml:space="preserve">    Evening is a beautiful time for going for walks. </w:t>
      </w:r>
    </w:p>
    <w:p>
      <w:r>
        <w:t>3.  Je fais mes courses au marché du soir.</w:t>
      </w:r>
    </w:p>
    <w:p>
      <w:r>
        <w:t xml:space="preserve">    I do my shopping at the market in the evening.</w:t>
      </w:r>
    </w:p>
    <w:p>
      <w:r>
        <w:t>4.  Il y a beaucoup de monde au cinéma le soir.</w:t>
      </w:r>
    </w:p>
    <w:p>
      <w:r>
        <w:t xml:space="preserve">   There are many people at the cinema in the evening.</w:t>
      </w:r>
    </w:p>
    <w:p>
      <w:r>
        <w:t xml:space="preserve">5.  La lumière du soleil est moins forte le soir. </w:t>
      </w:r>
    </w:p>
    <w:p>
      <w:r>
        <w:t xml:space="preserve">   The sun’s light is less strong in the evening.</w:t>
      </w:r>
    </w:p>
    <w:p>
      <w:r>
        <w:t>6.  J'aime écouter de la musique le soir avant de dormir.</w:t>
      </w:r>
    </w:p>
    <w:p>
      <w:r>
        <w:t xml:space="preserve">    I like to listen to music in the evening before I go to sleep. </w:t>
      </w:r>
    </w:p>
    <w:p>
      <w:r>
        <w:t xml:space="preserve">7.  Le dîner est pris en famille le soir. </w:t>
      </w:r>
    </w:p>
    <w:p>
      <w:r>
        <w:t xml:space="preserve">   Dinner is taken as a family in the evening.</w:t>
      </w:r>
    </w:p>
    <w:p>
      <w:r>
        <w:t xml:space="preserve">8.  La nuit tombe tôt, il faut être préparé pour le soir. </w:t>
      </w:r>
    </w:p>
    <w:p>
      <w:r>
        <w:t xml:space="preserve">   Night falls early, we must be prepared for the evening.</w:t>
      </w:r>
    </w:p>
    <w:p>
      <w:r>
        <w:t>9.  Les enfants se sentent fatigués après la soirée de jeux.</w:t>
      </w:r>
    </w:p>
    <w:p>
      <w:r>
        <w:t xml:space="preserve">    The children feel tired after the evening of games.</w:t>
      </w:r>
    </w:p>
    <w:p>
      <w:r>
        <w:t>10. J'ai hâte de passer le soir avec mes amis.</w:t>
      </w:r>
    </w:p>
    <w:p>
      <w:r>
        <w:t xml:space="preserve">    I look forward to spending the evening with my friends.</w:t>
      </w:r>
    </w:p>
    <w:p/>
    <w:p>
      <w:r>
        <w:rPr>
          <w:b/>
        </w:rPr>
        <w:t>Word: Grande | Meaning: Big</w:t>
      </w:r>
    </w:p>
    <w:p/>
    <w:p>
      <w:r>
        <w:t xml:space="preserve">1. La voiture est grande. </w:t>
      </w:r>
    </w:p>
    <w:p>
      <w:r>
        <w:t xml:space="preserve">  The car is large.</w:t>
      </w:r>
    </w:p>
    <w:p>
      <w:r>
        <w:t>2. Vous avez une grande famille.</w:t>
      </w:r>
    </w:p>
    <w:p>
      <w:r>
        <w:t xml:space="preserve">  You have a big family.</w:t>
      </w:r>
    </w:p>
    <w:p>
      <w:r>
        <w:t>3. Le gâteau est grand.</w:t>
      </w:r>
    </w:p>
    <w:p>
      <w:r>
        <w:t xml:space="preserve">  The cake is large.</w:t>
      </w:r>
    </w:p>
    <w:p>
      <w:r>
        <w:t>4. J'aime les voyages grandes villes.</w:t>
      </w:r>
    </w:p>
    <w:p>
      <w:r>
        <w:t xml:space="preserve">  I like going to big cities.</w:t>
      </w:r>
    </w:p>
    <w:p>
      <w:r>
        <w:t>5. La montagne est très grande.</w:t>
      </w:r>
    </w:p>
    <w:p>
      <w:r>
        <w:t xml:space="preserve">  The mountain is very large.</w:t>
      </w:r>
    </w:p>
    <w:p>
      <w:r>
        <w:t xml:space="preserve">6. Elle a un grand sourire. </w:t>
      </w:r>
    </w:p>
    <w:p>
      <w:r>
        <w:t xml:space="preserve">   She has a big smile.</w:t>
      </w:r>
    </w:p>
    <w:p>
      <w:r>
        <w:t xml:space="preserve">7. Le chien est grand et il est gentil. </w:t>
      </w:r>
    </w:p>
    <w:p>
      <w:r>
        <w:t xml:space="preserve">   The dog is big and it's nice.</w:t>
      </w:r>
    </w:p>
    <w:p>
      <w:r>
        <w:t>8. Vous avez une grande idée!</w:t>
      </w:r>
    </w:p>
    <w:p>
      <w:r>
        <w:t xml:space="preserve">   You have a great idea!</w:t>
      </w:r>
    </w:p>
    <w:p>
      <w:r>
        <w:t xml:space="preserve">9. La ville est très grande. </w:t>
      </w:r>
    </w:p>
    <w:p>
      <w:r>
        <w:t xml:space="preserve">   The city is very large.</w:t>
      </w:r>
    </w:p>
    <w:p>
      <w:r>
        <w:t>10. Il a une grande maison.</w:t>
      </w:r>
    </w:p>
    <w:p>
      <w:r>
        <w:t xml:space="preserve">   He has a large house.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feuilles.</w:t>
      </w:r>
    </w:p>
    <w:p>
      <w:r>
        <w:t xml:space="preserve">   The sunlight shines through the leaves.</w:t>
      </w:r>
    </w:p>
    <w:p>
      <w:r>
        <w:t>2. La lampe de la table éclaire l'espace.</w:t>
      </w:r>
    </w:p>
    <w:p>
      <w:r>
        <w:t xml:space="preserve">   The lamp on the table illuminates the space.</w:t>
      </w:r>
    </w:p>
    <w:p>
      <w:r>
        <w:t>3. Il y a une grande lumière dans la pièce.</w:t>
      </w:r>
    </w:p>
    <w:p>
      <w:r>
        <w:t xml:space="preserve">   There is a large light in the room. </w:t>
      </w:r>
    </w:p>
    <w:p>
      <w:r>
        <w:t>4. La lumière de la ville était très brillante ce soir-là.</w:t>
      </w:r>
    </w:p>
    <w:p>
      <w:r>
        <w:t xml:space="preserve">  The city lights were very bright that evening.</w:t>
      </w:r>
    </w:p>
    <w:p>
      <w:r>
        <w:t xml:space="preserve">5. J'ai besoin d'un peu de lumière pour lire mon livre. </w:t>
      </w:r>
    </w:p>
    <w:p>
      <w:r>
        <w:t xml:space="preserve">   I need a little bit of light to read my book.</w:t>
      </w:r>
    </w:p>
    <w:p>
      <w:r>
        <w:t xml:space="preserve">6. Il y a une lumière rouge sur le panneau d'arrêt. </w:t>
      </w:r>
    </w:p>
    <w:p>
      <w:r>
        <w:t xml:space="preserve">   There is a red light on the stop sign.</w:t>
      </w:r>
    </w:p>
    <w:p>
      <w:r>
        <w:t>7. La lumière du feu d’artifice était magnifique.</w:t>
      </w:r>
    </w:p>
    <w:p>
      <w:r>
        <w:t xml:space="preserve">   The fireworks light was magnificent.</w:t>
      </w:r>
    </w:p>
    <w:p>
      <w:r>
        <w:t xml:space="preserve">8. Les enfants aiment jouer dans la lumière de la salle de jeux.  </w:t>
      </w:r>
    </w:p>
    <w:p>
      <w:r>
        <w:t xml:space="preserve">   Children like to play in the light of the game room. </w:t>
      </w:r>
    </w:p>
    <w:p>
      <w:r>
        <w:t xml:space="preserve">9. La lumière est importante pour nos vies. </w:t>
      </w:r>
    </w:p>
    <w:p>
      <w:r>
        <w:t xml:space="preserve">    Light is important for our lives.</w:t>
      </w:r>
    </w:p>
    <w:p>
      <w:r>
        <w:t>10. Il y a une lumière qui brille sur la mer.</w:t>
      </w:r>
    </w:p>
    <w:p>
      <w:r>
        <w:t xml:space="preserve">  There is a light shining on the sea.</w:t>
      </w:r>
    </w:p>
    <w:p/>
    <w:p>
      <w:r>
        <w:rPr>
          <w:b/>
        </w:rPr>
        <w:t>Word: manger | Meaning: to eat</w:t>
      </w:r>
    </w:p>
    <w:p/>
    <w:p>
      <w:r>
        <w:t>1. Je mange souvent des fruits frais.</w:t>
      </w:r>
    </w:p>
    <w:p>
      <w:r>
        <w:t xml:space="preserve">   I often eat fresh fruit.</w:t>
      </w:r>
    </w:p>
    <w:p>
      <w:r>
        <w:t>2. Ils mangent leur déjeuner à l’école.</w:t>
      </w:r>
    </w:p>
    <w:p>
      <w:r>
        <w:t xml:space="preserve">   They eat their lunch at school.</w:t>
      </w:r>
    </w:p>
    <w:p>
      <w:r>
        <w:t>3. Tu manges toujours de la viande?</w:t>
      </w:r>
    </w:p>
    <w:p>
      <w:r>
        <w:t xml:space="preserve">   Do you always eat meat? </w:t>
      </w:r>
    </w:p>
    <w:p>
      <w:r>
        <w:t>4. L’équipe de football mange avant le match.</w:t>
      </w:r>
    </w:p>
    <w:p>
      <w:r>
        <w:t xml:space="preserve">   The football team eats before the game. </w:t>
      </w:r>
    </w:p>
    <w:p>
      <w:r>
        <w:t>5. J'ai mangé un gâteau délicieux hier.</w:t>
      </w:r>
    </w:p>
    <w:p>
      <w:r>
        <w:t xml:space="preserve">   I ate a delicious cake yesterday.</w:t>
      </w:r>
    </w:p>
    <w:p>
      <w:r>
        <w:t>6.  Elle m’a offert une pomme pour manger.</w:t>
      </w:r>
    </w:p>
    <w:p>
      <w:r>
        <w:t xml:space="preserve">   She offered me an apple to eat. </w:t>
      </w:r>
    </w:p>
    <w:p>
      <w:r>
        <w:t>7. Le chien mange la croquette avec envie.</w:t>
      </w:r>
    </w:p>
    <w:p>
      <w:r>
        <w:t xml:space="preserve">   The dog eats the kibble with desire. </w:t>
      </w:r>
    </w:p>
    <w:p>
      <w:r>
        <w:t>8. Nous mangons en famille souvent.</w:t>
      </w:r>
    </w:p>
    <w:p>
      <w:r>
        <w:t xml:space="preserve">   We often eat as a family.</w:t>
      </w:r>
    </w:p>
    <w:p>
      <w:r>
        <w:t>9. Tu as mangé du fromage aujourd’hui?</w:t>
      </w:r>
    </w:p>
    <w:p>
      <w:r>
        <w:t xml:space="preserve">    Did you eat cheese today? </w:t>
      </w:r>
    </w:p>
    <w:p>
      <w:r>
        <w:t xml:space="preserve">10.  Ils mangent au restaurant tous les dimanches. </w:t>
      </w:r>
    </w:p>
    <w:p>
      <w:r>
        <w:t xml:space="preserve">  They eat at restaurants every Sunday.</w:t>
      </w:r>
    </w:p>
    <w:p/>
    <w:p>
      <w:r>
        <w:rPr>
          <w:b/>
        </w:rPr>
        <w:t>Word: Fleur | Meaning: Flower</w:t>
      </w:r>
    </w:p>
    <w:p/>
    <w:p>
      <w:r>
        <w:t>1.  J'adore les fleurs qui poussent dans mes jardins.</w:t>
      </w:r>
    </w:p>
    <w:p>
      <w:r>
        <w:t xml:space="preserve">    I love the flowers that grow in my gardens.</w:t>
      </w:r>
    </w:p>
    <w:p>
      <w:r>
        <w:t>2.  La fleur de lotus est une plante rare et magnifique.</w:t>
      </w:r>
    </w:p>
    <w:p>
      <w:r>
        <w:t xml:space="preserve">    The lotus flower is a rare and magnificent plant.</w:t>
      </w:r>
    </w:p>
    <w:p>
      <w:r>
        <w:t>3.   Elle aime beaucoup les roses, sa fleur préférée.</w:t>
      </w:r>
    </w:p>
    <w:p>
      <w:r>
        <w:t xml:space="preserve">    She loves roses very much, her favorite flower.</w:t>
      </w:r>
    </w:p>
    <w:p>
      <w:r>
        <w:t>4.  La fleur symbolise la beauté et l'amour.</w:t>
      </w:r>
    </w:p>
    <w:p>
      <w:r>
        <w:t xml:space="preserve">    A flower symbolizes beauty and love.</w:t>
      </w:r>
    </w:p>
    <w:p>
      <w:r>
        <w:t xml:space="preserve">5.  Je voudrais acheter une fleur pour ma maman. </w:t>
      </w:r>
    </w:p>
    <w:p>
      <w:r>
        <w:t xml:space="preserve">    I would like to buy a flower for my mom.</w:t>
      </w:r>
    </w:p>
    <w:p>
      <w:r>
        <w:t>6.  J’ai remarqué une fleur rouge dans le jardin.</w:t>
      </w:r>
    </w:p>
    <w:p>
      <w:r>
        <w:t xml:space="preserve">   I noticed a red flower in the garden.</w:t>
      </w:r>
    </w:p>
    <w:p>
      <w:r>
        <w:t>7.  L'arbre porte des fleurs magnifiques et colorées.</w:t>
      </w:r>
    </w:p>
    <w:p>
      <w:r>
        <w:t xml:space="preserve">    The tree bears beautiful and colorful flowers.</w:t>
      </w:r>
    </w:p>
    <w:p>
      <w:r>
        <w:t xml:space="preserve">8.  La fleur de lys est un symbole national pour la France. </w:t>
      </w:r>
    </w:p>
    <w:p>
      <w:r>
        <w:t xml:space="preserve">    The lily flower is a national symbol for France.</w:t>
      </w:r>
    </w:p>
    <w:p>
      <w:r>
        <w:t>9.  Une fleur peut apporter une touche de joie et d’élégance à une pièce.</w:t>
      </w:r>
    </w:p>
    <w:p>
      <w:r>
        <w:t xml:space="preserve">    A flower can bring a touch of joy and elegance to a room.</w:t>
      </w:r>
    </w:p>
    <w:p>
      <w:r>
        <w:t xml:space="preserve">10. Des fleurs sauvages, il y en a beaucoup dans la forêt. </w:t>
      </w:r>
    </w:p>
    <w:p>
      <w:r>
        <w:t xml:space="preserve">    There are many wild flowers in the forest.</w:t>
      </w:r>
    </w:p>
    <w:p/>
    <w:p>
      <w:r>
        <w:rPr>
          <w:b/>
        </w:rPr>
        <w:t>Word: Amuse | Meaning: To entertain</w:t>
      </w:r>
    </w:p>
    <w:p/>
    <w:p>
      <w:r>
        <w:t>1.  Je trouve que les jeux d'enfants amuses beaucoup les enfants.</w:t>
      </w:r>
    </w:p>
    <w:p>
      <w:r>
        <w:t xml:space="preserve">    1. I find that children's games amuse very much the children.</w:t>
      </w:r>
    </w:p>
    <w:p>
      <w:r>
        <w:t xml:space="preserve">2. L'idée de passer une soirée à jouer à des jeux amusants est agréable. </w:t>
      </w:r>
    </w:p>
    <w:p>
      <w:r>
        <w:t xml:space="preserve">    2. The idea of spending an evening playing some fun games is pleasant.</w:t>
      </w:r>
    </w:p>
    <w:p>
      <w:r>
        <w:t>3.  Ce film amusante a beaucoup d’auditeurs.</w:t>
      </w:r>
    </w:p>
    <w:p>
      <w:r>
        <w:t xml:space="preserve">    3. This entertaining movie has a lot of viewers.</w:t>
      </w:r>
    </w:p>
    <w:p>
      <w:r>
        <w:t>4. L'humour de la situation amuse tout le monde.</w:t>
      </w:r>
    </w:p>
    <w:p>
      <w:r>
        <w:t xml:space="preserve">   4. The humor of the situation amuses everyone. </w:t>
      </w:r>
    </w:p>
    <w:p>
      <w:r>
        <w:t>5.  Le concert était vraiment amusant.</w:t>
      </w:r>
    </w:p>
    <w:p>
      <w:r>
        <w:t xml:space="preserve">    5. The concert was truly amusing. </w:t>
      </w:r>
    </w:p>
    <w:p>
      <w:r>
        <w:t>6.  Elle est toujours amusante à parler.</w:t>
      </w:r>
    </w:p>
    <w:p>
      <w:r>
        <w:t xml:space="preserve">    6. She is always amusing to talk to. </w:t>
      </w:r>
    </w:p>
    <w:p>
      <w:r>
        <w:t xml:space="preserve">7.  Les enfants ont beaucoup d'amis qui les amuses beaucoup. </w:t>
      </w:r>
    </w:p>
    <w:p>
      <w:r>
        <w:t xml:space="preserve">    7.  Children have a lot of friends who amuse them very much.</w:t>
      </w:r>
    </w:p>
    <w:p>
      <w:r>
        <w:t>8.  L’idée de faire une escapade amusante est très attractive.</w:t>
      </w:r>
    </w:p>
    <w:p>
      <w:r>
        <w:t xml:space="preserve">    8. The idea of going on a fun trip is very appealing. </w:t>
      </w:r>
    </w:p>
    <w:p>
      <w:r>
        <w:t xml:space="preserve">9. L'ambiance amusante du bar nous a fait sourire. </w:t>
      </w:r>
    </w:p>
    <w:p>
      <w:r>
        <w:t xml:space="preserve">    9.  The amusing atmosphere of the bar made us smile. </w:t>
      </w:r>
    </w:p>
    <w:p>
      <w:r>
        <w:t xml:space="preserve">10. Les jeux de société amusent les gens, surtout les enfants. </w:t>
      </w:r>
    </w:p>
    <w:p>
      <w:r>
        <w:t xml:space="preserve">    10. Board games amuse people, especially children.</w:t>
      </w:r>
    </w:p>
    <w:p/>
    <w:p>
      <w:r>
        <w:rPr>
          <w:b/>
        </w:rPr>
        <w:t>Word: Vivre | Meaning: To live</w:t>
      </w:r>
    </w:p>
    <w:p/>
    <w:p>
      <w:r>
        <w:t>1. Je veux vivre dans une ville dynamique.</w:t>
      </w:r>
    </w:p>
    <w:p>
      <w:r>
        <w:t xml:space="preserve">  I want to live in a dynamic city.</w:t>
      </w:r>
    </w:p>
    <w:p>
      <w:r>
        <w:t>2. La vie est plus facile quand on vit en harmonie avec les autres.</w:t>
      </w:r>
    </w:p>
    <w:p>
      <w:r>
        <w:t xml:space="preserve">  Life is easier when we live in harmony with others. </w:t>
      </w:r>
    </w:p>
    <w:p>
      <w:r>
        <w:t>3. Ils sont partis vivre en Bretagne.</w:t>
      </w:r>
    </w:p>
    <w:p>
      <w:r>
        <w:t xml:space="preserve">  They moved to Brittany.</w:t>
      </w:r>
    </w:p>
    <w:p>
      <w:r>
        <w:t>4. Vivre sans contraintes est important pour une meilleure santé mentale.</w:t>
      </w:r>
    </w:p>
    <w:p>
      <w:r>
        <w:t xml:space="preserve">  Living without constraints is important for better mental health.</w:t>
      </w:r>
    </w:p>
    <w:p>
      <w:r>
        <w:t>5. Mon rêve est de vivre dans un pays lointain.</w:t>
      </w:r>
    </w:p>
    <w:p>
      <w:r>
        <w:t xml:space="preserve">  My dream is to live in a distant country. </w:t>
      </w:r>
    </w:p>
    <w:p>
      <w:r>
        <w:t>6. La vie est courte, il faut la vivre pleinement.</w:t>
      </w:r>
    </w:p>
    <w:p>
      <w:r>
        <w:t xml:space="preserve">  Life is short, we have to live it fully.</w:t>
      </w:r>
    </w:p>
    <w:p>
      <w:r>
        <w:t>7. Vivant à Paris, j'apprécie la culture française.</w:t>
      </w:r>
    </w:p>
    <w:p>
      <w:r>
        <w:t xml:space="preserve">  Living in Paris, I appreciate French culture. </w:t>
      </w:r>
    </w:p>
    <w:p>
      <w:r>
        <w:t>8. L'objectif de la vie est de trouver sa place dans le monde.</w:t>
      </w:r>
    </w:p>
    <w:p>
      <w:r>
        <w:t xml:space="preserve">  The goal of life is to find our place in the world.</w:t>
      </w:r>
    </w:p>
    <w:p>
      <w:r>
        <w:t>9. Il s’est battu pour vivre plus longtemps.</w:t>
      </w:r>
    </w:p>
    <w:p>
      <w:r>
        <w:t xml:space="preserve">  He fought to live longer.</w:t>
      </w:r>
    </w:p>
    <w:p>
      <w:r>
        <w:t>10. Vivant en liberté, j’ai l’opportunité d’explorer.</w:t>
      </w:r>
    </w:p>
    <w:p>
      <w:r>
        <w:t xml:space="preserve">  Living freely, I have the opportunity to explore.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