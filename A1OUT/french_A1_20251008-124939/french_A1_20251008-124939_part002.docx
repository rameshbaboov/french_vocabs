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Le livre est très intéressant, j'adore lire ses pages.</w:t>
      </w:r>
    </w:p>
    <w:p>
      <w:r>
        <w:t xml:space="preserve">    The book is very interesting, I love reading its pages.</w:t>
      </w:r>
    </w:p>
    <w:p>
      <w:r>
        <w:t xml:space="preserve">3. Il me faut un nouveau livre pour compléter ma bibliothèque. </w:t>
      </w:r>
    </w:p>
    <w:p>
      <w:r>
        <w:t xml:space="preserve">    I need a new book to complete my library.</w:t>
      </w:r>
    </w:p>
    <w:p>
      <w:r>
        <w:t>4. Voulez-vous prendre un café et discuter de ce livre ?</w:t>
      </w:r>
    </w:p>
    <w:p>
      <w:r>
        <w:t xml:space="preserve">    Would you like to take a coffee and discuss this book?</w:t>
      </w:r>
    </w:p>
    <w:p>
      <w:r>
        <w:t xml:space="preserve">5. J'ai lu le livre pendant deux heures et j'ai été fasciné par l'histoire. </w:t>
      </w:r>
    </w:p>
    <w:p>
      <w:r>
        <w:t xml:space="preserve">    I read the book for two hours and I was fascinated by the story. </w:t>
      </w:r>
    </w:p>
    <w:p>
      <w:r>
        <w:t>6. Le livre de recettes est très utile pour les nouvelles recettes.</w:t>
      </w:r>
    </w:p>
    <w:p>
      <w:r>
        <w:t xml:space="preserve">    The recipe book is very useful for new recipes.</w:t>
      </w:r>
    </w:p>
    <w:p>
      <w:r>
        <w:t>7. J'aime lire des livres sur des voyages et des cultures étrangères.</w:t>
      </w:r>
    </w:p>
    <w:p>
      <w:r>
        <w:t xml:space="preserve">    I like to read books about travel and foreign cultures.</w:t>
      </w:r>
    </w:p>
    <w:p>
      <w:r>
        <w:t xml:space="preserve">8. Il y a un livre à la bibliothèque que je veux lire. </w:t>
      </w:r>
    </w:p>
    <w:p>
      <w:r>
        <w:t xml:space="preserve">    There's a book at the library I want to read. </w:t>
      </w:r>
    </w:p>
    <w:p>
      <w:r>
        <w:t>9. Les livres sont une source d’apprentissage et de plaisir.</w:t>
      </w:r>
    </w:p>
    <w:p>
      <w:r>
        <w:t xml:space="preserve">   Books are a source of learning and pleasure.</w:t>
      </w:r>
    </w:p>
    <w:p>
      <w:r>
        <w:t xml:space="preserve">10. Je suis en train de lire le livre que j'ai emprunté à la bibliothèque. </w:t>
      </w:r>
    </w:p>
    <w:p>
      <w:r>
        <w:t xml:space="preserve">    I am reading the book I borrowed from the library.</w:t>
      </w:r>
    </w:p>
    <w:p/>
    <w:p>
      <w:r>
        <w:t>Sortez: Go out</w:t>
      </w:r>
    </w:p>
    <w:p/>
    <w:p>
      <w:r>
        <w:t>1. Il faut sortir de la salle et aller à l'université.</w:t>
      </w:r>
    </w:p>
    <w:p>
      <w:r>
        <w:t xml:space="preserve">   He must leave the room and go to the university.</w:t>
      </w:r>
    </w:p>
    <w:p>
      <w:r>
        <w:t>2. Vous devez sortir de la voiture pour aller marcher.</w:t>
      </w:r>
    </w:p>
    <w:p>
      <w:r>
        <w:t xml:space="preserve">   You need to get out of the car to walk.</w:t>
      </w:r>
    </w:p>
    <w:p>
      <w:r>
        <w:t>3. Nous sommes sortis prendre un café au soleil.</w:t>
      </w:r>
    </w:p>
    <w:p>
      <w:r>
        <w:t xml:space="preserve">    We went out to grab a coffee in the sunshine. </w:t>
      </w:r>
    </w:p>
    <w:p>
      <w:r>
        <w:t xml:space="preserve">4. La plage est magnifique, sortez et profitez-en! </w:t>
      </w:r>
    </w:p>
    <w:p>
      <w:r>
        <w:t xml:space="preserve">   The beach is amazing, go out and enjoy it! </w:t>
      </w:r>
    </w:p>
    <w:p>
      <w:r>
        <w:t xml:space="preserve">5. On sort du froid pour aller faire une randonnée dans la forêt. </w:t>
      </w:r>
    </w:p>
    <w:p>
      <w:r>
        <w:t xml:space="preserve">   We are going outside for a hike in the forest to escape the cold. </w:t>
      </w:r>
    </w:p>
    <w:p>
      <w:r>
        <w:t xml:space="preserve">6.  Je ne suis pas sortie de ma chambre depuis hier. </w:t>
      </w:r>
    </w:p>
    <w:p>
      <w:r>
        <w:t xml:space="preserve">    I haven't left my room since yesterday. </w:t>
      </w:r>
    </w:p>
    <w:p>
      <w:r>
        <w:t xml:space="preserve">7. Elle sort les provisions et prépare l'épicerie. </w:t>
      </w:r>
    </w:p>
    <w:p>
      <w:r>
        <w:t xml:space="preserve">    She gets out the supplies and prepares the grocery store.</w:t>
      </w:r>
    </w:p>
    <w:p>
      <w:r>
        <w:t>8. Allez, sortez-vous! On va à la fête.</w:t>
      </w:r>
    </w:p>
    <w:p>
      <w:r>
        <w:t xml:space="preserve">   Go on, get out! We are going to a party.</w:t>
      </w:r>
    </w:p>
    <w:p>
      <w:r>
        <w:t xml:space="preserve">9. Les enfants sortent pour aller jouer dans le parc. </w:t>
      </w:r>
    </w:p>
    <w:p>
      <w:r>
        <w:t xml:space="preserve">   The children go out to play in the park.  </w:t>
      </w:r>
    </w:p>
    <w:p>
      <w:r>
        <w:t xml:space="preserve">10. La sortie de l'aéroport est un peu longue. </w:t>
      </w:r>
    </w:p>
    <w:p>
      <w:r>
        <w:t xml:space="preserve">   The exit of the airport is a little long.</w:t>
      </w:r>
    </w:p>
    <w:p/>
    <w:p>
      <w:r>
        <w:t>Parler: &lt;Speak &gt;</w:t>
      </w:r>
    </w:p>
    <w:p/>
    <w:p>
      <w:r>
        <w:t xml:space="preserve">1. Je parle français avec mes amis.  </w:t>
      </w:r>
    </w:p>
    <w:p>
      <w:r>
        <w:t xml:space="preserve">   I speak French with my friends. </w:t>
      </w:r>
    </w:p>
    <w:p>
      <w:r>
        <w:t>2. Elle parle beaucoup à son père.</w:t>
      </w:r>
    </w:p>
    <w:p>
      <w:r>
        <w:t xml:space="preserve">    She talks a lot to her father. </w:t>
      </w:r>
    </w:p>
    <w:p>
      <w:r>
        <w:t>3.  Vous parlez bien de l'anglais ?</w:t>
      </w:r>
    </w:p>
    <w:p>
      <w:r>
        <w:t xml:space="preserve">     Are you speaking English well?</w:t>
      </w:r>
    </w:p>
    <w:p>
      <w:r>
        <w:t>4.  J’aime parler aux enfants.</w:t>
      </w:r>
    </w:p>
    <w:p>
      <w:r>
        <w:t xml:space="preserve">   I like to talk to children. </w:t>
      </w:r>
    </w:p>
    <w:p>
      <w:r>
        <w:t xml:space="preserve">5. Il est difficile de parler à un bébé. </w:t>
      </w:r>
    </w:p>
    <w:p>
      <w:r>
        <w:t xml:space="preserve">   It is difficult to talk to a baby. </w:t>
      </w:r>
    </w:p>
    <w:p>
      <w:r>
        <w:t xml:space="preserve">6. Parlez-moi de vos vacances! </w:t>
      </w:r>
    </w:p>
    <w:p>
      <w:r>
        <w:t xml:space="preserve">    Tell me about your vacation! </w:t>
      </w:r>
    </w:p>
    <w:p>
      <w:r>
        <w:t xml:space="preserve">7.  J'ai besoin de parler à quelqu’un. </w:t>
      </w:r>
    </w:p>
    <w:p>
      <w:r>
        <w:t xml:space="preserve">    I need to speak to someone. </w:t>
      </w:r>
    </w:p>
    <w:p>
      <w:r>
        <w:t xml:space="preserve">8.  Parler avec plaisir est important. </w:t>
      </w:r>
    </w:p>
    <w:p>
      <w:r>
        <w:t xml:space="preserve">   Speaking with pleasure is important. </w:t>
      </w:r>
    </w:p>
    <w:p>
      <w:r>
        <w:t xml:space="preserve">9. Le professeur a parlé en classe. </w:t>
      </w:r>
    </w:p>
    <w:p>
      <w:r>
        <w:t xml:space="preserve">   The teacher spoke in class.</w:t>
      </w:r>
    </w:p>
    <w:p>
      <w:r>
        <w:t xml:space="preserve">10. Parler de la météo est amusant. </w:t>
      </w:r>
    </w:p>
    <w:p>
      <w:r>
        <w:t xml:space="preserve">  Talking about the weather is fun.</w:t>
      </w:r>
    </w:p>
    <w:p/>
    <w:p>
      <w:r>
        <w:rPr>
          <w:b/>
        </w:rPr>
        <w:t>Word: lire | Meaning: to read</w:t>
      </w:r>
    </w:p>
    <w:p/>
    <w:p>
      <w:r>
        <w:t xml:space="preserve">1. Je lis un livre à la bibliothèque. </w:t>
      </w:r>
    </w:p>
    <w:p>
      <w:r>
        <w:t xml:space="preserve">   I read a book at the library.</w:t>
      </w:r>
    </w:p>
    <w:p>
      <w:r>
        <w:t>2. Les enfants aiment lire des histoires.</w:t>
      </w:r>
    </w:p>
    <w:p>
      <w:r>
        <w:t xml:space="preserve">   Children love reading stories.</w:t>
      </w:r>
    </w:p>
    <w:p>
      <w:r>
        <w:t>3. Vous devez lire attentivement le texte.</w:t>
      </w:r>
    </w:p>
    <w:p>
      <w:r>
        <w:t xml:space="preserve">   You must read the text carefully.</w:t>
      </w:r>
    </w:p>
    <w:p>
      <w:r>
        <w:t>4. L'histoire de ma grand-mère est très intéressante.</w:t>
      </w:r>
    </w:p>
    <w:p>
      <w:r>
        <w:t xml:space="preserve">   My grandmother's story is very interesting. </w:t>
      </w:r>
    </w:p>
    <w:p>
      <w:r>
        <w:t>5. Je lis un article sur l’actualité.</w:t>
      </w:r>
    </w:p>
    <w:p>
      <w:r>
        <w:t xml:space="preserve">   I read an article about current events.</w:t>
      </w:r>
    </w:p>
    <w:p>
      <w:r>
        <w:t xml:space="preserve">6. J'ai lu des articles sur les voyages. </w:t>
      </w:r>
    </w:p>
    <w:p>
      <w:r>
        <w:t xml:space="preserve">   I read articles on travel.</w:t>
      </w:r>
    </w:p>
    <w:p>
      <w:r>
        <w:t>7. Le professeur nous a dit de lire le chapitre.</w:t>
      </w:r>
    </w:p>
    <w:p>
      <w:r>
        <w:t xml:space="preserve">   The teacher told us to read the chapter. </w:t>
      </w:r>
    </w:p>
    <w:p>
      <w:r>
        <w:t>8.  J’aime lire des romans policiers.</w:t>
      </w:r>
    </w:p>
    <w:p>
      <w:r>
        <w:t xml:space="preserve">    I like reading detective novels.</w:t>
      </w:r>
    </w:p>
    <w:p>
      <w:r>
        <w:t>9. Il est important de lire beaucoup.</w:t>
      </w:r>
    </w:p>
    <w:p>
      <w:r>
        <w:t xml:space="preserve">   It is important to read a lot.</w:t>
      </w:r>
    </w:p>
    <w:p>
      <w:r>
        <w:t xml:space="preserve">10. Je lis souvent aux enfants. </w:t>
      </w:r>
    </w:p>
    <w:p>
      <w:r>
        <w:t xml:space="preserve">   I often read to children.</w:t>
      </w:r>
    </w:p>
    <w:p/>
    <w:p>
      <w:r>
        <w:rPr>
          <w:b/>
        </w:rPr>
        <w:t>Word: Maison | Meaning: House</w:t>
      </w:r>
    </w:p>
    <w:p/>
    <w:p>
      <w:r>
        <w:t>1. La maison de Pierre est située au bord du lac.</w:t>
      </w:r>
    </w:p>
    <w:p>
      <w:r>
        <w:t xml:space="preserve">   Pierre's house is located on the edge of the lake.</w:t>
      </w:r>
    </w:p>
    <w:p>
      <w:r>
        <w:t xml:space="preserve">2. J'ai hâte d'aller chez ma sœur, elle a une maison magnifique. </w:t>
      </w:r>
    </w:p>
    <w:p>
      <w:r>
        <w:t xml:space="preserve">   I can't wait to go to my sister; she has a beautiful house.</w:t>
      </w:r>
    </w:p>
    <w:p>
      <w:r>
        <w:t>3. Mon père achète des produits dans la maison d'Avocat.</w:t>
      </w:r>
    </w:p>
    <w:p>
      <w:r>
        <w:t xml:space="preserve">   My father buys products at the lawyer's home.</w:t>
      </w:r>
    </w:p>
    <w:p>
      <w:r>
        <w:t xml:space="preserve">4. La maison de famille est décorée avec beaucoup d'amour et de soin. </w:t>
      </w:r>
    </w:p>
    <w:p>
      <w:r>
        <w:t xml:space="preserve">   The family house is decorated with a lot of love and care.</w:t>
      </w:r>
    </w:p>
    <w:p>
      <w:r>
        <w:t xml:space="preserve">5. J'aime visiter ma maison et me détendre dans mes moments de paix. </w:t>
      </w:r>
    </w:p>
    <w:p>
      <w:r>
        <w:t xml:space="preserve">   I like to visit my house and relax in my moments of peace.</w:t>
      </w:r>
    </w:p>
    <w:p>
      <w:r>
        <w:t xml:space="preserve">6. La famille est venue à la maison pour une fête d'anniversaire surprise. </w:t>
      </w:r>
    </w:p>
    <w:p>
      <w:r>
        <w:t xml:space="preserve">   The family came home for a surprise birthday party.</w:t>
      </w:r>
    </w:p>
    <w:p>
      <w:r>
        <w:t xml:space="preserve">7. L'appartement était vide et les murs avaient un aspect sombre et triste. </w:t>
      </w:r>
    </w:p>
    <w:p>
      <w:r>
        <w:t xml:space="preserve">   The apartment was empty, and the walls had a gloomy and sad look. </w:t>
      </w:r>
    </w:p>
    <w:p>
      <w:r>
        <w:t>8. Nous sommes allés à la maison de nos grands-parents pour leur anniversaires.</w:t>
      </w:r>
    </w:p>
    <w:p>
      <w:r>
        <w:t xml:space="preserve">   We went to our grandparents' house for their birthday. </w:t>
      </w:r>
    </w:p>
    <w:p>
      <w:r>
        <w:t xml:space="preserve">9.  La maison est un lieu où l'on se sent en sécurité et apaisé. </w:t>
      </w:r>
    </w:p>
    <w:p>
      <w:r>
        <w:t xml:space="preserve">   The house is a place where one feels safe and peaceful.</w:t>
      </w:r>
    </w:p>
    <w:p>
      <w:r>
        <w:t>10. Je préfère rester chez moi à la maison que de sortir dans la ville ce soir.</w:t>
      </w:r>
    </w:p>
    <w:p>
      <w:r>
        <w:t xml:space="preserve">    I prefer to stay at home tonight rather than going out into the city.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It is beautiful today.</w:t>
      </w:r>
    </w:p>
    <w:p>
      <w:r>
        <w:t>2. Il m'a dit bonjour.</w:t>
      </w:r>
    </w:p>
    <w:p>
      <w:r>
        <w:t xml:space="preserve">  He said hello to me.</w:t>
      </w:r>
    </w:p>
    <w:p>
      <w:r>
        <w:t>3. J'aime beaucoup le café.</w:t>
      </w:r>
    </w:p>
    <w:p>
      <w:r>
        <w:t xml:space="preserve">  I love coffee very much. </w:t>
      </w:r>
    </w:p>
    <w:p>
      <w:r>
        <w:t xml:space="preserve">4. Il fait froid hier soir. </w:t>
      </w:r>
    </w:p>
    <w:p>
      <w:r>
        <w:t xml:space="preserve">   It was cold last night. </w:t>
      </w:r>
    </w:p>
    <w:p>
      <w:r>
        <w:t>5. Il est important de se lever tôt.</w:t>
      </w:r>
    </w:p>
    <w:p>
      <w:r>
        <w:t xml:space="preserve">   It is important to wake up early.</w:t>
      </w:r>
    </w:p>
    <w:p>
      <w:r>
        <w:t xml:space="preserve">6. La ville est très grande. </w:t>
      </w:r>
    </w:p>
    <w:p>
      <w:r>
        <w:t xml:space="preserve">  The city is very big.</w:t>
      </w:r>
    </w:p>
    <w:p>
      <w:r>
        <w:t>7. Il a une nouvelle voiture.</w:t>
      </w:r>
    </w:p>
    <w:p>
      <w:r>
        <w:t xml:space="preserve">  He has a new car.</w:t>
      </w:r>
    </w:p>
    <w:p>
      <w:r>
        <w:t>8. Elle est contente de la conversation.</w:t>
      </w:r>
    </w:p>
    <w:p>
      <w:r>
        <w:t xml:space="preserve">   She is happy with the conversation.</w:t>
      </w:r>
    </w:p>
    <w:p>
      <w:r>
        <w:t>9. Il va au marché demain.</w:t>
      </w:r>
    </w:p>
    <w:p>
      <w:r>
        <w:t xml:space="preserve">  He is going to the market tomorrow.</w:t>
      </w:r>
    </w:p>
    <w:p>
      <w:r>
        <w:t xml:space="preserve">10.  Il mange des fruits frais. </w:t>
      </w:r>
    </w:p>
    <w:p>
      <w:r>
        <w:t xml:space="preserve">    He eats fresh fruit.</w:t>
      </w:r>
    </w:p>
    <w:p/>
    <w:p>
      <w:r>
        <w:rPr>
          <w:b/>
        </w:rPr>
        <w:t>Word: Elle | Meaning: She</w:t>
      </w:r>
    </w:p>
    <w:p/>
    <w:p>
      <w:r>
        <w:t>1. Elle est une artiste.</w:t>
      </w:r>
    </w:p>
    <w:p>
      <w:r>
        <w:t xml:space="preserve">   She is an artist.</w:t>
      </w:r>
    </w:p>
    <w:p>
      <w:r>
        <w:t>2. Je suis son ami.</w:t>
      </w:r>
    </w:p>
    <w:p>
      <w:r>
        <w:t xml:space="preserve">   I am her friend.</w:t>
      </w:r>
    </w:p>
    <w:p>
      <w:r>
        <w:t>3. Elle va au cinéma aujourd'hui.</w:t>
      </w:r>
    </w:p>
    <w:p>
      <w:r>
        <w:t xml:space="preserve">   She is going to the cinema today. </w:t>
      </w:r>
    </w:p>
    <w:p>
      <w:r>
        <w:t>4. J’ai rencontré sa mère hier.</w:t>
      </w:r>
    </w:p>
    <w:p>
      <w:r>
        <w:t xml:space="preserve">   I met her mother yesterday.</w:t>
      </w:r>
    </w:p>
    <w:p>
      <w:r>
        <w:t>5. Elle a un chien adorable.</w:t>
      </w:r>
    </w:p>
    <w:p>
      <w:r>
        <w:t xml:space="preserve">   She has an adorable dog. </w:t>
      </w:r>
    </w:p>
    <w:p>
      <w:r>
        <w:t>6. La musique est une chose très agréable.</w:t>
      </w:r>
    </w:p>
    <w:p>
      <w:r>
        <w:t xml:space="preserve">   Music is a very pleasant thing. </w:t>
      </w:r>
    </w:p>
    <w:p>
      <w:r>
        <w:t xml:space="preserve">7. Elle aime manger du chocolat. </w:t>
      </w:r>
    </w:p>
    <w:p>
      <w:r>
        <w:t xml:space="preserve">   She likes to eat chocolate.  </w:t>
      </w:r>
    </w:p>
    <w:p>
      <w:r>
        <w:t>8. J’ai besoin d'aide pour mes devoirs.</w:t>
      </w:r>
    </w:p>
    <w:p>
      <w:r>
        <w:t xml:space="preserve">    I need help with my homework. </w:t>
      </w:r>
    </w:p>
    <w:p>
      <w:r>
        <w:t>9. Elle travaille dans une librairie.</w:t>
      </w:r>
    </w:p>
    <w:p>
      <w:r>
        <w:t xml:space="preserve">   She works in a bookstore. </w:t>
      </w:r>
    </w:p>
    <w:p>
      <w:r>
        <w:t>10. Je suis heureux de la rencontrer.</w:t>
      </w:r>
    </w:p>
    <w:p>
      <w:r>
        <w:t xml:space="preserve">   I am happy to meet her.</w:t>
      </w:r>
    </w:p>
    <w:p/>
    <w:p>
      <w:r>
        <w:rPr>
          <w:b/>
        </w:rPr>
        <w:t>Word: Mais | Meaning: But</w:t>
      </w:r>
    </w:p>
    <w:p/>
    <w:p>
      <w:r>
        <w:t xml:space="preserve">1.  Tu es très occupé, mais j'ai besoin de parler avec toi. </w:t>
      </w:r>
    </w:p>
    <w:p>
      <w:r>
        <w:t xml:space="preserve">    (You are very busy, but I need to talk with you.)</w:t>
      </w:r>
    </w:p>
    <w:p>
      <w:r>
        <w:t>2.  La météo est agréable aujourd'hui, mais demain il risque d'être pluvieux.</w:t>
      </w:r>
    </w:p>
    <w:p>
      <w:r>
        <w:t xml:space="preserve">    (The weather is nice today, but tomorrow it will probably rain.)</w:t>
      </w:r>
    </w:p>
    <w:p>
      <w:r>
        <w:t xml:space="preserve">3.  Elle a étudié beaucoup, mais elle n'a pas réussi à passer l'examen. </w:t>
      </w:r>
    </w:p>
    <w:p>
      <w:r>
        <w:t xml:space="preserve">    (She studied a lot, but she didn't manage to pass the exam.)</w:t>
      </w:r>
    </w:p>
    <w:p>
      <w:r>
        <w:t>4.  Je suis fatigué après la longue randonnée, mais j'ai envie de continuer.</w:t>
      </w:r>
    </w:p>
    <w:p>
      <w:r>
        <w:t xml:space="preserve">    (I am tired after the long hike, but I feel like continuing.)</w:t>
      </w:r>
    </w:p>
    <w:p>
      <w:r>
        <w:t xml:space="preserve">5.  Le concert commence à 20h, mais nous sommes arrivés tard. </w:t>
      </w:r>
    </w:p>
    <w:p>
      <w:r>
        <w:t xml:space="preserve">    (The concert starts at 8 pm, but we arrived late.)</w:t>
      </w:r>
    </w:p>
    <w:p>
      <w:r>
        <w:t xml:space="preserve">6.  J'aime beaucoup la musique classique, mais j'apprécie aussi le jazz. </w:t>
      </w:r>
    </w:p>
    <w:p>
      <w:r>
        <w:t xml:space="preserve">    (I really like classical music, but I also enjoy jazz.)</w:t>
      </w:r>
    </w:p>
    <w:p>
      <w:r>
        <w:t xml:space="preserve">7.  Il a mangé une grande pizza, mais il n'a pas encore fait ses devoirs. </w:t>
      </w:r>
    </w:p>
    <w:p>
      <w:r>
        <w:t xml:space="preserve">    (He ate a big pizza, but he hasn't done his homework yet.)</w:t>
      </w:r>
    </w:p>
    <w:p>
      <w:r>
        <w:t xml:space="preserve">8.  Elle est contente de son nouveau travail, mais elle sait qu'il y aura des défis. </w:t>
      </w:r>
    </w:p>
    <w:p>
      <w:r>
        <w:t xml:space="preserve">    (She is happy with her new job, but she knows there will be challenges.)</w:t>
      </w:r>
    </w:p>
    <w:p>
      <w:r>
        <w:t xml:space="preserve">9.  La ville est très belle, mais il y a beaucoup de monde. </w:t>
      </w:r>
    </w:p>
    <w:p>
      <w:r>
        <w:t xml:space="preserve">   (The city is very beautiful, but there are a lot of people.)</w:t>
      </w:r>
    </w:p>
    <w:p>
      <w:r>
        <w:t xml:space="preserve">10.  J'ai besoin d'une boisson, mais je n'ai pas envie de boire de l'eau. </w:t>
      </w:r>
    </w:p>
    <w:p>
      <w:r>
        <w:t xml:space="preserve">    (I need something to drink, but I don't feel like drinking water.)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>2. J'aime les vêtements jaunes.</w:t>
      </w:r>
    </w:p>
    <w:p>
      <w:r>
        <w:t>I like yellow clothes.</w:t>
      </w:r>
    </w:p>
    <w:p>
      <w:r>
        <w:t xml:space="preserve">3. Le soleil brille de façon jaune. </w:t>
      </w:r>
    </w:p>
    <w:p>
      <w:r>
        <w:t>The sun shines in a yellow way.</w:t>
      </w:r>
    </w:p>
    <w:p>
      <w:r>
        <w:t xml:space="preserve">4. Il y a une fleur jaune sur la table. </w:t>
      </w:r>
    </w:p>
    <w:p>
      <w:r>
        <w:t>There's a yellow flower on the table.</w:t>
      </w:r>
    </w:p>
    <w:p>
      <w:r>
        <w:t xml:space="preserve">5. Les oeufs d'un cochon sont jaunes. </w:t>
      </w:r>
    </w:p>
    <w:p>
      <w:r>
        <w:t>Pig eggs are yellow.</w:t>
      </w:r>
    </w:p>
    <w:p>
      <w:r>
        <w:t>6. Elle utilise un crayon jaune pour dessiner.</w:t>
      </w:r>
    </w:p>
    <w:p>
      <w:r>
        <w:t>She uses a yellow crayon to draw.</w:t>
      </w:r>
    </w:p>
    <w:p>
      <w:r>
        <w:t xml:space="preserve">7. Le gâteau est jaune et moelleux. </w:t>
      </w:r>
    </w:p>
    <w:p>
      <w:r>
        <w:t>The cake is yellow and fluffy.</w:t>
      </w:r>
    </w:p>
    <w:p>
      <w:r>
        <w:t xml:space="preserve">8. La fleur jaune représente la joie. </w:t>
      </w:r>
    </w:p>
    <w:p>
      <w:r>
        <w:t>The yellow flower represents joy.</w:t>
      </w:r>
    </w:p>
    <w:p>
      <w:r>
        <w:t xml:space="preserve">9. Je me suis rendu compte que ma robe était jaune. </w:t>
      </w:r>
    </w:p>
    <w:p>
      <w:r>
        <w:t xml:space="preserve">I realized my dress was yellow. </w:t>
      </w:r>
    </w:p>
    <w:p>
      <w:r>
        <w:t xml:space="preserve">10.  La couleur jaune est agréable à regarder. </w:t>
      </w:r>
    </w:p>
    <w:p>
      <w:r>
        <w:t>Yellow color is pleasant to look at.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chaque jour.  </w:t>
      </w:r>
    </w:p>
    <w:p>
      <w:r>
        <w:t xml:space="preserve">    I do sports every day.</w:t>
      </w:r>
    </w:p>
    <w:p>
      <w:r>
        <w:t xml:space="preserve">2. Elle fait des courses ce matin.   </w:t>
      </w:r>
    </w:p>
    <w:p>
      <w:r>
        <w:t xml:space="preserve">    She makes shopping this morning.</w:t>
      </w:r>
    </w:p>
    <w:p>
      <w:r>
        <w:t xml:space="preserve">3. Nous faisons un pique-nique aujourd'hui.  </w:t>
      </w:r>
    </w:p>
    <w:p>
      <w:r>
        <w:t xml:space="preserve">    We are making a picnic today.</w:t>
      </w:r>
    </w:p>
    <w:p>
      <w:r>
        <w:t xml:space="preserve">4. J'ai fait mes devoirs hier soir.  </w:t>
      </w:r>
    </w:p>
    <w:p>
      <w:r>
        <w:t xml:space="preserve">    I did my homework last night.</w:t>
      </w:r>
    </w:p>
    <w:p>
      <w:r>
        <w:t xml:space="preserve">5. Vous faites quoi pour le week-end ?   </w:t>
      </w:r>
    </w:p>
    <w:p>
      <w:r>
        <w:t xml:space="preserve">    What are you doing for the weekend? </w:t>
      </w:r>
    </w:p>
    <w:p>
      <w:r>
        <w:t xml:space="preserve">6. Il fait beau aujourd'hui, je vais me promener.   </w:t>
      </w:r>
    </w:p>
    <w:p>
      <w:r>
        <w:t xml:space="preserve">    It is beautiful today, I am going to take a walk. </w:t>
      </w:r>
    </w:p>
    <w:p>
      <w:r>
        <w:t xml:space="preserve">7. Nous devons faire une liste d'épiceries.  </w:t>
      </w:r>
    </w:p>
    <w:p>
      <w:r>
        <w:t xml:space="preserve">    We need to make an errand list.</w:t>
      </w:r>
    </w:p>
    <w:p>
      <w:r>
        <w:t xml:space="preserve">8. Tu fais quoi pour ton anniversaire ?   </w:t>
      </w:r>
    </w:p>
    <w:p>
      <w:r>
        <w:t xml:space="preserve">    What are you doing for your birthday?</w:t>
      </w:r>
    </w:p>
    <w:p>
      <w:r>
        <w:t xml:space="preserve">9. Les enfants font des jeux de société.   </w:t>
      </w:r>
    </w:p>
    <w:p>
      <w:r>
        <w:t xml:space="preserve">    The children are playing board games. </w:t>
      </w:r>
    </w:p>
    <w:p>
      <w:r>
        <w:t xml:space="preserve">10. J'ai fait un appel à mon ami hier.  </w:t>
      </w:r>
    </w:p>
    <w:p>
      <w:r>
        <w:t xml:space="preserve">    I made a call to my friend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