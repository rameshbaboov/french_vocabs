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>1. Le foyer est l'endroit où nous avons la famille et les amis.</w:t>
      </w:r>
    </w:p>
    <w:p>
      <w:r>
        <w:t xml:space="preserve">  The living room is where we have family and friends.</w:t>
      </w:r>
    </w:p>
    <w:p>
      <w:r>
        <w:t>2. L'entrée de notre maison est un foyer chaleureux et accueillant.</w:t>
      </w:r>
    </w:p>
    <w:p>
      <w:r>
        <w:t xml:space="preserve">  The entrance to our house is a warm and welcoming foyer.</w:t>
      </w:r>
    </w:p>
    <w:p>
      <w:r>
        <w:t>3. Les invités apprécient de se détendre dans le foyer après une longue journée.</w:t>
      </w:r>
    </w:p>
    <w:p>
      <w:r>
        <w:t xml:space="preserve">  Guests appreciate relaxing in the foyer after a long day. </w:t>
      </w:r>
    </w:p>
    <w:p>
      <w:r>
        <w:t>4. Le foyer offre un espace confortable pour les conversations familiales.</w:t>
      </w:r>
    </w:p>
    <w:p>
      <w:r>
        <w:t xml:space="preserve">  The foyer offers a comfortable space for family conversations.</w:t>
      </w:r>
    </w:p>
    <w:p>
      <w:r>
        <w:t>5. La lumière du soleil parvient à travers la porte et illumine le foyer.</w:t>
      </w:r>
    </w:p>
    <w:p>
      <w:r>
        <w:t xml:space="preserve">   Sunlight shines through the door and illuminates the foyer.</w:t>
      </w:r>
    </w:p>
    <w:p>
      <w:r>
        <w:t>6. Les enfants aiment jouer dans le foyer avant de s'endormir.</w:t>
      </w:r>
    </w:p>
    <w:p>
      <w:r>
        <w:t xml:space="preserve">  Children like to play in the foyer before going to sleep. </w:t>
      </w:r>
    </w:p>
    <w:p>
      <w:r>
        <w:t>7. Nous avons organisé une soirée dînatoire dans le foyer pour célébrer la victoire de l'équipe.</w:t>
      </w:r>
    </w:p>
    <w:p>
      <w:r>
        <w:t xml:space="preserve">  We hosted a dinner party in the foyer to celebrate the team's victory. </w:t>
      </w:r>
    </w:p>
    <w:p>
      <w:r>
        <w:t xml:space="preserve">8. Le foyer est un lieu où l'on se retrouve et où on partage des moments agréables. </w:t>
      </w:r>
    </w:p>
    <w:p>
      <w:r>
        <w:t xml:space="preserve">  The living room is a place where we meet up and share pleasant moments.</w:t>
      </w:r>
    </w:p>
    <w:p>
      <w:r>
        <w:t>9. Les meubles du foyer sont confortables et élégants.</w:t>
      </w:r>
    </w:p>
    <w:p>
      <w:r>
        <w:t xml:space="preserve">   Furnishings in the foyer are comfortable and elegant.</w:t>
      </w:r>
    </w:p>
    <w:p>
      <w:r>
        <w:t>10. Nous avons besoin de nettoyer le foyer avant que nos invités arrivent.</w:t>
      </w:r>
    </w:p>
    <w:p>
      <w:r>
        <w:t xml:space="preserve">    We need to clean the foyer before our guests arrive.</w:t>
      </w:r>
    </w:p>
    <w:p/>
    <w:p>
      <w:r>
        <w:rPr>
          <w:b/>
        </w:rPr>
        <w:t>Word: Salut | Meaning: Hi</w:t>
      </w:r>
    </w:p>
    <w:p/>
    <w:p>
      <w:r>
        <w:t xml:space="preserve">1. Salut, comment allez-vous ? </w:t>
      </w:r>
    </w:p>
    <w:p>
      <w:r>
        <w:t>Hello, how are you?</w:t>
      </w:r>
    </w:p>
    <w:p>
      <w:r>
        <w:t xml:space="preserve">2.  Salut à tous ! </w:t>
      </w:r>
    </w:p>
    <w:p>
      <w:r>
        <w:t>Hello everyone!</w:t>
      </w:r>
    </w:p>
    <w:p>
      <w:r>
        <w:t xml:space="preserve">3.  Salut, je m'appelle... </w:t>
      </w:r>
    </w:p>
    <w:p>
      <w:r>
        <w:t>Hi, my name is...</w:t>
      </w:r>
    </w:p>
    <w:p>
      <w:r>
        <w:t xml:space="preserve">4.  Salut, j'ai besoin d'aide. </w:t>
      </w:r>
    </w:p>
    <w:p>
      <w:r>
        <w:t>Hello, I need help.</w:t>
      </w:r>
    </w:p>
    <w:p>
      <w:r>
        <w:t xml:space="preserve">5.  Salut, on va commencer le cours maintenant ? </w:t>
      </w:r>
    </w:p>
    <w:p>
      <w:r>
        <w:t xml:space="preserve">Hello, are we going to start the class now? </w:t>
      </w:r>
    </w:p>
    <w:p>
      <w:r>
        <w:t xml:space="preserve">6.  Salut à la personne qui a une belle tenue ! </w:t>
      </w:r>
    </w:p>
    <w:p>
      <w:r>
        <w:t>Hello to the person with a nice outfit!</w:t>
      </w:r>
    </w:p>
    <w:p>
      <w:r>
        <w:t xml:space="preserve">7.  Salut! Est-ce que tu veux boire un café ? </w:t>
      </w:r>
    </w:p>
    <w:p>
      <w:r>
        <w:t>Hi! Do you want to have a coffee?</w:t>
      </w:r>
    </w:p>
    <w:p>
      <w:r>
        <w:t xml:space="preserve">8.  Salut, je suis fatigué/e. </w:t>
      </w:r>
    </w:p>
    <w:p>
      <w:r>
        <w:t>Hello, I am tired.</w:t>
      </w:r>
    </w:p>
    <w:p>
      <w:r>
        <w:t xml:space="preserve">9.  Salut, est-ce que vous avez besoin d'une aide ? </w:t>
      </w:r>
    </w:p>
    <w:p>
      <w:r>
        <w:t>Hello, do you need help?</w:t>
      </w:r>
    </w:p>
    <w:p>
      <w:r>
        <w:t xml:space="preserve">10. Salut ! J'ai hâte de voir les gens! </w:t>
      </w:r>
    </w:p>
    <w:p>
      <w:r>
        <w:t>Hi! I'm looking forward to seeing people!</w:t>
      </w:r>
    </w:p>
    <w:p/>
    <w:p>
      <w:r>
        <w:rPr>
          <w:b/>
        </w:rPr>
        <w:t>Word: Chercher | Meaning: To search for or look for</w:t>
      </w:r>
    </w:p>
    <w:p/>
    <w:p>
      <w:r>
        <w:t>1. Je cherche une solution pour résoudre ce problème.</w:t>
      </w:r>
    </w:p>
    <w:p>
      <w:r>
        <w:t xml:space="preserve">   I am seeking a solution to solve this problem.</w:t>
      </w:r>
    </w:p>
    <w:p>
      <w:r>
        <w:t xml:space="preserve">2. Elle cherchait un cadeau unique pour son anniversaire. </w:t>
      </w:r>
    </w:p>
    <w:p>
      <w:r>
        <w:t xml:space="preserve">    She was looking for a unique present for her birthday.</w:t>
      </w:r>
    </w:p>
    <w:p>
      <w:r>
        <w:t>3.  Je cherche à améliorer mes compétences en français.</w:t>
      </w:r>
    </w:p>
    <w:p>
      <w:r>
        <w:t xml:space="preserve">    I'm trying to improve my French skills.</w:t>
      </w:r>
    </w:p>
    <w:p>
      <w:r>
        <w:t>4.  Tu peux m'aider à trouver une bonne boulangerie?</w:t>
      </w:r>
    </w:p>
    <w:p>
      <w:r>
        <w:t xml:space="preserve">    Can you help me find a good bakery?</w:t>
      </w:r>
    </w:p>
    <w:p>
      <w:r>
        <w:t>5. La police cherchait des indices pour résoudre l’affaire.</w:t>
      </w:r>
    </w:p>
    <w:p>
      <w:r>
        <w:t xml:space="preserve">   The police were searching for clues to solve the case.</w:t>
      </w:r>
    </w:p>
    <w:p>
      <w:r>
        <w:t>6. Les touristes cherchent souvent des informations sur les sites touristiques.</w:t>
      </w:r>
    </w:p>
    <w:p>
      <w:r>
        <w:t xml:space="preserve">    Tourists often seek information about tourist attractions.</w:t>
      </w:r>
    </w:p>
    <w:p>
      <w:r>
        <w:t>7.  Je cherche un restaurant qui propose une cuisine française.</w:t>
      </w:r>
    </w:p>
    <w:p>
      <w:r>
        <w:t xml:space="preserve">    I am looking for a restaurant that serves French cuisine.</w:t>
      </w:r>
    </w:p>
    <w:p>
      <w:r>
        <w:t xml:space="preserve">8. Le chien cherche sa maison dans la forêt. </w:t>
      </w:r>
    </w:p>
    <w:p>
      <w:r>
        <w:t xml:space="preserve">   The dog is searching for its house in the forest. </w:t>
      </w:r>
    </w:p>
    <w:p>
      <w:r>
        <w:t xml:space="preserve">9.  Il cherche à joindre des personnes de la même région. </w:t>
      </w:r>
    </w:p>
    <w:p>
      <w:r>
        <w:t xml:space="preserve">    He is seeking to connect with people from the same region.</w:t>
      </w:r>
    </w:p>
    <w:p>
      <w:r>
        <w:t xml:space="preserve">10. J'essaie de trouver un moyen d'aller au cinéma sans prendre l’autobus. </w:t>
      </w:r>
    </w:p>
    <w:p>
      <w:r>
        <w:t xml:space="preserve">    I am trying to find a way to go to the cinema without taking the bus.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 crayon rouge.</w:t>
      </w:r>
    </w:p>
    <w:p>
      <w:r>
        <w:t>I have a red crayon.</w:t>
      </w:r>
    </w:p>
    <w:p>
      <w:r>
        <w:t>3.  La fleur est rouge.</w:t>
      </w:r>
    </w:p>
    <w:p>
      <w:r>
        <w:t>The flower is red.</w:t>
      </w:r>
    </w:p>
    <w:p>
      <w:r>
        <w:t>4. Le ballon est rouge.</w:t>
      </w:r>
    </w:p>
    <w:p>
      <w:r>
        <w:t>The ball is red.</w:t>
      </w:r>
    </w:p>
    <w:p>
      <w:r>
        <w:t>5. Les chaussettes sont rouges.</w:t>
      </w:r>
    </w:p>
    <w:p>
      <w:r>
        <w:t>The socks are red.</w:t>
      </w:r>
    </w:p>
    <w:p>
      <w:r>
        <w:t>6. Il s'est dit que la lumière était rouge.</w:t>
      </w:r>
    </w:p>
    <w:p>
      <w:r>
        <w:t>He said the light was red.</w:t>
      </w:r>
    </w:p>
    <w:p>
      <w:r>
        <w:t xml:space="preserve">7.  Il y a une robe rouge dans le placard. </w:t>
      </w:r>
    </w:p>
    <w:p>
      <w:r>
        <w:t>There is a red dress in the closet.</w:t>
      </w:r>
    </w:p>
    <w:p>
      <w:r>
        <w:t>8. Elle porte un chapeau rouge.</w:t>
      </w:r>
    </w:p>
    <w:p>
      <w:r>
        <w:t>She wears a red hat.</w:t>
      </w:r>
    </w:p>
    <w:p>
      <w:r>
        <w:t>9.  La pomme est rouge à l'intérieur.</w:t>
      </w:r>
    </w:p>
    <w:p>
      <w:r>
        <w:t>The apple is red inside.</w:t>
      </w:r>
    </w:p>
    <w:p>
      <w:r>
        <w:t>10. J'adore les couleurs rouges.</w:t>
      </w:r>
    </w:p>
    <w:p>
      <w:r>
        <w:t>I love red colors.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avec une grande intensité de couleur jaune.</w:t>
      </w:r>
    </w:p>
    <w:p>
      <w:r>
        <w:t xml:space="preserve">    The sun shines with great intensity of yellow color.</w:t>
      </w:r>
    </w:p>
    <w:p>
      <w:r>
        <w:t xml:space="preserve">3. J'aime les vêtements jaunes. </w:t>
      </w:r>
    </w:p>
    <w:p>
      <w:r>
        <w:t xml:space="preserve">   I like clothes that are yellow.</w:t>
      </w:r>
    </w:p>
    <w:p>
      <w:r>
        <w:t>4. La fleur est belle et il y a de la couleur jaune.</w:t>
      </w:r>
    </w:p>
    <w:p>
      <w:r>
        <w:t xml:space="preserve">   The flower is beautiful and there is some yellow color.</w:t>
      </w:r>
    </w:p>
    <w:p>
      <w:r>
        <w:t xml:space="preserve">5.  Je suis fatigué, je dois me reposer.  </w:t>
      </w:r>
    </w:p>
    <w:p>
      <w:r>
        <w:t xml:space="preserve">    I am tired, I need to rest. </w:t>
      </w:r>
    </w:p>
    <w:p>
      <w:r>
        <w:t>6. Le chien est jaune et il aime jouer à l'extérieur.</w:t>
      </w:r>
    </w:p>
    <w:p>
      <w:r>
        <w:t xml:space="preserve">   The dog is yellow and it likes playing outside. </w:t>
      </w:r>
    </w:p>
    <w:p>
      <w:r>
        <w:t>7. Les feuilles de la jungle sont jaunes.</w:t>
      </w:r>
    </w:p>
    <w:p>
      <w:r>
        <w:t xml:space="preserve">   The leaves of the jungle are yellow.</w:t>
      </w:r>
    </w:p>
    <w:p>
      <w:r>
        <w:t>8. J'ai mangé une banane jaune.</w:t>
      </w:r>
    </w:p>
    <w:p>
      <w:r>
        <w:t xml:space="preserve">   I ate a yellow banana.</w:t>
      </w:r>
    </w:p>
    <w:p>
      <w:r>
        <w:t>9. Le ciel est jaune au coucher du soleil.</w:t>
      </w:r>
    </w:p>
    <w:p>
      <w:r>
        <w:t xml:space="preserve">    The sky is yellow at sunset.</w:t>
      </w:r>
    </w:p>
    <w:p>
      <w:r>
        <w:t xml:space="preserve">10.  Le chat est roux et il est très mignon. </w:t>
      </w:r>
    </w:p>
    <w:p>
      <w:r>
        <w:t xml:space="preserve">   The cat is orange and he/she is very cute.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</w:t>
      </w:r>
    </w:p>
    <w:p>
      <w:r>
        <w:t xml:space="preserve">2.  Oui, c’est vrai. </w:t>
      </w:r>
    </w:p>
    <w:p>
      <w:r>
        <w:t xml:space="preserve">   Yes, that's true.</w:t>
      </w:r>
    </w:p>
    <w:p>
      <w:r>
        <w:t>3.  Je veux un café, s’il te plaît.</w:t>
      </w:r>
    </w:p>
    <w:p>
      <w:r>
        <w:t xml:space="preserve">  I want a coffee, please.</w:t>
      </w:r>
    </w:p>
    <w:p>
      <w:r>
        <w:t>4.  Oui, j’ai besoin de l’aide de quelqu’un.</w:t>
      </w:r>
    </w:p>
    <w:p>
      <w:r>
        <w:t xml:space="preserve">  Yes, I need help from someone.</w:t>
      </w:r>
    </w:p>
    <w:p>
      <w:r>
        <w:t xml:space="preserve">5.  Oui, je sais où est la boulangerie. </w:t>
      </w:r>
    </w:p>
    <w:p>
      <w:r>
        <w:t xml:space="preserve">   Yes, I know where the bakery is.</w:t>
      </w:r>
    </w:p>
    <w:p>
      <w:r>
        <w:t xml:space="preserve">6.  Oui, merci beaucoup. </w:t>
      </w:r>
    </w:p>
    <w:p>
      <w:r>
        <w:t xml:space="preserve">    Yes, thank you very much.</w:t>
      </w:r>
    </w:p>
    <w:p>
      <w:r>
        <w:t xml:space="preserve">7.  Je suis content de vous rencontrer. </w:t>
      </w:r>
    </w:p>
    <w:p>
      <w:r>
        <w:t xml:space="preserve">   I am happy to meet you.</w:t>
      </w:r>
    </w:p>
    <w:p>
      <w:r>
        <w:t xml:space="preserve">8.  Oui, je suis fatigué. </w:t>
      </w:r>
    </w:p>
    <w:p>
      <w:r>
        <w:t xml:space="preserve">   Yes, I'm tired.</w:t>
      </w:r>
    </w:p>
    <w:p>
      <w:r>
        <w:t xml:space="preserve">9.  Oui, j’ai déjà essayé ça. </w:t>
      </w:r>
    </w:p>
    <w:p>
      <w:r>
        <w:t xml:space="preserve">   Yes, I have already tried that.</w:t>
      </w:r>
    </w:p>
    <w:p>
      <w:r>
        <w:t xml:space="preserve">10. Oui, mais c’est trop cher. </w:t>
      </w:r>
    </w:p>
    <w:p>
      <w:r>
        <w:t xml:space="preserve">    Yes, but it is too expensive.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Il n'y a pas de train demain matin.</w:t>
      </w:r>
    </w:p>
    <w:p>
      <w:r>
        <w:t xml:space="preserve">  There will be no train tomorrow morning. </w:t>
      </w:r>
    </w:p>
    <w:p>
      <w:r>
        <w:t>3. Nous ne sommes pas d’accord sur la solution.</w:t>
      </w:r>
    </w:p>
    <w:p>
      <w:r>
        <w:t xml:space="preserve">  We are not in agreement on the solution.</w:t>
      </w:r>
    </w:p>
    <w:p>
      <w:r>
        <w:t>4. Vous devez me dire la vérité, non ?</w:t>
      </w:r>
    </w:p>
    <w:p>
      <w:r>
        <w:t xml:space="preserve">  You must tell me the truth, right?</w:t>
      </w:r>
    </w:p>
    <w:p>
      <w:r>
        <w:t>5. Le chat dort toujours sous le lit.</w:t>
      </w:r>
    </w:p>
    <w:p>
      <w:r>
        <w:t xml:space="preserve">  The cat is always sleeping under the bed. </w:t>
      </w:r>
    </w:p>
    <w:p>
      <w:r>
        <w:t xml:space="preserve">6. Je ne veux pas aller au cinéma ce soir. </w:t>
      </w:r>
    </w:p>
    <w:p>
      <w:r>
        <w:t xml:space="preserve">   I don't want to go to the cinema tonight. </w:t>
      </w:r>
    </w:p>
    <w:p>
      <w:r>
        <w:t>7. Il n'y a aucun pain dans la cuisine.</w:t>
      </w:r>
    </w:p>
    <w:p>
      <w:r>
        <w:t xml:space="preserve">  There is no bread in the kitchen.</w:t>
      </w:r>
    </w:p>
    <w:p>
      <w:r>
        <w:t>8. Vous êtes très gentil, non ?</w:t>
      </w:r>
    </w:p>
    <w:p>
      <w:r>
        <w:t xml:space="preserve">  You are very kind, right?</w:t>
      </w:r>
    </w:p>
    <w:p>
      <w:r>
        <w:t>9. Les enfants jouent dehors, il fait beau.</w:t>
      </w:r>
    </w:p>
    <w:p>
      <w:r>
        <w:t xml:space="preserve">   The children are playing outside, it’s nice weather.</w:t>
      </w:r>
    </w:p>
    <w:p>
      <w:r>
        <w:t xml:space="preserve">10. Je ne suis pas d'accord avec ce qu'il dit. </w:t>
      </w:r>
    </w:p>
    <w:p>
      <w:r>
        <w:t xml:space="preserve">    I don’t agree with what he said.</w:t>
      </w:r>
    </w:p>
    <w:p/>
    <w:p>
      <w:r>
        <w:rPr>
          <w:b/>
        </w:rPr>
        <w:t>Word: chat | Meaning: cat</w:t>
      </w:r>
    </w:p>
    <w:p/>
    <w:p>
      <w:r>
        <w:t xml:space="preserve">1. Il a un chat adorable qui lui fait beaucoup de bonheur.  </w:t>
      </w:r>
    </w:p>
    <w:p>
      <w:r>
        <w:t xml:space="preserve">    He has an adorable cat that brings him a lot of joy.</w:t>
      </w:r>
    </w:p>
    <w:p>
      <w:r>
        <w:t>2. La conversation entre les deux amis tourne autour de leur chat.</w:t>
      </w:r>
    </w:p>
    <w:p>
      <w:r>
        <w:t xml:space="preserve">    The conversation between the two friends revolves around their cat. </w:t>
      </w:r>
    </w:p>
    <w:p>
      <w:r>
        <w:t xml:space="preserve">3. Le chat est très gentil et aime jouer avec ses enfants. </w:t>
      </w:r>
    </w:p>
    <w:p>
      <w:r>
        <w:t xml:space="preserve">    The cat is very gentle and likes to play with his children.  </w:t>
      </w:r>
    </w:p>
    <w:p>
      <w:r>
        <w:t xml:space="preserve">4. J'ai un chat qui me fait beaucoup rire.  </w:t>
      </w:r>
    </w:p>
    <w:p>
      <w:r>
        <w:t xml:space="preserve">    I have a cat that makes me laugh a lot. </w:t>
      </w:r>
    </w:p>
    <w:p>
      <w:r>
        <w:t xml:space="preserve">5. Vous avez un chat ?  </w:t>
      </w:r>
    </w:p>
    <w:p>
      <w:r>
        <w:t xml:space="preserve">    Do you have a cat?</w:t>
      </w:r>
    </w:p>
    <w:p>
      <w:r>
        <w:t xml:space="preserve">6. Il est important de prendre soin de son chat.  </w:t>
      </w:r>
    </w:p>
    <w:p>
      <w:r>
        <w:t xml:space="preserve">    It is important to take care of your cat. </w:t>
      </w:r>
    </w:p>
    <w:p>
      <w:r>
        <w:t xml:space="preserve">7. Le chat se promène dans la rue et il fait peur aux autres habitants. </w:t>
      </w:r>
    </w:p>
    <w:p>
      <w:r>
        <w:t xml:space="preserve">    The cat walks in the street and scares other inhabitants.</w:t>
      </w:r>
    </w:p>
    <w:p>
      <w:r>
        <w:t xml:space="preserve">8. Les chats sont des animaux intelligents et indépendants. </w:t>
      </w:r>
    </w:p>
    <w:p>
      <w:r>
        <w:t xml:space="preserve">    Cats are intelligent and independent animals.</w:t>
      </w:r>
    </w:p>
    <w:p>
      <w:r>
        <w:t xml:space="preserve">9. Vous devez nourrir votre chat et lui donner de l'eau.  </w:t>
      </w:r>
    </w:p>
    <w:p>
      <w:r>
        <w:t xml:space="preserve">    You must feed your cat and give it water. </w:t>
      </w:r>
    </w:p>
    <w:p>
      <w:r>
        <w:t>10. La maison est calme, mais le chat ronronne dans la pièce.</w:t>
      </w:r>
    </w:p>
    <w:p>
      <w:r>
        <w:t xml:space="preserve">    The house is quiet, but the cat rumbles in the room.</w:t>
      </w:r>
    </w:p>
    <w:p/>
    <w:p>
      <w:r>
        <w:rPr>
          <w:b/>
        </w:rPr>
        <w:t>Word: livre | Meaning: book</w:t>
      </w:r>
    </w:p>
    <w:p/>
    <w:p>
      <w:r>
        <w:t>1. Je vais acheter un livre sur l'histoire de France.</w:t>
      </w:r>
    </w:p>
    <w:p>
      <w:r>
        <w:t xml:space="preserve">    I am going to buy a book about the history of France.</w:t>
      </w:r>
    </w:p>
    <w:p>
      <w:r>
        <w:t>2. Le livre est très intéressant, j'adore lire ses histoires.</w:t>
      </w:r>
    </w:p>
    <w:p>
      <w:r>
        <w:t xml:space="preserve">    The book is very interesting, I love reading its stories. </w:t>
      </w:r>
    </w:p>
    <w:p>
      <w:r>
        <w:t>3. J'ai besoin d'un livre pour aller au travail.</w:t>
      </w:r>
    </w:p>
    <w:p>
      <w:r>
        <w:t xml:space="preserve">    I need a book to go to work.</w:t>
      </w:r>
    </w:p>
    <w:p>
      <w:r>
        <w:t>4. La bibliothèque a beaucoup de livres à la vente.</w:t>
      </w:r>
    </w:p>
    <w:p>
      <w:r>
        <w:t xml:space="preserve">    The library has many books for sale.</w:t>
      </w:r>
    </w:p>
    <w:p>
      <w:r>
        <w:t xml:space="preserve">5. Il est important de lire un livre tous les jours. </w:t>
      </w:r>
    </w:p>
    <w:p>
      <w:r>
        <w:t xml:space="preserve">   It is important to read a book every day. </w:t>
      </w:r>
    </w:p>
    <w:p>
      <w:r>
        <w:t>6. Vous avez besoin d'un livre pour votre projet ?</w:t>
      </w:r>
    </w:p>
    <w:p>
      <w:r>
        <w:t xml:space="preserve">     Do you need a book for your project? </w:t>
      </w:r>
    </w:p>
    <w:p>
      <w:r>
        <w:t xml:space="preserve">7. J'ai lu ce livre et j'en suis très impressionné. </w:t>
      </w:r>
    </w:p>
    <w:p>
      <w:r>
        <w:t xml:space="preserve">    I have read this book and I am very impressed by it. </w:t>
      </w:r>
    </w:p>
    <w:p>
      <w:r>
        <w:t xml:space="preserve">8. Un livre de cuisine est une bonne idée pour les débutants.  </w:t>
      </w:r>
    </w:p>
    <w:p>
      <w:r>
        <w:t xml:space="preserve">   A cook book is a good idea for beginners. </w:t>
      </w:r>
    </w:p>
    <w:p>
      <w:r>
        <w:t xml:space="preserve">9. La bibliothèque propose un grand choix de livres en français et en anglais. </w:t>
      </w:r>
    </w:p>
    <w:p>
      <w:r>
        <w:t xml:space="preserve">    The library offers a wide variety of books in French and English. </w:t>
      </w:r>
    </w:p>
    <w:p>
      <w:r>
        <w:t>10. J'ai acheté ce livre à la librairie.</w:t>
      </w:r>
    </w:p>
    <w:p>
      <w:r>
        <w:t xml:space="preserve">    I bought this book at the bookstore.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I live in a house.</w:t>
      </w:r>
    </w:p>
    <w:p>
      <w:r>
        <w:t>2. La maison de Pierre est située en ville.</w:t>
      </w:r>
    </w:p>
    <w:p>
      <w:r>
        <w:t xml:space="preserve">   Pierre's house is located in the city.</w:t>
      </w:r>
    </w:p>
    <w:p>
      <w:r>
        <w:t xml:space="preserve">3. Nous avons emménagé dans une nouvelle maison. </w:t>
      </w:r>
    </w:p>
    <w:p>
      <w:r>
        <w:t xml:space="preserve">   We moved into a new house. </w:t>
      </w:r>
    </w:p>
    <w:p>
      <w:r>
        <w:t>4. La maison de mon grand-père est très belle.</w:t>
      </w:r>
    </w:p>
    <w:p>
      <w:r>
        <w:t xml:space="preserve">   My grandfather's house is very beautiful.</w:t>
      </w:r>
    </w:p>
    <w:p>
      <w:r>
        <w:t>5. Mon voisin a acheté une maison neuve.</w:t>
      </w:r>
    </w:p>
    <w:p>
      <w:r>
        <w:t xml:space="preserve">   My neighbor bought a new house.</w:t>
      </w:r>
    </w:p>
    <w:p>
      <w:r>
        <w:t>6. J’aime les maisons avec des jardins.</w:t>
      </w:r>
    </w:p>
    <w:p>
      <w:r>
        <w:t xml:space="preserve">   I like houses with gardens. </w:t>
      </w:r>
    </w:p>
    <w:p>
      <w:r>
        <w:t>7. La famille de ma tante vit dans une maison en montagne.</w:t>
      </w:r>
    </w:p>
    <w:p>
      <w:r>
        <w:t xml:space="preserve">   My aunt's family lives in a house in the mountains. </w:t>
      </w:r>
    </w:p>
    <w:p>
      <w:r>
        <w:t xml:space="preserve">8. Il est important d’entretenir sa maison. </w:t>
      </w:r>
    </w:p>
    <w:p>
      <w:r>
        <w:t xml:space="preserve">   It is important to maintain one's home. </w:t>
      </w:r>
    </w:p>
    <w:p>
      <w:r>
        <w:t xml:space="preserve">9. On va visiter la maison du grand-père demain.  </w:t>
      </w:r>
    </w:p>
    <w:p>
      <w:r>
        <w:t xml:space="preserve">   We are going to visit grandfather's house tomorrow. </w:t>
      </w:r>
    </w:p>
    <w:p>
      <w:r>
        <w:t xml:space="preserve">10. La maison est un lieu de sécurité et de confort. </w:t>
      </w:r>
    </w:p>
    <w:p>
      <w:r>
        <w:t xml:space="preserve">   The house is a place of safety and comfort.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