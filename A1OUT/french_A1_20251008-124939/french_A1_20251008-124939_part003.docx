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stay</w:t>
      </w:r>
    </w:p>
    <w:p/>
    <w:p>
      <w:r>
        <w:t>1.  Je reste à la maison ce soir.</w:t>
      </w:r>
    </w:p>
    <w:p>
      <w:r>
        <w:t xml:space="preserve">    I will stay home this evening.</w:t>
      </w:r>
    </w:p>
    <w:p>
      <w:r>
        <w:t>2.  Elle reste calme malgré les difficultés.</w:t>
      </w:r>
    </w:p>
    <w:p>
      <w:r>
        <w:t xml:space="preserve">    She remains calm despite difficulties.</w:t>
      </w:r>
    </w:p>
    <w:p>
      <w:r>
        <w:t xml:space="preserve">3.  Il reste debout pour discuter avec moi. </w:t>
      </w:r>
    </w:p>
    <w:p>
      <w:r>
        <w:t xml:space="preserve">    He stands still to discuss with me. </w:t>
      </w:r>
    </w:p>
    <w:p>
      <w:r>
        <w:t xml:space="preserve">4.  Restez bien en sécurité lorsque vous voyagez. </w:t>
      </w:r>
    </w:p>
    <w:p>
      <w:r>
        <w:t xml:space="preserve">    Stay safe when traveling. </w:t>
      </w:r>
    </w:p>
    <w:p>
      <w:r>
        <w:t xml:space="preserve">5.  Les enfants restent sur la pelouse. </w:t>
      </w:r>
    </w:p>
    <w:p>
      <w:r>
        <w:t xml:space="preserve">   The children remain on the lawn. </w:t>
      </w:r>
    </w:p>
    <w:p>
      <w:r>
        <w:t xml:space="preserve">6.  Ils resteront dans ce pays. </w:t>
      </w:r>
    </w:p>
    <w:p>
      <w:r>
        <w:t xml:space="preserve">   They will stay in this country. </w:t>
      </w:r>
    </w:p>
    <w:p>
      <w:r>
        <w:t xml:space="preserve">7.  Reste patient et compréhensif. </w:t>
      </w:r>
    </w:p>
    <w:p>
      <w:r>
        <w:t xml:space="preserve">    Remain patient and understanding.</w:t>
      </w:r>
    </w:p>
    <w:p>
      <w:r>
        <w:t xml:space="preserve">8.  Je reste fidèle à mes valeurs. </w:t>
      </w:r>
    </w:p>
    <w:p>
      <w:r>
        <w:t xml:space="preserve">    I remain faithful to my values. </w:t>
      </w:r>
    </w:p>
    <w:p>
      <w:r>
        <w:t xml:space="preserve">9.  J'hésite à rester ou partir. </w:t>
      </w:r>
    </w:p>
    <w:p>
      <w:r>
        <w:t xml:space="preserve">    I am hesitating whether to stay or leave. </w:t>
      </w:r>
    </w:p>
    <w:p>
      <w:r>
        <w:t xml:space="preserve">10. Nous restons en contact tous les jours. </w:t>
      </w:r>
    </w:p>
    <w:p>
      <w:r>
        <w:t xml:space="preserve">    We stay in contact every day.</w:t>
      </w:r>
    </w:p>
    <w:p/>
    <w:p>
      <w:r>
        <w:t>Champ: &lt;Field&gt;</w:t>
      </w:r>
    </w:p>
    <w:p/>
    <w:p>
      <w:r>
        <w:t xml:space="preserve">1. Le champ est magnifique, il y a des fleurs et des arbres.  </w:t>
      </w:r>
    </w:p>
    <w:p>
      <w:r>
        <w:t xml:space="preserve">   The field is magnificent, there are flowers and trees. </w:t>
      </w:r>
    </w:p>
    <w:p>
      <w:r>
        <w:t xml:space="preserve">2. J'ai besoin d'un champ pour planter des pommes de terre. </w:t>
      </w:r>
    </w:p>
    <w:p>
      <w:r>
        <w:t xml:space="preserve">   I need a field to plant potatoes. </w:t>
      </w:r>
    </w:p>
    <w:p>
      <w:r>
        <w:t xml:space="preserve">3. Les enfants jouent dans le grand champ. </w:t>
      </w:r>
    </w:p>
    <w:p>
      <w:r>
        <w:t xml:space="preserve">   Children play in the large field. </w:t>
      </w:r>
    </w:p>
    <w:p>
      <w:r>
        <w:t xml:space="preserve">4. Le champ est ensoleillé, il y aura beaucoup de soleil demain.  </w:t>
      </w:r>
    </w:p>
    <w:p>
      <w:r>
        <w:t xml:space="preserve">   The field is sunny, there will be a lot of sun tomorrow. </w:t>
      </w:r>
    </w:p>
    <w:p>
      <w:r>
        <w:t xml:space="preserve">5. Nous allons faire un tour sur le champ d'azur. </w:t>
      </w:r>
    </w:p>
    <w:p>
      <w:r>
        <w:t xml:space="preserve">   We are going for a spin around the blue field.</w:t>
      </w:r>
    </w:p>
    <w:p>
      <w:r>
        <w:t xml:space="preserve">6. La vache est dans le champ mais elle ne voit pas l'homme.  </w:t>
      </w:r>
    </w:p>
    <w:p>
      <w:r>
        <w:t xml:space="preserve">    The cow is in the field but it doesn't see the man. </w:t>
      </w:r>
    </w:p>
    <w:p>
      <w:r>
        <w:t xml:space="preserve">7. Le champion de tennis gagne un prix important à la fin du tournoi.  </w:t>
      </w:r>
    </w:p>
    <w:p>
      <w:r>
        <w:t xml:space="preserve">   The tennis champion wins a significant prize at the end of the tournament. </w:t>
      </w:r>
    </w:p>
    <w:p>
      <w:r>
        <w:t xml:space="preserve">8.  Il y a des champs d'étude dans les villes.  </w:t>
      </w:r>
    </w:p>
    <w:p>
      <w:r>
        <w:t xml:space="preserve">   There are study fields in the cities.  </w:t>
      </w:r>
    </w:p>
    <w:p>
      <w:r>
        <w:t xml:space="preserve">9. J'aime courir sur le champ de sport.  </w:t>
      </w:r>
    </w:p>
    <w:p>
      <w:r>
        <w:t xml:space="preserve">    I love to run on the sports field. </w:t>
      </w:r>
    </w:p>
    <w:p>
      <w:r>
        <w:t xml:space="preserve">10. Le champ est un endroit tranquille et paisible.  </w:t>
      </w:r>
    </w:p>
    <w:p>
      <w:r>
        <w:t xml:space="preserve">   The field is a quiet and peaceful place.</w:t>
      </w:r>
    </w:p>
    <w:p/>
    <w:p>
      <w:r>
        <w:rPr>
          <w:b/>
        </w:rPr>
        <w:t>Word: Amour | Meaning: Love</w:t>
      </w:r>
    </w:p>
    <w:p/>
    <w:p>
      <w:r>
        <w:t>1. J'ai un amour immense pour la littérature française.</w:t>
      </w:r>
    </w:p>
    <w:p>
      <w:r>
        <w:t xml:space="preserve">    I have an immense love for French literature.</w:t>
      </w:r>
    </w:p>
    <w:p>
      <w:r>
        <w:t>2. Il s’est senti très content d’avoir une nouvelle famille et de l’amour qu’il lui a donné.</w:t>
      </w:r>
    </w:p>
    <w:p>
      <w:r>
        <w:t xml:space="preserve">    He felt very happy having a new family and the love he gave them.</w:t>
      </w:r>
    </w:p>
    <w:p>
      <w:r>
        <w:t xml:space="preserve">3. L'amour est un concept complexe qui ne peut être défini facilement. </w:t>
      </w:r>
    </w:p>
    <w:p>
      <w:r>
        <w:t xml:space="preserve">    Love is a complex concept that can’t be easily defined.</w:t>
      </w:r>
    </w:p>
    <w:p>
      <w:r>
        <w:t>4. Je pense que l’amour est la force la plus puissante au monde.</w:t>
      </w:r>
    </w:p>
    <w:p>
      <w:r>
        <w:t xml:space="preserve">    I think love is the strongest force in the world.</w:t>
      </w:r>
    </w:p>
    <w:p>
      <w:r>
        <w:t>5.  La beauté de la nature inspire un amour profond de la terre.</w:t>
      </w:r>
    </w:p>
    <w:p>
      <w:r>
        <w:t xml:space="preserve">   The beauty of nature inspires a deep love for the earth. </w:t>
      </w:r>
    </w:p>
    <w:p>
      <w:r>
        <w:t xml:space="preserve">6. L'amour familial, l’amour d’amitié et l’amour romantique sont tous importants pour nous. </w:t>
      </w:r>
    </w:p>
    <w:p>
      <w:r>
        <w:t xml:space="preserve">    Family love, friendship love and romantic love are all important to us.</w:t>
      </w:r>
    </w:p>
    <w:p>
      <w:r>
        <w:t xml:space="preserve">7. Il a eu un amour passionné pour la danse et il s’est consacré à elle. </w:t>
      </w:r>
    </w:p>
    <w:p>
      <w:r>
        <w:t xml:space="preserve">    He had a passionate love for dance and he dedicated himself to it.</w:t>
      </w:r>
    </w:p>
    <w:p>
      <w:r>
        <w:t xml:space="preserve">8. La musique est une forme d'amour et de créativité qui nous transporte. </w:t>
      </w:r>
    </w:p>
    <w:p>
      <w:r>
        <w:t xml:space="preserve">   Music is a form of love and creativity that transports us.</w:t>
      </w:r>
    </w:p>
    <w:p>
      <w:r>
        <w:t xml:space="preserve">9. J’ai un amour profond pour mon pays. </w:t>
      </w:r>
    </w:p>
    <w:p>
      <w:r>
        <w:t xml:space="preserve">    I have a deep love for my country.</w:t>
      </w:r>
    </w:p>
    <w:p>
      <w:r>
        <w:t>10.  L'amour peut être difficile à trouver, mais il est toujours précieux.</w:t>
      </w:r>
    </w:p>
    <w:p>
      <w:r>
        <w:t xml:space="preserve">    Love can be difficult to find, but it is always precious.</w:t>
      </w:r>
    </w:p>
    <w:p/>
    <w:p>
      <w:r>
        <w:rPr>
          <w:b/>
        </w:rPr>
        <w:t>Word: Cher | Meaning: Dear</w:t>
      </w:r>
    </w:p>
    <w:p/>
    <w:p>
      <w:r>
        <w:t xml:space="preserve">1. Cher, vous avez oublié votre portefeuille. </w:t>
      </w:r>
    </w:p>
    <w:p>
      <w:r>
        <w:t xml:space="preserve">  Dear, you forgot your wallet.</w:t>
      </w:r>
    </w:p>
    <w:p>
      <w:r>
        <w:t>2. Cher ami, la réponse à ta question est oui.</w:t>
      </w:r>
    </w:p>
    <w:p>
      <w:r>
        <w:t xml:space="preserve">   Dear friend, the answer to your question is yes.</w:t>
      </w:r>
    </w:p>
    <w:p>
      <w:r>
        <w:t>3. Cher client, merci de visiter notre boutique.</w:t>
      </w:r>
    </w:p>
    <w:p>
      <w:r>
        <w:t xml:space="preserve">   Dear customer, thank you for visiting our store.</w:t>
      </w:r>
    </w:p>
    <w:p>
      <w:r>
        <w:t>4. Cher professeur, j'ai besoin d'aide pour mon exercice.</w:t>
      </w:r>
    </w:p>
    <w:p>
      <w:r>
        <w:t xml:space="preserve">  Dear teacher, I need help with my exercise. </w:t>
      </w:r>
    </w:p>
    <w:p>
      <w:r>
        <w:t>5. Cher public, la présentation commence bientôt.</w:t>
      </w:r>
    </w:p>
    <w:p>
      <w:r>
        <w:t xml:space="preserve">   Dear audience, the presentation will begin soon.</w:t>
      </w:r>
    </w:p>
    <w:p>
      <w:r>
        <w:t>6. Cher ami, je me souviens des bons moments que nous avons partagés.</w:t>
      </w:r>
    </w:p>
    <w:p>
      <w:r>
        <w:t xml:space="preserve">   Dear friend, I remember the good times we shared.</w:t>
      </w:r>
    </w:p>
    <w:p>
      <w:r>
        <w:t xml:space="preserve">7. Cheronie, peut-on s'asseoir ? </w:t>
      </w:r>
    </w:p>
    <w:p>
      <w:r>
        <w:t xml:space="preserve">  Cheronia, can we sit?</w:t>
      </w:r>
    </w:p>
    <w:p>
      <w:r>
        <w:t>8. Cher Monsieur Smith, j'ai besoin de votre aide.</w:t>
      </w:r>
    </w:p>
    <w:p>
      <w:r>
        <w:t xml:space="preserve">   Dear Mr. Smith, I need your help.</w:t>
      </w:r>
    </w:p>
    <w:p>
      <w:r>
        <w:t>9. Cher médecin, merci pour votre expertise.</w:t>
      </w:r>
    </w:p>
    <w:p>
      <w:r>
        <w:t xml:space="preserve">   Dear doctor, thank you for your expertise. </w:t>
      </w:r>
    </w:p>
    <w:p>
      <w:r>
        <w:t>10. Cher amie, j'espère que tu vas bien.</w:t>
      </w:r>
    </w:p>
    <w:p>
      <w:r>
        <w:t xml:space="preserve">   Dear friend, I hope you are well.</w:t>
      </w:r>
    </w:p>
    <w:p/>
    <w:p>
      <w:r>
        <w:rPr>
          <w:b/>
        </w:rPr>
        <w:t>Word: Soir | Meaning: Evening</w:t>
      </w:r>
    </w:p>
    <w:p/>
    <w:p>
      <w:r>
        <w:t>1.  J’adore passer le soir à regarder la télévision.</w:t>
      </w:r>
    </w:p>
    <w:p>
      <w:r>
        <w:t xml:space="preserve">    I love spending the evening watching TV.</w:t>
      </w:r>
    </w:p>
    <w:p>
      <w:r>
        <w:t>2.  Le soir est plus calme que le jour.</w:t>
      </w:r>
    </w:p>
    <w:p>
      <w:r>
        <w:t xml:space="preserve">    Evening is calmer than day.</w:t>
      </w:r>
    </w:p>
    <w:p>
      <w:r>
        <w:t>3.  Il faut cuisiner un repas pour l’heure du dîner, le soir.</w:t>
      </w:r>
    </w:p>
    <w:p>
      <w:r>
        <w:t xml:space="preserve">    We need to cook a meal for dinner time, in the evening.</w:t>
      </w:r>
    </w:p>
    <w:p>
      <w:r>
        <w:t>4.  Je vais me coucher tôt ce soir.</w:t>
      </w:r>
    </w:p>
    <w:p>
      <w:r>
        <w:t xml:space="preserve">    I'm going to bed early tonight.</w:t>
      </w:r>
    </w:p>
    <w:p>
      <w:r>
        <w:t xml:space="preserve">5.  La soirée commence à s’achever bientôt. </w:t>
      </w:r>
    </w:p>
    <w:p>
      <w:r>
        <w:t xml:space="preserve">    The evening is almost ending soon.</w:t>
      </w:r>
    </w:p>
    <w:p>
      <w:r>
        <w:t xml:space="preserve">6.  J’ai hâte de passer la soirée avec mes amis. </w:t>
      </w:r>
    </w:p>
    <w:p>
      <w:r>
        <w:t xml:space="preserve">    I can't wait to spend the evening with my friends.</w:t>
      </w:r>
    </w:p>
    <w:p>
      <w:r>
        <w:t xml:space="preserve">7.  On a rendez-vous ce soir. </w:t>
      </w:r>
    </w:p>
    <w:p>
      <w:r>
        <w:t xml:space="preserve">    We have a date tonight.</w:t>
      </w:r>
    </w:p>
    <w:p>
      <w:r>
        <w:t>8.  Ce soir, nous allons à l’opéra.</w:t>
      </w:r>
    </w:p>
    <w:p>
      <w:r>
        <w:t xml:space="preserve">    Tonight, we are going to the opera.</w:t>
      </w:r>
    </w:p>
    <w:p>
      <w:r>
        <w:t xml:space="preserve">9.  Le soir est une période de calme et de relaxation. </w:t>
      </w:r>
    </w:p>
    <w:p>
      <w:r>
        <w:t xml:space="preserve">    Evening is a period of calm and relaxation.</w:t>
      </w:r>
    </w:p>
    <w:p>
      <w:r>
        <w:t>10.  La nuit tombe bientôt, alors le soir approche.</w:t>
      </w:r>
    </w:p>
    <w:p>
      <w:r>
        <w:t xml:space="preserve">    Soon it will be night, so evening approaches.</w:t>
      </w:r>
    </w:p>
    <w:p/>
    <w:p>
      <w:r>
        <w:rPr>
          <w:b/>
        </w:rPr>
        <w:t>Word: Chers | Meaning: Dear</w:t>
      </w:r>
    </w:p>
    <w:p/>
    <w:p>
      <w:r>
        <w:t>1.  Chers amis, comment allez-vous ?</w:t>
      </w:r>
    </w:p>
    <w:p>
      <w:r>
        <w:t xml:space="preserve">    Dear friends, how are you?</w:t>
      </w:r>
    </w:p>
    <w:p>
      <w:r>
        <w:t>2. Chers collègues, un joyeux anniversaire à vous tous !</w:t>
      </w:r>
    </w:p>
    <w:p>
      <w:r>
        <w:t xml:space="preserve">    Dearest colleagues, happy birthday to all of you! </w:t>
      </w:r>
    </w:p>
    <w:p>
      <w:r>
        <w:t>3. Chers enfants, il est temps de commencer l'histoire.</w:t>
      </w:r>
    </w:p>
    <w:p>
      <w:r>
        <w:t xml:space="preserve">    Dear children, it is time to begin the story. </w:t>
      </w:r>
    </w:p>
    <w:p>
      <w:r>
        <w:t>4. Chers habitants, soyez prudents dans la rue.</w:t>
      </w:r>
    </w:p>
    <w:p>
      <w:r>
        <w:t xml:space="preserve">    Dear residents, be cautious in the street. </w:t>
      </w:r>
    </w:p>
    <w:p>
      <w:r>
        <w:t>5. Chers parents, j'ai besoin de votre aide pour cette tâche.</w:t>
      </w:r>
    </w:p>
    <w:p>
      <w:r>
        <w:t xml:space="preserve">    Dear parents, I need your help for this task. </w:t>
      </w:r>
    </w:p>
    <w:p>
      <w:r>
        <w:t>6. Chers voyageurs, profitez de vos vacances!</w:t>
      </w:r>
    </w:p>
    <w:p>
      <w:r>
        <w:t xml:space="preserve">    Dear travelers, enjoy your holidays!</w:t>
      </w:r>
    </w:p>
    <w:p>
      <w:r>
        <w:t>7. Chers lecteurs, je vous remercie de votre participation à ce débat.</w:t>
      </w:r>
    </w:p>
    <w:p>
      <w:r>
        <w:t xml:space="preserve">    Dear readers, thank you for your participation in this debate.</w:t>
      </w:r>
    </w:p>
    <w:p>
      <w:r>
        <w:t>8. Chers animaux de compagnie, n'oubliez pas de faire vos exercices.</w:t>
      </w:r>
    </w:p>
    <w:p>
      <w:r>
        <w:t xml:space="preserve">    Dear pets, don’t forget to do your exercises. </w:t>
      </w:r>
    </w:p>
    <w:p>
      <w:r>
        <w:t>9. Chers visiteurs, bienvenue dans notre ville!</w:t>
      </w:r>
    </w:p>
    <w:p>
      <w:r>
        <w:t xml:space="preserve">    Welcome to our city, dear visitors!</w:t>
      </w:r>
    </w:p>
    <w:p>
      <w:r>
        <w:t>10. Chers professeurs, merci pour votre patience et votre dévouement.</w:t>
      </w:r>
    </w:p>
    <w:p>
      <w:r>
        <w:t xml:space="preserve">    Dear teachers, thank you for your patience and dedication.</w:t>
      </w:r>
    </w:p>
    <w:p/>
    <w:p>
      <w:r>
        <w:rPr>
          <w:b/>
        </w:rPr>
        <w:t>Word: Nous | Meaning: We</w:t>
      </w:r>
    </w:p>
    <w:p/>
    <w:p>
      <w:r>
        <w:t>1. Nous sommes des étudiants.</w:t>
      </w:r>
    </w:p>
    <w:p>
      <w:r>
        <w:t xml:space="preserve">  We are students.</w:t>
      </w:r>
    </w:p>
    <w:p>
      <w:r>
        <w:t>2. Nous vivons à Paris.</w:t>
      </w:r>
    </w:p>
    <w:p>
      <w:r>
        <w:t xml:space="preserve">  We live in Paris.</w:t>
      </w:r>
    </w:p>
    <w:p>
      <w:r>
        <w:t>3. Nous avons un chat.</w:t>
      </w:r>
    </w:p>
    <w:p>
      <w:r>
        <w:t xml:space="preserve">  We have a cat.</w:t>
      </w:r>
    </w:p>
    <w:p>
      <w:r>
        <w:t>4. Nous allons au cinéma ce soir.</w:t>
      </w:r>
    </w:p>
    <w:p>
      <w:r>
        <w:t xml:space="preserve">  We are going to the cinema tonight.</w:t>
      </w:r>
    </w:p>
    <w:p>
      <w:r>
        <w:t>5. Nous mangeons du pain.</w:t>
      </w:r>
    </w:p>
    <w:p>
      <w:r>
        <w:t xml:space="preserve">  We eat bread.</w:t>
      </w:r>
    </w:p>
    <w:p>
      <w:r>
        <w:t xml:space="preserve">6. Nous sommes d'accord avec vous. </w:t>
      </w:r>
    </w:p>
    <w:p>
      <w:r>
        <w:t xml:space="preserve">  We agree with you.</w:t>
      </w:r>
    </w:p>
    <w:p>
      <w:r>
        <w:t>7. Nous voulons aller à la plage.</w:t>
      </w:r>
    </w:p>
    <w:p>
      <w:r>
        <w:t xml:space="preserve">  We want to go to the beach.</w:t>
      </w:r>
    </w:p>
    <w:p>
      <w:r>
        <w:t>8. Nous sommes fatigués après le voyage.</w:t>
      </w:r>
    </w:p>
    <w:p>
      <w:r>
        <w:t xml:space="preserve">  We are tired after the journey.</w:t>
      </w:r>
    </w:p>
    <w:p>
      <w:r>
        <w:t>9. Nous regardons un film.</w:t>
      </w:r>
    </w:p>
    <w:p>
      <w:r>
        <w:t xml:space="preserve">  We watch a movie.</w:t>
      </w:r>
    </w:p>
    <w:p>
      <w:r>
        <w:t>10. Nous parlons français.</w:t>
      </w:r>
    </w:p>
    <w:p>
      <w:r>
        <w:t xml:space="preserve">   We speak French.</w:t>
      </w:r>
    </w:p>
    <w:p/>
    <w:p>
      <w:r>
        <w:rPr>
          <w:b/>
        </w:rPr>
        <w:t>Word: Vous | Meaning: You</w:t>
      </w:r>
    </w:p>
    <w:p/>
    <w:p>
      <w:r>
        <w:t>1. Vous allez à la plage ce week-end ?</w:t>
      </w:r>
    </w:p>
    <w:p>
      <w:r>
        <w:t xml:space="preserve">    Do you go to the beach this weekend?</w:t>
      </w:r>
    </w:p>
    <w:p>
      <w:r>
        <w:t>2. Je suis allé au cinéma hier soir avec mes amis.</w:t>
      </w:r>
    </w:p>
    <w:p>
      <w:r>
        <w:t xml:space="preserve">    I went to the cinema last night with my friends. </w:t>
      </w:r>
    </w:p>
    <w:p>
      <w:r>
        <w:t>3. Vous aimez le chocolat ?</w:t>
      </w:r>
    </w:p>
    <w:p>
      <w:r>
        <w:t xml:space="preserve">    Do you like chocolate? </w:t>
      </w:r>
    </w:p>
    <w:p>
      <w:r>
        <w:t>4.  J'ai besoin de votre aide pour mon projet.</w:t>
      </w:r>
    </w:p>
    <w:p>
      <w:r>
        <w:t xml:space="preserve">    I need your help for my project.</w:t>
      </w:r>
    </w:p>
    <w:p>
      <w:r>
        <w:t>5.  Vous travaillez dans l’industrie du tourisme?</w:t>
      </w:r>
    </w:p>
    <w:p>
      <w:r>
        <w:t xml:space="preserve">    Do you work in the tourism industry? </w:t>
      </w:r>
    </w:p>
    <w:p>
      <w:r>
        <w:t>6. Elle a fait un voyage en Europe.</w:t>
      </w:r>
    </w:p>
    <w:p>
      <w:r>
        <w:t xml:space="preserve">    She did a trip to Europe.</w:t>
      </w:r>
    </w:p>
    <w:p>
      <w:r>
        <w:t>7. Avez-vous vu le film "Spider-Man"?</w:t>
      </w:r>
    </w:p>
    <w:p>
      <w:r>
        <w:t xml:space="preserve">    Have you seen the movie "Spider-Man?" </w:t>
      </w:r>
    </w:p>
    <w:p>
      <w:r>
        <w:t xml:space="preserve">8.  Vous parlez français ? </w:t>
      </w:r>
    </w:p>
    <w:p>
      <w:r>
        <w:t xml:space="preserve">    Do you speak French? </w:t>
      </w:r>
    </w:p>
    <w:p>
      <w:r>
        <w:t xml:space="preserve">9.   Il m'a dit que vous allez à Paris bientôt. </w:t>
      </w:r>
    </w:p>
    <w:p>
      <w:r>
        <w:t xml:space="preserve">    He told me that you are going to Paris soon.</w:t>
      </w:r>
    </w:p>
    <w:p>
      <w:r>
        <w:t xml:space="preserve">10.  Je voudrais parler avec vous, s’il vous plaît ! </w:t>
      </w:r>
    </w:p>
    <w:p>
      <w:r>
        <w:t xml:space="preserve">     I would like to talk with you, please!</w:t>
      </w:r>
    </w:p>
    <w:p/>
    <w:p>
      <w:r>
        <w:rPr>
          <w:b/>
        </w:rPr>
        <w:t>Word: Ils | Meaning: They</w:t>
      </w:r>
    </w:p>
    <w:p/>
    <w:p>
      <w:r>
        <w:t>1. Ils mangent des fruits chaque jour.</w:t>
      </w:r>
    </w:p>
    <w:p>
      <w:r>
        <w:t xml:space="preserve">  They eat fruit every day.</w:t>
      </w:r>
    </w:p>
    <w:p>
      <w:r>
        <w:t>2. Il s'appelle Pierre et ils sont amis.</w:t>
      </w:r>
    </w:p>
    <w:p>
      <w:r>
        <w:t xml:space="preserve">  His name is Pierre, and they are friends.</w:t>
      </w:r>
    </w:p>
    <w:p>
      <w:r>
        <w:t xml:space="preserve">3. Les filles aiment les animaux. </w:t>
      </w:r>
    </w:p>
    <w:p>
      <w:r>
        <w:t xml:space="preserve">  The girls like animals.</w:t>
      </w:r>
    </w:p>
    <w:p>
      <w:r>
        <w:t xml:space="preserve">4. Ils jouent au foot le week-end. </w:t>
      </w:r>
    </w:p>
    <w:p>
      <w:r>
        <w:t xml:space="preserve">  They play football on the weekend.</w:t>
      </w:r>
    </w:p>
    <w:p>
      <w:r>
        <w:t xml:space="preserve">5. Ils vont en vacances en Italie. </w:t>
      </w:r>
    </w:p>
    <w:p>
      <w:r>
        <w:t xml:space="preserve">  They are going on vacation to Italy.</w:t>
      </w:r>
    </w:p>
    <w:p>
      <w:r>
        <w:t xml:space="preserve">6. Il a des frères et sœurs, ils sont nombreux. </w:t>
      </w:r>
    </w:p>
    <w:p>
      <w:r>
        <w:t xml:space="preserve">  He has brothers and sisters, they are many.</w:t>
      </w:r>
    </w:p>
    <w:p>
      <w:r>
        <w:t>7. Les étudiants lisent beaucoup de livres.</w:t>
      </w:r>
    </w:p>
    <w:p>
      <w:r>
        <w:t xml:space="preserve">  The students read many books.</w:t>
      </w:r>
    </w:p>
    <w:p>
      <w:r>
        <w:t xml:space="preserve">8. Ils parlent français avec les amis. </w:t>
      </w:r>
    </w:p>
    <w:p>
      <w:r>
        <w:t xml:space="preserve">  They speak French with the friends.</w:t>
      </w:r>
    </w:p>
    <w:p>
      <w:r>
        <w:t>9. Ils ont des projets pour l'avenir.</w:t>
      </w:r>
    </w:p>
    <w:p>
      <w:r>
        <w:t xml:space="preserve">  They have projects for the future.</w:t>
      </w:r>
    </w:p>
    <w:p>
      <w:r>
        <w:t xml:space="preserve">10. Il aime voyager et ils vont à la plage. </w:t>
      </w:r>
    </w:p>
    <w:p>
      <w:r>
        <w:t xml:space="preserve">   He loves to travel and they are going to the beach.</w:t>
      </w:r>
    </w:p>
    <w:p/>
    <w:p>
      <w:r>
        <w:rPr>
          <w:b/>
        </w:rPr>
        <w:t>Word: Elles | Meaning: They</w:t>
      </w:r>
    </w:p>
    <w:p/>
    <w:p>
      <w:r>
        <w:t>1. Elles sont de belles filles.</w:t>
      </w:r>
    </w:p>
    <w:p>
      <w:r>
        <w:t xml:space="preserve">   They are beautiful girls.</w:t>
      </w:r>
    </w:p>
    <w:p>
      <w:r>
        <w:t>2. Les femmes parlent doucement.</w:t>
      </w:r>
    </w:p>
    <w:p>
      <w:r>
        <w:t xml:space="preserve">   The women speak softly.</w:t>
      </w:r>
    </w:p>
    <w:p>
      <w:r>
        <w:t>3. Elles mangent des fruits rouges.</w:t>
      </w:r>
    </w:p>
    <w:p>
      <w:r>
        <w:t xml:space="preserve">   They eat red fruits. </w:t>
      </w:r>
    </w:p>
    <w:p>
      <w:r>
        <w:t>4.  Elles regardent la télévision.</w:t>
      </w:r>
    </w:p>
    <w:p>
      <w:r>
        <w:t xml:space="preserve">   They are watching television.</w:t>
      </w:r>
    </w:p>
    <w:p>
      <w:r>
        <w:t xml:space="preserve">5. Il est important de les écouter. </w:t>
      </w:r>
    </w:p>
    <w:p>
      <w:r>
        <w:t xml:space="preserve">   It is important to listen to them.</w:t>
      </w:r>
    </w:p>
    <w:p>
      <w:r>
        <w:t>6. Elles sont arrivées à Paris.</w:t>
      </w:r>
    </w:p>
    <w:p>
      <w:r>
        <w:t xml:space="preserve">   They arrived in Paris.</w:t>
      </w:r>
    </w:p>
    <w:p>
      <w:r>
        <w:t>7. Les amis parlent aux enfants.</w:t>
      </w:r>
    </w:p>
    <w:p>
      <w:r>
        <w:t xml:space="preserve">   The friends speak to the children.</w:t>
      </w:r>
    </w:p>
    <w:p>
      <w:r>
        <w:t>8.  Elles chantent une chanson française.</w:t>
      </w:r>
    </w:p>
    <w:p>
      <w:r>
        <w:t xml:space="preserve">    They are singing a French song. </w:t>
      </w:r>
    </w:p>
    <w:p>
      <w:r>
        <w:t xml:space="preserve">9. Elles aiment les vacances ensoleillées. </w:t>
      </w:r>
    </w:p>
    <w:p>
      <w:r>
        <w:t xml:space="preserve">   They love sunny holidays. </w:t>
      </w:r>
    </w:p>
    <w:p>
      <w:r>
        <w:t xml:space="preserve">10. Elles ont besoin d’aide. </w:t>
      </w:r>
    </w:p>
    <w:p>
      <w:r>
        <w:t xml:space="preserve">   They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