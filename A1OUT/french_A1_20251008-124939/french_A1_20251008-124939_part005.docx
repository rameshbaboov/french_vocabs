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terrasse.  </w:t>
      </w:r>
    </w:p>
    <w:p>
      <w:r>
        <w:t>The table is on the terrace.</w:t>
      </w:r>
    </w:p>
    <w:p>
      <w:r>
        <w:t>2. J'ai besoin d'un tableau pour mes calculs.</w:t>
      </w:r>
    </w:p>
    <w:p>
      <w:r>
        <w:t>I need a board for my calculations.</w:t>
      </w:r>
    </w:p>
    <w:p>
      <w:r>
        <w:t xml:space="preserve">3. Il y a une table de bois dans la salle à manger. </w:t>
      </w:r>
    </w:p>
    <w:p>
      <w:r>
        <w:t>There is a wooden table in the dining room.</w:t>
      </w:r>
    </w:p>
    <w:p>
      <w:r>
        <w:t xml:space="preserve">4.  La table est garnie de plats délicieux. </w:t>
      </w:r>
    </w:p>
    <w:p>
      <w:r>
        <w:t>The table is set with delicious dishes.</w:t>
      </w:r>
    </w:p>
    <w:p>
      <w:r>
        <w:t xml:space="preserve">5.  J'ai hâte de terminer le dîner et de me asseoir à la table. </w:t>
      </w:r>
    </w:p>
    <w:p>
      <w:r>
        <w:t>I can't wait to finish dinner and sit down at the table.</w:t>
      </w:r>
    </w:p>
    <w:p>
      <w:r>
        <w:t xml:space="preserve">6.   Elle a préparé une table pour les invités. </w:t>
      </w:r>
    </w:p>
    <w:p>
      <w:r>
        <w:t>She prepared a table for guests.</w:t>
      </w:r>
    </w:p>
    <w:p>
      <w:r>
        <w:t xml:space="preserve">7.  La table est placée devant la fenêtre. </w:t>
      </w:r>
    </w:p>
    <w:p>
      <w:r>
        <w:t>The table is placed in front of the window.</w:t>
      </w:r>
    </w:p>
    <w:p>
      <w:r>
        <w:t>8.  Un grand tableau d'art se trouve dans la salle de réception.</w:t>
      </w:r>
    </w:p>
    <w:p>
      <w:r>
        <w:t>A large art tableau is found in the reception hall.</w:t>
      </w:r>
    </w:p>
    <w:p>
      <w:r>
        <w:t>9.  Le garçon a servi la nourriture sur une table basse.</w:t>
      </w:r>
    </w:p>
    <w:p>
      <w:r>
        <w:t>The boy served food on a low table.</w:t>
      </w:r>
    </w:p>
    <w:p>
      <w:r>
        <w:t xml:space="preserve">10. La table est faite de bois et est très robuste. </w:t>
      </w:r>
    </w:p>
    <w:p>
      <w:r>
        <w:t>The table is made of wood and is very strong.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bientôt. </w:t>
      </w:r>
    </w:p>
    <w:p>
      <w:r>
        <w:t xml:space="preserve">   I will be living in Paris soon.</w:t>
      </w:r>
    </w:p>
    <w:p>
      <w:r>
        <w:t xml:space="preserve">2. Ils ont l'habitude de vivre en groupe. </w:t>
      </w:r>
    </w:p>
    <w:p>
      <w:r>
        <w:t xml:space="preserve">   They are used to living in groups.</w:t>
      </w:r>
    </w:p>
    <w:p>
      <w:r>
        <w:t>3. Vous devez vivre selon les règles.</w:t>
      </w:r>
    </w:p>
    <w:p>
      <w:r>
        <w:t xml:space="preserve">   You have to live according to the rules.</w:t>
      </w:r>
    </w:p>
    <w:p>
      <w:r>
        <w:t>4. La vie est belle quand on vit dans la nature.</w:t>
      </w:r>
    </w:p>
    <w:p>
      <w:r>
        <w:t xml:space="preserve">   Life is beautiful when you live in nature.</w:t>
      </w:r>
    </w:p>
    <w:p>
      <w:r>
        <w:t xml:space="preserve">5. Il a choisi de vivre une vie simple. </w:t>
      </w:r>
    </w:p>
    <w:p>
      <w:r>
        <w:t xml:space="preserve">   He chose to live a simple life.</w:t>
      </w:r>
    </w:p>
    <w:p>
      <w:r>
        <w:t>6. Vivre au bord du lac est un rêve.</w:t>
      </w:r>
    </w:p>
    <w:p>
      <w:r>
        <w:t xml:space="preserve">   Living by the lake is a dream.</w:t>
      </w:r>
    </w:p>
    <w:p>
      <w:r>
        <w:t xml:space="preserve">7. Je suis heureux de vivre avec vous. </w:t>
      </w:r>
    </w:p>
    <w:p>
      <w:r>
        <w:t xml:space="preserve">   I am happy to live with you.</w:t>
      </w:r>
    </w:p>
    <w:p>
      <w:r>
        <w:t xml:space="preserve">8. Les enfants vivent dans leur propre monde. </w:t>
      </w:r>
    </w:p>
    <w:p>
      <w:r>
        <w:t xml:space="preserve">   The children live in their own world.</w:t>
      </w:r>
    </w:p>
    <w:p>
      <w:r>
        <w:t>9. Tu dois apprendre à vivre en autonomie.</w:t>
      </w:r>
    </w:p>
    <w:p>
      <w:r>
        <w:t xml:space="preserve">   You must learn to live independently.</w:t>
      </w:r>
    </w:p>
    <w:p>
      <w:r>
        <w:t>10. L'homme a appris à vivre avec l'aide de la technologie.</w:t>
      </w:r>
    </w:p>
    <w:p>
      <w:r>
        <w:t xml:space="preserve">   The man learned to live with the help of technology.</w:t>
      </w:r>
    </w:p>
    <w:p/>
    <w:p>
      <w:r>
        <w:rPr>
          <w:b/>
        </w:rPr>
        <w:t>Word: sortez | Meaning: 'Take out'</w:t>
      </w:r>
    </w:p>
    <w:p/>
    <w:p>
      <w:r>
        <w:t>1. Allez, sortez de la maison!</w:t>
      </w:r>
    </w:p>
    <w:p>
      <w:r>
        <w:t xml:space="preserve">   Go, come out of the house!</w:t>
      </w:r>
    </w:p>
    <w:p>
      <w:r>
        <w:t>2. La plage est magnifique, sortez et profitez-en!</w:t>
      </w:r>
    </w:p>
    <w:p>
      <w:r>
        <w:t xml:space="preserve">   The beach is magnificent, go out and enjoy it!</w:t>
      </w:r>
    </w:p>
    <w:p>
      <w:r>
        <w:t>3.  Les enfants doivent sortir pour jouer!</w:t>
      </w:r>
    </w:p>
    <w:p>
      <w:r>
        <w:t xml:space="preserve">    Children need to go outside to play!</w:t>
      </w:r>
    </w:p>
    <w:p>
      <w:r>
        <w:t xml:space="preserve">4. Sortez vos chaussures de sport et préparez-vous! </w:t>
      </w:r>
    </w:p>
    <w:p>
      <w:r>
        <w:t xml:space="preserve">   Take off your sports shoes and get ready!</w:t>
      </w:r>
    </w:p>
    <w:p>
      <w:r>
        <w:t xml:space="preserve">5. Qu'est-ce que vous faites ? Sortez et allez faire un tour!  </w:t>
      </w:r>
    </w:p>
    <w:p>
      <w:r>
        <w:t xml:space="preserve">   What are you doing? Go out and take a walk!</w:t>
      </w:r>
    </w:p>
    <w:p>
      <w:r>
        <w:t xml:space="preserve">6. Nous sortions pour fêter la fin de l’année scolaire. </w:t>
      </w:r>
    </w:p>
    <w:p>
      <w:r>
        <w:t xml:space="preserve">   We were going out to celebrate the end of school year.</w:t>
      </w:r>
    </w:p>
    <w:p>
      <w:r>
        <w:t xml:space="preserve">7. Le soleil brille, sort-toi et profite de cette belle journée! </w:t>
      </w:r>
    </w:p>
    <w:p>
      <w:r>
        <w:t xml:space="preserve">    The sun is shining, go outside and enjoy this beautiful day! </w:t>
      </w:r>
    </w:p>
    <w:p>
      <w:r>
        <w:t xml:space="preserve">8.  Sortez de la salle d'attente pour aller voir le médecin. </w:t>
      </w:r>
    </w:p>
    <w:p>
      <w:r>
        <w:t xml:space="preserve">   Go out of the waiting room to see the doctor.</w:t>
      </w:r>
    </w:p>
    <w:p>
      <w:r>
        <w:t xml:space="preserve">9.  Envoyez-moi un message et sortez en soirée. </w:t>
      </w:r>
    </w:p>
    <w:p>
      <w:r>
        <w:t xml:space="preserve">    Send me a message and go out in the evening.</w:t>
      </w:r>
    </w:p>
    <w:p>
      <w:r>
        <w:t xml:space="preserve">10. J'ai envie de sortir et de faire du shopping. </w:t>
      </w:r>
    </w:p>
    <w:p>
      <w:r>
        <w:t xml:space="preserve">    I feel like going out and doing some shopping.</w:t>
      </w:r>
    </w:p>
    <w:p/>
    <w:p>
      <w:r>
        <w:rPr>
          <w:b/>
        </w:rPr>
        <w:t>Word: plus | Meaning: more</w:t>
      </w:r>
    </w:p>
    <w:p/>
    <w:p>
      <w:r>
        <w:t>1. J'ai plus de temps libre maintenant que je suis à la retraite.</w:t>
      </w:r>
    </w:p>
    <w:p>
      <w:r>
        <w:t xml:space="preserve">   I have more free time now that I am retired.</w:t>
      </w:r>
    </w:p>
    <w:p>
      <w:r>
        <w:t>2. Vous avez plus de chance de réussir si vous travaillez dur.</w:t>
      </w:r>
    </w:p>
    <w:p>
      <w:r>
        <w:t xml:space="preserve">   You have a better chance of succeeding if you work hard.</w:t>
      </w:r>
    </w:p>
    <w:p>
      <w:r>
        <w:t>3. Il y a plus d'options dans ce magasin qu'il n'y en avait pas avant.</w:t>
      </w:r>
    </w:p>
    <w:p>
      <w:r>
        <w:t xml:space="preserve">   There are more options in this store than there were before.</w:t>
      </w:r>
    </w:p>
    <w:p>
      <w:r>
        <w:t>4. Plus d’eau est nécessaire pour la croissance des plantes.</w:t>
      </w:r>
    </w:p>
    <w:p>
      <w:r>
        <w:t xml:space="preserve">   More water is needed for plant growth.</w:t>
      </w:r>
    </w:p>
    <w:p>
      <w:r>
        <w:t>5. J’aime le café plus que le thé, mais j’apprécie le thé aussi.</w:t>
      </w:r>
    </w:p>
    <w:p>
      <w:r>
        <w:t xml:space="preserve">   I like coffee more than tea, but I also enjoy tea. </w:t>
      </w:r>
    </w:p>
    <w:p>
      <w:r>
        <w:t xml:space="preserve">6. C'est un projet plus complexe qu’on ne l’imaginait au début. </w:t>
      </w:r>
    </w:p>
    <w:p>
      <w:r>
        <w:t xml:space="preserve">   This is a more complex project than we imagined at the beginning.</w:t>
      </w:r>
    </w:p>
    <w:p>
      <w:r>
        <w:t>7. Il y a plus d’informations sur ce sujet dans la bibliothèque.</w:t>
      </w:r>
    </w:p>
    <w:p>
      <w:r>
        <w:t xml:space="preserve">   There are more information on this subject in the library.</w:t>
      </w:r>
    </w:p>
    <w:p>
      <w:r>
        <w:t>8. La cuisine est plus belle avec des fleurs fraîches.</w:t>
      </w:r>
    </w:p>
    <w:p>
      <w:r>
        <w:t xml:space="preserve">    The kitchen is prettier with fresh flowers. </w:t>
      </w:r>
    </w:p>
    <w:p>
      <w:r>
        <w:t>9. J'ai envie de chanter plus souvent et j'aime ça.</w:t>
      </w:r>
    </w:p>
    <w:p>
      <w:r>
        <w:t xml:space="preserve">   I want to sing more often, and I love it. </w:t>
      </w:r>
    </w:p>
    <w:p>
      <w:r>
        <w:t>10.  Tu m’aimes plus que tout.</w:t>
      </w:r>
    </w:p>
    <w:p>
      <w:r>
        <w:t xml:space="preserve">   You love me more than anything.</w:t>
      </w:r>
    </w:p>
    <w:p/>
    <w:p>
      <w:r>
        <w:rPr>
          <w:b/>
        </w:rPr>
        <w:t>Word: Un | Meaning: One</w:t>
      </w:r>
    </w:p>
    <w:p/>
    <w:p>
      <w:r>
        <w:t>1. Il y a une voiture sur la place.</w:t>
      </w:r>
    </w:p>
    <w:p>
      <w:r>
        <w:t xml:space="preserve">    There is a car on the square.</w:t>
      </w:r>
    </w:p>
    <w:p>
      <w:r>
        <w:t>2. Un café, s'il vous plaît.</w:t>
      </w:r>
    </w:p>
    <w:p>
      <w:r>
        <w:t xml:space="preserve">    A coffee, please.</w:t>
      </w:r>
    </w:p>
    <w:p>
      <w:r>
        <w:t>3. J’ai un ami à Paris.</w:t>
      </w:r>
    </w:p>
    <w:p>
      <w:r>
        <w:t xml:space="preserve">    I have a friend in Paris.</w:t>
      </w:r>
    </w:p>
    <w:p>
      <w:r>
        <w:t>4. Le soleil brille d’un éclat intense.</w:t>
      </w:r>
    </w:p>
    <w:p>
      <w:r>
        <w:t xml:space="preserve">    The sun shines with intense brilliance.</w:t>
      </w:r>
    </w:p>
    <w:p>
      <w:r>
        <w:t xml:space="preserve">5. Il est important de se faire confiance. </w:t>
      </w:r>
    </w:p>
    <w:p>
      <w:r>
        <w:t xml:space="preserve">    It is important to trust oneself.</w:t>
      </w:r>
    </w:p>
    <w:p>
      <w:r>
        <w:t xml:space="preserve">6. Nous avons besoin d’une solution rapide. </w:t>
      </w:r>
    </w:p>
    <w:p>
      <w:r>
        <w:t xml:space="preserve">    We need a quick solution.</w:t>
      </w:r>
    </w:p>
    <w:p>
      <w:r>
        <w:t>7. Elle a un sourire charmant.</w:t>
      </w:r>
    </w:p>
    <w:p>
      <w:r>
        <w:t xml:space="preserve">    She has a charming smile.</w:t>
      </w:r>
    </w:p>
    <w:p>
      <w:r>
        <w:t>8. Il m’a donné un cadeau spécial.</w:t>
      </w:r>
    </w:p>
    <w:p>
      <w:r>
        <w:t xml:space="preserve">    He gave me a special gift.</w:t>
      </w:r>
    </w:p>
    <w:p>
      <w:r>
        <w:t xml:space="preserve">9. Un jour, j’aurai une famille. </w:t>
      </w:r>
    </w:p>
    <w:p>
      <w:r>
        <w:t xml:space="preserve">    One day, I will have a family.</w:t>
      </w:r>
    </w:p>
    <w:p>
      <w:r>
        <w:t xml:space="preserve">10.  Il est important de s'informer sur les sujets qui nous intéressent. </w:t>
      </w:r>
    </w:p>
    <w:p>
      <w:r>
        <w:t xml:space="preserve">    It is important to inform ourselves about the subjects that interest us.</w:t>
      </w:r>
    </w:p>
    <w:p/>
    <w:p>
      <w:r>
        <w:rPr>
          <w:b/>
        </w:rPr>
        <w:t>Word: Deux | Meaning: Two</w:t>
      </w:r>
    </w:p>
    <w:p/>
    <w:p>
      <w:r>
        <w:t>1. Il y a deux pommes sur la table.</w:t>
      </w:r>
    </w:p>
    <w:p>
      <w:r>
        <w:t xml:space="preserve">   There are two apples on the table.</w:t>
      </w:r>
    </w:p>
    <w:p>
      <w:r>
        <w:t>2. Deux enfants jouent dans le parc.</w:t>
      </w:r>
    </w:p>
    <w:p>
      <w:r>
        <w:t xml:space="preserve">   Two children play in the park.</w:t>
      </w:r>
    </w:p>
    <w:p>
      <w:r>
        <w:t xml:space="preserve">3. J'ai deux frères et une sœur. </w:t>
      </w:r>
    </w:p>
    <w:p>
      <w:r>
        <w:t xml:space="preserve">   I have two brothers and one sister.</w:t>
      </w:r>
    </w:p>
    <w:p>
      <w:r>
        <w:t xml:space="preserve">4. Nous sommes de deux pays différents. </w:t>
      </w:r>
    </w:p>
    <w:p>
      <w:r>
        <w:t xml:space="preserve">   We come from two different countries.</w:t>
      </w:r>
    </w:p>
    <w:p>
      <w:r>
        <w:t xml:space="preserve">5. Il a deux heures de retard pour son rendez-vous. </w:t>
      </w:r>
    </w:p>
    <w:p>
      <w:r>
        <w:t xml:space="preserve">   He is two hours late for his appointment.</w:t>
      </w:r>
    </w:p>
    <w:p>
      <w:r>
        <w:t xml:space="preserve">6. Deux amis se rencontrent dans la rue. </w:t>
      </w:r>
    </w:p>
    <w:p>
      <w:r>
        <w:t xml:space="preserve">   Two friends meet in the street.</w:t>
      </w:r>
    </w:p>
    <w:p>
      <w:r>
        <w:t xml:space="preserve">7. J'ai besoin de deux minutes pour réfléchir. </w:t>
      </w:r>
    </w:p>
    <w:p>
      <w:r>
        <w:t xml:space="preserve">   I need two minutes to think.</w:t>
      </w:r>
    </w:p>
    <w:p>
      <w:r>
        <w:t xml:space="preserve">8. La voiture a deux roues. </w:t>
      </w:r>
    </w:p>
    <w:p>
      <w:r>
        <w:t xml:space="preserve">   The car has two wheels. </w:t>
      </w:r>
    </w:p>
    <w:p>
      <w:r>
        <w:t>9. Il y a deux jours que je voyage à l’étranger.</w:t>
      </w:r>
    </w:p>
    <w:p>
      <w:r>
        <w:t xml:space="preserve">    It's been two days since I traveled abroad.</w:t>
      </w:r>
    </w:p>
    <w:p>
      <w:r>
        <w:t xml:space="preserve">10. Deux personnes ont besoin d’aide. </w:t>
      </w:r>
    </w:p>
    <w:p>
      <w:r>
        <w:t xml:space="preserve">    Two people need help.</w:t>
      </w:r>
    </w:p>
    <w:p/>
    <w:p>
      <w:r>
        <w:rPr>
          <w:b/>
        </w:rPr>
        <w:t>Word: Sont | Meaning: Are</w:t>
      </w:r>
    </w:p>
    <w:p/>
    <w:p>
      <w:r>
        <w:t>1.  Les filles sont allées à la plage.</w:t>
      </w:r>
    </w:p>
    <w:p>
      <w:r>
        <w:t xml:space="preserve">   The girls went to the beach.</w:t>
      </w:r>
    </w:p>
    <w:p>
      <w:r>
        <w:t>2.  Il est heureux de voir ses amis.</w:t>
      </w:r>
    </w:p>
    <w:p>
      <w:r>
        <w:t xml:space="preserve">   He is happy to see his friends. </w:t>
      </w:r>
    </w:p>
    <w:p>
      <w:r>
        <w:t>3.  J'ai besoin d'un verre d'eau.</w:t>
      </w:r>
    </w:p>
    <w:p>
      <w:r>
        <w:t xml:space="preserve">   I need a glass of water.</w:t>
      </w:r>
    </w:p>
    <w:p>
      <w:r>
        <w:t>4.  Elle est très intelligente.</w:t>
      </w:r>
    </w:p>
    <w:p>
      <w:r>
        <w:t xml:space="preserve">   She is very intelligent.</w:t>
      </w:r>
    </w:p>
    <w:p>
      <w:r>
        <w:t>5.  Les enfants sont en classe.</w:t>
      </w:r>
    </w:p>
    <w:p>
      <w:r>
        <w:t xml:space="preserve">   The children are at school.</w:t>
      </w:r>
    </w:p>
    <w:p>
      <w:r>
        <w:t>6.  Nous sommes fatigués après la course.</w:t>
      </w:r>
    </w:p>
    <w:p>
      <w:r>
        <w:t xml:space="preserve">   We are tired after the race.</w:t>
      </w:r>
    </w:p>
    <w:p>
      <w:r>
        <w:t xml:space="preserve">7.  Le chien est adorable. </w:t>
      </w:r>
    </w:p>
    <w:p>
      <w:r>
        <w:t xml:space="preserve">   The dog is adorable.</w:t>
      </w:r>
    </w:p>
    <w:p>
      <w:r>
        <w:t>8.  C'est un beau jour.</w:t>
      </w:r>
    </w:p>
    <w:p>
      <w:r>
        <w:t xml:space="preserve">   It’s a beautiful day.</w:t>
      </w:r>
    </w:p>
    <w:p>
      <w:r>
        <w:t xml:space="preserve">9.  Les oiseaux sont dans le jardin. </w:t>
      </w:r>
    </w:p>
    <w:p>
      <w:r>
        <w:t xml:space="preserve">   The birds are in the garden.</w:t>
      </w:r>
    </w:p>
    <w:p>
      <w:r>
        <w:t>10. Le gâteau est délicieux.</w:t>
      </w:r>
    </w:p>
    <w:p>
      <w:r>
        <w:t xml:space="preserve">    The cake is delicious.</w:t>
      </w:r>
    </w:p>
    <w:p/>
    <w:p>
      <w:r>
        <w:rPr>
          <w:b/>
        </w:rPr>
        <w:t>Word: L'amour | Meaning: Love</w:t>
      </w:r>
    </w:p>
    <w:p/>
    <w:p>
      <w:r>
        <w:t>1. L'amour est un sentiment fort et passionné.</w:t>
      </w:r>
    </w:p>
    <w:p>
      <w:r>
        <w:t xml:space="preserve">  Love is a strong and passionate feeling.</w:t>
      </w:r>
    </w:p>
    <w:p>
      <w:r>
        <w:t xml:space="preserve">2. Le bonheur se trouve dans l'amour de soi-même et de ceux qui nous entourent. </w:t>
      </w:r>
    </w:p>
    <w:p>
      <w:r>
        <w:t xml:space="preserve">  Happiness is found in loving oneself and those who surround us.</w:t>
      </w:r>
    </w:p>
    <w:p>
      <w:r>
        <w:t xml:space="preserve">3. L'amour peut être une force positive ou négative. </w:t>
      </w:r>
    </w:p>
    <w:p>
      <w:r>
        <w:t xml:space="preserve">  Love can be a positive or negative force.</w:t>
      </w:r>
    </w:p>
    <w:p>
      <w:r>
        <w:t xml:space="preserve">4. La beauté d’une relation amoureuse se trouve dans le partage des émotions. </w:t>
      </w:r>
    </w:p>
    <w:p>
      <w:r>
        <w:t xml:space="preserve">  The beauty of a romantic relationship is found in the sharing of emotions.</w:t>
      </w:r>
    </w:p>
    <w:p>
      <w:r>
        <w:t xml:space="preserve">5. L'amour est un cadeau précieux que l'on doit partager. </w:t>
      </w:r>
    </w:p>
    <w:p>
      <w:r>
        <w:t xml:space="preserve">  Love is a precious gift that must be shared.</w:t>
      </w:r>
    </w:p>
    <w:p>
      <w:r>
        <w:t xml:space="preserve">6. Il faut s'ouvrir à l'amour pour se sentir pleinement satisfait. </w:t>
      </w:r>
    </w:p>
    <w:p>
      <w:r>
        <w:t xml:space="preserve">  One must open oneself to love to feel fully satisfied.</w:t>
      </w:r>
    </w:p>
    <w:p>
      <w:r>
        <w:t xml:space="preserve">7. La patience est essentielle dans la construction d'un amour durable. </w:t>
      </w:r>
    </w:p>
    <w:p>
      <w:r>
        <w:t xml:space="preserve">  Patience is essential in the construction of a lasting love. </w:t>
      </w:r>
    </w:p>
    <w:p>
      <w:r>
        <w:t xml:space="preserve">8. L’amour peut être un grand moteur de changement positif. </w:t>
      </w:r>
    </w:p>
    <w:p>
      <w:r>
        <w:t xml:space="preserve">  Love can be a great driver of positive change.</w:t>
      </w:r>
    </w:p>
    <w:p>
      <w:r>
        <w:t xml:space="preserve">9. Les émotions fortes liées à l'amour peuvent parfois avoir des conséquences négatives.  </w:t>
      </w:r>
    </w:p>
    <w:p>
      <w:r>
        <w:t xml:space="preserve">  Strong emotions related to love can sometimes have negative consequences.</w:t>
      </w:r>
    </w:p>
    <w:p>
      <w:r>
        <w:t xml:space="preserve">10. L'amour est une source de joie et d'espoir. </w:t>
      </w:r>
    </w:p>
    <w:p>
      <w:r>
        <w:t xml:space="preserve">  Love is a source of joy and hope.</w:t>
      </w:r>
    </w:p>
    <w:p/>
    <w:p>
      <w:r>
        <w:rPr>
          <w:b/>
        </w:rPr>
        <w:t>Word: besoin | Meaning: need</w:t>
      </w:r>
    </w:p>
    <w:p/>
    <w:p>
      <w:r>
        <w:t>1. J'ai besoin de l'aide pour terminer ce projet.</w:t>
      </w:r>
    </w:p>
    <w:p>
      <w:r>
        <w:t xml:space="preserve">  I need help to finish this project.</w:t>
      </w:r>
    </w:p>
    <w:p>
      <w:r>
        <w:t xml:space="preserve">2. Ma mère a besoin d’un peu d'argent pour faire ses courses. </w:t>
      </w:r>
    </w:p>
    <w:p>
      <w:r>
        <w:t xml:space="preserve">  My mom needs some money to do her groceries.</w:t>
      </w:r>
    </w:p>
    <w:p>
      <w:r>
        <w:t xml:space="preserve">3. Je suis en train de construire un nouveau maison, j'ai besoin d'une main. </w:t>
      </w:r>
    </w:p>
    <w:p>
      <w:r>
        <w:t xml:space="preserve">   I am building a new house, I need an extra hand. </w:t>
      </w:r>
    </w:p>
    <w:p>
      <w:r>
        <w:t>4. Il a besoin de plus d’informations avant de prendre une décision.</w:t>
      </w:r>
    </w:p>
    <w:p>
      <w:r>
        <w:t xml:space="preserve">  He needs more information before making a decision.</w:t>
      </w:r>
    </w:p>
    <w:p>
      <w:r>
        <w:t>5. Elle a besoin de repos après son long voyage.</w:t>
      </w:r>
    </w:p>
    <w:p>
      <w:r>
        <w:t xml:space="preserve">   She needs some rest after her long trip.</w:t>
      </w:r>
    </w:p>
    <w:p>
      <w:r>
        <w:t xml:space="preserve">6. Nous avons besoin de vous pour aider à organiser cette fête. </w:t>
      </w:r>
    </w:p>
    <w:p>
      <w:r>
        <w:t xml:space="preserve">  We need you to help us organize this party. </w:t>
      </w:r>
    </w:p>
    <w:p>
      <w:r>
        <w:t>7. Je n'ai pas besoin d’être triste, j'ai beaucoup de choses à faire.</w:t>
      </w:r>
    </w:p>
    <w:p>
      <w:r>
        <w:t xml:space="preserve">   I don't need to be sad, I have a lot of things to do.</w:t>
      </w:r>
    </w:p>
    <w:p>
      <w:r>
        <w:t xml:space="preserve">8. On a besoin de plus de lumière pour voir clairement.  </w:t>
      </w:r>
    </w:p>
    <w:p>
      <w:r>
        <w:t xml:space="preserve">    We need more light to see clearly. </w:t>
      </w:r>
    </w:p>
    <w:p>
      <w:r>
        <w:t xml:space="preserve">9. La fille a besoin d’un nouveau jouet.  </w:t>
      </w:r>
    </w:p>
    <w:p>
      <w:r>
        <w:t xml:space="preserve">  The girl needs a new toy.</w:t>
      </w:r>
    </w:p>
    <w:p>
      <w:r>
        <w:t>10. L’élève a besoin d'une explication sur la leçon.</w:t>
      </w:r>
    </w:p>
    <w:p>
      <w:r>
        <w:t xml:space="preserve">   The student needs an explanation of the lesson.</w:t>
      </w:r>
    </w:p>
    <w:p/>
    <w:p>
      <w:r>
        <w:rPr>
          <w:b/>
        </w:rPr>
        <w:t>Word: trouvf | Meaning: find</w:t>
      </w:r>
    </w:p>
    <w:p/>
    <w:p>
      <w:r>
        <w:t>1.  J'ai besoin de trouver un livre sur l'histoire française.</w:t>
      </w:r>
    </w:p>
    <w:p>
      <w:r>
        <w:t xml:space="preserve">    I need to find a book on French history.</w:t>
      </w:r>
    </w:p>
    <w:p>
      <w:r>
        <w:t xml:space="preserve">2.  Elle trouve une solution simple pour résoudre le problème. </w:t>
      </w:r>
    </w:p>
    <w:p>
      <w:r>
        <w:t xml:space="preserve">    She finds a simple solution to solve the problem. </w:t>
      </w:r>
    </w:p>
    <w:p>
      <w:r>
        <w:t xml:space="preserve">3.   Tu dois trouver un endroit sûr pour aller au parc. </w:t>
      </w:r>
    </w:p>
    <w:p>
      <w:r>
        <w:t xml:space="preserve">     You have to find a safe place to go to the park. </w:t>
      </w:r>
    </w:p>
    <w:p>
      <w:r>
        <w:t xml:space="preserve">4.   Les enfants aiment jouer et trouver des trésors cachés dans la maison. </w:t>
      </w:r>
    </w:p>
    <w:p>
      <w:r>
        <w:t xml:space="preserve">    Children like playing and finding hidden treasures in the house. </w:t>
      </w:r>
    </w:p>
    <w:p>
      <w:r>
        <w:t>5.  Je ne suis pas sûr de savoir où trouver ce restaurant.</w:t>
      </w:r>
    </w:p>
    <w:p>
      <w:r>
        <w:t xml:space="preserve">   I'm not sure where to find this restaurant.</w:t>
      </w:r>
    </w:p>
    <w:p>
      <w:r>
        <w:t xml:space="preserve">6.   Le chef cherche à trouver une nouvelle recette pour son menu. </w:t>
      </w:r>
    </w:p>
    <w:p>
      <w:r>
        <w:t xml:space="preserve">   The chef seeks to find a new recipe for his menu. </w:t>
      </w:r>
    </w:p>
    <w:p>
      <w:r>
        <w:t xml:space="preserve">7.  Il trouve la réponse dans un livre d’histoire. </w:t>
      </w:r>
    </w:p>
    <w:p>
      <w:r>
        <w:t xml:space="preserve">    He finds the answer in an historical book.</w:t>
      </w:r>
    </w:p>
    <w:p>
      <w:r>
        <w:t xml:space="preserve">8.  Tu vas trouver ton bonheur avec l'amour! </w:t>
      </w:r>
    </w:p>
    <w:p>
      <w:r>
        <w:t xml:space="preserve">    You will find your happiness with love!</w:t>
      </w:r>
    </w:p>
    <w:p>
      <w:r>
        <w:t xml:space="preserve">9.  Est-ce que tu peux me trouver une idée de cadeau? </w:t>
      </w:r>
    </w:p>
    <w:p>
      <w:r>
        <w:t xml:space="preserve">   Can you help me think of a gift idea? </w:t>
      </w:r>
    </w:p>
    <w:p>
      <w:r>
        <w:t xml:space="preserve">10. J’ai trouvé un nouveau restaurant dans le quartier! </w:t>
      </w:r>
    </w:p>
    <w:p>
      <w:r>
        <w:t xml:space="preserve">     I found a new restaurant in the neighborhood!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