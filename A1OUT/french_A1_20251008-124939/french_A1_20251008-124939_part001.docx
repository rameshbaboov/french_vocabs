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serveur sert la nourriture aux clients.</w:t>
      </w:r>
    </w:p>
    <w:p>
      <w:r>
        <w:t xml:space="preserve">  The server serves the food to the clients.</w:t>
      </w:r>
    </w:p>
    <w:p>
      <w:r>
        <w:t xml:space="preserve">2. J'ai besoin d'un service de nettoyage à domicile. </w:t>
      </w:r>
    </w:p>
    <w:p>
      <w:r>
        <w:t xml:space="preserve">   I need a home cleaning service. </w:t>
      </w:r>
    </w:p>
    <w:p>
      <w:r>
        <w:t xml:space="preserve">3. La boulangerie sert des croissants tous les matins. </w:t>
      </w:r>
    </w:p>
    <w:p>
      <w:r>
        <w:t xml:space="preserve">    The bakery serves croissants every morning. </w:t>
      </w:r>
    </w:p>
    <w:p>
      <w:r>
        <w:t>4. Les enfants servent à leurs parents.</w:t>
      </w:r>
    </w:p>
    <w:p>
      <w:r>
        <w:t xml:space="preserve">  Children serve their parents.</w:t>
      </w:r>
    </w:p>
    <w:p>
      <w:r>
        <w:t>5. Il sert le thé à la table de la famille.</w:t>
      </w:r>
    </w:p>
    <w:p>
      <w:r>
        <w:t xml:space="preserve">   He is serving tea at the family table. </w:t>
      </w:r>
    </w:p>
    <w:p>
      <w:r>
        <w:t>6. Le médecin sert un remède contre la douleur.</w:t>
      </w:r>
    </w:p>
    <w:p>
      <w:r>
        <w:t xml:space="preserve">    The doctor serves a remedy for pain. </w:t>
      </w:r>
    </w:p>
    <w:p>
      <w:r>
        <w:t>7.  Elle sert d'un exemple pour ses élèves.</w:t>
      </w:r>
    </w:p>
    <w:p>
      <w:r>
        <w:t xml:space="preserve">   She serves as an example for her students.</w:t>
      </w:r>
    </w:p>
    <w:p>
      <w:r>
        <w:t>8. La voiture sert de transport quotidien.</w:t>
      </w:r>
    </w:p>
    <w:p>
      <w:r>
        <w:t xml:space="preserve">  The car serves as daily transportation. </w:t>
      </w:r>
    </w:p>
    <w:p>
      <w:r>
        <w:t>9.  Le serveur sert une salade avec le repas principal.</w:t>
      </w:r>
    </w:p>
    <w:p>
      <w:r>
        <w:t xml:space="preserve">    The waiter serves a salad with the main course. </w:t>
      </w:r>
    </w:p>
    <w:p>
      <w:r>
        <w:t xml:space="preserve">10. Le chef sert des plats délicieux à ses clients. </w:t>
      </w:r>
    </w:p>
    <w:p>
      <w:r>
        <w:t xml:space="preserve">    The chef serves delicious dishes to his customers.</w:t>
      </w:r>
    </w:p>
    <w:p/>
    <w:p>
      <w:r>
        <w:t>Fait: &lt;Done, accomplished&gt;</w:t>
      </w:r>
    </w:p>
    <w:p/>
    <w:p>
      <w:r>
        <w:t xml:space="preserve">1. Je fais du sport tous les jours. </w:t>
      </w:r>
    </w:p>
    <w:p>
      <w:r>
        <w:t xml:space="preserve">    I do exercise every day.</w:t>
      </w:r>
    </w:p>
    <w:p>
      <w:r>
        <w:t xml:space="preserve">2. Elle fait son homework chaque soir. </w:t>
      </w:r>
    </w:p>
    <w:p>
      <w:r>
        <w:t xml:space="preserve">    She does her homework every evening.</w:t>
      </w:r>
    </w:p>
    <w:p>
      <w:r>
        <w:t>3. Les enfants font beaucoup de bruit.</w:t>
      </w:r>
    </w:p>
    <w:p>
      <w:r>
        <w:t xml:space="preserve">    The children are making a lot of noise.</w:t>
      </w:r>
    </w:p>
    <w:p>
      <w:r>
        <w:t>4. J'ai faim et je veux manger.</w:t>
      </w:r>
    </w:p>
    <w:p>
      <w:r>
        <w:t xml:space="preserve">    I am hungry and I want to eat. </w:t>
      </w:r>
    </w:p>
    <w:p>
      <w:r>
        <w:t xml:space="preserve">5. Il fait beau aujourd'hui. </w:t>
      </w:r>
    </w:p>
    <w:p>
      <w:r>
        <w:t xml:space="preserve">   It is nice today.</w:t>
      </w:r>
    </w:p>
    <w:p>
      <w:r>
        <w:t>6. Nous faisons une promenade dans le parc.</w:t>
      </w:r>
    </w:p>
    <w:p>
      <w:r>
        <w:t xml:space="preserve">    We are going for a walk in the park.</w:t>
      </w:r>
    </w:p>
    <w:p>
      <w:r>
        <w:t>7. Tu fais attention, la route est dangereuse.</w:t>
      </w:r>
    </w:p>
    <w:p>
      <w:r>
        <w:t xml:space="preserve">    You should pay attention, the road is dangerous.</w:t>
      </w:r>
    </w:p>
    <w:p>
      <w:r>
        <w:t xml:space="preserve">8. Le chien fait du bruit et il veut jouer. </w:t>
      </w:r>
    </w:p>
    <w:p>
      <w:r>
        <w:t xml:space="preserve">    The dog is making noise and wants to play. </w:t>
      </w:r>
    </w:p>
    <w:p>
      <w:r>
        <w:t>9. Il fait froid aujourd'hui.</w:t>
      </w:r>
    </w:p>
    <w:p>
      <w:r>
        <w:t xml:space="preserve">   It is cold today.</w:t>
      </w:r>
    </w:p>
    <w:p>
      <w:r>
        <w:t xml:space="preserve">10. Nous sommes prêts à partir. </w:t>
      </w:r>
    </w:p>
    <w:p>
      <w:r>
        <w:t xml:space="preserve">   We are ready to leave.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voiture est rouge.  </w:t>
      </w:r>
    </w:p>
    <w:p>
      <w:r>
        <w:t>The car is red.</w:t>
      </w:r>
    </w:p>
    <w:p>
      <w:r>
        <w:t xml:space="preserve">3. J'aime les choses rouges.  </w:t>
      </w:r>
    </w:p>
    <w:p>
      <w:r>
        <w:t>I like red things.</w:t>
      </w:r>
    </w:p>
    <w:p>
      <w:r>
        <w:t xml:space="preserve">4. La tomate est rouge.  </w:t>
      </w:r>
    </w:p>
    <w:p>
      <w:r>
        <w:t>The tomato is red.</w:t>
      </w:r>
    </w:p>
    <w:p>
      <w:r>
        <w:t xml:space="preserve">5. La robe de Marie est rouge.  </w:t>
      </w:r>
    </w:p>
    <w:p>
      <w:r>
        <w:t>Marie's dress is red.</w:t>
      </w:r>
    </w:p>
    <w:p>
      <w:r>
        <w:t xml:space="preserve">6. Il a des cheveux rouges.  </w:t>
      </w:r>
    </w:p>
    <w:p>
      <w:r>
        <w:t>He has red hair.</w:t>
      </w:r>
    </w:p>
    <w:p>
      <w:r>
        <w:t xml:space="preserve">7. Le soleil est rouge à l'horizon.  </w:t>
      </w:r>
    </w:p>
    <w:p>
      <w:r>
        <w:t>The sun is red at the horizon.</w:t>
      </w:r>
    </w:p>
    <w:p>
      <w:r>
        <w:t xml:space="preserve">8. Les fleurs rouges sont magnifiques.  </w:t>
      </w:r>
    </w:p>
    <w:p>
      <w:r>
        <w:t>Red flowers are beautiful.</w:t>
      </w:r>
    </w:p>
    <w:p>
      <w:r>
        <w:t xml:space="preserve">9. La robe de la mariée était rouge.   </w:t>
      </w:r>
    </w:p>
    <w:p>
      <w:r>
        <w:t xml:space="preserve">The bride's dress was red. </w:t>
      </w:r>
    </w:p>
    <w:p>
      <w:r>
        <w:t xml:space="preserve">10. Il a une chemise rouge.  </w:t>
      </w:r>
    </w:p>
    <w:p>
      <w:r>
        <w:t>He has a red shirt.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Il est beau aujourd'hui, n'est-ce pas ?  </w:t>
      </w:r>
    </w:p>
    <w:p>
      <w:r>
        <w:t>It's beautiful today, isn't it?</w:t>
      </w:r>
    </w:p>
    <w:p>
      <w:r>
        <w:t xml:space="preserve">3. Je suis fatiguée après le long voyage. </w:t>
      </w:r>
    </w:p>
    <w:p>
      <w:r>
        <w:t>I am tired after the long trip.</w:t>
      </w:r>
    </w:p>
    <w:p>
      <w:r>
        <w:t xml:space="preserve">4. Bonjour à vous! Que puis-je faire pour vous ? </w:t>
      </w:r>
    </w:p>
    <w:p>
      <w:r>
        <w:t>Hello to you! What can I do for you?</w:t>
      </w:r>
    </w:p>
    <w:p>
      <w:r>
        <w:t xml:space="preserve">5. La boulangerie est ouverte tous les jours.  </w:t>
      </w:r>
    </w:p>
    <w:p>
      <w:r>
        <w:t>The bakery is open every day.</w:t>
      </w:r>
    </w:p>
    <w:p>
      <w:r>
        <w:t xml:space="preserve">6. J'ai besoin d'acheter du pain. </w:t>
      </w:r>
    </w:p>
    <w:p>
      <w:r>
        <w:t>I need to buy some bread.</w:t>
      </w:r>
    </w:p>
    <w:p>
      <w:r>
        <w:t xml:space="preserve">7. Bonjour, je suis à votre service. </w:t>
      </w:r>
    </w:p>
    <w:p>
      <w:r>
        <w:t>Hello, I am at your service.</w:t>
      </w:r>
    </w:p>
    <w:p>
      <w:r>
        <w:t xml:space="preserve">8.  Vous avez besoin de quelque chose ?   </w:t>
      </w:r>
    </w:p>
    <w:p>
      <w:r>
        <w:t>Do you need anything?</w:t>
      </w:r>
    </w:p>
    <w:p>
      <w:r>
        <w:t xml:space="preserve">9.  Juste une minute, s'il vous plaît!  </w:t>
      </w:r>
    </w:p>
    <w:p>
      <w:r>
        <w:t>Just a minute, please!</w:t>
      </w:r>
    </w:p>
    <w:p>
      <w:r>
        <w:t xml:space="preserve">10. Bonjour madame et Monsieur. </w:t>
      </w:r>
    </w:p>
    <w:p>
      <w:r>
        <w:t>Hello ma'am and sir.</w:t>
      </w:r>
    </w:p>
    <w:p/>
    <w:p>
      <w:r>
        <w:rPr>
          <w:b/>
        </w:rPr>
        <w:t>Word: merci | Meaning: thank you</w:t>
      </w:r>
    </w:p>
    <w:p/>
    <w:p>
      <w:r>
        <w:t>1.  Merci de l'aide !</w:t>
      </w:r>
    </w:p>
    <w:p>
      <w:r>
        <w:t xml:space="preserve">    Thank you for your help!</w:t>
      </w:r>
    </w:p>
    <w:p>
      <w:r>
        <w:t xml:space="preserve">2.  Je suis ravi(e) de vous voir. </w:t>
      </w:r>
    </w:p>
    <w:p>
      <w:r>
        <w:t xml:space="preserve">    I am happy to see you.</w:t>
      </w:r>
    </w:p>
    <w:p>
      <w:r>
        <w:t>3.  Merci beaucoup pour votre repas délicieux.</w:t>
      </w:r>
    </w:p>
    <w:p>
      <w:r>
        <w:t xml:space="preserve">    Thank you so much for the delicious meal.</w:t>
      </w:r>
    </w:p>
    <w:p>
      <w:r>
        <w:t>4.  C’est gentil de votre part.</w:t>
      </w:r>
    </w:p>
    <w:p>
      <w:r>
        <w:t xml:space="preserve">    It's nice of you.</w:t>
      </w:r>
    </w:p>
    <w:p>
      <w:r>
        <w:t xml:space="preserve">5.  Merci de l’information utile. </w:t>
      </w:r>
    </w:p>
    <w:p>
      <w:r>
        <w:t xml:space="preserve">    Thanks for the useful information.</w:t>
      </w:r>
    </w:p>
    <w:p>
      <w:r>
        <w:t xml:space="preserve">6.  Je vous remercie d'avance. </w:t>
      </w:r>
    </w:p>
    <w:p>
      <w:r>
        <w:t xml:space="preserve">    I thank you in advance.</w:t>
      </w:r>
    </w:p>
    <w:p>
      <w:r>
        <w:t xml:space="preserve">7.  Il me faut un peu de temps pour réfléchir. </w:t>
      </w:r>
    </w:p>
    <w:p>
      <w:r>
        <w:t xml:space="preserve">    I need a little time to think about it. </w:t>
      </w:r>
    </w:p>
    <w:p>
      <w:r>
        <w:t xml:space="preserve">8.  Merci de votre patience. </w:t>
      </w:r>
    </w:p>
    <w:p>
      <w:r>
        <w:t xml:space="preserve">    Thank you for your patience.</w:t>
      </w:r>
    </w:p>
    <w:p>
      <w:r>
        <w:t xml:space="preserve">9.  Je vous remercie sincèrement. </w:t>
      </w:r>
    </w:p>
    <w:p>
      <w:r>
        <w:t xml:space="preserve">    I thank you sincerely.</w:t>
      </w:r>
    </w:p>
    <w:p>
      <w:r>
        <w:t xml:space="preserve">10.  Merci de m'aider. </w:t>
      </w:r>
    </w:p>
    <w:p>
      <w:r>
        <w:t xml:space="preserve">    Thanks for helping me.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Yes, I understand.</w:t>
      </w:r>
    </w:p>
    <w:p>
      <w:r>
        <w:t>2.  Laisse tomber, oui.</w:t>
      </w:r>
    </w:p>
    <w:p>
      <w:r>
        <w:t xml:space="preserve">   Give it up, yes.</w:t>
      </w:r>
    </w:p>
    <w:p>
      <w:r>
        <w:t>3.  Vous avez raison, oui.</w:t>
      </w:r>
    </w:p>
    <w:p>
      <w:r>
        <w:t xml:space="preserve">   You are right, yes.</w:t>
      </w:r>
    </w:p>
    <w:p>
      <w:r>
        <w:t>4.  Je suis d'accord, oui.</w:t>
      </w:r>
    </w:p>
    <w:p>
      <w:r>
        <w:t xml:space="preserve">   I agree, yes.</w:t>
      </w:r>
    </w:p>
    <w:p>
      <w:r>
        <w:t xml:space="preserve">5.  Oui, cela me plaît beaucoup. </w:t>
      </w:r>
    </w:p>
    <w:p>
      <w:r>
        <w:t xml:space="preserve">   Yes, that pleases me a lot. </w:t>
      </w:r>
    </w:p>
    <w:p>
      <w:r>
        <w:t>6.  Est-ce que tu veux boire quelque chose ? Oui.</w:t>
      </w:r>
    </w:p>
    <w:p>
      <w:r>
        <w:t xml:space="preserve">   Would you like to drink something? Yes.</w:t>
      </w:r>
    </w:p>
    <w:p>
      <w:r>
        <w:t xml:space="preserve">7.  C'est vrai, oui. </w:t>
      </w:r>
    </w:p>
    <w:p>
      <w:r>
        <w:t xml:space="preserve">   That's true, yes.</w:t>
      </w:r>
    </w:p>
    <w:p>
      <w:r>
        <w:t>8.  Je suis heureux de vous aider, oui.</w:t>
      </w:r>
    </w:p>
    <w:p>
      <w:r>
        <w:t xml:space="preserve">    I am happy to help you, yes.</w:t>
      </w:r>
    </w:p>
    <w:p>
      <w:r>
        <w:t>9.  Oui, je peux le faire.</w:t>
      </w:r>
    </w:p>
    <w:p>
      <w:r>
        <w:t xml:space="preserve">   Yes, I can do that.</w:t>
      </w:r>
    </w:p>
    <w:p>
      <w:r>
        <w:t>10. Oui, merci!</w:t>
      </w:r>
    </w:p>
    <w:p>
      <w:r>
        <w:t xml:space="preserve">    Yes, thank you!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</w:t>
      </w:r>
    </w:p>
    <w:p>
      <w:r>
        <w:t xml:space="preserve">    I disagree with you.</w:t>
      </w:r>
    </w:p>
    <w:p>
      <w:r>
        <w:t>2.  Je ne connais personne ici.</w:t>
      </w:r>
    </w:p>
    <w:p>
      <w:r>
        <w:t xml:space="preserve">    I don't know anyone here.</w:t>
      </w:r>
    </w:p>
    <w:p>
      <w:r>
        <w:t xml:space="preserve">3. Elle est fatiguée, elle ne peut pas aller. </w:t>
      </w:r>
    </w:p>
    <w:p>
      <w:r>
        <w:t xml:space="preserve">   She is tired; she cannot go.</w:t>
      </w:r>
    </w:p>
    <w:p>
      <w:r>
        <w:t>4. Il n’y a pas de café dans la cuisine.</w:t>
      </w:r>
    </w:p>
    <w:p>
      <w:r>
        <w:t xml:space="preserve">   There is no coffee in the kitchen.</w:t>
      </w:r>
    </w:p>
    <w:p>
      <w:r>
        <w:t>5.  Je ne veux pas boire de jus d'orange.</w:t>
      </w:r>
    </w:p>
    <w:p>
      <w:r>
        <w:t xml:space="preserve">   I don't want to drink orange juice.</w:t>
      </w:r>
    </w:p>
    <w:p>
      <w:r>
        <w:t xml:space="preserve">6. Nous sommes tous les deux fatigués, nous allons nous reposer. </w:t>
      </w:r>
    </w:p>
    <w:p>
      <w:r>
        <w:t xml:space="preserve">   We are both tired, we will go to rest. </w:t>
      </w:r>
    </w:p>
    <w:p>
      <w:r>
        <w:t xml:space="preserve">7. Vous n’êtes pas sûr de la réponse? </w:t>
      </w:r>
    </w:p>
    <w:p>
      <w:r>
        <w:t xml:space="preserve">    You aren’t sure about the answer?</w:t>
      </w:r>
    </w:p>
    <w:p>
      <w:r>
        <w:t xml:space="preserve">8. Je ne suis pas intéressé par ce sujet. </w:t>
      </w:r>
    </w:p>
    <w:p>
      <w:r>
        <w:t xml:space="preserve">   I am not interested in this subject.  </w:t>
      </w:r>
    </w:p>
    <w:p>
      <w:r>
        <w:t>9.  Il est interdit de fumer dans l'appartement, non ?</w:t>
      </w:r>
    </w:p>
    <w:p>
      <w:r>
        <w:t xml:space="preserve">   It is forbidden to smoke inside the apartment, right? </w:t>
      </w:r>
    </w:p>
    <w:p>
      <w:r>
        <w:t xml:space="preserve">10. Non, je ne sais pas comment faire ça. </w:t>
      </w:r>
    </w:p>
    <w:p>
      <w:r>
        <w:t xml:space="preserve">    No, I don’t know how to do it.</w:t>
      </w:r>
    </w:p>
    <w:p/>
    <w:p>
      <w:r>
        <w:rPr>
          <w:b/>
        </w:rPr>
        <w:t>Word: Chat | Meaning: Cat</w:t>
      </w:r>
    </w:p>
    <w:p/>
    <w:p>
      <w:r>
        <w:t>1. Il a un chat adorable qui joue avec lui tous les jours.</w:t>
      </w:r>
    </w:p>
    <w:p>
      <w:r>
        <w:t xml:space="preserve">   He has an adorable cat that plays with him every day.</w:t>
      </w:r>
    </w:p>
    <w:p>
      <w:r>
        <w:t>2.  Mon chat est très gentil, il aime se faire câliner.</w:t>
      </w:r>
    </w:p>
    <w:p>
      <w:r>
        <w:t xml:space="preserve">    My cat is very gentle, he loves to be petted.</w:t>
      </w:r>
    </w:p>
    <w:p>
      <w:r>
        <w:t xml:space="preserve">3. La chatte est sortie à l'extérieur pour jouer. </w:t>
      </w:r>
    </w:p>
    <w:p>
      <w:r>
        <w:t xml:space="preserve">   The kitty went outside to play. </w:t>
      </w:r>
    </w:p>
    <w:p>
      <w:r>
        <w:t xml:space="preserve">4. Les chats sont des créatures indépendantes. </w:t>
      </w:r>
    </w:p>
    <w:p>
      <w:r>
        <w:t xml:space="preserve">  Cats are independent creatures.</w:t>
      </w:r>
    </w:p>
    <w:p>
      <w:r>
        <w:t>5. J’aime beaucoup la compagnie de mon chat.</w:t>
      </w:r>
    </w:p>
    <w:p>
      <w:r>
        <w:t xml:space="preserve">    I love the company of my cat.</w:t>
      </w:r>
    </w:p>
    <w:p>
      <w:r>
        <w:t>6. Vous avez un chat à la maison ?</w:t>
      </w:r>
    </w:p>
    <w:p>
      <w:r>
        <w:t xml:space="preserve">    Do you have a cat at home?</w:t>
      </w:r>
    </w:p>
    <w:p>
      <w:r>
        <w:t xml:space="preserve">7. Il est impossible de trouver un chat sans être patient. </w:t>
      </w:r>
    </w:p>
    <w:p>
      <w:r>
        <w:t xml:space="preserve">   It is impossible to find a cat without being patient.</w:t>
      </w:r>
    </w:p>
    <w:p>
      <w:r>
        <w:t>8. La chatte est très active et aime courir dans les jardins.</w:t>
      </w:r>
    </w:p>
    <w:p>
      <w:r>
        <w:t xml:space="preserve">   The kitty is very active and loves to run in the gardens. </w:t>
      </w:r>
    </w:p>
    <w:p>
      <w:r>
        <w:t>9. Le chat était endormi sur le canapé.</w:t>
      </w:r>
    </w:p>
    <w:p>
      <w:r>
        <w:t xml:space="preserve">  The cat was asleep on the sofa.</w:t>
      </w:r>
    </w:p>
    <w:p>
      <w:r>
        <w:t>10. Il faut respecter la liberté de nos chats.</w:t>
      </w:r>
    </w:p>
    <w:p>
      <w:r>
        <w:t xml:space="preserve">    We must respect the freedom of our cats.</w:t>
      </w:r>
    </w:p>
    <w:p/>
    <w:p>
      <w:r>
        <w:rPr>
          <w:i/>
        </w:rPr>
        <w:t>Table: &lt;Furniture&gt; | Meaning: &lt;A piece of furniture with a flat top and legs&gt;</w:t>
      </w:r>
    </w:p>
    <w:p/>
    <w:p>
      <w:r>
        <w:t xml:space="preserve">1. La table est ronde et en bois.  </w:t>
      </w:r>
    </w:p>
    <w:p>
      <w:r>
        <w:t>The table is round and made of wood.</w:t>
      </w:r>
    </w:p>
    <w:p>
      <w:r>
        <w:t>2. J’ai besoin d'un table pour mes devoirs.</w:t>
      </w:r>
    </w:p>
    <w:p>
      <w:r>
        <w:t>I need a table for my homework.</w:t>
      </w:r>
    </w:p>
    <w:p>
      <w:r>
        <w:t xml:space="preserve">3. Il y a une table à l'entrée de la maison. </w:t>
      </w:r>
    </w:p>
    <w:p>
      <w:r>
        <w:t xml:space="preserve">There is a table at the entrance to the house. </w:t>
      </w:r>
    </w:p>
    <w:p>
      <w:r>
        <w:t xml:space="preserve">4. Les enfants sont assis à la table.  </w:t>
      </w:r>
    </w:p>
    <w:p>
      <w:r>
        <w:t>The children are sitting at the table.</w:t>
      </w:r>
    </w:p>
    <w:p>
      <w:r>
        <w:t>5. La table est très belle et élégante.</w:t>
      </w:r>
    </w:p>
    <w:p>
      <w:r>
        <w:t>The table is very beautiful and elegant.</w:t>
      </w:r>
    </w:p>
    <w:p>
      <w:r>
        <w:t xml:space="preserve">6. Vous avez une table ? </w:t>
      </w:r>
    </w:p>
    <w:p>
      <w:r>
        <w:t xml:space="preserve">Do you have a table? </w:t>
      </w:r>
    </w:p>
    <w:p>
      <w:r>
        <w:t xml:space="preserve">7. J’ai hâte de manger, il y a des plats sur la table.  </w:t>
      </w:r>
    </w:p>
    <w:p>
      <w:r>
        <w:t xml:space="preserve">I am looking forward to eating, there are dishes on the table. </w:t>
      </w:r>
    </w:p>
    <w:p>
      <w:r>
        <w:t>8. La table est un objet essentiel dans la cuisine.</w:t>
      </w:r>
    </w:p>
    <w:p>
      <w:r>
        <w:t>The table is an essential object in the kitchen.</w:t>
      </w:r>
    </w:p>
    <w:p>
      <w:r>
        <w:t xml:space="preserve">9. Tu dois nettoyer la table avant de commencer à cuisiner.   </w:t>
      </w:r>
    </w:p>
    <w:p>
      <w:r>
        <w:t>You must clean the table before you start cooking.</w:t>
      </w:r>
    </w:p>
    <w:p>
      <w:r>
        <w:t xml:space="preserve">10. J'aime les tables avec des chaises confortables.  </w:t>
      </w:r>
    </w:p>
    <w:p>
      <w:r>
        <w:t>I like tables with comfortable chairs.</w:t>
      </w:r>
    </w:p>
    <w:p/>
    <w:p>
      <w:r>
        <w:rPr>
          <w:b/>
        </w:rPr>
        <w:t>Word: Vivre | Meaning: To live</w:t>
      </w:r>
    </w:p>
    <w:p/>
    <w:p>
      <w:r>
        <w:t xml:space="preserve">1. Je voudrais vivre dans une ville avec beaucoup de verdure. </w:t>
      </w:r>
    </w:p>
    <w:p>
      <w:r>
        <w:t xml:space="preserve">    I would like to live in a city with lots of greenery.</w:t>
      </w:r>
    </w:p>
    <w:p>
      <w:r>
        <w:t xml:space="preserve">2. La vie est courte, il faut donc profiter de chaque moment.  </w:t>
      </w:r>
    </w:p>
    <w:p>
      <w:r>
        <w:t xml:space="preserve">    Life is short, we must therefore enjoy every moment.</w:t>
      </w:r>
    </w:p>
    <w:p>
      <w:r>
        <w:t xml:space="preserve">3. Les jeunes ont besoin d’expériences pour apprendre à vivre en autonomie. </w:t>
      </w:r>
    </w:p>
    <w:p>
      <w:r>
        <w:t xml:space="preserve">    Young people need experiences to learn how to live independently.</w:t>
      </w:r>
    </w:p>
    <w:p>
      <w:r>
        <w:t xml:space="preserve">4. La France a un très grand nombre de monuments historiques et il est important de les préserver pour vivre dans le passé.  </w:t>
      </w:r>
    </w:p>
    <w:p>
      <w:r>
        <w:t xml:space="preserve">    France has a very large number of historical monuments and it's important to preserve them for living in the past. </w:t>
      </w:r>
    </w:p>
    <w:p>
      <w:r>
        <w:t xml:space="preserve">5. L’énergie solaire est une source d’énergies renouvelables et qui permet de vivre plus durablement. </w:t>
      </w:r>
    </w:p>
    <w:p>
      <w:r>
        <w:t xml:space="preserve">    Solar energy is a renewable source of energy that enables us to live more sustainably.</w:t>
      </w:r>
    </w:p>
    <w:p>
      <w:r>
        <w:t xml:space="preserve">6. Le travail est nécessaire pour vivre, mais il ne faut pas oublier l'équilibre entre vie professionnelle et vie personnelle.  </w:t>
      </w:r>
    </w:p>
    <w:p>
      <w:r>
        <w:t xml:space="preserve">     Work is necessary for living, but we must not forget the balance between professional and personal life. </w:t>
      </w:r>
    </w:p>
    <w:p>
      <w:r>
        <w:t xml:space="preserve">7. La ville offre de nombreux services qui facilitent la vie des citoyens. </w:t>
      </w:r>
    </w:p>
    <w:p>
      <w:r>
        <w:t xml:space="preserve">     The city offers many services that facilitate citizens’ lives.</w:t>
      </w:r>
    </w:p>
    <w:p>
      <w:r>
        <w:t xml:space="preserve">8. Les enfants aiment jouer et vivre dans un environnement joyeux et amusant.  </w:t>
      </w:r>
    </w:p>
    <w:p>
      <w:r>
        <w:t xml:space="preserve">    Children love to play and live in a joyful and fun environment.</w:t>
      </w:r>
    </w:p>
    <w:p>
      <w:r>
        <w:t xml:space="preserve">9. Le fait d'avoir des amis est important pour vivre une vie plus riche et plus épanouie. </w:t>
      </w:r>
    </w:p>
    <w:p>
      <w:r>
        <w:t xml:space="preserve">     Having friends is important for living a richer and more fulfilling life.</w:t>
      </w:r>
    </w:p>
    <w:p>
      <w:r>
        <w:t xml:space="preserve">10. Il est important de prendre soin de soi et de s'encourager à vivre plus sereinement.  </w:t>
      </w:r>
    </w:p>
    <w:p>
      <w:r>
        <w:t xml:space="preserve">     It’s important to take care of oneself and encourage one to live more serenely.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