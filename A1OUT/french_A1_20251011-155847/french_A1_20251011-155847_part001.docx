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 The sun's light is bright today.</w:t>
      </w:r>
    </w:p>
    <w:p>
      <w:r>
        <w:t>2. Il a besoin de plus de lumière pour faire ses travaux.</w:t>
      </w:r>
    </w:p>
    <w:p>
      <w:r>
        <w:t xml:space="preserve">   He needs more light to do his work.</w:t>
      </w:r>
    </w:p>
    <w:p>
      <w:r>
        <w:t>3.  La lumière d’une bougie illumine la pièce.</w:t>
      </w:r>
    </w:p>
    <w:p>
      <w:r>
        <w:t xml:space="preserve">   A candle's light illuminates the room. </w:t>
      </w:r>
    </w:p>
    <w:p>
      <w:r>
        <w:t>4. J'aime regarder la lumière du feu dans la soirée.</w:t>
      </w:r>
    </w:p>
    <w:p>
      <w:r>
        <w:t xml:space="preserve">   I like watching the firelight in the evening. </w:t>
      </w:r>
    </w:p>
    <w:p>
      <w:r>
        <w:t xml:space="preserve">5. La lumière artificielle est plus puissante que la lumière naturelle. </w:t>
      </w:r>
    </w:p>
    <w:p>
      <w:r>
        <w:t xml:space="preserve">   Artificial light is more powerful than natural light. </w:t>
      </w:r>
    </w:p>
    <w:p>
      <w:r>
        <w:t>6. Le soleil s’est couché, la lumière a diminué.</w:t>
      </w:r>
    </w:p>
    <w:p>
      <w:r>
        <w:t xml:space="preserve">    The sun has set, the light has diminished. </w:t>
      </w:r>
    </w:p>
    <w:p>
      <w:r>
        <w:t xml:space="preserve">7.  On peut voir clairement la lumière de la lune dans la nuit. </w:t>
      </w:r>
    </w:p>
    <w:p>
      <w:r>
        <w:t xml:space="preserve">   We can clearly see the moon's light in the night.</w:t>
      </w:r>
    </w:p>
    <w:p>
      <w:r>
        <w:t>8. La lumière de la forêt est douce et mystérieuse.</w:t>
      </w:r>
    </w:p>
    <w:p>
      <w:r>
        <w:t xml:space="preserve">   The forest's light is soft and mysterious. </w:t>
      </w:r>
    </w:p>
    <w:p>
      <w:r>
        <w:t>9.  La lumière ambiante est agréable à regarder après une longue journée.</w:t>
      </w:r>
    </w:p>
    <w:p>
      <w:r>
        <w:t xml:space="preserve">    Ambient light is nice to look at after a long day.</w:t>
      </w:r>
    </w:p>
    <w:p>
      <w:r>
        <w:t>10. La lumière des étoiles brille dans le ciel nocturne.</w:t>
      </w:r>
    </w:p>
    <w:p>
      <w:r>
        <w:t xml:space="preserve">   Stars’ light shines in the night sky.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Le ballon est rouge. </w:t>
      </w:r>
    </w:p>
    <w:p>
      <w:r>
        <w:t>The ball is red.</w:t>
      </w:r>
    </w:p>
    <w:p>
      <w:r>
        <w:t xml:space="preserve">3. La tomate est rouge. </w:t>
      </w:r>
    </w:p>
    <w:p>
      <w:r>
        <w:t>The tomato is red.</w:t>
      </w:r>
    </w:p>
    <w:p>
      <w:r>
        <w:t xml:space="preserve">4. J'aime les vêtements rouges. </w:t>
      </w:r>
    </w:p>
    <w:p>
      <w:r>
        <w:t>I like the red clothes.</w:t>
      </w:r>
    </w:p>
    <w:p>
      <w:r>
        <w:t xml:space="preserve">5. Elle a des cheveux rouges. </w:t>
      </w:r>
    </w:p>
    <w:p>
      <w:r>
        <w:t>She has red hair.</w:t>
      </w:r>
    </w:p>
    <w:p>
      <w:r>
        <w:t xml:space="preserve">6. Il y a un feu rouge. </w:t>
      </w:r>
    </w:p>
    <w:p>
      <w:r>
        <w:t>There is a red fire.</w:t>
      </w:r>
    </w:p>
    <w:p>
      <w:r>
        <w:t xml:space="preserve">7. La fleur est rouge et belle. </w:t>
      </w:r>
    </w:p>
    <w:p>
      <w:r>
        <w:t>The flower is red and beautiful.</w:t>
      </w:r>
    </w:p>
    <w:p>
      <w:r>
        <w:t xml:space="preserve">8. Le drapeau français est rouge, blanc et bleu. </w:t>
      </w:r>
    </w:p>
    <w:p>
      <w:r>
        <w:t>The French flag is red, white, and blue.</w:t>
      </w:r>
    </w:p>
    <w:p>
      <w:r>
        <w:t xml:space="preserve">9. J'ai mangé une pomme rouge aujourd'hui. </w:t>
      </w:r>
    </w:p>
    <w:p>
      <w:r>
        <w:t>I ate a red apple today.</w:t>
      </w:r>
    </w:p>
    <w:p>
      <w:r>
        <w:t xml:space="preserve">10. Il est très difficile de trouver une voiture rouge. </w:t>
      </w:r>
    </w:p>
    <w:p>
      <w:r>
        <w:t>It's very difficult to find a red car.</w:t>
      </w:r>
    </w:p>
    <w:p/>
    <w:p>
      <w:r>
        <w:rPr>
          <w:b/>
        </w:rPr>
        <w:t>Word: Chat | Meaning: Cat</w:t>
      </w:r>
    </w:p>
    <w:p/>
    <w:p>
      <w:r>
        <w:t>1.  J'ai un chat adorable qui me fait beaucoup de bonheur.</w:t>
      </w:r>
    </w:p>
    <w:p>
      <w:r>
        <w:t xml:space="preserve">   &lt;My cat is adorable, it brings me a lot of happiness.&gt;</w:t>
      </w:r>
    </w:p>
    <w:p>
      <w:r>
        <w:t>2.  Le chat est très curieux et il aime explorer les recoins de la maison.</w:t>
      </w:r>
    </w:p>
    <w:p>
      <w:r>
        <w:t xml:space="preserve">   &lt;The cat is very curious and he likes to explore the corners of the house.&gt; </w:t>
      </w:r>
    </w:p>
    <w:p>
      <w:r>
        <w:t xml:space="preserve">3.   J'ai hâte de jouer avec mon chat après le travail. </w:t>
      </w:r>
    </w:p>
    <w:p>
      <w:r>
        <w:t xml:space="preserve">   &lt;I can't wait to play with my cat after work.&gt;</w:t>
      </w:r>
    </w:p>
    <w:p>
      <w:r>
        <w:t xml:space="preserve">4.  Il est important d'aller à la caisse et de faire un achat pour l'homme. </w:t>
      </w:r>
    </w:p>
    <w:p>
      <w:r>
        <w:t xml:space="preserve">    &lt;It is important to go to the checkout and make a purchase for him.&gt;</w:t>
      </w:r>
    </w:p>
    <w:p>
      <w:r>
        <w:t xml:space="preserve">5.  Elle aime regarder les chats jouer dans le jardin. </w:t>
      </w:r>
    </w:p>
    <w:p>
      <w:r>
        <w:t xml:space="preserve">   &lt;She likes watching cats play in the garden.&gt;</w:t>
      </w:r>
    </w:p>
    <w:p>
      <w:r>
        <w:t xml:space="preserve">6.  Je suis triste de ne pas avoir de chat à la maison. </w:t>
      </w:r>
    </w:p>
    <w:p>
      <w:r>
        <w:t xml:space="preserve">   &lt;I'm sad I don't have a cat at home.&gt;</w:t>
      </w:r>
    </w:p>
    <w:p>
      <w:r>
        <w:t xml:space="preserve">7.  Le chat est un animal domestique et il nous apporte beaucoup d'affection. </w:t>
      </w:r>
    </w:p>
    <w:p>
      <w:r>
        <w:t xml:space="preserve">    &lt;The cat is a domestic animal and it brings us a lot of affection.&gt;</w:t>
      </w:r>
    </w:p>
    <w:p>
      <w:r>
        <w:t xml:space="preserve">8.   Il y a des chats dans le voisinage qui me font peur. </w:t>
      </w:r>
    </w:p>
    <w:p>
      <w:r>
        <w:t xml:space="preserve">    &lt;There are cats in the neighborhood that scare me.&gt; </w:t>
      </w:r>
    </w:p>
    <w:p>
      <w:r>
        <w:t xml:space="preserve">9.  Il est important de respecter les animaux et leur confort. </w:t>
      </w:r>
    </w:p>
    <w:p>
      <w:r>
        <w:t xml:space="preserve">    &lt;It's important to respect animals and their comfort.&gt;</w:t>
      </w:r>
    </w:p>
    <w:p>
      <w:r>
        <w:t xml:space="preserve">10. Il est important de donner à notre chat beaucoup d'amour et attention. </w:t>
      </w:r>
    </w:p>
    <w:p>
      <w:r>
        <w:t xml:space="preserve">   &lt;It's important to give our cat a lot of love and attention.&gt;</w:t>
      </w:r>
    </w:p>
    <w:p/>
    <w:p>
      <w:r>
        <w:rPr>
          <w:b/>
        </w:rPr>
        <w:t>Word: Eau | Meaning: Water</w:t>
      </w:r>
    </w:p>
    <w:p/>
    <w:p>
      <w:r>
        <w:t>1.  J'ai besoin d'eau pour boire.</w:t>
      </w:r>
    </w:p>
    <w:p>
      <w:r>
        <w:t xml:space="preserve">   I need water to drink.</w:t>
      </w:r>
    </w:p>
    <w:p>
      <w:r>
        <w:t>2.  La température de l'eau est importante.</w:t>
      </w:r>
    </w:p>
    <w:p>
      <w:r>
        <w:t xml:space="preserve">   The temperature of the water is important.</w:t>
      </w:r>
    </w:p>
    <w:p>
      <w:r>
        <w:t>3.  L'eau est essentielle pour la vie.</w:t>
      </w:r>
    </w:p>
    <w:p>
      <w:r>
        <w:t xml:space="preserve">   Water is essential for life.</w:t>
      </w:r>
    </w:p>
    <w:p>
      <w:r>
        <w:t>4.  J'ai mangé une salade d’eau.</w:t>
      </w:r>
    </w:p>
    <w:p>
      <w:r>
        <w:t xml:space="preserve">    I ate a salad with water. </w:t>
      </w:r>
    </w:p>
    <w:p>
      <w:r>
        <w:t>5.  La source d’eau est loin de là.</w:t>
      </w:r>
    </w:p>
    <w:p>
      <w:r>
        <w:t xml:space="preserve">   The source of the water is far away. </w:t>
      </w:r>
    </w:p>
    <w:p>
      <w:r>
        <w:t>6.  L’eau du robinet n'est pas potable.</w:t>
      </w:r>
    </w:p>
    <w:p>
      <w:r>
        <w:t xml:space="preserve">   Tap water isn't drinkable. </w:t>
      </w:r>
    </w:p>
    <w:p>
      <w:r>
        <w:t>7.  J'utilise de l'eau pour cuisiner.</w:t>
      </w:r>
    </w:p>
    <w:p>
      <w:r>
        <w:t xml:space="preserve">    I use water to cook.</w:t>
      </w:r>
    </w:p>
    <w:p>
      <w:r>
        <w:t>8.  Il y a beaucoup d'eau sur la planète.</w:t>
      </w:r>
    </w:p>
    <w:p>
      <w:r>
        <w:t xml:space="preserve">   There's a lot of water on the planet. </w:t>
      </w:r>
    </w:p>
    <w:p>
      <w:r>
        <w:t xml:space="preserve">9.  Je veux boire de l’eau claire. </w:t>
      </w:r>
    </w:p>
    <w:p>
      <w:r>
        <w:t xml:space="preserve">   I want to drink clear water. </w:t>
      </w:r>
    </w:p>
    <w:p>
      <w:r>
        <w:t>10. L'eau coule dans la nature.</w:t>
      </w:r>
    </w:p>
    <w:p>
      <w:r>
        <w:t xml:space="preserve">    Water flows in nature.</w:t>
      </w:r>
    </w:p>
    <w:p/>
    <w:p>
      <w:r>
        <w:rPr>
          <w:b/>
        </w:rPr>
        <w:t>Word: table | Meaning: table</w:t>
      </w:r>
    </w:p>
    <w:p/>
    <w:p>
      <w:r>
        <w:t>1. La table est rouge et elle est très grande.</w:t>
      </w:r>
    </w:p>
    <w:p>
      <w:r>
        <w:t xml:space="preserve">  The table is red and it is very large.</w:t>
      </w:r>
    </w:p>
    <w:p>
      <w:r>
        <w:t>2. J'aime manger à la table avec mes amis.</w:t>
      </w:r>
    </w:p>
    <w:p>
      <w:r>
        <w:t xml:space="preserve">  I like to eat at the table with my friends.</w:t>
      </w:r>
    </w:p>
    <w:p>
      <w:r>
        <w:t xml:space="preserve">3. Il y a une table dans la salle de bain. </w:t>
      </w:r>
    </w:p>
    <w:p>
      <w:r>
        <w:t xml:space="preserve">  There is a table in the bathroom.</w:t>
      </w:r>
    </w:p>
    <w:p>
      <w:r>
        <w:t>4. La table est le point central de la pièce.</w:t>
      </w:r>
    </w:p>
    <w:p>
      <w:r>
        <w:t xml:space="preserve">  The table is the central point of the room.</w:t>
      </w:r>
    </w:p>
    <w:p>
      <w:r>
        <w:t>5. On utilise la table pour manger et travailler.</w:t>
      </w:r>
    </w:p>
    <w:p>
      <w:r>
        <w:t xml:space="preserve">  We use the table to eat and work.</w:t>
      </w:r>
    </w:p>
    <w:p>
      <w:r>
        <w:t xml:space="preserve">6. Il faut ranger la table après le repas. </w:t>
      </w:r>
    </w:p>
    <w:p>
      <w:r>
        <w:t xml:space="preserve">   You have to tidy up the table after the meal.</w:t>
      </w:r>
    </w:p>
    <w:p>
      <w:r>
        <w:t xml:space="preserve">7.  La table est en bois, la couleur est naturelle. </w:t>
      </w:r>
    </w:p>
    <w:p>
      <w:r>
        <w:t xml:space="preserve">  The table is made of wood, its colour is natural.</w:t>
      </w:r>
    </w:p>
    <w:p>
      <w:r>
        <w:t xml:space="preserve">8. La table est très stable et solide. </w:t>
      </w:r>
    </w:p>
    <w:p>
      <w:r>
        <w:t xml:space="preserve">  The table is very stable and solid.</w:t>
      </w:r>
    </w:p>
    <w:p>
      <w:r>
        <w:t xml:space="preserve">9. J'ai besoin d'une table pour ranger mes papiers. </w:t>
      </w:r>
    </w:p>
    <w:p>
      <w:r>
        <w:t xml:space="preserve">   I need a table to organize my papers.</w:t>
      </w:r>
    </w:p>
    <w:p>
      <w:r>
        <w:t xml:space="preserve">10. Tu peux me demander de la table, si tu veux. </w:t>
      </w:r>
    </w:p>
    <w:p>
      <w:r>
        <w:t xml:space="preserve">   You can ask for a table if you want.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The flower is magnificent.</w:t>
      </w:r>
    </w:p>
    <w:p>
      <w:r>
        <w:t>2. Je préfère les fleurs de saison.</w:t>
      </w:r>
    </w:p>
    <w:p>
      <w:r>
        <w:t xml:space="preserve">    I prefer seasonal flowers.</w:t>
      </w:r>
    </w:p>
    <w:p>
      <w:r>
        <w:t>3. J'adore la couleur rouge de cette fleur.</w:t>
      </w:r>
    </w:p>
    <w:p>
      <w:r>
        <w:t xml:space="preserve">   I love the red color of this flower.</w:t>
      </w:r>
    </w:p>
    <w:p>
      <w:r>
        <w:t>4. La fleur symbolise l'amour et la joie.</w:t>
      </w:r>
    </w:p>
    <w:p>
      <w:r>
        <w:t xml:space="preserve">  The flower symbolizes love and joy.</w:t>
      </w:r>
    </w:p>
    <w:p>
      <w:r>
        <w:t xml:space="preserve">5. Les fleurs sont une source d'inspiration pour les artistes. </w:t>
      </w:r>
    </w:p>
    <w:p>
      <w:r>
        <w:t xml:space="preserve">   Flowers are a source of inspiration for artists.</w:t>
      </w:r>
    </w:p>
    <w:p>
      <w:r>
        <w:t xml:space="preserve">6. Il a déposé une fleur sur le monument. </w:t>
      </w:r>
    </w:p>
    <w:p>
      <w:r>
        <w:t xml:space="preserve">   He deposited a flower on the monument.</w:t>
      </w:r>
    </w:p>
    <w:p>
      <w:r>
        <w:t xml:space="preserve">7. Nous avons besoin de plus de fleurs dans notre jardin. </w:t>
      </w:r>
    </w:p>
    <w:p>
      <w:r>
        <w:t xml:space="preserve">   We need more flowers in our garden.</w:t>
      </w:r>
    </w:p>
    <w:p>
      <w:r>
        <w:t>8. La fleur d'oranger est rare et précieuse.</w:t>
      </w:r>
    </w:p>
    <w:p>
      <w:r>
        <w:t xml:space="preserve">  The orange blossom is rare and valuable.</w:t>
      </w:r>
    </w:p>
    <w:p>
      <w:r>
        <w:t>9. J'ai reçu une fleur de mon amie comme cadeau.</w:t>
      </w:r>
    </w:p>
    <w:p>
      <w:r>
        <w:t xml:space="preserve">    My friend gave me a flower as a gift.</w:t>
      </w:r>
    </w:p>
    <w:p>
      <w:r>
        <w:t xml:space="preserve">10. Les fleurs sont très belles en ce moment. </w:t>
      </w:r>
    </w:p>
    <w:p>
      <w:r>
        <w:t xml:space="preserve">   Flowers are very beautiful at this time.</w:t>
      </w:r>
    </w:p>
    <w:p/>
    <w:p>
      <w:r>
        <w:rPr>
          <w:b/>
        </w:rPr>
        <w:t>Word: Maison | Meaning: House</w:t>
      </w:r>
    </w:p>
    <w:p/>
    <w:p>
      <w:r>
        <w:t>1.  J'habite dans une maison confortable.</w:t>
      </w:r>
    </w:p>
    <w:p>
      <w:r>
        <w:t xml:space="preserve">   I live in a comfortable house.</w:t>
      </w:r>
    </w:p>
    <w:p>
      <w:r>
        <w:t>2. La maison de Pierre est située à Paris.</w:t>
      </w:r>
    </w:p>
    <w:p>
      <w:r>
        <w:t xml:space="preserve">   Pierre's house is located in Paris.</w:t>
      </w:r>
    </w:p>
    <w:p>
      <w:r>
        <w:t>3. Mon père est le propriétaire d'une maison en bord de mer.</w:t>
      </w:r>
    </w:p>
    <w:p>
      <w:r>
        <w:t xml:space="preserve">   My father owns a house by the sea. </w:t>
      </w:r>
    </w:p>
    <w:p>
      <w:r>
        <w:t>4.  Le jardin de la maison est très agréable.</w:t>
      </w:r>
    </w:p>
    <w:p>
      <w:r>
        <w:t xml:space="preserve">    The garden of the house is very nice.</w:t>
      </w:r>
    </w:p>
    <w:p>
      <w:r>
        <w:t xml:space="preserve">5. Il faut ranger la maison pour éviter les désordres. </w:t>
      </w:r>
    </w:p>
    <w:p>
      <w:r>
        <w:t xml:space="preserve">  It's necessary to tidy up the house to avoid chaos. </w:t>
      </w:r>
    </w:p>
    <w:p>
      <w:r>
        <w:t>6. La maison a deux chambres et une salle de bain.</w:t>
      </w:r>
    </w:p>
    <w:p>
      <w:r>
        <w:t xml:space="preserve">   The house has two bedrooms and a bathroom.</w:t>
      </w:r>
    </w:p>
    <w:p>
      <w:r>
        <w:t>7.  Je fais mes courses dans la maison de quartier.</w:t>
      </w:r>
    </w:p>
    <w:p>
      <w:r>
        <w:t xml:space="preserve">   I do my shopping at the neighborhood store.</w:t>
      </w:r>
    </w:p>
    <w:p>
      <w:r>
        <w:t xml:space="preserve">8.  La famille du professeur a une maison en montagne. </w:t>
      </w:r>
    </w:p>
    <w:p>
      <w:r>
        <w:t xml:space="preserve">    Professor's family has a house in the mountains. </w:t>
      </w:r>
    </w:p>
    <w:p>
      <w:r>
        <w:t xml:space="preserve">9.  J'ai hâte de visiter ma maison d'enfance. </w:t>
      </w:r>
    </w:p>
    <w:p>
      <w:r>
        <w:t xml:space="preserve">   I am looking forward to visiting my childhood home. </w:t>
      </w:r>
    </w:p>
    <w:p>
      <w:r>
        <w:t xml:space="preserve">10.  L’architecte a conçu la maison avec des éléments modernes. </w:t>
      </w:r>
    </w:p>
    <w:p>
      <w:r>
        <w:t xml:space="preserve">   The architect designed the house with modern elements.</w:t>
      </w:r>
    </w:p>
    <w:p/>
    <w:p>
      <w:r>
        <w:rPr>
          <w:b/>
        </w:rPr>
        <w:t>Word: Moi | Meaning: I</w:t>
      </w:r>
    </w:p>
    <w:p/>
    <w:p>
      <w:r>
        <w:t>1. J'ai une nouvelle voiture, moi.</w:t>
      </w:r>
    </w:p>
    <w:p>
      <w:r>
        <w:t xml:space="preserve">   I have a new car, me.</w:t>
      </w:r>
    </w:p>
    <w:p>
      <w:r>
        <w:t>2.  Elle est contente de son nouveau job, moi aussi.</w:t>
      </w:r>
    </w:p>
    <w:p>
      <w:r>
        <w:t xml:space="preserve">   She is happy with her new job, so am I. </w:t>
      </w:r>
    </w:p>
    <w:p>
      <w:r>
        <w:t xml:space="preserve">3.  Je suis fatigué après la course, moi. </w:t>
      </w:r>
    </w:p>
    <w:p>
      <w:r>
        <w:t xml:space="preserve">   I am tired after the race, me.</w:t>
      </w:r>
    </w:p>
    <w:p>
      <w:r>
        <w:t>4.  Vous avez des questions, moi?</w:t>
      </w:r>
    </w:p>
    <w:p>
      <w:r>
        <w:t xml:space="preserve">   Do you have any questions for me?</w:t>
      </w:r>
    </w:p>
    <w:p>
      <w:r>
        <w:t xml:space="preserve">5.  La musique est trop forte, moi. </w:t>
      </w:r>
    </w:p>
    <w:p>
      <w:r>
        <w:t xml:space="preserve">   The music is too loud, me. </w:t>
      </w:r>
    </w:p>
    <w:p>
      <w:r>
        <w:t xml:space="preserve">6.  Moi, je suis un artiste. </w:t>
      </w:r>
    </w:p>
    <w:p>
      <w:r>
        <w:t xml:space="preserve">   I am an artist.</w:t>
      </w:r>
    </w:p>
    <w:p>
      <w:r>
        <w:t xml:space="preserve">7.  Il m'a parlé de la ville, moi aussi. </w:t>
      </w:r>
    </w:p>
    <w:p>
      <w:r>
        <w:t xml:space="preserve">   He told me about the city, me as well.</w:t>
      </w:r>
    </w:p>
    <w:p>
      <w:r>
        <w:t xml:space="preserve">8.  Le soleil est magnifique aujourd’hui, moi. </w:t>
      </w:r>
    </w:p>
    <w:p>
      <w:r>
        <w:t xml:space="preserve">   The sun is beautiful today, me.</w:t>
      </w:r>
    </w:p>
    <w:p>
      <w:r>
        <w:t xml:space="preserve">9.  J’ai besoin d’un peu d’aide, moi. </w:t>
      </w:r>
    </w:p>
    <w:p>
      <w:r>
        <w:t xml:space="preserve">   I need a little help, me.</w:t>
      </w:r>
    </w:p>
    <w:p>
      <w:r>
        <w:t xml:space="preserve">10. Je vais au cinéma, moi. </w:t>
      </w:r>
    </w:p>
    <w:p>
      <w:r>
        <w:t xml:space="preserve">    I'm going to the cinema, me.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The woman is beautiful.</w:t>
      </w:r>
    </w:p>
    <w:p>
      <w:r>
        <w:t>2. Il est beau, avec ses cheveux blonds.</w:t>
      </w:r>
    </w:p>
    <w:p>
      <w:r>
        <w:t xml:space="preserve">  He is handsome, with blonde hair.</w:t>
      </w:r>
    </w:p>
    <w:p>
      <w:r>
        <w:t xml:space="preserve">3. C'est une belle journée. </w:t>
      </w:r>
    </w:p>
    <w:p>
      <w:r>
        <w:t xml:space="preserve">  It's a beautiful day.</w:t>
      </w:r>
    </w:p>
    <w:p>
      <w:r>
        <w:t>4. Elle avait une belle robe verte.</w:t>
      </w:r>
    </w:p>
    <w:p>
      <w:r>
        <w:t xml:space="preserve">  She had a beautiful green dress.</w:t>
      </w:r>
    </w:p>
    <w:p>
      <w:r>
        <w:t>5. Les fleurs sont belles.</w:t>
      </w:r>
    </w:p>
    <w:p>
      <w:r>
        <w:t xml:space="preserve">  The flowers are beautiful.</w:t>
      </w:r>
    </w:p>
    <w:p>
      <w:r>
        <w:t>6. La maison est belle et confortable.</w:t>
      </w:r>
    </w:p>
    <w:p>
      <w:r>
        <w:t xml:space="preserve">  The house is beautiful and comfortable.</w:t>
      </w:r>
    </w:p>
    <w:p>
      <w:r>
        <w:t xml:space="preserve">7. J’ai vu une belle fille à la plage. </w:t>
      </w:r>
    </w:p>
    <w:p>
      <w:r>
        <w:t xml:space="preserve">  I saw a beautiful girl at the beach.</w:t>
      </w:r>
    </w:p>
    <w:p>
      <w:r>
        <w:t xml:space="preserve">8. Cette ville a beaucoup de choses belles. </w:t>
      </w:r>
    </w:p>
    <w:p>
      <w:r>
        <w:t xml:space="preserve">  This city has many beautiful things. </w:t>
      </w:r>
    </w:p>
    <w:p>
      <w:r>
        <w:t>9. Le ciel est belle aujourd'hui.</w:t>
      </w:r>
    </w:p>
    <w:p>
      <w:r>
        <w:t xml:space="preserve">  The sky is beautiful today.</w:t>
      </w:r>
    </w:p>
    <w:p>
      <w:r>
        <w:t xml:space="preserve">10. Ce gâteau est très beau! </w:t>
      </w:r>
    </w:p>
    <w:p>
      <w:r>
        <w:t xml:space="preserve">   This cake is very pretty!</w:t>
      </w:r>
    </w:p>
    <w:p/>
    <w:p>
      <w:r>
        <w:rPr>
          <w:b/>
        </w:rPr>
        <w:t>Word: Tu | Meaning: You</w:t>
      </w:r>
    </w:p>
    <w:p/>
    <w:p>
      <w:r>
        <w:t>1. Tu es magnifique !</w:t>
      </w:r>
    </w:p>
    <w:p>
      <w:r>
        <w:t xml:space="preserve">  You are magnificent!</w:t>
      </w:r>
    </w:p>
    <w:p>
      <w:r>
        <w:t>2. J'aime beaucoup la musique de la guitare, tu en as aussi ?</w:t>
      </w:r>
    </w:p>
    <w:p>
      <w:r>
        <w:t xml:space="preserve">   I love guitar music; do you also like it?</w:t>
      </w:r>
    </w:p>
    <w:p>
      <w:r>
        <w:t xml:space="preserve">3. Il me semble que tu as oublié ton sac à dos. </w:t>
      </w:r>
    </w:p>
    <w:p>
      <w:r>
        <w:t xml:space="preserve">   It seems that you have forgotten your backpack. </w:t>
      </w:r>
    </w:p>
    <w:p>
      <w:r>
        <w:t xml:space="preserve">4. Nous sommes très heureux de te voir. </w:t>
      </w:r>
    </w:p>
    <w:p>
      <w:r>
        <w:t xml:space="preserve">  We are very happy to see you. </w:t>
      </w:r>
    </w:p>
    <w:p>
      <w:r>
        <w:t xml:space="preserve">5. Tu peux m'aider avec la cuisine ? </w:t>
      </w:r>
    </w:p>
    <w:p>
      <w:r>
        <w:t xml:space="preserve">   Can you help me in the kitchen?</w:t>
      </w:r>
    </w:p>
    <w:p>
      <w:r>
        <w:t xml:space="preserve">6. Est-ce que tu veux aller au cinéma ? </w:t>
      </w:r>
    </w:p>
    <w:p>
      <w:r>
        <w:t xml:space="preserve">   Do you want to go to the cinema?</w:t>
      </w:r>
    </w:p>
    <w:p>
      <w:r>
        <w:t xml:space="preserve">7. J'ai besoin d'aide pour les devoirs, tu pourrais m'aider ? </w:t>
      </w:r>
    </w:p>
    <w:p>
      <w:r>
        <w:t xml:space="preserve">  I need help with my homework, could you help me?</w:t>
      </w:r>
    </w:p>
    <w:p>
      <w:r>
        <w:t xml:space="preserve">8. Tu as beaucoup de choses à faire aujourd'hui! </w:t>
      </w:r>
    </w:p>
    <w:p>
      <w:r>
        <w:t xml:space="preserve">  You have a lot of things to do today!</w:t>
      </w:r>
    </w:p>
    <w:p>
      <w:r>
        <w:t xml:space="preserve">9. Tu parles français avec un accent très local ! </w:t>
      </w:r>
    </w:p>
    <w:p>
      <w:r>
        <w:t xml:space="preserve">   You speak French with a very local accent!</w:t>
      </w:r>
    </w:p>
    <w:p>
      <w:r>
        <w:t xml:space="preserve">10.  Tu veux quelque chose de spécial ? </w:t>
      </w:r>
    </w:p>
    <w:p>
      <w:r>
        <w:t xml:space="preserve">    Do you want something special?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