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 à vous.</w:t>
      </w:r>
    </w:p>
    <w:p>
      <w:r>
        <w:t xml:space="preserve">    Greetings to you.</w:t>
      </w:r>
    </w:p>
    <w:p>
      <w:r>
        <w:t>4.  Bonjour, je m'appelle…</w:t>
      </w:r>
    </w:p>
    <w:p>
      <w:r>
        <w:t xml:space="preserve">    Hello, my name is…</w:t>
      </w:r>
    </w:p>
    <w:p>
      <w:r>
        <w:t>5.  Bonjour, quel temps fait-il aujourd'hui ?</w:t>
      </w:r>
    </w:p>
    <w:p>
      <w:r>
        <w:t xml:space="preserve">    Hello, what's the weather like today? </w:t>
      </w:r>
    </w:p>
    <w:p>
      <w:r>
        <w:t>6.  Je voudrais un café, s'il vous plaît.</w:t>
      </w:r>
    </w:p>
    <w:p>
      <w:r>
        <w:t xml:space="preserve">    I would like a coffee, please. </w:t>
      </w:r>
    </w:p>
    <w:p>
      <w:r>
        <w:t>7.  Bonjour, est-ce que vous parlez anglais?</w:t>
      </w:r>
    </w:p>
    <w:p>
      <w:r>
        <w:t xml:space="preserve">    Hello, do you speak English?</w:t>
      </w:r>
    </w:p>
    <w:p>
      <w:r>
        <w:t>8.  Bonjour, j'ai besoin d’aide pour…</w:t>
      </w:r>
    </w:p>
    <w:p>
      <w:r>
        <w:t xml:space="preserve">    Hello, I need help with…</w:t>
      </w:r>
    </w:p>
    <w:p>
      <w:r>
        <w:t>9.  Bonjour, la ville est très belle aujourd'hui !</w:t>
      </w:r>
    </w:p>
    <w:p>
      <w:r>
        <w:t xml:space="preserve">    Good day, the city is very beautiful today! </w:t>
      </w:r>
    </w:p>
    <w:p>
      <w:r>
        <w:t>10.  Bonjour, merci beaucoup.</w:t>
      </w:r>
    </w:p>
    <w:p>
      <w:r>
        <w:t xml:space="preserve">   Hello, thank you very much.</w:t>
      </w:r>
    </w:p>
    <w:p/>
    <w:p>
      <w:r>
        <w:t>Tête: &lt;Head&gt;</w:t>
      </w:r>
    </w:p>
    <w:p/>
    <w:p>
      <w:r>
        <w:t>1.  Ma tête est fatiguée après une longue journée de travail.</w:t>
      </w:r>
    </w:p>
    <w:p>
      <w:r>
        <w:t xml:space="preserve">    My head is tired after a long day at work.</w:t>
      </w:r>
    </w:p>
    <w:p>
      <w:r>
        <w:t xml:space="preserve">2.  Elle a un grand talent pour la peinture, mais son visage est parfois trop sérieux. </w:t>
      </w:r>
    </w:p>
    <w:p>
      <w:r>
        <w:t xml:space="preserve">    She has great talent for painting, but her face is sometimes too serious.</w:t>
      </w:r>
    </w:p>
    <w:p>
      <w:r>
        <w:t>3.  Le chat se penche sur sa tête et regarde le monde.</w:t>
      </w:r>
    </w:p>
    <w:p>
      <w:r>
        <w:t xml:space="preserve">    The cat leans over its head and looks at the world. </w:t>
      </w:r>
    </w:p>
    <w:p>
      <w:r>
        <w:t xml:space="preserve">4.  J'ai besoin de prendre une pause pour me calmer. Je vais essayer de respirer profondément. </w:t>
      </w:r>
    </w:p>
    <w:p>
      <w:r>
        <w:t xml:space="preserve">    I need a break to calm down. I’ll try to breathe deeply.</w:t>
      </w:r>
    </w:p>
    <w:p>
      <w:r>
        <w:t>5.  Il a mal à la tête et il doit aller se reposer.</w:t>
      </w:r>
    </w:p>
    <w:p>
      <w:r>
        <w:t xml:space="preserve">    He has a headache and he needs to rest. </w:t>
      </w:r>
    </w:p>
    <w:p>
      <w:r>
        <w:t>6.  J'ai hâte de me rendre chez moi pour avoir un café au lait chaud et manger une baguette.</w:t>
      </w:r>
    </w:p>
    <w:p>
      <w:r>
        <w:t xml:space="preserve">     I’m looking forward to going home to have a hot cup of coffee and a croissant.</w:t>
      </w:r>
    </w:p>
    <w:p>
      <w:r>
        <w:t xml:space="preserve">7.  Le garçon est très intelligent, avec une tête pleine d'idées. </w:t>
      </w:r>
    </w:p>
    <w:p>
      <w:r>
        <w:t xml:space="preserve">    The boy is very clever, with a head full of ideas.</w:t>
      </w:r>
    </w:p>
    <w:p>
      <w:r>
        <w:t xml:space="preserve">8.  La tête de l’homme était pleine de tristesse et il ne savait pas comment s’en sortir. </w:t>
      </w:r>
    </w:p>
    <w:p>
      <w:r>
        <w:t xml:space="preserve">    The man’s head was filled with sadness and he didn't know how to get out of it. </w:t>
      </w:r>
    </w:p>
    <w:p>
      <w:r>
        <w:t xml:space="preserve">9.  Je dois aller me faire vérifier la tête car j'ai eu un léger choc de voiture. </w:t>
      </w:r>
    </w:p>
    <w:p>
      <w:r>
        <w:t xml:space="preserve">    I have to go get my head checked because I had a slight car accident. </w:t>
      </w:r>
    </w:p>
    <w:p>
      <w:r>
        <w:t>10. Le chef a préparé une salade verte et elle était délicieuse, avec une petite vinaigrette.</w:t>
      </w:r>
    </w:p>
    <w:p>
      <w:r>
        <w:t xml:space="preserve">     The chef prepared a green salad and it was delicious, with a little vinaigrette.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 l’océan est imprenable.</w:t>
      </w:r>
    </w:p>
    <w:p>
      <w:r>
        <w:t xml:space="preserve">    The view of the ocean is unbeatable.</w:t>
      </w:r>
    </w:p>
    <w:p>
      <w:r>
        <w:t>3. Elle a une vue très claire et précise.</w:t>
      </w:r>
    </w:p>
    <w:p>
      <w:r>
        <w:t xml:space="preserve">    She has a very clear and precise view.</w:t>
      </w:r>
    </w:p>
    <w:p>
      <w:r>
        <w:t xml:space="preserve">4. Il faut une bonne vue pour trouver les bonnes routes. </w:t>
      </w:r>
    </w:p>
    <w:p>
      <w:r>
        <w:t xml:space="preserve">    You need good vision to find the right roads.</w:t>
      </w:r>
    </w:p>
    <w:p>
      <w:r>
        <w:t>5. La vue de la montagne est magnifique à l'aube.</w:t>
      </w:r>
    </w:p>
    <w:p>
      <w:r>
        <w:t xml:space="preserve">    The mountain view is beautiful at dawn.</w:t>
      </w:r>
    </w:p>
    <w:p>
      <w:r>
        <w:t>6. J’aime avoir une vue sur mes enfants quand je travaille.</w:t>
      </w:r>
    </w:p>
    <w:p>
      <w:r>
        <w:t xml:space="preserve">   I like having a view of my kids when I work. </w:t>
      </w:r>
    </w:p>
    <w:p>
      <w:r>
        <w:t>7. L’architecture de l’hôtel offre une belle vue sur la ville.</w:t>
      </w:r>
    </w:p>
    <w:p>
      <w:r>
        <w:t xml:space="preserve">    The architecture of the hotel offers a beautiful view of the city.</w:t>
      </w:r>
    </w:p>
    <w:p>
      <w:r>
        <w:t xml:space="preserve">8. On peut voir le coucher du soleil depuis cette vue. </w:t>
      </w:r>
    </w:p>
    <w:p>
      <w:r>
        <w:t xml:space="preserve">    You can see the sunset from this view.</w:t>
      </w:r>
    </w:p>
    <w:p>
      <w:r>
        <w:t>9. La nature offre une vue magnifique, elle est à couper le souffle!</w:t>
      </w:r>
    </w:p>
    <w:p>
      <w:r>
        <w:t xml:space="preserve">    Nature offers a magnificent view, it is breathtaking!</w:t>
      </w:r>
    </w:p>
    <w:p>
      <w:r>
        <w:t>10. Cette chambre offre une vue imprenable sur les collines verdoyantes.</w:t>
      </w:r>
    </w:p>
    <w:p>
      <w:r>
        <w:t xml:space="preserve">    This room offers an incredible view of the verdant hills.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J'ai rencontré un homme qui travaille pour elle.</w:t>
      </w:r>
    </w:p>
    <w:p>
      <w:r>
        <w:t xml:space="preserve">  I met a man who works for her.</w:t>
      </w:r>
    </w:p>
    <w:p>
      <w:r>
        <w:t xml:space="preserve">3. Elle fait des études en philosophie. </w:t>
      </w:r>
    </w:p>
    <w:p>
      <w:r>
        <w:t xml:space="preserve">  She is studying philosophy.</w:t>
      </w:r>
    </w:p>
    <w:p>
      <w:r>
        <w:t>4. Elle adore les films d'animation français.</w:t>
      </w:r>
    </w:p>
    <w:p>
      <w:r>
        <w:t xml:space="preserve">  She loves French animated movies. </w:t>
      </w:r>
    </w:p>
    <w:p>
      <w:r>
        <w:t>5. Je vais la voir demain, elle est venue.</w:t>
      </w:r>
    </w:p>
    <w:p>
      <w:r>
        <w:t xml:space="preserve">  I am going to see her tomorrow, she came.</w:t>
      </w:r>
    </w:p>
    <w:p>
      <w:r>
        <w:t>6. Elle a une grande imagination.</w:t>
      </w:r>
    </w:p>
    <w:p>
      <w:r>
        <w:t xml:space="preserve">  She has a big imagination.</w:t>
      </w:r>
    </w:p>
    <w:p>
      <w:r>
        <w:t xml:space="preserve">7. Nous sommes allés au musée avec elle. </w:t>
      </w:r>
    </w:p>
    <w:p>
      <w:r>
        <w:t xml:space="preserve">  We went to the museum with her.</w:t>
      </w:r>
    </w:p>
    <w:p>
      <w:r>
        <w:t>8. Elle préfère la musique classique.</w:t>
      </w:r>
    </w:p>
    <w:p>
      <w:r>
        <w:t xml:space="preserve">  She prefers classical music.</w:t>
      </w:r>
    </w:p>
    <w:p>
      <w:r>
        <w:t xml:space="preserve">9. Elle est toujours gentille et souriante. </w:t>
      </w:r>
    </w:p>
    <w:p>
      <w:r>
        <w:t xml:space="preserve">  She is always kind and smiling.</w:t>
      </w:r>
    </w:p>
    <w:p>
      <w:r>
        <w:t>10. Le chat est à l'extérieur, elle le regarde.</w:t>
      </w:r>
    </w:p>
    <w:p>
      <w:r>
        <w:t xml:space="preserve">  The cat is outside, she watches it.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Who do you know?</w:t>
      </w:r>
    </w:p>
    <w:p>
      <w:r>
        <w:t>2. Je ne sais pas qui elle est.</w:t>
      </w:r>
    </w:p>
    <w:p>
      <w:r>
        <w:t xml:space="preserve">  I don't know who she is.</w:t>
      </w:r>
    </w:p>
    <w:p>
      <w:r>
        <w:t xml:space="preserve">3. Qui est l'auteur de ce livre ? </w:t>
      </w:r>
    </w:p>
    <w:p>
      <w:r>
        <w:t xml:space="preserve">  Who is the author of this book?</w:t>
      </w:r>
    </w:p>
    <w:p>
      <w:r>
        <w:t>4. La musique est-elle d'un artiste particulier ?</w:t>
      </w:r>
    </w:p>
    <w:p>
      <w:r>
        <w:t xml:space="preserve">  Is the music by a particular artist?</w:t>
      </w:r>
    </w:p>
    <w:p>
      <w:r>
        <w:t>5. Qui est le propriétaire de cette maison ?</w:t>
      </w:r>
    </w:p>
    <w:p>
      <w:r>
        <w:t xml:space="preserve">  Who owns this house? </w:t>
      </w:r>
    </w:p>
    <w:p>
      <w:r>
        <w:t xml:space="preserve">6. Est-ce que tu sais qui a gagné ? </w:t>
      </w:r>
    </w:p>
    <w:p>
      <w:r>
        <w:t xml:space="preserve">  Do you know who won?</w:t>
      </w:r>
    </w:p>
    <w:p>
      <w:r>
        <w:t xml:space="preserve">7.  Qui est le meilleur joueur de football ? </w:t>
      </w:r>
    </w:p>
    <w:p>
      <w:r>
        <w:t xml:space="preserve">  Who is the best football player?</w:t>
      </w:r>
    </w:p>
    <w:p>
      <w:r>
        <w:t xml:space="preserve">8. On peut trouver des informations sur Qui? </w:t>
      </w:r>
    </w:p>
    <w:p>
      <w:r>
        <w:t xml:space="preserve">  You can find information about Who? </w:t>
      </w:r>
    </w:p>
    <w:p>
      <w:r>
        <w:t xml:space="preserve">9.  La réponse, on ne la connait pas encore qui. </w:t>
      </w:r>
    </w:p>
    <w:p>
      <w:r>
        <w:t xml:space="preserve">   We don't know who the answer is yet. </w:t>
      </w:r>
    </w:p>
    <w:p>
      <w:r>
        <w:t xml:space="preserve">10. Qui est-elle en train de faire ? </w:t>
      </w:r>
    </w:p>
    <w:p>
      <w:r>
        <w:t xml:space="preserve">    Who is she doing?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>The house is big.</w:t>
      </w:r>
    </w:p>
    <w:p>
      <w:r>
        <w:t>2. J'ai une voiture, la rouge.</w:t>
      </w:r>
    </w:p>
    <w:p>
      <w:r>
        <w:t>I have a car, the red one.</w:t>
      </w:r>
    </w:p>
    <w:p>
      <w:r>
        <w:t>3. Elle parle français, la.</w:t>
      </w:r>
    </w:p>
    <w:p>
      <w:r>
        <w:t xml:space="preserve">She speaks French, it. </w:t>
      </w:r>
    </w:p>
    <w:p>
      <w:r>
        <w:t>4. Le chat est noir et blanc, la.</w:t>
      </w:r>
    </w:p>
    <w:p>
      <w:r>
        <w:t xml:space="preserve">The cat is black and white, it. </w:t>
      </w:r>
    </w:p>
    <w:p>
      <w:r>
        <w:t xml:space="preserve">5. Je suis fatigué, la. </w:t>
      </w:r>
    </w:p>
    <w:p>
      <w:r>
        <w:t xml:space="preserve">I am tired, it. </w:t>
      </w:r>
    </w:p>
    <w:p>
      <w:r>
        <w:t>6. La lumière est faible.</w:t>
      </w:r>
    </w:p>
    <w:p>
      <w:r>
        <w:t>The light is dim.</w:t>
      </w:r>
    </w:p>
    <w:p>
      <w:r>
        <w:t xml:space="preserve">7. Voulez-vous une tasse de thé, la? </w:t>
      </w:r>
    </w:p>
    <w:p>
      <w:r>
        <w:t>Do you want a cup of tea, it?</w:t>
      </w:r>
    </w:p>
    <w:p>
      <w:r>
        <w:t>8. J'aime manger du pain et de la soupe.</w:t>
      </w:r>
    </w:p>
    <w:p>
      <w:r>
        <w:t>I like eating bread and soup.</w:t>
      </w:r>
    </w:p>
    <w:p>
      <w:r>
        <w:t>9. La musique est belle.</w:t>
      </w:r>
    </w:p>
    <w:p>
      <w:r>
        <w:t>The music is beautiful.</w:t>
      </w:r>
    </w:p>
    <w:p>
      <w:r>
        <w:t xml:space="preserve">10. Il y a beaucoup d’espace, la. </w:t>
      </w:r>
    </w:p>
    <w:p>
      <w:r>
        <w:t>There is a lot of space, it.</w:t>
      </w:r>
    </w:p>
    <w:p/>
    <w:p>
      <w:r>
        <w:t>Sable: &lt;Sand&gt;</w:t>
      </w:r>
    </w:p>
    <w:p/>
    <w:p>
      <w:r>
        <w:t>1. Le sable est fin et blanc sur la plage.</w:t>
      </w:r>
    </w:p>
    <w:p>
      <w:r>
        <w:t xml:space="preserve">    The sand is fine and white on the beach.</w:t>
      </w:r>
    </w:p>
    <w:p>
      <w:r>
        <w:t>2. Les enfants jouaient dans le sable avec leurs jeux de construction.</w:t>
      </w:r>
    </w:p>
    <w:p>
      <w:r>
        <w:t xml:space="preserve">    The children were playing in the sand with their building toys.</w:t>
      </w:r>
    </w:p>
    <w:p>
      <w:r>
        <w:t>3. La couleur du sable change en fonction de l'endroit où il est trouvé.</w:t>
      </w:r>
    </w:p>
    <w:p>
      <w:r>
        <w:t xml:space="preserve">    The color of the sand changes depending on where it is found. </w:t>
      </w:r>
    </w:p>
    <w:p>
      <w:r>
        <w:t>4. Nous avons construit un château de sable sur la plage.</w:t>
      </w:r>
    </w:p>
    <w:p>
      <w:r>
        <w:t xml:space="preserve">    We built a sandcastle on the beach.</w:t>
      </w:r>
    </w:p>
    <w:p>
      <w:r>
        <w:t>5. Le sable mouillé glisse sous les pieds lorsque vous essayez de marcher.</w:t>
      </w:r>
    </w:p>
    <w:p>
      <w:r>
        <w:t xml:space="preserve">    Wet sand slips under your feet when you try to walk. </w:t>
      </w:r>
    </w:p>
    <w:p>
      <w:r>
        <w:t xml:space="preserve">6.  La plage est une zone naturelle où le sable se trouve en grande quantité. </w:t>
      </w:r>
    </w:p>
    <w:p>
      <w:r>
        <w:t xml:space="preserve">    The beach is a natural area where sand is in large quantity. </w:t>
      </w:r>
    </w:p>
    <w:p>
      <w:r>
        <w:t>7. Il y a des grains de sable dans l'eau, qui s'évaporent avec la chaleur.</w:t>
      </w:r>
    </w:p>
    <w:p>
      <w:r>
        <w:t xml:space="preserve">    There are sand grains in the water that evaporate with the heat.  </w:t>
      </w:r>
    </w:p>
    <w:p>
      <w:r>
        <w:t>8. La plage est une zone calme et paisible, idéale pour se détendre.</w:t>
      </w:r>
    </w:p>
    <w:p>
      <w:r>
        <w:t xml:space="preserve">   The beach is a quiet and peaceful area, ideal for relaxation. </w:t>
      </w:r>
    </w:p>
    <w:p>
      <w:r>
        <w:t>9. Le sable s'évapore lorsque la température diminue.</w:t>
      </w:r>
    </w:p>
    <w:p>
      <w:r>
        <w:t xml:space="preserve">    Sand evaporates when the temperature decreases.</w:t>
      </w:r>
    </w:p>
    <w:p>
      <w:r>
        <w:t>10.  Le sable était encore humide après la pluie.</w:t>
      </w:r>
    </w:p>
    <w:p>
      <w:r>
        <w:t xml:space="preserve">    The sand was still wet after the rain.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La journée est belle et claire.</w:t>
      </w:r>
    </w:p>
    <w:p>
      <w:r>
        <w:t xml:space="preserve">   The day is beautiful and clear.</w:t>
      </w:r>
    </w:p>
    <w:p>
      <w:r>
        <w:t>3. Il est heureux de parler français.</w:t>
      </w:r>
    </w:p>
    <w:p>
      <w:r>
        <w:t xml:space="preserve">   He is happy to speak French.</w:t>
      </w:r>
    </w:p>
    <w:p>
      <w:r>
        <w:t xml:space="preserve">4. Vous êtes fatigué? </w:t>
      </w:r>
    </w:p>
    <w:p>
      <w:r>
        <w:t xml:space="preserve">   Are you tired?</w:t>
      </w:r>
    </w:p>
    <w:p>
      <w:r>
        <w:t>5. Le gâteau est bon.</w:t>
      </w:r>
    </w:p>
    <w:p>
      <w:r>
        <w:t xml:space="preserve">   The cake is good.</w:t>
      </w:r>
    </w:p>
    <w:p>
      <w:r>
        <w:t>6. C’est une belle journée, n'est-ce pas ?</w:t>
      </w:r>
    </w:p>
    <w:p>
      <w:r>
        <w:t xml:space="preserve">   It's a beautiful day, isn't it?</w:t>
      </w:r>
    </w:p>
    <w:p>
      <w:r>
        <w:t xml:space="preserve">7. J'ai besoin d'un peu d'aide. </w:t>
      </w:r>
    </w:p>
    <w:p>
      <w:r>
        <w:t xml:space="preserve">   I need a little help. </w:t>
      </w:r>
    </w:p>
    <w:p>
      <w:r>
        <w:t>8. La musique est douce et agréable.</w:t>
      </w:r>
    </w:p>
    <w:p>
      <w:r>
        <w:t xml:space="preserve">   The music is soft and pleasant.</w:t>
      </w:r>
    </w:p>
    <w:p>
      <w:r>
        <w:t>9. J'aime les fruits rouges.</w:t>
      </w:r>
    </w:p>
    <w:p>
      <w:r>
        <w:t xml:space="preserve">   I like red fruits.</w:t>
      </w:r>
    </w:p>
    <w:p>
      <w:r>
        <w:t>10. Il fait beau aujourd'hui.</w:t>
      </w:r>
    </w:p>
    <w:p>
      <w:r>
        <w:t xml:space="preserve">    It is beautiful today.</w:t>
      </w:r>
    </w:p>
    <w:p/>
    <w:p>
      <w:r>
        <w:t xml:space="preserve">Saisire: &lt;To enter/to go in/To go out&gt;  |  Meaning:  Entrance, doorway, exit </w:t>
        <w:br/>
        <w:br/>
        <w:br/>
        <w:t>Let me know if you have any other words you'd like me to translate!</w:t>
      </w:r>
    </w:p>
    <w:p/>
    <w:p>
      <w:r>
        <w:t>1.  Je suis d'accord, il est temps de partir à la soirée.</w:t>
      </w:r>
    </w:p>
    <w:p>
      <w:r>
        <w:t xml:space="preserve">    I agree, it's time to go to the party.</w:t>
      </w:r>
    </w:p>
    <w:p>
      <w:r>
        <w:t xml:space="preserve">2.  J'aime beaucoup cuisiner dans ma cuisine. </w:t>
      </w:r>
    </w:p>
    <w:p>
      <w:r>
        <w:t xml:space="preserve">    I love cooking in my kitchen.</w:t>
      </w:r>
    </w:p>
    <w:p>
      <w:r>
        <w:t xml:space="preserve">3.   La musique était trop belle et je me suis dit que je voulais écouter plus longtemps. </w:t>
      </w:r>
    </w:p>
    <w:p>
      <w:r>
        <w:t xml:space="preserve">    The music was too beautiful and I told myself that I wanted to listen longer.</w:t>
      </w:r>
    </w:p>
    <w:p>
      <w:r>
        <w:t>4.  Elle sait faire les courses et elle a beaucoup d'expérience.</w:t>
      </w:r>
    </w:p>
    <w:p>
      <w:r>
        <w:t xml:space="preserve">    She knows how to do the shopping and she has a lot of experience.</w:t>
      </w:r>
    </w:p>
    <w:p>
      <w:r>
        <w:t xml:space="preserve">5.   Mon père est très content de venir à la rencontre de ses enfants. </w:t>
      </w:r>
    </w:p>
    <w:p>
      <w:r>
        <w:t xml:space="preserve">    My father is very happy to meet his children.</w:t>
      </w:r>
    </w:p>
    <w:p>
      <w:r>
        <w:t>6.  Nous avons mangé une salade de fruits et cela était délicieux.</w:t>
      </w:r>
    </w:p>
    <w:p>
      <w:r>
        <w:t xml:space="preserve">    We ate a fruit salad, which was delicious. </w:t>
      </w:r>
    </w:p>
    <w:p>
      <w:r>
        <w:t>7.  Je suis arrivé à Paris et je me sens très excité!</w:t>
      </w:r>
    </w:p>
    <w:p>
      <w:r>
        <w:t xml:space="preserve">   I arrived in Paris and I feel very excited!</w:t>
      </w:r>
    </w:p>
    <w:p>
      <w:r>
        <w:t xml:space="preserve">8.  Elle sait parler plusieurs langues fluently. </w:t>
      </w:r>
    </w:p>
    <w:p>
      <w:r>
        <w:t xml:space="preserve">    She knows how to speak several languages fluently. </w:t>
      </w:r>
    </w:p>
    <w:p>
      <w:r>
        <w:t xml:space="preserve">9.  J'ai besoin d'un peu d’argent, si tu veux m’aider j'approuve. </w:t>
      </w:r>
    </w:p>
    <w:p>
      <w:r>
        <w:t xml:space="preserve">   I need a little bit of money, if you want to help me, I approve.</w:t>
      </w:r>
    </w:p>
    <w:p>
      <w:r>
        <w:t xml:space="preserve">10.  Je suis heureux de te voir !  </w:t>
      </w:r>
    </w:p>
    <w:p>
      <w:r>
        <w:t xml:space="preserve">    It is nice to see you!</w:t>
      </w:r>
    </w:p>
    <w:p/>
    <w:p>
      <w:r>
        <w:rPr>
          <w:b/>
        </w:rPr>
        <w:t>Word: Lui | Meaning: He</w:t>
      </w:r>
    </w:p>
    <w:p/>
    <w:p>
      <w:r>
        <w:t>1. Il est parti à l'étranger.</w:t>
      </w:r>
    </w:p>
    <w:p>
      <w:r>
        <w:t xml:space="preserve">   He went abroad.</w:t>
      </w:r>
    </w:p>
    <w:p>
      <w:r>
        <w:t>2. Vous lui avez offert une fleur.</w:t>
      </w:r>
    </w:p>
    <w:p>
      <w:r>
        <w:t xml:space="preserve">   You gave him a flower.</w:t>
      </w:r>
    </w:p>
    <w:p>
      <w:r>
        <w:t>3.  Lui parler de son passé était difficile.</w:t>
      </w:r>
    </w:p>
    <w:p>
      <w:r>
        <w:t xml:space="preserve">   Talking to him about his past was difficult. </w:t>
      </w:r>
    </w:p>
    <w:p>
      <w:r>
        <w:t>4.  Juste après, il lui a dit qu'il voulait le voir.</w:t>
      </w:r>
    </w:p>
    <w:p>
      <w:r>
        <w:t xml:space="preserve">   Right after, he told him that he wanted to see him.</w:t>
      </w:r>
    </w:p>
    <w:p>
      <w:r>
        <w:t>5. Lui montrer la photo de sa mère est important pour lui.</w:t>
      </w:r>
    </w:p>
    <w:p>
      <w:r>
        <w:t xml:space="preserve">   Showing her mother's picture is important for him.</w:t>
      </w:r>
    </w:p>
    <w:p>
      <w:r>
        <w:t xml:space="preserve">6. Il lui attendait devant la porte. </w:t>
      </w:r>
    </w:p>
    <w:p>
      <w:r>
        <w:t xml:space="preserve">    He was waiting for him in front of the door.</w:t>
      </w:r>
    </w:p>
    <w:p>
      <w:r>
        <w:t>7.  Lui donner un cadeau était une tradition familiale.</w:t>
      </w:r>
    </w:p>
    <w:p>
      <w:r>
        <w:t xml:space="preserve">   Giving him a present was a family tradition.</w:t>
      </w:r>
    </w:p>
    <w:p>
      <w:r>
        <w:t>8.  Je ne sais pas si lui va réussir.</w:t>
      </w:r>
    </w:p>
    <w:p>
      <w:r>
        <w:t xml:space="preserve">   I don't know if he will succeed.</w:t>
      </w:r>
    </w:p>
    <w:p>
      <w:r>
        <w:t xml:space="preserve">9.  Elle lui a fait un sourire tendre. </w:t>
      </w:r>
    </w:p>
    <w:p>
      <w:r>
        <w:t xml:space="preserve">    She gave him a tender smile. </w:t>
      </w:r>
    </w:p>
    <w:p>
      <w:r>
        <w:t xml:space="preserve">10. Lui dire de rester à l'intérieur était une nécessité. </w:t>
      </w:r>
    </w:p>
    <w:p>
      <w:r>
        <w:t xml:space="preserve">     Telling him to stay inside was a necessity.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