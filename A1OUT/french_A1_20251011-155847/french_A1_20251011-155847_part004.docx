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Feuile | Meaning:  **File**</w:t>
      </w:r>
    </w:p>
    <w:p/>
    <w:p>
      <w:r>
        <w:t xml:space="preserve">1. J'ai besoin de faire un feuile pour la liste des tâches.  </w:t>
      </w:r>
    </w:p>
    <w:p>
      <w:r>
        <w:t xml:space="preserve">   I need to make a sheet for the tasks list.</w:t>
      </w:r>
    </w:p>
    <w:p>
      <w:r>
        <w:t>2. La feuille est pliée en deux dans ma poche.</w:t>
      </w:r>
    </w:p>
    <w:p>
      <w:r>
        <w:t xml:space="preserve">   The sheet is folded in half in my pocket. </w:t>
      </w:r>
    </w:p>
    <w:p>
      <w:r>
        <w:t>3. Les feuilles d'arbre sont vertes et brillantes.</w:t>
      </w:r>
    </w:p>
    <w:p>
      <w:r>
        <w:t xml:space="preserve">   Leaves from trees are green and shiny.</w:t>
      </w:r>
    </w:p>
    <w:p>
      <w:r>
        <w:t>4. J’ai besoin d’un feuile pour écrire une lettre.</w:t>
      </w:r>
    </w:p>
    <w:p>
      <w:r>
        <w:t xml:space="preserve">    I need a sheet to write a letter.</w:t>
      </w:r>
    </w:p>
    <w:p>
      <w:r>
        <w:t>5. La feuille de papier est très fine.</w:t>
      </w:r>
    </w:p>
    <w:p>
      <w:r>
        <w:t xml:space="preserve">    The paper sheet is very thin. </w:t>
      </w:r>
    </w:p>
    <w:p>
      <w:r>
        <w:t>6. Le feuile est une surface plane et lisse.</w:t>
      </w:r>
    </w:p>
    <w:p>
      <w:r>
        <w:t xml:space="preserve">   A sheet is a flat and smooth surface. </w:t>
      </w:r>
    </w:p>
    <w:p>
      <w:r>
        <w:t>7. J'ai besoin d'un feuile pour prendre des notes dans ma classe.</w:t>
      </w:r>
    </w:p>
    <w:p>
      <w:r>
        <w:t xml:space="preserve">    I need a sheet to take notes in my class.</w:t>
      </w:r>
    </w:p>
    <w:p>
      <w:r>
        <w:t xml:space="preserve">8. La feuille de calcul a besoin d’un crayon. </w:t>
      </w:r>
    </w:p>
    <w:p>
      <w:r>
        <w:t xml:space="preserve">    The calculation sheet needs a pencil.</w:t>
      </w:r>
    </w:p>
    <w:p>
      <w:r>
        <w:t xml:space="preserve">9. Je suis en train de mettre un feuile sur la table.  </w:t>
      </w:r>
    </w:p>
    <w:p>
      <w:r>
        <w:t xml:space="preserve">    I am putting a sheet on the table.</w:t>
      </w:r>
    </w:p>
    <w:p>
      <w:r>
        <w:t xml:space="preserve">10. Vous devez utiliser une feuille pour écrire votre nom. </w:t>
      </w:r>
    </w:p>
    <w:p>
      <w:r>
        <w:t xml:space="preserve">   You must use a sheet to write your name.</w:t>
      </w:r>
    </w:p>
    <w:p/>
    <w:p>
      <w:r>
        <w:rPr>
          <w:b/>
        </w:rPr>
        <w:t>Word: plus | Meaning: more</w:t>
      </w:r>
    </w:p>
    <w:p/>
    <w:p>
      <w:r>
        <w:t>1. J'ai plus de temps libre maintenant.</w:t>
      </w:r>
    </w:p>
    <w:p>
      <w:r>
        <w:t xml:space="preserve">  I have more free time now.</w:t>
      </w:r>
    </w:p>
    <w:p>
      <w:r>
        <w:t>2. Il a plus d'expérience que moi.</w:t>
      </w:r>
    </w:p>
    <w:p>
      <w:r>
        <w:t xml:space="preserve">  He has more experience than me.</w:t>
      </w:r>
    </w:p>
    <w:p>
      <w:r>
        <w:t>3. Le film est plus long que le précédent.</w:t>
      </w:r>
    </w:p>
    <w:p>
      <w:r>
        <w:t xml:space="preserve">  The movie is longer than the previous one.</w:t>
      </w:r>
    </w:p>
    <w:p>
      <w:r>
        <w:t>4. Tu as plus d'argent que moi.</w:t>
      </w:r>
    </w:p>
    <w:p>
      <w:r>
        <w:t xml:space="preserve">  You have more money than me.</w:t>
      </w:r>
    </w:p>
    <w:p>
      <w:r>
        <w:t>5. Nous sommes plus fatigués que les autres.</w:t>
      </w:r>
    </w:p>
    <w:p>
      <w:r>
        <w:t xml:space="preserve">  We are more tired than the others.</w:t>
      </w:r>
    </w:p>
    <w:p>
      <w:r>
        <w:t xml:space="preserve">6. J'ai plus de questions. </w:t>
      </w:r>
    </w:p>
    <w:p>
      <w:r>
        <w:t xml:space="preserve">  I have more questions.</w:t>
      </w:r>
    </w:p>
    <w:p>
      <w:r>
        <w:t xml:space="preserve">7. Il y a plus de clients aujourd'hui. </w:t>
      </w:r>
    </w:p>
    <w:p>
      <w:r>
        <w:t xml:space="preserve">  There are more customers today.</w:t>
      </w:r>
    </w:p>
    <w:p>
      <w:r>
        <w:t>8. Elle est plus belle que moi.</w:t>
      </w:r>
    </w:p>
    <w:p>
      <w:r>
        <w:t xml:space="preserve">  She is prettier than me.</w:t>
      </w:r>
    </w:p>
    <w:p>
      <w:r>
        <w:t xml:space="preserve">9. Nous avons plus d'amis. </w:t>
      </w:r>
    </w:p>
    <w:p>
      <w:r>
        <w:t xml:space="preserve">   We have more friends.</w:t>
      </w:r>
    </w:p>
    <w:p>
      <w:r>
        <w:t xml:space="preserve">10. La voiture est plus grande que la maison. </w:t>
      </w:r>
    </w:p>
    <w:p>
      <w:r>
        <w:t xml:space="preserve">   The car is bigger than the house.</w:t>
      </w:r>
    </w:p>
    <w:p/>
    <w:p>
      <w:r>
        <w:rPr>
          <w:b/>
        </w:rPr>
        <w:t>Word: Saisir | Meaning: To grasp, to seize</w:t>
      </w:r>
    </w:p>
    <w:p/>
    <w:p>
      <w:r>
        <w:t xml:space="preserve">1.  Je vais saisir un crayon à l'encre pour compléter la feuille de calcul. </w:t>
      </w:r>
    </w:p>
    <w:p>
      <w:r>
        <w:t xml:space="preserve">    * I will seize a black marker to complete the calculation sheet.*</w:t>
      </w:r>
    </w:p>
    <w:p>
      <w:r>
        <w:t xml:space="preserve">2.  Il saisit le téléphone et appelle son père. </w:t>
      </w:r>
    </w:p>
    <w:p>
      <w:r>
        <w:t xml:space="preserve">    * He grasps the phone and calls his father.*</w:t>
      </w:r>
    </w:p>
    <w:p>
      <w:r>
        <w:t>3.  Avez-vous saisi les instructions ?</w:t>
      </w:r>
    </w:p>
    <w:p>
      <w:r>
        <w:t xml:space="preserve">    * Have you grasped the instructions?</w:t>
      </w:r>
    </w:p>
    <w:p>
      <w:r>
        <w:t>4.  Elle a saisi une opportunité rare.</w:t>
      </w:r>
    </w:p>
    <w:p>
      <w:r>
        <w:t xml:space="preserve">    * She seized a rare opportunity.* </w:t>
      </w:r>
    </w:p>
    <w:p>
      <w:r>
        <w:t>5.  Il saisit de la nourriture dans le panier.</w:t>
      </w:r>
    </w:p>
    <w:p>
      <w:r>
        <w:t xml:space="preserve">    * He grabs some food from the basket.*</w:t>
      </w:r>
    </w:p>
    <w:p>
      <w:r>
        <w:t>6.  Le chef saisit un morceau de pain pour vérifier son épaisseur.</w:t>
      </w:r>
    </w:p>
    <w:p>
      <w:r>
        <w:t xml:space="preserve">    * The chef grasps a piece of bread to check its thickness.*</w:t>
      </w:r>
    </w:p>
    <w:p>
      <w:r>
        <w:t xml:space="preserve">7.  J'ai saisi les clés de mon appartement. </w:t>
      </w:r>
    </w:p>
    <w:p>
      <w:r>
        <w:t xml:space="preserve">    * I grabbed the keys to my apartment.*</w:t>
      </w:r>
    </w:p>
    <w:p>
      <w:r>
        <w:t xml:space="preserve">8.  Saisissez une idée claire et concise. </w:t>
      </w:r>
    </w:p>
    <w:p>
      <w:r>
        <w:t xml:space="preserve">   * Grasp a clear and concise idea.*</w:t>
      </w:r>
    </w:p>
    <w:p>
      <w:r>
        <w:t xml:space="preserve">9.  Elle saisit la chance de voyager. </w:t>
      </w:r>
    </w:p>
    <w:p>
      <w:r>
        <w:t xml:space="preserve">    * She grasped the chance to travel.*</w:t>
      </w:r>
    </w:p>
    <w:p>
      <w:r>
        <w:t>10.  Le garçon saisit le ballon et l'envoie dans un arc de cercle.</w:t>
      </w:r>
    </w:p>
    <w:p>
      <w:r>
        <w:t xml:space="preserve">    * The boy grabs the ball and sends it in a circular arc.*</w:t>
      </w:r>
    </w:p>
    <w:p/>
    <w:p>
      <w:r>
        <w:rPr>
          <w:b/>
        </w:rPr>
        <w:t>Word: Feux | Meaning: Fires</w:t>
      </w:r>
    </w:p>
    <w:p/>
    <w:p>
      <w:r>
        <w:t xml:space="preserve">1. Les incendies sont dangereux, mais il faut être prudent. </w:t>
      </w:r>
    </w:p>
    <w:p>
      <w:r>
        <w:t xml:space="preserve">    The fires are dangerous, but one must be careful.</w:t>
      </w:r>
    </w:p>
    <w:p>
      <w:r>
        <w:t xml:space="preserve">2. Il y a beaucoup de feux dans la ville aujourd'hui. </w:t>
      </w:r>
    </w:p>
    <w:p>
      <w:r>
        <w:t xml:space="preserve">    There are many fires in the city today. </w:t>
      </w:r>
    </w:p>
    <w:p>
      <w:r>
        <w:t xml:space="preserve">3. La sécurité incendie est une obligation pour tous les citoyens. </w:t>
      </w:r>
    </w:p>
    <w:p>
      <w:r>
        <w:t xml:space="preserve">    Fire safety is an obligation for all citizens.</w:t>
      </w:r>
    </w:p>
    <w:p>
      <w:r>
        <w:t xml:space="preserve">4. Les feu d'artifice sont magnifiques à voir. </w:t>
      </w:r>
    </w:p>
    <w:p>
      <w:r>
        <w:t xml:space="preserve">    The fireworks are beautiful to see. </w:t>
      </w:r>
    </w:p>
    <w:p>
      <w:r>
        <w:t>5.  Le feu de joie est traditionnellement célébré en décembre.</w:t>
      </w:r>
    </w:p>
    <w:p>
      <w:r>
        <w:t xml:space="preserve">    Joyous fire is traditionally celebrated in December. </w:t>
      </w:r>
    </w:p>
    <w:p>
      <w:r>
        <w:t>6.  La police a éteint les feux qui ont commencé la nuit dernière.</w:t>
      </w:r>
    </w:p>
    <w:p>
      <w:r>
        <w:t xml:space="preserve">    Police have put out the fires which started last night.</w:t>
      </w:r>
    </w:p>
    <w:p>
      <w:r>
        <w:t xml:space="preserve">7. Les flammes sont un symbole d'destruction et de danger. </w:t>
      </w:r>
    </w:p>
    <w:p>
      <w:r>
        <w:t xml:space="preserve">   Flames are a symbol of destruction and danger. </w:t>
      </w:r>
    </w:p>
    <w:p>
      <w:r>
        <w:t xml:space="preserve">8. Le feu est une force puissante et dévastatrice.  </w:t>
      </w:r>
    </w:p>
    <w:p>
      <w:r>
        <w:t xml:space="preserve">    Fire is a powerful and destructive force.</w:t>
      </w:r>
    </w:p>
    <w:p>
      <w:r>
        <w:t xml:space="preserve">9. Le feu est indispensable à la survie de l’homme. </w:t>
      </w:r>
    </w:p>
    <w:p>
      <w:r>
        <w:t xml:space="preserve">     Fire is essential to human survival.</w:t>
      </w:r>
    </w:p>
    <w:p>
      <w:r>
        <w:t>10.  Il faut toujours être prudent face aux feux d'artifice.</w:t>
      </w:r>
    </w:p>
    <w:p>
      <w:r>
        <w:t xml:space="preserve">   It's important to be careful around fireworks.</w:t>
      </w:r>
    </w:p>
    <w:p/>
    <w:p>
      <w:r>
        <w:t>Fleurs: Flowers |</w:t>
      </w:r>
    </w:p>
    <w:p/>
    <w:p>
      <w:r>
        <w:t>1. Les fleurs sont belles et colorées.</w:t>
      </w:r>
    </w:p>
    <w:p>
      <w:r>
        <w:t xml:space="preserve">   The flowers are beautiful and colorful.</w:t>
      </w:r>
    </w:p>
    <w:p>
      <w:r>
        <w:t>2. J'aime beaucoup les fleurs rouges.</w:t>
      </w:r>
    </w:p>
    <w:p>
      <w:r>
        <w:t xml:space="preserve">   I like red flowers very much.</w:t>
      </w:r>
    </w:p>
    <w:p>
      <w:r>
        <w:t>3.  Les fleurs de printemps poussent dans le jardin.</w:t>
      </w:r>
    </w:p>
    <w:p>
      <w:r>
        <w:t xml:space="preserve">   Flowers of spring grow in the garden. </w:t>
      </w:r>
    </w:p>
    <w:p>
      <w:r>
        <w:t>4. La fleur du jasmin a une odeur agréable.</w:t>
      </w:r>
    </w:p>
    <w:p>
      <w:r>
        <w:t xml:space="preserve">    The jasmine flower has a pleasant smell.</w:t>
      </w:r>
    </w:p>
    <w:p>
      <w:r>
        <w:t>5. Les couleurs des fleurs sont variées.</w:t>
      </w:r>
    </w:p>
    <w:p>
      <w:r>
        <w:t xml:space="preserve">   The colors of the flowers are diverse.</w:t>
      </w:r>
    </w:p>
    <w:p>
      <w:r>
        <w:t>6. J'ai reçu des fleurs de mes amis pour mon anniversaire.</w:t>
      </w:r>
    </w:p>
    <w:p>
      <w:r>
        <w:t xml:space="preserve">   My friends gave me flowers for my birthday. </w:t>
      </w:r>
    </w:p>
    <w:p>
      <w:r>
        <w:t>7.  La fleur du lys est une fleur symbolique.</w:t>
      </w:r>
    </w:p>
    <w:p>
      <w:r>
        <w:t xml:space="preserve">    The lily flower is a symbolic flower. </w:t>
      </w:r>
    </w:p>
    <w:p>
      <w:r>
        <w:t>8.  J’adore la rose et la fleur d’oranger.</w:t>
      </w:r>
    </w:p>
    <w:p>
      <w:r>
        <w:t xml:space="preserve">     I love the rose and the orange blossom.</w:t>
      </w:r>
    </w:p>
    <w:p>
      <w:r>
        <w:t>9. Il y a beaucoup de fleurs dans le parc.</w:t>
      </w:r>
    </w:p>
    <w:p>
      <w:r>
        <w:t xml:space="preserve">   There are many flowers in the park. </w:t>
      </w:r>
    </w:p>
    <w:p>
      <w:r>
        <w:t>10. La nature est pleine de beauté grâce aux fleurs.</w:t>
      </w:r>
    </w:p>
    <w:p>
      <w:r>
        <w:t xml:space="preserve">   Nature is full of beauty thanks to the flowers.</w:t>
      </w:r>
    </w:p>
    <w:p/>
    <w:p>
      <w:r>
        <w:rPr>
          <w:b/>
        </w:rPr>
        <w:t>Word: maison | Meaning: house</w:t>
      </w:r>
    </w:p>
    <w:p/>
    <w:p>
      <w:r>
        <w:t>1. J'ai grandi dans une maison avec un jardin.</w:t>
      </w:r>
    </w:p>
    <w:p>
      <w:r>
        <w:t xml:space="preserve">   I grew up in a house with a garden.</w:t>
      </w:r>
    </w:p>
    <w:p>
      <w:r>
        <w:t>2. La maison de mes parents est située à Paris.</w:t>
      </w:r>
    </w:p>
    <w:p>
      <w:r>
        <w:t xml:space="preserve">   My parent's house is located in Paris. </w:t>
      </w:r>
    </w:p>
    <w:p>
      <w:r>
        <w:t>3. Ma maison est petite, mais confortable.</w:t>
      </w:r>
    </w:p>
    <w:p>
      <w:r>
        <w:t xml:space="preserve">   My house is small but comfortable.</w:t>
      </w:r>
    </w:p>
    <w:p>
      <w:r>
        <w:t xml:space="preserve">4. Nous allons visiter la maison de nos amis ce week-end. </w:t>
      </w:r>
    </w:p>
    <w:p>
      <w:r>
        <w:t xml:space="preserve">   We are going to visit our friends' house this weekend. </w:t>
      </w:r>
    </w:p>
    <w:p>
      <w:r>
        <w:t xml:space="preserve">5. La maison a une cuisine qui est très agréable. </w:t>
      </w:r>
    </w:p>
    <w:p>
      <w:r>
        <w:t xml:space="preserve">   The house has a kitchen that is very pleasant. </w:t>
      </w:r>
    </w:p>
    <w:p>
      <w:r>
        <w:t xml:space="preserve">6. Elle a récemment acheté une nouvelle maison. </w:t>
      </w:r>
    </w:p>
    <w:p>
      <w:r>
        <w:t xml:space="preserve">   She recently bought a new house.</w:t>
      </w:r>
    </w:p>
    <w:p>
      <w:r>
        <w:t xml:space="preserve">7. J'adore l'ambiance de ma maison!  </w:t>
      </w:r>
    </w:p>
    <w:p>
      <w:r>
        <w:t xml:space="preserve">   I love the atmosphere of my house! </w:t>
      </w:r>
    </w:p>
    <w:p>
      <w:r>
        <w:t xml:space="preserve">8. La maison de mon grand-père était très spéciale. </w:t>
      </w:r>
    </w:p>
    <w:p>
      <w:r>
        <w:t xml:space="preserve">   My grandfather’s house was very special. </w:t>
      </w:r>
    </w:p>
    <w:p>
      <w:r>
        <w:t xml:space="preserve">9. L'intérieur de la maison a beaucoup d'éléments classiques. </w:t>
      </w:r>
    </w:p>
    <w:p>
      <w:r>
        <w:t xml:space="preserve">   The interior of the house has many classic elements. </w:t>
      </w:r>
    </w:p>
    <w:p>
      <w:r>
        <w:t xml:space="preserve">10.  Nous pouvons manger à table dans notre maison! </w:t>
      </w:r>
    </w:p>
    <w:p>
      <w:r>
        <w:t xml:space="preserve">    We can eat at the table in our house!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 My view is beautiful on the city.</w:t>
      </w:r>
    </w:p>
    <w:p>
      <w:r>
        <w:t xml:space="preserve">2.  Elle avait une vue panoramique sur l'océan. </w:t>
      </w:r>
    </w:p>
    <w:p>
      <w:r>
        <w:t xml:space="preserve">   She had a panoramic view of the ocean.</w:t>
      </w:r>
    </w:p>
    <w:p>
      <w:r>
        <w:t>3.  Il faut avoir une vue claire de ce qui est important.</w:t>
      </w:r>
    </w:p>
    <w:p>
      <w:r>
        <w:t xml:space="preserve">   You need to have a clear view of what is important.</w:t>
      </w:r>
    </w:p>
    <w:p>
      <w:r>
        <w:t>4.  La vue était magnifique, mais le prix était élevé.</w:t>
      </w:r>
    </w:p>
    <w:p>
      <w:r>
        <w:t xml:space="preserve">    The view was beautiful, but the price was high. </w:t>
      </w:r>
    </w:p>
    <w:p>
      <w:r>
        <w:t>5.  Comment puis-je voir la vue plus clairement?</w:t>
      </w:r>
    </w:p>
    <w:p>
      <w:r>
        <w:t xml:space="preserve">     How can I see the view more clearly?</w:t>
      </w:r>
    </w:p>
    <w:p>
      <w:r>
        <w:t>6.  J'ai une vue sur mon ami qui est en train de travailler.</w:t>
      </w:r>
    </w:p>
    <w:p>
      <w:r>
        <w:t xml:space="preserve">   I have a view of my friend who is working. </w:t>
      </w:r>
    </w:p>
    <w:p>
      <w:r>
        <w:t>7.  Elle avait un air curieux et il y avait une vue d’émerveillement dans ses yeux.</w:t>
      </w:r>
    </w:p>
    <w:p>
      <w:r>
        <w:t xml:space="preserve">   She had a curious look and there was wonder in her eyes.</w:t>
      </w:r>
    </w:p>
    <w:p>
      <w:r>
        <w:t>8.  La vue du sommet était magnifique, mais le vent était trop fort.</w:t>
      </w:r>
    </w:p>
    <w:p>
      <w:r>
        <w:t xml:space="preserve">   The view from the top was beautiful, but the wind was too strong. </w:t>
      </w:r>
    </w:p>
    <w:p>
      <w:r>
        <w:t>9.  Elle a une vue unique sur la nature.</w:t>
      </w:r>
    </w:p>
    <w:p>
      <w:r>
        <w:t xml:space="preserve">    She has a unique view of nature.</w:t>
      </w:r>
    </w:p>
    <w:p>
      <w:r>
        <w:t>10. La vue de la montagne était incroyable et elle nous donna une inspiration.</w:t>
      </w:r>
    </w:p>
    <w:p>
      <w:r>
        <w:t xml:space="preserve">    The view of the mountain was incredible and it inspired us.</w:t>
      </w:r>
    </w:p>
    <w:p/>
    <w:p>
      <w:r>
        <w:rPr>
          <w:b/>
        </w:rPr>
        <w:t>Word: table | Meaning: table</w:t>
      </w:r>
    </w:p>
    <w:p/>
    <w:p>
      <w:r>
        <w:t>1. La table est très solide et durable.</w:t>
      </w:r>
    </w:p>
    <w:p>
      <w:r>
        <w:t xml:space="preserve">    The table is very strong and durable.</w:t>
      </w:r>
    </w:p>
    <w:p>
      <w:r>
        <w:t>2. J'ai besoin d'un petit objet à mettre sur la table.</w:t>
      </w:r>
    </w:p>
    <w:p>
      <w:r>
        <w:t xml:space="preserve">    I need a small object to put on the table.</w:t>
      </w:r>
    </w:p>
    <w:p>
      <w:r>
        <w:t xml:space="preserve">3. Je l'utilise pour travailler et lire mes livres. </w:t>
      </w:r>
    </w:p>
    <w:p>
      <w:r>
        <w:t xml:space="preserve">    I use it to work and read my books.</w:t>
      </w:r>
    </w:p>
    <w:p>
      <w:r>
        <w:t>4. La table est placée au centre de la salle.</w:t>
      </w:r>
    </w:p>
    <w:p>
      <w:r>
        <w:t xml:space="preserve">    The table is placed in the center of the room. </w:t>
      </w:r>
    </w:p>
    <w:p>
      <w:r>
        <w:t>5.  Elle a une belle surface en bois foncé.</w:t>
      </w:r>
    </w:p>
    <w:p>
      <w:r>
        <w:t xml:space="preserve">    It has a nice dark wood surface. </w:t>
      </w:r>
    </w:p>
    <w:p>
      <w:r>
        <w:t>6.  Mes amis et moi, on mange souvent à la table.</w:t>
      </w:r>
    </w:p>
    <w:p>
      <w:r>
        <w:t xml:space="preserve">   My friends and I often eat at the table.</w:t>
      </w:r>
    </w:p>
    <w:p>
      <w:r>
        <w:t>7. Le dîner est servi sur la table basse.</w:t>
      </w:r>
    </w:p>
    <w:p>
      <w:r>
        <w:t xml:space="preserve">    Dinner is served on the low table.</w:t>
      </w:r>
    </w:p>
    <w:p>
      <w:r>
        <w:t>8. Il y a une grande table dans la cuisine.</w:t>
      </w:r>
    </w:p>
    <w:p>
      <w:r>
        <w:t xml:space="preserve">   There's a large table in the kitchen. </w:t>
      </w:r>
    </w:p>
    <w:p>
      <w:r>
        <w:t>9.  On se retrouve tous les dimanches à la table pour le petit-déjeuner.</w:t>
      </w:r>
    </w:p>
    <w:p>
      <w:r>
        <w:t xml:space="preserve">    We meet every Sunday at the table for breakfast.</w:t>
      </w:r>
    </w:p>
    <w:p>
      <w:r>
        <w:t>10. La table est un objet essentiel de nos maisons.</w:t>
      </w:r>
    </w:p>
    <w:p>
      <w:r>
        <w:t xml:space="preserve">    The table is an essential object in our homes.</w:t>
      </w:r>
    </w:p>
    <w:p/>
    <w:p>
      <w:r>
        <w:t>Chat: Cat</w:t>
      </w:r>
    </w:p>
    <w:p/>
    <w:p>
      <w:r>
        <w:t>1. Il a un chat qui est très gentil et joue beaucoup avec moi.</w:t>
      </w:r>
    </w:p>
    <w:p>
      <w:r>
        <w:t xml:space="preserve">    He has a cat that is very gentle and plays a lot with me.</w:t>
      </w:r>
    </w:p>
    <w:p>
      <w:r>
        <w:t>2. La conversation s'est terminée après que le chat ait fait une petite accoutrement.</w:t>
      </w:r>
    </w:p>
    <w:p>
      <w:r>
        <w:t xml:space="preserve">   The conversation ended after the cat made a little noise. </w:t>
      </w:r>
    </w:p>
    <w:p>
      <w:r>
        <w:t xml:space="preserve">3. Je suis content de voir mon chat dans la maison. </w:t>
      </w:r>
    </w:p>
    <w:p>
      <w:r>
        <w:t xml:space="preserve">    I am happy to see my cat at home.</w:t>
      </w:r>
    </w:p>
    <w:p>
      <w:r>
        <w:t xml:space="preserve">4.  Mon chat adore les jeux d'extérieur, il aime courir et jouer avec ses congénères. </w:t>
      </w:r>
    </w:p>
    <w:p>
      <w:r>
        <w:t xml:space="preserve">   My cat loves playing outside, it likes running and playing with its peers. </w:t>
      </w:r>
    </w:p>
    <w:p>
      <w:r>
        <w:t xml:space="preserve">5. Le chat se trouve sur le tapis rouge, il est à l'aise et il s’attend à une longue conversation. </w:t>
      </w:r>
    </w:p>
    <w:p>
      <w:r>
        <w:t xml:space="preserve">    The cat is on the red carpet, he is comfortable and he expects a long discussion. </w:t>
      </w:r>
    </w:p>
    <w:p>
      <w:r>
        <w:t>6.  Le chat miaule dans la nuit, il attend que son maître lui ouvre la porte.</w:t>
      </w:r>
    </w:p>
    <w:p>
      <w:r>
        <w:t xml:space="preserve">   The cat meows at night, it waits for its master to open the door. </w:t>
      </w:r>
    </w:p>
    <w:p>
      <w:r>
        <w:t xml:space="preserve">7.  Je pense à mon chat quand je suis triste ou quand j'ai besoin d’un réconfort. </w:t>
      </w:r>
    </w:p>
    <w:p>
      <w:r>
        <w:t xml:space="preserve">    I think of my cat when I am sad or when I need comfort.</w:t>
      </w:r>
    </w:p>
    <w:p>
      <w:r>
        <w:t xml:space="preserve">8.  La vie avec un chat est agréable et amusante, il apporte beaucoup de joie dans la maison. </w:t>
      </w:r>
    </w:p>
    <w:p>
      <w:r>
        <w:t xml:space="preserve">   Life with a cat is enjoyable and fun, it brings a lot of joy to the house. </w:t>
      </w:r>
    </w:p>
    <w:p>
      <w:r>
        <w:t xml:space="preserve">9.  Il me fait sourire quand il me passe son cadeau, il est très attentionné. </w:t>
      </w:r>
    </w:p>
    <w:p>
      <w:r>
        <w:t xml:space="preserve">    He makes me smile when he gives me his gift, he's very attentive. </w:t>
      </w:r>
    </w:p>
    <w:p>
      <w:r>
        <w:t xml:space="preserve">10. Je vais aller voir mon chat, il me attend avec impatience. </w:t>
      </w:r>
    </w:p>
    <w:p>
      <w:r>
        <w:t xml:space="preserve">   I'm going to go see my cat, it's waiting with impatience.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fraîche et cristalline.</w:t>
      </w:r>
    </w:p>
    <w:p>
      <w:r>
        <w:t xml:space="preserve">   The water is fresh and crystalline.</w:t>
      </w:r>
    </w:p>
    <w:p>
      <w:r>
        <w:t>3. La bouteille d'eau est sur la table.</w:t>
      </w:r>
    </w:p>
    <w:p>
      <w:r>
        <w:t xml:space="preserve">   The bottle of water is on the table.</w:t>
      </w:r>
    </w:p>
    <w:p>
      <w:r>
        <w:t>4. Il faut beaucoup d'eau pour faire pousser les plantes.</w:t>
      </w:r>
    </w:p>
    <w:p>
      <w:r>
        <w:t xml:space="preserve">   You need a lot of water to grow plants.</w:t>
      </w:r>
    </w:p>
    <w:p>
      <w:r>
        <w:t>5. J'ai mangé de l'eau avec mon repas.</w:t>
      </w:r>
    </w:p>
    <w:p>
      <w:r>
        <w:t xml:space="preserve">   I drank some water with my meal.</w:t>
      </w:r>
    </w:p>
    <w:p>
      <w:r>
        <w:t>6. L'eau est essentielle à la vie.</w:t>
      </w:r>
    </w:p>
    <w:p>
      <w:r>
        <w:t xml:space="preserve">   Water is essential for life.</w:t>
      </w:r>
    </w:p>
    <w:p>
      <w:r>
        <w:t xml:space="preserve">7. Il y a beaucoup d’eau dans le bassin. </w:t>
      </w:r>
    </w:p>
    <w:p>
      <w:r>
        <w:t xml:space="preserve">   There is a lot of water in the pond.</w:t>
      </w:r>
    </w:p>
    <w:p>
      <w:r>
        <w:t>8. La pluie tombe doucement et l'eau coule sur les toits.</w:t>
      </w:r>
    </w:p>
    <w:p>
      <w:r>
        <w:t xml:space="preserve">   The rain falls gently, and the water flows over the roofs.</w:t>
      </w:r>
    </w:p>
    <w:p>
      <w:r>
        <w:t>9. L'eau est très importante pour la santé.</w:t>
      </w:r>
    </w:p>
    <w:p>
      <w:r>
        <w:t xml:space="preserve">   Water is very important for health. </w:t>
      </w:r>
    </w:p>
    <w:p>
      <w:r>
        <w:t xml:space="preserve">10. Je vais boire de l’eau aujourd'hui.  </w:t>
      </w:r>
    </w:p>
    <w:p>
      <w:r>
        <w:t xml:space="preserve">    I am going to drink some water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