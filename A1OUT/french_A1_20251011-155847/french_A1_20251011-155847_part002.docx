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anime.</w:t>
      </w:r>
    </w:p>
    <w:p>
      <w:r>
        <w:t xml:space="preserve">   Love is a powerful force that animates us.</w:t>
      </w:r>
    </w:p>
    <w:p>
      <w:r>
        <w:t>2. J'ai un amour profond pour ma famille.</w:t>
      </w:r>
    </w:p>
    <w:p>
      <w:r>
        <w:t xml:space="preserve">   I have a deep love for my family.</w:t>
      </w:r>
    </w:p>
    <w:p>
      <w:r>
        <w:t>3. Le désir d'aimer et d'être aimé est essentiel à la vie humaine.</w:t>
      </w:r>
    </w:p>
    <w:p>
      <w:r>
        <w:t xml:space="preserve">   The desire to love and be loved is essential to human life.</w:t>
      </w:r>
    </w:p>
    <w:p>
      <w:r>
        <w:t>4. L’amour de l’enfance est une source inestimable de bonheur.</w:t>
      </w:r>
    </w:p>
    <w:p>
      <w:r>
        <w:t xml:space="preserve">   Childhood love is an invaluable source of happiness.</w:t>
      </w:r>
    </w:p>
    <w:p>
      <w:r>
        <w:t>5. La passion d’aimer un artiste peut être intense.</w:t>
      </w:r>
    </w:p>
    <w:p>
      <w:r>
        <w:t xml:space="preserve">   Passion for loving an artist can be intense.</w:t>
      </w:r>
    </w:p>
    <w:p>
      <w:r>
        <w:t>6. Mon amour pour la nature est inénorme.</w:t>
      </w:r>
    </w:p>
    <w:p>
      <w:r>
        <w:t xml:space="preserve">   My love for nature is immense.</w:t>
      </w:r>
    </w:p>
    <w:p>
      <w:r>
        <w:t>7. L'amour est une lumière qui illumine nos vies.</w:t>
      </w:r>
    </w:p>
    <w:p>
      <w:r>
        <w:t xml:space="preserve">   Love is a light that illuminates our lives. </w:t>
      </w:r>
    </w:p>
    <w:p>
      <w:r>
        <w:t>8. Le mariage est un symbole d’amour et de dévouement.</w:t>
      </w:r>
    </w:p>
    <w:p>
      <w:r>
        <w:t xml:space="preserve">   Marriage is a symbol of love and dedication. </w:t>
      </w:r>
    </w:p>
    <w:p>
      <w:r>
        <w:t>9. L’amour platonique est une relation amoureuse purement amicale.</w:t>
      </w:r>
    </w:p>
    <w:p>
      <w:r>
        <w:t xml:space="preserve">   Platonic love is a purely friendly romantic relationship.</w:t>
      </w:r>
    </w:p>
    <w:p>
      <w:r>
        <w:t>10. L'amour peut être doux, mais aussi très intense.</w:t>
      </w:r>
    </w:p>
    <w:p>
      <w:r>
        <w:t xml:space="preserve">    Love can be sweet, but also very intense.</w:t>
      </w:r>
    </w:p>
    <w:p/>
    <w:p>
      <w:r>
        <w:t>Feuilles: Leaves</w:t>
      </w:r>
    </w:p>
    <w:p/>
    <w:p>
      <w:r>
        <w:t>1. Les feuilles de l'arbre sont vertes.</w:t>
      </w:r>
    </w:p>
    <w:p>
      <w:r>
        <w:t xml:space="preserve">  The leaves of the tree are green.</w:t>
      </w:r>
    </w:p>
    <w:p>
      <w:r>
        <w:t xml:space="preserve">2. J'aime les feuilles d'érable parce qu'elles sont rouges et dorées. </w:t>
      </w:r>
    </w:p>
    <w:p>
      <w:r>
        <w:t xml:space="preserve">  I like maple leaves because they are red and golden.</w:t>
      </w:r>
    </w:p>
    <w:p>
      <w:r>
        <w:t>3. Il y a beaucoup de feuilles dans la forêt.</w:t>
      </w:r>
    </w:p>
    <w:p>
      <w:r>
        <w:t xml:space="preserve">  There are many leaves in the forest.</w:t>
      </w:r>
    </w:p>
    <w:p>
      <w:r>
        <w:t>4. Les feuilles tombent en automne.</w:t>
      </w:r>
    </w:p>
    <w:p>
      <w:r>
        <w:t xml:space="preserve">  Leaves fall in autumn.</w:t>
      </w:r>
    </w:p>
    <w:p>
      <w:r>
        <w:t xml:space="preserve">5. Tu dois faire attention aux feuilles qui sont sur le sol. </w:t>
      </w:r>
    </w:p>
    <w:p>
      <w:r>
        <w:t xml:space="preserve">   You must pay attention to the leaves on the ground.</w:t>
      </w:r>
    </w:p>
    <w:p>
      <w:r>
        <w:t>6. J'aime aller marcher dans les bois et regarder les feuilles.</w:t>
      </w:r>
    </w:p>
    <w:p>
      <w:r>
        <w:t xml:space="preserve">  I like going for a walk in the woods and looking at the leaves.</w:t>
      </w:r>
    </w:p>
    <w:p>
      <w:r>
        <w:t xml:space="preserve">7. Les feuilles mortes aident la terre à se nourrir. </w:t>
      </w:r>
    </w:p>
    <w:p>
      <w:r>
        <w:t xml:space="preserve">   Dead leaves help the earth nourish itself. </w:t>
      </w:r>
    </w:p>
    <w:p>
      <w:r>
        <w:t>8. La couleur des feuilles change en fonction de la saison.</w:t>
      </w:r>
    </w:p>
    <w:p>
      <w:r>
        <w:t xml:space="preserve">   The color of the leaves changes according to the season.</w:t>
      </w:r>
    </w:p>
    <w:p>
      <w:r>
        <w:t>9.  Le feuillage est un élément important du paysage.</w:t>
      </w:r>
    </w:p>
    <w:p>
      <w:r>
        <w:t xml:space="preserve">   Foliage is an important element of the landscape.</w:t>
      </w:r>
    </w:p>
    <w:p>
      <w:r>
        <w:t xml:space="preserve">10. Les feuilles sont essentielles pour la vie des arbres. </w:t>
      </w:r>
    </w:p>
    <w:p>
      <w:r>
        <w:t xml:space="preserve">   Leaves are essential for the life of trees.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The weather is cold today.</w:t>
      </w:r>
    </w:p>
    <w:p>
      <w:r>
        <w:t>2. J'ai besoin d'un manteau pour rester au chaud.</w:t>
      </w:r>
    </w:p>
    <w:p>
      <w:r>
        <w:t xml:space="preserve">  I need a coat to stay warm.</w:t>
      </w:r>
    </w:p>
    <w:p>
      <w:r>
        <w:t>3. Nous sommes aller à l'école en voiture, il fait froid dehors.</w:t>
      </w:r>
    </w:p>
    <w:p>
      <w:r>
        <w:t xml:space="preserve">   We are going to school by car, it is cold outside. </w:t>
      </w:r>
    </w:p>
    <w:p>
      <w:r>
        <w:t>4.  Elle est très contente de ne pas avoir besoin d'un chauffage.</w:t>
      </w:r>
    </w:p>
    <w:p>
      <w:r>
        <w:t xml:space="preserve">  She is very happy not needing heating.</w:t>
      </w:r>
    </w:p>
    <w:p>
      <w:r>
        <w:t>5. Le vent a poussé fort ce matin, et la pluie était froide.</w:t>
      </w:r>
    </w:p>
    <w:p>
      <w:r>
        <w:t xml:space="preserve">   The wind blew strongly this morning and the rain was cold. </w:t>
      </w:r>
    </w:p>
    <w:p>
      <w:r>
        <w:t>6. La température est très basse aujourd'hui, il faut porter un pull ou une veste chaude.</w:t>
      </w:r>
    </w:p>
    <w:p>
      <w:r>
        <w:t xml:space="preserve">  The temperature is very low today, we must wear a sweater or a warm jacket.</w:t>
      </w:r>
    </w:p>
    <w:p>
      <w:r>
        <w:t xml:space="preserve">7. Au mois d'avril, il fait froid le soir, mais il est chaud pendant la journée. </w:t>
      </w:r>
    </w:p>
    <w:p>
      <w:r>
        <w:t xml:space="preserve">   In April, it is cold in the evening, but it is hot during the day.</w:t>
      </w:r>
    </w:p>
    <w:p>
      <w:r>
        <w:t>8.  Le froid affaiblit les os.</w:t>
      </w:r>
    </w:p>
    <w:p>
      <w:r>
        <w:t xml:space="preserve">   Cold weakens bones. </w:t>
      </w:r>
    </w:p>
    <w:p>
      <w:r>
        <w:t>9.  Il faut prendre des mesures pour lutter contre le froid et la sécheresse.</w:t>
      </w:r>
    </w:p>
    <w:p>
      <w:r>
        <w:t xml:space="preserve">    We must take measures to fight against both cold and drought.</w:t>
      </w:r>
    </w:p>
    <w:p>
      <w:r>
        <w:t>10. Les températures ont baissé, et il y a beaucoup de neige.</w:t>
      </w:r>
    </w:p>
    <w:p>
      <w:r>
        <w:t xml:space="preserve">   Temperatures have dropped, and there is a lot of snow.</w:t>
      </w:r>
    </w:p>
    <w:p/>
    <w:p>
      <w:r>
        <w:rPr>
          <w:b/>
        </w:rPr>
        <w:t>Word: Mais | Meaning: But</w:t>
      </w:r>
    </w:p>
    <w:p/>
    <w:p>
      <w:r>
        <w:t>1.  Le soleil brille encore, mais il va bientôt pleuvoir.</w:t>
      </w:r>
    </w:p>
    <w:p>
      <w:r>
        <w:t xml:space="preserve">   The sun is shining still, but it will soon rain.</w:t>
      </w:r>
    </w:p>
    <w:p>
      <w:r>
        <w:t xml:space="preserve">2.  J'ai mangé un sandwich, mais je suis encore faim. </w:t>
      </w:r>
    </w:p>
    <w:p>
      <w:r>
        <w:t xml:space="preserve">   I ate a sandwich, but I am still hungry.</w:t>
      </w:r>
    </w:p>
    <w:p>
      <w:r>
        <w:t>3.  Ce film est intéressant, mais il m’ennuie aussi parfois.</w:t>
      </w:r>
    </w:p>
    <w:p>
      <w:r>
        <w:t xml:space="preserve">   This movie is interesting, but it also bores me sometimes.</w:t>
      </w:r>
    </w:p>
    <w:p>
      <w:r>
        <w:t>4.  Elle est jolie, mais ses yeux sont tristes.</w:t>
      </w:r>
    </w:p>
    <w:p>
      <w:r>
        <w:t xml:space="preserve">   She is pretty, but her eyes are sad. </w:t>
      </w:r>
    </w:p>
    <w:p>
      <w:r>
        <w:t>5.  Je suis fatigué, mais je dois aller travailler.</w:t>
      </w:r>
    </w:p>
    <w:p>
      <w:r>
        <w:t xml:space="preserve">   I am tired, but I have to go to work.</w:t>
      </w:r>
    </w:p>
    <w:p>
      <w:r>
        <w:t>6.  Tu veux venir jouer avec moi? Mais j'ai envie de dormir.</w:t>
      </w:r>
    </w:p>
    <w:p>
      <w:r>
        <w:t xml:space="preserve">   Do you want to come play with me? But I feel like sleeping. </w:t>
      </w:r>
    </w:p>
    <w:p>
      <w:r>
        <w:t xml:space="preserve">7.  La voiture est noire, mais elle roule très vite! </w:t>
      </w:r>
    </w:p>
    <w:p>
      <w:r>
        <w:t xml:space="preserve">   The car is black, but it drives very fast!</w:t>
      </w:r>
    </w:p>
    <w:p>
      <w:r>
        <w:t>8.  J’aime les chats, mais j'ai peur des chiens.</w:t>
      </w:r>
    </w:p>
    <w:p>
      <w:r>
        <w:t xml:space="preserve">   I like cats, but I am afraid of dogs.</w:t>
      </w:r>
    </w:p>
    <w:p>
      <w:r>
        <w:t>9.  Les enfants jouent dehors, mais il est froid aujourd'hui.</w:t>
      </w:r>
    </w:p>
    <w:p>
      <w:r>
        <w:t xml:space="preserve">    The children are playing outside, but it is cold today. </w:t>
      </w:r>
    </w:p>
    <w:p>
      <w:r>
        <w:t xml:space="preserve">10. J'ai besoin de faire mes devoirs, mais je veux écouter de la musique. </w:t>
      </w:r>
    </w:p>
    <w:p>
      <w:r>
        <w:t xml:space="preserve">    I need to do my homework, but I want to listen to music.</w:t>
      </w:r>
    </w:p>
    <w:p/>
    <w:p>
      <w:r>
        <w:rPr>
          <w:b/>
        </w:rPr>
        <w:t>Word: Ville | Meaning: Town</w:t>
      </w:r>
    </w:p>
    <w:p/>
    <w:p>
      <w:r>
        <w:t>1. La ville est très grande.</w:t>
      </w:r>
    </w:p>
    <w:p>
      <w:r>
        <w:t xml:space="preserve">   The city is very big.</w:t>
      </w:r>
    </w:p>
    <w:p>
      <w:r>
        <w:t>2. Nous avons visité une ville magnifique.</w:t>
      </w:r>
    </w:p>
    <w:p>
      <w:r>
        <w:t xml:space="preserve">   We visited a beautiful town.</w:t>
      </w:r>
    </w:p>
    <w:p>
      <w:r>
        <w:t>3. J'adore la vie dans une ville dynamique.</w:t>
      </w:r>
    </w:p>
    <w:p>
      <w:r>
        <w:t xml:space="preserve">   I love life in a dynamic city.</w:t>
      </w:r>
    </w:p>
    <w:p>
      <w:r>
        <w:t xml:space="preserve">4. Tu dois te rendre à Paris, c'est une ville importante. </w:t>
      </w:r>
    </w:p>
    <w:p>
      <w:r>
        <w:t xml:space="preserve">    You must go to Paris, it is an important city.</w:t>
      </w:r>
    </w:p>
    <w:p>
      <w:r>
        <w:t>5. La ville est animée par de nombreux magasins et restaurants.</w:t>
      </w:r>
    </w:p>
    <w:p>
      <w:r>
        <w:t xml:space="preserve">   The city is lively with many shops and restaurants.</w:t>
      </w:r>
    </w:p>
    <w:p>
      <w:r>
        <w:t>6. Mon frère a travaillé dans une ville en Normandie.</w:t>
      </w:r>
    </w:p>
    <w:p>
      <w:r>
        <w:t xml:space="preserve">   My brother worked in a town in Normandy. </w:t>
      </w:r>
    </w:p>
    <w:p>
      <w:r>
        <w:t>7.  La voiture est un moyen de transport populaire dans la ville.</w:t>
      </w:r>
    </w:p>
    <w:p>
      <w:r>
        <w:t xml:space="preserve">   Cars are a popular means of transport in the city.</w:t>
      </w:r>
    </w:p>
    <w:p>
      <w:r>
        <w:t>8. La ville s'étend sur un territoire vaste et diversifié.</w:t>
      </w:r>
    </w:p>
    <w:p>
      <w:r>
        <w:t xml:space="preserve">   The city extends on a vast and diversified territory. </w:t>
      </w:r>
    </w:p>
    <w:p>
      <w:r>
        <w:t>9. J'aime les gens du centre-ville, ils sont chaleureux et accueillants.</w:t>
      </w:r>
    </w:p>
    <w:p>
      <w:r>
        <w:t xml:space="preserve">    I like the people from the downtown area, they are warm and welcoming.</w:t>
      </w:r>
    </w:p>
    <w:p>
      <w:r>
        <w:t>10. La ville a une riche histoire et culture.</w:t>
      </w:r>
    </w:p>
    <w:p>
      <w:r>
        <w:t xml:space="preserve">    The city has a rich history and culture.</w:t>
      </w:r>
    </w:p>
    <w:p/>
    <w:p>
      <w:r>
        <w:rPr>
          <w:b/>
        </w:rPr>
        <w:t>Word: T | Meaning: The letter 'T'</w:t>
      </w:r>
    </w:p>
    <w:p/>
    <w:p>
      <w:r>
        <w:t>1. Tu as besoin d'une baguette de pain?</w:t>
      </w:r>
    </w:p>
    <w:p>
      <w:r>
        <w:t xml:space="preserve">   Do you need a loaf of bread?</w:t>
      </w:r>
    </w:p>
    <w:p>
      <w:r>
        <w:t xml:space="preserve">2. J’ai un travail à faire, mais je suis impatient de partir en vacances. </w:t>
      </w:r>
    </w:p>
    <w:p>
      <w:r>
        <w:t xml:space="preserve">   I have work to do but I am impatient to go on vacation.</w:t>
      </w:r>
    </w:p>
    <w:p>
      <w:r>
        <w:t>3. La table est trop petite pour la famille entière.</w:t>
      </w:r>
    </w:p>
    <w:p>
      <w:r>
        <w:t xml:space="preserve">  The table is too small for the whole family. </w:t>
      </w:r>
    </w:p>
    <w:p>
      <w:r>
        <w:t xml:space="preserve">4. Le train arrive à Paris en fin d’après-midi. </w:t>
      </w:r>
    </w:p>
    <w:p>
      <w:r>
        <w:t xml:space="preserve">  The train arrives in Paris at the end of the afternoon.</w:t>
      </w:r>
    </w:p>
    <w:p>
      <w:r>
        <w:t>5.  Le soleil brille ce matin, c'est magnifique !</w:t>
      </w:r>
    </w:p>
    <w:p>
      <w:r>
        <w:t xml:space="preserve">   The sun shines this morning, it's beautiful!</w:t>
      </w:r>
    </w:p>
    <w:p>
      <w:r>
        <w:t xml:space="preserve">6. Tu as un café, s’il te plaît ? </w:t>
      </w:r>
    </w:p>
    <w:p>
      <w:r>
        <w:t xml:space="preserve">   Do you have a coffee, please?</w:t>
      </w:r>
    </w:p>
    <w:p>
      <w:r>
        <w:t>7. J’aime beaucoup les plats simples et savoureux.</w:t>
      </w:r>
    </w:p>
    <w:p>
      <w:r>
        <w:t xml:space="preserve">  I really like simple and tasty dishes.</w:t>
      </w:r>
    </w:p>
    <w:p>
      <w:r>
        <w:t>8. Tu es gentil avec moi. Merci !</w:t>
      </w:r>
    </w:p>
    <w:p>
      <w:r>
        <w:t xml:space="preserve">   You're kind to me. Thank you! </w:t>
      </w:r>
    </w:p>
    <w:p>
      <w:r>
        <w:t>9.  Les enfants jouent au parc, ils sont très heureux.</w:t>
      </w:r>
    </w:p>
    <w:p>
      <w:r>
        <w:t xml:space="preserve">   The children play in the park, they are very happy.</w:t>
      </w:r>
    </w:p>
    <w:p>
      <w:r>
        <w:t xml:space="preserve">10.  Tu peux m’aider à faire cette tâche ? </w:t>
      </w:r>
    </w:p>
    <w:p>
      <w:r>
        <w:t xml:space="preserve">    Can you help me with this task?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Oui, c'est un bon plan!</w:t>
      </w:r>
    </w:p>
    <w:p>
      <w:r>
        <w:t xml:space="preserve">  Yes, that is a good plan!</w:t>
      </w:r>
    </w:p>
    <w:p>
      <w:r>
        <w:t>3. J’aime beaucoup ce film.</w:t>
      </w:r>
    </w:p>
    <w:p>
      <w:r>
        <w:t xml:space="preserve">  I like this movie very much. </w:t>
      </w:r>
    </w:p>
    <w:p>
      <w:r>
        <w:t>4. Voulez-vous m’aider?</w:t>
      </w:r>
    </w:p>
    <w:p>
      <w:r>
        <w:t xml:space="preserve">  Do you want to help me?</w:t>
      </w:r>
    </w:p>
    <w:p>
      <w:r>
        <w:t>5. Le restaurant est ouvert.</w:t>
      </w:r>
    </w:p>
    <w:p>
      <w:r>
        <w:t xml:space="preserve">  The restaurant is open.</w:t>
      </w:r>
    </w:p>
    <w:p>
      <w:r>
        <w:t>6. Parle-moi de ton voyage.</w:t>
      </w:r>
    </w:p>
    <w:p>
      <w:r>
        <w:t xml:space="preserve">  Tell me about your trip.</w:t>
      </w:r>
    </w:p>
    <w:p>
      <w:r>
        <w:t xml:space="preserve">7. Oui, je suis d'accord. </w:t>
      </w:r>
    </w:p>
    <w:p>
      <w:r>
        <w:t xml:space="preserve">  Yes, I agree.</w:t>
      </w:r>
    </w:p>
    <w:p>
      <w:r>
        <w:t>8. J’ai besoin d’un peu d’aide.</w:t>
      </w:r>
    </w:p>
    <w:p>
      <w:r>
        <w:t xml:space="preserve">   I need a little help.</w:t>
      </w:r>
    </w:p>
    <w:p>
      <w:r>
        <w:t>9. Tu es belle!</w:t>
      </w:r>
    </w:p>
    <w:p>
      <w:r>
        <w:t xml:space="preserve">   You are beautiful!</w:t>
      </w:r>
    </w:p>
    <w:p>
      <w:r>
        <w:t>10. Je veux aller au café.</w:t>
      </w:r>
    </w:p>
    <w:p>
      <w:r>
        <w:t xml:space="preserve">    I want to go to the cafe.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The rose is beautiful and fragrant.</w:t>
      </w:r>
    </w:p>
    <w:p>
      <w:r>
        <w:t>2. J'adore les roses rouges.</w:t>
      </w:r>
    </w:p>
    <w:p>
      <w:r>
        <w:t xml:space="preserve">  I love red roses.</w:t>
      </w:r>
    </w:p>
    <w:p>
      <w:r>
        <w:t>3. Tu as une rose dans la main ?</w:t>
      </w:r>
    </w:p>
    <w:p>
      <w:r>
        <w:t xml:space="preserve">  Do you have a rose in your hand?</w:t>
      </w:r>
    </w:p>
    <w:p>
      <w:r>
        <w:t xml:space="preserve">4. Les roses sont un symbole de l'amour. </w:t>
      </w:r>
    </w:p>
    <w:p>
      <w:r>
        <w:t xml:space="preserve">  Roses are a symbol of love.</w:t>
      </w:r>
    </w:p>
    <w:p>
      <w:r>
        <w:t>5. La fleur de rose est fragile et douce.</w:t>
      </w:r>
    </w:p>
    <w:p>
      <w:r>
        <w:t xml:space="preserve">  The rose flower is delicate and sweet.</w:t>
      </w:r>
    </w:p>
    <w:p>
      <w:r>
        <w:t>6. Je veux acheter une rose pour ma mère.</w:t>
      </w:r>
    </w:p>
    <w:p>
      <w:r>
        <w:t xml:space="preserve">  I want to buy a rose for my mother.</w:t>
      </w:r>
    </w:p>
    <w:p>
      <w:r>
        <w:t xml:space="preserve">7. Les roses jaunes apportent la joie dans la maison. </w:t>
      </w:r>
    </w:p>
    <w:p>
      <w:r>
        <w:t xml:space="preserve">  Yellow roses bring joy into the house.</w:t>
      </w:r>
    </w:p>
    <w:p>
      <w:r>
        <w:t>8. La rose est le symbole de l'espoir et de la paix.</w:t>
      </w:r>
    </w:p>
    <w:p>
      <w:r>
        <w:t xml:space="preserve">  Rose is the symbol of hope and peace.</w:t>
      </w:r>
    </w:p>
    <w:p>
      <w:r>
        <w:t>9. J'ai une image d'une belle rose.</w:t>
      </w:r>
    </w:p>
    <w:p>
      <w:r>
        <w:t xml:space="preserve">  I have an image of a beautiful rose.</w:t>
      </w:r>
    </w:p>
    <w:p>
      <w:r>
        <w:t xml:space="preserve">10. Le jardinier a coupé des roses pour l'anniversaire. </w:t>
      </w:r>
    </w:p>
    <w:p>
      <w:r>
        <w:t xml:space="preserve">   The gardener cut some roses for the birthday.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Je veux un café, oui.</w:t>
      </w:r>
    </w:p>
    <w:p>
      <w:r>
        <w:t xml:space="preserve">   I want a coffee, yes.</w:t>
      </w:r>
    </w:p>
    <w:p>
      <w:r>
        <w:t xml:space="preserve">3.  Oui, c'est l'heure du déjeuner. </w:t>
      </w:r>
    </w:p>
    <w:p>
      <w:r>
        <w:t xml:space="preserve">   Yes, it is lunchtime.</w:t>
      </w:r>
    </w:p>
    <w:p>
      <w:r>
        <w:t>4.  Vous êtes bien reçu ici, oui?</w:t>
      </w:r>
    </w:p>
    <w:p>
      <w:r>
        <w:t xml:space="preserve">   You are well received here, yes?</w:t>
      </w:r>
    </w:p>
    <w:p>
      <w:r>
        <w:t xml:space="preserve">5.  Oui, j'apprends la français. </w:t>
      </w:r>
    </w:p>
    <w:p>
      <w:r>
        <w:t xml:space="preserve">   Yes, I am learning French.</w:t>
      </w:r>
    </w:p>
    <w:p>
      <w:r>
        <w:t xml:space="preserve">6.  Je peux aller à la salle de classe maintenant, oui. </w:t>
      </w:r>
    </w:p>
    <w:p>
      <w:r>
        <w:t xml:space="preserve">    I can go to the classroom now, yes.</w:t>
      </w:r>
    </w:p>
    <w:p>
      <w:r>
        <w:t>7.  Oui, les cours sont très intéressants.</w:t>
      </w:r>
    </w:p>
    <w:p>
      <w:r>
        <w:t xml:space="preserve">   Yes, the classes are very interesting. </w:t>
      </w:r>
    </w:p>
    <w:p>
      <w:r>
        <w:t>8.  Il a besoin d'aide avec son homework, oui.</w:t>
      </w:r>
    </w:p>
    <w:p>
      <w:r>
        <w:t xml:space="preserve">   He needs help with his homework, yes.</w:t>
      </w:r>
    </w:p>
    <w:p>
      <w:r>
        <w:t xml:space="preserve">9.  Merci beaucoup, oui.  </w:t>
      </w:r>
    </w:p>
    <w:p>
      <w:r>
        <w:t xml:space="preserve">    Thank you very much, yes.</w:t>
      </w:r>
    </w:p>
    <w:p>
      <w:r>
        <w:t>10. Oui, je suis content de vous voir.</w:t>
      </w:r>
    </w:p>
    <w:p>
      <w:r>
        <w:t xml:space="preserve">   Yes, I am happy to see you.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la chambre.  </w:t>
      </w:r>
    </w:p>
    <w:p>
      <w:r>
        <w:t xml:space="preserve">   The sunlight shines in the room. </w:t>
      </w:r>
    </w:p>
    <w:p>
      <w:r>
        <w:t xml:space="preserve">2. J'adore l'image de la lune, elle est magnifique. </w:t>
      </w:r>
    </w:p>
    <w:p>
      <w:r>
        <w:t xml:space="preserve">   I love the image of the moon, it is beautiful.</w:t>
      </w:r>
    </w:p>
    <w:p>
      <w:r>
        <w:t>3. Il y a une lumière faible dans l'obscurité.</w:t>
      </w:r>
    </w:p>
    <w:p>
      <w:r>
        <w:t xml:space="preserve">    There is a faint light in the darkness.</w:t>
      </w:r>
    </w:p>
    <w:p>
      <w:r>
        <w:t xml:space="preserve">4. La lampe de bureau éclaire mes documents.  </w:t>
      </w:r>
    </w:p>
    <w:p>
      <w:r>
        <w:t xml:space="preserve">   The desk lamp illuminates my documents.</w:t>
      </w:r>
    </w:p>
    <w:p>
      <w:r>
        <w:t xml:space="preserve">5. Elle a une lumière brillante sur son visage. </w:t>
      </w:r>
    </w:p>
    <w:p>
      <w:r>
        <w:t xml:space="preserve">    She has bright light on her face.</w:t>
      </w:r>
    </w:p>
    <w:p>
      <w:r>
        <w:t>6. Le train voyage à travers la ville, il y a des lumières.</w:t>
      </w:r>
    </w:p>
    <w:p>
      <w:r>
        <w:t xml:space="preserve">    The train travels across the city, there are lights.</w:t>
      </w:r>
    </w:p>
    <w:p>
      <w:r>
        <w:t xml:space="preserve">7. L'éclairage des rues est important pour la sécurité. </w:t>
      </w:r>
    </w:p>
    <w:p>
      <w:r>
        <w:t xml:space="preserve">    Street lighting is important for safety.</w:t>
      </w:r>
    </w:p>
    <w:p>
      <w:r>
        <w:t xml:space="preserve">8. La lumière de l'ordinateur illumine mes yeux.  </w:t>
      </w:r>
    </w:p>
    <w:p>
      <w:r>
        <w:t xml:space="preserve">   The computer light illuminates my eyes. </w:t>
      </w:r>
    </w:p>
    <w:p>
      <w:r>
        <w:t xml:space="preserve">9. Un éclairage naturel est plus agréable que artificiel. </w:t>
      </w:r>
    </w:p>
    <w:p>
      <w:r>
        <w:t xml:space="preserve">   Natural lighting is more pleasant than artificial lighting.</w:t>
      </w:r>
    </w:p>
    <w:p>
      <w:r>
        <w:t>10. Il y a une lumière douce dans la chambre, j’ai envie de dormir.</w:t>
      </w:r>
    </w:p>
    <w:p>
      <w:r>
        <w:t xml:space="preserve">    There is soft light in the room, I want to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