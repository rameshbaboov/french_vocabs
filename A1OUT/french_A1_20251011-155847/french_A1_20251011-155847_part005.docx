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lys est un symbole important en France. </w:t>
      </w:r>
    </w:p>
    <w:p>
      <w:r>
        <w:t xml:space="preserve">   The lily flower is an important symbol in France.</w:t>
      </w:r>
    </w:p>
    <w:p>
      <w:r>
        <w:t>2. J'aime beaucoup la couleur de la fleur dans le vase.</w:t>
      </w:r>
    </w:p>
    <w:p>
      <w:r>
        <w:t xml:space="preserve">   I like the color of the flower in the vase.</w:t>
      </w:r>
    </w:p>
    <w:p>
      <w:r>
        <w:t>3. La fleur était belle et resplendissante.</w:t>
      </w:r>
    </w:p>
    <w:p>
      <w:r>
        <w:t xml:space="preserve">   The flower was beautiful and shimmering.</w:t>
      </w:r>
    </w:p>
    <w:p>
      <w:r>
        <w:t>4. Les fleurs jaunes sont très populaires en été.</w:t>
      </w:r>
    </w:p>
    <w:p>
      <w:r>
        <w:t xml:space="preserve">   Yellow flowers are very popular in summer.</w:t>
      </w:r>
    </w:p>
    <w:p>
      <w:r>
        <w:t xml:space="preserve">5. J'ai acheté une fleur pour mon amie. </w:t>
      </w:r>
    </w:p>
    <w:p>
      <w:r>
        <w:t xml:space="preserve">   I bought a flower for my friend.</w:t>
      </w:r>
    </w:p>
    <w:p>
      <w:r>
        <w:t>6. Le jardin était rempli de fleurs magnifiques.</w:t>
      </w:r>
    </w:p>
    <w:p>
      <w:r>
        <w:t xml:space="preserve">   The garden was filled with beautiful flowers.</w:t>
      </w:r>
    </w:p>
    <w:p>
      <w:r>
        <w:t>7.  La fleur symbolise la beauté et l'espoir.</w:t>
      </w:r>
    </w:p>
    <w:p>
      <w:r>
        <w:t xml:space="preserve">    The flower symbolizes beauty and hope. </w:t>
      </w:r>
    </w:p>
    <w:p>
      <w:r>
        <w:t>8. Il est important d'écouter les fleurs pour se sentir bien.</w:t>
      </w:r>
    </w:p>
    <w:p>
      <w:r>
        <w:t xml:space="preserve">    It is important to listen to the flowers to feel good.</w:t>
      </w:r>
    </w:p>
    <w:p>
      <w:r>
        <w:t xml:space="preserve">9. La fleur est un symbole de vie. </w:t>
      </w:r>
    </w:p>
    <w:p>
      <w:r>
        <w:t xml:space="preserve">   A flower is a symbol of life. </w:t>
      </w:r>
    </w:p>
    <w:p>
      <w:r>
        <w:t xml:space="preserve">10. J'aime les fleurs, mais je suis allergique aux couleurs rouge et orange. </w:t>
      </w:r>
    </w:p>
    <w:p>
      <w:r>
        <w:t xml:space="preserve">   I like flowers, but I am allergic to red and orange colors.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</w:t>
      </w:r>
    </w:p>
    <w:p>
      <w:r>
        <w:t xml:space="preserve">  The rose is red and beautiful.</w:t>
      </w:r>
    </w:p>
    <w:p>
      <w:r>
        <w:t xml:space="preserve">2. J'aime beaucoup les roses, surtout rouges. </w:t>
      </w:r>
    </w:p>
    <w:p>
      <w:r>
        <w:t xml:space="preserve">  I like roses a lot, especially the red ones.</w:t>
      </w:r>
    </w:p>
    <w:p>
      <w:r>
        <w:t xml:space="preserve">3. Les roses poussent dans le jardin. </w:t>
      </w:r>
    </w:p>
    <w:p>
      <w:r>
        <w:t xml:space="preserve">  Roses grow in the garden.</w:t>
      </w:r>
    </w:p>
    <w:p>
      <w:r>
        <w:t xml:space="preserve">4. Un bouquet de roses est une belle surprise. </w:t>
      </w:r>
    </w:p>
    <w:p>
      <w:r>
        <w:t xml:space="preserve">  A bouquet of roses is a beautiful surprise.</w:t>
      </w:r>
    </w:p>
    <w:p>
      <w:r>
        <w:t xml:space="preserve">5. Le parfum des roses est très agréable. </w:t>
      </w:r>
    </w:p>
    <w:p>
      <w:r>
        <w:t xml:space="preserve">  The fragrance of roses is very pleasant.</w:t>
      </w:r>
    </w:p>
    <w:p>
      <w:r>
        <w:t xml:space="preserve">6. Je donne souvent des roses aux personnes chères. </w:t>
      </w:r>
    </w:p>
    <w:p>
      <w:r>
        <w:t xml:space="preserve">  I often give roses to dear people.</w:t>
      </w:r>
    </w:p>
    <w:p>
      <w:r>
        <w:t>7. La rose symbolise l'amour et la passion.</w:t>
      </w:r>
    </w:p>
    <w:p>
      <w:r>
        <w:t xml:space="preserve">  Rose symbolizes love and passion. </w:t>
      </w:r>
    </w:p>
    <w:p>
      <w:r>
        <w:t xml:space="preserve">8. J'ai acheté une rose pour ma maman. </w:t>
      </w:r>
    </w:p>
    <w:p>
      <w:r>
        <w:t xml:space="preserve">  I bought a rose for my mom. </w:t>
      </w:r>
    </w:p>
    <w:p>
      <w:r>
        <w:t xml:space="preserve">9. La rose est un symbole de beauté et de féminité. </w:t>
      </w:r>
    </w:p>
    <w:p>
      <w:r>
        <w:t xml:space="preserve">  The rose is a symbol of beauty and femininity.</w:t>
      </w:r>
    </w:p>
    <w:p>
      <w:r>
        <w:t xml:space="preserve">10. Les roses sont cultivées dans les jardins des villes. </w:t>
      </w:r>
    </w:p>
    <w:p>
      <w:r>
        <w:t xml:space="preserve">  Roses are cultivated in the gardens of cities.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 xml:space="preserve">3. Je m'appelle [your name]. </w:t>
      </w:r>
    </w:p>
    <w:p>
      <w:r>
        <w:t>My name is [your name].</w:t>
      </w:r>
    </w:p>
    <w:p>
      <w:r>
        <w:t xml:space="preserve">4.  Bonjour, je cherche un café. </w:t>
      </w:r>
    </w:p>
    <w:p>
      <w:r>
        <w:t>Hello, I am looking for a coffee.</w:t>
      </w:r>
    </w:p>
    <w:p>
      <w:r>
        <w:t xml:space="preserve">5.  C’est un beau jour. </w:t>
      </w:r>
    </w:p>
    <w:p>
      <w:r>
        <w:t>It's a beautiful day.</w:t>
      </w:r>
    </w:p>
    <w:p>
      <w:r>
        <w:t>6. Bonjour, comment ça va ?</w:t>
      </w:r>
    </w:p>
    <w:p>
      <w:r>
        <w:t>Hi, how are you?</w:t>
      </w:r>
    </w:p>
    <w:p>
      <w:r>
        <w:t xml:space="preserve">7.  Je suis contente de vous voir. </w:t>
      </w:r>
    </w:p>
    <w:p>
      <w:r>
        <w:t>I'm happy to see you.</w:t>
      </w:r>
    </w:p>
    <w:p>
      <w:r>
        <w:t xml:space="preserve">8.  Bonjour, j'ai besoin d'aide. </w:t>
      </w:r>
    </w:p>
    <w:p>
      <w:r>
        <w:t>Hello, I need help.</w:t>
      </w:r>
    </w:p>
    <w:p>
      <w:r>
        <w:t xml:space="preserve">9.  Bonjour ! Il fait beau aujourd’hui. </w:t>
      </w:r>
    </w:p>
    <w:p>
      <w:r>
        <w:t>Hello! It's beautiful out today.</w:t>
      </w:r>
    </w:p>
    <w:p>
      <w:r>
        <w:t xml:space="preserve">10. Bonjour, merci beaucoup. </w:t>
      </w:r>
    </w:p>
    <w:p>
      <w:r>
        <w:t>Thank you very much.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allumer la lumière pour lire.</w:t>
      </w:r>
    </w:p>
    <w:p>
      <w:r>
        <w:t xml:space="preserve">    You have to turn on the light to read.</w:t>
      </w:r>
    </w:p>
    <w:p>
      <w:r>
        <w:t xml:space="preserve">3. J'aime les moments où il y a beaucoup de lumière. </w:t>
      </w:r>
    </w:p>
    <w:p>
      <w:r>
        <w:t xml:space="preserve">    I love when there is a lot of light.</w:t>
      </w:r>
    </w:p>
    <w:p>
      <w:r>
        <w:t xml:space="preserve">4. La lumière est importante pour nos yeux. </w:t>
      </w:r>
    </w:p>
    <w:p>
      <w:r>
        <w:t xml:space="preserve">    Light is important for our eyes.</w:t>
      </w:r>
    </w:p>
    <w:p>
      <w:r>
        <w:t>5. Le ciel était très sombre, il y avait peu de lumière.</w:t>
      </w:r>
    </w:p>
    <w:p>
      <w:r>
        <w:t xml:space="preserve">    The sky was very dark, there was little light.</w:t>
      </w:r>
    </w:p>
    <w:p>
      <w:r>
        <w:t>6.  La nuit apporte une certaine douceur et un calme particulier avec la lumière lunaire.</w:t>
      </w:r>
    </w:p>
    <w:p>
      <w:r>
        <w:t xml:space="preserve">   Night brings a certain sweetness and a special calm with lunar light. </w:t>
      </w:r>
    </w:p>
    <w:p>
      <w:r>
        <w:t>7.  Les lampes éclairent la salle dans l'obscurité.</w:t>
      </w:r>
    </w:p>
    <w:p>
      <w:r>
        <w:t xml:space="preserve">    The lamps illuminate the room in the darkness.</w:t>
      </w:r>
    </w:p>
    <w:p>
      <w:r>
        <w:t>8. L'éclairage est essentiel pour que les gens puissent se déplacer sans danger.</w:t>
      </w:r>
    </w:p>
    <w:p>
      <w:r>
        <w:t xml:space="preserve">    Lighting is essential so that people can move without danger.</w:t>
      </w:r>
    </w:p>
    <w:p>
      <w:r>
        <w:t xml:space="preserve">9. La lumière artificielle ne peut pas remplacer la lumière naturelle. </w:t>
      </w:r>
    </w:p>
    <w:p>
      <w:r>
        <w:t xml:space="preserve">   Artificial light cannot replace natural light.</w:t>
      </w:r>
    </w:p>
    <w:p>
      <w:r>
        <w:t xml:space="preserve">10.  La lumière du feu réchauffe et illumine les aliments. </w:t>
      </w:r>
    </w:p>
    <w:p>
      <w:r>
        <w:t xml:space="preserve">     The fire's light heats and illuminates the food.</w:t>
      </w:r>
    </w:p>
    <w:p/>
    <w:p>
      <w:r>
        <w:t>Feux: Fire</w:t>
      </w:r>
    </w:p>
    <w:p/>
    <w:p>
      <w:r>
        <w:t xml:space="preserve">1. Les feux de l'été sont splendides. </w:t>
      </w:r>
    </w:p>
    <w:p>
      <w:r>
        <w:t xml:space="preserve">    The summer fires are magnificent.</w:t>
      </w:r>
    </w:p>
    <w:p>
      <w:r>
        <w:t>2. Il faut éteindre les feux en cas d’incendie.</w:t>
      </w:r>
    </w:p>
    <w:p>
      <w:r>
        <w:t xml:space="preserve">    We need to extinguish the fires in case of fire.</w:t>
      </w:r>
    </w:p>
    <w:p>
      <w:r>
        <w:t>3. Le feu du barbecue est très agréable.</w:t>
      </w:r>
    </w:p>
    <w:p>
      <w:r>
        <w:t xml:space="preserve">    The barbecue fire is very nice.</w:t>
      </w:r>
    </w:p>
    <w:p>
      <w:r>
        <w:t>4. La flamme de la bougie a illuminé l'espace.</w:t>
      </w:r>
    </w:p>
    <w:p>
      <w:r>
        <w:t xml:space="preserve">    The candle flame lit up the space. </w:t>
      </w:r>
    </w:p>
    <w:p>
      <w:r>
        <w:t>5. L’incendie a été éteint après une longue recherche.</w:t>
      </w:r>
    </w:p>
    <w:p>
      <w:r>
        <w:t xml:space="preserve">    The fire was extinguished after a long search.</w:t>
      </w:r>
    </w:p>
    <w:p>
      <w:r>
        <w:t>6. Les feux d’artifice sont un spectacle magique.</w:t>
      </w:r>
    </w:p>
    <w:p>
      <w:r>
        <w:t xml:space="preserve">    Fireworks are a magical spectacle.</w:t>
      </w:r>
    </w:p>
    <w:p>
      <w:r>
        <w:t>7. Il y a de nombreux feux dans la ville.</w:t>
      </w:r>
    </w:p>
    <w:p>
      <w:r>
        <w:t xml:space="preserve">   There are many fires in the city. </w:t>
      </w:r>
    </w:p>
    <w:p>
      <w:r>
        <w:t>8. Le feu de joie est une fête magnifique.</w:t>
      </w:r>
    </w:p>
    <w:p>
      <w:r>
        <w:t xml:space="preserve">  The fire of joy is a magnificent celebration. </w:t>
      </w:r>
    </w:p>
    <w:p>
      <w:r>
        <w:t>9. On allumer les feux de Noël pour les fêter.</w:t>
      </w:r>
    </w:p>
    <w:p>
      <w:r>
        <w:t xml:space="preserve">    We light Christmas lights to celebrate.</w:t>
      </w:r>
    </w:p>
    <w:p>
      <w:r>
        <w:t>10. La ville était éclairée par les feux de la rue.</w:t>
      </w:r>
    </w:p>
    <w:p>
      <w:r>
        <w:t xml:space="preserve">   The city was illuminated by the street lights.</w:t>
      </w:r>
    </w:p>
    <w:p/>
    <w:p>
      <w:r>
        <w:rPr>
          <w:b/>
        </w:rPr>
        <w:t>Word: ville | Meaning: city</w:t>
      </w:r>
    </w:p>
    <w:p/>
    <w:p>
      <w:r>
        <w:t>1. J'ai besoin de prendre un taxi pour aller à la ville.</w:t>
      </w:r>
    </w:p>
    <w:p>
      <w:r>
        <w:t xml:space="preserve">   I need to take a taxi to go to the city.</w:t>
      </w:r>
    </w:p>
    <w:p>
      <w:r>
        <w:t>2. La ville est située dans une région montagneuse.</w:t>
      </w:r>
    </w:p>
    <w:p>
      <w:r>
        <w:t xml:space="preserve">   The city is located in a mountainous region.</w:t>
      </w:r>
    </w:p>
    <w:p>
      <w:r>
        <w:t xml:space="preserve">3. Vous voulez visiter la ville de Paris ? </w:t>
      </w:r>
    </w:p>
    <w:p>
      <w:r>
        <w:t xml:space="preserve">    Do you want to visit the city of Paris?</w:t>
      </w:r>
    </w:p>
    <w:p>
      <w:r>
        <w:t>4. J'aime explorer les villes de France.</w:t>
      </w:r>
    </w:p>
    <w:p>
      <w:r>
        <w:t xml:space="preserve">    I like exploring French cities.</w:t>
      </w:r>
    </w:p>
    <w:p>
      <w:r>
        <w:t>5. Notre-Dame, une ville historique, est réputée pour son architecture.</w:t>
      </w:r>
    </w:p>
    <w:p>
      <w:r>
        <w:t xml:space="preserve">   Notre-Dame, a historical city, is renowned for its architecture.</w:t>
      </w:r>
    </w:p>
    <w:p>
      <w:r>
        <w:t xml:space="preserve">6. Les habitants de la ville sont très sympathiques. </w:t>
      </w:r>
    </w:p>
    <w:p>
      <w:r>
        <w:t xml:space="preserve">   The inhabitants of the city are very friendly.</w:t>
      </w:r>
    </w:p>
    <w:p>
      <w:r>
        <w:t>7. Le marché est un lieu central dans la ville.</w:t>
      </w:r>
    </w:p>
    <w:p>
      <w:r>
        <w:t xml:space="preserve">    The market is a central place in the city.</w:t>
      </w:r>
    </w:p>
    <w:p>
      <w:r>
        <w:t xml:space="preserve">8. J'ai passé une semaine à vivre dans une ville plus petite. </w:t>
      </w:r>
    </w:p>
    <w:p>
      <w:r>
        <w:t xml:space="preserve">    I spent a week living in a smaller town.</w:t>
      </w:r>
    </w:p>
    <w:p>
      <w:r>
        <w:t xml:space="preserve">9. Les transports en commun sont efficaces dans la ville. </w:t>
      </w:r>
    </w:p>
    <w:p>
      <w:r>
        <w:t xml:space="preserve">   Public transport is efficient in the city.</w:t>
      </w:r>
    </w:p>
    <w:p>
      <w:r>
        <w:t xml:space="preserve">10. La cuisine de la ville est délicieuse et variée. </w:t>
      </w:r>
    </w:p>
    <w:p>
      <w:r>
        <w:t xml:space="preserve">   The cuisine of the city is delicious and varied.</w:t>
      </w:r>
    </w:p>
    <w:p/>
    <w:p>
      <w:r>
        <w:rPr>
          <w:b/>
        </w:rPr>
        <w:t>Word: t | Meaning: t</w:t>
      </w:r>
    </w:p>
    <w:p/>
    <w:p>
      <w:r>
        <w:t>1. Il est très fatigué après le voyage.</w:t>
      </w:r>
    </w:p>
    <w:p>
      <w:r>
        <w:t xml:space="preserve">   He is very tired after the trip.</w:t>
      </w:r>
    </w:p>
    <w:p>
      <w:r>
        <w:t>2. La taille de la maison est trop petite.</w:t>
      </w:r>
    </w:p>
    <w:p>
      <w:r>
        <w:t xml:space="preserve">   The size of the house is too small.</w:t>
      </w:r>
    </w:p>
    <w:p>
      <w:r>
        <w:t>3. Tu as un beau sourire!</w:t>
      </w:r>
    </w:p>
    <w:p>
      <w:r>
        <w:t xml:space="preserve">    You have a beautiful smile!</w:t>
      </w:r>
    </w:p>
    <w:p>
      <w:r>
        <w:t xml:space="preserve">4. J'ai mangé un croissant et du thé. </w:t>
      </w:r>
    </w:p>
    <w:p>
      <w:r>
        <w:t xml:space="preserve">   I ate a croissant and some tea.</w:t>
      </w:r>
    </w:p>
    <w:p>
      <w:r>
        <w:t>5. Il y a beaucoup de choses à faire.</w:t>
      </w:r>
    </w:p>
    <w:p>
      <w:r>
        <w:t xml:space="preserve">   There are many things to do. </w:t>
      </w:r>
    </w:p>
    <w:p>
      <w:r>
        <w:t>6. Le soleil brille sur la montagne.</w:t>
      </w:r>
    </w:p>
    <w:p>
      <w:r>
        <w:t xml:space="preserve">  The sun shines on the mountain.</w:t>
      </w:r>
    </w:p>
    <w:p>
      <w:r>
        <w:t>7. Je dois aller au travail demain.</w:t>
      </w:r>
    </w:p>
    <w:p>
      <w:r>
        <w:t xml:space="preserve">   I have to go to work tomorrow. </w:t>
      </w:r>
    </w:p>
    <w:p>
      <w:r>
        <w:t xml:space="preserve">8. Elle dit que ça va être une belle journée. </w:t>
      </w:r>
    </w:p>
    <w:p>
      <w:r>
        <w:t xml:space="preserve">   She says that it's going to be a beautiful day.</w:t>
      </w:r>
    </w:p>
    <w:p>
      <w:r>
        <w:t>9. On a pris le train pour Paris.</w:t>
      </w:r>
    </w:p>
    <w:p>
      <w:r>
        <w:t xml:space="preserve">   We took the train to Paris.</w:t>
      </w:r>
    </w:p>
    <w:p>
      <w:r>
        <w:t xml:space="preserve">10.  J'aime beaucoup écouter de la musique! </w:t>
      </w:r>
    </w:p>
    <w:p>
      <w:r>
        <w:t xml:space="preserve">   I love listening to music!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ciel était rouge le jour de la fête.</w:t>
      </w:r>
    </w:p>
    <w:p>
      <w:r>
        <w:t xml:space="preserve">  The sky was red on the day of the party.</w:t>
      </w:r>
    </w:p>
    <w:p>
      <w:r>
        <w:t>4. Il y a un tableau rouge dans la salle.</w:t>
      </w:r>
    </w:p>
    <w:p>
      <w:r>
        <w:t xml:space="preserve">  There is a red painting in the room. </w:t>
      </w:r>
    </w:p>
    <w:p>
      <w:r>
        <w:t>5. La tomate est rouge à l'intérieur.</w:t>
      </w:r>
    </w:p>
    <w:p>
      <w:r>
        <w:t xml:space="preserve">  The tomato is red inside.</w:t>
      </w:r>
    </w:p>
    <w:p>
      <w:r>
        <w:t>6. Le drapeau de France est rouge, blanc et bleu.</w:t>
      </w:r>
    </w:p>
    <w:p>
      <w:r>
        <w:t xml:space="preserve">  The flag of France is red, white and blue.</w:t>
      </w:r>
    </w:p>
    <w:p>
      <w:r>
        <w:t>7. Les fruits rouges sont délicieux.</w:t>
      </w:r>
    </w:p>
    <w:p>
      <w:r>
        <w:t xml:space="preserve">  Red fruits are delicious.</w:t>
      </w:r>
    </w:p>
    <w:p>
      <w:r>
        <w:t>8. J’ai mangé un petit biscuit rouge.</w:t>
      </w:r>
    </w:p>
    <w:p>
      <w:r>
        <w:t xml:space="preserve">  I ate a small red cookie. </w:t>
      </w:r>
    </w:p>
    <w:p>
      <w:r>
        <w:t>9. Le soleil était rouge à l'horizon.</w:t>
      </w:r>
    </w:p>
    <w:p>
      <w:r>
        <w:t xml:space="preserve">  The sun was red at the horizon.</w:t>
      </w:r>
    </w:p>
    <w:p>
      <w:r>
        <w:t xml:space="preserve">10. La robe de la princesse est rouge. </w:t>
      </w:r>
    </w:p>
    <w:p>
      <w:r>
        <w:t xml:space="preserve">  The princess's dress is red.</w:t>
      </w:r>
    </w:p>
    <w:p/>
    <w:p>
      <w:r>
        <w:t>Foieux: leaves</w:t>
      </w:r>
    </w:p>
    <w:p/>
    <w:p>
      <w:r>
        <w:t>1.  Les feuilles de chêne sont magnifiques en automne.</w:t>
      </w:r>
    </w:p>
    <w:p>
      <w:r>
        <w:t xml:space="preserve">    The leaves of oak trees are magnificent in autumn.</w:t>
      </w:r>
    </w:p>
    <w:p>
      <w:r>
        <w:t>2. J’ai besoin d'une feuille pour écrire sur mon cahier.</w:t>
      </w:r>
    </w:p>
    <w:p>
      <w:r>
        <w:t xml:space="preserve">    I need a sheet to write on my notebook.</w:t>
      </w:r>
    </w:p>
    <w:p>
      <w:r>
        <w:t xml:space="preserve">3. Les feuilles mortes tombent sur le sol. </w:t>
      </w:r>
    </w:p>
    <w:p>
      <w:r>
        <w:t xml:space="preserve">    Fallen leaves fall onto the ground.</w:t>
      </w:r>
    </w:p>
    <w:p>
      <w:r>
        <w:t>4. Le chat attrape les feuilles mortes dans son museau.</w:t>
      </w:r>
    </w:p>
    <w:p>
      <w:r>
        <w:t xml:space="preserve">   The cat catches the fallen leaves in its muzzle. </w:t>
      </w:r>
    </w:p>
    <w:p>
      <w:r>
        <w:t>5. La forêt est pleine de couleurs grâce aux feuilles.</w:t>
      </w:r>
    </w:p>
    <w:p>
      <w:r>
        <w:t xml:space="preserve">   The forest is full of colors thanks to the leaves.</w:t>
      </w:r>
    </w:p>
    <w:p>
      <w:r>
        <w:t>6.  Il y a beaucoup de feuilles d’érable sur le bord du chemin.</w:t>
      </w:r>
    </w:p>
    <w:p>
      <w:r>
        <w:t xml:space="preserve">   There are many maple leaves on the edge of the path.</w:t>
      </w:r>
    </w:p>
    <w:p>
      <w:r>
        <w:t xml:space="preserve">7. Les feuilles de salade sont faciles à couper en différentes formes. </w:t>
      </w:r>
    </w:p>
    <w:p>
      <w:r>
        <w:t xml:space="preserve">    Salad leaves are easy to cut into different shapes. </w:t>
      </w:r>
    </w:p>
    <w:p>
      <w:r>
        <w:t xml:space="preserve">8. Les arbres se nourrissent des feuilles pour vivre.  </w:t>
      </w:r>
    </w:p>
    <w:p>
      <w:r>
        <w:t xml:space="preserve">   Trees nourish themselves with leaves to live.</w:t>
      </w:r>
    </w:p>
    <w:p>
      <w:r>
        <w:t xml:space="preserve">9. Je regarde les feuilles dans le jardin et je me souviens de mon enfance. </w:t>
      </w:r>
    </w:p>
    <w:p>
      <w:r>
        <w:t xml:space="preserve">   I look at the leaves in the garden and I remember my childhood. </w:t>
      </w:r>
    </w:p>
    <w:p>
      <w:r>
        <w:t>10. L'automne apporte une multitude de couleurs grâce aux feuilles.</w:t>
      </w:r>
    </w:p>
    <w:p>
      <w:r>
        <w:t xml:space="preserve">    Autumn brings a multitude of colors thanks to the leaves.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Salut ! Comment vas-tu?</w:t>
      </w:r>
    </w:p>
    <w:p>
      <w:r>
        <w:t xml:space="preserve">   Hi! How are you?</w:t>
      </w:r>
    </w:p>
    <w:p>
      <w:r>
        <w:t>3.  J'ai un peu de mal avec la traduction.</w:t>
      </w:r>
    </w:p>
    <w:p>
      <w:r>
        <w:t xml:space="preserve">   I have some trouble with translation.</w:t>
      </w:r>
    </w:p>
    <w:p>
      <w:r>
        <w:t>4.  Salut à tous !</w:t>
      </w:r>
    </w:p>
    <w:p>
      <w:r>
        <w:t xml:space="preserve">   Hi everybody!</w:t>
      </w:r>
    </w:p>
    <w:p>
      <w:r>
        <w:t>5.  Tu as une minute pour m'aider ?</w:t>
      </w:r>
    </w:p>
    <w:p>
      <w:r>
        <w:t xml:space="preserve">   Do you have a minute to help me?</w:t>
      </w:r>
    </w:p>
    <w:p>
      <w:r>
        <w:t>6.  Salut, j'espère que tu vas bien.</w:t>
      </w:r>
    </w:p>
    <w:p>
      <w:r>
        <w:t xml:space="preserve">    Hey, I hope you're doing well. </w:t>
      </w:r>
    </w:p>
    <w:p>
      <w:r>
        <w:t>7.  Salut! Qu'est-ce qu'on fait aujourd'hui ?</w:t>
      </w:r>
    </w:p>
    <w:p>
      <w:r>
        <w:t xml:space="preserve">   Hi! What do we do today?</w:t>
      </w:r>
    </w:p>
    <w:p>
      <w:r>
        <w:t xml:space="preserve">8.  Salut à toi !  Comment allez-vous? </w:t>
      </w:r>
    </w:p>
    <w:p>
      <w:r>
        <w:t xml:space="preserve">   Hello to you! How are you doing?</w:t>
      </w:r>
    </w:p>
    <w:p>
      <w:r>
        <w:t xml:space="preserve">9.  J'adore la cuisine française. Salut! </w:t>
      </w:r>
    </w:p>
    <w:p>
      <w:r>
        <w:t xml:space="preserve">    I love French cooking. Hi!</w:t>
      </w:r>
    </w:p>
    <w:p>
      <w:r>
        <w:t xml:space="preserve">10.  Salut, je suis nouveau ici. </w:t>
      </w:r>
    </w:p>
    <w:p>
      <w:r>
        <w:t xml:space="preserve">     Hi, I am new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