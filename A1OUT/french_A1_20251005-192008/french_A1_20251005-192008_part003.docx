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Il est un homme d'affaires très prospère.</w:t>
      </w:r>
    </w:p>
    <w:p>
      <w:r>
        <w:t xml:space="preserve">   He is a very prosperous businessman.</w:t>
      </w:r>
    </w:p>
    <w:p>
      <w:r>
        <w:t>2. Le chef de l’armée est un homme fort.</w:t>
      </w:r>
    </w:p>
    <w:p>
      <w:r>
        <w:t xml:space="preserve">   The army chief is a strong man.</w:t>
      </w:r>
    </w:p>
    <w:p>
      <w:r>
        <w:t xml:space="preserve">3.  L’homme s’est assis sur le banc à la plage. </w:t>
      </w:r>
    </w:p>
    <w:p>
      <w:r>
        <w:t xml:space="preserve">   The man sat down on the bench at the beach.</w:t>
      </w:r>
    </w:p>
    <w:p>
      <w:r>
        <w:t xml:space="preserve">4. L'homme a besoin d'un café. </w:t>
      </w:r>
    </w:p>
    <w:p>
      <w:r>
        <w:t xml:space="preserve">   The man needs a coffee.</w:t>
      </w:r>
    </w:p>
    <w:p>
      <w:r>
        <w:t xml:space="preserve">5.  Je crois que l'homme est innocent. </w:t>
      </w:r>
    </w:p>
    <w:p>
      <w:r>
        <w:t xml:space="preserve">   I believe the man is innocent.</w:t>
      </w:r>
    </w:p>
    <w:p>
      <w:r>
        <w:t>6. Il a une femme et un enfant.</w:t>
      </w:r>
    </w:p>
    <w:p>
      <w:r>
        <w:t xml:space="preserve">    He has a wife and a child. </w:t>
      </w:r>
    </w:p>
    <w:p>
      <w:r>
        <w:t>7. L’homme était très content de pouvoir voyager.</w:t>
      </w:r>
    </w:p>
    <w:p>
      <w:r>
        <w:t xml:space="preserve">   The man was very happy to be able to travel. </w:t>
      </w:r>
    </w:p>
    <w:p>
      <w:r>
        <w:t>8.  Il est important d'avoir des hommes courageux.</w:t>
      </w:r>
    </w:p>
    <w:p>
      <w:r>
        <w:t xml:space="preserve">   It is important to have brave men. </w:t>
      </w:r>
    </w:p>
    <w:p>
      <w:r>
        <w:t>9.  L’homme s’est levé et a marché dans la ville.</w:t>
      </w:r>
    </w:p>
    <w:p>
      <w:r>
        <w:t xml:space="preserve">   The man got up and walked through the city. </w:t>
      </w:r>
    </w:p>
    <w:p>
      <w:r>
        <w:t>10. L’homme a rencontré une femme magnifique.</w:t>
      </w:r>
    </w:p>
    <w:p>
      <w:r>
        <w:t xml:space="preserve">   The man met a beautiful woman.</w:t>
      </w:r>
    </w:p>
    <w:p/>
    <w:p>
      <w:r>
        <w:t>Table: &lt;English table&gt;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Vous avez besoin d'une table pour le repas.</w:t>
      </w:r>
    </w:p>
    <w:p>
      <w:r>
        <w:t xml:space="preserve">   You need a table for the meal.</w:t>
      </w:r>
    </w:p>
    <w:p>
      <w:r>
        <w:t>3. J’ai l'habitude de travailler à une table.</w:t>
      </w:r>
    </w:p>
    <w:p>
      <w:r>
        <w:t xml:space="preserve">   I am used to working at a table.</w:t>
      </w:r>
    </w:p>
    <w:p>
      <w:r>
        <w:t>4. La table est très rustique.</w:t>
      </w:r>
    </w:p>
    <w:p>
      <w:r>
        <w:t xml:space="preserve">   The table is very rustic.</w:t>
      </w:r>
    </w:p>
    <w:p>
      <w:r>
        <w:t>5. Il faut nettoyer la table avant d'y mettre les assiettes.</w:t>
      </w:r>
    </w:p>
    <w:p>
      <w:r>
        <w:t xml:space="preserve">   You must clean the table before putting plates on it. </w:t>
      </w:r>
    </w:p>
    <w:p>
      <w:r>
        <w:t>6. Le restaurant propose une table pour deux.</w:t>
      </w:r>
    </w:p>
    <w:p>
      <w:r>
        <w:t xml:space="preserve">    The restaurant offers a table for two. </w:t>
      </w:r>
    </w:p>
    <w:p>
      <w:r>
        <w:t>7. La table était pleine de gens.</w:t>
      </w:r>
    </w:p>
    <w:p>
      <w:r>
        <w:t xml:space="preserve">    The table was full of people.</w:t>
      </w:r>
    </w:p>
    <w:p>
      <w:r>
        <w:t>8. J’ai hâte d'avoir ma table dans la cuisine.</w:t>
      </w:r>
    </w:p>
    <w:p>
      <w:r>
        <w:t xml:space="preserve">   I can't wait to have my table in the kitchen.</w:t>
      </w:r>
    </w:p>
    <w:p>
      <w:r>
        <w:t>9.  Je vais placer mes affaires sur la table.</w:t>
      </w:r>
    </w:p>
    <w:p>
      <w:r>
        <w:t xml:space="preserve">   I will put my things on the table. </w:t>
      </w:r>
    </w:p>
    <w:p>
      <w:r>
        <w:t xml:space="preserve">10.  La table est en bois et elle est décorée de fleurs. </w:t>
      </w:r>
    </w:p>
    <w:p>
      <w:r>
        <w:t xml:space="preserve">   The table is made of wood and it’s decorated with flowers.</w:t>
      </w:r>
    </w:p>
    <w:p/>
    <w:p>
      <w:r>
        <w:t>Feuilles: Leaves</w:t>
      </w:r>
    </w:p>
    <w:p/>
    <w:p>
      <w:r>
        <w:t>1. Les feuilles d'automne changent de couleurs magnifiques.</w:t>
      </w:r>
    </w:p>
    <w:p>
      <w:r>
        <w:t xml:space="preserve">   The autumn leaves change beautiful colors.</w:t>
      </w:r>
    </w:p>
    <w:p>
      <w:r>
        <w:t xml:space="preserve">2. J'aime ranger les feuilles dans un sac à dos pour mes activités. </w:t>
      </w:r>
    </w:p>
    <w:p>
      <w:r>
        <w:t xml:space="preserve">   I like to sort leaves into backpacks for my activities.</w:t>
      </w:r>
    </w:p>
    <w:p>
      <w:r>
        <w:t>3. L'arbre offre des feuilles verdoyantes en été.</w:t>
      </w:r>
    </w:p>
    <w:p>
      <w:r>
        <w:t xml:space="preserve">   The tree offers green leaves in the summer.</w:t>
      </w:r>
    </w:p>
    <w:p>
      <w:r>
        <w:t>4. Les feuilles mortes sont délicatement placées sur le sol.</w:t>
      </w:r>
    </w:p>
    <w:p>
      <w:r>
        <w:t xml:space="preserve">   Fallen leaves are delicately placed on the ground. </w:t>
      </w:r>
    </w:p>
    <w:p>
      <w:r>
        <w:t xml:space="preserve">5. J'apprends les noms de différentes types de feuilles. </w:t>
      </w:r>
    </w:p>
    <w:p>
      <w:r>
        <w:t xml:space="preserve">   I learn the names of different kinds of leaves.</w:t>
      </w:r>
    </w:p>
    <w:p>
      <w:r>
        <w:t xml:space="preserve">6. La nature change avec la saison, il y a des feuilles d'automne. </w:t>
      </w:r>
    </w:p>
    <w:p>
      <w:r>
        <w:t xml:space="preserve">   Nature changes with the season, there are autumn leaves.</w:t>
      </w:r>
    </w:p>
    <w:p>
      <w:r>
        <w:t>7. Les feuilles s'envolent dans le vent et créent une danse fascinante.</w:t>
      </w:r>
    </w:p>
    <w:p>
      <w:r>
        <w:t xml:space="preserve">   Leaves fly in the wind and create a fascinating dance.</w:t>
      </w:r>
    </w:p>
    <w:p>
      <w:r>
        <w:t>8.  Il y avait beaucoup de feuilles mortes sur le chemin.</w:t>
      </w:r>
    </w:p>
    <w:p>
      <w:r>
        <w:t xml:space="preserve">   There were many fallen leaves on the path. </w:t>
      </w:r>
    </w:p>
    <w:p>
      <w:r>
        <w:t xml:space="preserve">9. J'ai besoin d'une feuille pour écrire mon nom. </w:t>
      </w:r>
    </w:p>
    <w:p>
      <w:r>
        <w:t xml:space="preserve">   I need a sheet to write my name.</w:t>
      </w:r>
    </w:p>
    <w:p>
      <w:r>
        <w:t xml:space="preserve">10. Les feuilles sont essentielles pour la vie des arbres et des animaux. </w:t>
      </w:r>
    </w:p>
    <w:p>
      <w:r>
        <w:t xml:space="preserve">    Leaves are essential for the life of trees and animals.</w:t>
      </w:r>
    </w:p>
    <w:p/>
    <w:p>
      <w:r>
        <w:rPr>
          <w:b/>
        </w:rPr>
        <w:t>Word: Voyage | Meaning: Trip</w:t>
      </w:r>
    </w:p>
    <w:p/>
    <w:p>
      <w:r>
        <w:t>1. J'aime faire des voyages pour découvrir de nouvelles cultures.</w:t>
      </w:r>
    </w:p>
    <w:p>
      <w:r>
        <w:t xml:space="preserve">  I like to take trips to discover new cultures.</w:t>
      </w:r>
    </w:p>
    <w:p>
      <w:r>
        <w:t>2. Mon voyage à l'Europe a été une expérience enrichissante.</w:t>
      </w:r>
    </w:p>
    <w:p>
      <w:r>
        <w:t xml:space="preserve">  My trip to Europe was an enriching experience.</w:t>
      </w:r>
    </w:p>
    <w:p>
      <w:r>
        <w:t>3. Il est important de voyager pour se développer intellectuellement.</w:t>
      </w:r>
    </w:p>
    <w:p>
      <w:r>
        <w:t xml:space="preserve">  It is important to travel to grow intellectually. </w:t>
      </w:r>
    </w:p>
    <w:p>
      <w:r>
        <w:t>4. La France est un pays magnifique et j'ai hâte d'y voyager.</w:t>
      </w:r>
    </w:p>
    <w:p>
      <w:r>
        <w:t xml:space="preserve">  France is a beautiful country and I can't wait to travel there.</w:t>
      </w:r>
    </w:p>
    <w:p>
      <w:r>
        <w:t>5. Avant de partir en voyage, il faut bien se préparer.</w:t>
      </w:r>
    </w:p>
    <w:p>
      <w:r>
        <w:t xml:space="preserve">  Before going on a trip, you need to be well prepared. </w:t>
      </w:r>
    </w:p>
    <w:p>
      <w:r>
        <w:t>6. Nous avons voyagé à travers le monde pour apprendre et rencontrer des gens différents.</w:t>
      </w:r>
    </w:p>
    <w:p>
      <w:r>
        <w:t xml:space="preserve">  We have travelled across the world to learn and meet different people. </w:t>
      </w:r>
    </w:p>
    <w:p>
      <w:r>
        <w:t>7. Le voyage nous permet de découvrir des choses que l'on ne connait pas.</w:t>
      </w:r>
    </w:p>
    <w:p>
      <w:r>
        <w:t xml:space="preserve">  Travel allows us to discover things we don’t know. </w:t>
      </w:r>
    </w:p>
    <w:p>
      <w:r>
        <w:t>8. Les voyages sont une excellente façon d'échapper à la routine quotidienne.</w:t>
      </w:r>
    </w:p>
    <w:p>
      <w:r>
        <w:t xml:space="preserve">  Trips are a great way to escape the daily routine. </w:t>
      </w:r>
    </w:p>
    <w:p>
      <w:r>
        <w:t>9. Le voyage peut être enrichissant si on s'y met avec de bonnes intentions.</w:t>
      </w:r>
    </w:p>
    <w:p>
      <w:r>
        <w:t xml:space="preserve">   Travel can be enriching if you go about it with good intentions.</w:t>
      </w:r>
    </w:p>
    <w:p>
      <w:r>
        <w:t xml:space="preserve">10.  J’ai hâte d’avoir un nouveau voyage dans le futur. </w:t>
      </w:r>
    </w:p>
    <w:p>
      <w:r>
        <w:t xml:space="preserve">    I'm looking forward to taking a new trip in the future.</w:t>
      </w:r>
    </w:p>
    <w:p/>
    <w:p>
      <w:r>
        <w:t>Musique: Music</w:t>
      </w:r>
    </w:p>
    <w:p/>
    <w:p>
      <w:r>
        <w:t>1. J'adore écouter de la musique française.</w:t>
      </w:r>
    </w:p>
    <w:p>
      <w:r>
        <w:t xml:space="preserve">   I love listening to French music.</w:t>
      </w:r>
    </w:p>
    <w:p>
      <w:r>
        <w:t>2. La musique est une forme d'art qui enrichit notre vie.</w:t>
      </w:r>
    </w:p>
    <w:p>
      <w:r>
        <w:t xml:space="preserve">   Music is a form of art that enriches our life. </w:t>
      </w:r>
    </w:p>
    <w:p>
      <w:r>
        <w:t>3. Ma famille aime chanter des chansons.</w:t>
      </w:r>
    </w:p>
    <w:p>
      <w:r>
        <w:t xml:space="preserve">   My family loves singing songs.</w:t>
      </w:r>
    </w:p>
    <w:p>
      <w:r>
        <w:t xml:space="preserve">4. Nous écoutons de la musique classique tous les jours. </w:t>
      </w:r>
    </w:p>
    <w:p>
      <w:r>
        <w:t xml:space="preserve">   We listen to classical music every day.</w:t>
      </w:r>
    </w:p>
    <w:p>
      <w:r>
        <w:t>5. La musique est un moyen important de communication.</w:t>
      </w:r>
    </w:p>
    <w:p>
      <w:r>
        <w:t xml:space="preserve">   Music is an important means of communication. </w:t>
      </w:r>
    </w:p>
    <w:p>
      <w:r>
        <w:t xml:space="preserve">6. Les instruments de musique sont fascinants à observer. </w:t>
      </w:r>
    </w:p>
    <w:p>
      <w:r>
        <w:t xml:space="preserve">   The musical instruments are fascinating to observe.  </w:t>
      </w:r>
    </w:p>
    <w:p>
      <w:r>
        <w:t>7.  J'aime écouter de la musique relaxante pour me détendre.</w:t>
      </w:r>
    </w:p>
    <w:p>
      <w:r>
        <w:t xml:space="preserve">    I like listening to relaxing music to unwind. </w:t>
      </w:r>
    </w:p>
    <w:p>
      <w:r>
        <w:t xml:space="preserve">8. La musique est importante dans nos vies, elle nous donne des émotions. </w:t>
      </w:r>
    </w:p>
    <w:p>
      <w:r>
        <w:t xml:space="preserve">   Music is important in our lives; it gives us emotions. </w:t>
      </w:r>
    </w:p>
    <w:p>
      <w:r>
        <w:t xml:space="preserve">9. Les instruments de musique sont très variés et intéressants.  </w:t>
      </w:r>
    </w:p>
    <w:p>
      <w:r>
        <w:t xml:space="preserve">   Musical instruments are very diverse and interesting. </w:t>
      </w:r>
    </w:p>
    <w:p>
      <w:r>
        <w:t>10. J'adore les musiques du monde et je les écoute souvent!</w:t>
      </w:r>
    </w:p>
    <w:p>
      <w:r>
        <w:t xml:space="preserve">    I love world music and I listen to it often!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 xml:space="preserve">2. Le soleil brille bien aujourd'hui. </w:t>
      </w:r>
    </w:p>
    <w:p>
      <w:r>
        <w:t xml:space="preserve">   The sun is shining brightly today. </w:t>
      </w:r>
    </w:p>
    <w:p>
      <w:r>
        <w:t xml:space="preserve">3. Il a une nouvelle voiture, c’est vraiment bien! </w:t>
      </w:r>
    </w:p>
    <w:p>
      <w:r>
        <w:t xml:space="preserve">   He has a new car, that's really good!</w:t>
      </w:r>
    </w:p>
    <w:p>
      <w:r>
        <w:t xml:space="preserve">4.  Est-ce que tu as besoin de quelque chose ? </w:t>
      </w:r>
    </w:p>
    <w:p>
      <w:r>
        <w:t xml:space="preserve">    Do you need anything?</w:t>
      </w:r>
    </w:p>
    <w:p>
      <w:r>
        <w:t xml:space="preserve">5. Ce café est délicieux, je l'adore. </w:t>
      </w:r>
    </w:p>
    <w:p>
      <w:r>
        <w:t xml:space="preserve">    This coffee is delicious, I love it.</w:t>
      </w:r>
    </w:p>
    <w:p>
      <w:r>
        <w:t xml:space="preserve">6. Il fait un beau temps, la journée est bien agréable. </w:t>
      </w:r>
    </w:p>
    <w:p>
      <w:r>
        <w:t xml:space="preserve">   It’s nice weather, the day is pleasant. </w:t>
      </w:r>
    </w:p>
    <w:p>
      <w:r>
        <w:t>7.  J'ai beaucoup de travail aujourd'hui, c’est bien stressant!</w:t>
      </w:r>
    </w:p>
    <w:p>
      <w:r>
        <w:t xml:space="preserve">   I have a lot of work today, that’s quite stressful!</w:t>
      </w:r>
    </w:p>
    <w:p>
      <w:r>
        <w:t xml:space="preserve">8.  C'était une bonne soirée, je suis contente. </w:t>
      </w:r>
    </w:p>
    <w:p>
      <w:r>
        <w:t xml:space="preserve">    It was a good evening, I am happy. </w:t>
      </w:r>
    </w:p>
    <w:p>
      <w:r>
        <w:t xml:space="preserve">9. La musique est bien agréable à l'oreille. </w:t>
      </w:r>
    </w:p>
    <w:p>
      <w:r>
        <w:t xml:space="preserve">    The music is pleasant to the ear. </w:t>
      </w:r>
    </w:p>
    <w:p>
      <w:r>
        <w:t xml:space="preserve">10. Je vais aux toilettes, j'ai besoin de bien me laver.  </w:t>
      </w:r>
    </w:p>
    <w:p>
      <w:r>
        <w:t xml:space="preserve">   I'm going to the bathroom, I need to wash well.</w:t>
      </w:r>
    </w:p>
    <w:p/>
    <w:p>
      <w:r>
        <w:rPr>
          <w:b/>
        </w:rPr>
        <w:t>Word: Feuille | Meaning: Leaf</w:t>
      </w:r>
    </w:p>
    <w:p/>
    <w:p>
      <w:r>
        <w:t>1. J'ai besoin d'une feuille de papier pour la lettre.</w:t>
      </w:r>
    </w:p>
    <w:p>
      <w:r>
        <w:t xml:space="preserve">   I need a sheet of paper for the letter.</w:t>
      </w:r>
    </w:p>
    <w:p>
      <w:r>
        <w:t>2.  Il y a une feuille dans le livre.</w:t>
      </w:r>
    </w:p>
    <w:p>
      <w:r>
        <w:t xml:space="preserve">   There is a leaf in the book.</w:t>
      </w:r>
    </w:p>
    <w:p>
      <w:r>
        <w:t>3. La feuille est rouge et brillante.</w:t>
      </w:r>
    </w:p>
    <w:p>
      <w:r>
        <w:t xml:space="preserve">   The leaf is red and shiny.</w:t>
      </w:r>
    </w:p>
    <w:p>
      <w:r>
        <w:t>4. J'ai mangé une feuille de salade.</w:t>
      </w:r>
    </w:p>
    <w:p>
      <w:r>
        <w:t xml:space="preserve">   I ate a salad leaf.</w:t>
      </w:r>
    </w:p>
    <w:p>
      <w:r>
        <w:t>5. Le feuille est très fragile.</w:t>
      </w:r>
    </w:p>
    <w:p>
      <w:r>
        <w:t xml:space="preserve">   The leaf is very delicate. </w:t>
      </w:r>
    </w:p>
    <w:p>
      <w:r>
        <w:t>6.  Elle a pliée la feuille en deux.</w:t>
      </w:r>
    </w:p>
    <w:p>
      <w:r>
        <w:t xml:space="preserve">   She folded the leaf in half.</w:t>
      </w:r>
    </w:p>
    <w:p>
      <w:r>
        <w:t>7.  Mon père aime utiliser une feuille pour dessiner.</w:t>
      </w:r>
    </w:p>
    <w:p>
      <w:r>
        <w:t xml:space="preserve">   My father likes to use a sheet for drawing.</w:t>
      </w:r>
    </w:p>
    <w:p>
      <w:r>
        <w:t>8.  La feuille est très fine et légère.</w:t>
      </w:r>
    </w:p>
    <w:p>
      <w:r>
        <w:t xml:space="preserve">   The leaf is very thin and light.</w:t>
      </w:r>
    </w:p>
    <w:p>
      <w:r>
        <w:t>9. Il a besoin d’une feuille de calcul.</w:t>
      </w:r>
    </w:p>
    <w:p>
      <w:r>
        <w:t xml:space="preserve">   He needs a calculator sheet. </w:t>
      </w:r>
    </w:p>
    <w:p>
      <w:r>
        <w:t>10. La feuille du jardin est remplie de fleurs.</w:t>
      </w:r>
    </w:p>
    <w:p>
      <w:r>
        <w:t xml:space="preserve">   The garden leaf is full of flowers.</w:t>
      </w:r>
    </w:p>
    <w:p/>
    <w:p>
      <w:r>
        <w:rPr>
          <w:b/>
        </w:rPr>
        <w:t>Word: Vie | Meaning: Life</w:t>
      </w:r>
    </w:p>
    <w:p/>
    <w:p>
      <w:r>
        <w:t>1. La vie est courte, mais elle est remplie de surprises.</w:t>
      </w:r>
    </w:p>
    <w:p>
      <w:r>
        <w:t xml:space="preserve">    The life is short, but it is full of surprises.</w:t>
      </w:r>
    </w:p>
    <w:p>
      <w:r>
        <w:t xml:space="preserve">2.  J'aime vivre dans un environnement naturel et paisible. </w:t>
      </w:r>
    </w:p>
    <w:p>
      <w:r>
        <w:t xml:space="preserve">    I like to live in a natural and peaceful environment.</w:t>
      </w:r>
    </w:p>
    <w:p>
      <w:r>
        <w:t>3.  Votre vie est précieuse, gardez-la en sécurité.</w:t>
      </w:r>
    </w:p>
    <w:p>
      <w:r>
        <w:t xml:space="preserve">    Your life is precious, keep it safe.</w:t>
      </w:r>
    </w:p>
    <w:p>
      <w:r>
        <w:t xml:space="preserve">4.  La vie quotidienne est faite de petites choses. </w:t>
      </w:r>
    </w:p>
    <w:p>
      <w:r>
        <w:t xml:space="preserve">    Everyday life consists of small things. </w:t>
      </w:r>
    </w:p>
    <w:p>
      <w:r>
        <w:t xml:space="preserve">5.   Elle vit une vie simple et tranquille. </w:t>
      </w:r>
    </w:p>
    <w:p>
      <w:r>
        <w:t xml:space="preserve">   She lives a simple and peaceful life.</w:t>
      </w:r>
    </w:p>
    <w:p>
      <w:r>
        <w:t>6.  Le bonheur est une notion subjective qui dépend de la vie de chacun.</w:t>
      </w:r>
    </w:p>
    <w:p>
      <w:r>
        <w:t xml:space="preserve">   Happiness is a subjective notion that depends on each person's life. </w:t>
      </w:r>
    </w:p>
    <w:p>
      <w:r>
        <w:t xml:space="preserve">7.   La recherche du sens de la vie est un voyage personnel. </w:t>
      </w:r>
    </w:p>
    <w:p>
      <w:r>
        <w:t xml:space="preserve">    The search for the meaning of life is a personal journey.</w:t>
      </w:r>
    </w:p>
    <w:p>
      <w:r>
        <w:t xml:space="preserve">8.  Il faut apprendre à vivre avec les aléas de la vie. </w:t>
      </w:r>
    </w:p>
    <w:p>
      <w:r>
        <w:t xml:space="preserve">    We must learn to live with the ups and downs of life.</w:t>
      </w:r>
    </w:p>
    <w:p>
      <w:r>
        <w:t xml:space="preserve">9.  Le monde change et la vie évolue constamment. </w:t>
      </w:r>
    </w:p>
    <w:p>
      <w:r>
        <w:t xml:space="preserve">   The world changes, and life evolves constantly. </w:t>
      </w:r>
    </w:p>
    <w:p>
      <w:r>
        <w:t>10.  L'amour est la force motrice de la vie.</w:t>
      </w:r>
    </w:p>
    <w:p>
      <w:r>
        <w:t xml:space="preserve">    Love is the driving force of life.</w:t>
      </w:r>
    </w:p>
    <w:p/>
    <w:p>
      <w:r>
        <w:rPr>
          <w:b/>
        </w:rPr>
        <w:t>Word: Chacun | Meaning: Everyone</w:t>
      </w:r>
    </w:p>
    <w:p/>
    <w:p>
      <w:r>
        <w:t>1. Chacun a un talent unique.</w:t>
      </w:r>
    </w:p>
    <w:p>
      <w:r>
        <w:t xml:space="preserve">  Each has a unique talent.</w:t>
      </w:r>
    </w:p>
    <w:p>
      <w:r>
        <w:t>2. Chacun est libre de choisir ce qu'il veut faire.</w:t>
      </w:r>
    </w:p>
    <w:p>
      <w:r>
        <w:t xml:space="preserve">  Everyone is free to choose what they want to do.</w:t>
      </w:r>
    </w:p>
    <w:p>
      <w:r>
        <w:t xml:space="preserve">3. Chacun sait comment se passer d'un ami. </w:t>
      </w:r>
    </w:p>
    <w:p>
      <w:r>
        <w:t xml:space="preserve">  Everyone knows how to manage without an acquaintance.</w:t>
      </w:r>
    </w:p>
    <w:p>
      <w:r>
        <w:t xml:space="preserve">4. Chacun devrait s’épanouir à son rythme. </w:t>
      </w:r>
    </w:p>
    <w:p>
      <w:r>
        <w:t xml:space="preserve">  Everyone should thrive at their own pace.</w:t>
      </w:r>
    </w:p>
    <w:p>
      <w:r>
        <w:t>5. Chacun a sa propre opinion sur le sujet.</w:t>
      </w:r>
    </w:p>
    <w:p>
      <w:r>
        <w:t xml:space="preserve">   Everyone has his or her own opinion on the subject.</w:t>
      </w:r>
    </w:p>
    <w:p>
      <w:r>
        <w:t>6. Chacun se réjouit de la réussite d'un autre.</w:t>
      </w:r>
    </w:p>
    <w:p>
      <w:r>
        <w:t xml:space="preserve">   Everyone rejoices in the success of another.</w:t>
      </w:r>
    </w:p>
    <w:p>
      <w:r>
        <w:t xml:space="preserve">7. Chacun est invité à participer à l’activité. </w:t>
      </w:r>
    </w:p>
    <w:p>
      <w:r>
        <w:t xml:space="preserve">  Everyone is invited to participate in the activity.</w:t>
      </w:r>
    </w:p>
    <w:p>
      <w:r>
        <w:t>8. Chacun a besoin de prendre soin de lui-même.</w:t>
      </w:r>
    </w:p>
    <w:p>
      <w:r>
        <w:t xml:space="preserve">  Everyone needs to take care of themselves.</w:t>
      </w:r>
    </w:p>
    <w:p>
      <w:r>
        <w:t>9. Chacun peut se sentir un peu désemparé.</w:t>
      </w:r>
    </w:p>
    <w:p>
      <w:r>
        <w:t xml:space="preserve">   Everyone may feel a little disheartened.</w:t>
      </w:r>
    </w:p>
    <w:p>
      <w:r>
        <w:t xml:space="preserve">10. Chacun doit s'adapter aux changements. </w:t>
      </w:r>
    </w:p>
    <w:p>
      <w:r>
        <w:t xml:space="preserve">   Everyone must adapt to change.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des montagnes est incroyablement belle.</w:t>
      </w:r>
    </w:p>
    <w:p>
      <w:r>
        <w:t xml:space="preserve">    The view of the mountains is incredibly beautiful.</w:t>
      </w:r>
    </w:p>
    <w:p>
      <w:r>
        <w:t xml:space="preserve">3.  J'aime regarder la vue depuis mon balcon. </w:t>
      </w:r>
    </w:p>
    <w:p>
      <w:r>
        <w:t xml:space="preserve">   I like to look at the view from my balcony.</w:t>
      </w:r>
    </w:p>
    <w:p>
      <w:r>
        <w:t xml:space="preserve">4. Elle a une vue très précise sur les détails de l'œuvre d'art. </w:t>
      </w:r>
    </w:p>
    <w:p>
      <w:r>
        <w:t xml:space="preserve">    She has a very precise view of the details of the artwork.</w:t>
      </w:r>
    </w:p>
    <w:p>
      <w:r>
        <w:t>5. La vue d'un coucher de soleil est magnifique.</w:t>
      </w:r>
    </w:p>
    <w:p>
      <w:r>
        <w:t xml:space="preserve">    The view of a sunset is beautiful. </w:t>
      </w:r>
    </w:p>
    <w:p>
      <w:r>
        <w:t>6.  Il s'est arrêté pour une vue panoramique sur le pays.</w:t>
      </w:r>
    </w:p>
    <w:p>
      <w:r>
        <w:t xml:space="preserve">   He stopped to get a panoramic view of the country.</w:t>
      </w:r>
    </w:p>
    <w:p>
      <w:r>
        <w:t>7.  Elle admire la vue depuis l'arrière-plan.</w:t>
      </w:r>
    </w:p>
    <w:p>
      <w:r>
        <w:t xml:space="preserve">   She admires the view from the background. </w:t>
      </w:r>
    </w:p>
    <w:p>
      <w:r>
        <w:t xml:space="preserve">8.  La vue d'un paysage sauvage est fascinante. </w:t>
      </w:r>
    </w:p>
    <w:p>
      <w:r>
        <w:t xml:space="preserve">    The view of a wild landscape is fascinating.</w:t>
      </w:r>
    </w:p>
    <w:p>
      <w:r>
        <w:t>9.  Le chef de file a une vue sur le projet.</w:t>
      </w:r>
    </w:p>
    <w:p>
      <w:r>
        <w:t xml:space="preserve">    The leader has a view on the project.</w:t>
      </w:r>
    </w:p>
    <w:p>
      <w:r>
        <w:t>10.  La vue sur la mer était magnifique.</w:t>
      </w:r>
    </w:p>
    <w:p>
      <w:r>
        <w:t xml:space="preserve">   The view at sea was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