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apprennent | Meaning: learn</w:t>
      </w:r>
    </w:p>
    <w:p/>
    <w:p>
      <w:r>
        <w:t>1. Nous apprenons la grammaire dans nos cours de français.</w:t>
      </w:r>
    </w:p>
    <w:p>
      <w:r>
        <w:t xml:space="preserve">  2. We learn grammar in our French classes.</w:t>
      </w:r>
    </w:p>
    <w:p>
      <w:r>
        <w:t>2. Elle apprend à parler couramment anglais.</w:t>
      </w:r>
    </w:p>
    <w:p>
      <w:r>
        <w:t xml:space="preserve">   3. She is learning to speak English fluently. </w:t>
      </w:r>
    </w:p>
    <w:p>
      <w:r>
        <w:t>3. Je apprends à utiliser le logiciel de création graphique.</w:t>
      </w:r>
    </w:p>
    <w:p>
      <w:r>
        <w:t xml:space="preserve">  4. I am learning to use the graphic design software. </w:t>
      </w:r>
    </w:p>
    <w:p>
      <w:r>
        <w:t>4. Vous apprenez les règles de la cuisine avec votre grand-mère.</w:t>
      </w:r>
    </w:p>
    <w:p>
      <w:r>
        <w:t xml:space="preserve">  5. You are learning the rules of cooking from your grandmother. </w:t>
      </w:r>
    </w:p>
    <w:p>
      <w:r>
        <w:t>5. J'apprends beaucoup de choses en voyageant.</w:t>
      </w:r>
    </w:p>
    <w:p>
      <w:r>
        <w:t xml:space="preserve">   6. I learn a lot when I travel.  </w:t>
      </w:r>
    </w:p>
    <w:p>
      <w:r>
        <w:t>6. L'enfant apprend à lire et à compter.</w:t>
      </w:r>
    </w:p>
    <w:p>
      <w:r>
        <w:t xml:space="preserve">   7. The child is learning to read and count. </w:t>
      </w:r>
    </w:p>
    <w:p>
      <w:r>
        <w:t>7. Les étudiants apprennent à la maison.</w:t>
      </w:r>
    </w:p>
    <w:p>
      <w:r>
        <w:t xml:space="preserve">   8. The students are learning at home.</w:t>
      </w:r>
    </w:p>
    <w:p>
      <w:r>
        <w:t>8. Ils apprennent les choses de manière différente, il y a des méthodes différentes.</w:t>
      </w:r>
    </w:p>
    <w:p>
      <w:r>
        <w:t xml:space="preserve">  9. They learn things in different ways; there are different methods. </w:t>
      </w:r>
    </w:p>
    <w:p>
      <w:r>
        <w:t>10. Nous apprenons de nouvelles choses tous les jours.</w:t>
      </w:r>
    </w:p>
    <w:p>
      <w:r>
        <w:t xml:space="preserve">  10. We learn new things every day.</w:t>
      </w:r>
    </w:p>
    <w:p/>
    <w:p>
      <w:r>
        <w:rPr>
          <w:b/>
        </w:rPr>
        <w:t>Word: Sourire | Meaning: Smile</w:t>
      </w:r>
    </w:p>
    <w:p/>
    <w:p>
      <w:r>
        <w:t xml:space="preserve">1.  J'aime sourire quand j'ai une bonne nouvelle. </w:t>
      </w:r>
    </w:p>
    <w:p>
      <w:r>
        <w:t xml:space="preserve">   My smile is present when I have good news.</w:t>
      </w:r>
    </w:p>
    <w:p>
      <w:r>
        <w:t>2.  Il sourit lorsque sa fille joue dans le jardin.</w:t>
      </w:r>
    </w:p>
    <w:p>
      <w:r>
        <w:t xml:space="preserve">    He smiles when his daughter plays in the garden.</w:t>
      </w:r>
    </w:p>
    <w:p>
      <w:r>
        <w:t>3.  Les enfants sourient à leurs amis.</w:t>
      </w:r>
    </w:p>
    <w:p>
      <w:r>
        <w:t xml:space="preserve">    Children smile at their friends.</w:t>
      </w:r>
    </w:p>
    <w:p>
      <w:r>
        <w:t xml:space="preserve">4.  L'artiste a dessiné une belle image avec un sourire. </w:t>
      </w:r>
    </w:p>
    <w:p>
      <w:r>
        <w:t xml:space="preserve">   The artist drew a beautiful picture with a smile. </w:t>
      </w:r>
    </w:p>
    <w:p>
      <w:r>
        <w:t>5.  Elle sourit en regardant le soleil.</w:t>
      </w:r>
    </w:p>
    <w:p>
      <w:r>
        <w:t xml:space="preserve">   She smiles as she looks at the sun.</w:t>
      </w:r>
    </w:p>
    <w:p>
      <w:r>
        <w:t xml:space="preserve">6.  Le sourire est la meilleure façon de communiquer. </w:t>
      </w:r>
    </w:p>
    <w:p>
      <w:r>
        <w:t xml:space="preserve">    A smile is the best way to communicate. </w:t>
      </w:r>
    </w:p>
    <w:p>
      <w:r>
        <w:t>7.  Sourire et rire, ces mots m'ont toujours fait plaisir.</w:t>
      </w:r>
    </w:p>
    <w:p>
      <w:r>
        <w:t xml:space="preserve">    Smile and laughter, these words have always pleased me. </w:t>
      </w:r>
    </w:p>
    <w:p>
      <w:r>
        <w:t>8.  Il sourit même lorsque la situation est difficile.</w:t>
      </w:r>
    </w:p>
    <w:p>
      <w:r>
        <w:t xml:space="preserve">   He smiles even when the situation is difficult. </w:t>
      </w:r>
    </w:p>
    <w:p>
      <w:r>
        <w:t xml:space="preserve">9.  Un sourire rend la journée plus douce. </w:t>
      </w:r>
    </w:p>
    <w:p>
      <w:r>
        <w:t xml:space="preserve">    A smile makes the day more pleasant. </w:t>
      </w:r>
    </w:p>
    <w:p>
      <w:r>
        <w:t xml:space="preserve">10. Les gens sourient quand ils sont heureux. </w:t>
      </w:r>
    </w:p>
    <w:p>
      <w:r>
        <w:t xml:space="preserve">   People smile when they are happy.</w:t>
      </w:r>
    </w:p>
    <w:p/>
    <w:p>
      <w:r>
        <w:t>Fauteuil: &lt;Armchair&gt;</w:t>
      </w:r>
    </w:p>
    <w:p/>
    <w:p>
      <w:r>
        <w:t>1. J'ai acheté un fauteuil confortable pour ma nouvelle chambre.</w:t>
      </w:r>
    </w:p>
    <w:p>
      <w:r>
        <w:t xml:space="preserve">   I bought a comfortable armchair for my new room.</w:t>
      </w:r>
    </w:p>
    <w:p>
      <w:r>
        <w:t>2. Le fauteuil est placé dans la salle à manger de notre appartement.</w:t>
      </w:r>
    </w:p>
    <w:p>
      <w:r>
        <w:t xml:space="preserve">   The armchair is placed in our apartment’s dining room.</w:t>
      </w:r>
    </w:p>
    <w:p>
      <w:r>
        <w:t xml:space="preserve">3. La femme s'est installée sur le fauteuil et lit un livre. </w:t>
      </w:r>
    </w:p>
    <w:p>
      <w:r>
        <w:t xml:space="preserve">   The woman settled on the armchair and read a book.</w:t>
      </w:r>
    </w:p>
    <w:p>
      <w:r>
        <w:t xml:space="preserve">4. Il est difficile de trouver un fauteuil bien confortable pour la vie quotidienne. </w:t>
      </w:r>
    </w:p>
    <w:p>
      <w:r>
        <w:t xml:space="preserve">   It is difficult to find a comfortable armchair for everyday life.</w:t>
      </w:r>
    </w:p>
    <w:p>
      <w:r>
        <w:t>5. Le fauteuil était décoré avec une couverture rouge et blanche.</w:t>
      </w:r>
    </w:p>
    <w:p>
      <w:r>
        <w:t xml:space="preserve">   The armchair was decorated with a red and white cover.</w:t>
      </w:r>
    </w:p>
    <w:p>
      <w:r>
        <w:t>6. La famille se réunissait dans le fauteuil de leur grand-mère.</w:t>
      </w:r>
    </w:p>
    <w:p>
      <w:r>
        <w:t xml:space="preserve">    The family gathered in their grandmother’s chair. </w:t>
      </w:r>
    </w:p>
    <w:p>
      <w:r>
        <w:t xml:space="preserve">7. La chaise est d’un bois robuste et résistante à l'usure. </w:t>
      </w:r>
    </w:p>
    <w:p>
      <w:r>
        <w:t xml:space="preserve">   The chair is made of robust and resistant wood. </w:t>
      </w:r>
    </w:p>
    <w:p>
      <w:r>
        <w:t xml:space="preserve">8. Les enfants jouaient sur le fauteuil et riaient de leurs jeux. </w:t>
      </w:r>
    </w:p>
    <w:p>
      <w:r>
        <w:t xml:space="preserve">   The children played on the armchair and laughed at their games.</w:t>
      </w:r>
    </w:p>
    <w:p>
      <w:r>
        <w:t xml:space="preserve">9. Le fauteuil est un symbole de confort et d’authenticité dans une maison. </w:t>
      </w:r>
    </w:p>
    <w:p>
      <w:r>
        <w:t xml:space="preserve">    The armchair is a symbol of comfort and authenticity in a house. </w:t>
      </w:r>
    </w:p>
    <w:p>
      <w:r>
        <w:t>10. Il faut s'occuper du fauteuil pour le préserver pendant longtemps.</w:t>
      </w:r>
    </w:p>
    <w:p>
      <w:r>
        <w:t xml:space="preserve">   You need to take care of the armchair to preserve it for long.</w:t>
      </w:r>
    </w:p>
    <w:p/>
    <w:p>
      <w:r>
        <w:rPr>
          <w:b/>
        </w:rPr>
        <w:t>Word: Feu | Meaning: Fire</w:t>
      </w:r>
    </w:p>
    <w:p/>
    <w:p>
      <w:r>
        <w:t>1. Le feu dans la cheminée crépitait doucement.</w:t>
      </w:r>
    </w:p>
    <w:p>
      <w:r>
        <w:t xml:space="preserve">    The fire in the fireplace crackled softly.</w:t>
      </w:r>
    </w:p>
    <w:p>
      <w:r>
        <w:t>2. Il était fasciné par le spectacle du feu d'artifice.</w:t>
      </w:r>
    </w:p>
    <w:p>
      <w:r>
        <w:t xml:space="preserve">    He was fascinated by the firework display.</w:t>
      </w:r>
    </w:p>
    <w:p>
      <w:r>
        <w:t xml:space="preserve">3. La chaleur du feu a fait trembler les os de l'homme. </w:t>
      </w:r>
    </w:p>
    <w:p>
      <w:r>
        <w:t xml:space="preserve">    The heat from the fire made the man’s bones tremble.</w:t>
      </w:r>
    </w:p>
    <w:p>
      <w:r>
        <w:t>4. Un feu de joie dansent sur la scène, célébrant un mariage.</w:t>
      </w:r>
    </w:p>
    <w:p>
      <w:r>
        <w:t xml:space="preserve">    A fire of joy danced on stage, celebrating a wedding.</w:t>
      </w:r>
    </w:p>
    <w:p>
      <w:r>
        <w:t>5. La flamme du feu se rétrécit avant de disparaître.</w:t>
      </w:r>
    </w:p>
    <w:p>
      <w:r>
        <w:t xml:space="preserve">    The flame of the fire shrunk before disappearing. </w:t>
      </w:r>
    </w:p>
    <w:p>
      <w:r>
        <w:t>6. Le chef cuisinier a placé le pain au feu pour le faire cuire.</w:t>
      </w:r>
    </w:p>
    <w:p>
      <w:r>
        <w:t xml:space="preserve">    The cook placed the bread in the oven to bake it.</w:t>
      </w:r>
    </w:p>
    <w:p>
      <w:r>
        <w:t>7. J'ai mis une brique sur le feu pour la chauffer.</w:t>
      </w:r>
    </w:p>
    <w:p>
      <w:r>
        <w:t xml:space="preserve">    I put a brick on the stove to warm it up. </w:t>
      </w:r>
    </w:p>
    <w:p>
      <w:r>
        <w:t>8. La nuit, les étoiles et le feu crépitent dans l'immensité de l’espace.</w:t>
      </w:r>
    </w:p>
    <w:p>
      <w:r>
        <w:t xml:space="preserve">    At night, the stars and the fire crackle in the vastness of space.  </w:t>
      </w:r>
    </w:p>
    <w:p>
      <w:r>
        <w:t>9. On voit souvent la fumée se déverser du feu.</w:t>
      </w:r>
    </w:p>
    <w:p>
      <w:r>
        <w:t xml:space="preserve">    Smoke often escapes from the fire. </w:t>
      </w:r>
    </w:p>
    <w:p>
      <w:r>
        <w:t xml:space="preserve">10. Le feu est une énergie qui peut être utilisée pour créer et produire de l’énergie. </w:t>
      </w:r>
    </w:p>
    <w:p>
      <w:r>
        <w:t xml:space="preserve">    Fire is a source of energy that can be used to create and generate energy.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Vous avez une grande famille.</w:t>
      </w:r>
    </w:p>
    <w:p>
      <w:r>
        <w:t xml:space="preserve">   You have a large family.</w:t>
      </w:r>
    </w:p>
    <w:p>
      <w:r>
        <w:t>3.  La montagne est grande.</w:t>
      </w:r>
    </w:p>
    <w:p>
      <w:r>
        <w:t xml:space="preserve">   The mountain is big.</w:t>
      </w:r>
    </w:p>
    <w:p>
      <w:r>
        <w:t>4. Le gâteau est grande.</w:t>
      </w:r>
    </w:p>
    <w:p>
      <w:r>
        <w:t xml:space="preserve">    The cake is big.</w:t>
      </w:r>
    </w:p>
    <w:p>
      <w:r>
        <w:t xml:space="preserve">5.  Elle a des grandes ambitions. </w:t>
      </w:r>
    </w:p>
    <w:p>
      <w:r>
        <w:t xml:space="preserve">    She has great aspirations.</w:t>
      </w:r>
    </w:p>
    <w:p>
      <w:r>
        <w:t>6.  J'ai besoin d'une grande assistance.</w:t>
      </w:r>
    </w:p>
    <w:p>
      <w:r>
        <w:t xml:space="preserve">    I need some large help.</w:t>
      </w:r>
    </w:p>
    <w:p>
      <w:r>
        <w:t>7.  Le chien est grand et il est gentil.</w:t>
      </w:r>
    </w:p>
    <w:p>
      <w:r>
        <w:t xml:space="preserve">   The dog is large and he is nice.</w:t>
      </w:r>
    </w:p>
    <w:p>
      <w:r>
        <w:t xml:space="preserve">8.  La ville est très grande. </w:t>
      </w:r>
    </w:p>
    <w:p>
      <w:r>
        <w:t xml:space="preserve">    The city is very big.</w:t>
      </w:r>
    </w:p>
    <w:p>
      <w:r>
        <w:t>9.  J'ai hâte de voyager dans un pays grandeur.</w:t>
      </w:r>
    </w:p>
    <w:p>
      <w:r>
        <w:t xml:space="preserve">   I am looking forward to traveling in a large country.</w:t>
      </w:r>
    </w:p>
    <w:p>
      <w:r>
        <w:t xml:space="preserve">10.  Votre maison est grande et confortable. </w:t>
      </w:r>
    </w:p>
    <w:p>
      <w:r>
        <w:t xml:space="preserve">   Your house is large and comfortable.</w:t>
      </w:r>
    </w:p>
    <w:p/>
    <w:p>
      <w:r>
        <w:rPr>
          <w:b/>
        </w:rPr>
        <w:t>Word: Belle | Meaning: beautiful</w:t>
      </w:r>
    </w:p>
    <w:p/>
    <w:p>
      <w:r>
        <w:t>1.  La ville est belle et animée.</w:t>
      </w:r>
    </w:p>
    <w:p>
      <w:r>
        <w:t xml:space="preserve">    The city is beautiful and animated.</w:t>
      </w:r>
    </w:p>
    <w:p>
      <w:r>
        <w:t>2.  Elle a une robe belle et élégante.</w:t>
      </w:r>
    </w:p>
    <w:p>
      <w:r>
        <w:t xml:space="preserve">    She has a beautiful and elegant dress.</w:t>
      </w:r>
    </w:p>
    <w:p>
      <w:r>
        <w:t>3.  Le chat est très beau, il est blanc comme neige.</w:t>
      </w:r>
    </w:p>
    <w:p>
      <w:r>
        <w:t xml:space="preserve">    The cat is very beautiful, it's white like snow.</w:t>
      </w:r>
    </w:p>
    <w:p>
      <w:r>
        <w:t xml:space="preserve">4.  Ce film est très agréable à regarder, c'est une belle histoire. </w:t>
      </w:r>
    </w:p>
    <w:p>
      <w:r>
        <w:t xml:space="preserve">   This movie is very enjoyable to watch, it's a beautiful story.</w:t>
      </w:r>
    </w:p>
    <w:p>
      <w:r>
        <w:t>5.  C'est une belle journée d'été!</w:t>
      </w:r>
    </w:p>
    <w:p>
      <w:r>
        <w:t xml:space="preserve">    It's a beautiful summer day!</w:t>
      </w:r>
    </w:p>
    <w:p>
      <w:r>
        <w:t xml:space="preserve">6.  Le soleil brille et il fait beau aujourd'hui. </w:t>
      </w:r>
    </w:p>
    <w:p>
      <w:r>
        <w:t xml:space="preserve">    The sun shines and it's beautiful today.</w:t>
      </w:r>
    </w:p>
    <w:p>
      <w:r>
        <w:t>7.  J'adore cette musique, elle est belle et douce.</w:t>
      </w:r>
    </w:p>
    <w:p>
      <w:r>
        <w:t xml:space="preserve">    I love this music, it's beautiful and gentle.</w:t>
      </w:r>
    </w:p>
    <w:p>
      <w:r>
        <w:t xml:space="preserve">8.  Votre sourire est très belle. </w:t>
      </w:r>
    </w:p>
    <w:p>
      <w:r>
        <w:t xml:space="preserve">    Your smile is very beautiful.</w:t>
      </w:r>
    </w:p>
    <w:p>
      <w:r>
        <w:t>9.  Elle a une belle voix et chante d'une manière magnifique.</w:t>
      </w:r>
    </w:p>
    <w:p>
      <w:r>
        <w:t xml:space="preserve">   She has a beautiful voice and sings in a magnificent way.</w:t>
      </w:r>
    </w:p>
    <w:p>
      <w:r>
        <w:t>10. Il a un beau jardin, il y a beaucoup de fleurs.</w:t>
      </w:r>
    </w:p>
    <w:p>
      <w:r>
        <w:t xml:space="preserve">    He has a beautiful garden, there are many flowers.</w:t>
      </w:r>
    </w:p>
    <w:p/>
    <w:p>
      <w:r>
        <w:rPr>
          <w:b/>
        </w:rPr>
        <w:t>Word: Vieux | Meaning: Old</w:t>
      </w:r>
    </w:p>
    <w:p/>
    <w:p>
      <w:r>
        <w:t xml:space="preserve">1. Ce vieux bâtiment est très intéressant à observer. </w:t>
      </w:r>
    </w:p>
    <w:p>
      <w:r>
        <w:t xml:space="preserve">   This old building is very interesting to observe.</w:t>
      </w:r>
    </w:p>
    <w:p>
      <w:r>
        <w:t xml:space="preserve">2. La vieille femme s'est assise sur le banc et regardait les oiseaux.  </w:t>
      </w:r>
    </w:p>
    <w:p>
      <w:r>
        <w:t xml:space="preserve">   The old woman sat on the bench and watched the birds.</w:t>
      </w:r>
    </w:p>
    <w:p>
      <w:r>
        <w:t>3. J’ai acheté un vieux livre d'histoire à la librairie.</w:t>
      </w:r>
    </w:p>
    <w:p>
      <w:r>
        <w:t xml:space="preserve">   I bought an old history book at the bookstore. </w:t>
      </w:r>
    </w:p>
    <w:p>
      <w:r>
        <w:t xml:space="preserve">4. Le vieux monsieur est assis dans sa chaise, tranquillement. </w:t>
      </w:r>
    </w:p>
    <w:p>
      <w:r>
        <w:t xml:space="preserve">    The old man is sitting in his chair, calmly.</w:t>
      </w:r>
    </w:p>
    <w:p>
      <w:r>
        <w:t>5. Les vieux arbres ont des branches qui s’étirent vers le ciel.</w:t>
      </w:r>
    </w:p>
    <w:p>
      <w:r>
        <w:t xml:space="preserve">   The old trees have branches that stretch towards the sky.</w:t>
      </w:r>
    </w:p>
    <w:p>
      <w:r>
        <w:t>6. Il y a beaucoup de vieux souvenirs dans la maison d'enfance.</w:t>
      </w:r>
    </w:p>
    <w:p>
      <w:r>
        <w:t xml:space="preserve">   There are lots of old souvenirs in the childhood home. </w:t>
      </w:r>
    </w:p>
    <w:p>
      <w:r>
        <w:t>7. La vieille voiture a été utilisée pendant des années.</w:t>
      </w:r>
    </w:p>
    <w:p>
      <w:r>
        <w:t xml:space="preserve">  The old car has been used for years.</w:t>
      </w:r>
    </w:p>
    <w:p>
      <w:r>
        <w:t>8. Les vieilles pierres ont une histoire fascinante à raconter.</w:t>
      </w:r>
    </w:p>
    <w:p>
      <w:r>
        <w:t xml:space="preserve">   The old stones have a fascinating story to tell. </w:t>
      </w:r>
    </w:p>
    <w:p>
      <w:r>
        <w:t xml:space="preserve">9. Elle a besoin de réparer son vieux vélo. </w:t>
      </w:r>
    </w:p>
    <w:p>
      <w:r>
        <w:t xml:space="preserve">   She needs to repair her old bike. </w:t>
      </w:r>
    </w:p>
    <w:p>
      <w:r>
        <w:t xml:space="preserve">10. L'homme était très vieux et il était fatigué. </w:t>
      </w:r>
    </w:p>
    <w:p>
      <w:r>
        <w:t xml:space="preserve">   The man was very old and he was tired.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J'aime beaucoup la sensation du soleil sur ma peau.</w:t>
      </w:r>
    </w:p>
    <w:p>
      <w:r>
        <w:t xml:space="preserve">    I love the feeling of the sun on my skin.</w:t>
      </w:r>
    </w:p>
    <w:p>
      <w:r>
        <w:t>3. L'automne apporte un ciel gris et un soleil moins fort.</w:t>
      </w:r>
    </w:p>
    <w:p>
      <w:r>
        <w:t xml:space="preserve">    Autumn brings a gray sky and less strong sunlight.</w:t>
      </w:r>
    </w:p>
    <w:p>
      <w:r>
        <w:t>4. La lumière du soleil illumine la ville.</w:t>
      </w:r>
    </w:p>
    <w:p>
      <w:r>
        <w:t xml:space="preserve">    The sunlight illuminates the city. </w:t>
      </w:r>
    </w:p>
    <w:p>
      <w:r>
        <w:t>5. Le soleil se couche à l'horizon.</w:t>
      </w:r>
    </w:p>
    <w:p>
      <w:r>
        <w:t xml:space="preserve">   The sun sets at the horizon.</w:t>
      </w:r>
    </w:p>
    <w:p>
      <w:r>
        <w:t>6. Nous sommes allés au bord de la mer et avons admiré le soleil couchant.</w:t>
      </w:r>
    </w:p>
    <w:p>
      <w:r>
        <w:t xml:space="preserve">    We went to the sea and admired the sunset. </w:t>
      </w:r>
    </w:p>
    <w:p>
      <w:r>
        <w:t>7. L'air est froid et il n'y a pas beaucoup de soleil aujourd'hui.</w:t>
      </w:r>
    </w:p>
    <w:p>
      <w:r>
        <w:t xml:space="preserve">    The air is cold and there's not much sun today. </w:t>
      </w:r>
    </w:p>
    <w:p>
      <w:r>
        <w:t>8. J'ai besoin de me mettre le chapeau car le soleil est trop fort.</w:t>
      </w:r>
    </w:p>
    <w:p>
      <w:r>
        <w:t xml:space="preserve">    I need to put on my hat because the sun is too strong. </w:t>
      </w:r>
    </w:p>
    <w:p>
      <w:r>
        <w:t>9. Le soleil nous donne beaucoup d'énergie pour travailler.</w:t>
      </w:r>
    </w:p>
    <w:p>
      <w:r>
        <w:t xml:space="preserve">    The sun gives us a lot of energy to work. </w:t>
      </w:r>
    </w:p>
    <w:p>
      <w:r>
        <w:t>10. Il y a beaucoup de soleil en Bretagne, c'est magnifique!</w:t>
      </w:r>
    </w:p>
    <w:p>
      <w:r>
        <w:t xml:space="preserve">   There is a lot of sunshine in Brittany, it is beautiful!</w:t>
      </w:r>
    </w:p>
    <w:p/>
    <w:p>
      <w:r>
        <w:rPr>
          <w:b/>
        </w:rPr>
        <w:t>Word: Fémelle | Meaning: Female</w:t>
      </w:r>
    </w:p>
    <w:p/>
    <w:p>
      <w:r>
        <w:t xml:space="preserve">1. Elle est une femme intelligente et travailleuse. </w:t>
      </w:r>
    </w:p>
    <w:p>
      <w:r>
        <w:t xml:space="preserve">    She is a smart and hardworking woman.</w:t>
      </w:r>
    </w:p>
    <w:p>
      <w:r>
        <w:t xml:space="preserve">2. La femme de mon ami est très gentille. </w:t>
      </w:r>
    </w:p>
    <w:p>
      <w:r>
        <w:t xml:space="preserve">    My friend's wife is very kind.</w:t>
      </w:r>
    </w:p>
    <w:p>
      <w:r>
        <w:t xml:space="preserve">3. Mon grand-mère était une femme forte. </w:t>
      </w:r>
    </w:p>
    <w:p>
      <w:r>
        <w:t xml:space="preserve">   My grandmother was a strong woman.</w:t>
      </w:r>
    </w:p>
    <w:p>
      <w:r>
        <w:t xml:space="preserve">4. Les femmes ont le droit d'avoir des opportunités de carrière. </w:t>
      </w:r>
    </w:p>
    <w:p>
      <w:r>
        <w:t xml:space="preserve">   Women have the right to have career opportunities. </w:t>
      </w:r>
    </w:p>
    <w:p>
      <w:r>
        <w:t xml:space="preserve">5.  La femme au chapeau rouge est la plus belle du village. </w:t>
      </w:r>
    </w:p>
    <w:p>
      <w:r>
        <w:t xml:space="preserve">    The red hat woman is the prettiest in the village. </w:t>
      </w:r>
    </w:p>
    <w:p>
      <w:r>
        <w:t xml:space="preserve">6. L'éducation des femmes a beaucoup progressé ces dernières années. </w:t>
      </w:r>
    </w:p>
    <w:p>
      <w:r>
        <w:t xml:space="preserve">   Women's education has progressed a lot in recent years.</w:t>
      </w:r>
    </w:p>
    <w:p>
      <w:r>
        <w:t xml:space="preserve">7. Je suis très fier de ma femme.  </w:t>
      </w:r>
    </w:p>
    <w:p>
      <w:r>
        <w:t xml:space="preserve">    I am very proud of my wife. </w:t>
      </w:r>
    </w:p>
    <w:p>
      <w:r>
        <w:t>8. Les femmes sont les leaders dans certaines situations.</w:t>
      </w:r>
    </w:p>
    <w:p>
      <w:r>
        <w:t xml:space="preserve">    Women are leaders in certain situations.</w:t>
      </w:r>
    </w:p>
    <w:p>
      <w:r>
        <w:t>9. La femme est le symbole de la paix et de l'amour.</w:t>
      </w:r>
    </w:p>
    <w:p>
      <w:r>
        <w:t xml:space="preserve">    The woman is the symbol of peace and love.</w:t>
      </w:r>
    </w:p>
    <w:p>
      <w:r>
        <w:t xml:space="preserve">10.  La France a beaucoup d’femmes brillantes qui ont contribué à l'histoire. </w:t>
      </w:r>
    </w:p>
    <w:p>
      <w:r>
        <w:t xml:space="preserve">   France has many brilliant women who contributed to history.</w:t>
      </w:r>
    </w:p>
    <w:p/>
    <w:p>
      <w:r>
        <w:rPr>
          <w:b/>
        </w:rPr>
        <w:t>Word: Petit | Meaning: Small</w:t>
      </w:r>
    </w:p>
    <w:p/>
    <w:p>
      <w:r>
        <w:t xml:space="preserve">1. La petite fille est très gentille. </w:t>
      </w:r>
    </w:p>
    <w:p>
      <w:r>
        <w:t xml:space="preserve">    The little girl is very kind.</w:t>
      </w:r>
    </w:p>
    <w:p>
      <w:r>
        <w:t xml:space="preserve">2. J’ai un petit chien nommé Charlie.  </w:t>
      </w:r>
    </w:p>
    <w:p>
      <w:r>
        <w:t xml:space="preserve">    I have a small dog named Charlie.</w:t>
      </w:r>
    </w:p>
    <w:p>
      <w:r>
        <w:t xml:space="preserve">3. Le petit garçon joue avec une balle rouge. </w:t>
      </w:r>
    </w:p>
    <w:p>
      <w:r>
        <w:t xml:space="preserve">   The little boy plays with a red ball.</w:t>
      </w:r>
    </w:p>
    <w:p>
      <w:r>
        <w:t xml:space="preserve">4. Je suis petit pour mes amis. </w:t>
      </w:r>
    </w:p>
    <w:p>
      <w:r>
        <w:t xml:space="preserve">    I am small compared to my friends.</w:t>
      </w:r>
    </w:p>
    <w:p>
      <w:r>
        <w:t xml:space="preserve">5. Est-ce que vous avez un petit problème ? </w:t>
      </w:r>
    </w:p>
    <w:p>
      <w:r>
        <w:t xml:space="preserve">     Do you have a little problem?</w:t>
      </w:r>
    </w:p>
    <w:p>
      <w:r>
        <w:t xml:space="preserve">6. Le restaurant est petit, mais agréable.  </w:t>
      </w:r>
    </w:p>
    <w:p>
      <w:r>
        <w:t xml:space="preserve">    The restaurant is small but pleasant.</w:t>
      </w:r>
    </w:p>
    <w:p>
      <w:r>
        <w:t xml:space="preserve">7. Je ne suis pas grand, je suis juste petit. </w:t>
      </w:r>
    </w:p>
    <w:p>
      <w:r>
        <w:t xml:space="preserve">    I am not tall, I am just small.</w:t>
      </w:r>
    </w:p>
    <w:p>
      <w:r>
        <w:t xml:space="preserve">8. La petite montagne est magnifique.   </w:t>
      </w:r>
    </w:p>
    <w:p>
      <w:r>
        <w:t xml:space="preserve">    The small mountain is magnificent.</w:t>
      </w:r>
    </w:p>
    <w:p>
      <w:r>
        <w:t xml:space="preserve">9. J’ai besoin de faire un petit shopping.  </w:t>
      </w:r>
    </w:p>
    <w:p>
      <w:r>
        <w:t xml:space="preserve">     I need to do some little shopping.</w:t>
      </w:r>
    </w:p>
    <w:p>
      <w:r>
        <w:t xml:space="preserve">10. Le petit poisson nage dans l'eau. </w:t>
      </w:r>
    </w:p>
    <w:p>
      <w:r>
        <w:t xml:space="preserve">    The small fish swims in the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