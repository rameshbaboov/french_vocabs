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 xml:space="preserve">1. Le foyer est une pièce très confortable et chaleureuse. </w:t>
      </w:r>
    </w:p>
    <w:p>
      <w:r>
        <w:t xml:space="preserve">   The living room is very comfortable and warm.</w:t>
      </w:r>
    </w:p>
    <w:p>
      <w:r>
        <w:t>2. La famille se retrouve dans le foyer pour partager un repas convivial.</w:t>
      </w:r>
    </w:p>
    <w:p>
      <w:r>
        <w:t xml:space="preserve">   The family gathers in the living room to share a convivial meal.</w:t>
      </w:r>
    </w:p>
    <w:p>
      <w:r>
        <w:t>3.  Le foyer de l'appartement offre une vue magnifique sur la ville.</w:t>
      </w:r>
    </w:p>
    <w:p>
      <w:r>
        <w:t xml:space="preserve">   The apartment's foyer offers a beautiful view of the city.</w:t>
      </w:r>
    </w:p>
    <w:p>
      <w:r>
        <w:t xml:space="preserve">4. Avant d'entrer dans le foyer, il faut se dressez à l'entrée. </w:t>
      </w:r>
    </w:p>
    <w:p>
      <w:r>
        <w:t xml:space="preserve">   Before entering the foyer, you must stand at the entrance.</w:t>
      </w:r>
    </w:p>
    <w:p>
      <w:r>
        <w:t xml:space="preserve">5.  Elle aime s'installer sur le canapé et lire un livre dans son foyer. </w:t>
      </w:r>
    </w:p>
    <w:p>
      <w:r>
        <w:t xml:space="preserve">   She likes to settle on the sofa and read a book in her living room. </w:t>
      </w:r>
    </w:p>
    <w:p>
      <w:r>
        <w:t xml:space="preserve">6. Le foyer de l'hôtel est une zone ouverte qui permet d'avoir une vue imprenable. </w:t>
      </w:r>
    </w:p>
    <w:p>
      <w:r>
        <w:t xml:space="preserve">   The hotel’s foyer is an open space that allows you to have an unobstructed view. </w:t>
      </w:r>
    </w:p>
    <w:p>
      <w:r>
        <w:t>7.  Le foyer a des étagères pour les livres et les souvenirs de voyage.</w:t>
      </w:r>
    </w:p>
    <w:p>
      <w:r>
        <w:t xml:space="preserve">    The foyer has shelves for books and travel souvenirs.</w:t>
      </w:r>
    </w:p>
    <w:p>
      <w:r>
        <w:t xml:space="preserve">8. Le foyer est souvent utilisé comme lieu de réception d'amis et de famille. </w:t>
      </w:r>
    </w:p>
    <w:p>
      <w:r>
        <w:t xml:space="preserve">   The foyer is often used as a place to receive friends and family.</w:t>
      </w:r>
    </w:p>
    <w:p>
      <w:r>
        <w:t>9.  Il y avait une odeur agréable de biscuits et de café dans le foyer.</w:t>
      </w:r>
    </w:p>
    <w:p>
      <w:r>
        <w:t xml:space="preserve">   There was a nice smell of cookies and coffee in the foyer.</w:t>
      </w:r>
    </w:p>
    <w:p>
      <w:r>
        <w:t>10.  Le foyer est un endroit calme et relaxant où l'on peut se détendre après la journée.</w:t>
      </w:r>
    </w:p>
    <w:p>
      <w:r>
        <w:t xml:space="preserve">   The foyer is a quiet and relaxing place where you can unwind after the day.</w:t>
      </w:r>
    </w:p>
    <w:p/>
    <w:p>
      <w:r>
        <w:rPr>
          <w:i/>
        </w:rPr>
        <w:t>Fleur: &lt;Flower&gt; | Meaning: Flower</w:t>
      </w:r>
    </w:p>
    <w:p/>
    <w:p>
      <w:r>
        <w:t xml:space="preserve">1. La fleur est magnifique. </w:t>
      </w:r>
    </w:p>
    <w:p>
      <w:r>
        <w:t xml:space="preserve">  The flower is beautiful. </w:t>
      </w:r>
    </w:p>
    <w:p>
      <w:r>
        <w:t>2. J'aime beaucoup la couleur de cette fleur.</w:t>
      </w:r>
    </w:p>
    <w:p>
      <w:r>
        <w:t xml:space="preserve">  I really like the color of this flower. </w:t>
      </w:r>
    </w:p>
    <w:p>
      <w:r>
        <w:t>3. La fleur se trouve dans un jardin.</w:t>
      </w:r>
    </w:p>
    <w:p>
      <w:r>
        <w:t xml:space="preserve">  The flower is found in a garden.</w:t>
      </w:r>
    </w:p>
    <w:p>
      <w:r>
        <w:t xml:space="preserve">4. Il y a une fleur sur le table. </w:t>
      </w:r>
    </w:p>
    <w:p>
      <w:r>
        <w:t xml:space="preserve">  There's a flower on the table. </w:t>
      </w:r>
    </w:p>
    <w:p>
      <w:r>
        <w:t xml:space="preserve">5. La fleur de lys est très symbolique. </w:t>
      </w:r>
    </w:p>
    <w:p>
      <w:r>
        <w:t xml:space="preserve">  The lily flower is very symbolic. </w:t>
      </w:r>
    </w:p>
    <w:p>
      <w:r>
        <w:t>6.  La fleur symbolise la paix et la beauté.</w:t>
      </w:r>
    </w:p>
    <w:p>
      <w:r>
        <w:t xml:space="preserve">  The flower symbolizes peace and beauty. </w:t>
      </w:r>
    </w:p>
    <w:p>
      <w:r>
        <w:t xml:space="preserve">7. Les fleurs jaunes sont plus belles que les rouges. </w:t>
      </w:r>
    </w:p>
    <w:p>
      <w:r>
        <w:t xml:space="preserve">  Yellow flowers are more beautiful than red ones.</w:t>
      </w:r>
    </w:p>
    <w:p>
      <w:r>
        <w:t>8. La fleur a besoin d'eau pour grandir.</w:t>
      </w:r>
    </w:p>
    <w:p>
      <w:r>
        <w:t xml:space="preserve">  The flower needs water to grow. </w:t>
      </w:r>
    </w:p>
    <w:p>
      <w:r>
        <w:t xml:space="preserve">9. Je porte une fleur dans mon cheveux. </w:t>
      </w:r>
    </w:p>
    <w:p>
      <w:r>
        <w:t xml:space="preserve">  I have a flower in my hair. </w:t>
      </w:r>
    </w:p>
    <w:p>
      <w:r>
        <w:t>10. Les fleurs poussent sur les arbres.</w:t>
      </w:r>
    </w:p>
    <w:p>
      <w:r>
        <w:t xml:space="preserve">  Flowers grow on the trees.</w:t>
      </w:r>
    </w:p>
    <w:p/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 The sunlight illuminates the garden.</w:t>
      </w:r>
    </w:p>
    <w:p>
      <w:r>
        <w:t>2. La nuit est sombre, mais la lune apporte une lumière douce.</w:t>
      </w:r>
    </w:p>
    <w:p>
      <w:r>
        <w:t xml:space="preserve">  Night is dark, but the moon brings soft light. </w:t>
      </w:r>
    </w:p>
    <w:p>
      <w:r>
        <w:t>3. Il faut utiliser de la lumière pour étudier.</w:t>
      </w:r>
    </w:p>
    <w:p>
      <w:r>
        <w:t xml:space="preserve">  We need to use light for studying.</w:t>
      </w:r>
    </w:p>
    <w:p>
      <w:r>
        <w:t>4. Une lampe électrique brille sur la table.</w:t>
      </w:r>
    </w:p>
    <w:p>
      <w:r>
        <w:t xml:space="preserve">   An electric lamp shines on the table.</w:t>
      </w:r>
    </w:p>
    <w:p>
      <w:r>
        <w:t>5. La lumière des étoiles est magnifique.</w:t>
      </w:r>
    </w:p>
    <w:p>
      <w:r>
        <w:t xml:space="preserve">   The light of stars is beautiful.</w:t>
      </w:r>
    </w:p>
    <w:p>
      <w:r>
        <w:t xml:space="preserve">6. Nous avons besoin d’une lumière plus forte pour lire. </w:t>
      </w:r>
    </w:p>
    <w:p>
      <w:r>
        <w:t xml:space="preserve">  We need more powerful light to read.</w:t>
      </w:r>
    </w:p>
    <w:p>
      <w:r>
        <w:t>7. L'air frais et la lumière du jour nous apportent une énergie nouvelle.</w:t>
      </w:r>
    </w:p>
    <w:p>
      <w:r>
        <w:t xml:space="preserve">   Fresh air and sunlight bring us new energy.</w:t>
      </w:r>
    </w:p>
    <w:p>
      <w:r>
        <w:t>8. La lumière de la bougie éclaire l'intérieur.</w:t>
      </w:r>
    </w:p>
    <w:p>
      <w:r>
        <w:t xml:space="preserve">   The light of the candle illuminates the inside. </w:t>
      </w:r>
    </w:p>
    <w:p>
      <w:r>
        <w:t>9. J’aime regarder les feux d’artifice, car ils illuminent le ciel.</w:t>
      </w:r>
    </w:p>
    <w:p>
      <w:r>
        <w:t xml:space="preserve">  I like watching fireworks because they illuminate the sky.</w:t>
      </w:r>
    </w:p>
    <w:p>
      <w:r>
        <w:t xml:space="preserve">10. La lumière est essentielle pour la survie de l’homme. </w:t>
      </w:r>
    </w:p>
    <w:p>
      <w:r>
        <w:t xml:space="preserve">  Light is essential for human survival.</w:t>
      </w:r>
    </w:p>
    <w:p/>
    <w:p>
      <w:r>
        <w:t>Champs: Fields</w:t>
      </w:r>
    </w:p>
    <w:p/>
    <w:p>
      <w:r>
        <w:t>1. Les champs sont magnifiques aujourd'hui.</w:t>
      </w:r>
    </w:p>
    <w:p>
      <w:r>
        <w:t xml:space="preserve">  The fields are beautiful today.</w:t>
      </w:r>
    </w:p>
    <w:p>
      <w:r>
        <w:t>2. J'ai l'habitude de marcher dans les champs quand je suis à la campagne.</w:t>
      </w:r>
    </w:p>
    <w:p>
      <w:r>
        <w:t xml:space="preserve">  I am used to walking in the fields when I am in the countryside. </w:t>
      </w:r>
    </w:p>
    <w:p>
      <w:r>
        <w:t>3. Ce champ est idéal pour faire pousser des fruits et légumes.</w:t>
      </w:r>
    </w:p>
    <w:p>
      <w:r>
        <w:t xml:space="preserve">  This field is ideal for growing fruit and vegetables. </w:t>
      </w:r>
    </w:p>
    <w:p>
      <w:r>
        <w:t>4. Les champs ont été déserts pendant la guerre.</w:t>
      </w:r>
    </w:p>
    <w:p>
      <w:r>
        <w:t xml:space="preserve">  The fields were deserted during the war. </w:t>
      </w:r>
    </w:p>
    <w:p>
      <w:r>
        <w:t>5. Il y a de nombreux champs d'orge dans cette région.</w:t>
      </w:r>
    </w:p>
    <w:p>
      <w:r>
        <w:t xml:space="preserve">  There are many wheat fields in this region. </w:t>
      </w:r>
    </w:p>
    <w:p>
      <w:r>
        <w:t>6. On peut s'asseoir sur les champs et profiter du paysage.</w:t>
      </w:r>
    </w:p>
    <w:p>
      <w:r>
        <w:t xml:space="preserve">  One can sit down on the fields and enjoy the view. </w:t>
      </w:r>
    </w:p>
    <w:p>
      <w:r>
        <w:t>7. La belle lumière du soleil illumine les champs.</w:t>
      </w:r>
    </w:p>
    <w:p>
      <w:r>
        <w:t xml:space="preserve">  The beautiful sunshine illuminates the fields. </w:t>
      </w:r>
    </w:p>
    <w:p>
      <w:r>
        <w:t>8. Les enfants aiment jouer dans les champs de blé.</w:t>
      </w:r>
    </w:p>
    <w:p>
      <w:r>
        <w:t xml:space="preserve">  Children like to play in wheat fields. </w:t>
      </w:r>
    </w:p>
    <w:p>
      <w:r>
        <w:t>9. Il y a des fleurs sauvages dans les champs.</w:t>
      </w:r>
    </w:p>
    <w:p>
      <w:r>
        <w:t xml:space="preserve">  There are wild flowers in the fields. </w:t>
      </w:r>
    </w:p>
    <w:p>
      <w:r>
        <w:t xml:space="preserve">10. Le vent souffle fort dans les champs et il est bruyant. </w:t>
      </w:r>
    </w:p>
    <w:p>
      <w:r>
        <w:t xml:space="preserve">  The wind is blowing hard in the fields and it's noisy.</w:t>
      </w:r>
    </w:p>
    <w:p/>
    <w:p>
      <w:r>
        <w:rPr>
          <w:b/>
        </w:rPr>
        <w:t>Word: Sol | Meaning: Soil</w:t>
      </w:r>
    </w:p>
    <w:p/>
    <w:p>
      <w:r>
        <w:t>1. Le soleil brille aujourd'hui.</w:t>
      </w:r>
    </w:p>
    <w:p>
      <w:r>
        <w:t>The sun shines brightly today.</w:t>
      </w:r>
    </w:p>
    <w:p>
      <w:r>
        <w:t xml:space="preserve">2.  Il est temps de partir pour le sol. </w:t>
      </w:r>
    </w:p>
    <w:p>
      <w:r>
        <w:t>Time to go for the ground.</w:t>
      </w:r>
    </w:p>
    <w:p>
      <w:r>
        <w:t xml:space="preserve">3. La terre est faite de sol. </w:t>
      </w:r>
    </w:p>
    <w:p>
      <w:r>
        <w:t>The earth is made of soil.</w:t>
      </w:r>
    </w:p>
    <w:p>
      <w:r>
        <w:t xml:space="preserve">4. J’ai besoin d’un peu de sol pour construire ma maison. </w:t>
      </w:r>
    </w:p>
    <w:p>
      <w:r>
        <w:t>I need some soil to build my house.</w:t>
      </w:r>
    </w:p>
    <w:p>
      <w:r>
        <w:t xml:space="preserve">5.  La plage a un sol sableux. </w:t>
      </w:r>
    </w:p>
    <w:p>
      <w:r>
        <w:t>The beach has sandy ground.</w:t>
      </w:r>
    </w:p>
    <w:p>
      <w:r>
        <w:t>6. L’herbe est sur le sol.</w:t>
      </w:r>
    </w:p>
    <w:p>
      <w:r>
        <w:t xml:space="preserve">Grass is on the ground. </w:t>
      </w:r>
    </w:p>
    <w:p>
      <w:r>
        <w:t>7. J'adore les voyages sur le sol africain.</w:t>
      </w:r>
    </w:p>
    <w:p>
      <w:r>
        <w:t>I love traveling in Africa.</w:t>
      </w:r>
    </w:p>
    <w:p>
      <w:r>
        <w:t xml:space="preserve">8. La fleur pousse sur le sol. </w:t>
      </w:r>
    </w:p>
    <w:p>
      <w:r>
        <w:t xml:space="preserve">The flower grows on the ground. </w:t>
      </w:r>
    </w:p>
    <w:p>
      <w:r>
        <w:t>9. Le chien a besoin d’un sol pour se reposer.</w:t>
      </w:r>
    </w:p>
    <w:p>
      <w:r>
        <w:t>The dog needs some soil to rest.</w:t>
      </w:r>
    </w:p>
    <w:p>
      <w:r>
        <w:t xml:space="preserve">10.  Le sol est important pour la vie. </w:t>
      </w:r>
    </w:p>
    <w:p>
      <w:r>
        <w:t>Soil is important for life.</w:t>
      </w:r>
    </w:p>
    <w:p/>
    <w:p>
      <w:r>
        <w:rPr>
          <w:b/>
        </w:rPr>
        <w:t>Word: Chasse | Meaning: Hunting</w:t>
      </w:r>
    </w:p>
    <w:p/>
    <w:p>
      <w:r>
        <w:t xml:space="preserve">1.  J'aime faire de la chasse aux trésors en ville. </w:t>
      </w:r>
    </w:p>
    <w:p>
      <w:r>
        <w:t xml:space="preserve">    &lt;Hunting for treasures in the city is something I enjoy.&gt;</w:t>
      </w:r>
    </w:p>
    <w:p>
      <w:r>
        <w:t xml:space="preserve">2. Le chasseur a suivi les traces du loup pendant des heures. </w:t>
      </w:r>
    </w:p>
    <w:p>
      <w:r>
        <w:t xml:space="preserve">    &lt;The hunter followed the wolf's tracks for hours.&gt;</w:t>
      </w:r>
    </w:p>
    <w:p>
      <w:r>
        <w:t xml:space="preserve">3. La chasse au chat est une activité amusante.  </w:t>
      </w:r>
    </w:p>
    <w:p>
      <w:r>
        <w:t xml:space="preserve">    &lt;Cat hunting is an enjoyable activity.&gt;</w:t>
      </w:r>
    </w:p>
    <w:p>
      <w:r>
        <w:t xml:space="preserve">4. Les enfants ont participé à une chasse aux oeufs pour Pâques. </w:t>
      </w:r>
    </w:p>
    <w:p>
      <w:r>
        <w:t xml:space="preserve">    &lt;The children participated in a Easter egg hunt.&gt;</w:t>
      </w:r>
    </w:p>
    <w:p>
      <w:r>
        <w:t xml:space="preserve">5. Le chien de chasse a trouvé un renard dans la forêt. </w:t>
      </w:r>
    </w:p>
    <w:p>
      <w:r>
        <w:t xml:space="preserve">    &lt;The hunting dog found a fox in the forest.&gt;</w:t>
      </w:r>
    </w:p>
    <w:p>
      <w:r>
        <w:t xml:space="preserve">6. La chasse à l'homme est illégale et dangereuse.  </w:t>
      </w:r>
    </w:p>
    <w:p>
      <w:r>
        <w:t xml:space="preserve">    &lt;Hunting humans is illegal and dangerous.&gt;</w:t>
      </w:r>
    </w:p>
    <w:p>
      <w:r>
        <w:t xml:space="preserve">7. Il faut beaucoup d'expérience pour réussir une chasse aux oiseaux. </w:t>
      </w:r>
    </w:p>
    <w:p>
      <w:r>
        <w:t xml:space="preserve">    &lt;You need a lot of experience to successfully hunt birds.&gt;</w:t>
      </w:r>
    </w:p>
    <w:p>
      <w:r>
        <w:t xml:space="preserve">8. Le groupe de chasseurs s'est rassemblé pour l'affrontement. </w:t>
      </w:r>
    </w:p>
    <w:p>
      <w:r>
        <w:t xml:space="preserve">    &lt;The hunting group gathered for the confrontation.&gt;</w:t>
      </w:r>
    </w:p>
    <w:p>
      <w:r>
        <w:t xml:space="preserve">9. La chasse au trésor est un moyen fascinant de se divertir.  </w:t>
      </w:r>
    </w:p>
    <w:p>
      <w:r>
        <w:t xml:space="preserve">    &lt;Treasure hunting is a fascinating way to have fun.&gt;</w:t>
      </w:r>
    </w:p>
    <w:p>
      <w:r>
        <w:t xml:space="preserve">10. L'homme est parti en chasse à la montagne. </w:t>
      </w:r>
    </w:p>
    <w:p>
      <w:r>
        <w:t xml:space="preserve">   &lt;The man went hunting in the mountains.&gt;</w:t>
      </w:r>
    </w:p>
    <w:p/>
    <w:p>
      <w:r>
        <w:rPr>
          <w:b/>
        </w:rPr>
        <w:t>Word: Fête | Meaning: Party</w:t>
      </w:r>
    </w:p>
    <w:p/>
    <w:p>
      <w:r>
        <w:t xml:space="preserve">1.  La fête de la musique est une célébration populaire en France. </w:t>
      </w:r>
    </w:p>
    <w:p>
      <w:r>
        <w:t xml:space="preserve">    The music festival is a popular celebration in France.</w:t>
      </w:r>
    </w:p>
    <w:p>
      <w:r>
        <w:t xml:space="preserve">2.  J'adore les fêtes d'anniversaire! </w:t>
      </w:r>
    </w:p>
    <w:p>
      <w:r>
        <w:t xml:space="preserve">    I love birthday parties!</w:t>
      </w:r>
    </w:p>
    <w:p>
      <w:r>
        <w:t>3.  Elle a organisé une petite fête pour son anniversaire.</w:t>
      </w:r>
    </w:p>
    <w:p>
      <w:r>
        <w:t xml:space="preserve">   She organized a small party for her birthday.</w:t>
      </w:r>
    </w:p>
    <w:p>
      <w:r>
        <w:t xml:space="preserve">4.  La soirée de gala était une occasion spéciale de célébration. </w:t>
      </w:r>
    </w:p>
    <w:p>
      <w:r>
        <w:t xml:space="preserve">   The gala evening was a special occasion to celebrate.</w:t>
      </w:r>
    </w:p>
    <w:p>
      <w:r>
        <w:t>5.  Il y avait beaucoup de gens à la fête.</w:t>
      </w:r>
    </w:p>
    <w:p>
      <w:r>
        <w:t xml:space="preserve">    There were many people at the party.</w:t>
      </w:r>
    </w:p>
    <w:p>
      <w:r>
        <w:t>6.  On peut faire des jeux de société et jouer aux cartes à la fête.</w:t>
      </w:r>
    </w:p>
    <w:p>
      <w:r>
        <w:t xml:space="preserve">   We can play board games and card games at the party. </w:t>
      </w:r>
    </w:p>
    <w:p>
      <w:r>
        <w:t xml:space="preserve">7.  La nourriture était délicieuse lors de la fête de Noël. </w:t>
      </w:r>
    </w:p>
    <w:p>
      <w:r>
        <w:t xml:space="preserve">    The food was delicious at the Christmas party.</w:t>
      </w:r>
    </w:p>
    <w:p>
      <w:r>
        <w:t>8.  Le mariage fut une fête joyeuse et romantique.</w:t>
      </w:r>
    </w:p>
    <w:p>
      <w:r>
        <w:t xml:space="preserve">   The wedding was a joyful and romantic celebration.</w:t>
      </w:r>
    </w:p>
    <w:p>
      <w:r>
        <w:t xml:space="preserve">9.  On ne peut pas oublier les moments spéciaux de nos vies. </w:t>
      </w:r>
    </w:p>
    <w:p>
      <w:r>
        <w:t xml:space="preserve">   We can't forget the special moments in our lives. </w:t>
      </w:r>
    </w:p>
    <w:p>
      <w:r>
        <w:t xml:space="preserve">10. Le marché local avait une grande fête pour la saison des récoltes. </w:t>
      </w:r>
    </w:p>
    <w:p>
      <w:r>
        <w:t xml:space="preserve">    The local market had a big festival for harvest season.</w:t>
      </w:r>
    </w:p>
    <w:p/>
    <w:p>
      <w:r>
        <w:rPr>
          <w:b/>
        </w:rPr>
        <w:t>Word: Jeu | Meaning: Game</w:t>
      </w:r>
    </w:p>
    <w:p/>
    <w:p>
      <w:r>
        <w:t>1. J'aime jouer à des jeux de société.</w:t>
      </w:r>
    </w:p>
    <w:p>
      <w:r>
        <w:t xml:space="preserve">  I like playing board games.</w:t>
      </w:r>
    </w:p>
    <w:p>
      <w:r>
        <w:t>2. Le jeu d'échecs est un jeu intellectuel très intéressant.</w:t>
      </w:r>
    </w:p>
    <w:p>
      <w:r>
        <w:t xml:space="preserve">  Chess is a very interesting intellectual game. </w:t>
      </w:r>
    </w:p>
    <w:p>
      <w:r>
        <w:t>3. Il joue au football avec ses amis.</w:t>
      </w:r>
    </w:p>
    <w:p>
      <w:r>
        <w:t xml:space="preserve">  He plays soccer with his friends.</w:t>
      </w:r>
    </w:p>
    <w:p>
      <w:r>
        <w:t>4. Est-ce que tu veux jouer à un jeu de cartes?</w:t>
      </w:r>
    </w:p>
    <w:p>
      <w:r>
        <w:t xml:space="preserve">   Do you want to play a card game?</w:t>
      </w:r>
    </w:p>
    <w:p>
      <w:r>
        <w:t>5. Les enfants aiment jouer au parc.</w:t>
      </w:r>
    </w:p>
    <w:p>
      <w:r>
        <w:t xml:space="preserve">  Children like playing at the park.</w:t>
      </w:r>
    </w:p>
    <w:p>
      <w:r>
        <w:t xml:space="preserve">6. Le Jeu du siècle est un film d'aventure populaire. </w:t>
      </w:r>
    </w:p>
    <w:p>
      <w:r>
        <w:t xml:space="preserve">  The Game of the Century is a popular adventure movie. </w:t>
      </w:r>
    </w:p>
    <w:p>
      <w:r>
        <w:t>7. J'ai joué à plusieurs jeux vidéo aujourd'hui.</w:t>
      </w:r>
    </w:p>
    <w:p>
      <w:r>
        <w:t xml:space="preserve">   I played several video games today. </w:t>
      </w:r>
    </w:p>
    <w:p>
      <w:r>
        <w:t xml:space="preserve">8. La France a une grande tradition de jeux de société. </w:t>
      </w:r>
    </w:p>
    <w:p>
      <w:r>
        <w:t xml:space="preserve">  France has a great tradition of board games. </w:t>
      </w:r>
    </w:p>
    <w:p>
      <w:r>
        <w:t>9. On joue souvent au jeu de rôle ensemble.</w:t>
      </w:r>
    </w:p>
    <w:p>
      <w:r>
        <w:t xml:space="preserve">  We often play role-playing game together. </w:t>
      </w:r>
    </w:p>
    <w:p>
      <w:r>
        <w:t>10. J'adore jouer à des jeux d'ambiance dans la soirée.</w:t>
      </w:r>
    </w:p>
    <w:p>
      <w:r>
        <w:t xml:space="preserve">   I love playing fun games in the evening.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La vie est belle.</w:t>
      </w:r>
    </w:p>
    <w:p>
      <w:r>
        <w:t xml:space="preserve">  Life is beautiful.</w:t>
      </w:r>
    </w:p>
    <w:p>
      <w:r>
        <w:t>3. Les animaux vivent dans la nature.</w:t>
      </w:r>
    </w:p>
    <w:p>
      <w:r>
        <w:t xml:space="preserve">  Animals live in the nature.</w:t>
      </w:r>
    </w:p>
    <w:p>
      <w:r>
        <w:t>4. J'ai envie de vivre plus loin.</w:t>
      </w:r>
    </w:p>
    <w:p>
      <w:r>
        <w:t xml:space="preserve">  I want to live further away. </w:t>
      </w:r>
    </w:p>
    <w:p>
      <w:r>
        <w:t>5. Il y a beaucoup d'attractions à vivre.</w:t>
      </w:r>
    </w:p>
    <w:p>
      <w:r>
        <w:t xml:space="preserve">  There are many attractions to experience. </w:t>
      </w:r>
    </w:p>
    <w:p>
      <w:r>
        <w:t xml:space="preserve">6. Vivre est un plaisir. </w:t>
      </w:r>
    </w:p>
    <w:p>
      <w:r>
        <w:t xml:space="preserve">  Living is a pleasure.</w:t>
      </w:r>
    </w:p>
    <w:p>
      <w:r>
        <w:t>7. La vie est une chance que l'on ne doit pas négliger.</w:t>
      </w:r>
    </w:p>
    <w:p>
      <w:r>
        <w:t xml:space="preserve"> Life is a chance that shouldn’t be neglected.</w:t>
      </w:r>
    </w:p>
    <w:p>
      <w:r>
        <w:t xml:space="preserve">8. J'ai hâte de vivre en France. </w:t>
      </w:r>
    </w:p>
    <w:p>
      <w:r>
        <w:t xml:space="preserve">   I can't wait to live in France.</w:t>
      </w:r>
    </w:p>
    <w:p>
      <w:r>
        <w:t>9. Les gens vivent plus longtemps aujourd'hui.</w:t>
      </w:r>
    </w:p>
    <w:p>
      <w:r>
        <w:t xml:space="preserve">  People live longer today.</w:t>
      </w:r>
    </w:p>
    <w:p>
      <w:r>
        <w:t>10. La vie est un voyage, et on ne doit pas oublier d'en profiter.</w:t>
      </w:r>
    </w:p>
    <w:p>
      <w:r>
        <w:t>Life is a journey and we mustn’t forget to enjoy it.</w:t>
      </w:r>
    </w:p>
    <w:p/>
    <w:p>
      <w:r>
        <w:rPr>
          <w:b/>
        </w:rPr>
        <w:t>Word: Fémelle | Meaning: Female</w:t>
      </w:r>
    </w:p>
    <w:p/>
    <w:p>
      <w:r>
        <w:t>1. La femme est arrivée à la maison en fin de journée.</w:t>
      </w:r>
    </w:p>
    <w:p>
      <w:r>
        <w:t xml:space="preserve">    The woman arrived home at the end of the day.</w:t>
      </w:r>
    </w:p>
    <w:p>
      <w:r>
        <w:t xml:space="preserve">2. J'ai rencontré une femme très gentille et polie. </w:t>
      </w:r>
    </w:p>
    <w:p>
      <w:r>
        <w:t xml:space="preserve">    I met a very kind and polite woman. </w:t>
      </w:r>
    </w:p>
    <w:p>
      <w:r>
        <w:t xml:space="preserve">3. Les femmes sont souvent associées aux tâches ménagères. </w:t>
      </w:r>
    </w:p>
    <w:p>
      <w:r>
        <w:t xml:space="preserve">    Women are often associated with household chores.</w:t>
      </w:r>
    </w:p>
    <w:p>
      <w:r>
        <w:t xml:space="preserve">4.  La mère est la plus belle femme de sa famille. </w:t>
      </w:r>
    </w:p>
    <w:p>
      <w:r>
        <w:t xml:space="preserve">    The mother is the most beautiful woman in her family.</w:t>
      </w:r>
    </w:p>
    <w:p>
      <w:r>
        <w:t>5. Il a une femme qui l'adore et qui lui apporte beaucoup d'affection.</w:t>
      </w:r>
    </w:p>
    <w:p>
      <w:r>
        <w:t xml:space="preserve">   He has a wife who loves him and brings him a lot of affection.</w:t>
      </w:r>
    </w:p>
    <w:p>
      <w:r>
        <w:t xml:space="preserve">6. Je pense que les femmes sont plus douées pour la créativité. </w:t>
      </w:r>
    </w:p>
    <w:p>
      <w:r>
        <w:t xml:space="preserve">    I think women are more creative than men. </w:t>
      </w:r>
    </w:p>
    <w:p>
      <w:r>
        <w:t xml:space="preserve">7.  La femme était en train de cuisiner une délicieuse salade. </w:t>
      </w:r>
    </w:p>
    <w:p>
      <w:r>
        <w:t xml:space="preserve">    The woman was preparing a delicious salad. </w:t>
      </w:r>
    </w:p>
    <w:p>
      <w:r>
        <w:t xml:space="preserve">8.  Les femmes ont des rôles importants dans la société. </w:t>
      </w:r>
    </w:p>
    <w:p>
      <w:r>
        <w:t xml:space="preserve">   Women have important roles in society.</w:t>
      </w:r>
    </w:p>
    <w:p>
      <w:r>
        <w:t>9. La femme a acheté un joli bouquet de fleurs.</w:t>
      </w:r>
    </w:p>
    <w:p>
      <w:r>
        <w:t xml:space="preserve">    The woman bought a pretty bouquet of flowers.</w:t>
      </w:r>
    </w:p>
    <w:p>
      <w:r>
        <w:t xml:space="preserve">10. Il est important de respecter les femmes. </w:t>
      </w:r>
    </w:p>
    <w:p>
      <w:r>
        <w:t xml:space="preserve">    It is important to respect women.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