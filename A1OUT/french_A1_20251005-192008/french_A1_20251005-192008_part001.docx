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Les tomates sont rouges.</w:t>
      </w:r>
    </w:p>
    <w:p>
      <w:r>
        <w:t xml:space="preserve">   The tomatoes are red.</w:t>
      </w:r>
    </w:p>
    <w:p>
      <w:r>
        <w:t>3. Il a une robe rouge.</w:t>
      </w:r>
    </w:p>
    <w:p>
      <w:r>
        <w:t xml:space="preserve">   He has a red dress.</w:t>
      </w:r>
    </w:p>
    <w:p>
      <w:r>
        <w:t xml:space="preserve">4. Le drapeau est rouge et blanc. </w:t>
      </w:r>
    </w:p>
    <w:p>
      <w:r>
        <w:t xml:space="preserve">   The flag is red and white.</w:t>
      </w:r>
    </w:p>
    <w:p>
      <w:r>
        <w:t>5. La pomme est rouge.</w:t>
      </w:r>
    </w:p>
    <w:p>
      <w:r>
        <w:t xml:space="preserve">    The apple is red.</w:t>
      </w:r>
    </w:p>
    <w:p>
      <w:r>
        <w:t>6. J’adore les vêtements rouges.</w:t>
      </w:r>
    </w:p>
    <w:p>
      <w:r>
        <w:t xml:space="preserve">    I love wearing red clothes.</w:t>
      </w:r>
    </w:p>
    <w:p>
      <w:r>
        <w:t>7. Il y a un rouge dans la tasse.</w:t>
      </w:r>
    </w:p>
    <w:p>
      <w:r>
        <w:t xml:space="preserve">   There is a red in the glass.</w:t>
      </w:r>
    </w:p>
    <w:p>
      <w:r>
        <w:t xml:space="preserve">8. Elle a des cheveux rouges. </w:t>
      </w:r>
    </w:p>
    <w:p>
      <w:r>
        <w:t xml:space="preserve">    She has red hair.</w:t>
      </w:r>
    </w:p>
    <w:p>
      <w:r>
        <w:t>9. Le feu est rouge.</w:t>
      </w:r>
    </w:p>
    <w:p>
      <w:r>
        <w:t xml:space="preserve">   Fire is red.</w:t>
      </w:r>
    </w:p>
    <w:p>
      <w:r>
        <w:t>10. L'oiseau a une plume rouge.</w:t>
      </w:r>
    </w:p>
    <w:p>
      <w:r>
        <w:t xml:space="preserve">   The bird has a red feather.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 chat est vert.</w:t>
      </w:r>
    </w:p>
    <w:p>
      <w:r>
        <w:t xml:space="preserve">  The cat is green.</w:t>
      </w:r>
    </w:p>
    <w:p>
      <w:r>
        <w:t>3. J'aime les vêtements verts.</w:t>
      </w:r>
    </w:p>
    <w:p>
      <w:r>
        <w:t xml:space="preserve">  I like green clothes.</w:t>
      </w:r>
    </w:p>
    <w:p>
      <w:r>
        <w:t>4. Il y a une plante verte dans la chambre.</w:t>
      </w:r>
    </w:p>
    <w:p>
      <w:r>
        <w:t xml:space="preserve">  There is a green plant in the room.</w:t>
      </w:r>
    </w:p>
    <w:p>
      <w:r>
        <w:t xml:space="preserve">5. La ville est verte et brumeuse. </w:t>
      </w:r>
    </w:p>
    <w:p>
      <w:r>
        <w:t xml:space="preserve">  The city is green and foggy.</w:t>
      </w:r>
    </w:p>
    <w:p>
      <w:r>
        <w:t>6. Le feu vert indique le passage autorisé.</w:t>
      </w:r>
    </w:p>
    <w:p>
      <w:r>
        <w:t xml:space="preserve">  The green light indicates authorized passage.</w:t>
      </w:r>
    </w:p>
    <w:p>
      <w:r>
        <w:t xml:space="preserve">7. Les feuilles vertes sont très belles. </w:t>
      </w:r>
    </w:p>
    <w:p>
      <w:r>
        <w:t xml:space="preserve">  Green leaves are very beautiful.</w:t>
      </w:r>
    </w:p>
    <w:p>
      <w:r>
        <w:t>8. L'arbre vert a des branches longues et larges.</w:t>
      </w:r>
    </w:p>
    <w:p>
      <w:r>
        <w:t xml:space="preserve">  The green tree has long, wide branches.</w:t>
      </w:r>
    </w:p>
    <w:p>
      <w:r>
        <w:t>9. La pomme verte est délicieuse.</w:t>
      </w:r>
    </w:p>
    <w:p>
      <w:r>
        <w:t xml:space="preserve">  The green apple is delicious.</w:t>
      </w:r>
    </w:p>
    <w:p>
      <w:r>
        <w:t>10. Le ciel vert s'étend jusqu'à la mer.</w:t>
      </w:r>
    </w:p>
    <w:p>
      <w:r>
        <w:t xml:space="preserve">  The green sky extends to the sea.</w:t>
      </w:r>
    </w:p>
    <w:p/>
    <w:p>
      <w:r>
        <w:rPr>
          <w:b/>
        </w:rPr>
        <w:t>Word: Faire | Meaning: to do, make, perform</w:t>
      </w:r>
    </w:p>
    <w:p/>
    <w:p>
      <w:r>
        <w:t>1. Je fais de l'exercice tous les jours.</w:t>
      </w:r>
    </w:p>
    <w:p>
      <w:r>
        <w:t xml:space="preserve">   I do exercise every day.</w:t>
      </w:r>
    </w:p>
    <w:p>
      <w:r>
        <w:t>2. Vous devez faire vos devoirs aujourd’hui.</w:t>
      </w:r>
    </w:p>
    <w:p>
      <w:r>
        <w:t xml:space="preserve">    You have to do your homework today.</w:t>
      </w:r>
    </w:p>
    <w:p>
      <w:r>
        <w:t xml:space="preserve">3. Il fait beau aujourd’hui, il est temps de sortir. </w:t>
      </w:r>
    </w:p>
    <w:p>
      <w:r>
        <w:t xml:space="preserve">  It is nice outside today, it is time to go out.</w:t>
      </w:r>
    </w:p>
    <w:p>
      <w:r>
        <w:t xml:space="preserve">4. J'aime beaucoup cuisiner et je fais souvent des plats différents. </w:t>
      </w:r>
    </w:p>
    <w:p>
      <w:r>
        <w:t xml:space="preserve">   I really like cooking and I make a lot of different dishes.</w:t>
      </w:r>
    </w:p>
    <w:p>
      <w:r>
        <w:t>5. La famille fait un barbecue ce week-end.</w:t>
      </w:r>
    </w:p>
    <w:p>
      <w:r>
        <w:t xml:space="preserve">    The family will have a barbecue this weekend.</w:t>
      </w:r>
    </w:p>
    <w:p>
      <w:r>
        <w:t xml:space="preserve">6.  Les enfants font des jeux de société à la maison. </w:t>
      </w:r>
    </w:p>
    <w:p>
      <w:r>
        <w:t xml:space="preserve">    The children are playing board games at home.</w:t>
      </w:r>
    </w:p>
    <w:p>
      <w:r>
        <w:t xml:space="preserve">7.  Je fais du shopping une fois par semaine pour les provisions. </w:t>
      </w:r>
    </w:p>
    <w:p>
      <w:r>
        <w:t xml:space="preserve">   I go shopping once a week for supplies.</w:t>
      </w:r>
    </w:p>
    <w:p>
      <w:r>
        <w:t xml:space="preserve">8. Elle fait un voyage en Espagne cette année. </w:t>
      </w:r>
    </w:p>
    <w:p>
      <w:r>
        <w:t xml:space="preserve">    She is going on a trip to Spain this year. </w:t>
      </w:r>
    </w:p>
    <w:p>
      <w:r>
        <w:t>9.  Nous faisons de la randonnée dans la nature.</w:t>
      </w:r>
    </w:p>
    <w:p>
      <w:r>
        <w:t xml:space="preserve">    We go hiking in the nature.</w:t>
      </w:r>
    </w:p>
    <w:p>
      <w:r>
        <w:t xml:space="preserve">10. Il faut faire attention aux dangers sur la route. </w:t>
      </w:r>
    </w:p>
    <w:p>
      <w:r>
        <w:t xml:space="preserve">   We have to pay attention to dangers on the road.</w:t>
      </w:r>
    </w:p>
    <w:p/>
    <w:p>
      <w:r>
        <w:rPr>
          <w:b/>
        </w:rPr>
        <w:t xml:space="preserve">Word: Tour | Meaning: **round, circle** </w:t>
        <w:br/>
        <w:br/>
        <w:t xml:space="preserve">Please note that "Tour" can also mean **a journey or a visit**, depending on the context. </w:t>
        <w:br/>
        <w:br/>
        <w:br/>
        <w:t>Let me know if you have any other words you'd like translated! 😊</w:t>
      </w:r>
    </w:p>
    <w:p/>
    <w:p>
      <w:r>
        <w:t>1. J'ai besoin de faire une **tour** de la ville pour explorer les différents quartiers.</w:t>
      </w:r>
    </w:p>
    <w:p>
      <w:r>
        <w:t xml:space="preserve">   I need to take a walk around the city to explore different neighborhoods.</w:t>
      </w:r>
    </w:p>
    <w:p>
      <w:r>
        <w:t xml:space="preserve">2. Nous sommes allés en excursion et avons fait une **tour** du château médiéval. </w:t>
      </w:r>
    </w:p>
    <w:p>
      <w:r>
        <w:t xml:space="preserve">   We went on a field trip and took a tour of the medieval castle. </w:t>
      </w:r>
    </w:p>
    <w:p>
      <w:r>
        <w:t xml:space="preserve">3. J'ai aimé la **tour** de contrôle sur le port.  </w:t>
      </w:r>
    </w:p>
    <w:p>
      <w:r>
        <w:t xml:space="preserve">   I liked the lookout tower near the port.</w:t>
      </w:r>
    </w:p>
    <w:p>
      <w:r>
        <w:t>4. Il y a une magnifique **tour** dans le jardin public.</w:t>
      </w:r>
    </w:p>
    <w:p>
      <w:r>
        <w:t xml:space="preserve">   There's a beautiful tower in the public park.</w:t>
      </w:r>
    </w:p>
    <w:p>
      <w:r>
        <w:t xml:space="preserve">5. La **tour** de l’horloge est un symbole de notre ville. </w:t>
      </w:r>
    </w:p>
    <w:p>
      <w:r>
        <w:t xml:space="preserve">   The clock tower is a symbol of our city.</w:t>
      </w:r>
    </w:p>
    <w:p>
      <w:r>
        <w:t xml:space="preserve">6.  J'adore prendre des photos de la **tour** majestueuse et la lumière du soleil. </w:t>
      </w:r>
    </w:p>
    <w:p>
      <w:r>
        <w:t xml:space="preserve">   I love taking pictures of the majestic tower and the sunlight.</w:t>
      </w:r>
    </w:p>
    <w:p>
      <w:r>
        <w:t xml:space="preserve">7. La **tour** de l’horloge fait partie des monuments les plus célèbres de Paris. </w:t>
      </w:r>
    </w:p>
    <w:p>
      <w:r>
        <w:t xml:space="preserve">   The clock tower is one of the most famous landmarks in Paris.</w:t>
      </w:r>
    </w:p>
    <w:p>
      <w:r>
        <w:t xml:space="preserve">8. Il faut passer par la **tour** pour atteindre le sommet du mont. </w:t>
      </w:r>
    </w:p>
    <w:p>
      <w:r>
        <w:t xml:space="preserve">   You have to pass through the tower to reach the top of the mountain. </w:t>
      </w:r>
    </w:p>
    <w:p>
      <w:r>
        <w:t xml:space="preserve">9.  Je voulais visiter la **tour** et la prendre en photo. </w:t>
      </w:r>
    </w:p>
    <w:p>
      <w:r>
        <w:t xml:space="preserve">    I wanted to visit the tower and take a picture of it. </w:t>
      </w:r>
    </w:p>
    <w:p>
      <w:r>
        <w:t xml:space="preserve">10. La **tour** de l'hôtel est magnifique, elle fait partie des plus belles structures du pays.  </w:t>
      </w:r>
    </w:p>
    <w:p>
      <w:r>
        <w:t xml:space="preserve">   The hotel tower is magnificent, it is one of the most beautiful buildings in the country.</w:t>
      </w:r>
    </w:p>
    <w:p/>
    <w:p>
      <w:r>
        <w:rPr>
          <w:b/>
        </w:rPr>
        <w:t>Word: Grand | Meaning: Great, large</w:t>
      </w:r>
    </w:p>
    <w:p/>
    <w:p>
      <w:r>
        <w:t>1. Le gâteau est grand.</w:t>
      </w:r>
    </w:p>
    <w:p>
      <w:r>
        <w:t xml:space="preserve">   The cake is big.</w:t>
      </w:r>
    </w:p>
    <w:p>
      <w:r>
        <w:t xml:space="preserve">2. Il s'appelle un grand garçon. </w:t>
      </w:r>
    </w:p>
    <w:p>
      <w:r>
        <w:t xml:space="preserve">   He is called a big boy.</w:t>
      </w:r>
    </w:p>
    <w:p>
      <w:r>
        <w:t xml:space="preserve">3. La ville est grande. </w:t>
      </w:r>
    </w:p>
    <w:p>
      <w:r>
        <w:t xml:space="preserve">   The city is big.</w:t>
      </w:r>
    </w:p>
    <w:p>
      <w:r>
        <w:t xml:space="preserve">4. Le soleil est grand aujourd’hui. </w:t>
      </w:r>
    </w:p>
    <w:p>
      <w:r>
        <w:t xml:space="preserve">   The sun is big today.</w:t>
      </w:r>
    </w:p>
    <w:p>
      <w:r>
        <w:t xml:space="preserve">5.  Le livre est grand et lourd. </w:t>
      </w:r>
    </w:p>
    <w:p>
      <w:r>
        <w:t xml:space="preserve">   The book is big and heavy.</w:t>
      </w:r>
    </w:p>
    <w:p>
      <w:r>
        <w:t xml:space="preserve">6. Nous avons un grand chien. </w:t>
      </w:r>
    </w:p>
    <w:p>
      <w:r>
        <w:t xml:space="preserve">   We have a big dog.</w:t>
      </w:r>
    </w:p>
    <w:p>
      <w:r>
        <w:t>7. Il a une grande maison.</w:t>
      </w:r>
    </w:p>
    <w:p>
      <w:r>
        <w:t xml:space="preserve">   He has a large house.</w:t>
      </w:r>
    </w:p>
    <w:p>
      <w:r>
        <w:t xml:space="preserve">8. La fleur est grande. </w:t>
      </w:r>
    </w:p>
    <w:p>
      <w:r>
        <w:t xml:space="preserve">   The flower is big.</w:t>
      </w:r>
    </w:p>
    <w:p>
      <w:r>
        <w:t>9. Vous avez un grand sourire.</w:t>
      </w:r>
    </w:p>
    <w:p>
      <w:r>
        <w:t xml:space="preserve">   You have a big smile.</w:t>
      </w:r>
    </w:p>
    <w:p>
      <w:r>
        <w:t xml:space="preserve">10.  Le jardin est grand et vert. </w:t>
      </w:r>
    </w:p>
    <w:p>
      <w:r>
        <w:t xml:space="preserve">    The garden is big and green.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très content de vous voir.</w:t>
      </w:r>
    </w:p>
    <w:p>
      <w:r>
        <w:t xml:space="preserve">    I'm very happy to see you.</w:t>
      </w:r>
    </w:p>
    <w:p>
      <w:r>
        <w:t>3.  Bonjour, quelle est votre date de naissance ?</w:t>
      </w:r>
    </w:p>
    <w:p>
      <w:r>
        <w:t xml:space="preserve">   Good morning, what is your birthdate?</w:t>
      </w:r>
    </w:p>
    <w:p>
      <w:r>
        <w:t xml:space="preserve">4.  Merci beaucoup pour votre aide. </w:t>
      </w:r>
    </w:p>
    <w:p>
      <w:r>
        <w:t xml:space="preserve">   Thank you very much for your help.</w:t>
      </w:r>
    </w:p>
    <w:p>
      <w:r>
        <w:t xml:space="preserve">5.  Salut! Comment vas-tu ? </w:t>
      </w:r>
    </w:p>
    <w:p>
      <w:r>
        <w:t xml:space="preserve">    Hi! How are you? </w:t>
      </w:r>
    </w:p>
    <w:p>
      <w:r>
        <w:t xml:space="preserve">6. Bonjour à tous !  </w:t>
      </w:r>
    </w:p>
    <w:p>
      <w:r>
        <w:t xml:space="preserve">     Hello everyone!</w:t>
      </w:r>
    </w:p>
    <w:p>
      <w:r>
        <w:t>7.  Bonjour, je suis nouveau ici.</w:t>
      </w:r>
    </w:p>
    <w:p>
      <w:r>
        <w:t xml:space="preserve">   Hello, I am new here.</w:t>
      </w:r>
    </w:p>
    <w:p>
      <w:r>
        <w:t xml:space="preserve">8. Bonjour Madame/Monsieur, vous êtes prêt pour la réunion ? </w:t>
      </w:r>
    </w:p>
    <w:p>
      <w:r>
        <w:t xml:space="preserve">   Good morning, Madam/Mr., are you ready for the meeting?</w:t>
      </w:r>
    </w:p>
    <w:p>
      <w:r>
        <w:t xml:space="preserve">9.  Je voudrais un café, s'il vous plaît. </w:t>
      </w:r>
    </w:p>
    <w:p>
      <w:r>
        <w:t xml:space="preserve">    I would like a coffee, please.</w:t>
      </w:r>
    </w:p>
    <w:p>
      <w:r>
        <w:t xml:space="preserve">10.  Bonjour, l'heure est trop tard pour faire le shopping!  </w:t>
      </w:r>
    </w:p>
    <w:p>
      <w:r>
        <w:t xml:space="preserve">     Hello, it’s too late to go shopping!</w:t>
      </w:r>
    </w:p>
    <w:p/>
    <w:p>
      <w:r>
        <w:rPr>
          <w:b/>
        </w:rPr>
        <w:t>Word: Chat | Meaning: Cat</w:t>
      </w:r>
    </w:p>
    <w:p/>
    <w:p>
      <w:r>
        <w:t>1. J'ai un chat adorable qui me fait sourire chaque jour.</w:t>
      </w:r>
    </w:p>
    <w:p>
      <w:r>
        <w:t xml:space="preserve">   I have an adorable cat that makes me smile every day.</w:t>
      </w:r>
    </w:p>
    <w:p>
      <w:r>
        <w:t>2. Le chat est très calme et il dort beaucoup.</w:t>
      </w:r>
    </w:p>
    <w:p>
      <w:r>
        <w:t xml:space="preserve">   The cat is very calm and it sleeps a lot.</w:t>
      </w:r>
    </w:p>
    <w:p>
      <w:r>
        <w:t xml:space="preserve">3.  Le chat aime jouer avec des balles de tennis. </w:t>
      </w:r>
    </w:p>
    <w:p>
      <w:r>
        <w:t xml:space="preserve">    The cat loves playing with tennis balls.</w:t>
      </w:r>
    </w:p>
    <w:p>
      <w:r>
        <w:t xml:space="preserve">4. Nous avons adopté un chat noir récemment. </w:t>
      </w:r>
    </w:p>
    <w:p>
      <w:r>
        <w:t xml:space="preserve">   We adopted a black cat recently.</w:t>
      </w:r>
    </w:p>
    <w:p>
      <w:r>
        <w:t xml:space="preserve">5. La conversation entre le chat et son maître est fascinante. </w:t>
      </w:r>
    </w:p>
    <w:p>
      <w:r>
        <w:t xml:space="preserve">   The conversation between the cat and its owner is fascinating.</w:t>
      </w:r>
    </w:p>
    <w:p>
      <w:r>
        <w:t xml:space="preserve">6.  Il était impossible de ne pas rire lorsque le chat a essayé d'attraper le jouet. </w:t>
      </w:r>
    </w:p>
    <w:p>
      <w:r>
        <w:t xml:space="preserve">    It was impossible not to laugh when the cat tried to catch the toy.</w:t>
      </w:r>
    </w:p>
    <w:p>
      <w:r>
        <w:t xml:space="preserve">7.  La chatte est très intelligente et elle apprend rapidement. </w:t>
      </w:r>
    </w:p>
    <w:p>
      <w:r>
        <w:t xml:space="preserve">   The kitten is very intelligent and she learns quickly.</w:t>
      </w:r>
    </w:p>
    <w:p>
      <w:r>
        <w:t xml:space="preserve">8.  Il n'est pas possible de passer trop de temps avec son chat. </w:t>
      </w:r>
    </w:p>
    <w:p>
      <w:r>
        <w:t xml:space="preserve">    It's not possible to spend too much time with one's cat. </w:t>
      </w:r>
    </w:p>
    <w:p>
      <w:r>
        <w:t xml:space="preserve">9. J'adore les chats, ils sont des animaux doux et amusants.  </w:t>
      </w:r>
    </w:p>
    <w:p>
      <w:r>
        <w:t xml:space="preserve">   I love cats, they are sweet and fun animals. </w:t>
      </w:r>
    </w:p>
    <w:p>
      <w:r>
        <w:t>10. Je suis très reconnaissant de pouvoir avoir un chat dans ma vie.</w:t>
      </w:r>
    </w:p>
    <w:p>
      <w:r>
        <w:t xml:space="preserve">    I am very grateful to have a cat in my life.</w:t>
      </w:r>
    </w:p>
    <w:p/>
    <w:p>
      <w:r>
        <w:rPr>
          <w:b/>
        </w:rPr>
        <w:t>Word: Maison | Meaning: House</w:t>
      </w:r>
    </w:p>
    <w:p/>
    <w:p>
      <w:r>
        <w:t>1. J'ai une maison très confortable.</w:t>
      </w:r>
    </w:p>
    <w:p>
      <w:r>
        <w:t xml:space="preserve">    I have a very comfortable house.</w:t>
      </w:r>
    </w:p>
    <w:p>
      <w:r>
        <w:t>2. La maison est située au bord de la mer.</w:t>
      </w:r>
    </w:p>
    <w:p>
      <w:r>
        <w:t xml:space="preserve">    The house is located on the edge of the sea.</w:t>
      </w:r>
    </w:p>
    <w:p>
      <w:r>
        <w:t xml:space="preserve">3. Ma maison est petite, mais confortable. </w:t>
      </w:r>
    </w:p>
    <w:p>
      <w:r>
        <w:t xml:space="preserve">    My house is small, but comfortable. </w:t>
      </w:r>
    </w:p>
    <w:p>
      <w:r>
        <w:t>4. Est-ce que vous avez envie de visiter ma maison?</w:t>
      </w:r>
    </w:p>
    <w:p>
      <w:r>
        <w:t xml:space="preserve">    Do you want to visit my house? </w:t>
      </w:r>
    </w:p>
    <w:p>
      <w:r>
        <w:t>5. J'aime passer du temps dans ma maison.</w:t>
      </w:r>
    </w:p>
    <w:p>
      <w:r>
        <w:t xml:space="preserve">    I like to spend time in my house.</w:t>
      </w:r>
    </w:p>
    <w:p>
      <w:r>
        <w:t xml:space="preserve">6. La maison a trois chambres. </w:t>
      </w:r>
    </w:p>
    <w:p>
      <w:r>
        <w:t xml:space="preserve">    The house has three rooms.</w:t>
      </w:r>
    </w:p>
    <w:p>
      <w:r>
        <w:t xml:space="preserve">7. Elle est contente d'être retournée à la maison. </w:t>
      </w:r>
    </w:p>
    <w:p>
      <w:r>
        <w:t xml:space="preserve">    She is happy to be back at home. </w:t>
      </w:r>
    </w:p>
    <w:p>
      <w:r>
        <w:t xml:space="preserve">8. Le père et la mère ont une maison en ville. </w:t>
      </w:r>
    </w:p>
    <w:p>
      <w:r>
        <w:t xml:space="preserve">    The father and mother have a house in the city.</w:t>
      </w:r>
    </w:p>
    <w:p>
      <w:r>
        <w:t>9. J'ai besoin de faire quelques choses dans ma maison.</w:t>
      </w:r>
    </w:p>
    <w:p>
      <w:r>
        <w:t xml:space="preserve">    I need to do some things in my house.  </w:t>
      </w:r>
    </w:p>
    <w:p>
      <w:r>
        <w:t xml:space="preserve">10. La cuisine est l'endroit où je prépare mes repas. </w:t>
      </w:r>
    </w:p>
    <w:p>
      <w:r>
        <w:t xml:space="preserve">    The kitchen is where I prepare my meals.</w:t>
      </w:r>
    </w:p>
    <w:p/>
    <w:p>
      <w:r>
        <w:rPr>
          <w:b/>
        </w:rPr>
        <w:t>Word: merci | Meaning: thank you</w:t>
      </w:r>
    </w:p>
    <w:p/>
    <w:p>
      <w:r>
        <w:t xml:space="preserve">1.  Merci d'avoir assisté à la conférence. </w:t>
      </w:r>
    </w:p>
    <w:p>
      <w:r>
        <w:t xml:space="preserve">    Thank you for attending the conference.</w:t>
      </w:r>
    </w:p>
    <w:p>
      <w:r>
        <w:t>2.  Je suis reconnaissant de votre aide.</w:t>
      </w:r>
    </w:p>
    <w:p>
      <w:r>
        <w:t xml:space="preserve">    I am grateful for your help.</w:t>
      </w:r>
    </w:p>
    <w:p>
      <w:r>
        <w:t>3.  Merci pour l'invitation.</w:t>
      </w:r>
    </w:p>
    <w:p>
      <w:r>
        <w:t xml:space="preserve">    Thank you for the invitation.</w:t>
      </w:r>
    </w:p>
    <w:p>
      <w:r>
        <w:t>4.  J’apprécie beaucoup votre gentillesse.</w:t>
      </w:r>
    </w:p>
    <w:p>
      <w:r>
        <w:t xml:space="preserve">    I appreciate your kindness very much.</w:t>
      </w:r>
    </w:p>
    <w:p>
      <w:r>
        <w:t xml:space="preserve">5.  Merci d’avoir partagé vos idées. </w:t>
      </w:r>
    </w:p>
    <w:p>
      <w:r>
        <w:t xml:space="preserve">    Thank you for sharing your ideas.</w:t>
      </w:r>
    </w:p>
    <w:p>
      <w:r>
        <w:t>6.  Merci de m'avoir aidé.</w:t>
      </w:r>
    </w:p>
    <w:p>
      <w:r>
        <w:t xml:space="preserve">    Thank you for helping me.</w:t>
      </w:r>
    </w:p>
    <w:p>
      <w:r>
        <w:t xml:space="preserve">7.  Je suis reconnaissant pour votre soutien. </w:t>
      </w:r>
    </w:p>
    <w:p>
      <w:r>
        <w:t xml:space="preserve">    I am grateful for your support.</w:t>
      </w:r>
    </w:p>
    <w:p>
      <w:r>
        <w:t xml:space="preserve">8.  Merci de votre patience. </w:t>
      </w:r>
    </w:p>
    <w:p>
      <w:r>
        <w:t xml:space="preserve">    Thank you for your patience.</w:t>
      </w:r>
    </w:p>
    <w:p>
      <w:r>
        <w:t xml:space="preserve">9.  Merci pour ce café! </w:t>
      </w:r>
    </w:p>
    <w:p>
      <w:r>
        <w:t xml:space="preserve">   Thank you for the coffee! </w:t>
      </w:r>
    </w:p>
    <w:p>
      <w:r>
        <w:t xml:space="preserve">10. Je vous remercie sincèrement. </w:t>
      </w:r>
    </w:p>
    <w:p>
      <w:r>
        <w:t xml:space="preserve">    I thank you sincerely.</w:t>
      </w:r>
    </w:p>
    <w:p/>
    <w:p>
      <w:r>
        <w:rPr>
          <w:b/>
        </w:rPr>
        <w:t>Word: Soudain | Meaning: Suddenly</w:t>
      </w:r>
    </w:p>
    <w:p/>
    <w:p>
      <w:r>
        <w:t>1.  Un frisson m'a traversé soudainement.</w:t>
      </w:r>
    </w:p>
    <w:p>
      <w:r>
        <w:t xml:space="preserve">    My body suddenly shivered.</w:t>
      </w:r>
    </w:p>
    <w:p>
      <w:r>
        <w:t>2.  La pièce s'est éclairée soudainement.</w:t>
      </w:r>
    </w:p>
    <w:p>
      <w:r>
        <w:t xml:space="preserve">    The room suddenly lit up.</w:t>
      </w:r>
    </w:p>
    <w:p>
      <w:r>
        <w:t xml:space="preserve">3.  Il a changé de direction soudainement. </w:t>
      </w:r>
    </w:p>
    <w:p>
      <w:r>
        <w:t xml:space="preserve">    He changed direction abruptly. </w:t>
      </w:r>
    </w:p>
    <w:p>
      <w:r>
        <w:t>4.  Un vent violent a fait monter la température soudainement.</w:t>
      </w:r>
    </w:p>
    <w:p>
      <w:r>
        <w:t xml:space="preserve">    A sudden, strong wind caused the temperature to rise.</w:t>
      </w:r>
    </w:p>
    <w:p>
      <w:r>
        <w:t xml:space="preserve">5.   Elle s'est réveillée soudainement et avait un frisson. </w:t>
      </w:r>
    </w:p>
    <w:p>
      <w:r>
        <w:t xml:space="preserve">    She woke up suddenly and had chills. </w:t>
      </w:r>
    </w:p>
    <w:p>
      <w:r>
        <w:t xml:space="preserve">6.  J'ai réalisé que j'étais dans une situation difficile soudainement. </w:t>
      </w:r>
    </w:p>
    <w:p>
      <w:r>
        <w:t xml:space="preserve">   I realized I was in a difficult situation suddenly. </w:t>
      </w:r>
    </w:p>
    <w:p>
      <w:r>
        <w:t xml:space="preserve">7.  Il s'est arrêté soudainement, puis il a repris la route. </w:t>
      </w:r>
    </w:p>
    <w:p>
      <w:r>
        <w:t xml:space="preserve">    He stopped suddenly and then resumed his journey.  </w:t>
      </w:r>
    </w:p>
    <w:p>
      <w:r>
        <w:t xml:space="preserve">8.  Une vague d’inquiétude a traversé son esprit soudainement. </w:t>
      </w:r>
    </w:p>
    <w:p>
      <w:r>
        <w:t xml:space="preserve">    A wave of concern passed through his mind abruptly. </w:t>
      </w:r>
    </w:p>
    <w:p>
      <w:r>
        <w:t xml:space="preserve">9.  Le concert a commencé soudainement et s'est arrêté brutalement. </w:t>
      </w:r>
    </w:p>
    <w:p>
      <w:r>
        <w:t xml:space="preserve">   The concert started suddenly and stopped abruptly.  </w:t>
      </w:r>
    </w:p>
    <w:p>
      <w:r>
        <w:t xml:space="preserve">10. Un bruit étrange a fait sauter le silence soudainement. </w:t>
      </w:r>
    </w:p>
    <w:p>
      <w:r>
        <w:t xml:space="preserve">   A strange noise broke the silence suddenly.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