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J'adore jouer aux jeux de société. </w:t>
      </w:r>
    </w:p>
    <w:p>
      <w:r>
        <w:t xml:space="preserve">   I love playing board games.</w:t>
      </w:r>
    </w:p>
    <w:p>
      <w:r>
        <w:t>2. Ils aiment jouer à la musique.</w:t>
      </w:r>
    </w:p>
    <w:p>
      <w:r>
        <w:t xml:space="preserve">   They like to play music.</w:t>
      </w:r>
    </w:p>
    <w:p>
      <w:r>
        <w:t xml:space="preserve">3. Mon ami jouait avec un ballon. </w:t>
      </w:r>
    </w:p>
    <w:p>
      <w:r>
        <w:t xml:space="preserve">   My friend was playing with a ball.</w:t>
      </w:r>
    </w:p>
    <w:p>
      <w:r>
        <w:t xml:space="preserve">4. Voulez-vous jouer à des jeux vidéo ? </w:t>
      </w:r>
    </w:p>
    <w:p>
      <w:r>
        <w:t xml:space="preserve">    Do you want to play video games?</w:t>
      </w:r>
    </w:p>
    <w:p>
      <w:r>
        <w:t>5. On joue souvent au tennis.</w:t>
      </w:r>
    </w:p>
    <w:p>
      <w:r>
        <w:t xml:space="preserve">   We often play tennis.</w:t>
      </w:r>
    </w:p>
    <w:p>
      <w:r>
        <w:t>6. Les enfants jouent dans la cour.</w:t>
      </w:r>
    </w:p>
    <w:p>
      <w:r>
        <w:t xml:space="preserve">   The children are playing in the yard.</w:t>
      </w:r>
    </w:p>
    <w:p>
      <w:r>
        <w:t>7. Jouer à un sport est amusant.</w:t>
      </w:r>
    </w:p>
    <w:p>
      <w:r>
        <w:t xml:space="preserve">   Playing a sport is fun. </w:t>
      </w:r>
    </w:p>
    <w:p>
      <w:r>
        <w:t>8. J'ai joué à une partie de poker hier soir.</w:t>
      </w:r>
    </w:p>
    <w:p>
      <w:r>
        <w:t xml:space="preserve">    I played a game of poker last night.</w:t>
      </w:r>
    </w:p>
    <w:p>
      <w:r>
        <w:t>9. Elle jouait au piano lorsque nous sommes arrivés.</w:t>
      </w:r>
    </w:p>
    <w:p>
      <w:r>
        <w:t xml:space="preserve">   She was playing the piano when we arrived.</w:t>
      </w:r>
    </w:p>
    <w:p>
      <w:r>
        <w:t xml:space="preserve">10.  Il aime jouer avec son animal de compagnie. </w:t>
      </w:r>
    </w:p>
    <w:p>
      <w:r>
        <w:t xml:space="preserve">   He likes to play with his pet.</w:t>
      </w:r>
    </w:p>
    <w:p/>
    <w:p>
      <w:r>
        <w:t>Livre: Book</w:t>
      </w:r>
    </w:p>
    <w:p/>
    <w:p>
      <w:r>
        <w:t>1. Je lis un livre sur la nature chaque soir.</w:t>
      </w:r>
    </w:p>
    <w:p>
      <w:r>
        <w:t xml:space="preserve">    I read a book about nature every evening.</w:t>
      </w:r>
    </w:p>
    <w:p>
      <w:r>
        <w:t>2. J'ai acheté un livre d'histoire à la bibliothèque.</w:t>
      </w:r>
    </w:p>
    <w:p>
      <w:r>
        <w:t xml:space="preserve">   I bought a history book at the library. </w:t>
      </w:r>
    </w:p>
    <w:p>
      <w:r>
        <w:t>3. Ce livre est très intéressant. J’adore les descriptions.</w:t>
      </w:r>
    </w:p>
    <w:p>
      <w:r>
        <w:t xml:space="preserve">   This book is very interesting. I love the descriptions.</w:t>
      </w:r>
    </w:p>
    <w:p>
      <w:r>
        <w:t>4. Le livre de ma grand-mère est plein de recettes de cuisine.</w:t>
      </w:r>
    </w:p>
    <w:p>
      <w:r>
        <w:t xml:space="preserve">  Grandma's book is full of recipes for cooking. </w:t>
      </w:r>
    </w:p>
    <w:p>
      <w:r>
        <w:t xml:space="preserve">5. Nous avons lu un livre sur l'histoire de France. </w:t>
      </w:r>
    </w:p>
    <w:p>
      <w:r>
        <w:t xml:space="preserve">    We read a book about the history of France.</w:t>
      </w:r>
    </w:p>
    <w:p>
      <w:r>
        <w:t>6. J’ai besoin d'un nouveau livre pour mon voyage.</w:t>
      </w:r>
    </w:p>
    <w:p>
      <w:r>
        <w:t xml:space="preserve">   I need a new book for my trip. </w:t>
      </w:r>
    </w:p>
    <w:p>
      <w:r>
        <w:t>7. La couverture de ce livre est magnifique.</w:t>
      </w:r>
    </w:p>
    <w:p>
      <w:r>
        <w:t xml:space="preserve">    The cover of this book is beautiful. </w:t>
      </w:r>
    </w:p>
    <w:p>
      <w:r>
        <w:t xml:space="preserve">8. Le livre est lourd et je ne peux pas le porter. </w:t>
      </w:r>
    </w:p>
    <w:p>
      <w:r>
        <w:t xml:space="preserve">   The book is heavy and I cannot carry it.  </w:t>
      </w:r>
    </w:p>
    <w:p>
      <w:r>
        <w:t>9. J’ai besoin d'un nouveau livre pour mon projet de dissertation.</w:t>
      </w:r>
    </w:p>
    <w:p>
      <w:r>
        <w:t xml:space="preserve">   I need a new book for my research project on dissertation writing. </w:t>
      </w:r>
    </w:p>
    <w:p>
      <w:r>
        <w:t>10.  Il faut aller au magasin pour acheter un livre.</w:t>
      </w:r>
    </w:p>
    <w:p>
      <w:r>
        <w:t xml:space="preserve">    We have to go to the store to buy a book.</w:t>
      </w:r>
    </w:p>
    <w:p/>
    <w:p>
      <w:r>
        <w:rPr>
          <w:b/>
        </w:rPr>
        <w:t>Word: Fécule | Meaning: Starch</w:t>
      </w:r>
    </w:p>
    <w:p/>
    <w:p>
      <w:r>
        <w:t xml:space="preserve">1. La fécule de maïs est un ingrédient courant dans la cuisine. </w:t>
      </w:r>
    </w:p>
    <w:p>
      <w:r>
        <w:t xml:space="preserve">   Corn starch is a common ingredient in cooking.</w:t>
      </w:r>
    </w:p>
    <w:p>
      <w:r>
        <w:t xml:space="preserve">2. Le boucher utilise la fécule pour réhydrater les viandes. </w:t>
      </w:r>
    </w:p>
    <w:p>
      <w:r>
        <w:t xml:space="preserve">   The butcher uses starch to rehydrate the meat. </w:t>
      </w:r>
    </w:p>
    <w:p>
      <w:r>
        <w:t>3. La fécule aide à épaissir les sauces.</w:t>
      </w:r>
    </w:p>
    <w:p>
      <w:r>
        <w:t xml:space="preserve">    Starch helps thicken sauces.</w:t>
      </w:r>
    </w:p>
    <w:p>
      <w:r>
        <w:t xml:space="preserve">4. L’eau de cuisson est filtrée et mélangée avec la fécule pour créer une texture lisse.  </w:t>
      </w:r>
    </w:p>
    <w:p>
      <w:r>
        <w:t xml:space="preserve">   Water from cooking is filtered and mixed with starch to create a smooth texture. </w:t>
      </w:r>
    </w:p>
    <w:p>
      <w:r>
        <w:t xml:space="preserve">5. La fécule peut être utilisée dans la confection d'une pâte à tarte. </w:t>
      </w:r>
    </w:p>
    <w:p>
      <w:r>
        <w:t xml:space="preserve">    Starch can be used in the preparation of a pie dough.</w:t>
      </w:r>
    </w:p>
    <w:p>
      <w:r>
        <w:t xml:space="preserve">6. L’utilisation de la fécule est fréquente dans le domaine de la fabrication de produits alimentaires. </w:t>
      </w:r>
    </w:p>
    <w:p>
      <w:r>
        <w:t xml:space="preserve">   The use of starch is common in food production.</w:t>
      </w:r>
    </w:p>
    <w:p>
      <w:r>
        <w:t xml:space="preserve">7. Les aliments riches en fécule donnent un sentiment de satiété plus longtemps.  </w:t>
      </w:r>
    </w:p>
    <w:p>
      <w:r>
        <w:t xml:space="preserve">   Food rich in starch provides a longer feeling of satiety.</w:t>
      </w:r>
    </w:p>
    <w:p>
      <w:r>
        <w:t xml:space="preserve">8. La fécule est présente dans les produits d'entretien ménagers pour la création d’une texture épaisse. </w:t>
      </w:r>
    </w:p>
    <w:p>
      <w:r>
        <w:t xml:space="preserve">    Starch is present in household cleaning products to create a thick texture. </w:t>
      </w:r>
    </w:p>
    <w:p>
      <w:r>
        <w:t xml:space="preserve">9. Un ingrédient important de la cuisine, la fécule est très accessible et économique.  </w:t>
      </w:r>
    </w:p>
    <w:p>
      <w:r>
        <w:t xml:space="preserve">   An important ingredient in cooking, starch is very accessible and inexpensive. </w:t>
      </w:r>
    </w:p>
    <w:p>
      <w:r>
        <w:t xml:space="preserve">10. L'emploi de la fécule est répandu dans les cuisines du monde entier. </w:t>
      </w:r>
    </w:p>
    <w:p>
      <w:r>
        <w:t xml:space="preserve">   The use of starch is widespread around the world.</w:t>
      </w:r>
    </w:p>
    <w:p/>
    <w:p>
      <w:r>
        <w:rPr>
          <w:b/>
        </w:rPr>
        <w:t>Word: Jour | Meaning: Day</w:t>
      </w:r>
    </w:p>
    <w:p/>
    <w:p>
      <w:r>
        <w:t>1. Il est important de se rappeler que chaque jour est unique.</w:t>
      </w:r>
    </w:p>
    <w:p>
      <w:r>
        <w:t xml:space="preserve">  It is important to remember that each day is unique. </w:t>
      </w:r>
    </w:p>
    <w:p>
      <w:r>
        <w:t xml:space="preserve">2. J'ai hâte de passer plus de temps à la plage, j'attends le jour d'arrivée. </w:t>
      </w:r>
    </w:p>
    <w:p>
      <w:r>
        <w:t xml:space="preserve">   I can't wait to spend more time at the beach; I'm looking forward to arriving.</w:t>
      </w:r>
    </w:p>
    <w:p>
      <w:r>
        <w:t xml:space="preserve">3. Les enfants ont beaucoup de joie quand ils sont dans leur jardin et le soleil brille. </w:t>
      </w:r>
    </w:p>
    <w:p>
      <w:r>
        <w:t xml:space="preserve">    Children have a lot of joy when they are in their garden and the sun shines. </w:t>
      </w:r>
    </w:p>
    <w:p>
      <w:r>
        <w:t>4. Nous avons passé un excellent jour à explorer la ville.</w:t>
      </w:r>
    </w:p>
    <w:p>
      <w:r>
        <w:t xml:space="preserve">   We had an excellent day exploring the city. </w:t>
      </w:r>
    </w:p>
    <w:p>
      <w:r>
        <w:t xml:space="preserve">5. Il était très occupé aujourd'hui, mais il voyait son jour. </w:t>
      </w:r>
    </w:p>
    <w:p>
      <w:r>
        <w:t xml:space="preserve">  He was very busy today, but he saw his day. </w:t>
      </w:r>
    </w:p>
    <w:p>
      <w:r>
        <w:t>6. Le travail peut être difficile, mais je fais tout mon possible pour passer un bon jour.</w:t>
      </w:r>
    </w:p>
    <w:p>
      <w:r>
        <w:t xml:space="preserve">   Work can be difficult, but I do my best to have a good day.</w:t>
      </w:r>
    </w:p>
    <w:p>
      <w:r>
        <w:t>7. Chaque jour, j'essaie de m'améliorer et d’apprendre quelque chose de nouveau.</w:t>
      </w:r>
    </w:p>
    <w:p>
      <w:r>
        <w:t xml:space="preserve">    Every day, I try to improve and learn something new. </w:t>
      </w:r>
    </w:p>
    <w:p>
      <w:r>
        <w:t xml:space="preserve">8. J'adore la vie à Paris, mais parfois le stress peut être élevé.  </w:t>
      </w:r>
    </w:p>
    <w:p>
      <w:r>
        <w:t xml:space="preserve">   I love life in Paris, but sometimes the pressure can be high. </w:t>
      </w:r>
    </w:p>
    <w:p>
      <w:r>
        <w:t xml:space="preserve">9. Il est important de se lever tôt et d’aller au travail chaque jour. </w:t>
      </w:r>
    </w:p>
    <w:p>
      <w:r>
        <w:t xml:space="preserve">   It is important to get up early and go to work every day. </w:t>
      </w:r>
    </w:p>
    <w:p>
      <w:r>
        <w:t>10. J'espère que le jour suivant sera aussi agréable que celui-ci.</w:t>
      </w:r>
    </w:p>
    <w:p>
      <w:r>
        <w:t xml:space="preserve">    I hope that the next day will be as pleasant as this one.</w:t>
      </w:r>
    </w:p>
    <w:p/>
    <w:p>
      <w:r>
        <w:rPr>
          <w:b/>
        </w:rPr>
        <w:t xml:space="preserve">Word: Ver | Meaning:  'Ver' can mean **"worm"**, **"vegetable"** or **"a verb"**. </w:t>
        <w:br/>
        <w:br/>
        <w:br/>
        <w:t>It is helpful to have more context for a precise translation.</w:t>
      </w:r>
    </w:p>
    <w:p/>
    <w:p>
      <w:r>
        <w:t>1. Le ver est une créature fascinante qui vit dans l'eau.</w:t>
      </w:r>
    </w:p>
    <w:p>
      <w:r>
        <w:t xml:space="preserve">   The worm is a fascinating creature that lives in water.</w:t>
      </w:r>
    </w:p>
    <w:p>
      <w:r>
        <w:t>2. Les vers sont des animaux très petits.</w:t>
      </w:r>
    </w:p>
    <w:p>
      <w:r>
        <w:t xml:space="preserve">   Worms are very small animals.</w:t>
      </w:r>
    </w:p>
    <w:p>
      <w:r>
        <w:t xml:space="preserve">3.  Il y a beaucoup de ver à la rivière. </w:t>
      </w:r>
    </w:p>
    <w:p>
      <w:r>
        <w:t xml:space="preserve">    There are many worms at the river.</w:t>
      </w:r>
    </w:p>
    <w:p>
      <w:r>
        <w:t>4. Le ver est un animal qui se nourrit de terre.</w:t>
      </w:r>
    </w:p>
    <w:p>
      <w:r>
        <w:t xml:space="preserve">    The worm is an animal that feeds on earth.</w:t>
      </w:r>
    </w:p>
    <w:p>
      <w:r>
        <w:t xml:space="preserve">5. Les vers migrent dans la nature pour trouver des ressources. </w:t>
      </w:r>
    </w:p>
    <w:p>
      <w:r>
        <w:t xml:space="preserve">    Worms migrate into nature to find resources.</w:t>
      </w:r>
    </w:p>
    <w:p>
      <w:r>
        <w:t>6. La forme du ver est très simple.</w:t>
      </w:r>
    </w:p>
    <w:p>
      <w:r>
        <w:t xml:space="preserve">   The form of the worm is very simple.</w:t>
      </w:r>
    </w:p>
    <w:p>
      <w:r>
        <w:t>7.  J'ai trouvé un petit ver sur ma plante d'intérieur.</w:t>
      </w:r>
    </w:p>
    <w:p>
      <w:r>
        <w:t xml:space="preserve">   I found a small worm on my indoor plant. </w:t>
      </w:r>
    </w:p>
    <w:p>
      <w:r>
        <w:t>8. Le ver est une créature qui peut vivre pendant de nombreuses années.</w:t>
      </w:r>
    </w:p>
    <w:p>
      <w:r>
        <w:t xml:space="preserve">    The worm is a creature that can live for many years.</w:t>
      </w:r>
    </w:p>
    <w:p>
      <w:r>
        <w:t>9.  Il est important de protéger les vers de la pollution.</w:t>
      </w:r>
    </w:p>
    <w:p>
      <w:r>
        <w:t xml:space="preserve">   It's important to protect worms from pollution.</w:t>
      </w:r>
    </w:p>
    <w:p>
      <w:r>
        <w:t>10. Les vers sont des animaux utiles pour l'environnement.</w:t>
      </w:r>
    </w:p>
    <w:p>
      <w:r>
        <w:t xml:space="preserve">   Worms are useful animals for the environment.</w:t>
      </w:r>
    </w:p>
    <w:p/>
    <w:p>
      <w:r>
        <w:rPr>
          <w:b/>
        </w:rPr>
        <w:t>Word: Amour | Meaning: Love</w:t>
      </w:r>
    </w:p>
    <w:p/>
    <w:p>
      <w:r>
        <w:t>1. J'ai beaucoup d'amour pour mon pays.</w:t>
      </w:r>
    </w:p>
    <w:p>
      <w:r>
        <w:t xml:space="preserve">   I have a lot of love for my country.</w:t>
      </w:r>
    </w:p>
    <w:p>
      <w:r>
        <w:t xml:space="preserve">2. L'amour est une force puissante. </w:t>
      </w:r>
    </w:p>
    <w:p>
      <w:r>
        <w:t xml:space="preserve">   Love is a powerful force.</w:t>
      </w:r>
    </w:p>
    <w:p>
      <w:r>
        <w:t xml:space="preserve">3. La femme était prête à l'aimer avec passion. </w:t>
      </w:r>
    </w:p>
    <w:p>
      <w:r>
        <w:t xml:space="preserve">   The woman was ready to love with passion.</w:t>
      </w:r>
    </w:p>
    <w:p>
      <w:r>
        <w:t>4. Son amour pour la nature était profond et sincère.</w:t>
      </w:r>
    </w:p>
    <w:p>
      <w:r>
        <w:t xml:space="preserve">   His love for nature was deep and sincere.</w:t>
      </w:r>
    </w:p>
    <w:p>
      <w:r>
        <w:t>5. Le couple avait un amour qui dura toute sa vie.</w:t>
      </w:r>
    </w:p>
    <w:p>
      <w:r>
        <w:t xml:space="preserve">   The couple had a love that lasted their whole life.</w:t>
      </w:r>
    </w:p>
    <w:p>
      <w:r>
        <w:t xml:space="preserve">6. L'amour est une vertu inestimable. </w:t>
      </w:r>
    </w:p>
    <w:p>
      <w:r>
        <w:t xml:space="preserve">    Love is an invaluable virtue.</w:t>
      </w:r>
    </w:p>
    <w:p>
      <w:r>
        <w:t xml:space="preserve">7. J'aime la douceur de l'amour. </w:t>
      </w:r>
    </w:p>
    <w:p>
      <w:r>
        <w:t xml:space="preserve">    I like the sweetness of love.</w:t>
      </w:r>
    </w:p>
    <w:p>
      <w:r>
        <w:t xml:space="preserve">8. Il ne pouvait pas cacher son amour pour elle. </w:t>
      </w:r>
    </w:p>
    <w:p>
      <w:r>
        <w:t xml:space="preserve">   He couldn't hide his love for her.</w:t>
      </w:r>
    </w:p>
    <w:p>
      <w:r>
        <w:t xml:space="preserve">9. La musique a une capacité à évoquer l'amour.  </w:t>
      </w:r>
    </w:p>
    <w:p>
      <w:r>
        <w:t xml:space="preserve">    Music has the ability to evoke love.</w:t>
      </w:r>
    </w:p>
    <w:p>
      <w:r>
        <w:t xml:space="preserve">10. L'amour est un cadeau précieux. </w:t>
      </w:r>
    </w:p>
    <w:p>
      <w:r>
        <w:t xml:space="preserve">    Love is a precious gift.</w:t>
      </w:r>
    </w:p>
    <w:p/>
    <w:p>
      <w:r>
        <w:rPr>
          <w:b/>
        </w:rPr>
        <w:t>Word: Nourrir | Meaning: To feed</w:t>
      </w:r>
    </w:p>
    <w:p/>
    <w:p>
      <w:r>
        <w:t>1.  Je nourris mon chien chaque jour.</w:t>
      </w:r>
    </w:p>
    <w:p>
      <w:r>
        <w:t xml:space="preserve">    My dog is fed every day.</w:t>
      </w:r>
    </w:p>
    <w:p>
      <w:r>
        <w:t>2.  La nourriture de l'enfant est importante pour sa croissance.</w:t>
      </w:r>
    </w:p>
    <w:p>
      <w:r>
        <w:t xml:space="preserve">    A child’s food is important for their growth. </w:t>
      </w:r>
    </w:p>
    <w:p>
      <w:r>
        <w:t>3.  Les enfants doivent être nourris dans les écoles.</w:t>
      </w:r>
    </w:p>
    <w:p>
      <w:r>
        <w:t xml:space="preserve">   Children should be fed in schools.</w:t>
      </w:r>
    </w:p>
    <w:p>
      <w:r>
        <w:t xml:space="preserve">4.  Il faut nourrir nos rêves pour les réaliser. </w:t>
      </w:r>
    </w:p>
    <w:p>
      <w:r>
        <w:t xml:space="preserve">    We need to nourish our dreams to make them a reality.</w:t>
      </w:r>
    </w:p>
    <w:p>
      <w:r>
        <w:t>5.  Pour une alimentation saine, il est important de manger des fruits et légumes.</w:t>
      </w:r>
    </w:p>
    <w:p>
      <w:r>
        <w:t xml:space="preserve">    For healthy eating, it’s important to eat fruits and vegetables.</w:t>
      </w:r>
    </w:p>
    <w:p>
      <w:r>
        <w:t xml:space="preserve">6.  La nourriture nourrit l'âme aussi bien que le corps. </w:t>
      </w:r>
    </w:p>
    <w:p>
      <w:r>
        <w:t xml:space="preserve">     Food nourishes the soul just as well as the body. </w:t>
      </w:r>
    </w:p>
    <w:p>
      <w:r>
        <w:t xml:space="preserve">7.  Je suis nourri de la musique. </w:t>
      </w:r>
    </w:p>
    <w:p>
      <w:r>
        <w:t xml:space="preserve">     I am nourished by music.</w:t>
      </w:r>
    </w:p>
    <w:p>
      <w:r>
        <w:t>8.   Les enfants sont nourris avec amour et attention.</w:t>
      </w:r>
    </w:p>
    <w:p>
      <w:r>
        <w:t xml:space="preserve">    Children are fed with love and attention.</w:t>
      </w:r>
    </w:p>
    <w:p>
      <w:r>
        <w:t>9.  Il faut nourrir les plantes en utilisant l'eau et le terreau.</w:t>
      </w:r>
    </w:p>
    <w:p>
      <w:r>
        <w:t xml:space="preserve">    We must nourish plants by using water and soil. </w:t>
      </w:r>
    </w:p>
    <w:p>
      <w:r>
        <w:t xml:space="preserve">10. L’homme est nourri par son travail et ses passions. </w:t>
      </w:r>
    </w:p>
    <w:p>
      <w:r>
        <w:t xml:space="preserve">     Man is nourished by his work and his passions.</w:t>
      </w:r>
    </w:p>
    <w:p/>
    <w:p>
      <w:r>
        <w:rPr>
          <w:b/>
        </w:rPr>
        <w:t>Word: voir | Meaning: to see</w:t>
      </w:r>
    </w:p>
    <w:p/>
    <w:p>
      <w:r>
        <w:t>1. Je vois beaucoup de gens dans la ville.</w:t>
      </w:r>
    </w:p>
    <w:p>
      <w:r>
        <w:t xml:space="preserve">    I see many people in the city.</w:t>
      </w:r>
    </w:p>
    <w:p>
      <w:r>
        <w:t xml:space="preserve">2. Elle voit le soleil couchant chaque soir. </w:t>
      </w:r>
    </w:p>
    <w:p>
      <w:r>
        <w:t xml:space="preserve">    She sees the sunset every evening.</w:t>
      </w:r>
    </w:p>
    <w:p>
      <w:r>
        <w:t>3. J'ai vu un film intéressant hier soir.</w:t>
      </w:r>
    </w:p>
    <w:p>
      <w:r>
        <w:t xml:space="preserve">    I saw an interesting movie last night.</w:t>
      </w:r>
    </w:p>
    <w:p>
      <w:r>
        <w:t>4. Il voit les arbres de l’autre côté de la rue.</w:t>
      </w:r>
    </w:p>
    <w:p>
      <w:r>
        <w:t xml:space="preserve">    He sees the trees across the street.</w:t>
      </w:r>
    </w:p>
    <w:p>
      <w:r>
        <w:t xml:space="preserve">5. Vous voyez des animaux dans la forêt ? </w:t>
      </w:r>
    </w:p>
    <w:p>
      <w:r>
        <w:t xml:space="preserve">    Do you see animals in the forest?</w:t>
      </w:r>
    </w:p>
    <w:p>
      <w:r>
        <w:t xml:space="preserve">6. Je ne vois pas trop d'autres personnes ici. </w:t>
      </w:r>
    </w:p>
    <w:p>
      <w:r>
        <w:t xml:space="preserve">    I don't see many other people here.</w:t>
      </w:r>
    </w:p>
    <w:p>
      <w:r>
        <w:t xml:space="preserve">7. Le train voit les montagnes à l’horizon. </w:t>
      </w:r>
    </w:p>
    <w:p>
      <w:r>
        <w:t xml:space="preserve">    The train sees the mountains on the horizon.</w:t>
      </w:r>
    </w:p>
    <w:p>
      <w:r>
        <w:t xml:space="preserve">8. Nous avons vu la mer depuis notre fenêtre. </w:t>
      </w:r>
    </w:p>
    <w:p>
      <w:r>
        <w:t xml:space="preserve">    We saw the sea from our window. </w:t>
      </w:r>
    </w:p>
    <w:p>
      <w:r>
        <w:t xml:space="preserve">9. Tu vois comment elle parle ? </w:t>
      </w:r>
    </w:p>
    <w:p>
      <w:r>
        <w:t xml:space="preserve">   Do you see how she talks? </w:t>
      </w:r>
    </w:p>
    <w:p>
      <w:r>
        <w:t>10. J'arrive à faire une vision claire.</w:t>
      </w:r>
    </w:p>
    <w:p>
      <w:r>
        <w:t xml:space="preserve">   I am able to make a clear vision.</w:t>
      </w:r>
    </w:p>
    <w:p/>
    <w:p>
      <w:r>
        <w:rPr>
          <w:b/>
        </w:rPr>
        <w:t>Word: Prendre | Meaning: To take, to seize, to pick up</w:t>
      </w:r>
    </w:p>
    <w:p/>
    <w:p>
      <w:r>
        <w:t>1. Je prends le métro chaque jour pour aller au travail.</w:t>
      </w:r>
    </w:p>
    <w:p>
      <w:r>
        <w:t xml:space="preserve">    I take the metro every day to go to work.</w:t>
      </w:r>
    </w:p>
    <w:p>
      <w:r>
        <w:t xml:space="preserve">2. Tu peux prendre un café ou une boisson gazeuse à la boulangerie? </w:t>
      </w:r>
    </w:p>
    <w:p>
      <w:r>
        <w:t xml:space="preserve">    Can you take a coffee or a sparkling drink at the bakery?</w:t>
      </w:r>
    </w:p>
    <w:p>
      <w:r>
        <w:t xml:space="preserve">3. Il prend son chien pour se promener dans la forêt.  </w:t>
      </w:r>
    </w:p>
    <w:p>
      <w:r>
        <w:t xml:space="preserve">    He takes his dog for a walk in the forest.</w:t>
      </w:r>
    </w:p>
    <w:p>
      <w:r>
        <w:t>4. Nous prenons des photos de nos vacances.</w:t>
      </w:r>
    </w:p>
    <w:p>
      <w:r>
        <w:t xml:space="preserve">    We take pictures of our vacation. </w:t>
      </w:r>
    </w:p>
    <w:p>
      <w:r>
        <w:t xml:space="preserve">5. Le professeur prend les notes pendant l’enseignement. </w:t>
      </w:r>
    </w:p>
    <w:p>
      <w:r>
        <w:t xml:space="preserve">    The teacher takes notes during the lesson. </w:t>
      </w:r>
    </w:p>
    <w:p>
      <w:r>
        <w:t xml:space="preserve">6. J'ai pris un rendez-vous à la banque.  </w:t>
      </w:r>
    </w:p>
    <w:p>
      <w:r>
        <w:t xml:space="preserve">    I made an appointment at the bank. </w:t>
      </w:r>
    </w:p>
    <w:p>
      <w:r>
        <w:t xml:space="preserve">7. Elle prend soin de son enfant. </w:t>
      </w:r>
    </w:p>
    <w:p>
      <w:r>
        <w:t xml:space="preserve">    She takes care of her child.</w:t>
      </w:r>
    </w:p>
    <w:p>
      <w:r>
        <w:t xml:space="preserve">8. Ils prennent l’avion pour aller en Espagne.  </w:t>
      </w:r>
    </w:p>
    <w:p>
      <w:r>
        <w:t xml:space="preserve">    They take a plane to go to Spain. </w:t>
      </w:r>
    </w:p>
    <w:p>
      <w:r>
        <w:t xml:space="preserve">9. Prends tes affaires et sors! </w:t>
      </w:r>
    </w:p>
    <w:p>
      <w:r>
        <w:t xml:space="preserve">    Take your things and get out! </w:t>
      </w:r>
    </w:p>
    <w:p>
      <w:r>
        <w:t xml:space="preserve">10. J'ai pris un verre d'eau pour me désaltérer.   </w:t>
      </w:r>
    </w:p>
    <w:p>
      <w:r>
        <w:t xml:space="preserve">    I took a glass of water to rehydrate myself.</w:t>
      </w:r>
    </w:p>
    <w:p/>
    <w:p>
      <w:r>
        <w:rPr>
          <w:b/>
        </w:rPr>
        <w:t>Word: s'asseoir | Meaning: to sit</w:t>
      </w:r>
    </w:p>
    <w:p/>
    <w:p>
      <w:r>
        <w:t>1. Je dois me **s'asseoir** pour écouter le film.</w:t>
      </w:r>
    </w:p>
    <w:p>
      <w:r>
        <w:t xml:space="preserve">    1. I need to sit down to watch the movie.</w:t>
      </w:r>
    </w:p>
    <w:p>
      <w:r>
        <w:t xml:space="preserve">2. Les enfants **s'assèrent**  sur le sol après l'école. </w:t>
      </w:r>
    </w:p>
    <w:p>
      <w:r>
        <w:t xml:space="preserve">    2. The children sat on the floor after school.</w:t>
      </w:r>
    </w:p>
    <w:p>
      <w:r>
        <w:t xml:space="preserve">3. Pour aller au marché, j’ai besoin de me **s'asseoir** sur la chaise. </w:t>
      </w:r>
    </w:p>
    <w:p>
      <w:r>
        <w:t xml:space="preserve">    3. To go to the market, I need to sit down on the chair.</w:t>
      </w:r>
    </w:p>
    <w:p>
      <w:r>
        <w:t>4.  Je vais **s'asseoir** et lire un livre pendant quelques minutes.</w:t>
      </w:r>
    </w:p>
    <w:p>
      <w:r>
        <w:t xml:space="preserve">    4. I'm going to sit down and read a book for a few minutes.</w:t>
      </w:r>
    </w:p>
    <w:p>
      <w:r>
        <w:t xml:space="preserve">5. L'autre jour, je me suis **s'asseoir** à la table pour manger. </w:t>
      </w:r>
    </w:p>
    <w:p>
      <w:r>
        <w:t xml:space="preserve">    5. The other day, I sat at the table to eat. </w:t>
      </w:r>
    </w:p>
    <w:p>
      <w:r>
        <w:t xml:space="preserve">6. J’ai besoin de me **s'asseoir** et respirer profondément. </w:t>
      </w:r>
    </w:p>
    <w:p>
      <w:r>
        <w:t xml:space="preserve">    6. I need to sit down and breathe deeply.</w:t>
      </w:r>
    </w:p>
    <w:p>
      <w:r>
        <w:t xml:space="preserve">7.  Quand on est fatigué, il faut s' **asseoir** et se reposer. </w:t>
      </w:r>
    </w:p>
    <w:p>
      <w:r>
        <w:t xml:space="preserve">    7. When we are tired, we should sit down and rest.</w:t>
      </w:r>
    </w:p>
    <w:p>
      <w:r>
        <w:t xml:space="preserve">8. Pour écouter de la musique, je me **s'asseoir** sur le canapé. </w:t>
      </w:r>
    </w:p>
    <w:p>
      <w:r>
        <w:t xml:space="preserve">    8. To listen to music, I sit on the sofa. </w:t>
      </w:r>
    </w:p>
    <w:p>
      <w:r>
        <w:t xml:space="preserve">9.  Avant de commencer ma réunion, je dois me **s'asseoir** et penser. </w:t>
      </w:r>
    </w:p>
    <w:p>
      <w:r>
        <w:t xml:space="preserve">    9. Before starting my meeting, I need to sit down and think. </w:t>
      </w:r>
    </w:p>
    <w:p>
      <w:r>
        <w:t xml:space="preserve">10. Il a besoin de s' **asseoir** pour prendre un café. </w:t>
      </w:r>
    </w:p>
    <w:p>
      <w:r>
        <w:t xml:space="preserve">    10. He needs to sit down to have a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