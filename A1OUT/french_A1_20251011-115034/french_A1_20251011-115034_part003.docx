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 xml:space="preserve">1. Je m'appelle Marie. </w:t>
      </w:r>
    </w:p>
    <w:p>
      <w:r>
        <w:t>My name is Marie.</w:t>
      </w:r>
    </w:p>
    <w:p>
      <w:r>
        <w:t xml:space="preserve">2. Moi, je suis étudiante en français.  </w:t>
      </w:r>
    </w:p>
    <w:p>
      <w:r>
        <w:t>I am a student of French.</w:t>
      </w:r>
    </w:p>
    <w:p>
      <w:r>
        <w:t xml:space="preserve">3. Moi aime les livres. </w:t>
      </w:r>
    </w:p>
    <w:p>
      <w:r>
        <w:t>I like books.</w:t>
      </w:r>
    </w:p>
    <w:p>
      <w:r>
        <w:t xml:space="preserve">4.  J’ai une pomme.  </w:t>
      </w:r>
    </w:p>
    <w:p>
      <w:r>
        <w:t>I have an apple.</w:t>
      </w:r>
    </w:p>
    <w:p>
      <w:r>
        <w:t>5.  Moi habite à Paris.</w:t>
      </w:r>
    </w:p>
    <w:p>
      <w:r>
        <w:t>I live in Paris.</w:t>
      </w:r>
    </w:p>
    <w:p>
      <w:r>
        <w:t>6.  La musique me fait plaisir.</w:t>
      </w:r>
    </w:p>
    <w:p>
      <w:r>
        <w:t>Music pleases me.</w:t>
      </w:r>
    </w:p>
    <w:p>
      <w:r>
        <w:t xml:space="preserve">7.  Je suis fatigué, mais moi j'aime bien travailler. </w:t>
      </w:r>
    </w:p>
    <w:p>
      <w:r>
        <w:t>I am tired but I like to work.</w:t>
      </w:r>
    </w:p>
    <w:p>
      <w:r>
        <w:t xml:space="preserve">8.  J’ai besoin d’un stylo. </w:t>
      </w:r>
    </w:p>
    <w:p>
      <w:r>
        <w:t>I need a pen.</w:t>
      </w:r>
    </w:p>
    <w:p>
      <w:r>
        <w:t xml:space="preserve">9. Moi ai faim, je voudrais manger. </w:t>
      </w:r>
    </w:p>
    <w:p>
      <w:r>
        <w:t>I am hungry, I would like to eat.</w:t>
      </w:r>
    </w:p>
    <w:p>
      <w:r>
        <w:t xml:space="preserve">10.  Moi veux aller au cinéma. </w:t>
      </w:r>
    </w:p>
    <w:p>
      <w:r>
        <w:t>I want to go to the movies.</w:t>
      </w:r>
    </w:p>
    <w:p/>
    <w:p>
      <w:r>
        <w:rPr>
          <w:b/>
        </w:rPr>
        <w:t>Word: Fleur | Meaning: Flower</w:t>
      </w:r>
    </w:p>
    <w:p/>
    <w:p>
      <w:r>
        <w:t xml:space="preserve">1. La fleur de la rose est magnifique. </w:t>
      </w:r>
    </w:p>
    <w:p>
      <w:r>
        <w:t xml:space="preserve">   The flower of the rose is beautiful.</w:t>
      </w:r>
    </w:p>
    <w:p>
      <w:r>
        <w:t xml:space="preserve">2.  J'adore les fleurs de printemps. </w:t>
      </w:r>
    </w:p>
    <w:p>
      <w:r>
        <w:t xml:space="preserve">   I love spring flowers. </w:t>
      </w:r>
    </w:p>
    <w:p>
      <w:r>
        <w:t xml:space="preserve">3.  Il y a une fleur dans mon jardin. </w:t>
      </w:r>
    </w:p>
    <w:p>
      <w:r>
        <w:t xml:space="preserve">   There’s a flower in my garden. </w:t>
      </w:r>
    </w:p>
    <w:p>
      <w:r>
        <w:t xml:space="preserve">4.  La fleur symbolise la vie et l’espoir. </w:t>
      </w:r>
    </w:p>
    <w:p>
      <w:r>
        <w:t xml:space="preserve">   The flower symbolizes life and hope.</w:t>
      </w:r>
    </w:p>
    <w:p>
      <w:r>
        <w:t xml:space="preserve">5.  J'ai acheté une fleur pour ma mère. </w:t>
      </w:r>
    </w:p>
    <w:p>
      <w:r>
        <w:t xml:space="preserve">   I bought a flower for my mother. </w:t>
      </w:r>
    </w:p>
    <w:p>
      <w:r>
        <w:t xml:space="preserve">6.  Elle aime beaucoup les fleurs rouges. </w:t>
      </w:r>
    </w:p>
    <w:p>
      <w:r>
        <w:t xml:space="preserve">   She loves red flowers very much.</w:t>
      </w:r>
    </w:p>
    <w:p>
      <w:r>
        <w:t xml:space="preserve">7.  Les fleurs s’épanouissent au soleil. </w:t>
      </w:r>
    </w:p>
    <w:p>
      <w:r>
        <w:t xml:space="preserve">   Flowers blossom in the sun. </w:t>
      </w:r>
    </w:p>
    <w:p>
      <w:r>
        <w:t xml:space="preserve">8.  Je pense à la fleur de l'amitié. </w:t>
      </w:r>
    </w:p>
    <w:p>
      <w:r>
        <w:t xml:space="preserve">    I think about the flower of friendship. </w:t>
      </w:r>
    </w:p>
    <w:p>
      <w:r>
        <w:t xml:space="preserve">9.  La fleur est un élément important dans la nature. </w:t>
      </w:r>
    </w:p>
    <w:p>
      <w:r>
        <w:t xml:space="preserve">   The flower is an important element in nature.</w:t>
      </w:r>
    </w:p>
    <w:p>
      <w:r>
        <w:t xml:space="preserve">10. Les fleurs sont magnifiques et colorées. </w:t>
      </w:r>
    </w:p>
    <w:p>
      <w:r>
        <w:t xml:space="preserve">   Flowers are beautiful and colorful.</w:t>
      </w:r>
    </w:p>
    <w:p/>
    <w:p>
      <w:r>
        <w:rPr>
          <w:b/>
        </w:rPr>
        <w:t>Word: Je | Meaning: I</w:t>
      </w:r>
    </w:p>
    <w:p/>
    <w:p>
      <w:r>
        <w:t>1.  Je suis heureux aujourd'hui.</w:t>
      </w:r>
    </w:p>
    <w:p>
      <w:r>
        <w:t xml:space="preserve">    I am happy today.</w:t>
      </w:r>
    </w:p>
    <w:p>
      <w:r>
        <w:t xml:space="preserve">2.  J'aime lire des livres. </w:t>
      </w:r>
    </w:p>
    <w:p>
      <w:r>
        <w:t xml:space="preserve">    I like to read books. </w:t>
      </w:r>
    </w:p>
    <w:p>
      <w:r>
        <w:t xml:space="preserve">3.  Je vais à l'école. </w:t>
      </w:r>
    </w:p>
    <w:p>
      <w:r>
        <w:t xml:space="preserve">    I go to school. </w:t>
      </w:r>
    </w:p>
    <w:p>
      <w:r>
        <w:t xml:space="preserve">4.  Il fait beau dehors. </w:t>
      </w:r>
    </w:p>
    <w:p>
      <w:r>
        <w:t xml:space="preserve">    It is nice outside. </w:t>
      </w:r>
    </w:p>
    <w:p>
      <w:r>
        <w:t xml:space="preserve">5.  Je ne comprends pas. </w:t>
      </w:r>
    </w:p>
    <w:p>
      <w:r>
        <w:t xml:space="preserve">    I don't understand.</w:t>
      </w:r>
    </w:p>
    <w:p>
      <w:r>
        <w:t>6.  Tu es gentil.</w:t>
      </w:r>
    </w:p>
    <w:p>
      <w:r>
        <w:t xml:space="preserve">    You are kind.</w:t>
      </w:r>
    </w:p>
    <w:p>
      <w:r>
        <w:t xml:space="preserve">7.  J'ai besoin d'un verre d'eau. </w:t>
      </w:r>
    </w:p>
    <w:p>
      <w:r>
        <w:t xml:space="preserve">    I need a glass of water.</w:t>
      </w:r>
    </w:p>
    <w:p>
      <w:r>
        <w:t xml:space="preserve">8.  Est-ce que vous avez faim? </w:t>
      </w:r>
    </w:p>
    <w:p>
      <w:r>
        <w:t xml:space="preserve">    Do you have an appetite?</w:t>
      </w:r>
    </w:p>
    <w:p>
      <w:r>
        <w:t xml:space="preserve">9.  Je voudrais une crêpe. </w:t>
      </w:r>
    </w:p>
    <w:p>
      <w:r>
        <w:t xml:space="preserve">    I would like a pancake. </w:t>
      </w:r>
    </w:p>
    <w:p>
      <w:r>
        <w:t xml:space="preserve">10. J'ai une question. </w:t>
      </w:r>
    </w:p>
    <w:p>
      <w:r>
        <w:t xml:space="preserve">    I have a question.</w:t>
      </w:r>
    </w:p>
    <w:p/>
    <w:p>
      <w:r>
        <w:rPr>
          <w:b/>
        </w:rPr>
        <w:t>Word: S | Meaning:  The letter 'S'</w:t>
      </w:r>
    </w:p>
    <w:p/>
    <w:p>
      <w:r>
        <w:t>1. Il est satisfait de sa nouvelle voiture.</w:t>
      </w:r>
    </w:p>
    <w:p>
      <w:r>
        <w:t xml:space="preserve">  He is pleased with his new car.</w:t>
      </w:r>
    </w:p>
    <w:p>
      <w:r>
        <w:t>2. J'ai besoin d'un stylo, s'il vous plaît.</w:t>
      </w:r>
    </w:p>
    <w:p>
      <w:r>
        <w:t xml:space="preserve">   I need a pen, please.</w:t>
      </w:r>
    </w:p>
    <w:p>
      <w:r>
        <w:t>3. Les étudiants étudient souvent en classe.</w:t>
      </w:r>
    </w:p>
    <w:p>
      <w:r>
        <w:t xml:space="preserve">   Students often study in class. </w:t>
      </w:r>
    </w:p>
    <w:p>
      <w:r>
        <w:t>4. Le soleil brille dans le ciel bleu.</w:t>
      </w:r>
    </w:p>
    <w:p>
      <w:r>
        <w:t xml:space="preserve">   The sun shines brightly in the blue sky.</w:t>
      </w:r>
    </w:p>
    <w:p>
      <w:r>
        <w:t>5. La musique est agréable à écouter.</w:t>
      </w:r>
    </w:p>
    <w:p>
      <w:r>
        <w:t xml:space="preserve">   The music is enjoyable to listen to.</w:t>
      </w:r>
    </w:p>
    <w:p>
      <w:r>
        <w:t>6. Vous avez faim, n'est-ce pas ?</w:t>
      </w:r>
    </w:p>
    <w:p>
      <w:r>
        <w:t xml:space="preserve">    Are you hungry, aren't you? </w:t>
      </w:r>
    </w:p>
    <w:p>
      <w:r>
        <w:t>7. Je suis fatigué après la longue marche.</w:t>
      </w:r>
    </w:p>
    <w:p>
      <w:r>
        <w:t xml:space="preserve">   I am tired after the long walk. </w:t>
      </w:r>
    </w:p>
    <w:p>
      <w:r>
        <w:t>8. J’ai des questions à poser.</w:t>
      </w:r>
    </w:p>
    <w:p>
      <w:r>
        <w:t xml:space="preserve">   I have some questions to ask.</w:t>
      </w:r>
    </w:p>
    <w:p>
      <w:r>
        <w:t>9. J’aime les voyages et les nouvelles cultures.</w:t>
      </w:r>
    </w:p>
    <w:p>
      <w:r>
        <w:t xml:space="preserve">    I love traveling and new cultures.</w:t>
      </w:r>
    </w:p>
    <w:p>
      <w:r>
        <w:t>10.  Il y a beaucoup de choses à faire.</w:t>
      </w:r>
    </w:p>
    <w:p>
      <w:r>
        <w:t xml:space="preserve">     There are many things to do.</w:t>
      </w:r>
    </w:p>
    <w:p/>
    <w:p>
      <w:r>
        <w:rPr>
          <w:b/>
        </w:rPr>
        <w:t>Word: Jardin | Meaning: Garden</w:t>
      </w:r>
    </w:p>
    <w:p/>
    <w:p>
      <w:r>
        <w:t xml:space="preserve">1. J'aime beaucoup aller dans le jardin pour me relaxer.  </w:t>
      </w:r>
    </w:p>
    <w:p>
      <w:r>
        <w:t xml:space="preserve">    I love going to the garden to relax.</w:t>
      </w:r>
    </w:p>
    <w:p>
      <w:r>
        <w:t xml:space="preserve">2. Le jardin est plein de fleurs magnifiques.  </w:t>
      </w:r>
    </w:p>
    <w:p>
      <w:r>
        <w:t xml:space="preserve">    The garden is full of beautiful flowers.</w:t>
      </w:r>
    </w:p>
    <w:p>
      <w:r>
        <w:t xml:space="preserve">3. Mon père m’a appris à planter des arbres au jardin. </w:t>
      </w:r>
    </w:p>
    <w:p>
      <w:r>
        <w:t xml:space="preserve">    My father taught me how to plant trees in the garden.</w:t>
      </w:r>
    </w:p>
    <w:p>
      <w:r>
        <w:t xml:space="preserve">4. Il faut arroser le jardin tous les jours. </w:t>
      </w:r>
    </w:p>
    <w:p>
      <w:r>
        <w:t xml:space="preserve">    You have to water the garden every day.</w:t>
      </w:r>
    </w:p>
    <w:p>
      <w:r>
        <w:t xml:space="preserve">5. La petite fille joue dans le jardin avec ses jeux de plein air. </w:t>
      </w:r>
    </w:p>
    <w:p>
      <w:r>
        <w:t xml:space="preserve">    The little girl plays in the garden with her outdoor toys. </w:t>
      </w:r>
    </w:p>
    <w:p>
      <w:r>
        <w:t xml:space="preserve">6.  J'ai mangé un gâteau au chocolat sur le terrain du jardin. </w:t>
      </w:r>
    </w:p>
    <w:p>
      <w:r>
        <w:t xml:space="preserve">   I ate a chocolate cake on the lawn of the garden.</w:t>
      </w:r>
    </w:p>
    <w:p>
      <w:r>
        <w:t xml:space="preserve">7. Le jardin est très agréable à visiter. </w:t>
      </w:r>
    </w:p>
    <w:p>
      <w:r>
        <w:t xml:space="preserve">    The garden is very pleasant to visit. </w:t>
      </w:r>
    </w:p>
    <w:p>
      <w:r>
        <w:t xml:space="preserve">8. Il y a un petit pont dans le jardin que nous avons construit. </w:t>
      </w:r>
    </w:p>
    <w:p>
      <w:r>
        <w:t xml:space="preserve">    There is a small bridge in the garden that we built.</w:t>
      </w:r>
    </w:p>
    <w:p>
      <w:r>
        <w:t xml:space="preserve">9. La nature est belle, et j'aime la verdure des jardins. </w:t>
      </w:r>
    </w:p>
    <w:p>
      <w:r>
        <w:t xml:space="preserve">   Nature is beautiful, and I love the greenery of gardens.</w:t>
      </w:r>
    </w:p>
    <w:p>
      <w:r>
        <w:t xml:space="preserve">10.  Le jardin de ma grand-mère est un paradis vert! </w:t>
      </w:r>
    </w:p>
    <w:p>
      <w:r>
        <w:t xml:space="preserve">    My grandmother’s garden is a green paradise!</w:t>
      </w:r>
    </w:p>
    <w:p/>
    <w:p>
      <w:r>
        <w:rPr>
          <w:b/>
        </w:rPr>
        <w:t>Word: Lune | Meaning: Moon</w:t>
      </w:r>
    </w:p>
    <w:p/>
    <w:p>
      <w:r>
        <w:t>1. La lune brillait dans le ciel nocturne.</w:t>
      </w:r>
    </w:p>
    <w:p>
      <w:r>
        <w:t xml:space="preserve">   The moon shone brightly in the night sky.</w:t>
      </w:r>
    </w:p>
    <w:p>
      <w:r>
        <w:t>2. J'ai vu la lune avec mes propres yeux.</w:t>
      </w:r>
    </w:p>
    <w:p>
      <w:r>
        <w:t xml:space="preserve">   I saw the moon with my own eyes.</w:t>
      </w:r>
    </w:p>
    <w:p>
      <w:r>
        <w:t>3. Il faut observer la lune pendant une période longue.</w:t>
      </w:r>
    </w:p>
    <w:p>
      <w:r>
        <w:t xml:space="preserve">   You need to observe the moon for a long period. </w:t>
      </w:r>
    </w:p>
    <w:p>
      <w:r>
        <w:t>4. Les scientifiques étudient la lune depuis longtemps.</w:t>
      </w:r>
    </w:p>
    <w:p>
      <w:r>
        <w:t xml:space="preserve">   Scientists have been studying the moon for a long time.</w:t>
      </w:r>
    </w:p>
    <w:p>
      <w:r>
        <w:t>5. La lune est un objet céleste très important.</w:t>
      </w:r>
    </w:p>
    <w:p>
      <w:r>
        <w:t xml:space="preserve">   The moon is a very important celestial object.</w:t>
      </w:r>
    </w:p>
    <w:p>
      <w:r>
        <w:t xml:space="preserve">6. L'homme a été fasciné par la lune depuis des années. </w:t>
      </w:r>
    </w:p>
    <w:p>
      <w:r>
        <w:t xml:space="preserve">    Man has been fascinated by the moon for years.</w:t>
      </w:r>
    </w:p>
    <w:p>
      <w:r>
        <w:t xml:space="preserve">7.  Lune, une étoile qui brille dans l'espace. </w:t>
      </w:r>
    </w:p>
    <w:p>
      <w:r>
        <w:t xml:space="preserve">   Moon, a star that shines in space. </w:t>
      </w:r>
    </w:p>
    <w:p>
      <w:r>
        <w:t>8. La lune est responsable de l’attractivité de notre planète.</w:t>
      </w:r>
    </w:p>
    <w:p>
      <w:r>
        <w:t xml:space="preserve">   The moon is responsible for the attractiveness of our planet. </w:t>
      </w:r>
    </w:p>
    <w:p>
      <w:r>
        <w:t>9.  La nuit lunaire était magique et paisible.</w:t>
      </w:r>
    </w:p>
    <w:p>
      <w:r>
        <w:t xml:space="preserve">    The lunar night was magical and peaceful. </w:t>
      </w:r>
    </w:p>
    <w:p>
      <w:r>
        <w:t>10. L'étude de la lune nous aide à comprendre l'histoire de notre planète.</w:t>
      </w:r>
    </w:p>
    <w:p>
      <w:r>
        <w:t xml:space="preserve">   Studying the moon helps us understand the history of our planet.</w:t>
      </w:r>
    </w:p>
    <w:p/>
    <w:p>
      <w:r>
        <w:rPr>
          <w:b/>
        </w:rPr>
        <w:t>Word: Mais | Meaning: But</w:t>
      </w:r>
    </w:p>
    <w:p/>
    <w:p>
      <w:r>
        <w:t>1.  Il m'a dit que je pourrais venir demain.</w:t>
      </w:r>
    </w:p>
    <w:p>
      <w:r>
        <w:t xml:space="preserve">    *He told me I could come tomorrow.*</w:t>
      </w:r>
    </w:p>
    <w:p>
      <w:r>
        <w:t xml:space="preserve">2. J’ai peur de passer l’examen. Mais j’y vais! </w:t>
      </w:r>
    </w:p>
    <w:p>
      <w:r>
        <w:t xml:space="preserve">    *I am afraid of passing the exam, but I will do it!*</w:t>
      </w:r>
    </w:p>
    <w:p>
      <w:r>
        <w:t xml:space="preserve">3.  La pluie a cessé, mais il y a encore du vent. </w:t>
      </w:r>
    </w:p>
    <w:p>
      <w:r>
        <w:t xml:space="preserve">    *The rain stopped, but there is still wind.*</w:t>
      </w:r>
    </w:p>
    <w:p>
      <w:r>
        <w:t xml:space="preserve">4.  Je suis très content de vous voir, mais je suis aussi fatiguée. </w:t>
      </w:r>
    </w:p>
    <w:p>
      <w:r>
        <w:t xml:space="preserve">    *I am very happy to see you, but I am also tired.*</w:t>
      </w:r>
    </w:p>
    <w:p>
      <w:r>
        <w:t xml:space="preserve">5.  La nourriture est délicieuse, mais le service est lent. </w:t>
      </w:r>
    </w:p>
    <w:p>
      <w:r>
        <w:t xml:space="preserve">    *The food is delicious, but the service is slow.*</w:t>
      </w:r>
    </w:p>
    <w:p>
      <w:r>
        <w:t xml:space="preserve">6.  Je ne comprends pas tout, mais je vais essayer de l’apprendre. </w:t>
      </w:r>
    </w:p>
    <w:p>
      <w:r>
        <w:t xml:space="preserve">    *I don’t understand everything, but I am going to try and learn it.*</w:t>
      </w:r>
    </w:p>
    <w:p>
      <w:r>
        <w:t>7.  Ils sont arrivés tard, mais ils sont arrivés!</w:t>
      </w:r>
    </w:p>
    <w:p>
      <w:r>
        <w:t xml:space="preserve">    *They came late, but they came!*</w:t>
      </w:r>
    </w:p>
    <w:p>
      <w:r>
        <w:t xml:space="preserve">8.   Elle a demandé un thé chaud, mais elle n'aime pas le café. </w:t>
      </w:r>
    </w:p>
    <w:p>
      <w:r>
        <w:t xml:space="preserve">    *She asked for hot tea, but she doesn’t like coffee.*</w:t>
      </w:r>
    </w:p>
    <w:p>
      <w:r>
        <w:t>9.   Le soleil brille, mais il fait froid.</w:t>
      </w:r>
    </w:p>
    <w:p>
      <w:r>
        <w:t xml:space="preserve">    *The sun is shining, but it is cold.*</w:t>
      </w:r>
    </w:p>
    <w:p>
      <w:r>
        <w:t xml:space="preserve">10.  Ils ont essayé de trouver un moyen, mais ils n'ont pas trouvé rien. </w:t>
      </w:r>
    </w:p>
    <w:p>
      <w:r>
        <w:t xml:space="preserve">     *They tried to find a way, but they didn’t find anything.*</w:t>
      </w:r>
    </w:p>
    <w:p/>
    <w:p>
      <w:r>
        <w:rPr>
          <w:b/>
        </w:rPr>
        <w:t>Word: Vie | Meaning: Life</w:t>
      </w:r>
    </w:p>
    <w:p/>
    <w:p>
      <w:r>
        <w:t>1.  La vie est belle et riche de moments agréables.</w:t>
      </w:r>
    </w:p>
    <w:p>
      <w:r>
        <w:t xml:space="preserve">    Life is beautiful and rich with pleasant moments.</w:t>
      </w:r>
    </w:p>
    <w:p>
      <w:r>
        <w:t>2.   J’adore la vie, elle me fascine.</w:t>
      </w:r>
    </w:p>
    <w:p>
      <w:r>
        <w:t xml:space="preserve">    I love life, it fascinates me.</w:t>
      </w:r>
    </w:p>
    <w:p>
      <w:r>
        <w:t>3.   Le sens de la vie est de vivre pleinement.</w:t>
      </w:r>
    </w:p>
    <w:p>
      <w:r>
        <w:t xml:space="preserve">    The meaning of life is to live fully.</w:t>
      </w:r>
    </w:p>
    <w:p>
      <w:r>
        <w:t xml:space="preserve">4.  Vieillir est un processus naturel et important. </w:t>
      </w:r>
    </w:p>
    <w:p>
      <w:r>
        <w:t xml:space="preserve">    Aging is a natural and important process.</w:t>
      </w:r>
    </w:p>
    <w:p>
      <w:r>
        <w:t>5.  Les enfants vivent une période d’apprentissage intense.</w:t>
      </w:r>
    </w:p>
    <w:p>
      <w:r>
        <w:t xml:space="preserve">     Children are living through an intense learning period.</w:t>
      </w:r>
    </w:p>
    <w:p>
      <w:r>
        <w:t>6.   L'importance de la vie est immense.</w:t>
      </w:r>
    </w:p>
    <w:p>
      <w:r>
        <w:t xml:space="preserve">    The importance of life is immense.</w:t>
      </w:r>
    </w:p>
    <w:p>
      <w:r>
        <w:t>7.   Le bonheur est une condition fondamentale de la vie.</w:t>
      </w:r>
    </w:p>
    <w:p>
      <w:r>
        <w:t xml:space="preserve">    Happiness is a fundamental condition of life.</w:t>
      </w:r>
    </w:p>
    <w:p>
      <w:r>
        <w:t>8.   La vie est un cadeau précieux et à respecter.</w:t>
      </w:r>
    </w:p>
    <w:p>
      <w:r>
        <w:t xml:space="preserve">    Life is a precious and to be respected gift.</w:t>
      </w:r>
    </w:p>
    <w:p>
      <w:r>
        <w:t xml:space="preserve">9.  Il faut vivre chaque jour avec intensité. </w:t>
      </w:r>
    </w:p>
    <w:p>
      <w:r>
        <w:t xml:space="preserve">    We must live each day with intensity.</w:t>
      </w:r>
    </w:p>
    <w:p>
      <w:r>
        <w:t>10. L’épanouissement personnel est une dimension importante de la vie.</w:t>
      </w:r>
    </w:p>
    <w:p>
      <w:r>
        <w:t xml:space="preserve">   Personal fulfillment is an important dimension of life.</w:t>
      </w:r>
    </w:p>
    <w:p/>
    <w:p>
      <w:r>
        <w:rPr>
          <w:b/>
        </w:rPr>
        <w:t>Word: Tête | Meaning: Head</w:t>
      </w:r>
    </w:p>
    <w:p/>
    <w:p>
      <w:r>
        <w:t>1.  J'ai une tête de poisson dans mon assiette.</w:t>
      </w:r>
    </w:p>
    <w:p>
      <w:r>
        <w:t xml:space="preserve">    My head has a fish in my plate.</w:t>
      </w:r>
    </w:p>
    <w:p>
      <w:r>
        <w:t xml:space="preserve">2.  Son visage montre une grande fierté, avec la tête haute et le corps droit. </w:t>
      </w:r>
    </w:p>
    <w:p>
      <w:r>
        <w:t xml:space="preserve">   His face shows great pride, with his head held high and body straight. </w:t>
      </w:r>
    </w:p>
    <w:p>
      <w:r>
        <w:t>3.  Elle se rend compte de la tête qui lui a été donnée.</w:t>
      </w:r>
    </w:p>
    <w:p>
      <w:r>
        <w:t xml:space="preserve">    She realizes the head that has been given to her. </w:t>
      </w:r>
    </w:p>
    <w:p>
      <w:r>
        <w:t xml:space="preserve">4.  Le train s'arrête à la gare et les passagers sortent de leurs voitures avec une tête pleine de surprise. </w:t>
      </w:r>
    </w:p>
    <w:p>
      <w:r>
        <w:t xml:space="preserve">   The train stops at the station and passengers get out of their cars with a head full of surprise.</w:t>
      </w:r>
    </w:p>
    <w:p>
      <w:r>
        <w:t>5.  L'homme est triste car il a perdu son enfant, mais il tient sa tête haute malgré tout.</w:t>
      </w:r>
    </w:p>
    <w:p>
      <w:r>
        <w:t xml:space="preserve">   The man is sad because he lost his child, but he keeps his head high anyway. </w:t>
      </w:r>
    </w:p>
    <w:p>
      <w:r>
        <w:t xml:space="preserve">6.  Il a besoin de trouver un endroit confortable pour se détendre et penser à la solution du problème. </w:t>
      </w:r>
    </w:p>
    <w:p>
      <w:r>
        <w:t xml:space="preserve">   He needs to find a comfortable place to relax and think about the solution of the problem.</w:t>
      </w:r>
    </w:p>
    <w:p>
      <w:r>
        <w:t xml:space="preserve">7.  La femme a une tête pleine de rêves et d'ambitions. </w:t>
      </w:r>
    </w:p>
    <w:p>
      <w:r>
        <w:t xml:space="preserve">   The woman has a head full of dreams and ambitions.</w:t>
      </w:r>
    </w:p>
    <w:p>
      <w:r>
        <w:t>8.  Mon chien a une tête très intelligente et elle sait quand je suis triste.</w:t>
      </w:r>
    </w:p>
    <w:p>
      <w:r>
        <w:t xml:space="preserve">    My dog has a very intelligent head, and she knows when I am sad.</w:t>
      </w:r>
    </w:p>
    <w:p>
      <w:r>
        <w:t xml:space="preserve">9.  Le chef cuisinier avait une tête pleine de créativité pour ses plats. </w:t>
      </w:r>
    </w:p>
    <w:p>
      <w:r>
        <w:t xml:space="preserve">   The chef cook had a head full of creativity for his dishes. </w:t>
      </w:r>
    </w:p>
    <w:p>
      <w:r>
        <w:t xml:space="preserve">10. Les enfants se souviennent des histoires et se tournent en attendant le lendemain matin, avec la tête remplie d'imagination. </w:t>
      </w:r>
    </w:p>
    <w:p>
      <w:r>
        <w:t xml:space="preserve">  Children remember the stories and turn around waiting for the next morning, with their heads full of imagination.</w:t>
      </w:r>
    </w:p>
    <w:p/>
    <w:p>
      <w:r>
        <w:rPr>
          <w:b/>
        </w:rPr>
        <w:t>Word: oui | Meaning: yes</w:t>
      </w:r>
    </w:p>
    <w:p/>
    <w:p>
      <w:r>
        <w:t xml:space="preserve">1. Je comprends bien.  </w:t>
      </w:r>
    </w:p>
    <w:p>
      <w:r>
        <w:t xml:space="preserve">    I understand well.</w:t>
      </w:r>
    </w:p>
    <w:p>
      <w:r>
        <w:t xml:space="preserve">2. Oui, merci.  </w:t>
      </w:r>
    </w:p>
    <w:p>
      <w:r>
        <w:t xml:space="preserve">    Yes, thank you.</w:t>
      </w:r>
    </w:p>
    <w:p>
      <w:r>
        <w:t xml:space="preserve">3. Est-ce que vous êtes d'accord ?  </w:t>
      </w:r>
    </w:p>
    <w:p>
      <w:r>
        <w:t xml:space="preserve">    Are you okay with it? </w:t>
      </w:r>
    </w:p>
    <w:p>
      <w:r>
        <w:t xml:space="preserve">4. J’ai compris.  </w:t>
      </w:r>
    </w:p>
    <w:p>
      <w:r>
        <w:t xml:space="preserve">    I understood.</w:t>
      </w:r>
    </w:p>
    <w:p>
      <w:r>
        <w:t xml:space="preserve">5. Il est beau.  </w:t>
      </w:r>
    </w:p>
    <w:p>
      <w:r>
        <w:t xml:space="preserve">    It is beautiful.</w:t>
      </w:r>
    </w:p>
    <w:p>
      <w:r>
        <w:t xml:space="preserve">6. C'est correct.  </w:t>
      </w:r>
    </w:p>
    <w:p>
      <w:r>
        <w:t xml:space="preserve">    That's right.</w:t>
      </w:r>
    </w:p>
    <w:p>
      <w:r>
        <w:t xml:space="preserve">7. Je suis heureux de vous aider.  </w:t>
      </w:r>
    </w:p>
    <w:p>
      <w:r>
        <w:t xml:space="preserve">    I am happy to help you. </w:t>
      </w:r>
    </w:p>
    <w:p>
      <w:r>
        <w:t xml:space="preserve">8. Vous avez raison.  </w:t>
      </w:r>
    </w:p>
    <w:p>
      <w:r>
        <w:t xml:space="preserve">    You are right.</w:t>
      </w:r>
    </w:p>
    <w:p>
      <w:r>
        <w:t xml:space="preserve">9. J’aime beaucoup votre cuisine.  </w:t>
      </w:r>
    </w:p>
    <w:p>
      <w:r>
        <w:t xml:space="preserve">    I really like your cooking. </w:t>
      </w:r>
    </w:p>
    <w:p>
      <w:r>
        <w:t xml:space="preserve">10. Oui, je pense que ça.  </w:t>
      </w:r>
    </w:p>
    <w:p>
      <w:r>
        <w:t xml:space="preserve">    Yes, I think so.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