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petite, mais confortable.  My house is small but comfortable.</w:t>
      </w:r>
    </w:p>
    <w:p>
      <w:r>
        <w:t xml:space="preserve">2. La maison de mon ami est située à Paris. My friend's house is located in Paris. </w:t>
      </w:r>
    </w:p>
    <w:p>
      <w:r>
        <w:t>3. J'aime passer du temps dans ma maison. I enjoy spending time in my home.</w:t>
      </w:r>
    </w:p>
    <w:p>
      <w:r>
        <w:t xml:space="preserve">4. La cuisine de la maison est très bien équipée. The kitchen of the house is very well equipped. </w:t>
      </w:r>
    </w:p>
    <w:p>
      <w:r>
        <w:t xml:space="preserve">5. Je vais visiter ma mère à la maison demain. I will visit my mother at home tomorrow. </w:t>
      </w:r>
    </w:p>
    <w:p>
      <w:r>
        <w:t xml:space="preserve">6. Mon chien vit dans la maison. My dog lives in the house. </w:t>
      </w:r>
    </w:p>
    <w:p>
      <w:r>
        <w:t xml:space="preserve">7. La maison a deux chambres et un salon. The house has two bedrooms and a living room. </w:t>
      </w:r>
    </w:p>
    <w:p>
      <w:r>
        <w:t>8. Nous sommes allés faire une promenade dans la maison. We went for a walk around the house.</w:t>
      </w:r>
    </w:p>
    <w:p>
      <w:r>
        <w:t xml:space="preserve">9. La construction de la maison est en cours. The construction of the house is in progress. </w:t>
      </w:r>
    </w:p>
    <w:p>
      <w:r>
        <w:t>10.  Mon voisin a une maison avec un jardin. My neighbor has a house with a garden.</w:t>
      </w:r>
    </w:p>
    <w:p/>
    <w:p>
      <w:r>
        <w:t>Fonds: &lt;Fund&gt;</w:t>
      </w:r>
    </w:p>
    <w:p/>
    <w:p>
      <w:r>
        <w:t>1.  Le Fonds de l'éducation est important pour le développement des jeunes.</w:t>
      </w:r>
    </w:p>
    <w:p>
      <w:r>
        <w:t xml:space="preserve">    The education fund is important for the development of youth.</w:t>
      </w:r>
    </w:p>
    <w:p>
      <w:r>
        <w:t>2. J'ai besoin d'un fonds supplémentaire pour financer ma voyage.</w:t>
      </w:r>
    </w:p>
    <w:p>
      <w:r>
        <w:t xml:space="preserve">   I need an additional fund to finance my trip.</w:t>
      </w:r>
    </w:p>
    <w:p>
      <w:r>
        <w:t>3. Il y a un fonds pour la protection de l'environnement dans le budget national.</w:t>
      </w:r>
    </w:p>
    <w:p>
      <w:r>
        <w:t xml:space="preserve">   There is a fund for environmental protection in the national budget.</w:t>
      </w:r>
    </w:p>
    <w:p>
      <w:r>
        <w:t>4.  La Fondation Charles-de-Gaulle soutient des projets d'aide humanitaire.</w:t>
      </w:r>
    </w:p>
    <w:p>
      <w:r>
        <w:t xml:space="preserve">   The Charles de Gaulle Foundation supports humanitarian aid projects.</w:t>
      </w:r>
    </w:p>
    <w:p>
      <w:r>
        <w:t xml:space="preserve">5. Le Fonds de Recherche et d'Innovation est essentiel pour la recherche scientifique. </w:t>
      </w:r>
    </w:p>
    <w:p>
      <w:r>
        <w:t xml:space="preserve">   The Research and Innovation Fund is essential for scientific research.</w:t>
      </w:r>
    </w:p>
    <w:p>
      <w:r>
        <w:t xml:space="preserve">6.  La collecte de fonds est une action importante pour aider les plus démunis. </w:t>
      </w:r>
    </w:p>
    <w:p>
      <w:r>
        <w:t xml:space="preserve">    Fundraising efforts are an important action to help the most vulnerable. </w:t>
      </w:r>
    </w:p>
    <w:p>
      <w:r>
        <w:t>7. Le Fonds de secours des travailleurs s'assure que les employés ont un soutien en cas de maladie.</w:t>
      </w:r>
    </w:p>
    <w:p>
      <w:r>
        <w:t xml:space="preserve">    The Workers' Relief Fund ensures that employees have support in case of illness. </w:t>
      </w:r>
    </w:p>
    <w:p>
      <w:r>
        <w:t xml:space="preserve">8.  Les fonds d'urgence sont importants pour les catastrophes naturelles. </w:t>
      </w:r>
    </w:p>
    <w:p>
      <w:r>
        <w:t xml:space="preserve">   Emergency funds are important for natural disasters. </w:t>
      </w:r>
    </w:p>
    <w:p>
      <w:r>
        <w:t>9.  La donation au Fonds Universitaire est une façon de soutenir l'éducation de tous.</w:t>
      </w:r>
    </w:p>
    <w:p>
      <w:r>
        <w:t xml:space="preserve">    Donating to the University Fund is a way of supporting education for all.</w:t>
      </w:r>
    </w:p>
    <w:p>
      <w:r>
        <w:t xml:space="preserve">10. L’un des fonds publics est la police pour la protection des citoyens. </w:t>
      </w:r>
    </w:p>
    <w:p>
      <w:r>
        <w:t xml:space="preserve">   One of the public funds is the police for protecting citizens.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est très joueur. </w:t>
      </w:r>
    </w:p>
    <w:p>
      <w:r>
        <w:t xml:space="preserve">   I have an adorable cat that is very playful.</w:t>
      </w:r>
    </w:p>
    <w:p>
      <w:r>
        <w:t xml:space="preserve">2. Le chat dort sur la table en attendant que j’arrive. </w:t>
      </w:r>
    </w:p>
    <w:p>
      <w:r>
        <w:t xml:space="preserve">   The cat sleeps on the table waiting for me to arrive.</w:t>
      </w:r>
    </w:p>
    <w:p>
      <w:r>
        <w:t xml:space="preserve">3. Il est impossible de passer du temps sans mon chat. </w:t>
      </w:r>
    </w:p>
    <w:p>
      <w:r>
        <w:t xml:space="preserve">   It's impossible to spend time without my cat.</w:t>
      </w:r>
    </w:p>
    <w:p>
      <w:r>
        <w:t>4. J'aime beaucoup la fourrure de mon chat.</w:t>
      </w:r>
    </w:p>
    <w:p>
      <w:r>
        <w:t xml:space="preserve">    I love my cat's fur very much. </w:t>
      </w:r>
    </w:p>
    <w:p>
      <w:r>
        <w:t xml:space="preserve">5. Le chat a mangé sa nourriture et il est maintenant calme. </w:t>
      </w:r>
    </w:p>
    <w:p>
      <w:r>
        <w:t xml:space="preserve">    The cat ate his food and is now calm.</w:t>
      </w:r>
    </w:p>
    <w:p>
      <w:r>
        <w:t xml:space="preserve">6. Vous êtes à la recherche d’un chat? </w:t>
      </w:r>
    </w:p>
    <w:p>
      <w:r>
        <w:t xml:space="preserve">   Are you looking for a cat?</w:t>
      </w:r>
    </w:p>
    <w:p>
      <w:r>
        <w:t xml:space="preserve">7. Les chats sont des animaux intelligents. </w:t>
      </w:r>
    </w:p>
    <w:p>
      <w:r>
        <w:t xml:space="preserve">  Cats are intelligent animals.</w:t>
      </w:r>
    </w:p>
    <w:p>
      <w:r>
        <w:t xml:space="preserve">8. Il y a un chat dans la cour. </w:t>
      </w:r>
    </w:p>
    <w:p>
      <w:r>
        <w:t xml:space="preserve">   There's a cat in the yard.</w:t>
      </w:r>
    </w:p>
    <w:p>
      <w:r>
        <w:t xml:space="preserve">9. Je suis sûr que votre chat est heureux. </w:t>
      </w:r>
    </w:p>
    <w:p>
      <w:r>
        <w:t xml:space="preserve">    I’m sure your cat is happy.</w:t>
      </w:r>
    </w:p>
    <w:p>
      <w:r>
        <w:t xml:space="preserve">10. Le chat s’est accroché à ma main et j’ai senti son doux poils.  </w:t>
      </w:r>
    </w:p>
    <w:p>
      <w:r>
        <w:t xml:space="preserve">   The cat clung to my hand and I felt its soft fur.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cette matinée.  </w:t>
      </w:r>
    </w:p>
    <w:p>
      <w:r>
        <w:t xml:space="preserve">    The sun's light is bright this morning.</w:t>
      </w:r>
    </w:p>
    <w:p>
      <w:r>
        <w:t xml:space="preserve">2. L’ordinateur produit une lumière intense.   </w:t>
      </w:r>
    </w:p>
    <w:p>
      <w:r>
        <w:t xml:space="preserve">    The computer emits a strong light.</w:t>
      </w:r>
    </w:p>
    <w:p>
      <w:r>
        <w:t xml:space="preserve">3. J’apprécie la lumière naturelle dans ma chambre. </w:t>
      </w:r>
    </w:p>
    <w:p>
      <w:r>
        <w:t xml:space="preserve">    I appreciate the natural light in my room. </w:t>
      </w:r>
    </w:p>
    <w:p>
      <w:r>
        <w:t xml:space="preserve">4. La lumière d’une lampe est douce et agréable.  </w:t>
      </w:r>
    </w:p>
    <w:p>
      <w:r>
        <w:t xml:space="preserve">    A lamp's light is soft and pleasant.</w:t>
      </w:r>
    </w:p>
    <w:p>
      <w:r>
        <w:t xml:space="preserve">5. L'arbre éclaire la route avec sa lumière verte.   </w:t>
      </w:r>
    </w:p>
    <w:p>
      <w:r>
        <w:t xml:space="preserve">    The tree illuminates the path with its green light.</w:t>
      </w:r>
    </w:p>
    <w:p>
      <w:r>
        <w:t xml:space="preserve">6. Il y a une lumière rouge sur le feu de camp. </w:t>
      </w:r>
    </w:p>
    <w:p>
      <w:r>
        <w:t xml:space="preserve">    There's a red light on the campfire.</w:t>
      </w:r>
    </w:p>
    <w:p>
      <w:r>
        <w:t xml:space="preserve">7.  La lumière est importante pour nos yeux. </w:t>
      </w:r>
    </w:p>
    <w:p>
      <w:r>
        <w:t xml:space="preserve">    Light is important for our eyes.</w:t>
      </w:r>
    </w:p>
    <w:p>
      <w:r>
        <w:t xml:space="preserve">8. La pollution nuit à la lumière naturelle.   </w:t>
      </w:r>
    </w:p>
    <w:p>
      <w:r>
        <w:t xml:space="preserve">    Pollution damages natural light. </w:t>
      </w:r>
    </w:p>
    <w:p>
      <w:r>
        <w:t xml:space="preserve">9. Le bateau a une lumière fixe sur son gouvernail.  </w:t>
      </w:r>
    </w:p>
    <w:p>
      <w:r>
        <w:t xml:space="preserve">    The boat has a fixed light on its rudder. </w:t>
      </w:r>
    </w:p>
    <w:p>
      <w:r>
        <w:t xml:space="preserve">10. Le ciel était couvert de lumière lunaire ce soir.   </w:t>
      </w:r>
    </w:p>
    <w:p>
      <w:r>
        <w:t xml:space="preserve">    The night sky was covered with lunar light that evening.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Tu es belle aujourd'hui.</w:t>
      </w:r>
    </w:p>
    <w:p>
      <w:r>
        <w:t xml:space="preserve">  You are beautiful today.</w:t>
      </w:r>
    </w:p>
    <w:p>
      <w:r>
        <w:t>3. Le ciel est belle ce soir.</w:t>
      </w:r>
    </w:p>
    <w:p>
      <w:r>
        <w:t xml:space="preserve">  The sky is beautiful this evening. </w:t>
      </w:r>
    </w:p>
    <w:p>
      <w:r>
        <w:t>4. C’est une belle voiture.</w:t>
      </w:r>
    </w:p>
    <w:p>
      <w:r>
        <w:t xml:space="preserve">  It is a nice car.</w:t>
      </w:r>
    </w:p>
    <w:p>
      <w:r>
        <w:t>5. La nature est belle.</w:t>
      </w:r>
    </w:p>
    <w:p>
      <w:r>
        <w:t xml:space="preserve">  Nature is beautiful.</w:t>
      </w:r>
    </w:p>
    <w:p>
      <w:r>
        <w:t xml:space="preserve">6. Mon amie est belle. </w:t>
      </w:r>
    </w:p>
    <w:p>
      <w:r>
        <w:t xml:space="preserve">   My friend is beautiful.</w:t>
      </w:r>
    </w:p>
    <w:p>
      <w:r>
        <w:t xml:space="preserve">7. J'aime les beaux jours. </w:t>
      </w:r>
    </w:p>
    <w:p>
      <w:r>
        <w:t xml:space="preserve">   I like the beautiful days.</w:t>
      </w:r>
    </w:p>
    <w:p>
      <w:r>
        <w:t>8. C’est un bel endroit.</w:t>
      </w:r>
    </w:p>
    <w:p>
      <w:r>
        <w:t xml:space="preserve">   This is a nice place.</w:t>
      </w:r>
    </w:p>
    <w:p>
      <w:r>
        <w:t xml:space="preserve">9. Elle a une belle voix. </w:t>
      </w:r>
    </w:p>
    <w:p>
      <w:r>
        <w:t xml:space="preserve">  She has a beautiful voice.</w:t>
      </w:r>
    </w:p>
    <w:p>
      <w:r>
        <w:t xml:space="preserve">10. Le gâteau est belle. </w:t>
      </w:r>
    </w:p>
    <w:p>
      <w:r>
        <w:t xml:space="preserve">   The cake is beautiful.</w:t>
      </w:r>
    </w:p>
    <w:p/>
    <w:p>
      <w:r>
        <w:t>Feuilles: Leaves</w:t>
      </w:r>
    </w:p>
    <w:p/>
    <w:p>
      <w:r>
        <w:t>1. Les feuilles d'automne changent de couleur.</w:t>
      </w:r>
    </w:p>
    <w:p>
      <w:r>
        <w:t xml:space="preserve">   The autumn leaves change color.</w:t>
      </w:r>
    </w:p>
    <w:p>
      <w:r>
        <w:t xml:space="preserve">2. J’aime les feuilles d’érable parce qu’elles sont magnifiques. </w:t>
      </w:r>
    </w:p>
    <w:p>
      <w:r>
        <w:t xml:space="preserve">   I like maple leaves because they are beautiful.</w:t>
      </w:r>
    </w:p>
    <w:p>
      <w:r>
        <w:t xml:space="preserve">3. Le vent pousse les feuilles sur le sol. </w:t>
      </w:r>
    </w:p>
    <w:p>
      <w:r>
        <w:t xml:space="preserve">   The wind pushes the leaves onto the ground.</w:t>
      </w:r>
    </w:p>
    <w:p>
      <w:r>
        <w:t>4.  Il y a beaucoup de feuilles dans la forêt.</w:t>
      </w:r>
    </w:p>
    <w:p>
      <w:r>
        <w:t xml:space="preserve">   There are many leaves in the forest.</w:t>
      </w:r>
    </w:p>
    <w:p>
      <w:r>
        <w:t>5. J’ai besoin d'un couteau pour couper les feuilles.</w:t>
      </w:r>
    </w:p>
    <w:p>
      <w:r>
        <w:t xml:space="preserve">   I need a knife to cut the leaves.</w:t>
      </w:r>
    </w:p>
    <w:p>
      <w:r>
        <w:t xml:space="preserve">6. Les feuilles sont importantes pour la santé des arbres. </w:t>
      </w:r>
    </w:p>
    <w:p>
      <w:r>
        <w:t xml:space="preserve">   Leaves are important for the health of trees.</w:t>
      </w:r>
    </w:p>
    <w:p>
      <w:r>
        <w:t>7.  Le jardinier collecte les feuilles mortes.</w:t>
      </w:r>
    </w:p>
    <w:p>
      <w:r>
        <w:t xml:space="preserve">    The gardener collects fallen leaves. </w:t>
      </w:r>
    </w:p>
    <w:p>
      <w:r>
        <w:t>8. Vous devez faire attention aux feuilles qui tombent sur la route.</w:t>
      </w:r>
    </w:p>
    <w:p>
      <w:r>
        <w:t xml:space="preserve">   You need to be careful of the leaves that fall on the road.</w:t>
      </w:r>
    </w:p>
    <w:p>
      <w:r>
        <w:t xml:space="preserve">9. Le feuillage est une source de vie dans le monde. </w:t>
      </w:r>
    </w:p>
    <w:p>
      <w:r>
        <w:t xml:space="preserve">   Foliage is a source of life in the world.</w:t>
      </w:r>
    </w:p>
    <w:p>
      <w:r>
        <w:t>10. J’ai appris que les feuilles peuvent être utilisées pour faire du papier.</w:t>
      </w:r>
    </w:p>
    <w:p>
      <w:r>
        <w:t xml:space="preserve">   I learned that leaves can be used to make paper.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elle a des quatre chaises.  </w:t>
      </w:r>
    </w:p>
    <w:p>
      <w:r>
        <w:t>The round table has four chairs.</w:t>
      </w:r>
    </w:p>
    <w:p>
      <w:r>
        <w:t xml:space="preserve">2. Je vais me mettre à la table pour manger.  </w:t>
      </w:r>
    </w:p>
    <w:p>
      <w:r>
        <w:t>I am going to sit down at the table to eat.</w:t>
      </w:r>
    </w:p>
    <w:p>
      <w:r>
        <w:t xml:space="preserve">3. Le restaurant a une belle table avec une grande décoration. </w:t>
      </w:r>
    </w:p>
    <w:p>
      <w:r>
        <w:t>The restaurant has a beautiful table with great decoration.</w:t>
      </w:r>
    </w:p>
    <w:p>
      <w:r>
        <w:t xml:space="preserve">4. Il y a une table dans le salon, mais pas de chaise. </w:t>
      </w:r>
    </w:p>
    <w:p>
      <w:r>
        <w:t>There is a table in the living room, but no chairs.</w:t>
      </w:r>
    </w:p>
    <w:p>
      <w:r>
        <w:t xml:space="preserve">5. La table est faite en bois massif et elle est très solide.  </w:t>
      </w:r>
    </w:p>
    <w:p>
      <w:r>
        <w:t>The table is made of solid wood and it is very strong.</w:t>
      </w:r>
    </w:p>
    <w:p>
      <w:r>
        <w:t xml:space="preserve">6. Les enfants ont joué à la table avec leurs crayons. </w:t>
      </w:r>
    </w:p>
    <w:p>
      <w:r>
        <w:t>The children played at the table with their crayons.</w:t>
      </w:r>
    </w:p>
    <w:p>
      <w:r>
        <w:t xml:space="preserve">7. Je voudrais une table de bureau pour mon travail. </w:t>
      </w:r>
    </w:p>
    <w:p>
      <w:r>
        <w:t>I would like a desk table for work.</w:t>
      </w:r>
    </w:p>
    <w:p>
      <w:r>
        <w:t xml:space="preserve">8. L'homme était assis à la table, lisant un livre. </w:t>
      </w:r>
    </w:p>
    <w:p>
      <w:r>
        <w:t>The man was sitting at the table, reading a book.</w:t>
      </w:r>
    </w:p>
    <w:p>
      <w:r>
        <w:t xml:space="preserve">9.  La table est le point central de la pièce.  </w:t>
      </w:r>
    </w:p>
    <w:p>
      <w:r>
        <w:t xml:space="preserve">The table is the central point of the room. </w:t>
      </w:r>
    </w:p>
    <w:p>
      <w:r>
        <w:t xml:space="preserve">10. La table est toujours là, même si nous n'avons pas besoin de l'utiliser.  </w:t>
      </w:r>
    </w:p>
    <w:p>
      <w:r>
        <w:t>The table is always there, even if we don’t need to use it.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essentielle pour la vie.</w:t>
      </w:r>
    </w:p>
    <w:p>
      <w:r>
        <w:t xml:space="preserve">    Water is essential for life.</w:t>
      </w:r>
    </w:p>
    <w:p>
      <w:r>
        <w:t>3. La bouteille d'eau est sur la table.</w:t>
      </w:r>
    </w:p>
    <w:p>
      <w:r>
        <w:t xml:space="preserve">    The bottle of water is on the table.</w:t>
      </w:r>
    </w:p>
    <w:p>
      <w:r>
        <w:t>4. Il fait trop chaud, j’ai besoin de boire de l’eau.</w:t>
      </w:r>
    </w:p>
    <w:p>
      <w:r>
        <w:t xml:space="preserve">    It’s too hot, I need to drink some water. </w:t>
      </w:r>
    </w:p>
    <w:p>
      <w:r>
        <w:t>5. J’adore la saveur de l’eau de source.</w:t>
      </w:r>
    </w:p>
    <w:p>
      <w:r>
        <w:t xml:space="preserve">    I love the taste of spring water.</w:t>
      </w:r>
    </w:p>
    <w:p>
      <w:r>
        <w:t>6.  Il y a une grande quantité d'eau dans les montagnes.</w:t>
      </w:r>
    </w:p>
    <w:p>
      <w:r>
        <w:t xml:space="preserve">   There is a large amount of water in the mountains. </w:t>
      </w:r>
    </w:p>
    <w:p>
      <w:r>
        <w:t>7. L'eau est utilisée pour cuisiner.</w:t>
      </w:r>
    </w:p>
    <w:p>
      <w:r>
        <w:t xml:space="preserve">    Water is used to cook. </w:t>
      </w:r>
    </w:p>
    <w:p>
      <w:r>
        <w:t>8. La pluie était abondante, nous avons beaucoup d'eau.</w:t>
      </w:r>
    </w:p>
    <w:p>
      <w:r>
        <w:t xml:space="preserve">   The rain was abundant, we had a lot of water.</w:t>
      </w:r>
    </w:p>
    <w:p>
      <w:r>
        <w:t>9. On peut boire de l’eau provenant des sources naturelles.</w:t>
      </w:r>
    </w:p>
    <w:p>
      <w:r>
        <w:t xml:space="preserve">  We can drink water from natural sources.</w:t>
      </w:r>
    </w:p>
    <w:p>
      <w:r>
        <w:t xml:space="preserve">10.  L'eau est indispensable à la survie de tous les êtres vivants. </w:t>
      </w:r>
    </w:p>
    <w:p>
      <w:r>
        <w:t xml:space="preserve">    Water is essential to the survival of all living beings.</w:t>
      </w:r>
    </w:p>
    <w:p/>
    <w:p>
      <w:r>
        <w:rPr>
          <w:b/>
        </w:rPr>
        <w:t>Word: Qui | Meaning: Who</w:t>
      </w:r>
    </w:p>
    <w:p/>
    <w:p>
      <w:r>
        <w:t>1. Qui est-elle ?</w:t>
      </w:r>
    </w:p>
    <w:p>
      <w:r>
        <w:t xml:space="preserve">  Who is she?</w:t>
      </w:r>
    </w:p>
    <w:p>
      <w:r>
        <w:t>2. Qui est venu à la fête ?</w:t>
      </w:r>
    </w:p>
    <w:p>
      <w:r>
        <w:t xml:space="preserve">  Who came to the party?</w:t>
      </w:r>
    </w:p>
    <w:p>
      <w:r>
        <w:t>3. Qui est le meilleur ami de Jean ?</w:t>
      </w:r>
    </w:p>
    <w:p>
      <w:r>
        <w:t xml:space="preserve">  Who is Jean's best friend?</w:t>
      </w:r>
    </w:p>
    <w:p>
      <w:r>
        <w:t>4. Qui a peint cette magnifique toile ?</w:t>
      </w:r>
    </w:p>
    <w:p>
      <w:r>
        <w:t xml:space="preserve">  Who painted this beautiful painting?</w:t>
      </w:r>
    </w:p>
    <w:p>
      <w:r>
        <w:t>5. Qui chante-t-il aujourd'hui ?</w:t>
      </w:r>
    </w:p>
    <w:p>
      <w:r>
        <w:t xml:space="preserve">  Who is singing today? </w:t>
      </w:r>
    </w:p>
    <w:p>
      <w:r>
        <w:t>6. Qui a écrit ce livre ?</w:t>
      </w:r>
    </w:p>
    <w:p>
      <w:r>
        <w:t xml:space="preserve">   Who wrote this book?</w:t>
      </w:r>
    </w:p>
    <w:p>
      <w:r>
        <w:t xml:space="preserve">7. Qui est plus intelligent, toi ou moi ? </w:t>
      </w:r>
    </w:p>
    <w:p>
      <w:r>
        <w:t xml:space="preserve">  Who is smarter, you or me? </w:t>
      </w:r>
    </w:p>
    <w:p>
      <w:r>
        <w:t>8. Qui est la personne que tu admires le plus ?</w:t>
      </w:r>
    </w:p>
    <w:p>
      <w:r>
        <w:t xml:space="preserve">  Who is the person you admire most? </w:t>
      </w:r>
    </w:p>
    <w:p>
      <w:r>
        <w:t>9. Il est difficile de savoir qui va gagner la course.</w:t>
      </w:r>
    </w:p>
    <w:p>
      <w:r>
        <w:t xml:space="preserve">  It’s difficult to know who is going to win the race.</w:t>
      </w:r>
    </w:p>
    <w:p>
      <w:r>
        <w:t>10. Qui veut un chocolat ?</w:t>
      </w:r>
    </w:p>
    <w:p>
      <w:r>
        <w:t xml:space="preserve">   Who wants a chocolate?</w:t>
      </w:r>
    </w:p>
    <w:p/>
    <w:p>
      <w:r>
        <w:rPr>
          <w:b/>
        </w:rPr>
        <w:t>Word: Rose | Meaning: Flower</w:t>
      </w:r>
    </w:p>
    <w:p/>
    <w:p>
      <w:r>
        <w:t>1. Je préfère les roses rouges à celles bleues.</w:t>
      </w:r>
    </w:p>
    <w:p>
      <w:r>
        <w:t xml:space="preserve">    I prefer red roses to blue ones.</w:t>
      </w:r>
    </w:p>
    <w:p>
      <w:r>
        <w:t xml:space="preserve">2. La rose était belle et colorée. </w:t>
      </w:r>
    </w:p>
    <w:p>
      <w:r>
        <w:t xml:space="preserve">    The rose was beautiful and colorful.</w:t>
      </w:r>
    </w:p>
    <w:p>
      <w:r>
        <w:t>3. J'aime beaucoup la rose de mon jardin.</w:t>
      </w:r>
    </w:p>
    <w:p>
      <w:r>
        <w:t xml:space="preserve">    I really like the rose in my garden.</w:t>
      </w:r>
    </w:p>
    <w:p>
      <w:r>
        <w:t>4.  Elle a offert une rose à son amie.</w:t>
      </w:r>
    </w:p>
    <w:p>
      <w:r>
        <w:t xml:space="preserve">    She offered a rose to her friend.</w:t>
      </w:r>
    </w:p>
    <w:p>
      <w:r>
        <w:t xml:space="preserve">5.  Un bouquet de roses est parfait pour un cadeau. </w:t>
      </w:r>
    </w:p>
    <w:p>
      <w:r>
        <w:t xml:space="preserve">    A bouquet of roses is perfect for a gift.</w:t>
      </w:r>
    </w:p>
    <w:p>
      <w:r>
        <w:t>6. La couleur de la rose était magnifique.</w:t>
      </w:r>
    </w:p>
    <w:p>
      <w:r>
        <w:t xml:space="preserve">   The color of the rose was magnificent.</w:t>
      </w:r>
    </w:p>
    <w:p>
      <w:r>
        <w:t>7. Les fleurs de rose sont délicieuses.</w:t>
      </w:r>
    </w:p>
    <w:p>
      <w:r>
        <w:t xml:space="preserve">   Rose flowers are delicious. </w:t>
      </w:r>
    </w:p>
    <w:p>
      <w:r>
        <w:t>8. Le parfum des roses est envoûtant.</w:t>
      </w:r>
    </w:p>
    <w:p>
      <w:r>
        <w:t xml:space="preserve">  The scent of roses is intoxicating.</w:t>
      </w:r>
    </w:p>
    <w:p>
      <w:r>
        <w:t>9. Je suis allergique aux roses.</w:t>
      </w:r>
    </w:p>
    <w:p>
      <w:r>
        <w:t xml:space="preserve">   I am allergic to roses.</w:t>
      </w:r>
    </w:p>
    <w:p>
      <w:r>
        <w:t xml:space="preserve">10. La rose de France est le symbole du pays. </w:t>
      </w:r>
    </w:p>
    <w:p>
      <w:r>
        <w:t xml:space="preserve">    The rose of France is the symbol of the country.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