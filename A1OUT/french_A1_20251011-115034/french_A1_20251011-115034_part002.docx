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Yes, I understand.</w:t>
      </w:r>
    </w:p>
    <w:p>
      <w:r>
        <w:t>2.  La lumière est claire. Oui.</w:t>
      </w:r>
    </w:p>
    <w:p>
      <w:r>
        <w:t xml:space="preserve">   The light is clear. Yes.</w:t>
      </w:r>
    </w:p>
    <w:p>
      <w:r>
        <w:t>3.  Voulez-vous que je vous aide ? Oui.</w:t>
      </w:r>
    </w:p>
    <w:p>
      <w:r>
        <w:t xml:space="preserve">   Do you want me to help you? Yes.</w:t>
      </w:r>
    </w:p>
    <w:p>
      <w:r>
        <w:t xml:space="preserve">4.  J'ai faim. Oui, je suis malade. </w:t>
      </w:r>
    </w:p>
    <w:p>
      <w:r>
        <w:t xml:space="preserve">    I am hungry. Yes, I am sick.</w:t>
      </w:r>
    </w:p>
    <w:p>
      <w:r>
        <w:t>5.  Avez-vous besoin d'un verre d'eau? Oui.</w:t>
      </w:r>
    </w:p>
    <w:p>
      <w:r>
        <w:t xml:space="preserve">   Do you need a glass of water? Yes.</w:t>
      </w:r>
    </w:p>
    <w:p>
      <w:r>
        <w:t>6.  Je n'aime pas manger de légumes. Oui.</w:t>
      </w:r>
    </w:p>
    <w:p>
      <w:r>
        <w:t xml:space="preserve">   I don't like to eat vegetables. Yes.</w:t>
      </w:r>
    </w:p>
    <w:p>
      <w:r>
        <w:t xml:space="preserve">7.  Est-ce que vous parlez français ? Oui. </w:t>
      </w:r>
    </w:p>
    <w:p>
      <w:r>
        <w:t xml:space="preserve">    Do you speak French? Yes.</w:t>
      </w:r>
    </w:p>
    <w:p>
      <w:r>
        <w:t xml:space="preserve">8.  Elle est jolie. Oui, elle est intelligente. </w:t>
      </w:r>
    </w:p>
    <w:p>
      <w:r>
        <w:t xml:space="preserve">   She is pretty. Yes, she is intelligent.</w:t>
      </w:r>
    </w:p>
    <w:p>
      <w:r>
        <w:t xml:space="preserve">9.  Je suis fatigué. Oui, j’ai besoin de dormir. </w:t>
      </w:r>
    </w:p>
    <w:p>
      <w:r>
        <w:t xml:space="preserve">   I am tired. Yes, I need to sleep.</w:t>
      </w:r>
    </w:p>
    <w:p>
      <w:r>
        <w:t>10. L'homme a l'air heureux. Oui.</w:t>
      </w:r>
    </w:p>
    <w:p>
      <w:r>
        <w:t xml:space="preserve">    The man seems happy. Yes.</w:t>
      </w:r>
    </w:p>
    <w:p/>
    <w:p>
      <w:r>
        <w:t>Fleurs: Flowers</w:t>
      </w:r>
    </w:p>
    <w:p/>
    <w:p>
      <w:r>
        <w:t xml:space="preserve">1. Les fleurs sont rouges et jaunes. </w:t>
      </w:r>
    </w:p>
    <w:p>
      <w:r>
        <w:t xml:space="preserve">   The flowers are red and yellow.</w:t>
      </w:r>
    </w:p>
    <w:p>
      <w:r>
        <w:t>2. J'adore les couleurs des fleurs.</w:t>
      </w:r>
    </w:p>
    <w:p>
      <w:r>
        <w:t xml:space="preserve">   I love the colors of the flowers.</w:t>
      </w:r>
    </w:p>
    <w:p>
      <w:r>
        <w:t>3. Il y a beaucoup de fleurs dans le jardin.</w:t>
      </w:r>
    </w:p>
    <w:p>
      <w:r>
        <w:t xml:space="preserve">    There are many flowers in the garden.</w:t>
      </w:r>
    </w:p>
    <w:p>
      <w:r>
        <w:t xml:space="preserve">4.  Les fleurs sont une source de beauté naturelle. </w:t>
      </w:r>
    </w:p>
    <w:p>
      <w:r>
        <w:t xml:space="preserve">    Flowers are a source of natural beauty.</w:t>
      </w:r>
    </w:p>
    <w:p>
      <w:r>
        <w:t xml:space="preserve">5. J'ai acheté un bouquet de fleurs pour ma mère. </w:t>
      </w:r>
    </w:p>
    <w:p>
      <w:r>
        <w:t xml:space="preserve">   I bought a bunch of flowers for my mother.</w:t>
      </w:r>
    </w:p>
    <w:p>
      <w:r>
        <w:t xml:space="preserve">6. Les roses, les tulipes et les lys sont des fleurs belles. </w:t>
      </w:r>
    </w:p>
    <w:p>
      <w:r>
        <w:t xml:space="preserve">   Roses, tulips and lilies are beautiful flowers.</w:t>
      </w:r>
    </w:p>
    <w:p>
      <w:r>
        <w:t xml:space="preserve">7. Les fleurs apportent une touche de couleur à la maison. </w:t>
      </w:r>
    </w:p>
    <w:p>
      <w:r>
        <w:t xml:space="preserve">    Flowers bring a touch of color to the house.</w:t>
      </w:r>
    </w:p>
    <w:p>
      <w:r>
        <w:t xml:space="preserve">8.  Il est important de prendre soin de ses fleurs. </w:t>
      </w:r>
    </w:p>
    <w:p>
      <w:r>
        <w:t xml:space="preserve">    It is important to take care of one's flowers.</w:t>
      </w:r>
    </w:p>
    <w:p>
      <w:r>
        <w:t xml:space="preserve">9. La fleur du lotus est très rare et précieuse. </w:t>
      </w:r>
    </w:p>
    <w:p>
      <w:r>
        <w:t xml:space="preserve">   The lotus flower is very rare and precious. </w:t>
      </w:r>
    </w:p>
    <w:p>
      <w:r>
        <w:t xml:space="preserve">10. Les fleurs symbolisent la joie et la beauté. </w:t>
      </w:r>
    </w:p>
    <w:p>
      <w:r>
        <w:t xml:space="preserve">   Flowers symbolize joy and beauty.</w:t>
      </w:r>
    </w:p>
    <w:p/>
    <w:p>
      <w:r>
        <w:rPr>
          <w:b/>
        </w:rPr>
        <w:t>Word: Vue | Meaning: View</w:t>
      </w:r>
    </w:p>
    <w:p/>
    <w:p>
      <w:r>
        <w:t xml:space="preserve">1.  J'ai une vue magnifique sur la montagne. </w:t>
      </w:r>
    </w:p>
    <w:p>
      <w:r>
        <w:t xml:space="preserve">    My view is magnificent on the mountain.</w:t>
      </w:r>
    </w:p>
    <w:p>
      <w:r>
        <w:t>2.  La vue depuis le sommet est très impressionnante.</w:t>
      </w:r>
    </w:p>
    <w:p>
      <w:r>
        <w:t xml:space="preserve">    The view from the top is very impressive.</w:t>
      </w:r>
    </w:p>
    <w:p>
      <w:r>
        <w:t xml:space="preserve">3.  Il y a une vue panoramique de la ville depuis le balcon. </w:t>
      </w:r>
    </w:p>
    <w:p>
      <w:r>
        <w:t xml:space="preserve">    There is a panoramic view of the city from the balcony.</w:t>
      </w:r>
    </w:p>
    <w:p>
      <w:r>
        <w:t>4.  Un bon point de vue peut être utile pour prendre des décisions.</w:t>
      </w:r>
    </w:p>
    <w:p>
      <w:r>
        <w:t xml:space="preserve">   A good viewpoint can be helpful for making decisions.</w:t>
      </w:r>
    </w:p>
    <w:p>
      <w:r>
        <w:t xml:space="preserve">5.  Elle est très heureuse d'avoir une vue sur l'océan. </w:t>
      </w:r>
    </w:p>
    <w:p>
      <w:r>
        <w:t xml:space="preserve">    She is very happy to have a view of the ocean.</w:t>
      </w:r>
    </w:p>
    <w:p>
      <w:r>
        <w:t>6.  La vue était magnifique, mais il pleut.</w:t>
      </w:r>
    </w:p>
    <w:p>
      <w:r>
        <w:t xml:space="preserve">    The view was magnificent, but it's raining.</w:t>
      </w:r>
    </w:p>
    <w:p>
      <w:r>
        <w:t>7.  Comment puis-je obtenir une vue plus claire ?</w:t>
      </w:r>
    </w:p>
    <w:p>
      <w:r>
        <w:t xml:space="preserve">   How can I get a clearer view?</w:t>
      </w:r>
    </w:p>
    <w:p>
      <w:r>
        <w:t xml:space="preserve">8.  Nous avons eu une vue différente de la ville hier soir. </w:t>
      </w:r>
    </w:p>
    <w:p>
      <w:r>
        <w:t xml:space="preserve">   We had a different view of the city last night. </w:t>
      </w:r>
    </w:p>
    <w:p>
      <w:r>
        <w:t>9.  La vue sur le jardin est très relaxante.</w:t>
      </w:r>
    </w:p>
    <w:p>
      <w:r>
        <w:t xml:space="preserve">    The view on the garden is very relaxing.</w:t>
      </w:r>
    </w:p>
    <w:p>
      <w:r>
        <w:t xml:space="preserve">10.  J'aime prendre des photos avec une vue aérienne pour capturer les paysages. </w:t>
      </w:r>
    </w:p>
    <w:p>
      <w:r>
        <w:t xml:space="preserve">   I like to take pictures with aerial views to capture landscapes.</w:t>
      </w:r>
    </w:p>
    <w:p/>
    <w:p>
      <w:r>
        <w:rPr>
          <w:b/>
        </w:rPr>
        <w:t>Word: Bien | Meaning: Good</w:t>
      </w:r>
    </w:p>
    <w:p/>
    <w:p>
      <w:r>
        <w:t>1. Il est bien.</w:t>
      </w:r>
    </w:p>
    <w:p>
      <w:r>
        <w:t xml:space="preserve">    He is well.</w:t>
      </w:r>
    </w:p>
    <w:p>
      <w:r>
        <w:t>2. Je vais bien, merci.</w:t>
      </w:r>
    </w:p>
    <w:p>
      <w:r>
        <w:t xml:space="preserve">    I am doing well, thank you.</w:t>
      </w:r>
    </w:p>
    <w:p>
      <w:r>
        <w:t>3. Tu es bien ?</w:t>
      </w:r>
    </w:p>
    <w:p>
      <w:r>
        <w:t xml:space="preserve">    Are you well?</w:t>
      </w:r>
    </w:p>
    <w:p>
      <w:r>
        <w:t>4. La situation est bien.</w:t>
      </w:r>
    </w:p>
    <w:p>
      <w:r>
        <w:t xml:space="preserve">    The situation is good.</w:t>
      </w:r>
    </w:p>
    <w:p>
      <w:r>
        <w:t>5. Les fleurs sont bien colorées.</w:t>
      </w:r>
    </w:p>
    <w:p>
      <w:r>
        <w:t xml:space="preserve">    The flowers are well colored.</w:t>
      </w:r>
    </w:p>
    <w:p>
      <w:r>
        <w:t xml:space="preserve">6. Il est agréable de bien dormir. </w:t>
      </w:r>
    </w:p>
    <w:p>
      <w:r>
        <w:t xml:space="preserve">   It is nice to sleep well.</w:t>
      </w:r>
    </w:p>
    <w:p>
      <w:r>
        <w:t>7. J'ai une bonne idée, mais je ne suis pas sûr que c'est bien.</w:t>
      </w:r>
    </w:p>
    <w:p>
      <w:r>
        <w:t xml:space="preserve">   I have a good idea, but I am not sure if it is good.</w:t>
      </w:r>
    </w:p>
    <w:p>
      <w:r>
        <w:t xml:space="preserve">8. Elle a beaucoup d'énergie. </w:t>
      </w:r>
    </w:p>
    <w:p>
      <w:r>
        <w:t xml:space="preserve">   She has a lot of energy.</w:t>
      </w:r>
    </w:p>
    <w:p>
      <w:r>
        <w:t>9. L'histoire est bien écrite.</w:t>
      </w:r>
    </w:p>
    <w:p>
      <w:r>
        <w:t xml:space="preserve">    The story is well written.</w:t>
      </w:r>
    </w:p>
    <w:p>
      <w:r>
        <w:t xml:space="preserve">10. Les enfants sont bien attendus. </w:t>
      </w:r>
    </w:p>
    <w:p>
      <w:r>
        <w:t xml:space="preserve">    The children are well awaited.</w:t>
      </w:r>
    </w:p>
    <w:p/>
    <w:p>
      <w:r>
        <w:rPr>
          <w:b/>
        </w:rPr>
        <w:t>Word: Elle | Meaning: She</w:t>
      </w:r>
    </w:p>
    <w:p/>
    <w:p>
      <w:r>
        <w:t xml:space="preserve">1. Elle habite à Paris. </w:t>
      </w:r>
    </w:p>
    <w:p>
      <w:r>
        <w:t xml:space="preserve">    She lives in Paris.</w:t>
      </w:r>
    </w:p>
    <w:p>
      <w:r>
        <w:t xml:space="preserve">2. Elle est très gentille. </w:t>
      </w:r>
    </w:p>
    <w:p>
      <w:r>
        <w:t xml:space="preserve">    She is very nice.</w:t>
      </w:r>
    </w:p>
    <w:p>
      <w:r>
        <w:t xml:space="preserve">3. J'aime bien parler avec elle. </w:t>
      </w:r>
    </w:p>
    <w:p>
      <w:r>
        <w:t xml:space="preserve">    I like to talk with her.</w:t>
      </w:r>
    </w:p>
    <w:p>
      <w:r>
        <w:t xml:space="preserve">4. Elle a une grande famille. </w:t>
      </w:r>
    </w:p>
    <w:p>
      <w:r>
        <w:t xml:space="preserve">    She has a big family.</w:t>
      </w:r>
    </w:p>
    <w:p>
      <w:r>
        <w:t xml:space="preserve">5. Elle étudie chaque jour. </w:t>
      </w:r>
    </w:p>
    <w:p>
      <w:r>
        <w:t xml:space="preserve">    She studies every day.</w:t>
      </w:r>
    </w:p>
    <w:p>
      <w:r>
        <w:t xml:space="preserve">6. Elle aime les films d'animation. </w:t>
      </w:r>
    </w:p>
    <w:p>
      <w:r>
        <w:t xml:space="preserve">    She likes animated movies.</w:t>
      </w:r>
    </w:p>
    <w:p>
      <w:r>
        <w:t xml:space="preserve">7. Elle est contente de voir moi. </w:t>
      </w:r>
    </w:p>
    <w:p>
      <w:r>
        <w:t xml:space="preserve">    She is happy to see me.</w:t>
      </w:r>
    </w:p>
    <w:p>
      <w:r>
        <w:t xml:space="preserve">8. Elle fait du sport régulièrement. </w:t>
      </w:r>
    </w:p>
    <w:p>
      <w:r>
        <w:t xml:space="preserve">    She exercises regularly.</w:t>
      </w:r>
    </w:p>
    <w:p>
      <w:r>
        <w:t xml:space="preserve">9. Elle a un chien adorable. </w:t>
      </w:r>
    </w:p>
    <w:p>
      <w:r>
        <w:t xml:space="preserve">    She has an adorable dog.</w:t>
      </w:r>
    </w:p>
    <w:p>
      <w:r>
        <w:t xml:space="preserve">10. Elle prépare une salade pour le dîner. </w:t>
      </w:r>
    </w:p>
    <w:p>
      <w:r>
        <w:t xml:space="preserve">    She is preparing a salad for dinner.</w:t>
      </w:r>
    </w:p>
    <w:p/>
    <w:p>
      <w:r>
        <w:rPr>
          <w:b/>
        </w:rPr>
        <w:t>Word: Quitter | Meaning: To leave, to quit</w:t>
      </w:r>
    </w:p>
    <w:p/>
    <w:p>
      <w:r>
        <w:t>1.  Je dois quitter mon emploi pour suivre mes rêves.</w:t>
      </w:r>
    </w:p>
    <w:p>
      <w:r>
        <w:t xml:space="preserve">   I must quit my job to follow my dreams.</w:t>
      </w:r>
    </w:p>
    <w:p>
      <w:r>
        <w:t xml:space="preserve">2.  Ils ont décidé de quitter la compétition en raison de blessures. </w:t>
      </w:r>
    </w:p>
    <w:p>
      <w:r>
        <w:t xml:space="preserve">   They decided to quit the competition due to injuries. </w:t>
      </w:r>
    </w:p>
    <w:p>
      <w:r>
        <w:t>3.  Il a dit qu'il allait quitter la ville et partir vivre en campagne.</w:t>
      </w:r>
    </w:p>
    <w:p>
      <w:r>
        <w:t xml:space="preserve">   He said he would quit the city and move to live in the countryside. </w:t>
      </w:r>
    </w:p>
    <w:p>
      <w:r>
        <w:t>4.  Je ne peux pas quitter mon chien, il m'attendait.</w:t>
      </w:r>
    </w:p>
    <w:p>
      <w:r>
        <w:t xml:space="preserve">    I can't leave my dog; he was waiting for me. </w:t>
      </w:r>
    </w:p>
    <w:p>
      <w:r>
        <w:t>5.  Les étudiants ont décidé de quitter l'école après avoir reçu une mauvaise note.</w:t>
      </w:r>
    </w:p>
    <w:p>
      <w:r>
        <w:t xml:space="preserve">   The students decided to quit school after receiving a bad grade. </w:t>
      </w:r>
    </w:p>
    <w:p>
      <w:r>
        <w:t>6.  Elle avait envie de quitter la routine de son travail pour vivre plus librement.</w:t>
      </w:r>
    </w:p>
    <w:p>
      <w:r>
        <w:t xml:space="preserve">    She had a desire to quit the routine of her job to live more freely. </w:t>
      </w:r>
    </w:p>
    <w:p>
      <w:r>
        <w:t>7.  Ils ont dit qu'ils allaient quitter le projet car il n'était pas viable.</w:t>
      </w:r>
    </w:p>
    <w:p>
      <w:r>
        <w:t xml:space="preserve">   They said they were going to quit the project because it was not feasible. </w:t>
      </w:r>
    </w:p>
    <w:p>
      <w:r>
        <w:t>8.  Il a décidé de quitter la table pour aller voir sa mère.</w:t>
      </w:r>
    </w:p>
    <w:p>
      <w:r>
        <w:t xml:space="preserve">   He decided to leave the table to go see his mother. </w:t>
      </w:r>
    </w:p>
    <w:p>
      <w:r>
        <w:t>9.  Je suis prêt à quitter le bateau et à essayer une nouvelle aventure.</w:t>
      </w:r>
    </w:p>
    <w:p>
      <w:r>
        <w:t xml:space="preserve">    I am ready to quit the boat and try a new adventure. </w:t>
      </w:r>
    </w:p>
    <w:p>
      <w:r>
        <w:t>10. Elle a décidé de quitter la ville pour aller vivre dans les montagnes.</w:t>
      </w:r>
    </w:p>
    <w:p>
      <w:r>
        <w:t xml:space="preserve">   She decided to quit the city to move to live in the mountains.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heureux de vous voir.</w:t>
      </w:r>
    </w:p>
    <w:p>
      <w:r>
        <w:t xml:space="preserve">    I'm happy to see you.</w:t>
      </w:r>
    </w:p>
    <w:p>
      <w:r>
        <w:t>3. Bonjour à tous !</w:t>
      </w:r>
    </w:p>
    <w:p>
      <w:r>
        <w:t xml:space="preserve">    Hi everyone!</w:t>
      </w:r>
    </w:p>
    <w:p>
      <w:r>
        <w:t xml:space="preserve">4. Bonjour le monde. </w:t>
      </w:r>
    </w:p>
    <w:p>
      <w:r>
        <w:t xml:space="preserve">    Hello the world.</w:t>
      </w:r>
    </w:p>
    <w:p>
      <w:r>
        <w:t>5.  Bonjour, quelle est la météo aujourd'hui ?</w:t>
      </w:r>
    </w:p>
    <w:p>
      <w:r>
        <w:t xml:space="preserve">   Hello, what is the weather today?</w:t>
      </w:r>
    </w:p>
    <w:p>
      <w:r>
        <w:t xml:space="preserve">6. Bonjour ma famille. </w:t>
      </w:r>
    </w:p>
    <w:p>
      <w:r>
        <w:t xml:space="preserve">    Hello my family.</w:t>
      </w:r>
    </w:p>
    <w:p>
      <w:r>
        <w:t xml:space="preserve">7.  Bonjour, je m'appelle… </w:t>
      </w:r>
    </w:p>
    <w:p>
      <w:r>
        <w:t xml:space="preserve">    Hello, my name is…</w:t>
      </w:r>
    </w:p>
    <w:p>
      <w:r>
        <w:t>8.  Bonjour, comment vous appelez-vous ?</w:t>
      </w:r>
    </w:p>
    <w:p>
      <w:r>
        <w:t xml:space="preserve">    Hello, how do you call yourself? </w:t>
      </w:r>
    </w:p>
    <w:p>
      <w:r>
        <w:t xml:space="preserve">9.  Bonjour, j’adore la musique. </w:t>
      </w:r>
    </w:p>
    <w:p>
      <w:r>
        <w:t xml:space="preserve">    Hello, I love music. </w:t>
      </w:r>
    </w:p>
    <w:p>
      <w:r>
        <w:t>10. Bonjour à Paris!</w:t>
      </w:r>
    </w:p>
    <w:p>
      <w:r>
        <w:t xml:space="preserve">     Hello to Paris!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 You are very kind.</w:t>
      </w:r>
    </w:p>
    <w:p>
      <w:r>
        <w:t>2.  Tu aimes lire ?</w:t>
      </w:r>
    </w:p>
    <w:p>
      <w:r>
        <w:t xml:space="preserve">    Do you like reading?</w:t>
      </w:r>
    </w:p>
    <w:p>
      <w:r>
        <w:t>3. Tu veux aller au cinéma?</w:t>
      </w:r>
    </w:p>
    <w:p>
      <w:r>
        <w:t xml:space="preserve">    Do you want to go to the cinema? </w:t>
      </w:r>
    </w:p>
    <w:p>
      <w:r>
        <w:t xml:space="preserve">4.  Tu vas bien? </w:t>
      </w:r>
    </w:p>
    <w:p>
      <w:r>
        <w:t xml:space="preserve">    Are you doing well?</w:t>
      </w:r>
    </w:p>
    <w:p>
      <w:r>
        <w:t>5.  Tu as faim?</w:t>
      </w:r>
    </w:p>
    <w:p>
      <w:r>
        <w:t xml:space="preserve">   Are you hungry?</w:t>
      </w:r>
    </w:p>
    <w:p>
      <w:r>
        <w:t xml:space="preserve">6.  Tu dors à l'heure ? </w:t>
      </w:r>
    </w:p>
    <w:p>
      <w:r>
        <w:t xml:space="preserve">    Do you sleep at the right time?</w:t>
      </w:r>
    </w:p>
    <w:p>
      <w:r>
        <w:t>7.  J’aime manger des fruits. Tu aimes les fruits aussi ?</w:t>
      </w:r>
    </w:p>
    <w:p>
      <w:r>
        <w:t xml:space="preserve">    I like to eat fruit. Do you like fruit too? </w:t>
      </w:r>
    </w:p>
    <w:p>
      <w:r>
        <w:t xml:space="preserve">8.  Il fait beau aujourd'hui. Tu vas dehors ? </w:t>
      </w:r>
    </w:p>
    <w:p>
      <w:r>
        <w:t xml:space="preserve">   The weather is beautiful today. Are you going outside? </w:t>
      </w:r>
    </w:p>
    <w:p>
      <w:r>
        <w:t>9.  Tu as besoin d’aide ?</w:t>
      </w:r>
    </w:p>
    <w:p>
      <w:r>
        <w:t xml:space="preserve">    Do you need help?</w:t>
      </w:r>
    </w:p>
    <w:p>
      <w:r>
        <w:t xml:space="preserve">10.  Je suis fatigué. Tu es fatiguée aussi? </w:t>
      </w:r>
    </w:p>
    <w:p>
      <w:r>
        <w:t xml:space="preserve">    I am tired. Are you tired too?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</w:t>
      </w:r>
    </w:p>
    <w:p>
      <w:r>
        <w:t>2. La neige est fraîche et froids ce matin.</w:t>
      </w:r>
    </w:p>
    <w:p>
      <w:r>
        <w:t xml:space="preserve">    The snow is fresh and cold this morning.</w:t>
      </w:r>
    </w:p>
    <w:p>
      <w:r>
        <w:t>3. Nous avons besoin d’un chauffage pour la maison.</w:t>
      </w:r>
    </w:p>
    <w:p>
      <w:r>
        <w:t xml:space="preserve">    We need heating for the house. </w:t>
      </w:r>
    </w:p>
    <w:p>
      <w:r>
        <w:t>4. Le vent a été très froids hier soir.</w:t>
      </w:r>
    </w:p>
    <w:p>
      <w:r>
        <w:t xml:space="preserve">    The wind was very cold last night.</w:t>
      </w:r>
    </w:p>
    <w:p>
      <w:r>
        <w:t>5. Les enfants sont partis jouer dehors malgré le froid.</w:t>
      </w:r>
    </w:p>
    <w:p>
      <w:r>
        <w:t xml:space="preserve">    The children went out to play outside despite the cold.</w:t>
      </w:r>
    </w:p>
    <w:p>
      <w:r>
        <w:t xml:space="preserve">6. La température est à -3°C, ce qui est froids. </w:t>
      </w:r>
    </w:p>
    <w:p>
      <w:r>
        <w:t xml:space="preserve">    The temperature is -3°C which is cold. </w:t>
      </w:r>
    </w:p>
    <w:p>
      <w:r>
        <w:t>7. Tu vas prendre un pull ou une veste plus chaude ?</w:t>
      </w:r>
    </w:p>
    <w:p>
      <w:r>
        <w:t xml:space="preserve">   Are you going to take a sweater or a warmer jacket? </w:t>
      </w:r>
    </w:p>
    <w:p>
      <w:r>
        <w:t xml:space="preserve">8. Je sens que je suis froid. </w:t>
      </w:r>
    </w:p>
    <w:p>
      <w:r>
        <w:t xml:space="preserve">    I feel like I am cold. </w:t>
      </w:r>
    </w:p>
    <w:p>
      <w:r>
        <w:t xml:space="preserve">9. La saison d'hiver est froids et il pleut. </w:t>
      </w:r>
    </w:p>
    <w:p>
      <w:r>
        <w:t xml:space="preserve">    Winter season is cold and it's raining.  </w:t>
      </w:r>
    </w:p>
    <w:p>
      <w:r>
        <w:t>10. Le café chaud nous réchauffe le corps.</w:t>
      </w:r>
    </w:p>
    <w:p>
      <w:r>
        <w:t xml:space="preserve">    The hot coffee warms us up.</w:t>
      </w:r>
    </w:p>
    <w:p/>
    <w:p>
      <w:r>
        <w:rPr>
          <w:b/>
        </w:rPr>
        <w:t>Word: Savoir | Meaning: To know</w:t>
      </w:r>
    </w:p>
    <w:p/>
    <w:p>
      <w:r>
        <w:t>1. Je sais faire des pizzas.</w:t>
      </w:r>
    </w:p>
    <w:p>
      <w:r>
        <w:t xml:space="preserve">  I know how to make pizzas.</w:t>
      </w:r>
    </w:p>
    <w:p>
      <w:r>
        <w:t xml:space="preserve">2. Il sait où se trouve la bibliothèque. </w:t>
      </w:r>
    </w:p>
    <w:p>
      <w:r>
        <w:t xml:space="preserve">   He knows where the library is located.</w:t>
      </w:r>
    </w:p>
    <w:p>
      <w:r>
        <w:t>3. Tu sais parler anglais ?</w:t>
      </w:r>
    </w:p>
    <w:p>
      <w:r>
        <w:t xml:space="preserve">  Do you speak English? </w:t>
      </w:r>
    </w:p>
    <w:p>
      <w:r>
        <w:t>4. Elle a un savoir approfondi de l'histoire.</w:t>
      </w:r>
    </w:p>
    <w:p>
      <w:r>
        <w:t xml:space="preserve">   She has a profound knowledge of history.</w:t>
      </w:r>
    </w:p>
    <w:p>
      <w:r>
        <w:t>5. Nous savons tous les détails du projet.</w:t>
      </w:r>
    </w:p>
    <w:p>
      <w:r>
        <w:t xml:space="preserve">  We all know the details of the project. </w:t>
      </w:r>
    </w:p>
    <w:p>
      <w:r>
        <w:t>6. Vous n’avez pas besoin d’apprendre à connaître la langue.</w:t>
      </w:r>
    </w:p>
    <w:p>
      <w:r>
        <w:t xml:space="preserve">  You don’t need to learn the language.</w:t>
      </w:r>
    </w:p>
    <w:p>
      <w:r>
        <w:t>7. J'ai un savoir-faire exceptionnel dans la cuisine.</w:t>
      </w:r>
    </w:p>
    <w:p>
      <w:r>
        <w:t xml:space="preserve">   I have exceptional skills in cooking. </w:t>
      </w:r>
    </w:p>
    <w:p>
      <w:r>
        <w:t>8. Il a acquis beaucoup de savoir sur le voyage.</w:t>
      </w:r>
    </w:p>
    <w:p>
      <w:r>
        <w:t xml:space="preserve">   He has acquired a lot of knowledge on travel.</w:t>
      </w:r>
    </w:p>
    <w:p>
      <w:r>
        <w:t>9. La connaissance est importante pour apprendre.</w:t>
      </w:r>
    </w:p>
    <w:p>
      <w:r>
        <w:t xml:space="preserve">  Knowledge is important for learning. </w:t>
      </w:r>
    </w:p>
    <w:p>
      <w:r>
        <w:t xml:space="preserve">10.  Je suis à la recherche d’un savoir-faire pour faire des réparations. </w:t>
      </w:r>
    </w:p>
    <w:p>
      <w:r>
        <w:t xml:space="preserve">  I am looking for know-how to do repairs.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