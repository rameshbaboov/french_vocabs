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>2. L’eau est essentielle à la vie.</w:t>
      </w:r>
    </w:p>
    <w:p>
      <w:r>
        <w:t xml:space="preserve">    Water is essential for life.</w:t>
      </w:r>
    </w:p>
    <w:p>
      <w:r>
        <w:t xml:space="preserve">3. Combien d'eau avez-vous bu aujourd'hui ? </w:t>
      </w:r>
    </w:p>
    <w:p>
      <w:r>
        <w:t xml:space="preserve">    How much water have you drunk today?</w:t>
      </w:r>
    </w:p>
    <w:p>
      <w:r>
        <w:t xml:space="preserve">4. Le poisson est très hydraté grâce à l'eau.  </w:t>
      </w:r>
    </w:p>
    <w:p>
      <w:r>
        <w:t xml:space="preserve">    Fish get very hydrated thanks to water.</w:t>
      </w:r>
    </w:p>
    <w:p>
      <w:r>
        <w:t xml:space="preserve">5. L’eau des sources est propre et potable.  </w:t>
      </w:r>
    </w:p>
    <w:p>
      <w:r>
        <w:t xml:space="preserve">    The water from the springs is clean and drinkable.</w:t>
      </w:r>
    </w:p>
    <w:p>
      <w:r>
        <w:t xml:space="preserve">6. J'ai mangé une tranche de pain avec de l'eau fraîche.  </w:t>
      </w:r>
    </w:p>
    <w:p>
      <w:r>
        <w:t xml:space="preserve">    I ate a slice of bread with fresh water. </w:t>
      </w:r>
    </w:p>
    <w:p>
      <w:r>
        <w:t xml:space="preserve">7. Tu dois boire de l'eau régulièrement pour rester en bonne santé. </w:t>
      </w:r>
    </w:p>
    <w:p>
      <w:r>
        <w:t xml:space="preserve">    You must drink water regularly to stay healthy.</w:t>
      </w:r>
    </w:p>
    <w:p>
      <w:r>
        <w:t xml:space="preserve">8. La pluie apporte de l’eau sur la terre. </w:t>
      </w:r>
    </w:p>
    <w:p>
      <w:r>
        <w:t xml:space="preserve">   Rain brings water onto the earth.</w:t>
      </w:r>
    </w:p>
    <w:p>
      <w:r>
        <w:t xml:space="preserve">9. L’océan est très vaste et riche en eau.  </w:t>
      </w:r>
    </w:p>
    <w:p>
      <w:r>
        <w:t xml:space="preserve">    The ocean is very large and rich in water.</w:t>
      </w:r>
    </w:p>
    <w:p>
      <w:r>
        <w:t xml:space="preserve">10. L'eau bouillit à la vapeur dans un pot d'eau. </w:t>
      </w:r>
    </w:p>
    <w:p>
      <w:r>
        <w:t xml:space="preserve">   Water boils into vapor in a pot of water.</w:t>
      </w:r>
    </w:p>
    <w:p/>
    <w:p>
      <w:r>
        <w:rPr>
          <w:b/>
        </w:rPr>
        <w:t>Word: Vivre | Meaning: To live</w:t>
      </w:r>
    </w:p>
    <w:p/>
    <w:p>
      <w:r>
        <w:t xml:space="preserve">1.  Je **vIVE** dans une petite ville en Bretagne. </w:t>
      </w:r>
    </w:p>
    <w:p>
      <w:r>
        <w:t xml:space="preserve">    (I live in a small town in Brittany.)</w:t>
      </w:r>
    </w:p>
    <w:p>
      <w:r>
        <w:t>2. Le chien **vive** une vie agréable.</w:t>
      </w:r>
    </w:p>
    <w:p>
      <w:r>
        <w:t xml:space="preserve">    (The dog lives a nice life.)</w:t>
      </w:r>
    </w:p>
    <w:p>
      <w:r>
        <w:t>3. Elle est heureuse de **vivre** à Paris.</w:t>
      </w:r>
    </w:p>
    <w:p>
      <w:r>
        <w:t xml:space="preserve">    (She is happy to live in Paris.)</w:t>
      </w:r>
    </w:p>
    <w:p>
      <w:r>
        <w:t xml:space="preserve">4.  Les enfants aiment **vivre** au bord de l'eau. </w:t>
      </w:r>
    </w:p>
    <w:p>
      <w:r>
        <w:t xml:space="preserve">    (Children like to live by the water.)</w:t>
      </w:r>
    </w:p>
    <w:p>
      <w:r>
        <w:t>5. J'ai une maison **vive** et confortable.</w:t>
      </w:r>
    </w:p>
    <w:p>
      <w:r>
        <w:t xml:space="preserve">    (I have a lively and comfortable house.)</w:t>
      </w:r>
    </w:p>
    <w:p>
      <w:r>
        <w:t>6. La ville est bruyante, mais il y a beaucoup de vie à **vivre**.</w:t>
      </w:r>
    </w:p>
    <w:p>
      <w:r>
        <w:t xml:space="preserve">   (The city is noisy but there's lots to live in it.) </w:t>
      </w:r>
    </w:p>
    <w:p>
      <w:r>
        <w:t>7. Nous sommes fiers de **vivre** en France.</w:t>
      </w:r>
    </w:p>
    <w:p>
      <w:r>
        <w:t xml:space="preserve">    (We are proud to live in France.)</w:t>
      </w:r>
    </w:p>
    <w:p>
      <w:r>
        <w:t>8.  Mon voisin est un homme gentil, il **vive** avec son épouse et ses enfants.</w:t>
      </w:r>
    </w:p>
    <w:p>
      <w:r>
        <w:t xml:space="preserve">     (My neighbor is a kind man; he lives with his wife and children.) </w:t>
      </w:r>
    </w:p>
    <w:p>
      <w:r>
        <w:t>9.  C'est important de **vivre** dans un environnement positif.</w:t>
      </w:r>
    </w:p>
    <w:p>
      <w:r>
        <w:t xml:space="preserve">    (It is important to live in a positive environment.)</w:t>
      </w:r>
    </w:p>
    <w:p>
      <w:r>
        <w:t xml:space="preserve">10. Je trouve que **vivre** est une aventure fascinante. </w:t>
      </w:r>
    </w:p>
    <w:p>
      <w:r>
        <w:t xml:space="preserve">    (I find that living is an amazing adventure.)</w:t>
      </w:r>
    </w:p>
    <w:p/>
    <w:p>
      <w:r>
        <w:rPr>
          <w:b/>
        </w:rPr>
        <w:t>Word: Avant | Meaning: Before</w:t>
      </w:r>
    </w:p>
    <w:p/>
    <w:p>
      <w:r>
        <w:t xml:space="preserve">1. J'ai besoin d'aller avant. </w:t>
      </w:r>
    </w:p>
    <w:p>
      <w:r>
        <w:t xml:space="preserve">    I need to go ahead. </w:t>
      </w:r>
    </w:p>
    <w:p>
      <w:r>
        <w:t xml:space="preserve">2. Avant de partir, j'ai besoin d'acheter des provisions.  </w:t>
      </w:r>
    </w:p>
    <w:p>
      <w:r>
        <w:t xml:space="preserve">   Before I leave, I need to buy provisions. </w:t>
      </w:r>
    </w:p>
    <w:p>
      <w:r>
        <w:t xml:space="preserve">3. Il est important de planifier l’activité avant de commencer.  </w:t>
      </w:r>
    </w:p>
    <w:p>
      <w:r>
        <w:t xml:space="preserve">   It is important to plan the activity before starting. </w:t>
      </w:r>
    </w:p>
    <w:p>
      <w:r>
        <w:t xml:space="preserve">4. L'avion décolle avant le soleil se couche.   </w:t>
      </w:r>
    </w:p>
    <w:p>
      <w:r>
        <w:t xml:space="preserve">   The plane takes off before the sun sets. </w:t>
      </w:r>
    </w:p>
    <w:p>
      <w:r>
        <w:t xml:space="preserve">5. Avant d'aller en ville, je vais me rendre à la boulangerie.  </w:t>
      </w:r>
    </w:p>
    <w:p>
      <w:r>
        <w:t xml:space="preserve">    Before going to the city, I will go to the bakery.</w:t>
      </w:r>
    </w:p>
    <w:p>
      <w:r>
        <w:t>6. J'ai oublié mon sac avant de partir pour l’école.</w:t>
      </w:r>
    </w:p>
    <w:p>
      <w:r>
        <w:t xml:space="preserve">     I forgot my bag before leaving for school.</w:t>
      </w:r>
    </w:p>
    <w:p>
      <w:r>
        <w:t xml:space="preserve">7. Avant de vous dire ce que j’ai pensé, je voulais vous parler de mes nouvelles. </w:t>
      </w:r>
    </w:p>
    <w:p>
      <w:r>
        <w:t xml:space="preserve">    Before I tell you what I thought of, I wanted to talk to you about my news.</w:t>
      </w:r>
    </w:p>
    <w:p>
      <w:r>
        <w:t xml:space="preserve">8. J'avais besoin d'une excuse avant de lui demander de l'aide.  </w:t>
      </w:r>
    </w:p>
    <w:p>
      <w:r>
        <w:t xml:space="preserve">    I needed an excuse before asking for help from him.</w:t>
      </w:r>
    </w:p>
    <w:p>
      <w:r>
        <w:t xml:space="preserve">9. Avant de faire une demande, il faut bien se renseigner. </w:t>
      </w:r>
    </w:p>
    <w:p>
      <w:r>
        <w:t xml:space="preserve">     Before making a request, it is important to be well-informed.</w:t>
      </w:r>
    </w:p>
    <w:p>
      <w:r>
        <w:t xml:space="preserve">10. Avant le repas, nous devons commencer la conversation.  </w:t>
      </w:r>
    </w:p>
    <w:p>
      <w:r>
        <w:t xml:space="preserve">   Before the meal, we must start the conversation.</w:t>
      </w:r>
    </w:p>
    <w:p/>
    <w:p>
      <w:r>
        <w:rPr>
          <w:b/>
        </w:rPr>
        <w:t>Word: Feuille | Meaning: Leaf</w:t>
      </w:r>
    </w:p>
    <w:p/>
    <w:p>
      <w:r>
        <w:t xml:space="preserve">1. J'ai besoin d'une feuille de papier pour écrire mon nom. </w:t>
      </w:r>
    </w:p>
    <w:p>
      <w:r>
        <w:t xml:space="preserve">  I need a sheet of paper to write my name.</w:t>
      </w:r>
    </w:p>
    <w:p>
      <w:r>
        <w:t xml:space="preserve">2. La feuille de salade est délicatement colorée. </w:t>
      </w:r>
    </w:p>
    <w:p>
      <w:r>
        <w:t xml:space="preserve">  The lettuce leaf is delicately colored.</w:t>
      </w:r>
    </w:p>
    <w:p>
      <w:r>
        <w:t>3. Elle a laissé une feuille de pain sur la table.</w:t>
      </w:r>
    </w:p>
    <w:p>
      <w:r>
        <w:t xml:space="preserve">  She left a piece of bread on the table.</w:t>
      </w:r>
    </w:p>
    <w:p>
      <w:r>
        <w:t>4. J'ai besoin d'une feuille pour faire mon exercice.</w:t>
      </w:r>
    </w:p>
    <w:p>
      <w:r>
        <w:t xml:space="preserve">   I need a sheet to do my homework. </w:t>
      </w:r>
    </w:p>
    <w:p>
      <w:r>
        <w:t>5. Le professeur a montré une feuille de calcul sur le tableau noir.</w:t>
      </w:r>
    </w:p>
    <w:p>
      <w:r>
        <w:t xml:space="preserve">   The professor showed a calculation sheet on the blackboard.</w:t>
      </w:r>
    </w:p>
    <w:p>
      <w:r>
        <w:t>6.  Je suis allé à la bibliothèque et j'ai trouvé une feuille d'information.</w:t>
      </w:r>
    </w:p>
    <w:p>
      <w:r>
        <w:t xml:space="preserve">    I went to the library and found an information leaflet.</w:t>
      </w:r>
    </w:p>
    <w:p>
      <w:r>
        <w:t xml:space="preserve">7. J'aime bien lire les feuilles d'or de l'histoire. </w:t>
      </w:r>
    </w:p>
    <w:p>
      <w:r>
        <w:t xml:space="preserve">    I like reading the golden pages of history.</w:t>
      </w:r>
    </w:p>
    <w:p>
      <w:r>
        <w:t>8. Le garçon a dessiné une feuille d'arbre dans son cahier.</w:t>
      </w:r>
    </w:p>
    <w:p>
      <w:r>
        <w:t xml:space="preserve">   The boy drew an tree leaf in his notebook. </w:t>
      </w:r>
    </w:p>
    <w:p>
      <w:r>
        <w:t xml:space="preserve">9.  Elle a fait un collage avec des feuilles d'automne. </w:t>
      </w:r>
    </w:p>
    <w:p>
      <w:r>
        <w:t xml:space="preserve">   She made a collage with autumn leaves.</w:t>
      </w:r>
    </w:p>
    <w:p>
      <w:r>
        <w:t xml:space="preserve">10. Les feuilles de la forêt sont magnifiques en automne. </w:t>
      </w:r>
    </w:p>
    <w:p>
      <w:r>
        <w:t xml:space="preserve">    Leaves of the forest are beautiful in autumn.</w:t>
      </w:r>
    </w:p>
    <w:p/>
    <w:p>
      <w:r>
        <w:rPr>
          <w:b/>
        </w:rPr>
        <w:t>Word: La | Meaning: The</w:t>
      </w:r>
    </w:p>
    <w:p/>
    <w:p>
      <w:r>
        <w:t>1. La maison est très jolie.</w:t>
      </w:r>
    </w:p>
    <w:p>
      <w:r>
        <w:t xml:space="preserve">  The house is very pretty.</w:t>
      </w:r>
    </w:p>
    <w:p>
      <w:r>
        <w:t>2. Je voudrais boire de l'eau.</w:t>
      </w:r>
    </w:p>
    <w:p>
      <w:r>
        <w:t xml:space="preserve">  I would like to drink some water.</w:t>
      </w:r>
    </w:p>
    <w:p>
      <w:r>
        <w:t>3. Il y a une voiture rouge.</w:t>
      </w:r>
    </w:p>
    <w:p>
      <w:r>
        <w:t xml:space="preserve">  There is a red car.</w:t>
      </w:r>
    </w:p>
    <w:p>
      <w:r>
        <w:t xml:space="preserve">4. Elle est en train d'apprendre le français. </w:t>
      </w:r>
    </w:p>
    <w:p>
      <w:r>
        <w:t xml:space="preserve">  She is learning French.</w:t>
      </w:r>
    </w:p>
    <w:p>
      <w:r>
        <w:t>5. J'ai faim, je voudrais manger.</w:t>
      </w:r>
    </w:p>
    <w:p>
      <w:r>
        <w:t xml:space="preserve">  I am hungry, I would like to eat.</w:t>
      </w:r>
    </w:p>
    <w:p>
      <w:r>
        <w:t xml:space="preserve">6. Le chien est très gentil. </w:t>
      </w:r>
    </w:p>
    <w:p>
      <w:r>
        <w:t xml:space="preserve">  The dog is very nice. </w:t>
      </w:r>
    </w:p>
    <w:p>
      <w:r>
        <w:t>7. La fleur est belle.</w:t>
      </w:r>
    </w:p>
    <w:p>
      <w:r>
        <w:t xml:space="preserve">  The flower is beautiful.</w:t>
      </w:r>
    </w:p>
    <w:p>
      <w:r>
        <w:t>8. Je suis fatigué après le voyage.</w:t>
      </w:r>
    </w:p>
    <w:p>
      <w:r>
        <w:t xml:space="preserve">  I am tired after the trip. </w:t>
      </w:r>
    </w:p>
    <w:p>
      <w:r>
        <w:t xml:space="preserve">9. Vous avez besoin de parler français? </w:t>
      </w:r>
    </w:p>
    <w:p>
      <w:r>
        <w:t xml:space="preserve">  Do you need to speak French?</w:t>
      </w:r>
    </w:p>
    <w:p>
      <w:r>
        <w:t>10. Le soleil brille aujourd'hui.</w:t>
      </w:r>
    </w:p>
    <w:p>
      <w:r>
        <w:t xml:space="preserve">  The sun is shining today.</w:t>
      </w:r>
    </w:p>
    <w:p/>
    <w:p>
      <w:r>
        <w:rPr>
          <w:b/>
        </w:rPr>
        <w:t>Word: Lui | Meaning: him</w:t>
      </w:r>
    </w:p>
    <w:p/>
    <w:p>
      <w:r>
        <w:t xml:space="preserve">1. Il m'a offert un cadeau spécial.  </w:t>
      </w:r>
    </w:p>
    <w:p>
      <w:r>
        <w:t>He gifted me a special present.</w:t>
      </w:r>
    </w:p>
    <w:p>
      <w:r>
        <w:t>2. Lui parler de ses projets est agréable.</w:t>
      </w:r>
    </w:p>
    <w:p>
      <w:r>
        <w:t>Talking to him about his projects is pleasant.</w:t>
      </w:r>
    </w:p>
    <w:p>
      <w:r>
        <w:t xml:space="preserve">3. Je lui ai demandé d'aller chercher des médicaments. </w:t>
      </w:r>
    </w:p>
    <w:p>
      <w:r>
        <w:t>I asked him to go get some medicine.</w:t>
      </w:r>
    </w:p>
    <w:p>
      <w:r>
        <w:t>4. Lui montrer la photo de sa famille était important.</w:t>
      </w:r>
    </w:p>
    <w:p>
      <w:r>
        <w:t>Showing her the picture of her family was significant.</w:t>
      </w:r>
    </w:p>
    <w:p>
      <w:r>
        <w:t xml:space="preserve">5. Il est parti sans dire à son frère.  </w:t>
      </w:r>
    </w:p>
    <w:p>
      <w:r>
        <w:t>He left without saying anything to his brother.</w:t>
      </w:r>
    </w:p>
    <w:p>
      <w:r>
        <w:t xml:space="preserve">6. L'avion a atterri, et il nous attendait Lui. </w:t>
      </w:r>
    </w:p>
    <w:p>
      <w:r>
        <w:t>The plane landed and he was waiting for us.</w:t>
      </w:r>
    </w:p>
    <w:p>
      <w:r>
        <w:t xml:space="preserve">7. Lui faire une surprise était un plaisir.   </w:t>
      </w:r>
    </w:p>
    <w:p>
      <w:r>
        <w:t>Giving him a surprise was enjoyable.</w:t>
      </w:r>
    </w:p>
    <w:p>
      <w:r>
        <w:t xml:space="preserve">8. Elle lui a dit qu'elle l'aimait vraiment.  </w:t>
      </w:r>
    </w:p>
    <w:p>
      <w:r>
        <w:t xml:space="preserve">She told him she loved him very much. </w:t>
      </w:r>
    </w:p>
    <w:p>
      <w:r>
        <w:t xml:space="preserve">9. Il aime passer du temps avec ses amis et sa famille.  </w:t>
      </w:r>
    </w:p>
    <w:p>
      <w:r>
        <w:t xml:space="preserve">He likes to spend time with his friends and family. </w:t>
      </w:r>
    </w:p>
    <w:p>
      <w:r>
        <w:t xml:space="preserve">10. Lui apporter un verre d'eau était une simple attention.   </w:t>
      </w:r>
    </w:p>
    <w:p>
      <w:r>
        <w:t>Bringing him a glass of water was just a small gesture.</w:t>
      </w:r>
    </w:p>
    <w:p/>
    <w:p>
      <w:r>
        <w:rPr>
          <w:b/>
        </w:rPr>
        <w:t>Word: Just | Meaning: Simple, merely</w:t>
      </w:r>
    </w:p>
    <w:p/>
    <w:p>
      <w:r>
        <w:t xml:space="preserve">1. Il est juste de dire que la situation est difficile.  </w:t>
      </w:r>
    </w:p>
    <w:p>
      <w:r>
        <w:t xml:space="preserve">    He is just saying that the situation is difficult.</w:t>
      </w:r>
    </w:p>
    <w:p>
      <w:r>
        <w:t>2. J'ai besoin d'une solution juste pour résoudre ce problème.</w:t>
      </w:r>
    </w:p>
    <w:p>
      <w:r>
        <w:t xml:space="preserve">    I need a just solution to solve this problem. </w:t>
      </w:r>
    </w:p>
    <w:p>
      <w:r>
        <w:t>3. Il ne faut pas prendre une décision juste à l'instant présent.</w:t>
      </w:r>
    </w:p>
    <w:p>
      <w:r>
        <w:t xml:space="preserve">    You shouldn't make a decision just at this moment. </w:t>
      </w:r>
    </w:p>
    <w:p>
      <w:r>
        <w:t xml:space="preserve">4. On pourrait faire un effort juste et raisonnable.  </w:t>
      </w:r>
    </w:p>
    <w:p>
      <w:r>
        <w:t xml:space="preserve">    We could do a just and reasonable effort. </w:t>
      </w:r>
    </w:p>
    <w:p>
      <w:r>
        <w:t xml:space="preserve">5. Elle est juste de s'opposer à la proposition de son collègue. </w:t>
      </w:r>
    </w:p>
    <w:p>
      <w:r>
        <w:t xml:space="preserve">   She is just to oppose her colleague's proposal. </w:t>
      </w:r>
    </w:p>
    <w:p>
      <w:r>
        <w:t xml:space="preserve">6. L'élève était juste, il n'était pas en retard. </w:t>
      </w:r>
    </w:p>
    <w:p>
      <w:r>
        <w:t xml:space="preserve">  The student was just, he wasn't late. </w:t>
      </w:r>
    </w:p>
    <w:p>
      <w:r>
        <w:t xml:space="preserve">7. Il a fait une demande juste et précise, sans aucune ambiguïté. </w:t>
      </w:r>
    </w:p>
    <w:p>
      <w:r>
        <w:t xml:space="preserve">   He made a just and precise request without any ambiguity.</w:t>
      </w:r>
    </w:p>
    <w:p>
      <w:r>
        <w:t xml:space="preserve">8. Nous nous sommes engagés à faire quelque chose de juste et raisonnable. </w:t>
      </w:r>
    </w:p>
    <w:p>
      <w:r>
        <w:t xml:space="preserve">    We committed to do something just and reasonable.</w:t>
      </w:r>
    </w:p>
    <w:p>
      <w:r>
        <w:t xml:space="preserve">9. Elle est juste et honnête dans ses actions.  </w:t>
      </w:r>
    </w:p>
    <w:p>
      <w:r>
        <w:t xml:space="preserve">    She is just and honest in her actions. </w:t>
      </w:r>
    </w:p>
    <w:p>
      <w:r>
        <w:t xml:space="preserve">10. Il y a une certaine justesse dans la situation, même si elle est difficile.   </w:t>
      </w:r>
    </w:p>
    <w:p>
      <w:r>
        <w:t xml:space="preserve">    There is a certain justice in the situation, even if it's difficult.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feu est rouge.</w:t>
      </w:r>
    </w:p>
    <w:p>
      <w:r>
        <w:t xml:space="preserve">   The traffic light is red.</w:t>
      </w:r>
    </w:p>
    <w:p>
      <w:r>
        <w:t>3. J'aime les choses rouges.</w:t>
      </w:r>
    </w:p>
    <w:p>
      <w:r>
        <w:t xml:space="preserve">   I like red things.</w:t>
      </w:r>
    </w:p>
    <w:p>
      <w:r>
        <w:t>4. La tomate est rouge.</w:t>
      </w:r>
    </w:p>
    <w:p>
      <w:r>
        <w:t xml:space="preserve">   The tomato is red.</w:t>
      </w:r>
    </w:p>
    <w:p>
      <w:r>
        <w:t>5. Il a une chemise rouge.</w:t>
      </w:r>
    </w:p>
    <w:p>
      <w:r>
        <w:t xml:space="preserve">   He has a red shirt. </w:t>
      </w:r>
    </w:p>
    <w:p>
      <w:r>
        <w:t>6. La robe de la mariée est rouge.</w:t>
      </w:r>
    </w:p>
    <w:p>
      <w:r>
        <w:t xml:space="preserve">  The bride's dress is red. </w:t>
      </w:r>
    </w:p>
    <w:p>
      <w:r>
        <w:t>7. Le tableau est rouge.</w:t>
      </w:r>
    </w:p>
    <w:p>
      <w:r>
        <w:t xml:space="preserve">   The painting is red.</w:t>
      </w:r>
    </w:p>
    <w:p>
      <w:r>
        <w:t>8. Les fruits rouges sont délicieux.</w:t>
      </w:r>
    </w:p>
    <w:p>
      <w:r>
        <w:t xml:space="preserve">   Red fruits are delicious.</w:t>
      </w:r>
    </w:p>
    <w:p>
      <w:r>
        <w:t>9. Il y a une grande ville rouge à Paris.</w:t>
      </w:r>
    </w:p>
    <w:p>
      <w:r>
        <w:t xml:space="preserve">   There is a big red city in Paris.</w:t>
      </w:r>
    </w:p>
    <w:p>
      <w:r>
        <w:t>10. La nature est belle et rouge.</w:t>
      </w:r>
    </w:p>
    <w:p>
      <w:r>
        <w:t xml:space="preserve">  Nature is beautiful and red.</w:t>
      </w:r>
    </w:p>
    <w:p/>
    <w:p>
      <w:r>
        <w:rPr>
          <w:b/>
        </w:rPr>
        <w:t>Word: Le | Meaning: The</w:t>
      </w:r>
    </w:p>
    <w:p/>
    <w:p>
      <w:r>
        <w:t>1. Le chat dort sur le canapé.</w:t>
      </w:r>
    </w:p>
    <w:p>
      <w:r>
        <w:t xml:space="preserve">   The cat is sleeping on the couch.</w:t>
      </w:r>
    </w:p>
    <w:p>
      <w:r>
        <w:t>2. J’ai une belle fleur dans la main, le soleil brille.</w:t>
      </w:r>
    </w:p>
    <w:p>
      <w:r>
        <w:t xml:space="preserve">   I have a beautiful flower in my hand, the sun shines brightly.</w:t>
      </w:r>
    </w:p>
    <w:p>
      <w:r>
        <w:t xml:space="preserve">3. Tu vas au marché ? Le livre me plaît beaucoup. </w:t>
      </w:r>
    </w:p>
    <w:p>
      <w:r>
        <w:t xml:space="preserve">    Are you going to the market? The book really pleases me.</w:t>
      </w:r>
    </w:p>
    <w:p>
      <w:r>
        <w:t>4. La musique est douce et agréable à écouter, le monde est paisible.</w:t>
      </w:r>
    </w:p>
    <w:p>
      <w:r>
        <w:t xml:space="preserve">   The music is gentle and pleasant to listen to, the world is peaceful.</w:t>
      </w:r>
    </w:p>
    <w:p>
      <w:r>
        <w:t xml:space="preserve">5. Il a mangé une tasse de café au lait, le matin est frais. </w:t>
      </w:r>
    </w:p>
    <w:p>
      <w:r>
        <w:t xml:space="preserve">   He ate a cup of coffee with milk in the morning, it's fresh.</w:t>
      </w:r>
    </w:p>
    <w:p>
      <w:r>
        <w:t xml:space="preserve">6. Le chien est très mignon, il fait beaucoup d’effort. </w:t>
      </w:r>
    </w:p>
    <w:p>
      <w:r>
        <w:t xml:space="preserve">   The dog is very cute, he makes a lot of effort.</w:t>
      </w:r>
    </w:p>
    <w:p>
      <w:r>
        <w:t>7. Elle aime la cuisine française et les plats traditionnels, le fromage est délicieux.</w:t>
      </w:r>
    </w:p>
    <w:p>
      <w:r>
        <w:t xml:space="preserve">   She likes French cuisine and traditional dishes, the cheese is delicious.</w:t>
      </w:r>
    </w:p>
    <w:p>
      <w:r>
        <w:t>8. J’ai besoin d’un peu de changement dans ma vie, le monde est beau.</w:t>
      </w:r>
    </w:p>
    <w:p>
      <w:r>
        <w:t xml:space="preserve">   I need a little change in my life, the world is beautiful. </w:t>
      </w:r>
    </w:p>
    <w:p>
      <w:r>
        <w:t xml:space="preserve">9. Le ciel est bleu aujourd'hui, il fait beau. </w:t>
      </w:r>
    </w:p>
    <w:p>
      <w:r>
        <w:t xml:space="preserve">   The sky is blue today, it's nice weather. </w:t>
      </w:r>
    </w:p>
    <w:p>
      <w:r>
        <w:t xml:space="preserve">10. Je voudrais manger un hamburger et une salade de fruits, le soir m’apporte la joie. </w:t>
      </w:r>
    </w:p>
    <w:p>
      <w:r>
        <w:t xml:space="preserve">    I would like to eat a hamburger and fruit salad, evening brings me joy.</w:t>
      </w:r>
    </w:p>
    <w:p/>
    <w:p>
      <w:r>
        <w:rPr>
          <w:b/>
        </w:rPr>
        <w:t>Word: Jus | Meaning: Juice</w:t>
      </w:r>
    </w:p>
    <w:p/>
    <w:p>
      <w:r>
        <w:t>1. Le jus de citron est excellent pour la digestion.</w:t>
      </w:r>
    </w:p>
    <w:p>
      <w:r>
        <w:t xml:space="preserve">    Lemon juice is excellent for digestion.</w:t>
      </w:r>
    </w:p>
    <w:p>
      <w:r>
        <w:t>2. J’ai mangé une tranche de pain avec du jus d'orange.</w:t>
      </w:r>
    </w:p>
    <w:p>
      <w:r>
        <w:t xml:space="preserve">    I ate a slice of bread with orange juice.</w:t>
      </w:r>
    </w:p>
    <w:p>
      <w:r>
        <w:t>3. Le jus de pomme frais est très rafraîchissant.</w:t>
      </w:r>
    </w:p>
    <w:p>
      <w:r>
        <w:t xml:space="preserve">   Fresh apple juice is very refreshing.</w:t>
      </w:r>
    </w:p>
    <w:p>
      <w:r>
        <w:t>4. Il faut ajouter du jus de tomate à la sauce.</w:t>
      </w:r>
    </w:p>
    <w:p>
      <w:r>
        <w:t xml:space="preserve">   You need to add tomato juice to the sauce.</w:t>
      </w:r>
    </w:p>
    <w:p>
      <w:r>
        <w:t>5. La femme a bu un verre d'eau et ensuite jus de fruit.</w:t>
      </w:r>
    </w:p>
    <w:p>
      <w:r>
        <w:t xml:space="preserve">    The woman drank a glass of water and then fruit juice. </w:t>
      </w:r>
    </w:p>
    <w:p>
      <w:r>
        <w:t>6. Le jus de raisin est une boisson saine.</w:t>
      </w:r>
    </w:p>
    <w:p>
      <w:r>
        <w:t xml:space="preserve">   Grape juice is a healthy drink.</w:t>
      </w:r>
    </w:p>
    <w:p>
      <w:r>
        <w:t>7. Il y a beaucoup de jus dans la bouteille.</w:t>
      </w:r>
    </w:p>
    <w:p>
      <w:r>
        <w:t xml:space="preserve">    There are many juices in the bottle.</w:t>
      </w:r>
    </w:p>
    <w:p>
      <w:r>
        <w:t xml:space="preserve">8.  Je préfère prendre un jus d’ananas au lieu d'un thé. </w:t>
      </w:r>
    </w:p>
    <w:p>
      <w:r>
        <w:t xml:space="preserve">   I prefer to take an pineapple juice instead of tea. </w:t>
      </w:r>
    </w:p>
    <w:p>
      <w:r>
        <w:t>9. Le jus de citron vert est utilisé pour parfumer les plats et nettoyer la cuisine.</w:t>
      </w:r>
    </w:p>
    <w:p>
      <w:r>
        <w:t xml:space="preserve">    Lemon verjus is used to flavor dishes and clean the kitchen.</w:t>
      </w:r>
    </w:p>
    <w:p>
      <w:r>
        <w:t>10. Il y a un jus d’orange dans ma tasse.</w:t>
      </w:r>
    </w:p>
    <w:p>
      <w:r>
        <w:t xml:space="preserve">   There is orange juice in my glass.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