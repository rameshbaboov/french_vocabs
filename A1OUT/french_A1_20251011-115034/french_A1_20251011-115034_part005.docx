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Fin | Meaning: End</w:t>
      </w:r>
    </w:p>
    <w:p/>
    <w:p>
      <w:r>
        <w:t xml:space="preserve">1. La fête vient à son terme, le final est arrivé. </w:t>
      </w:r>
    </w:p>
    <w:p>
      <w:r>
        <w:t xml:space="preserve">   The party has come to an end, the finale has arrived.</w:t>
      </w:r>
    </w:p>
    <w:p>
      <w:r>
        <w:t>2. J'ai terminé mon travail, maintenant c'est la fin.</w:t>
      </w:r>
    </w:p>
    <w:p>
      <w:r>
        <w:t xml:space="preserve">   I have finished my work, now it's over.</w:t>
      </w:r>
    </w:p>
    <w:p>
      <w:r>
        <w:t>3. Le film s'achève sur une scène poignante.</w:t>
      </w:r>
    </w:p>
    <w:p>
      <w:r>
        <w:t xml:space="preserve">    The movie ends on a poignant scene.</w:t>
      </w:r>
    </w:p>
    <w:p>
      <w:r>
        <w:t xml:space="preserve">4. La conversation est terminée, le dialogue a pris fin. </w:t>
      </w:r>
    </w:p>
    <w:p>
      <w:r>
        <w:t xml:space="preserve">   The conversation is ended, the dialogue has concluded.</w:t>
      </w:r>
    </w:p>
    <w:p>
      <w:r>
        <w:t>5.  Le voyage se termine à l'aéroport de Paris.</w:t>
      </w:r>
    </w:p>
    <w:p>
      <w:r>
        <w:t xml:space="preserve">   The trip ends at the airport in Paris. </w:t>
      </w:r>
    </w:p>
    <w:p>
      <w:r>
        <w:t xml:space="preserve">6. Je voudrais terminer ma journée avec un bon repas. </w:t>
      </w:r>
    </w:p>
    <w:p>
      <w:r>
        <w:t xml:space="preserve">    I would like to end my day with a good meal. </w:t>
      </w:r>
    </w:p>
    <w:p>
      <w:r>
        <w:t>7. La ligne de bus est finie, nous devons prendre un taxi.</w:t>
      </w:r>
    </w:p>
    <w:p>
      <w:r>
        <w:t xml:space="preserve">  The bus line is finished, we must take a taxi.</w:t>
      </w:r>
    </w:p>
    <w:p>
      <w:r>
        <w:t xml:space="preserve">8. L'école est terminée pour l'été. </w:t>
      </w:r>
    </w:p>
    <w:p>
      <w:r>
        <w:t xml:space="preserve">   School is over for the summer.</w:t>
      </w:r>
    </w:p>
    <w:p>
      <w:r>
        <w:t>9. Le voyage d'aventure a pris fin à la plage.</w:t>
      </w:r>
    </w:p>
    <w:p>
      <w:r>
        <w:t xml:space="preserve">    The adventure journey ended at the beach. </w:t>
      </w:r>
    </w:p>
    <w:p>
      <w:r>
        <w:t xml:space="preserve">10.  La soirée commence à s'estomper, le temps de se reposer approche. </w:t>
      </w:r>
    </w:p>
    <w:p>
      <w:r>
        <w:t xml:space="preserve">   The evening begins to fade, time to rest approaches.</w:t>
      </w:r>
    </w:p>
    <w:p/>
    <w:p>
      <w:r>
        <w:rPr>
          <w:b/>
        </w:rPr>
        <w:t>Word: plus | Meaning: more</w:t>
      </w:r>
    </w:p>
    <w:p/>
    <w:p>
      <w:r>
        <w:t xml:space="preserve">1. J'ai plus d'argent maintenant.  </w:t>
      </w:r>
    </w:p>
    <w:p>
      <w:r>
        <w:t xml:space="preserve">     I have more money now.</w:t>
      </w:r>
    </w:p>
    <w:p>
      <w:r>
        <w:t xml:space="preserve">2. Elle est plus grande que moi.   </w:t>
      </w:r>
    </w:p>
    <w:p>
      <w:r>
        <w:t xml:space="preserve">     She is taller than me.</w:t>
      </w:r>
    </w:p>
    <w:p>
      <w:r>
        <w:t xml:space="preserve">3. Il a plus de connaissances qu’elle.  </w:t>
      </w:r>
    </w:p>
    <w:p>
      <w:r>
        <w:t xml:space="preserve">     He has more knowledge than she. </w:t>
      </w:r>
    </w:p>
    <w:p>
      <w:r>
        <w:t xml:space="preserve">4. Les enfants ont plus de temps libre.  </w:t>
      </w:r>
    </w:p>
    <w:p>
      <w:r>
        <w:t xml:space="preserve">     The children have more free time.</w:t>
      </w:r>
    </w:p>
    <w:p>
      <w:r>
        <w:t xml:space="preserve">5. Nous avons plus d'amities que vous.   </w:t>
      </w:r>
    </w:p>
    <w:p>
      <w:r>
        <w:t xml:space="preserve">     We have more friends than you.</w:t>
      </w:r>
    </w:p>
    <w:p>
      <w:r>
        <w:t xml:space="preserve">6. Il y a plus de monde dans la ville.  </w:t>
      </w:r>
    </w:p>
    <w:p>
      <w:r>
        <w:t xml:space="preserve">     There are more people in the city. </w:t>
      </w:r>
    </w:p>
    <w:p>
      <w:r>
        <w:t xml:space="preserve">7. Je m’en réjouis plus.  </w:t>
      </w:r>
    </w:p>
    <w:p>
      <w:r>
        <w:t xml:space="preserve">     I am looking forward to it more.</w:t>
      </w:r>
    </w:p>
    <w:p>
      <w:r>
        <w:t xml:space="preserve">8. Vous avez plus d'expérience que moi.  </w:t>
      </w:r>
    </w:p>
    <w:p>
      <w:r>
        <w:t xml:space="preserve">     You have more experience than me.</w:t>
      </w:r>
    </w:p>
    <w:p>
      <w:r>
        <w:t xml:space="preserve">9. J'ai plus d'idées pour le projet.   </w:t>
      </w:r>
    </w:p>
    <w:p>
      <w:r>
        <w:t xml:space="preserve">     I have more ideas for the project. </w:t>
      </w:r>
    </w:p>
    <w:p>
      <w:r>
        <w:t xml:space="preserve">10. Elle a plus de courage que moi.    </w:t>
      </w:r>
    </w:p>
    <w:p>
      <w:r>
        <w:t xml:space="preserve">     She has more courage than me.</w:t>
      </w:r>
    </w:p>
    <w:p/>
    <w:p>
      <w:r>
        <w:rPr>
          <w:b/>
        </w:rPr>
        <w:t>Word: Que | Meaning: Which, That</w:t>
      </w:r>
    </w:p>
    <w:p/>
    <w:p>
      <w:r>
        <w:t>1. Que faites-vous ?</w:t>
      </w:r>
    </w:p>
    <w:p>
      <w:r>
        <w:t>What are you doing?</w:t>
      </w:r>
    </w:p>
    <w:p>
      <w:r>
        <w:t>2. Je suis fatigué, que faire ?</w:t>
      </w:r>
    </w:p>
    <w:p>
      <w:r>
        <w:t>I am tired, what should I do?</w:t>
      </w:r>
    </w:p>
    <w:p>
      <w:r>
        <w:t>3. Que pensez-vous de la France ?</w:t>
      </w:r>
    </w:p>
    <w:p>
      <w:r>
        <w:t xml:space="preserve">What do you think of France? </w:t>
      </w:r>
    </w:p>
    <w:p>
      <w:r>
        <w:t>4. Que voulez-vous manger aujourd'hui ?</w:t>
      </w:r>
    </w:p>
    <w:p>
      <w:r>
        <w:t>What would you like to eat today?</w:t>
      </w:r>
    </w:p>
    <w:p>
      <w:r>
        <w:t>5. Que vous sentez-vous bien ?</w:t>
      </w:r>
    </w:p>
    <w:p>
      <w:r>
        <w:t xml:space="preserve">How are you feeling? </w:t>
      </w:r>
    </w:p>
    <w:p>
      <w:r>
        <w:t>6. Je ne sais pas que faire, j'ai besoin d'aide.</w:t>
      </w:r>
    </w:p>
    <w:p>
      <w:r>
        <w:t>I don't know what to do, I need help.</w:t>
      </w:r>
    </w:p>
    <w:p>
      <w:r>
        <w:t>7. Que dit la personne à côté de moi ?</w:t>
      </w:r>
    </w:p>
    <w:p>
      <w:r>
        <w:t>What is the person beside me saying?</w:t>
      </w:r>
    </w:p>
    <w:p>
      <w:r>
        <w:t>8. Que signifie cette phrase ?</w:t>
      </w:r>
    </w:p>
    <w:p>
      <w:r>
        <w:t xml:space="preserve">What does this phrase mean? </w:t>
      </w:r>
    </w:p>
    <w:p>
      <w:r>
        <w:t>9. Je n’arrive pas à trouver le magasin, que faire ?</w:t>
      </w:r>
    </w:p>
    <w:p>
      <w:r>
        <w:t>I can't find the store, what should I do?</w:t>
      </w:r>
    </w:p>
    <w:p>
      <w:r>
        <w:t>10. Que voulez-vous qu'on fasse demain ?</w:t>
      </w:r>
    </w:p>
    <w:p>
      <w:r>
        <w:t>What would you like us to do tomorrow?</w:t>
      </w:r>
    </w:p>
    <w:p/>
    <w:p>
      <w:r>
        <w:rPr>
          <w:b/>
        </w:rPr>
        <w:t>Word: Se | Meaning: oneself</w:t>
      </w:r>
    </w:p>
    <w:p/>
    <w:p>
      <w:r>
        <w:t>1. Je me sens bien aujourd'hui.</w:t>
      </w:r>
    </w:p>
    <w:p>
      <w:r>
        <w:t xml:space="preserve">   I feel good today.</w:t>
      </w:r>
    </w:p>
    <w:p>
      <w:r>
        <w:t>2. Il se déplace rapidement pour la réunion.</w:t>
      </w:r>
    </w:p>
    <w:p>
      <w:r>
        <w:t xml:space="preserve">   He moves quickly to the meeting.</w:t>
      </w:r>
    </w:p>
    <w:p>
      <w:r>
        <w:t>3. Elle se rend compte de son erreur.</w:t>
      </w:r>
    </w:p>
    <w:p>
      <w:r>
        <w:t xml:space="preserve">   She realizes her mistake. </w:t>
      </w:r>
    </w:p>
    <w:p>
      <w:r>
        <w:t>4.  J'ai besoin d'un peu d'aide.</w:t>
      </w:r>
    </w:p>
    <w:p>
      <w:r>
        <w:t xml:space="preserve">   I need a little help.</w:t>
      </w:r>
    </w:p>
    <w:p>
      <w:r>
        <w:t>5. Ils se rencontrent souvent.</w:t>
      </w:r>
    </w:p>
    <w:p>
      <w:r>
        <w:t xml:space="preserve">    They meet often. </w:t>
      </w:r>
    </w:p>
    <w:p>
      <w:r>
        <w:t>6. Vous vous sentez fatigué ?</w:t>
      </w:r>
    </w:p>
    <w:p>
      <w:r>
        <w:t xml:space="preserve">     Do you feel tired? </w:t>
      </w:r>
    </w:p>
    <w:p>
      <w:r>
        <w:t>7. On s'est amusé beaucoup cette soirée.</w:t>
      </w:r>
    </w:p>
    <w:p>
      <w:r>
        <w:t xml:space="preserve">  We had a lot of fun this evening.</w:t>
      </w:r>
    </w:p>
    <w:p>
      <w:r>
        <w:t>8. Je me suis dit qu'il faudrait aller au marché.</w:t>
      </w:r>
    </w:p>
    <w:p>
      <w:r>
        <w:t xml:space="preserve">   I thought I should go to the market.</w:t>
      </w:r>
    </w:p>
    <w:p>
      <w:r>
        <w:t>9. Est-ce que vous vous êtes déjà senti en sécurité?</w:t>
      </w:r>
    </w:p>
    <w:p>
      <w:r>
        <w:t xml:space="preserve">    Have you ever felt safe before? </w:t>
      </w:r>
    </w:p>
    <w:p>
      <w:r>
        <w:t>10. J’ai besoin d'un peu de soleil.</w:t>
      </w:r>
    </w:p>
    <w:p>
      <w:r>
        <w:t xml:space="preserve">   I need a bit of sun.</w:t>
      </w:r>
    </w:p>
    <w:p/>
    <w:p>
      <w:r>
        <w:rPr>
          <w:b/>
        </w:rPr>
        <w:t>Word: Ici | Meaning: Here</w:t>
      </w:r>
    </w:p>
    <w:p/>
    <w:p>
      <w:r>
        <w:t>1. Je suis ici pour vous aider.</w:t>
      </w:r>
    </w:p>
    <w:p>
      <w:r>
        <w:t xml:space="preserve">  I am here to help you.</w:t>
      </w:r>
    </w:p>
    <w:p>
      <w:r>
        <w:t>2. L'école est ici, à côté du parc.</w:t>
      </w:r>
    </w:p>
    <w:p>
      <w:r>
        <w:t xml:space="preserve">  The school is here, next to the park.</w:t>
      </w:r>
    </w:p>
    <w:p>
      <w:r>
        <w:t>3. Tu veux boire de l’eau? Ici!</w:t>
      </w:r>
    </w:p>
    <w:p>
      <w:r>
        <w:t xml:space="preserve">   Do you want to drink some water? Here! </w:t>
      </w:r>
    </w:p>
    <w:p>
      <w:r>
        <w:t>4. Je suis arrivé ici il y a deux heures.</w:t>
      </w:r>
    </w:p>
    <w:p>
      <w:r>
        <w:t xml:space="preserve">  I arrived here two hours ago. </w:t>
      </w:r>
    </w:p>
    <w:p>
      <w:r>
        <w:t xml:space="preserve">5. L'hôpital est à l'autre bout du quartier. C'est ici. </w:t>
      </w:r>
    </w:p>
    <w:p>
      <w:r>
        <w:t xml:space="preserve">  The hospital is at the other end of the neighborhood. It’s here.</w:t>
      </w:r>
    </w:p>
    <w:p>
      <w:r>
        <w:t xml:space="preserve">6. Il est parti hier, ici. </w:t>
      </w:r>
    </w:p>
    <w:p>
      <w:r>
        <w:t xml:space="preserve">   He left yesterday, here. </w:t>
      </w:r>
    </w:p>
    <w:p>
      <w:r>
        <w:t xml:space="preserve">7. La maison de famille est ici.  </w:t>
      </w:r>
    </w:p>
    <w:p>
      <w:r>
        <w:t xml:space="preserve">   The family home is here.</w:t>
      </w:r>
    </w:p>
    <w:p>
      <w:r>
        <w:t>8. Voulez-vous venir ici pour nous rencontrer?</w:t>
      </w:r>
    </w:p>
    <w:p>
      <w:r>
        <w:t xml:space="preserve">  Would you like to come here to meet us? </w:t>
      </w:r>
    </w:p>
    <w:p>
      <w:r>
        <w:t xml:space="preserve">9. J'ai besoin d'un café. Ici! </w:t>
      </w:r>
    </w:p>
    <w:p>
      <w:r>
        <w:t xml:space="preserve">   I need a coffee. Here! </w:t>
      </w:r>
    </w:p>
    <w:p>
      <w:r>
        <w:t>10. Le restaurant est à côté de la bibliothèque, ici.</w:t>
      </w:r>
    </w:p>
    <w:p>
      <w:r>
        <w:t xml:space="preserve">   The restaurant is next to the library, here.</w:t>
      </w:r>
    </w:p>
    <w:p/>
    <w:p>
      <w:r>
        <w:rPr>
          <w:b/>
        </w:rPr>
        <w:t>Word: quoi | Meaning: what</w:t>
      </w:r>
    </w:p>
    <w:p/>
    <w:p>
      <w:r>
        <w:t>1. Qu'est-ce que vous faites ?</w:t>
      </w:r>
    </w:p>
    <w:p>
      <w:r>
        <w:t xml:space="preserve">    What are you doing?</w:t>
      </w:r>
    </w:p>
    <w:p>
      <w:r>
        <w:t>2. Quoi de nouveau ?</w:t>
      </w:r>
    </w:p>
    <w:p>
      <w:r>
        <w:t xml:space="preserve">    What's new?</w:t>
      </w:r>
    </w:p>
    <w:p>
      <w:r>
        <w:t xml:space="preserve">3. Je suis aller à la plage.  </w:t>
      </w:r>
    </w:p>
    <w:p>
      <w:r>
        <w:t xml:space="preserve">    I am going to the beach.</w:t>
      </w:r>
    </w:p>
    <w:p>
      <w:r>
        <w:t xml:space="preserve">4. Qu'as-tu mangé aujourd'hui ? </w:t>
      </w:r>
    </w:p>
    <w:p>
      <w:r>
        <w:t xml:space="preserve">    What did you eat today?</w:t>
      </w:r>
    </w:p>
    <w:p>
      <w:r>
        <w:t>5. Qu'est-ce que tu aimes le mieux ?</w:t>
      </w:r>
    </w:p>
    <w:p>
      <w:r>
        <w:t xml:space="preserve">    What do you like best?</w:t>
      </w:r>
    </w:p>
    <w:p>
      <w:r>
        <w:t>6. Qui est-elle ?</w:t>
      </w:r>
    </w:p>
    <w:p>
      <w:r>
        <w:t xml:space="preserve">    Who is she?</w:t>
      </w:r>
    </w:p>
    <w:p>
      <w:r>
        <w:t xml:space="preserve">7. Quoi de tes projets pour demain ?  </w:t>
      </w:r>
    </w:p>
    <w:p>
      <w:r>
        <w:t xml:space="preserve">    What are your plans for tomorrow?</w:t>
      </w:r>
    </w:p>
    <w:p>
      <w:r>
        <w:t xml:space="preserve">8. Que fais-tu quand tu es triste ? </w:t>
      </w:r>
    </w:p>
    <w:p>
      <w:r>
        <w:t xml:space="preserve">    What do you do when you're sad?</w:t>
      </w:r>
    </w:p>
    <w:p>
      <w:r>
        <w:t>9. Qu'est-ce que les enfants aiment faire ?</w:t>
      </w:r>
    </w:p>
    <w:p>
      <w:r>
        <w:t xml:space="preserve">    What do children like to do?</w:t>
      </w:r>
    </w:p>
    <w:p>
      <w:r>
        <w:t>10. Qu'est-ce que vous pensez de la situation ?</w:t>
      </w:r>
    </w:p>
    <w:p>
      <w:r>
        <w:t xml:space="preserve">    What do you think about the situation?</w:t>
      </w:r>
    </w:p>
    <w:p/>
    <w:p>
      <w:r>
        <w:rPr>
          <w:b/>
        </w:rPr>
        <w:t>Word: Ciel | Meaning: Sky</w:t>
      </w:r>
    </w:p>
    <w:p/>
    <w:p>
      <w:r>
        <w:t>1. Il admire le ciel bleu depuis son balcon.</w:t>
      </w:r>
    </w:p>
    <w:p>
      <w:r>
        <w:t xml:space="preserve">   He admires the blue sky from his balcony.</w:t>
      </w:r>
    </w:p>
    <w:p>
      <w:r>
        <w:t>2. Les oiseaux sont en train de faire un vol dans le ciel.</w:t>
      </w:r>
    </w:p>
    <w:p>
      <w:r>
        <w:t xml:space="preserve">   Birds are flying in the sky. </w:t>
      </w:r>
    </w:p>
    <w:p>
      <w:r>
        <w:t xml:space="preserve">3. La pluie tombe sur le ciel, puis il y a une éclaircie. </w:t>
      </w:r>
    </w:p>
    <w:p>
      <w:r>
        <w:t xml:space="preserve">   Rain falls on the sky then there is a break. </w:t>
      </w:r>
    </w:p>
    <w:p>
      <w:r>
        <w:t>4. J’ai vu des nuages blancs et violets dans le ciel.</w:t>
      </w:r>
    </w:p>
    <w:p>
      <w:r>
        <w:t xml:space="preserve">   I saw white and violet clouds in the sky. </w:t>
      </w:r>
    </w:p>
    <w:p>
      <w:r>
        <w:t xml:space="preserve">5. Le ciel est gris aujourd'hui. </w:t>
      </w:r>
    </w:p>
    <w:p>
      <w:r>
        <w:t xml:space="preserve">   The sky is grey today. </w:t>
      </w:r>
    </w:p>
    <w:p>
      <w:r>
        <w:t xml:space="preserve">6. On voit les étoiles dans le ciel nocturne. </w:t>
      </w:r>
    </w:p>
    <w:p>
      <w:r>
        <w:t xml:space="preserve">    We can see stars in the night sky.</w:t>
      </w:r>
    </w:p>
    <w:p>
      <w:r>
        <w:t xml:space="preserve">7. Le ciel est devenu rouge à l’approche du coucher du soleil. </w:t>
      </w:r>
    </w:p>
    <w:p>
      <w:r>
        <w:t xml:space="preserve">   The sky turned red as sunset approached.</w:t>
      </w:r>
    </w:p>
    <w:p>
      <w:r>
        <w:t xml:space="preserve">8. Vous pouvez voir la tour Eiffel depuis le ciel. </w:t>
      </w:r>
    </w:p>
    <w:p>
      <w:r>
        <w:t xml:space="preserve">   You can see the Eiffel Tower from the sky. </w:t>
      </w:r>
    </w:p>
    <w:p>
      <w:r>
        <w:t>9. La vue panoramique depuis le sommet de la montagne est magnifique, avec le ciel pour toile d'araignée.</w:t>
      </w:r>
    </w:p>
    <w:p>
      <w:r>
        <w:t xml:space="preserve">   The panoramic view from the mountaintop is wonderful, with the sky as a web-like backdrop. </w:t>
      </w:r>
    </w:p>
    <w:p>
      <w:r>
        <w:t>10. L’artiste peint les nuages et le ciel sur son tableau.</w:t>
      </w:r>
    </w:p>
    <w:p>
      <w:r>
        <w:t xml:space="preserve">    The artist paints clouds and the sky on his canvas.</w:t>
      </w:r>
    </w:p>
    <w:p/>
    <w:p>
      <w:r>
        <w:t>Chaleur: &lt;Heat&gt;</w:t>
      </w:r>
    </w:p>
    <w:p/>
    <w:p>
      <w:r>
        <w:t>1. La chaleur du soleil est agréable.</w:t>
      </w:r>
    </w:p>
    <w:p>
      <w:r>
        <w:t xml:space="preserve">    The warmth of the sun is pleasant.</w:t>
      </w:r>
    </w:p>
    <w:p>
      <w:r>
        <w:t>2.  J'ai besoin d'une chaleur pour me sentir mieux.</w:t>
      </w:r>
    </w:p>
    <w:p>
      <w:r>
        <w:t xml:space="preserve">    I need some warmth to feel better.</w:t>
      </w:r>
    </w:p>
    <w:p>
      <w:r>
        <w:t xml:space="preserve">3. Le vent froid et l’air humide créent une sensation de chaleur. </w:t>
      </w:r>
    </w:p>
    <w:p>
      <w:r>
        <w:t xml:space="preserve">    Cold wind and humid air create a sensation of warmth.</w:t>
      </w:r>
    </w:p>
    <w:p>
      <w:r>
        <w:t>4.  La cuisine est bonne, la chaleur fait ressortir les saveurs.</w:t>
      </w:r>
    </w:p>
    <w:p>
      <w:r>
        <w:t xml:space="preserve">    The kitchen food is good, the heat brings out the flavours. </w:t>
      </w:r>
    </w:p>
    <w:p>
      <w:r>
        <w:t xml:space="preserve">5. La température est élevée aujourd'hui, il y aura beaucoup de chaleur. </w:t>
      </w:r>
    </w:p>
    <w:p>
      <w:r>
        <w:t xml:space="preserve">   The temperature is high today, there will be a lot of heat.</w:t>
      </w:r>
    </w:p>
    <w:p>
      <w:r>
        <w:t xml:space="preserve">6. Les rayons du soleil apportent une sensation de chaleur agréable. </w:t>
      </w:r>
    </w:p>
    <w:p>
      <w:r>
        <w:t xml:space="preserve">    The rays of the sun bring pleasant warmth. </w:t>
      </w:r>
    </w:p>
    <w:p>
      <w:r>
        <w:t xml:space="preserve">7.  Nous avons besoin d’un moyen de se réchauffer dans cette pièce froide. </w:t>
      </w:r>
    </w:p>
    <w:p>
      <w:r>
        <w:t xml:space="preserve">   We need a way to warm up in this cold room.</w:t>
      </w:r>
    </w:p>
    <w:p>
      <w:r>
        <w:t>8. L'eau chaude est très relaxante et source de chaleur.</w:t>
      </w:r>
    </w:p>
    <w:p>
      <w:r>
        <w:t xml:space="preserve">    Warm water is very relaxing and a source of warmth. </w:t>
      </w:r>
    </w:p>
    <w:p>
      <w:r>
        <w:t xml:space="preserve">9. La chaleur du foyer nous apporte réconfort.  </w:t>
      </w:r>
    </w:p>
    <w:p>
      <w:r>
        <w:t xml:space="preserve">   The warmth of the hearth brings us comfort.</w:t>
      </w:r>
    </w:p>
    <w:p>
      <w:r>
        <w:t>10. Les gens apprécient le climat chaud et l’air sec, qui offre une sensation de chaleur agréable.</w:t>
      </w:r>
    </w:p>
    <w:p>
      <w:r>
        <w:t xml:space="preserve">   People enjoy warm weather and dry air, which offers a pleasant feeling of warmth.</w:t>
      </w:r>
    </w:p>
    <w:p/>
    <w:p>
      <w:r>
        <w:rPr>
          <w:b/>
        </w:rPr>
        <w:t>Word: voir | Meaning: to see</w:t>
      </w:r>
    </w:p>
    <w:p/>
    <w:p>
      <w:r>
        <w:t xml:space="preserve">1.  Je vois la tour Eiffel depuis mon appartement. </w:t>
      </w:r>
    </w:p>
    <w:p>
      <w:r>
        <w:t xml:space="preserve">   I see the Eiffel Tower from my apartment.</w:t>
      </w:r>
    </w:p>
    <w:p>
      <w:r>
        <w:t>2. Vous voyez les enfants jouer dans le parc?</w:t>
      </w:r>
    </w:p>
    <w:p>
      <w:r>
        <w:t xml:space="preserve">    Do you see the children playing in the park?</w:t>
      </w:r>
    </w:p>
    <w:p>
      <w:r>
        <w:t>3. J'ai vu un oiseau migrateur aujourd'hui.</w:t>
      </w:r>
    </w:p>
    <w:p>
      <w:r>
        <w:t xml:space="preserve">   I saw a migratory bird today.</w:t>
      </w:r>
    </w:p>
    <w:p>
      <w:r>
        <w:t xml:space="preserve">4.  Les habitants de la ville voient souvent le soleil. </w:t>
      </w:r>
    </w:p>
    <w:p>
      <w:r>
        <w:t xml:space="preserve">   The residents of the city often see the sun.</w:t>
      </w:r>
    </w:p>
    <w:p>
      <w:r>
        <w:t xml:space="preserve">5. Il est important de voir les choses clairement. </w:t>
      </w:r>
    </w:p>
    <w:p>
      <w:r>
        <w:t xml:space="preserve">    It is important to see things clearly. </w:t>
      </w:r>
    </w:p>
    <w:p>
      <w:r>
        <w:t>6.  On peut voir l'horizon depuis le sommet du mont.</w:t>
      </w:r>
    </w:p>
    <w:p>
      <w:r>
        <w:t xml:space="preserve">   You can see the horizon from the top of the mountain. </w:t>
      </w:r>
    </w:p>
    <w:p>
      <w:r>
        <w:t xml:space="preserve">7.  Je vois que vous êtes en colère. </w:t>
      </w:r>
    </w:p>
    <w:p>
      <w:r>
        <w:t xml:space="preserve">    I see that you are angry.</w:t>
      </w:r>
    </w:p>
    <w:p>
      <w:r>
        <w:t xml:space="preserve">8. Les élèves voient les nouveaux professeurs aujourd’hui. </w:t>
      </w:r>
    </w:p>
    <w:p>
      <w:r>
        <w:t xml:space="preserve">   The students see the new teachers today.</w:t>
      </w:r>
    </w:p>
    <w:p>
      <w:r>
        <w:t xml:space="preserve">9.  Il faut voir la situation plus longtemps. </w:t>
      </w:r>
    </w:p>
    <w:p>
      <w:r>
        <w:t xml:space="preserve">   We need to see the situation longer.</w:t>
      </w:r>
    </w:p>
    <w:p>
      <w:r>
        <w:t>10.  Je vois une belle affiche sur le mur.</w:t>
      </w:r>
    </w:p>
    <w:p>
      <w:r>
        <w:t xml:space="preserve">   I see a beautiful poster on the wall.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 xml:space="preserve">2. J'ai un petit frère. </w:t>
      </w:r>
    </w:p>
    <w:p>
      <w:r>
        <w:t xml:space="preserve">    I have a little brother.</w:t>
      </w:r>
    </w:p>
    <w:p>
      <w:r>
        <w:t>3. La petite fille joue avec ses amis.</w:t>
      </w:r>
    </w:p>
    <w:p>
      <w:r>
        <w:t xml:space="preserve">    The little girl plays with her friends.</w:t>
      </w:r>
    </w:p>
    <w:p>
      <w:r>
        <w:t xml:space="preserve">4. Le petit café est très bon. </w:t>
      </w:r>
    </w:p>
    <w:p>
      <w:r>
        <w:t xml:space="preserve">    The small cafe is very good.</w:t>
      </w:r>
    </w:p>
    <w:p>
      <w:r>
        <w:t>5. Le petit oiseau chante une mélodie douce.</w:t>
      </w:r>
    </w:p>
    <w:p>
      <w:r>
        <w:t xml:space="preserve">    The small bird sings a sweet melody.</w:t>
      </w:r>
    </w:p>
    <w:p>
      <w:r>
        <w:t>6. Il a un petit vélo rouge.</w:t>
      </w:r>
    </w:p>
    <w:p>
      <w:r>
        <w:t xml:space="preserve">    He has a small red bike.</w:t>
      </w:r>
    </w:p>
    <w:p>
      <w:r>
        <w:t xml:space="preserve">7. Nous avons un petit déjeuner léger. </w:t>
      </w:r>
    </w:p>
    <w:p>
      <w:r>
        <w:t xml:space="preserve">    We have a light breakfast.</w:t>
      </w:r>
    </w:p>
    <w:p>
      <w:r>
        <w:t>8. La petite maison est située en ville.</w:t>
      </w:r>
    </w:p>
    <w:p>
      <w:r>
        <w:t xml:space="preserve">    The little house is located in the city.</w:t>
      </w:r>
    </w:p>
    <w:p>
      <w:r>
        <w:t xml:space="preserve">9.  J'ai besoin d'un petit conseil. </w:t>
      </w:r>
    </w:p>
    <w:p>
      <w:r>
        <w:t xml:space="preserve">   I need a small advice.</w:t>
      </w:r>
    </w:p>
    <w:p>
      <w:r>
        <w:t xml:space="preserve">10. J’adore la petite cuisine de ma mère. </w:t>
      </w:r>
    </w:p>
    <w:p>
      <w:r>
        <w:t xml:space="preserve">   I love my mother’s small kitchen.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