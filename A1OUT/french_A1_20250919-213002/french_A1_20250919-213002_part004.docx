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 xml:space="preserve">1. J'ai six ans. </w:t>
      </w:r>
    </w:p>
    <w:p>
      <w:r>
        <w:t xml:space="preserve">    I am six years old.</w:t>
      </w:r>
    </w:p>
    <w:p>
      <w:r>
        <w:t>2. Il y a six personnes dans la voiture.</w:t>
      </w:r>
    </w:p>
    <w:p>
      <w:r>
        <w:t xml:space="preserve">    There are six people in the car.</w:t>
      </w:r>
    </w:p>
    <w:p>
      <w:r>
        <w:t>3. Nous sommes en train de jouer à un jeu avec six joueurs.</w:t>
      </w:r>
    </w:p>
    <w:p>
      <w:r>
        <w:t xml:space="preserve">    We are playing a game with six players.</w:t>
      </w:r>
    </w:p>
    <w:p>
      <w:r>
        <w:t xml:space="preserve">4. Il est six heures du matin. </w:t>
      </w:r>
    </w:p>
    <w:p>
      <w:r>
        <w:t xml:space="preserve">    It is six o'clock in the morning.</w:t>
      </w:r>
    </w:p>
    <w:p>
      <w:r>
        <w:t>5. J'ai acheté six oranges aujourd'hui.</w:t>
      </w:r>
    </w:p>
    <w:p>
      <w:r>
        <w:t xml:space="preserve">    I bought six oranges today.</w:t>
      </w:r>
    </w:p>
    <w:p>
      <w:r>
        <w:t xml:space="preserve">6. Six degrés Celsius sont la température idéale pour le café. </w:t>
      </w:r>
    </w:p>
    <w:p>
      <w:r>
        <w:t xml:space="preserve">    Six degrees Celsius are the ideal temperature for coffee.</w:t>
      </w:r>
    </w:p>
    <w:p>
      <w:r>
        <w:t>7. Il a six chiens.</w:t>
      </w:r>
    </w:p>
    <w:p>
      <w:r>
        <w:t xml:space="preserve">    He has six dogs.</w:t>
      </w:r>
    </w:p>
    <w:p>
      <w:r>
        <w:t>8. Je ne peux pas faire six kilomètres à pied.</w:t>
      </w:r>
    </w:p>
    <w:p>
      <w:r>
        <w:t xml:space="preserve">    I can't walk six kilometers on foot.</w:t>
      </w:r>
    </w:p>
    <w:p>
      <w:r>
        <w:t xml:space="preserve">9. Six heures de travail ont été nécessaires pour terminer ce projet. </w:t>
      </w:r>
    </w:p>
    <w:p>
      <w:r>
        <w:t xml:space="preserve">    Six hours of work were necessary to finish this project.</w:t>
      </w:r>
    </w:p>
    <w:p>
      <w:r>
        <w:t xml:space="preserve">10. Il y a six jours de la semaine. </w:t>
      </w:r>
    </w:p>
    <w:p>
      <w:r>
        <w:t xml:space="preserve">    There are six days in a week.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 I am seven years old.</w:t>
      </w:r>
    </w:p>
    <w:p>
      <w:r>
        <w:t>2. Il y a sept personnes dans la voiture.</w:t>
      </w:r>
    </w:p>
    <w:p>
      <w:r>
        <w:t xml:space="preserve">   There are seven people in the car.</w:t>
      </w:r>
    </w:p>
    <w:p>
      <w:r>
        <w:t>3. Sept heures de l’après-midi.</w:t>
      </w:r>
    </w:p>
    <w:p>
      <w:r>
        <w:t xml:space="preserve">   Seven o’clock in the afternoon.</w:t>
      </w:r>
    </w:p>
    <w:p>
      <w:r>
        <w:t>4. Nous sommes sept amis.</w:t>
      </w:r>
    </w:p>
    <w:p>
      <w:r>
        <w:t xml:space="preserve">   We are seven friends.</w:t>
      </w:r>
    </w:p>
    <w:p>
      <w:r>
        <w:t>5. Les fleurs ont sept pétales.</w:t>
      </w:r>
    </w:p>
    <w:p>
      <w:r>
        <w:t xml:space="preserve">   The flowers have seven petals. </w:t>
      </w:r>
    </w:p>
    <w:p>
      <w:r>
        <w:t>6. J'ai sept jours de congé.</w:t>
      </w:r>
    </w:p>
    <w:p>
      <w:r>
        <w:t xml:space="preserve">   I have seven days of vacation.</w:t>
      </w:r>
    </w:p>
    <w:p>
      <w:r>
        <w:t>7. Il a sept enfants.</w:t>
      </w:r>
    </w:p>
    <w:p>
      <w:r>
        <w:t xml:space="preserve">   He has seven children.</w:t>
      </w:r>
    </w:p>
    <w:p>
      <w:r>
        <w:t>8. La ville a sept quartiers.</w:t>
      </w:r>
    </w:p>
    <w:p>
      <w:r>
        <w:t xml:space="preserve">   The city has seven neighborhoods.</w:t>
      </w:r>
    </w:p>
    <w:p>
      <w:r>
        <w:t>9. Sept est un nombre important.</w:t>
      </w:r>
    </w:p>
    <w:p>
      <w:r>
        <w:t xml:space="preserve">   Seven is an important number. </w:t>
      </w:r>
    </w:p>
    <w:p>
      <w:r>
        <w:t>10. J’ai sept jours de la semaine.</w:t>
      </w:r>
    </w:p>
    <w:p>
      <w:r>
        <w:t xml:space="preserve">    I have seven days of the week.</w:t>
      </w:r>
    </w:p>
    <w:p/>
    <w:p>
      <w:r>
        <w:rPr>
          <w:b/>
        </w:rPr>
        <w:t>Word: Huit | Meaning: Eight</w:t>
      </w:r>
    </w:p>
    <w:p/>
    <w:p>
      <w:r>
        <w:t>1. J'ai huit ans.</w:t>
      </w:r>
    </w:p>
    <w:p>
      <w:r>
        <w:t xml:space="preserve">   I am eight years old.</w:t>
      </w:r>
    </w:p>
    <w:p>
      <w:r>
        <w:t>2. Il y a huit personnes dans la pièce.</w:t>
      </w:r>
    </w:p>
    <w:p>
      <w:r>
        <w:t xml:space="preserve">   There are eight people in the room.</w:t>
      </w:r>
    </w:p>
    <w:p>
      <w:r>
        <w:t>3. Nous avons huit pommes de terre.</w:t>
      </w:r>
    </w:p>
    <w:p>
      <w:r>
        <w:t xml:space="preserve">   We have eight potatoes.</w:t>
      </w:r>
    </w:p>
    <w:p>
      <w:r>
        <w:t xml:space="preserve">4. Le chien a huit pattes. </w:t>
      </w:r>
    </w:p>
    <w:p>
      <w:r>
        <w:t xml:space="preserve">  The dog has eight legs.</w:t>
      </w:r>
    </w:p>
    <w:p>
      <w:r>
        <w:t xml:space="preserve">5. J'aime jouer aux jeux vidéo, j'en ai huit! </w:t>
      </w:r>
    </w:p>
    <w:p>
      <w:r>
        <w:t xml:space="preserve">    I like playing video games, I have eight of them! </w:t>
      </w:r>
    </w:p>
    <w:p>
      <w:r>
        <w:t xml:space="preserve">6. Il y a huit jours de congé pour les vacances. </w:t>
      </w:r>
    </w:p>
    <w:p>
      <w:r>
        <w:t xml:space="preserve">   There are eight days off for vacation.</w:t>
      </w:r>
    </w:p>
    <w:p>
      <w:r>
        <w:t xml:space="preserve">7. Les enfants ont huit heures d'école le matin. </w:t>
      </w:r>
    </w:p>
    <w:p>
      <w:r>
        <w:t xml:space="preserve">   The children have eight hours of school in the morning. </w:t>
      </w:r>
    </w:p>
    <w:p>
      <w:r>
        <w:t>8. J'ai huit livres sur ma table.</w:t>
      </w:r>
    </w:p>
    <w:p>
      <w:r>
        <w:t xml:space="preserve">    I have eight books on my table.</w:t>
      </w:r>
    </w:p>
    <w:p>
      <w:r>
        <w:t xml:space="preserve">9. Il y a huit kilomètres entre les deux villes. </w:t>
      </w:r>
    </w:p>
    <w:p>
      <w:r>
        <w:t xml:space="preserve">   There are eight kilometers between the two cities. </w:t>
      </w:r>
    </w:p>
    <w:p>
      <w:r>
        <w:t xml:space="preserve">10. Vous avez huit jours de liberté avant le départ du voyage!  </w:t>
      </w:r>
    </w:p>
    <w:p>
      <w:r>
        <w:t xml:space="preserve">   You have eight days of freedom before you leave for the trip!</w:t>
      </w:r>
    </w:p>
    <w:p/>
    <w:p>
      <w:r>
        <w:rPr>
          <w:b/>
        </w:rPr>
        <w:t>Word: Neuf | Meaning: Nine</w:t>
      </w:r>
    </w:p>
    <w:p/>
    <w:p>
      <w:r>
        <w:t xml:space="preserve">1. Il y a neuf personnes dans la salle de classe.  </w:t>
      </w:r>
    </w:p>
    <w:p>
      <w:r>
        <w:t xml:space="preserve">Nine people are in the classroom. </w:t>
      </w:r>
    </w:p>
    <w:p>
      <w:r>
        <w:t xml:space="preserve">2. J'ai neuf ans aujourd'hui. </w:t>
      </w:r>
    </w:p>
    <w:p>
      <w:r>
        <w:t>I am nine years old today.</w:t>
      </w:r>
    </w:p>
    <w:p>
      <w:r>
        <w:t xml:space="preserve">3. La voiture coûte neuf euros. </w:t>
      </w:r>
    </w:p>
    <w:p>
      <w:r>
        <w:t>The car costs nine euros.</w:t>
      </w:r>
    </w:p>
    <w:p>
      <w:r>
        <w:t xml:space="preserve">4. Nous avons neuf livres. </w:t>
      </w:r>
    </w:p>
    <w:p>
      <w:r>
        <w:t>We have nine books.</w:t>
      </w:r>
    </w:p>
    <w:p>
      <w:r>
        <w:t xml:space="preserve">5. Il a neuf jours de congé. </w:t>
      </w:r>
    </w:p>
    <w:p>
      <w:r>
        <w:t>He has nine days of vacation.</w:t>
      </w:r>
    </w:p>
    <w:p>
      <w:r>
        <w:t xml:space="preserve">6. Le prix du billet est de neuf dollars. </w:t>
      </w:r>
    </w:p>
    <w:p>
      <w:r>
        <w:t>The ticket price is nine dollars.</w:t>
      </w:r>
    </w:p>
    <w:p>
      <w:r>
        <w:t xml:space="preserve">7. Neuf personnes ont participé à la réunion. </w:t>
      </w:r>
    </w:p>
    <w:p>
      <w:r>
        <w:t xml:space="preserve">Nine people participated in the meeting. </w:t>
      </w:r>
    </w:p>
    <w:p>
      <w:r>
        <w:t xml:space="preserve">8. J'ai acheté neuf produits dans le magasin. </w:t>
      </w:r>
    </w:p>
    <w:p>
      <w:r>
        <w:t xml:space="preserve">I bought nine products at the store. </w:t>
      </w:r>
    </w:p>
    <w:p>
      <w:r>
        <w:t xml:space="preserve">9. La taille de ce nouveau téléphone est de neuf pouces.  </w:t>
      </w:r>
    </w:p>
    <w:p>
      <w:r>
        <w:t xml:space="preserve">The size of this new phone is nine inches.  </w:t>
      </w:r>
    </w:p>
    <w:p>
      <w:r>
        <w:t xml:space="preserve">10. Il y a neuf mois avant la saison des pluies. </w:t>
      </w:r>
    </w:p>
    <w:p>
      <w:r>
        <w:t>There are nine months before the rainy season.</w:t>
      </w:r>
    </w:p>
    <w:p/>
    <w:p>
      <w:r>
        <w:rPr>
          <w:b/>
        </w:rPr>
        <w:t>Word: Le | Meaning: The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>2. Le café était délicieux.</w:t>
      </w:r>
    </w:p>
    <w:p>
      <w:r>
        <w:t xml:space="preserve">  The coffee was delicious.</w:t>
      </w:r>
    </w:p>
    <w:p>
      <w:r>
        <w:t xml:space="preserve">3. J'aime boire de l'eau fraiche le matin. </w:t>
      </w:r>
    </w:p>
    <w:p>
      <w:r>
        <w:t xml:space="preserve">  I like to drink fresh water in the morning.</w:t>
      </w:r>
    </w:p>
    <w:p>
      <w:r>
        <w:t>4. Elle a acheté un livre le dernier jour de vacances.</w:t>
      </w:r>
    </w:p>
    <w:p>
      <w:r>
        <w:t xml:space="preserve">  She bought a book on the last day of vacation.</w:t>
      </w:r>
    </w:p>
    <w:p>
      <w:r>
        <w:t>5. Le soleil brille aujourd’hui.</w:t>
      </w:r>
    </w:p>
    <w:p>
      <w:r>
        <w:t xml:space="preserve">  The sun is shining today.</w:t>
      </w:r>
    </w:p>
    <w:p>
      <w:r>
        <w:t xml:space="preserve">6. Je suis allé à la bibliothèque le jeudi. </w:t>
      </w:r>
    </w:p>
    <w:p>
      <w:r>
        <w:t xml:space="preserve">  I went to the library on Thursday. </w:t>
      </w:r>
    </w:p>
    <w:p>
      <w:r>
        <w:t>7. La pomme est rouge et ronde.</w:t>
      </w:r>
    </w:p>
    <w:p>
      <w:r>
        <w:t xml:space="preserve">   The apple is red and round.</w:t>
      </w:r>
    </w:p>
    <w:p>
      <w:r>
        <w:t xml:space="preserve">8. Le chat est calme et mélodieux. </w:t>
      </w:r>
    </w:p>
    <w:p>
      <w:r>
        <w:t xml:space="preserve">   The cat is calm and melodious. </w:t>
      </w:r>
    </w:p>
    <w:p>
      <w:r>
        <w:t xml:space="preserve">9. Nous avons marché dans la forêt le samedi. </w:t>
      </w:r>
    </w:p>
    <w:p>
      <w:r>
        <w:t xml:space="preserve">  We walked in the forest on Saturday.</w:t>
      </w:r>
    </w:p>
    <w:p>
      <w:r>
        <w:t xml:space="preserve">10. Il a mangé une baguette le midi. </w:t>
      </w:r>
    </w:p>
    <w:p>
      <w:r>
        <w:t xml:space="preserve">  He ate a baguette at noon.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 ! Comment vas-tu aujourd'hui ?</w:t>
      </w:r>
    </w:p>
    <w:p>
      <w:r>
        <w:t xml:space="preserve">   Hi! How are you today?</w:t>
      </w:r>
    </w:p>
    <w:p>
      <w:r>
        <w:t>3. Je vais bien, merci. Et toi ?</w:t>
      </w:r>
    </w:p>
    <w:p>
      <w:r>
        <w:t xml:space="preserve">    I am well, thank you. And you? </w:t>
      </w:r>
    </w:p>
    <w:p>
      <w:r>
        <w:t>4. Salut à tous !</w:t>
      </w:r>
    </w:p>
    <w:p>
      <w:r>
        <w:t xml:space="preserve">    Hello everyone!</w:t>
      </w:r>
    </w:p>
    <w:p>
      <w:r>
        <w:t>5.  J’ai hâte de te revoir !</w:t>
      </w:r>
    </w:p>
    <w:p>
      <w:r>
        <w:t xml:space="preserve">    I can't wait to see you again!</w:t>
      </w:r>
    </w:p>
    <w:p>
      <w:r>
        <w:t>6. Salut, j’aimerais savoir si tu as des nouvelles de ma famille ?</w:t>
      </w:r>
    </w:p>
    <w:p>
      <w:r>
        <w:t xml:space="preserve">   Hi, I would like to know if you have any news about my family?</w:t>
      </w:r>
    </w:p>
    <w:p>
      <w:r>
        <w:t xml:space="preserve">7.  Salut, je suis ravi(e) de vous rencontrer. </w:t>
      </w:r>
    </w:p>
    <w:p>
      <w:r>
        <w:t xml:space="preserve">    Hello, I am delighted to meet you.</w:t>
      </w:r>
    </w:p>
    <w:p>
      <w:r>
        <w:t>8.  Salut ! Que fais-tu aujourd’hui ?</w:t>
      </w:r>
    </w:p>
    <w:p>
      <w:r>
        <w:t xml:space="preserve">   Hi! What are you doing today?</w:t>
      </w:r>
    </w:p>
    <w:p>
      <w:r>
        <w:t>9.  Salut, j'ai besoin d'aide pour…</w:t>
      </w:r>
    </w:p>
    <w:p>
      <w:r>
        <w:t xml:space="preserve">    Hey, I need help with...</w:t>
      </w:r>
    </w:p>
    <w:p>
      <w:r>
        <w:t xml:space="preserve">10. Salut, il fait beau dehors ! </w:t>
      </w:r>
    </w:p>
    <w:p>
      <w:r>
        <w:t xml:space="preserve">    Hello, it is beautiful outside!</w:t>
      </w:r>
    </w:p>
    <w:p/>
    <w:p>
      <w:r>
        <w:rPr>
          <w:b/>
        </w:rPr>
        <w:t>Word: Bien | Meaning: Good</w:t>
      </w:r>
    </w:p>
    <w:p/>
    <w:p>
      <w:r>
        <w:t xml:space="preserve">1.  Il est bien vêtu. </w:t>
      </w:r>
    </w:p>
    <w:p>
      <w:r>
        <w:t xml:space="preserve">    He is well dressed.</w:t>
      </w:r>
    </w:p>
    <w:p>
      <w:r>
        <w:t>2.  La fête était bien organisée.</w:t>
      </w:r>
    </w:p>
    <w:p>
      <w:r>
        <w:t xml:space="preserve">    The party was well organized.</w:t>
      </w:r>
    </w:p>
    <w:p>
      <w:r>
        <w:t>3.  Est-ce que vous avez bien mangé?</w:t>
      </w:r>
    </w:p>
    <w:p>
      <w:r>
        <w:t xml:space="preserve">    Did you eat well? </w:t>
      </w:r>
    </w:p>
    <w:p>
      <w:r>
        <w:t>4.  Je vais bien merci.</w:t>
      </w:r>
    </w:p>
    <w:p>
      <w:r>
        <w:t xml:space="preserve">    I am well, thank you.</w:t>
      </w:r>
    </w:p>
    <w:p>
      <w:r>
        <w:t xml:space="preserve">5.  Mon ami est très bien. </w:t>
      </w:r>
    </w:p>
    <w:p>
      <w:r>
        <w:t xml:space="preserve">    My friend is very good.</w:t>
      </w:r>
    </w:p>
    <w:p>
      <w:r>
        <w:t>6.  Le soleil brille bien aujourd’hui.</w:t>
      </w:r>
    </w:p>
    <w:p>
      <w:r>
        <w:t xml:space="preserve">    The sun is shining brightly today. </w:t>
      </w:r>
    </w:p>
    <w:p>
      <w:r>
        <w:t>7.  La musique est bien agréable.</w:t>
      </w:r>
    </w:p>
    <w:p>
      <w:r>
        <w:t xml:space="preserve">    The music is well pleasant. </w:t>
      </w:r>
    </w:p>
    <w:p>
      <w:r>
        <w:t xml:space="preserve">8.  Je suis heureux de vous voir bien. </w:t>
      </w:r>
    </w:p>
    <w:p>
      <w:r>
        <w:t xml:space="preserve">   I am happy to see you well. </w:t>
      </w:r>
    </w:p>
    <w:p>
      <w:r>
        <w:t xml:space="preserve">9.  J'ai beaucoup travaillé aujourd’hui, mais je suis bien fatigué. </w:t>
      </w:r>
    </w:p>
    <w:p>
      <w:r>
        <w:t xml:space="preserve">   I worked a lot today, but I am quite tired. </w:t>
      </w:r>
    </w:p>
    <w:p>
      <w:r>
        <w:t>10. J'ai hâte que ça commence bien!</w:t>
      </w:r>
    </w:p>
    <w:p>
      <w:r>
        <w:t xml:space="preserve">    I can't wait for it to start well!</w:t>
      </w:r>
    </w:p>
    <w:p/>
    <w:p>
      <w:r>
        <w:rPr>
          <w:b/>
        </w:rPr>
        <w:t>Word: marron | Meaning: brown</w:t>
      </w:r>
    </w:p>
    <w:p/>
    <w:p>
      <w:r>
        <w:t>1.  Le gâteau est fait de marrons.</w:t>
      </w:r>
    </w:p>
    <w:p>
      <w:r>
        <w:t xml:space="preserve">    The cake is made of chestnuts.</w:t>
      </w:r>
    </w:p>
    <w:p>
      <w:r>
        <w:t>2.  La couleur du caramel est marron.</w:t>
      </w:r>
    </w:p>
    <w:p>
      <w:r>
        <w:t xml:space="preserve">    The color of the caramel is brown.</w:t>
      </w:r>
    </w:p>
    <w:p>
      <w:r>
        <w:t>3.  J'ai un chapeau marron.</w:t>
      </w:r>
    </w:p>
    <w:p>
      <w:r>
        <w:t xml:space="preserve">   I have a brown hat. </w:t>
      </w:r>
    </w:p>
    <w:p>
      <w:r>
        <w:t xml:space="preserve">4.  Les marrons sont une bonne source de nutriments. </w:t>
      </w:r>
    </w:p>
    <w:p>
      <w:r>
        <w:t xml:space="preserve">    Chestnuts are a good source of nutrients.</w:t>
      </w:r>
    </w:p>
    <w:p>
      <w:r>
        <w:t>5.  Il y a beaucoup de marron dans la forêt.</w:t>
      </w:r>
    </w:p>
    <w:p>
      <w:r>
        <w:t xml:space="preserve">    There are many chestnuts in the forest.</w:t>
      </w:r>
    </w:p>
    <w:p>
      <w:r>
        <w:t>6.  Le marron est un fruit délicat à cuisiner.</w:t>
      </w:r>
    </w:p>
    <w:p>
      <w:r>
        <w:t xml:space="preserve">   The chestnut is a delicate fruit to cook with.</w:t>
      </w:r>
    </w:p>
    <w:p>
      <w:r>
        <w:t xml:space="preserve">7.  Mon père aime les marrons car ils sont savoureux. </w:t>
      </w:r>
    </w:p>
    <w:p>
      <w:r>
        <w:t xml:space="preserve">    My father likes chestnuts because they are tasty.</w:t>
      </w:r>
    </w:p>
    <w:p>
      <w:r>
        <w:t xml:space="preserve">8.  La femme met des marrons dans son café. </w:t>
      </w:r>
    </w:p>
    <w:p>
      <w:r>
        <w:t xml:space="preserve">    The woman puts chestnuts in her coffee. </w:t>
      </w:r>
    </w:p>
    <w:p>
      <w:r>
        <w:t>9.  J'ai mangé un morceau de marron pour le goûter.</w:t>
      </w:r>
    </w:p>
    <w:p>
      <w:r>
        <w:t xml:space="preserve">    I ate a piece of chestnut for dessert.</w:t>
      </w:r>
    </w:p>
    <w:p>
      <w:r>
        <w:t>10. Les marrons sont une tradition en automne.</w:t>
      </w:r>
    </w:p>
    <w:p>
      <w:r>
        <w:t xml:space="preserve">   Chestnuts are a tradition in autumn.</w:t>
      </w:r>
    </w:p>
    <w:p/>
    <w:p>
      <w:r>
        <w:t>Orange: &lt;Fruit&gt;</w:t>
      </w:r>
    </w:p>
    <w:p/>
    <w:p>
      <w:r>
        <w:t>1. J'aime bien les oranges.</w:t>
      </w:r>
    </w:p>
    <w:p>
      <w:r>
        <w:t xml:space="preserve">    I like oranges.</w:t>
      </w:r>
    </w:p>
    <w:p>
      <w:r>
        <w:t>2. L'orange est un fruit délicieux.</w:t>
      </w:r>
    </w:p>
    <w:p>
      <w:r>
        <w:t xml:space="preserve">    The orange is a delicious fruit.</w:t>
      </w:r>
    </w:p>
    <w:p>
      <w:r>
        <w:t xml:space="preserve">3. La plupart des gens mangent l'orange en hiver. </w:t>
      </w:r>
    </w:p>
    <w:p>
      <w:r>
        <w:t xml:space="preserve">    Most people eat the orange in winter.</w:t>
      </w:r>
    </w:p>
    <w:p>
      <w:r>
        <w:t>4. J'ai acheté une orange pour mon café.</w:t>
      </w:r>
    </w:p>
    <w:p>
      <w:r>
        <w:t xml:space="preserve">    I bought an orange for my coffee. </w:t>
      </w:r>
    </w:p>
    <w:p>
      <w:r>
        <w:t>5. L'huile d'olive est un ingrédient important dans les recettes d'orange.</w:t>
      </w:r>
    </w:p>
    <w:p>
      <w:r>
        <w:t xml:space="preserve">    Olive oil is a key ingredient in orange recipes. </w:t>
      </w:r>
    </w:p>
    <w:p>
      <w:r>
        <w:t>6. Les oranges sont très nutritives.</w:t>
      </w:r>
    </w:p>
    <w:p>
      <w:r>
        <w:t xml:space="preserve">    Oranges are very nutritious. </w:t>
      </w:r>
    </w:p>
    <w:p>
      <w:r>
        <w:t xml:space="preserve">7. J'ai mangé une orange ce matin pour commencer la journée. </w:t>
      </w:r>
    </w:p>
    <w:p>
      <w:r>
        <w:t xml:space="preserve">    I ate an orange this morning to start the day.</w:t>
      </w:r>
    </w:p>
    <w:p>
      <w:r>
        <w:t xml:space="preserve">8. La couleur de l'orange est jaune et rouge. </w:t>
      </w:r>
    </w:p>
    <w:p>
      <w:r>
        <w:t xml:space="preserve">    The color of the orange is yellow and red. </w:t>
      </w:r>
    </w:p>
    <w:p>
      <w:r>
        <w:t>9. Les fruits d’oranger sont très populaires en France.</w:t>
      </w:r>
    </w:p>
    <w:p>
      <w:r>
        <w:t xml:space="preserve">    Orange fruit are very popular in France.</w:t>
      </w:r>
    </w:p>
    <w:p>
      <w:r>
        <w:t xml:space="preserve">10. Je vais me faire une boisson d'orange pour la soirée. </w:t>
      </w:r>
    </w:p>
    <w:p>
      <w:r>
        <w:t xml:space="preserve">   I am going to make an orange drink for the evening.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en jaune.</w:t>
      </w:r>
    </w:p>
    <w:p>
      <w:r>
        <w:t xml:space="preserve">   The sun shines in yellow. </w:t>
      </w:r>
    </w:p>
    <w:p>
      <w:r>
        <w:t>3. J'aime les vêtements jaunes.</w:t>
      </w:r>
    </w:p>
    <w:p>
      <w:r>
        <w:t xml:space="preserve">   I like clothes that are yellow.</w:t>
      </w:r>
    </w:p>
    <w:p>
      <w:r>
        <w:t>4. Ce tableau est jaune vif.</w:t>
      </w:r>
    </w:p>
    <w:p>
      <w:r>
        <w:t xml:space="preserve">   This painting is bright yellow.</w:t>
      </w:r>
    </w:p>
    <w:p>
      <w:r>
        <w:t>5. Le chat est jaune de la tête aux pieds.</w:t>
      </w:r>
    </w:p>
    <w:p>
      <w:r>
        <w:t xml:space="preserve">   The cat is yellow from head to feet.</w:t>
      </w:r>
    </w:p>
    <w:p>
      <w:r>
        <w:t>6. La fleur est jaune et elle a une belle odeur.</w:t>
      </w:r>
    </w:p>
    <w:p>
      <w:r>
        <w:t xml:space="preserve">   The flower is yellow and it has a lovely smell.</w:t>
      </w:r>
    </w:p>
    <w:p>
      <w:r>
        <w:t>7. Elle a un chapeau jaune pour l'anniversaire.</w:t>
      </w:r>
    </w:p>
    <w:p>
      <w:r>
        <w:t xml:space="preserve">   She has a yellow hat for the birthday party. </w:t>
      </w:r>
    </w:p>
    <w:p>
      <w:r>
        <w:t>8. Le croissant est jaune d’or.</w:t>
      </w:r>
    </w:p>
    <w:p>
      <w:r>
        <w:t xml:space="preserve">   The croissant is golden yellow. </w:t>
      </w:r>
    </w:p>
    <w:p>
      <w:r>
        <w:t xml:space="preserve">9. J'ai une petite robe jaune dans ma chambre. </w:t>
      </w:r>
    </w:p>
    <w:p>
      <w:r>
        <w:t xml:space="preserve">   I have a little yellow dress in my room.</w:t>
      </w:r>
    </w:p>
    <w:p>
      <w:r>
        <w:t xml:space="preserve">10. Je me sens heureux et j’ai besoin d’un verre de jus de fruit jaune. </w:t>
      </w:r>
    </w:p>
    <w:p>
      <w:r>
        <w:t xml:space="preserve">    I feel happy and I need a glass of yellow fruit juice.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