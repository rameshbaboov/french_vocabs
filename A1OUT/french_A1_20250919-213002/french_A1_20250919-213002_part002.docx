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J'apprends la langue française depuis longtemps.</w:t>
      </w:r>
    </w:p>
    <w:p>
      <w:r>
        <w:t xml:space="preserve">    I have been learning French for a long time.</w:t>
      </w:r>
    </w:p>
    <w:p>
      <w:r>
        <w:t xml:space="preserve">3.  La vie est agréable en France. </w:t>
      </w:r>
    </w:p>
    <w:p>
      <w:r>
        <w:t xml:space="preserve">    Life is pleasant in France.</w:t>
      </w:r>
    </w:p>
    <w:p>
      <w:r>
        <w:t>4.  Est-ce que vous pouvez m’aider à trouver un restaurant?</w:t>
      </w:r>
    </w:p>
    <w:p>
      <w:r>
        <w:t xml:space="preserve">    Can you help me find a restaurant?</w:t>
      </w:r>
    </w:p>
    <w:p>
      <w:r>
        <w:t>5.  Je suis très heureux de vous rencontrer.</w:t>
      </w:r>
    </w:p>
    <w:p>
      <w:r>
        <w:t xml:space="preserve">   I'm very happy to meet you.</w:t>
      </w:r>
    </w:p>
    <w:p>
      <w:r>
        <w:t xml:space="preserve">6.  Il y a beaucoup de choses à voir dans la ville. </w:t>
      </w:r>
    </w:p>
    <w:p>
      <w:r>
        <w:t xml:space="preserve">    There are many things to see in the city.</w:t>
      </w:r>
    </w:p>
    <w:p>
      <w:r>
        <w:t>7.  J’adore les croissants français.</w:t>
      </w:r>
    </w:p>
    <w:p>
      <w:r>
        <w:t xml:space="preserve">    I love French croissants.</w:t>
      </w:r>
    </w:p>
    <w:p>
      <w:r>
        <w:t>8.  Je suis content d’apprendre plus de votre langue.</w:t>
      </w:r>
    </w:p>
    <w:p>
      <w:r>
        <w:t xml:space="preserve">    I am happy to learn more of your language.</w:t>
      </w:r>
    </w:p>
    <w:p>
      <w:r>
        <w:t xml:space="preserve">9.  Merci pour votre patience, j'ai besoin d'aide. </w:t>
      </w:r>
    </w:p>
    <w:p>
      <w:r>
        <w:t xml:space="preserve">    Thank you for your patience, I need help.</w:t>
      </w:r>
    </w:p>
    <w:p>
      <w:r>
        <w:t>10. La musique est agréable et relaxante.</w:t>
      </w:r>
    </w:p>
    <w:p>
      <w:r>
        <w:t xml:space="preserve">    The music is pleasant and relaxing.</w:t>
      </w:r>
    </w:p>
    <w:p/>
    <w:p>
      <w:r>
        <w:rPr>
          <w:b/>
        </w:rPr>
        <w:t>Word: s'asseoir | Meaning: to sit</w:t>
      </w:r>
    </w:p>
    <w:p/>
    <w:p>
      <w:r>
        <w:t>1. Je voudrais m'asseoir sur le banc.</w:t>
      </w:r>
    </w:p>
    <w:p>
      <w:r>
        <w:t xml:space="preserve">   I would like to sit on the bench.</w:t>
      </w:r>
    </w:p>
    <w:p>
      <w:r>
        <w:t>2.  Il s'est assis sur la chaise.</w:t>
      </w:r>
    </w:p>
    <w:p>
      <w:r>
        <w:t xml:space="preserve">    He sat down on the chair.</w:t>
      </w:r>
    </w:p>
    <w:p>
      <w:r>
        <w:t>3. Vous pouvez vous asseoir ici.</w:t>
      </w:r>
    </w:p>
    <w:p>
      <w:r>
        <w:t xml:space="preserve">    You can sit here.</w:t>
      </w:r>
    </w:p>
    <w:p>
      <w:r>
        <w:t>4. La maman a s'asseoir à la table.</w:t>
      </w:r>
    </w:p>
    <w:p>
      <w:r>
        <w:t xml:space="preserve">   Mom is sitting at the table. </w:t>
      </w:r>
    </w:p>
    <w:p>
      <w:r>
        <w:t>5. L'enfant s'est assis, puis il s'est levé.</w:t>
      </w:r>
    </w:p>
    <w:p>
      <w:r>
        <w:t xml:space="preserve">  The child sat down, then stood up.</w:t>
      </w:r>
    </w:p>
    <w:p>
      <w:r>
        <w:t>6. Ils ont s'asseoir et ils ont regardé le film.</w:t>
      </w:r>
    </w:p>
    <w:p>
      <w:r>
        <w:t xml:space="preserve">    They sat down and watched the movie.</w:t>
      </w:r>
    </w:p>
    <w:p>
      <w:r>
        <w:t xml:space="preserve">7. J'ai besoin d'un moment pour me mettre à l'aise, puis je vais me asseoir. </w:t>
      </w:r>
    </w:p>
    <w:p>
      <w:r>
        <w:t xml:space="preserve">   I need a moment to get comfortable then I will sit down.</w:t>
      </w:r>
    </w:p>
    <w:p>
      <w:r>
        <w:t xml:space="preserve">8. Les amis s’assoir sur le sol. </w:t>
      </w:r>
    </w:p>
    <w:p>
      <w:r>
        <w:t xml:space="preserve">    The friends sat on the floor. </w:t>
      </w:r>
    </w:p>
    <w:p>
      <w:r>
        <w:t>9.  Je voudrais m'asseoir sur la table pour lire un livre.</w:t>
      </w:r>
    </w:p>
    <w:p>
      <w:r>
        <w:t xml:space="preserve">    I would like to sit at the table to read a book.</w:t>
      </w:r>
    </w:p>
    <w:p>
      <w:r>
        <w:t>10. Si tu es fatigué, tu peux te mettre à l’aise et s’asseoir.</w:t>
      </w:r>
    </w:p>
    <w:p>
      <w:r>
        <w:t xml:space="preserve">   If you are tired, you can relax and sit down.</w:t>
      </w:r>
    </w:p>
    <w:p/>
    <w:p>
      <w:r>
        <w:rPr>
          <w:b/>
        </w:rPr>
        <w:t>Word: He | Meaning: He</w:t>
      </w:r>
    </w:p>
    <w:p/>
    <w:p>
      <w:r>
        <w:t xml:space="preserve">1. Il est très amusant. </w:t>
      </w:r>
    </w:p>
    <w:p>
      <w:r>
        <w:t xml:space="preserve">He is very amusing. </w:t>
      </w:r>
    </w:p>
    <w:p>
      <w:r>
        <w:t xml:space="preserve">2. Il aime jouer au football.  </w:t>
      </w:r>
    </w:p>
    <w:p>
      <w:r>
        <w:t xml:space="preserve">He likes playing football. </w:t>
      </w:r>
    </w:p>
    <w:p>
      <w:r>
        <w:t>3. Le garçon se rend compte qu'il a oublié son chapeau.</w:t>
      </w:r>
    </w:p>
    <w:p>
      <w:r>
        <w:t xml:space="preserve">The boy realizes he has left his hat. </w:t>
      </w:r>
    </w:p>
    <w:p>
      <w:r>
        <w:t xml:space="preserve">4. Elle s’en souvient encore aujourd'hui. </w:t>
      </w:r>
    </w:p>
    <w:p>
      <w:r>
        <w:t xml:space="preserve">She remembers it to this day. </w:t>
      </w:r>
    </w:p>
    <w:p>
      <w:r>
        <w:t xml:space="preserve">5. Il est parti pour une excursion en montagne.  </w:t>
      </w:r>
    </w:p>
    <w:p>
      <w:r>
        <w:t xml:space="preserve">He went on a mountain trip. </w:t>
      </w:r>
    </w:p>
    <w:p>
      <w:r>
        <w:t xml:space="preserve">6. Je ne sais pas qui il est.  </w:t>
      </w:r>
    </w:p>
    <w:p>
      <w:r>
        <w:t xml:space="preserve">I don’t know who he is. </w:t>
      </w:r>
    </w:p>
    <w:p>
      <w:r>
        <w:t xml:space="preserve">7. Vous vous sentez bien?  </w:t>
      </w:r>
    </w:p>
    <w:p>
      <w:r>
        <w:t xml:space="preserve">Do you feel well? </w:t>
      </w:r>
    </w:p>
    <w:p>
      <w:r>
        <w:t xml:space="preserve">8. Il a une famille nombreuse. </w:t>
      </w:r>
    </w:p>
    <w:p>
      <w:r>
        <w:t xml:space="preserve">He has a large family. </w:t>
      </w:r>
    </w:p>
    <w:p>
      <w:r>
        <w:t xml:space="preserve">9. Ils sont contents de leur nouvelle maison.   </w:t>
      </w:r>
    </w:p>
    <w:p>
      <w:r>
        <w:t xml:space="preserve">They are happy in their new house. </w:t>
      </w:r>
    </w:p>
    <w:p>
      <w:r>
        <w:t xml:space="preserve">10. L'homme est fatigué après son voyage.  </w:t>
      </w:r>
    </w:p>
    <w:p>
      <w:r>
        <w:t>The man is tired after his trip.</w:t>
      </w:r>
    </w:p>
    <w:p/>
    <w:p>
      <w:r>
        <w:rPr>
          <w:b/>
        </w:rPr>
        <w:t>Word: Tu | Meaning: You</w:t>
      </w:r>
    </w:p>
    <w:p/>
    <w:p>
      <w:r>
        <w:t>1.  Tu es fatigué aujourd'hui ?</w:t>
      </w:r>
    </w:p>
    <w:p>
      <w:r>
        <w:t xml:space="preserve">   Are you tired today?</w:t>
      </w:r>
    </w:p>
    <w:p>
      <w:r>
        <w:t>2.  Tu as besoin d'aide pour le projet ?</w:t>
      </w:r>
    </w:p>
    <w:p>
      <w:r>
        <w:t xml:space="preserve">   Do you need help with the project?</w:t>
      </w:r>
    </w:p>
    <w:p>
      <w:r>
        <w:t xml:space="preserve">3.  Tu veux aller au cinéma ce soir ? </w:t>
      </w:r>
    </w:p>
    <w:p>
      <w:r>
        <w:t xml:space="preserve">   Do you want to go to the cinema this evening?</w:t>
      </w:r>
    </w:p>
    <w:p>
      <w:r>
        <w:t xml:space="preserve">4.  Tu n’as pas mangé hier ? </w:t>
      </w:r>
    </w:p>
    <w:p>
      <w:r>
        <w:t xml:space="preserve">   Didn't you eat yesterday?</w:t>
      </w:r>
    </w:p>
    <w:p>
      <w:r>
        <w:t>5.  Tu as une idée pour le dîner ?</w:t>
      </w:r>
    </w:p>
    <w:p>
      <w:r>
        <w:t xml:space="preserve">   Do you have an idea for dinner? </w:t>
      </w:r>
    </w:p>
    <w:p>
      <w:r>
        <w:t>6.  Tu peux me dire où est la porte d’entrée ?</w:t>
      </w:r>
    </w:p>
    <w:p>
      <w:r>
        <w:t xml:space="preserve">    Can you tell me where the entrance door is?</w:t>
      </w:r>
    </w:p>
    <w:p>
      <w:r>
        <w:t xml:space="preserve">7.  Tu veux apprendre de nouvelles langues ? </w:t>
      </w:r>
    </w:p>
    <w:p>
      <w:r>
        <w:t xml:space="preserve">    Do you want to learn new languages? </w:t>
      </w:r>
    </w:p>
    <w:p>
      <w:r>
        <w:t>8.  Tu es heureux de voir tes amis ?</w:t>
      </w:r>
    </w:p>
    <w:p>
      <w:r>
        <w:t xml:space="preserve">   Are you happy to see your friends?</w:t>
      </w:r>
    </w:p>
    <w:p>
      <w:r>
        <w:t>9.  Tu as besoin d'un stylo pour l'examen ?</w:t>
      </w:r>
    </w:p>
    <w:p>
      <w:r>
        <w:t xml:space="preserve">    Do you need a pen for the exam?</w:t>
      </w:r>
    </w:p>
    <w:p>
      <w:r>
        <w:t xml:space="preserve">10. Tu vas à la plage aujourd’hui ? </w:t>
      </w:r>
    </w:p>
    <w:p>
      <w:r>
        <w:t xml:space="preserve">     Are you going to the beach today?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I understand.</w:t>
      </w:r>
    </w:p>
    <w:p>
      <w:r>
        <w:t>2. Oui, c'est la bonne solution.</w:t>
      </w:r>
    </w:p>
    <w:p>
      <w:r>
        <w:t xml:space="preserve">  Yes, that is the right solution.</w:t>
      </w:r>
    </w:p>
    <w:p>
      <w:r>
        <w:t>3. Vous êtes sûr de vouloir cela ?</w:t>
      </w:r>
    </w:p>
    <w:p>
      <w:r>
        <w:t xml:space="preserve">  Are you sure you want that?</w:t>
      </w:r>
    </w:p>
    <w:p>
      <w:r>
        <w:t xml:space="preserve">4. Est-ce que vous pouvez me parler plus lentement ? </w:t>
      </w:r>
    </w:p>
    <w:p>
      <w:r>
        <w:t xml:space="preserve">  Can you speak slower to me please?</w:t>
      </w:r>
    </w:p>
    <w:p>
      <w:r>
        <w:t>5. Je suis d'accord avec toi.</w:t>
      </w:r>
    </w:p>
    <w:p>
      <w:r>
        <w:t xml:space="preserve">   I agree with you.</w:t>
      </w:r>
    </w:p>
    <w:p>
      <w:r>
        <w:t>6. Oui, je comprends.</w:t>
      </w:r>
    </w:p>
    <w:p>
      <w:r>
        <w:t xml:space="preserve">  Yes, I understand.</w:t>
      </w:r>
    </w:p>
    <w:p>
      <w:r>
        <w:t xml:space="preserve">7. J’ai besoin de la réponse oui. </w:t>
      </w:r>
    </w:p>
    <w:p>
      <w:r>
        <w:t xml:space="preserve">  I need the answer yes. </w:t>
      </w:r>
    </w:p>
    <w:p>
      <w:r>
        <w:t>8. C’est bien !</w:t>
      </w:r>
    </w:p>
    <w:p>
      <w:r>
        <w:t xml:space="preserve">  That is good! </w:t>
      </w:r>
    </w:p>
    <w:p>
      <w:r>
        <w:t xml:space="preserve">9. Je suis d’accord avec vous. </w:t>
      </w:r>
    </w:p>
    <w:p>
      <w:r>
        <w:t xml:space="preserve">   I agree with you. </w:t>
      </w:r>
    </w:p>
    <w:p>
      <w:r>
        <w:t xml:space="preserve">10. Oui, merci. </w:t>
      </w:r>
    </w:p>
    <w:p>
      <w:r>
        <w:t xml:space="preserve">    Yes, thank you.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Vous voulez aller au restaurant ?</w:t>
      </w:r>
    </w:p>
    <w:p>
      <w:r>
        <w:t xml:space="preserve">    Do you want to go to the restaurant?</w:t>
      </w:r>
    </w:p>
    <w:p>
      <w:r>
        <w:t>3. Non, je n'aime pas les fruits rouges.</w:t>
      </w:r>
    </w:p>
    <w:p>
      <w:r>
        <w:t xml:space="preserve">    No, I don't like red fruit.</w:t>
      </w:r>
    </w:p>
    <w:p>
      <w:r>
        <w:t>4. Il est très beau aujourd'hui, non ?</w:t>
      </w:r>
    </w:p>
    <w:p>
      <w:r>
        <w:t xml:space="preserve">   It is very beautiful today, isn't it? </w:t>
      </w:r>
    </w:p>
    <w:p>
      <w:r>
        <w:t xml:space="preserve">5. Je vais au marché pour acheter des légumes. </w:t>
      </w:r>
    </w:p>
    <w:p>
      <w:r>
        <w:t xml:space="preserve">   I am going to the market to buy vegetables.</w:t>
      </w:r>
    </w:p>
    <w:p>
      <w:r>
        <w:t>6. Non merci, je ne veux pas manger de fromage.</w:t>
      </w:r>
    </w:p>
    <w:p>
      <w:r>
        <w:t xml:space="preserve">    No thank you, I don't want to eat cheese.</w:t>
      </w:r>
    </w:p>
    <w:p>
      <w:r>
        <w:t xml:space="preserve">7. Il est très occupé aujourd’hui.  Non ? </w:t>
      </w:r>
    </w:p>
    <w:p>
      <w:r>
        <w:t xml:space="preserve">    He is very busy today. Right?</w:t>
      </w:r>
    </w:p>
    <w:p>
      <w:r>
        <w:t>8. Je suis d'accord avec toi. Non ?</w:t>
      </w:r>
    </w:p>
    <w:p>
      <w:r>
        <w:t xml:space="preserve">   I agree with you. What do you think? </w:t>
      </w:r>
    </w:p>
    <w:p>
      <w:r>
        <w:t xml:space="preserve">9. Les enfants n'ont pas l'âge pour aller au cinéma. Non ? </w:t>
      </w:r>
    </w:p>
    <w:p>
      <w:r>
        <w:t xml:space="preserve">   The children don't have the age to go to the cinema. Is that right?</w:t>
      </w:r>
    </w:p>
    <w:p>
      <w:r>
        <w:t>10.  Elle est très fatiguée après la fête. Non ?</w:t>
      </w:r>
    </w:p>
    <w:p>
      <w:r>
        <w:t xml:space="preserve">    She is very tired after the party, isn't she?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 </w:t>
      </w:r>
    </w:p>
    <w:p>
      <w:r>
        <w:t xml:space="preserve">   There are ten people in the room.</w:t>
      </w:r>
    </w:p>
    <w:p>
      <w:r>
        <w:t>2. J'ai dix ans aujourd'hui.</w:t>
      </w:r>
    </w:p>
    <w:p>
      <w:r>
        <w:t xml:space="preserve">   I am ten years old today.</w:t>
      </w:r>
    </w:p>
    <w:p>
      <w:r>
        <w:t xml:space="preserve">3. Dix minutes plus tard, nous pourrons partir. </w:t>
      </w:r>
    </w:p>
    <w:p>
      <w:r>
        <w:t xml:space="preserve">   Ten minutes later, we will be able to leave.</w:t>
      </w:r>
    </w:p>
    <w:p>
      <w:r>
        <w:t xml:space="preserve">4. Je veux dix croissants, s'il vous plaît.  </w:t>
      </w:r>
    </w:p>
    <w:p>
      <w:r>
        <w:t xml:space="preserve">   I want ten croissants, please.</w:t>
      </w:r>
    </w:p>
    <w:p>
      <w:r>
        <w:t xml:space="preserve">5. La voiture a dix kilomètres à l'heure. </w:t>
      </w:r>
    </w:p>
    <w:p>
      <w:r>
        <w:t xml:space="preserve">   The car travels at ten kilometers per hour.</w:t>
      </w:r>
    </w:p>
    <w:p>
      <w:r>
        <w:t xml:space="preserve">6. Les pommes ont dix minutes de cuisson. </w:t>
      </w:r>
    </w:p>
    <w:p>
      <w:r>
        <w:t xml:space="preserve">   The apples need ten minutes to cook.</w:t>
      </w:r>
    </w:p>
    <w:p>
      <w:r>
        <w:t xml:space="preserve">7. Il y a dix jours que nous sommes partis en vacances.  </w:t>
      </w:r>
    </w:p>
    <w:p>
      <w:r>
        <w:t xml:space="preserve">   It has been ten days since we went on vacation. </w:t>
      </w:r>
    </w:p>
    <w:p>
      <w:r>
        <w:t xml:space="preserve">8. Dix euros, ça me convient. </w:t>
      </w:r>
    </w:p>
    <w:p>
      <w:r>
        <w:t xml:space="preserve">    Ten euros works for me. </w:t>
      </w:r>
    </w:p>
    <w:p>
      <w:r>
        <w:t xml:space="preserve">9. J'ai dix livres sur mon bureau. </w:t>
      </w:r>
    </w:p>
    <w:p>
      <w:r>
        <w:t xml:space="preserve">    I have ten books on my desk. </w:t>
      </w:r>
    </w:p>
    <w:p>
      <w:r>
        <w:t xml:space="preserve">10. Il y a dix personnes dans ce groupe.  </w:t>
      </w:r>
    </w:p>
    <w:p>
      <w:r>
        <w:t xml:space="preserve">   There are ten people in this group.</w:t>
      </w:r>
    </w:p>
    <w:p/>
    <w:p>
      <w:r>
        <w:rPr>
          <w:b/>
        </w:rPr>
        <w:t>Word: humain | Meaning: human</w:t>
      </w:r>
    </w:p>
    <w:p/>
    <w:p>
      <w:r>
        <w:t>1. Les humains ont besoin de vivre et de respirer.</w:t>
      </w:r>
    </w:p>
    <w:p>
      <w:r>
        <w:t xml:space="preserve">   Humans need to live and breathe.</w:t>
      </w:r>
    </w:p>
    <w:p>
      <w:r>
        <w:t>2. Il s'est intéressé à la façon dont les humains interagissent avec l'environnement.</w:t>
      </w:r>
    </w:p>
    <w:p>
      <w:r>
        <w:t xml:space="preserve">   He was interested in how humans interact with the environment.</w:t>
      </w:r>
    </w:p>
    <w:p>
      <w:r>
        <w:t>3. La vie humaine est pleine d'expériences positives et négatives.</w:t>
      </w:r>
    </w:p>
    <w:p>
      <w:r>
        <w:t xml:space="preserve">   Human life is full of positive and negative experiences. </w:t>
      </w:r>
    </w:p>
    <w:p>
      <w:r>
        <w:t>4. Les progrès de la technologie ont eu un impact significatif sur les humains.</w:t>
      </w:r>
    </w:p>
    <w:p>
      <w:r>
        <w:t xml:space="preserve">   Technological progress has had a significant impact on humans.</w:t>
      </w:r>
    </w:p>
    <w:p>
      <w:r>
        <w:t>5. L’homme est un être social qui dépend des relations humaines.</w:t>
      </w:r>
    </w:p>
    <w:p>
      <w:r>
        <w:t xml:space="preserve">   Man is a social being who depends on human relationships.</w:t>
      </w:r>
    </w:p>
    <w:p>
      <w:r>
        <w:t>6. Le concept d'humanité est central à la philosophie humaine.</w:t>
      </w:r>
    </w:p>
    <w:p>
      <w:r>
        <w:t xml:space="preserve">   The concept of humanity is central to human philosophy. </w:t>
      </w:r>
    </w:p>
    <w:p>
      <w:r>
        <w:t>7. Les humains sont créatifs et ont besoin de se donner une place dans le monde.</w:t>
      </w:r>
    </w:p>
    <w:p>
      <w:r>
        <w:t xml:space="preserve">   Humans are creative and need to find their place in the world. </w:t>
      </w:r>
    </w:p>
    <w:p>
      <w:r>
        <w:t>8. L’homme est un animal très intelligent, capable de penser et d'agir.</w:t>
      </w:r>
    </w:p>
    <w:p>
      <w:r>
        <w:t xml:space="preserve">   Man is a very intelligent animal capable of thinking and acting.</w:t>
      </w:r>
    </w:p>
    <w:p>
      <w:r>
        <w:t xml:space="preserve">9. Les humains doivent travailler pour améliorer leur vie et celle de la planète. </w:t>
      </w:r>
    </w:p>
    <w:p>
      <w:r>
        <w:t xml:space="preserve">   Humans must work to improve their lives and the lives of the planet.</w:t>
      </w:r>
    </w:p>
    <w:p>
      <w:r>
        <w:t xml:space="preserve">10. L'homme est un être complexe et fascinant, à explorer et à comprendre. </w:t>
      </w:r>
    </w:p>
    <w:p>
      <w:r>
        <w:t xml:space="preserve">    Man is a complex and fascinating being, worth exploring and understanding.</w:t>
      </w:r>
    </w:p>
    <w:p/>
    <w:p>
      <w:r>
        <w:rPr>
          <w:b/>
        </w:rPr>
        <w:t>Word: Livre | Meaning: Book</w:t>
      </w:r>
    </w:p>
    <w:p/>
    <w:p>
      <w:r>
        <w:t xml:space="preserve">1. Je voudrais acheter un livre sur l'histoire de France.  </w:t>
      </w:r>
    </w:p>
    <w:p>
      <w:r>
        <w:t xml:space="preserve">  I would like to buy a book about French history.</w:t>
      </w:r>
    </w:p>
    <w:p>
      <w:r>
        <w:t xml:space="preserve">2. J’ai lu un livre intéressant ce soir. </w:t>
      </w:r>
    </w:p>
    <w:p>
      <w:r>
        <w:t xml:space="preserve">   I read an interesting book this evening.</w:t>
      </w:r>
    </w:p>
    <w:p>
      <w:r>
        <w:t>3. La femme a un livre ouvert sur la table.</w:t>
      </w:r>
    </w:p>
    <w:p>
      <w:r>
        <w:t xml:space="preserve">   The woman has an open book on the table.</w:t>
      </w:r>
    </w:p>
    <w:p>
      <w:r>
        <w:t xml:space="preserve">4. Tu peux me donner ton livre si tu veux.  </w:t>
      </w:r>
    </w:p>
    <w:p>
      <w:r>
        <w:t xml:space="preserve">   You can give me your book if you want to. </w:t>
      </w:r>
    </w:p>
    <w:p>
      <w:r>
        <w:t xml:space="preserve">5. J’aime bien lire des livres sur les voyages. </w:t>
      </w:r>
    </w:p>
    <w:p>
      <w:r>
        <w:t xml:space="preserve">   I like to read books about travel.</w:t>
      </w:r>
    </w:p>
    <w:p>
      <w:r>
        <w:t xml:space="preserve">6. Les enfants ont besoin de beaucoup de livres pour apprendre. </w:t>
      </w:r>
    </w:p>
    <w:p>
      <w:r>
        <w:t xml:space="preserve">   Children need many books to learn.</w:t>
      </w:r>
    </w:p>
    <w:p>
      <w:r>
        <w:t xml:space="preserve">7. Il y a un livre qui est très utile pour la cuisine.  </w:t>
      </w:r>
    </w:p>
    <w:p>
      <w:r>
        <w:t xml:space="preserve">   There's a book that is very useful for cooking. </w:t>
      </w:r>
    </w:p>
    <w:p>
      <w:r>
        <w:t xml:space="preserve">8. J’ai acheté un livre sur l’astronomie.  </w:t>
      </w:r>
    </w:p>
    <w:p>
      <w:r>
        <w:t xml:space="preserve">   I bought a book about astronomy.</w:t>
      </w:r>
    </w:p>
    <w:p>
      <w:r>
        <w:t xml:space="preserve">9. Nous avons lu un livre d’histoire ensemble.  </w:t>
      </w:r>
    </w:p>
    <w:p>
      <w:r>
        <w:t xml:space="preserve">   We read a history book together.</w:t>
      </w:r>
    </w:p>
    <w:p>
      <w:r>
        <w:t xml:space="preserve">10. Le livre a des illustrations intéressantes. </w:t>
      </w:r>
    </w:p>
    <w:p>
      <w:r>
        <w:t xml:space="preserve">   The book has interesting illustrations.</w:t>
      </w:r>
    </w:p>
    <w:p/>
    <w:p>
      <w:r>
        <w:rPr>
          <w:b/>
        </w:rPr>
        <w:t>Word: Vier | Meaning: Four</w:t>
      </w:r>
    </w:p>
    <w:p/>
    <w:p>
      <w:r>
        <w:t>1. J'ai quatre pommes.</w:t>
      </w:r>
    </w:p>
    <w:p>
      <w:r>
        <w:t xml:space="preserve">  I have four apples.</w:t>
      </w:r>
    </w:p>
    <w:p>
      <w:r>
        <w:t>2. Il y a quatre personnes dans la pièce.</w:t>
      </w:r>
    </w:p>
    <w:p>
      <w:r>
        <w:t xml:space="preserve">  There are four people in the room.</w:t>
      </w:r>
    </w:p>
    <w:p>
      <w:r>
        <w:t>3. Nous avons vu quatre films hier.</w:t>
      </w:r>
    </w:p>
    <w:p>
      <w:r>
        <w:t xml:space="preserve">  We saw four movies yesterday. </w:t>
      </w:r>
    </w:p>
    <w:p>
      <w:r>
        <w:t>4. La ville a quatre quartiers différents.</w:t>
      </w:r>
    </w:p>
    <w:p>
      <w:r>
        <w:t xml:space="preserve">  The city has four different districts.</w:t>
      </w:r>
    </w:p>
    <w:p>
      <w:r>
        <w:t>5. J'ai quatre ans.</w:t>
      </w:r>
    </w:p>
    <w:p>
      <w:r>
        <w:t xml:space="preserve">  I am four years old.</w:t>
      </w:r>
    </w:p>
    <w:p>
      <w:r>
        <w:t>6. Vier pommes et deux bananes, s’il vous plaît.</w:t>
      </w:r>
    </w:p>
    <w:p>
      <w:r>
        <w:t xml:space="preserve">  Four apples and two bananas, please. </w:t>
      </w:r>
    </w:p>
    <w:p>
      <w:r>
        <w:t>7. Il a quatre enfants.</w:t>
      </w:r>
    </w:p>
    <w:p>
      <w:r>
        <w:t xml:space="preserve">  He has four children.</w:t>
      </w:r>
    </w:p>
    <w:p>
      <w:r>
        <w:t xml:space="preserve">8. La voiture a quatre roues. </w:t>
      </w:r>
    </w:p>
    <w:p>
      <w:r>
        <w:t xml:space="preserve">  The car has four wheels.</w:t>
      </w:r>
    </w:p>
    <w:p>
      <w:r>
        <w:t>9. Vous pouvez acheter un livre pour quatre euros.</w:t>
      </w:r>
    </w:p>
    <w:p>
      <w:r>
        <w:t xml:space="preserve">  You can buy a book for four euros. </w:t>
      </w:r>
    </w:p>
    <w:p>
      <w:r>
        <w:t>10. Les arbres ont quatre branches.</w:t>
      </w:r>
    </w:p>
    <w:p>
      <w:r>
        <w:t xml:space="preserve">  The trees have four branches.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