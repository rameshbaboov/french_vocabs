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  I like very much the red roses.</w:t>
      </w:r>
    </w:p>
    <w:p>
      <w:r>
        <w:t>2. La rose est une fleur magnifique.</w:t>
      </w:r>
    </w:p>
    <w:p>
      <w:r>
        <w:t xml:space="preserve">    The rose is a beautiful flower.</w:t>
      </w:r>
    </w:p>
    <w:p>
      <w:r>
        <w:t>3. Il y a une rose dans ma poche.</w:t>
      </w:r>
    </w:p>
    <w:p>
      <w:r>
        <w:t xml:space="preserve">    There is a rose in my pocket. </w:t>
      </w:r>
    </w:p>
    <w:p>
      <w:r>
        <w:t>4. Les roses symbolisent l'amour.</w:t>
      </w:r>
    </w:p>
    <w:p>
      <w:r>
        <w:t xml:space="preserve">    Roses symbolize love.</w:t>
      </w:r>
    </w:p>
    <w:p>
      <w:r>
        <w:t>5. Le jardin était couvert de roses.</w:t>
      </w:r>
    </w:p>
    <w:p>
      <w:r>
        <w:t xml:space="preserve">    The garden was covered with roses.</w:t>
      </w:r>
    </w:p>
    <w:p>
      <w:r>
        <w:t>6. Elle est venue avec une rose pour moi.</w:t>
      </w:r>
    </w:p>
    <w:p>
      <w:r>
        <w:t xml:space="preserve">    She came with a rose for me.</w:t>
      </w:r>
    </w:p>
    <w:p>
      <w:r>
        <w:t>7. Je pense à toi et je pense à une rose.</w:t>
      </w:r>
    </w:p>
    <w:p>
      <w:r>
        <w:t xml:space="preserve">    I think of you and I think of a rose. </w:t>
      </w:r>
    </w:p>
    <w:p>
      <w:r>
        <w:t xml:space="preserve">8. La fleur de rose symbolise la beauté. </w:t>
      </w:r>
    </w:p>
    <w:p>
      <w:r>
        <w:t xml:space="preserve">    The rose flower symbolizes beauty.</w:t>
      </w:r>
    </w:p>
    <w:p>
      <w:r>
        <w:t>9. J'ai acheté une rose pour mon anniversaire.</w:t>
      </w:r>
    </w:p>
    <w:p>
      <w:r>
        <w:t xml:space="preserve">    I bought a rose for my birthday. </w:t>
      </w:r>
    </w:p>
    <w:p>
      <w:r>
        <w:t>10.  Elle aime les roses blanches.</w:t>
      </w:r>
    </w:p>
    <w:p>
      <w:r>
        <w:t xml:space="preserve">     She likes white roses.</w:t>
      </w:r>
    </w:p>
    <w:p/>
    <w:p>
      <w:r>
        <w:rPr>
          <w:b/>
        </w:rPr>
        <w:t>Word: Boire | Meaning: to drink</w:t>
      </w:r>
    </w:p>
    <w:p/>
    <w:p>
      <w:r>
        <w:t xml:space="preserve">1. J'ai besoin d'eau pour boire. </w:t>
      </w:r>
    </w:p>
    <w:p>
      <w:r>
        <w:t xml:space="preserve">   I need water to drink.</w:t>
      </w:r>
    </w:p>
    <w:p>
      <w:r>
        <w:t xml:space="preserve">2.  La famille boit du thé avant la cuisine. </w:t>
      </w:r>
    </w:p>
    <w:p>
      <w:r>
        <w:t xml:space="preserve">   The family drinks tea before the meal.</w:t>
      </w:r>
    </w:p>
    <w:p>
      <w:r>
        <w:t xml:space="preserve">3. Elle boit beaucoup de café. </w:t>
      </w:r>
    </w:p>
    <w:p>
      <w:r>
        <w:t xml:space="preserve">   She drinks a lot of coffee.</w:t>
      </w:r>
    </w:p>
    <w:p>
      <w:r>
        <w:t xml:space="preserve">4. Tu dois boire à chaque heure. </w:t>
      </w:r>
    </w:p>
    <w:p>
      <w:r>
        <w:t xml:space="preserve">   You must drink every hour. </w:t>
      </w:r>
    </w:p>
    <w:p>
      <w:r>
        <w:t xml:space="preserve">5. J'ai bu un verre d'eau avant de commencer la lecture. </w:t>
      </w:r>
    </w:p>
    <w:p>
      <w:r>
        <w:t xml:space="preserve">   I drank a glass of water before starting to read.</w:t>
      </w:r>
    </w:p>
    <w:p>
      <w:r>
        <w:t>6.  La femme boit du jus de fruits et mange sa salade.</w:t>
      </w:r>
    </w:p>
    <w:p>
      <w:r>
        <w:t xml:space="preserve">    The woman drinks fruit juice and eats her salad.</w:t>
      </w:r>
    </w:p>
    <w:p>
      <w:r>
        <w:t>7. Je préfère boire de l'eau que de la soda.</w:t>
      </w:r>
    </w:p>
    <w:p>
      <w:r>
        <w:t xml:space="preserve">   I prefer to drink water than soda. </w:t>
      </w:r>
    </w:p>
    <w:p>
      <w:r>
        <w:t xml:space="preserve">8. Les enfants aiment boire une boisson gazeuse. </w:t>
      </w:r>
    </w:p>
    <w:p>
      <w:r>
        <w:t xml:space="preserve">   Children like to drink a fizzy drink.</w:t>
      </w:r>
    </w:p>
    <w:p>
      <w:r>
        <w:t xml:space="preserve">9.  Il boit beaucoup de café et n’est pas très hydraté. </w:t>
      </w:r>
    </w:p>
    <w:p>
      <w:r>
        <w:t xml:space="preserve">   He drinks a lot of coffee and isn't very hydrated.</w:t>
      </w:r>
    </w:p>
    <w:p>
      <w:r>
        <w:t xml:space="preserve">10.  Avant de commencer l'exercice, il est nécessaire de boire un verre d'eau. </w:t>
      </w:r>
    </w:p>
    <w:p>
      <w:r>
        <w:t xml:space="preserve">   Before starting exercise, it is necessary to drink one glass of water.</w:t>
      </w:r>
    </w:p>
    <w:p/>
    <w:p>
      <w:r>
        <w:rPr>
          <w:b/>
        </w:rPr>
        <w:t>Word: Grand | Meaning: Large, big</w:t>
      </w:r>
    </w:p>
    <w:p/>
    <w:p>
      <w:r>
        <w:t>1. Ce gâteau est grand.</w:t>
      </w:r>
    </w:p>
    <w:p>
      <w:r>
        <w:t xml:space="preserve">    This cake is big.</w:t>
      </w:r>
    </w:p>
    <w:p>
      <w:r>
        <w:t>2. La ville est grande.</w:t>
      </w:r>
    </w:p>
    <w:p>
      <w:r>
        <w:t xml:space="preserve">    The city is large.</w:t>
      </w:r>
    </w:p>
    <w:p>
      <w:r>
        <w:t>3. Le livre est grand.</w:t>
      </w:r>
    </w:p>
    <w:p>
      <w:r>
        <w:t xml:space="preserve">    The book is large.</w:t>
      </w:r>
    </w:p>
    <w:p>
      <w:r>
        <w:t>4. Il a un grand frère.</w:t>
      </w:r>
    </w:p>
    <w:p>
      <w:r>
        <w:t xml:space="preserve">    He has a big brother. </w:t>
      </w:r>
    </w:p>
    <w:p>
      <w:r>
        <w:t xml:space="preserve">5. Je suis grand et fort. </w:t>
      </w:r>
    </w:p>
    <w:p>
      <w:r>
        <w:t xml:space="preserve">    I am tall and strong.</w:t>
      </w:r>
    </w:p>
    <w:p>
      <w:r>
        <w:t>6. Votre maison est grande, mais il y a peu de lumière.</w:t>
      </w:r>
    </w:p>
    <w:p>
      <w:r>
        <w:t xml:space="preserve">    Your house is large, but there's little light. </w:t>
      </w:r>
    </w:p>
    <w:p>
      <w:r>
        <w:t xml:space="preserve">7. Le restaurant a un grand espace pour les clients. </w:t>
      </w:r>
    </w:p>
    <w:p>
      <w:r>
        <w:t xml:space="preserve">    The restaurant has a large space for customers.  </w:t>
      </w:r>
    </w:p>
    <w:p>
      <w:r>
        <w:t>8. Les enfants sont grands et curieux.</w:t>
      </w:r>
    </w:p>
    <w:p>
      <w:r>
        <w:t xml:space="preserve">   Children are big and curious.</w:t>
      </w:r>
    </w:p>
    <w:p>
      <w:r>
        <w:t xml:space="preserve">9. J’ai besoin de beaucoup d’espace.  </w:t>
      </w:r>
    </w:p>
    <w:p>
      <w:r>
        <w:t xml:space="preserve">     I need a lot of space.</w:t>
      </w:r>
    </w:p>
    <w:p>
      <w:r>
        <w:t xml:space="preserve">10. Le soleil est grand aujourd'hui. </w:t>
      </w:r>
    </w:p>
    <w:p>
      <w:r>
        <w:t xml:space="preserve">    The sun is big today.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 xml:space="preserve">   She is French.</w:t>
      </w:r>
    </w:p>
    <w:p>
      <w:r>
        <w:t>2. J'aime beaucoup la musique que elle joue.</w:t>
      </w:r>
    </w:p>
    <w:p>
      <w:r>
        <w:t xml:space="preserve">   I like the music she plays very much.</w:t>
      </w:r>
    </w:p>
    <w:p>
      <w:r>
        <w:t>3. Elle travaille dans une boulangerie.</w:t>
      </w:r>
    </w:p>
    <w:p>
      <w:r>
        <w:t xml:space="preserve">   She works in a bakery.</w:t>
      </w:r>
    </w:p>
    <w:p>
      <w:r>
        <w:t>4. Elle a des amis en France.</w:t>
      </w:r>
    </w:p>
    <w:p>
      <w:r>
        <w:t xml:space="preserve">   She has friends in France.</w:t>
      </w:r>
    </w:p>
    <w:p>
      <w:r>
        <w:t xml:space="preserve">5. Le restaurant est très convivial. Elle y a mangé hier soir. </w:t>
      </w:r>
    </w:p>
    <w:p>
      <w:r>
        <w:t xml:space="preserve">   The restaurant is very pleasant. She ate there last night. </w:t>
      </w:r>
    </w:p>
    <w:p>
      <w:r>
        <w:t xml:space="preserve">6. Elle est toujours souriante. </w:t>
      </w:r>
    </w:p>
    <w:p>
      <w:r>
        <w:t xml:space="preserve">   She is always smiling.</w:t>
      </w:r>
    </w:p>
    <w:p>
      <w:r>
        <w:t xml:space="preserve">7. Elle habite à Paris depuis cinq ans. </w:t>
      </w:r>
    </w:p>
    <w:p>
      <w:r>
        <w:t xml:space="preserve">   She has lived in Paris for five years.</w:t>
      </w:r>
    </w:p>
    <w:p>
      <w:r>
        <w:t xml:space="preserve">8. Elle a une petite fille. </w:t>
      </w:r>
    </w:p>
    <w:p>
      <w:r>
        <w:t xml:space="preserve">    She has a little girl.</w:t>
      </w:r>
    </w:p>
    <w:p>
      <w:r>
        <w:t xml:space="preserve">9. Elle aime aller au cinéma avec ses amis. </w:t>
      </w:r>
    </w:p>
    <w:p>
      <w:r>
        <w:t xml:space="preserve">   She likes to go to the cinema with her friends.</w:t>
      </w:r>
    </w:p>
    <w:p>
      <w:r>
        <w:t>10. Elle est très intelligente.</w:t>
      </w:r>
    </w:p>
    <w:p>
      <w:r>
        <w:t xml:space="preserve">    She is very intelligent.</w:t>
      </w:r>
    </w:p>
    <w:p/>
    <w:p>
      <w:r>
        <w:rPr>
          <w:b/>
        </w:rPr>
        <w:t>Word: J'aime | Meaning: I love</w:t>
      </w:r>
    </w:p>
    <w:p/>
    <w:p>
      <w:r>
        <w:t>1. J'aime la musique.</w:t>
      </w:r>
    </w:p>
    <w:p>
      <w:r>
        <w:t xml:space="preserve">  I like music.</w:t>
      </w:r>
    </w:p>
    <w:p>
      <w:r>
        <w:t>2. J'aime beaucoup voyager.</w:t>
      </w:r>
    </w:p>
    <w:p>
      <w:r>
        <w:t xml:space="preserve">  I like to travel very much.</w:t>
      </w:r>
    </w:p>
    <w:p>
      <w:r>
        <w:t>3. J'aime lire des livres.</w:t>
      </w:r>
    </w:p>
    <w:p>
      <w:r>
        <w:t xml:space="preserve">  I enjoy reading books.</w:t>
      </w:r>
    </w:p>
    <w:p>
      <w:r>
        <w:t>4. J'aime cuisiner avec mes amis.</w:t>
      </w:r>
    </w:p>
    <w:p>
      <w:r>
        <w:t xml:space="preserve">  I like to cook with my friends.</w:t>
      </w:r>
    </w:p>
    <w:p>
      <w:r>
        <w:t xml:space="preserve">5. J'aime le chocolat. </w:t>
      </w:r>
    </w:p>
    <w:p>
      <w:r>
        <w:t xml:space="preserve">  I like chocolate. </w:t>
      </w:r>
    </w:p>
    <w:p>
      <w:r>
        <w:t xml:space="preserve">6. J'aime les films d'action. </w:t>
      </w:r>
    </w:p>
    <w:p>
      <w:r>
        <w:t xml:space="preserve">  I like action movies.</w:t>
      </w:r>
    </w:p>
    <w:p>
      <w:r>
        <w:t xml:space="preserve">7. J'aime la nature. </w:t>
      </w:r>
    </w:p>
    <w:p>
      <w:r>
        <w:t xml:space="preserve">  I like nature.</w:t>
      </w:r>
    </w:p>
    <w:p>
      <w:r>
        <w:t xml:space="preserve">8. J'aime discuter avec mes amis. </w:t>
      </w:r>
    </w:p>
    <w:p>
      <w:r>
        <w:t xml:space="preserve">  I enjoy chatting with my friends.</w:t>
      </w:r>
    </w:p>
    <w:p>
      <w:r>
        <w:t xml:space="preserve">9. J'aime faire des activités en plein air. </w:t>
      </w:r>
    </w:p>
    <w:p>
      <w:r>
        <w:t xml:space="preserve">  I like to do outdoor activities. </w:t>
      </w:r>
    </w:p>
    <w:p>
      <w:r>
        <w:t xml:space="preserve">10. J'aime le soleil. </w:t>
      </w:r>
    </w:p>
    <w:p>
      <w:r>
        <w:t xml:space="preserve">   I love the sun.</w:t>
      </w:r>
    </w:p>
    <w:p/>
    <w:p>
      <w:r>
        <w:rPr>
          <w:b/>
        </w:rPr>
        <w:t>Word: Blanche | Meaning: White</w:t>
      </w:r>
    </w:p>
    <w:p/>
    <w:p>
      <w:r>
        <w:t>1. La voiture est blanche.</w:t>
      </w:r>
    </w:p>
    <w:p>
      <w:r>
        <w:t xml:space="preserve">   The car is white.</w:t>
      </w:r>
    </w:p>
    <w:p>
      <w:r>
        <w:t>2. J'ai une robe blanche.</w:t>
      </w:r>
    </w:p>
    <w:p>
      <w:r>
        <w:t xml:space="preserve">   I have a white dress.</w:t>
      </w:r>
    </w:p>
    <w:p>
      <w:r>
        <w:t>3. La neige est blanche et douce.</w:t>
      </w:r>
    </w:p>
    <w:p>
      <w:r>
        <w:t xml:space="preserve">   Snow is white and soft.</w:t>
      </w:r>
    </w:p>
    <w:p>
      <w:r>
        <w:t xml:space="preserve">4. Les fleurs sont blanches. </w:t>
      </w:r>
    </w:p>
    <w:p>
      <w:r>
        <w:t xml:space="preserve">   The flowers are white.</w:t>
      </w:r>
    </w:p>
    <w:p>
      <w:r>
        <w:t>5. Il faut faire attention à la lumière blanche.</w:t>
      </w:r>
    </w:p>
    <w:p>
      <w:r>
        <w:t xml:space="preserve">   We need to be careful of the bright light.</w:t>
      </w:r>
    </w:p>
    <w:p>
      <w:r>
        <w:t>6. Le ciel était blanc.</w:t>
      </w:r>
    </w:p>
    <w:p>
      <w:r>
        <w:t xml:space="preserve">   The sky was white.</w:t>
      </w:r>
    </w:p>
    <w:p>
      <w:r>
        <w:t>7. La neige est blanche et elle tombe d'un ciel gris.</w:t>
      </w:r>
    </w:p>
    <w:p>
      <w:r>
        <w:t xml:space="preserve">   Snow is white and it falls from a grey sky.</w:t>
      </w:r>
    </w:p>
    <w:p>
      <w:r>
        <w:t xml:space="preserve">8. Il y a des nuages blancs dans le ciel. </w:t>
      </w:r>
    </w:p>
    <w:p>
      <w:r>
        <w:t xml:space="preserve">   There are white clouds in the sky.</w:t>
      </w:r>
    </w:p>
    <w:p>
      <w:r>
        <w:t xml:space="preserve">9. Le gâteau était blanc avec de la garniture rouge. </w:t>
      </w:r>
    </w:p>
    <w:p>
      <w:r>
        <w:t xml:space="preserve">   The cake was white with red topping.</w:t>
      </w:r>
    </w:p>
    <w:p>
      <w:r>
        <w:t>10. La fleur blanche est rare.</w:t>
      </w:r>
    </w:p>
    <w:p>
      <w:r>
        <w:t xml:space="preserve">   The white flower is rare.</w:t>
      </w:r>
    </w:p>
    <w:p/>
    <w:p>
      <w:r>
        <w:t>L': &lt;The indefinite article (before noun) &gt;</w:t>
      </w:r>
    </w:p>
    <w:p/>
    <w:p>
      <w:r>
        <w:t xml:space="preserve">1.  Le soleil brille aujourd'hui. </w:t>
      </w:r>
    </w:p>
    <w:p>
      <w:r>
        <w:t xml:space="preserve">    The sun is shining today.</w:t>
      </w:r>
    </w:p>
    <w:p>
      <w:r>
        <w:t xml:space="preserve">2.  J'aime manger du chocolat noir. </w:t>
      </w:r>
    </w:p>
    <w:p>
      <w:r>
        <w:t xml:space="preserve">    I love to eat dark chocolate.</w:t>
      </w:r>
    </w:p>
    <w:p>
      <w:r>
        <w:t xml:space="preserve">3.  Elle est belle et souriante. </w:t>
      </w:r>
    </w:p>
    <w:p>
      <w:r>
        <w:t xml:space="preserve">    She is beautiful and smiling.</w:t>
      </w:r>
    </w:p>
    <w:p>
      <w:r>
        <w:t xml:space="preserve">4.  La voiture roule lentement. </w:t>
      </w:r>
    </w:p>
    <w:p>
      <w:r>
        <w:t xml:space="preserve">   The car is driving slowly.</w:t>
      </w:r>
    </w:p>
    <w:p>
      <w:r>
        <w:t xml:space="preserve">5.  Le chat est très mignon. </w:t>
      </w:r>
    </w:p>
    <w:p>
      <w:r>
        <w:t xml:space="preserve">    The cat is very cute.</w:t>
      </w:r>
    </w:p>
    <w:p>
      <w:r>
        <w:t xml:space="preserve">6.  J'ai besoin d'un verre d'eau. </w:t>
      </w:r>
    </w:p>
    <w:p>
      <w:r>
        <w:t xml:space="preserve">    I need a glass of water.</w:t>
      </w:r>
    </w:p>
    <w:p>
      <w:r>
        <w:t xml:space="preserve">7.  L'arbre grandit chaque année. </w:t>
      </w:r>
    </w:p>
    <w:p>
      <w:r>
        <w:t xml:space="preserve">   The tree grows every year.</w:t>
      </w:r>
    </w:p>
    <w:p>
      <w:r>
        <w:t xml:space="preserve">8.  Les enfants jouent dehors. </w:t>
      </w:r>
    </w:p>
    <w:p>
      <w:r>
        <w:t xml:space="preserve">    Children are playing outside.</w:t>
      </w:r>
    </w:p>
    <w:p>
      <w:r>
        <w:t>9.  La maison est grande et confortable.</w:t>
      </w:r>
    </w:p>
    <w:p>
      <w:r>
        <w:t xml:space="preserve">    The house is big and comfortable.</w:t>
      </w:r>
    </w:p>
    <w:p>
      <w:r>
        <w:t xml:space="preserve">10. Le chien aboie à l'extérieur. </w:t>
      </w:r>
    </w:p>
    <w:p>
      <w:r>
        <w:t xml:space="preserve">    The dog barks outside.</w:t>
      </w:r>
    </w:p>
    <w:p/>
    <w:p>
      <w:r>
        <w:rPr>
          <w:b/>
        </w:rPr>
        <w:t>Word: Parler | Meaning: to speak</w:t>
      </w:r>
    </w:p>
    <w:p/>
    <w:p>
      <w:r>
        <w:t xml:space="preserve">1. Je parle français fluently.  </w:t>
      </w:r>
    </w:p>
    <w:p>
      <w:r>
        <w:t xml:space="preserve">    I speak French fluently.</w:t>
      </w:r>
    </w:p>
    <w:p>
      <w:r>
        <w:t>2. Voulez-vous parler de votre voyage?</w:t>
      </w:r>
    </w:p>
    <w:p>
      <w:r>
        <w:t xml:space="preserve">    Do you want to talk about your trip?</w:t>
      </w:r>
    </w:p>
    <w:p>
      <w:r>
        <w:t xml:space="preserve">3. Nous parlons tous les jours en famille. </w:t>
      </w:r>
    </w:p>
    <w:p>
      <w:r>
        <w:t xml:space="preserve">    We all speak every day in the family.</w:t>
      </w:r>
    </w:p>
    <w:p>
      <w:r>
        <w:t>4. Il n'est pas possible de parler à la police aujourd’hui.</w:t>
      </w:r>
    </w:p>
    <w:p>
      <w:r>
        <w:t xml:space="preserve">    It is not possible to speak to the police today.</w:t>
      </w:r>
    </w:p>
    <w:p>
      <w:r>
        <w:t>5. Parler est important pour communiquer avec les autres.</w:t>
      </w:r>
    </w:p>
    <w:p>
      <w:r>
        <w:t xml:space="preserve">    Speaking is important for communicating with others. </w:t>
      </w:r>
    </w:p>
    <w:p>
      <w:r>
        <w:t xml:space="preserve">6. Je parle beaucoup aux amis sur la phone. </w:t>
      </w:r>
    </w:p>
    <w:p>
      <w:r>
        <w:t xml:space="preserve">    I talk a lot to friends over the phone.</w:t>
      </w:r>
    </w:p>
    <w:p>
      <w:r>
        <w:t xml:space="preserve">7. Parlez-moi de votre ville! </w:t>
      </w:r>
    </w:p>
    <w:p>
      <w:r>
        <w:t xml:space="preserve">     Tell me about your city!</w:t>
      </w:r>
    </w:p>
    <w:p>
      <w:r>
        <w:t>8. J'aime parler avec mes parents.</w:t>
      </w:r>
    </w:p>
    <w:p>
      <w:r>
        <w:t xml:space="preserve">     I like talking with my parents. </w:t>
      </w:r>
    </w:p>
    <w:p>
      <w:r>
        <w:t>9. Le professeur parle doucement aux élèves.</w:t>
      </w:r>
    </w:p>
    <w:p>
      <w:r>
        <w:t xml:space="preserve">     The teacher speaks softly to the students. </w:t>
      </w:r>
    </w:p>
    <w:p>
      <w:r>
        <w:t xml:space="preserve">10.  Parler à haute voix peut être fatiguant. </w:t>
      </w:r>
    </w:p>
    <w:p>
      <w:r>
        <w:t xml:space="preserve">     Speaking out loud can be tiring.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J'aime beaucoup la couleur bleue.</w:t>
      </w:r>
    </w:p>
    <w:p>
      <w:r>
        <w:t xml:space="preserve">  I like the color blue very much.</w:t>
      </w:r>
    </w:p>
    <w:p>
      <w:r>
        <w:t>3. La voiture est bleue.</w:t>
      </w:r>
    </w:p>
    <w:p>
      <w:r>
        <w:t xml:space="preserve">  The car is blue. </w:t>
      </w:r>
    </w:p>
    <w:p>
      <w:r>
        <w:t xml:space="preserve">4. Les enfants jouent dans une maison bleue. </w:t>
      </w:r>
    </w:p>
    <w:p>
      <w:r>
        <w:t xml:space="preserve">  The children play in a blue house.</w:t>
      </w:r>
    </w:p>
    <w:p>
      <w:r>
        <w:t xml:space="preserve">5. La fleur est bleue et très belle. </w:t>
      </w:r>
    </w:p>
    <w:p>
      <w:r>
        <w:t xml:space="preserve">  The flower is blue and very beautiful.</w:t>
      </w:r>
    </w:p>
    <w:p>
      <w:r>
        <w:t xml:space="preserve">6. Le ciel est souvent bleu, mais parfois il peut être gris. </w:t>
      </w:r>
    </w:p>
    <w:p>
      <w:r>
        <w:t xml:space="preserve">  The sky is often blue, but sometimes it can be grey. </w:t>
      </w:r>
    </w:p>
    <w:p>
      <w:r>
        <w:t>7. J'ai besoin d'un petit bleu pour mon costume.</w:t>
      </w:r>
    </w:p>
    <w:p>
      <w:r>
        <w:t xml:space="preserve">  I need a little blue for my costume.</w:t>
      </w:r>
    </w:p>
    <w:p>
      <w:r>
        <w:t xml:space="preserve">8. La robe de ma mère est bleue et elle l'adore. </w:t>
      </w:r>
    </w:p>
    <w:p>
      <w:r>
        <w:t xml:space="preserve">  My mother's dress is blue and she loves it. </w:t>
      </w:r>
    </w:p>
    <w:p>
      <w:r>
        <w:t xml:space="preserve">9. L'eau de la fontaine est bleue et claire. </w:t>
      </w:r>
    </w:p>
    <w:p>
      <w:r>
        <w:t xml:space="preserve">  The water from the fountain is blue and clear.</w:t>
      </w:r>
    </w:p>
    <w:p>
      <w:r>
        <w:t>10. La musique du blues est très relaxante.</w:t>
      </w:r>
    </w:p>
    <w:p>
      <w:r>
        <w:t xml:space="preserve">   Blues music is very relaxing.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>The sky is grey today.</w:t>
      </w:r>
    </w:p>
    <w:p>
      <w:r>
        <w:t>2.  Son manteau est gris.</w:t>
      </w:r>
    </w:p>
    <w:p>
      <w:r>
        <w:t>His coat is gray.</w:t>
      </w:r>
    </w:p>
    <w:p>
      <w:r>
        <w:t>3. Les nuages sont gris.</w:t>
      </w:r>
    </w:p>
    <w:p>
      <w:r>
        <w:t>The clouds are grey.</w:t>
      </w:r>
    </w:p>
    <w:p>
      <w:r>
        <w:t xml:space="preserve">4. J’aime les vêtements gris. </w:t>
      </w:r>
    </w:p>
    <w:p>
      <w:r>
        <w:t>I like gray clothes.</w:t>
      </w:r>
    </w:p>
    <w:p>
      <w:r>
        <w:t>5. La voiture est grise.</w:t>
      </w:r>
    </w:p>
    <w:p>
      <w:r>
        <w:t>The car is gray.</w:t>
      </w:r>
    </w:p>
    <w:p>
      <w:r>
        <w:t xml:space="preserve">6. Le tableau a un gris profond. </w:t>
      </w:r>
    </w:p>
    <w:p>
      <w:r>
        <w:t>The painting has a deep gray color.</w:t>
      </w:r>
    </w:p>
    <w:p>
      <w:r>
        <w:t>7. Il n'y a pas de soleil, il fait gris.</w:t>
      </w:r>
    </w:p>
    <w:p>
      <w:r>
        <w:t>There is no sun, it's grey.</w:t>
      </w:r>
    </w:p>
    <w:p>
      <w:r>
        <w:t xml:space="preserve">8. Vous avez l’air gris aujourd’hui. </w:t>
      </w:r>
    </w:p>
    <w:p>
      <w:r>
        <w:t>You look grey today.</w:t>
      </w:r>
    </w:p>
    <w:p>
      <w:r>
        <w:t>9.  La ville est grise et monotone.</w:t>
      </w:r>
    </w:p>
    <w:p>
      <w:r>
        <w:t>The city is gray and monotonous.</w:t>
      </w:r>
    </w:p>
    <w:p>
      <w:r>
        <w:t xml:space="preserve">10. La robe est gris foncé. </w:t>
      </w:r>
    </w:p>
    <w:p>
      <w:r>
        <w:t>The dress is dark gray.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