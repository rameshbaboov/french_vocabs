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heating device (like an oven) or a metal element used for making things.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personnes dans la pièce.</w:t>
      </w:r>
    </w:p>
    <w:p>
      <w:r>
        <w:t xml:space="preserve">  There are four people in the room.</w:t>
      </w:r>
    </w:p>
    <w:p>
      <w:r>
        <w:t xml:space="preserve">3. Quatre jours de voyage nous suffisent pour explorer la ville. </w:t>
      </w:r>
    </w:p>
    <w:p>
      <w:r>
        <w:t xml:space="preserve">  Four days of travel will suffice for us to explore the city. </w:t>
      </w:r>
    </w:p>
    <w:p>
      <w:r>
        <w:t xml:space="preserve">4. J'ai acheté quatre nouvelles chaussures. </w:t>
      </w:r>
    </w:p>
    <w:p>
      <w:r>
        <w:t xml:space="preserve">   I bought four new shoes. </w:t>
      </w:r>
    </w:p>
    <w:p>
      <w:r>
        <w:t xml:space="preserve">5. Four est une commune très pittoresque. </w:t>
      </w:r>
    </w:p>
    <w:p>
      <w:r>
        <w:t xml:space="preserve">   Four is a very picturesque town.</w:t>
      </w:r>
    </w:p>
    <w:p>
      <w:r>
        <w:t>6. Il y a quatre heures à l’heure de la dernière réunion.</w:t>
      </w:r>
    </w:p>
    <w:p>
      <w:r>
        <w:t xml:space="preserve">  It's four o'clock at the last meeting time.</w:t>
      </w:r>
    </w:p>
    <w:p>
      <w:r>
        <w:t xml:space="preserve">7. Nous avons acheté quatre kilos de pain chaque jour pendant la semaine. </w:t>
      </w:r>
    </w:p>
    <w:p>
      <w:r>
        <w:t xml:space="preserve">  We bought four kilograms of bread every day for the whole week.</w:t>
      </w:r>
    </w:p>
    <w:p>
      <w:r>
        <w:t xml:space="preserve">8. Il ne faut pas se tromper de quatre. </w:t>
      </w:r>
    </w:p>
    <w:p>
      <w:r>
        <w:t xml:space="preserve">   Don't get mistaken about four. </w:t>
      </w:r>
    </w:p>
    <w:p>
      <w:r>
        <w:t xml:space="preserve">9. J’ai besoin d'acheter quatre œufs. </w:t>
      </w:r>
    </w:p>
    <w:p>
      <w:r>
        <w:t xml:space="preserve">   I need to buy four eggs.</w:t>
      </w:r>
    </w:p>
    <w:p>
      <w:r>
        <w:t xml:space="preserve">10. La voiture a quatre roues. </w:t>
      </w:r>
    </w:p>
    <w:p>
      <w:r>
        <w:t xml:space="preserve">  The car has four wheels.</w:t>
      </w:r>
    </w:p>
    <w:p/>
    <w:p>
      <w:r>
        <w:rPr>
          <w:b/>
        </w:rPr>
        <w:t>Word: Vrai | Meaning: True</w:t>
      </w:r>
    </w:p>
    <w:p/>
    <w:p>
      <w:r>
        <w:t xml:space="preserve">1. Il est vrai que les fleurs symbolisent la beauté.  </w:t>
      </w:r>
    </w:p>
    <w:p>
      <w:r>
        <w:t xml:space="preserve">   It is true that flowers symbolize beauty.</w:t>
      </w:r>
    </w:p>
    <w:p>
      <w:r>
        <w:t xml:space="preserve">2. Je suis vraiment à l'écoute pour vous aider. </w:t>
      </w:r>
    </w:p>
    <w:p>
      <w:r>
        <w:t xml:space="preserve">   I am truly listening to help you.</w:t>
      </w:r>
    </w:p>
    <w:p>
      <w:r>
        <w:t xml:space="preserve">3. La vie est courte, il faut la savourer. </w:t>
      </w:r>
    </w:p>
    <w:p>
      <w:r>
        <w:t xml:space="preserve">   Life is short; we have to savor it.</w:t>
      </w:r>
    </w:p>
    <w:p>
      <w:r>
        <w:t xml:space="preserve">4. C’est vrai que les voyages sont enrichissants.  </w:t>
      </w:r>
    </w:p>
    <w:p>
      <w:r>
        <w:t xml:space="preserve">    It is true that traveling is enriching.</w:t>
      </w:r>
    </w:p>
    <w:p>
      <w:r>
        <w:t xml:space="preserve">5. J'ai vu un oiseau migrateur en voyageant à l'étranger. </w:t>
      </w:r>
    </w:p>
    <w:p>
      <w:r>
        <w:t xml:space="preserve">   I saw a migratory bird while traveling abroad.</w:t>
      </w:r>
    </w:p>
    <w:p>
      <w:r>
        <w:t xml:space="preserve">6. L'eau est essentielle à la vie, elle doit être protégée. </w:t>
      </w:r>
    </w:p>
    <w:p>
      <w:r>
        <w:t xml:space="preserve">    Water is essential to life; it must be protected.</w:t>
      </w:r>
    </w:p>
    <w:p>
      <w:r>
        <w:t xml:space="preserve">7. Il n'est pas vrai que les gens soient toujours gentils.  </w:t>
      </w:r>
    </w:p>
    <w:p>
      <w:r>
        <w:t xml:space="preserve">   It is not true that people are always kind.</w:t>
      </w:r>
    </w:p>
    <w:p>
      <w:r>
        <w:t>8. Les enfants aiment jouer et apprendre.</w:t>
      </w:r>
    </w:p>
    <w:p>
      <w:r>
        <w:t xml:space="preserve">    Children like to play and learn.</w:t>
      </w:r>
    </w:p>
    <w:p>
      <w:r>
        <w:t xml:space="preserve">9. La musique est un moyen de se détendre. </w:t>
      </w:r>
    </w:p>
    <w:p>
      <w:r>
        <w:t xml:space="preserve">    Music is a way to relax.</w:t>
      </w:r>
    </w:p>
    <w:p>
      <w:r>
        <w:t xml:space="preserve">10. C'est vrai que les gens sont différents, ce qui rend la société riche et variée.  </w:t>
      </w:r>
    </w:p>
    <w:p>
      <w:r>
        <w:t xml:space="preserve">   It is true that people are different, which makes society rich and varied.</w:t>
      </w:r>
    </w:p>
    <w:p/>
    <w:p>
      <w:r>
        <w:rPr>
          <w:b/>
        </w:rPr>
        <w:t>Word: faux | Meaning: false</w:t>
      </w:r>
    </w:p>
    <w:p/>
    <w:p>
      <w:r>
        <w:t xml:space="preserve">1. Ce film est faux, il n'a aucun intérêt pour moi. </w:t>
      </w:r>
    </w:p>
    <w:p>
      <w:r>
        <w:t xml:space="preserve">   This movie is false, it has no interest for me.</w:t>
      </w:r>
    </w:p>
    <w:p>
      <w:r>
        <w:t>2. La vérité sur la situation est que ce projet est faux.</w:t>
      </w:r>
    </w:p>
    <w:p>
      <w:r>
        <w:t xml:space="preserve">    The truth about the situation is that this project is false.</w:t>
      </w:r>
    </w:p>
    <w:p>
      <w:r>
        <w:t xml:space="preserve">3. Il a dit que son emploi était faux, il n'a pas de travail. </w:t>
      </w:r>
    </w:p>
    <w:p>
      <w:r>
        <w:t xml:space="preserve">    He said his job was false, he has no work. </w:t>
      </w:r>
    </w:p>
    <w:p>
      <w:r>
        <w:t xml:space="preserve">4. Nous sommes d’accord sur le fait qu'il s’agit d’une fausse information. </w:t>
      </w:r>
    </w:p>
    <w:p>
      <w:r>
        <w:t xml:space="preserve">    We agree that this is false information. </w:t>
      </w:r>
    </w:p>
    <w:p>
      <w:r>
        <w:t xml:space="preserve">5. Vous avez dit que vous étiez en France et c'est faux. </w:t>
      </w:r>
    </w:p>
    <w:p>
      <w:r>
        <w:t xml:space="preserve">    You said you were in France and that was false. </w:t>
      </w:r>
    </w:p>
    <w:p>
      <w:r>
        <w:t>6. L’histoire de la vie est une histoire qui est fausse.</w:t>
      </w:r>
    </w:p>
    <w:p>
      <w:r>
        <w:t xml:space="preserve">    The story of life is a false story. </w:t>
      </w:r>
    </w:p>
    <w:p>
      <w:r>
        <w:t xml:space="preserve">7. Il n'a pas d'intention de faire quoi que ce soit, il est faux.  </w:t>
      </w:r>
    </w:p>
    <w:p>
      <w:r>
        <w:t xml:space="preserve">   He has no intention of doing anything, he is false.  </w:t>
      </w:r>
    </w:p>
    <w:p>
      <w:r>
        <w:t xml:space="preserve">8. Les informations que vous avez reçues sont des fausses informations. </w:t>
      </w:r>
    </w:p>
    <w:p>
      <w:r>
        <w:t xml:space="preserve">    The information you received are false information.  </w:t>
      </w:r>
    </w:p>
    <w:p>
      <w:r>
        <w:t xml:space="preserve">9. Il y a une grande différence entre les deux, la situation est fausse.  </w:t>
      </w:r>
    </w:p>
    <w:p>
      <w:r>
        <w:t xml:space="preserve">   There's a big difference between the two, the situation is false. </w:t>
      </w:r>
    </w:p>
    <w:p>
      <w:r>
        <w:t xml:space="preserve">10.  Je pense que c’est faux de ne pas demander à vos parents des choses. </w:t>
      </w:r>
    </w:p>
    <w:p>
      <w:r>
        <w:t xml:space="preserve">    I think it's wrong to not ask your parents for things.</w:t>
      </w:r>
    </w:p>
    <w:p/>
    <w:p>
      <w:r>
        <w:rPr>
          <w:b/>
        </w:rPr>
        <w:t>Word: Peux-je | Meaning: Can I</w:t>
      </w:r>
    </w:p>
    <w:p/>
    <w:p>
      <w:r>
        <w:t>1. Je peux aller au cinéma ce soir.  I can go to the cinema this evening.</w:t>
      </w:r>
    </w:p>
    <w:p>
      <w:r>
        <w:t>2. Peux-je avoir un peu d'aide, s'il vous plaît?  Can I have some help, please?</w:t>
      </w:r>
    </w:p>
    <w:p>
      <w:r>
        <w:t>3. Oui, je peux parler français.  Yes, I can speak French.</w:t>
      </w:r>
    </w:p>
    <w:p>
      <w:r>
        <w:t xml:space="preserve">4. Peux-je vous demander quelque chose ?  May I ask you something? </w:t>
      </w:r>
    </w:p>
    <w:p>
      <w:r>
        <w:t>5. Je peux vous dire ma date de naissance?  I can tell you my birthdate?</w:t>
      </w:r>
    </w:p>
    <w:p>
      <w:r>
        <w:t>6. Il est possible de voyager en train ?  Is it possible to travel by train?</w:t>
      </w:r>
    </w:p>
    <w:p>
      <w:r>
        <w:t>7. Peux-je prendre un verre d'eau?  Can I have a glass of water?</w:t>
      </w:r>
    </w:p>
    <w:p>
      <w:r>
        <w:t xml:space="preserve">8. L’école est ouverte, peut-être que je peux y aller?  School is open, maybe I can go there? </w:t>
      </w:r>
    </w:p>
    <w:p>
      <w:r>
        <w:t>9. Est-ce que tu peux m'aider avec la cuisine ?   Can you help me with the cooking?</w:t>
      </w:r>
    </w:p>
    <w:p>
      <w:r>
        <w:t>10. Peux-je vous donner un exemple ?  Can I give you an example?</w:t>
      </w:r>
    </w:p>
    <w:p/>
    <w:p>
      <w:r>
        <w:rPr>
          <w:b/>
        </w:rPr>
        <w:t>Word: Je | Meaning: I</w:t>
      </w:r>
    </w:p>
    <w:p/>
    <w:p>
      <w:r>
        <w:t>1. Je suis fatiguée.</w:t>
      </w:r>
    </w:p>
    <w:p>
      <w:r>
        <w:t xml:space="preserve">    I am tired.</w:t>
      </w:r>
    </w:p>
    <w:p>
      <w:r>
        <w:t>2. J'aime les films d'animation.</w:t>
      </w:r>
    </w:p>
    <w:p>
      <w:r>
        <w:t xml:space="preserve">    I like animation films.</w:t>
      </w:r>
    </w:p>
    <w:p>
      <w:r>
        <w:t>3. J'ai un chat noir.</w:t>
      </w:r>
    </w:p>
    <w:p>
      <w:r>
        <w:t xml:space="preserve">    I have a black cat.</w:t>
      </w:r>
    </w:p>
    <w:p>
      <w:r>
        <w:t>4. Je bois de l'eau chaque jour.</w:t>
      </w:r>
    </w:p>
    <w:p>
      <w:r>
        <w:t xml:space="preserve">    I drink water every day.</w:t>
      </w:r>
    </w:p>
    <w:p>
      <w:r>
        <w:t>5.  J'adore voyager.</w:t>
      </w:r>
    </w:p>
    <w:p>
      <w:r>
        <w:t xml:space="preserve">     I love to travel. </w:t>
      </w:r>
    </w:p>
    <w:p>
      <w:r>
        <w:t>6. Je suis contente de vous revoir.</w:t>
      </w:r>
    </w:p>
    <w:p>
      <w:r>
        <w:t xml:space="preserve">    I am happy to see you again.</w:t>
      </w:r>
    </w:p>
    <w:p>
      <w:r>
        <w:t>7. J'ai besoin d'un nouvel ordinateur.</w:t>
      </w:r>
    </w:p>
    <w:p>
      <w:r>
        <w:t xml:space="preserve">    I need a new computer.</w:t>
      </w:r>
    </w:p>
    <w:p>
      <w:r>
        <w:t>8. Je vais au marché demain.</w:t>
      </w:r>
    </w:p>
    <w:p>
      <w:r>
        <w:t xml:space="preserve">    I'm going to the market tomorrow.</w:t>
      </w:r>
    </w:p>
    <w:p>
      <w:r>
        <w:t xml:space="preserve">9. Je parle français couramment. </w:t>
      </w:r>
    </w:p>
    <w:p>
      <w:r>
        <w:t xml:space="preserve">   I speak French fluently. </w:t>
      </w:r>
    </w:p>
    <w:p>
      <w:r>
        <w:t xml:space="preserve">10.  Je ne suis pas d'accord avec toi. </w:t>
      </w:r>
    </w:p>
    <w:p>
      <w:r>
        <w:t xml:space="preserve">    I disagree with you.</w:t>
      </w:r>
    </w:p>
    <w:p/>
    <w:p>
      <w:r>
        <w:rPr>
          <w:b/>
        </w:rPr>
        <w:t>Word: Un | Meaning: One</w:t>
      </w:r>
    </w:p>
    <w:p/>
    <w:p>
      <w:r>
        <w:t>1. J'ai un café au lait.</w:t>
      </w:r>
    </w:p>
    <w:p>
      <w:r>
        <w:t xml:space="preserve">  I have a coffee with milk.</w:t>
      </w:r>
    </w:p>
    <w:p>
      <w:r>
        <w:t>2. Il a un chien.</w:t>
      </w:r>
    </w:p>
    <w:p>
      <w:r>
        <w:t xml:space="preserve">  He has a dog.</w:t>
      </w:r>
    </w:p>
    <w:p>
      <w:r>
        <w:t>3. Nous avons une maison.</w:t>
      </w:r>
    </w:p>
    <w:p>
      <w:r>
        <w:t xml:space="preserve">  We have a house.</w:t>
      </w:r>
    </w:p>
    <w:p>
      <w:r>
        <w:t>4. Ils sont dans la voiture, et ils ont un problème.</w:t>
      </w:r>
    </w:p>
    <w:p>
      <w:r>
        <w:t xml:space="preserve">  They are in the car and they have a problem.</w:t>
      </w:r>
    </w:p>
    <w:p>
      <w:r>
        <w:t xml:space="preserve">5. J'aime beaucoup de la musique. </w:t>
      </w:r>
    </w:p>
    <w:p>
      <w:r>
        <w:t xml:space="preserve">  I like a lot of music. </w:t>
      </w:r>
    </w:p>
    <w:p>
      <w:r>
        <w:t>6. Un livre est intéressant.</w:t>
      </w:r>
    </w:p>
    <w:p>
      <w:r>
        <w:t xml:space="preserve">   A book is interesting.</w:t>
      </w:r>
    </w:p>
    <w:p>
      <w:r>
        <w:t>7. La fille a un chat.</w:t>
      </w:r>
    </w:p>
    <w:p>
      <w:r>
        <w:t xml:space="preserve">  The girl has a cat. </w:t>
      </w:r>
    </w:p>
    <w:p>
      <w:r>
        <w:t xml:space="preserve">8. Elle est très belle. </w:t>
      </w:r>
    </w:p>
    <w:p>
      <w:r>
        <w:t xml:space="preserve">  She is very beautiful.</w:t>
      </w:r>
    </w:p>
    <w:p>
      <w:r>
        <w:t>9. Je suis fatigué, mais je vais faire une promenade.</w:t>
      </w:r>
    </w:p>
    <w:p>
      <w:r>
        <w:t xml:space="preserve">  I am tired but I am going for a walk. </w:t>
      </w:r>
    </w:p>
    <w:p>
      <w:r>
        <w:t xml:space="preserve">10. Un sandwich est simple et délicieux. </w:t>
      </w:r>
    </w:p>
    <w:p>
      <w:r>
        <w:t xml:space="preserve">   A sandwich is simple and delicious.</w:t>
      </w:r>
    </w:p>
    <w:p/>
    <w:p>
      <w:r>
        <w:rPr>
          <w:b/>
        </w:rPr>
        <w:t>Word: Deux | Meaning: Two</w:t>
      </w:r>
    </w:p>
    <w:p/>
    <w:p>
      <w:r>
        <w:t>1. J'ai deux pommes.</w:t>
      </w:r>
    </w:p>
    <w:p>
      <w:r>
        <w:t xml:space="preserve">    I have two apples.</w:t>
      </w:r>
    </w:p>
    <w:p>
      <w:r>
        <w:t>2. Il y a deux maisons sur la rue.</w:t>
      </w:r>
    </w:p>
    <w:p>
      <w:r>
        <w:t xml:space="preserve">    There are two houses on the street.</w:t>
      </w:r>
    </w:p>
    <w:p>
      <w:r>
        <w:t>3. Deux heures de travail restent à faire.</w:t>
      </w:r>
    </w:p>
    <w:p>
      <w:r>
        <w:t xml:space="preserve">    Two hours of work remain to be done.</w:t>
      </w:r>
    </w:p>
    <w:p>
      <w:r>
        <w:t xml:space="preserve">4. J’ai deux enfants. </w:t>
      </w:r>
    </w:p>
    <w:p>
      <w:r>
        <w:t xml:space="preserve">    I have two children. </w:t>
      </w:r>
    </w:p>
    <w:p>
      <w:r>
        <w:t>5. Nous allons au cinéma, il y a deux films.</w:t>
      </w:r>
    </w:p>
    <w:p>
      <w:r>
        <w:t xml:space="preserve">    We're going to the cinema, there are two movies. </w:t>
      </w:r>
    </w:p>
    <w:p>
      <w:r>
        <w:t>6. Elle a deux frères et une sœur.</w:t>
      </w:r>
    </w:p>
    <w:p>
      <w:r>
        <w:t xml:space="preserve">    She has two brothers and one sister.</w:t>
      </w:r>
    </w:p>
    <w:p>
      <w:r>
        <w:t xml:space="preserve">7. Le café coûte deux euros. </w:t>
      </w:r>
    </w:p>
    <w:p>
      <w:r>
        <w:t xml:space="preserve">    The coffee costs two euros.</w:t>
      </w:r>
    </w:p>
    <w:p>
      <w:r>
        <w:t xml:space="preserve">8. Il est à deux heures de la ville. </w:t>
      </w:r>
    </w:p>
    <w:p>
      <w:r>
        <w:t xml:space="preserve">    He is two hours from the city.</w:t>
      </w:r>
    </w:p>
    <w:p>
      <w:r>
        <w:t>9. Deux personnes sont arrivées de l'extérieur.</w:t>
      </w:r>
    </w:p>
    <w:p>
      <w:r>
        <w:t xml:space="preserve">    Two people arrived from outside.</w:t>
      </w:r>
    </w:p>
    <w:p>
      <w:r>
        <w:t>10.  J’ai besoin de deux pommes pour le gâteau.</w:t>
      </w:r>
    </w:p>
    <w:p>
      <w:r>
        <w:t xml:space="preserve">    I need two apples for cake.</w:t>
      </w:r>
    </w:p>
    <w:p/>
    <w:p>
      <w:r>
        <w:rPr>
          <w:b/>
        </w:rPr>
        <w:t>Word: Trois | Meaning: Three</w:t>
      </w:r>
    </w:p>
    <w:p/>
    <w:p>
      <w:r>
        <w:t>1. Il y a trois personnes dans la voiture.</w:t>
      </w:r>
    </w:p>
    <w:p>
      <w:r>
        <w:t xml:space="preserve">  There are three people in the car.</w:t>
      </w:r>
    </w:p>
    <w:p>
      <w:r>
        <w:t>2. J'ai trois pommes de terre sur la table.</w:t>
      </w:r>
    </w:p>
    <w:p>
      <w:r>
        <w:t xml:space="preserve">  I have three potatoes on the table.</w:t>
      </w:r>
    </w:p>
    <w:p>
      <w:r>
        <w:t xml:space="preserve">3. Trois amis se rencontrent pour une soirée. </w:t>
      </w:r>
    </w:p>
    <w:p>
      <w:r>
        <w:t xml:space="preserve">Three friends meet for a party. </w:t>
      </w:r>
    </w:p>
    <w:p>
      <w:r>
        <w:t>4. Il y a trois jours de congé cette semaine.</w:t>
      </w:r>
    </w:p>
    <w:p>
      <w:r>
        <w:t xml:space="preserve">There are three days off this week. </w:t>
      </w:r>
    </w:p>
    <w:p>
      <w:r>
        <w:t>5. La boulangerie est ouverte à trois heures du matin.</w:t>
      </w:r>
    </w:p>
    <w:p>
      <w:r>
        <w:t xml:space="preserve">The bakery is open at three o'clock in the morning. </w:t>
      </w:r>
    </w:p>
    <w:p>
      <w:r>
        <w:t>6. Trois étoiles brillent dans le ciel nocturne.</w:t>
      </w:r>
    </w:p>
    <w:p>
      <w:r>
        <w:t xml:space="preserve">Three stars shine in the night sky. </w:t>
      </w:r>
    </w:p>
    <w:p>
      <w:r>
        <w:t>7. J'ai besoin de trois choses pour faire ce projet.</w:t>
      </w:r>
    </w:p>
    <w:p>
      <w:r>
        <w:t xml:space="preserve">I need three things to do this project. </w:t>
      </w:r>
    </w:p>
    <w:p>
      <w:r>
        <w:t>8. Il y a trois fleurs sur la table.</w:t>
      </w:r>
    </w:p>
    <w:p>
      <w:r>
        <w:t xml:space="preserve">There are three flowers on the table.  </w:t>
      </w:r>
    </w:p>
    <w:p>
      <w:r>
        <w:t>9. Trois heures, c’est beaucoup de temps!</w:t>
      </w:r>
    </w:p>
    <w:p>
      <w:r>
        <w:t>Three hours is a lot of time!</w:t>
      </w:r>
    </w:p>
    <w:p>
      <w:r>
        <w:t>10. J'ai faim et j'ai besoin de manger trois portions de pain.</w:t>
      </w:r>
    </w:p>
    <w:p>
      <w:r>
        <w:t>I am hungry and need to eat three portions of bread.</w:t>
      </w:r>
    </w:p>
    <w:p/>
    <w:p>
      <w:r>
        <w:t>Quatre: Four</w:t>
      </w:r>
    </w:p>
    <w:p/>
    <w:p>
      <w:r>
        <w:t>1. J'ai quatre enfants.</w:t>
      </w:r>
    </w:p>
    <w:p>
      <w:r>
        <w:t xml:space="preserve">   I have four children.</w:t>
      </w:r>
    </w:p>
    <w:p>
      <w:r>
        <w:t xml:space="preserve">2. Il y a quatre tables dans la pièce. </w:t>
      </w:r>
    </w:p>
    <w:p>
      <w:r>
        <w:t xml:space="preserve">    There are four tables in the room.</w:t>
      </w:r>
    </w:p>
    <w:p>
      <w:r>
        <w:t xml:space="preserve">3. Quatro personnes sont arrivées à l'heure. </w:t>
      </w:r>
    </w:p>
    <w:p>
      <w:r>
        <w:t xml:space="preserve">    Four people arrived on time.</w:t>
      </w:r>
    </w:p>
    <w:p>
      <w:r>
        <w:t xml:space="preserve">4. Nous avons quatre amis en common. </w:t>
      </w:r>
    </w:p>
    <w:p>
      <w:r>
        <w:t xml:space="preserve">    We have four friends in common.</w:t>
      </w:r>
    </w:p>
    <w:p>
      <w:r>
        <w:t xml:space="preserve">5. Il a quatre jours de congé. </w:t>
      </w:r>
    </w:p>
    <w:p>
      <w:r>
        <w:t xml:space="preserve">    He has four days off.</w:t>
      </w:r>
    </w:p>
    <w:p>
      <w:r>
        <w:t xml:space="preserve">6. On a quatre heures pour finir la tâche. </w:t>
      </w:r>
    </w:p>
    <w:p>
      <w:r>
        <w:t xml:space="preserve">    We have four hours to finish the task.</w:t>
      </w:r>
    </w:p>
    <w:p>
      <w:r>
        <w:t xml:space="preserve">7. J'ai quatre pommes de terre. </w:t>
      </w:r>
    </w:p>
    <w:p>
      <w:r>
        <w:t xml:space="preserve">   I have four potatoes.</w:t>
      </w:r>
    </w:p>
    <w:p>
      <w:r>
        <w:t xml:space="preserve">8. Quatro fleurs sur le bouquet. </w:t>
      </w:r>
    </w:p>
    <w:p>
      <w:r>
        <w:t xml:space="preserve">    Four flowers on the bouquet. </w:t>
      </w:r>
    </w:p>
    <w:p>
      <w:r>
        <w:t xml:space="preserve">9.  La ville a quatre quartiers. </w:t>
      </w:r>
    </w:p>
    <w:p>
      <w:r>
        <w:t xml:space="preserve">    The city has four districts.</w:t>
      </w:r>
    </w:p>
    <w:p>
      <w:r>
        <w:t xml:space="preserve">10. Il a quatre ans. </w:t>
      </w:r>
    </w:p>
    <w:p>
      <w:r>
        <w:t xml:space="preserve">    He is four years old.</w:t>
      </w:r>
    </w:p>
    <w:p/>
    <w:p>
      <w:r>
        <w:rPr>
          <w:b/>
        </w:rPr>
        <w:t>Word: Cinq | Meaning: Five</w:t>
      </w:r>
    </w:p>
    <w:p/>
    <w:p>
      <w:r>
        <w:t xml:space="preserve">1. J'ai cinq amis dans ma classe.  </w:t>
      </w:r>
    </w:p>
    <w:p>
      <w:r>
        <w:t>Five friends are in my class.</w:t>
      </w:r>
    </w:p>
    <w:p>
      <w:r>
        <w:t xml:space="preserve">2. Il y a cinq personnes au restaurant. </w:t>
      </w:r>
    </w:p>
    <w:p>
      <w:r>
        <w:t>There are five people at the restaurant.</w:t>
      </w:r>
    </w:p>
    <w:p>
      <w:r>
        <w:t xml:space="preserve">3. J'adore les cinq couleurs de la nature : bleu, vert, rouge, orange et jaune. </w:t>
      </w:r>
    </w:p>
    <w:p>
      <w:r>
        <w:t>I love the five colors of nature: blue, green, red, orange and yellow.</w:t>
      </w:r>
    </w:p>
    <w:p>
      <w:r>
        <w:t xml:space="preserve">4. La maison dispose de cinq chambres. </w:t>
      </w:r>
    </w:p>
    <w:p>
      <w:r>
        <w:t>The house has five bedrooms.</w:t>
      </w:r>
    </w:p>
    <w:p>
      <w:r>
        <w:t xml:space="preserve">5. Cinq heures pour aller au marché. </w:t>
      </w:r>
    </w:p>
    <w:p>
      <w:r>
        <w:t>Five hours to get to the market.</w:t>
      </w:r>
    </w:p>
    <w:p>
      <w:r>
        <w:t xml:space="preserve">6. Nous sommes cinq personnes à la table. </w:t>
      </w:r>
    </w:p>
    <w:p>
      <w:r>
        <w:t>There are five people at the table.</w:t>
      </w:r>
    </w:p>
    <w:p>
      <w:r>
        <w:t xml:space="preserve">7. J'ai acheté cinq pommes.  </w:t>
      </w:r>
    </w:p>
    <w:p>
      <w:r>
        <w:t>I bought five apples.</w:t>
      </w:r>
    </w:p>
    <w:p>
      <w:r>
        <w:t xml:space="preserve">8. Il a cinq ans.  </w:t>
      </w:r>
    </w:p>
    <w:p>
      <w:r>
        <w:t>He is five years old.</w:t>
      </w:r>
    </w:p>
    <w:p>
      <w:r>
        <w:t xml:space="preserve">9. Cinq minutes de lecture avant le cours. </w:t>
      </w:r>
    </w:p>
    <w:p>
      <w:r>
        <w:t>Five minutes of reading before class.</w:t>
      </w:r>
    </w:p>
    <w:p>
      <w:r>
        <w:t xml:space="preserve">10. J'aime les choses simples, il y a cinq dans ma vie.  </w:t>
      </w:r>
    </w:p>
    <w:p>
      <w:r>
        <w:t>I like simple things, there are five in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