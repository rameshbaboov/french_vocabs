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>3. J'ai un chapeau rouge.</w:t>
      </w:r>
    </w:p>
    <w:p>
      <w:r>
        <w:t xml:space="preserve">   I have a red hat.</w:t>
      </w:r>
    </w:p>
    <w:p>
      <w:r>
        <w:t xml:space="preserve">4. Il y a un rouge dans la sauce tomate. </w:t>
      </w:r>
    </w:p>
    <w:p>
      <w:r>
        <w:t xml:space="preserve">   There is red in the tomato sauce.</w:t>
      </w:r>
    </w:p>
    <w:p>
      <w:r>
        <w:t>5. La pomme est rouge.</w:t>
      </w:r>
    </w:p>
    <w:p>
      <w:r>
        <w:t xml:space="preserve">   The apple is red.</w:t>
      </w:r>
    </w:p>
    <w:p>
      <w:r>
        <w:t>6. Le tableau affiche une image rouge.</w:t>
      </w:r>
    </w:p>
    <w:p>
      <w:r>
        <w:t xml:space="preserve">   The picture on the wall is red.</w:t>
      </w:r>
    </w:p>
    <w:p>
      <w:r>
        <w:t>7. Les fleurs rouges sont magnifiques.</w:t>
      </w:r>
    </w:p>
    <w:p>
      <w:r>
        <w:t xml:space="preserve">   The red flowers are beautiful.</w:t>
      </w:r>
    </w:p>
    <w:p>
      <w:r>
        <w:t>8. J'adore manger des fruits rouges.</w:t>
      </w:r>
    </w:p>
    <w:p>
      <w:r>
        <w:t xml:space="preserve">   I love eating red fruits.</w:t>
      </w:r>
    </w:p>
    <w:p>
      <w:r>
        <w:t>9. La tomate est rouge et elle est très savoureuse.</w:t>
      </w:r>
    </w:p>
    <w:p>
      <w:r>
        <w:t xml:space="preserve">    The tomato is red and it is very tasty. </w:t>
      </w:r>
    </w:p>
    <w:p>
      <w:r>
        <w:t>10. Il était triste car il avait perdu son rouge.</w:t>
      </w:r>
    </w:p>
    <w:p>
      <w:r>
        <w:t xml:space="preserve">  He was sad because he had lost his red ball.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des cheveux blancs.</w:t>
      </w:r>
    </w:p>
    <w:p>
      <w:r>
        <w:t xml:space="preserve">   He has white hair.</w:t>
      </w:r>
    </w:p>
    <w:p>
      <w:r>
        <w:t>3. Le ciel était blanc aujourd'hui.</w:t>
      </w:r>
    </w:p>
    <w:p>
      <w:r>
        <w:t xml:space="preserve">   The sky was white today.</w:t>
      </w:r>
    </w:p>
    <w:p>
      <w:r>
        <w:t>4. Je bois de l’eau blanche.</w:t>
      </w:r>
    </w:p>
    <w:p>
      <w:r>
        <w:t xml:space="preserve">   I drink white water.</w:t>
      </w:r>
    </w:p>
    <w:p>
      <w:r>
        <w:t>5. La chambre est blanche et propre.</w:t>
      </w:r>
    </w:p>
    <w:p>
      <w:r>
        <w:t xml:space="preserve">   The room is white and clean.</w:t>
      </w:r>
    </w:p>
    <w:p>
      <w:r>
        <w:t>6. Les fleurs sont blanches.</w:t>
      </w:r>
    </w:p>
    <w:p>
      <w:r>
        <w:t xml:space="preserve">    The flowers are white.</w:t>
      </w:r>
    </w:p>
    <w:p>
      <w:r>
        <w:t xml:space="preserve">7. J'aime la couleur blanche. </w:t>
      </w:r>
    </w:p>
    <w:p>
      <w:r>
        <w:t xml:space="preserve">   I like the color white.</w:t>
      </w:r>
    </w:p>
    <w:p>
      <w:r>
        <w:t xml:space="preserve">8. Il faut acheter du papier blanc. </w:t>
      </w:r>
    </w:p>
    <w:p>
      <w:r>
        <w:t xml:space="preserve">   You need to buy white paper.</w:t>
      </w:r>
    </w:p>
    <w:p>
      <w:r>
        <w:t>9. La table est en bois blanc.</w:t>
      </w:r>
    </w:p>
    <w:p>
      <w:r>
        <w:t xml:space="preserve">   The table is made of white wood.</w:t>
      </w:r>
    </w:p>
    <w:p>
      <w:r>
        <w:t>10. Les yeux de l’enfant sont blancs.</w:t>
      </w:r>
    </w:p>
    <w:p>
      <w:r>
        <w:t xml:space="preserve">    The child's eyes are white.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cat is black.</w:t>
      </w:r>
    </w:p>
    <w:p>
      <w:r>
        <w:t>2. La robe de la mariée était noire.</w:t>
      </w:r>
    </w:p>
    <w:p>
      <w:r>
        <w:t>The bride's dress was black.</w:t>
      </w:r>
    </w:p>
    <w:p>
      <w:r>
        <w:t>3. Il avait des yeux noirs.</w:t>
      </w:r>
    </w:p>
    <w:p>
      <w:r>
        <w:t>He had black eyes.</w:t>
      </w:r>
    </w:p>
    <w:p>
      <w:r>
        <w:t>4. L'arbre est noir et sombre.</w:t>
      </w:r>
    </w:p>
    <w:p>
      <w:r>
        <w:t>The tree is black and gloomy.</w:t>
      </w:r>
    </w:p>
    <w:p>
      <w:r>
        <w:t>5. Le ciel était noir ce soir.</w:t>
      </w:r>
    </w:p>
    <w:p>
      <w:r>
        <w:t>The sky was black that night.</w:t>
      </w:r>
    </w:p>
    <w:p>
      <w:r>
        <w:t>6. La porte est noire.</w:t>
      </w:r>
    </w:p>
    <w:p>
      <w:r>
        <w:t xml:space="preserve">The door is black. </w:t>
      </w:r>
    </w:p>
    <w:p>
      <w:r>
        <w:t>7. J’ai un petit chien noir.</w:t>
      </w:r>
    </w:p>
    <w:p>
      <w:r>
        <w:t>I have a little black dog.</w:t>
      </w:r>
    </w:p>
    <w:p>
      <w:r>
        <w:t>8. Les vêtements noirs sont en vogue.</w:t>
      </w:r>
    </w:p>
    <w:p>
      <w:r>
        <w:t>Black clothes are fashionable.</w:t>
      </w:r>
    </w:p>
    <w:p>
      <w:r>
        <w:t xml:space="preserve">9. Le noir est une couleur méconnue. </w:t>
      </w:r>
    </w:p>
    <w:p>
      <w:r>
        <w:t>Black is an unknown color.</w:t>
      </w:r>
    </w:p>
    <w:p>
      <w:r>
        <w:t xml:space="preserve">10. Il a besoin de beaucoup d'énergie noire pour sa machine. </w:t>
      </w:r>
    </w:p>
    <w:p>
      <w:r>
        <w:t>He needs a lot of black energy for his machine.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  The house is big.</w:t>
      </w:r>
    </w:p>
    <w:p>
      <w:r>
        <w:t>2. J'ai un chien, il est adorable.</w:t>
      </w:r>
    </w:p>
    <w:p>
      <w:r>
        <w:t xml:space="preserve">    I have a dog, he is adorable.</w:t>
      </w:r>
    </w:p>
    <w:p>
      <w:r>
        <w:t>3. Le café est délicieux.</w:t>
      </w:r>
    </w:p>
    <w:p>
      <w:r>
        <w:t xml:space="preserve">    The coffee is delicious.</w:t>
      </w:r>
    </w:p>
    <w:p>
      <w:r>
        <w:t>4. Elle regarde la télévision.</w:t>
      </w:r>
    </w:p>
    <w:p>
      <w:r>
        <w:t xml:space="preserve">    She watches television.</w:t>
      </w:r>
    </w:p>
    <w:p>
      <w:r>
        <w:t xml:space="preserve">5. Je vais à l'école aujourd'hui. </w:t>
      </w:r>
    </w:p>
    <w:p>
      <w:r>
        <w:t xml:space="preserve">    I am going to school today.</w:t>
      </w:r>
    </w:p>
    <w:p>
      <w:r>
        <w:t>6. La fleur est belle.</w:t>
      </w:r>
    </w:p>
    <w:p>
      <w:r>
        <w:t xml:space="preserve">    The flower is pretty.</w:t>
      </w:r>
    </w:p>
    <w:p>
      <w:r>
        <w:t>7. Le soleil brille fort.</w:t>
      </w:r>
    </w:p>
    <w:p>
      <w:r>
        <w:t xml:space="preserve">    The sun shines brightly.</w:t>
      </w:r>
    </w:p>
    <w:p>
      <w:r>
        <w:t>8. Tu es gentil, merci.</w:t>
      </w:r>
    </w:p>
    <w:p>
      <w:r>
        <w:t xml:space="preserve">    You are kind, thank you.</w:t>
      </w:r>
    </w:p>
    <w:p>
      <w:r>
        <w:t xml:space="preserve">9. La musique est agréable. </w:t>
      </w:r>
    </w:p>
    <w:p>
      <w:r>
        <w:t xml:space="preserve">    Music is pleasant.</w:t>
      </w:r>
    </w:p>
    <w:p>
      <w:r>
        <w:t>10. Je parle français avec mes amis.</w:t>
      </w:r>
    </w:p>
    <w:p>
      <w:r>
        <w:t xml:space="preserve">    I speak French with my friends.</w:t>
      </w:r>
    </w:p>
    <w:p/>
    <w:p>
      <w:r>
        <w:rPr>
          <w:b/>
        </w:rPr>
        <w:t>Word: Fait | Meaning: Done, accomplished</w:t>
      </w:r>
    </w:p>
    <w:p/>
    <w:p>
      <w:r>
        <w:t>1. J'ai fait mes courses hier.</w:t>
      </w:r>
    </w:p>
    <w:p>
      <w:r>
        <w:t xml:space="preserve">    I did my shopping yesterday.</w:t>
      </w:r>
    </w:p>
    <w:p>
      <w:r>
        <w:t>2. Il est important de faire attention à la sécurité.</w:t>
      </w:r>
    </w:p>
    <w:p>
      <w:r>
        <w:t xml:space="preserve">    It's important to pay attention to safety.</w:t>
      </w:r>
    </w:p>
    <w:p>
      <w:r>
        <w:t>3. Ma mère a fait un gâteau pour nous.</w:t>
      </w:r>
    </w:p>
    <w:p>
      <w:r>
        <w:t xml:space="preserve">    My mother made a cake for us.</w:t>
      </w:r>
    </w:p>
    <w:p>
      <w:r>
        <w:t>4.  Je n'ai pas fait d'étude hier soir.</w:t>
      </w:r>
    </w:p>
    <w:p>
      <w:r>
        <w:t xml:space="preserve">    I didn't study last night. </w:t>
      </w:r>
    </w:p>
    <w:p>
      <w:r>
        <w:t>5. Nous avons fait une excursion à la montagne.</w:t>
      </w:r>
    </w:p>
    <w:p>
      <w:r>
        <w:t xml:space="preserve">    We went on an excursion to the mountains.</w:t>
      </w:r>
    </w:p>
    <w:p>
      <w:r>
        <w:t>6. La lumière est faite par un lampadaire.</w:t>
      </w:r>
    </w:p>
    <w:p>
      <w:r>
        <w:t xml:space="preserve">    The light is made by a lamppost. </w:t>
      </w:r>
    </w:p>
    <w:p>
      <w:r>
        <w:t>7. J’ai fait mes devoirs avant de regarder la télévision.</w:t>
      </w:r>
    </w:p>
    <w:p>
      <w:r>
        <w:t xml:space="preserve">    I did my homework before watching TV.</w:t>
      </w:r>
    </w:p>
    <w:p>
      <w:r>
        <w:t>8.  Il faut faire attention à la météo pour planifier le voyage.</w:t>
      </w:r>
    </w:p>
    <w:p>
      <w:r>
        <w:t xml:space="preserve">    You need to pay attention to the weather to plan the trip.</w:t>
      </w:r>
    </w:p>
    <w:p>
      <w:r>
        <w:t>9.   Tu as fait une mauvaise réponse.</w:t>
      </w:r>
    </w:p>
    <w:p>
      <w:r>
        <w:t xml:space="preserve">     You made a wrong answer. </w:t>
      </w:r>
    </w:p>
    <w:p>
      <w:r>
        <w:t>10. Il est fait de différentes couleurs.</w:t>
      </w:r>
    </w:p>
    <w:p>
      <w:r>
        <w:t xml:space="preserve">    It is made of different colors.</w:t>
      </w:r>
    </w:p>
    <w:p/>
    <w:p>
      <w:r>
        <w:rPr>
          <w:b/>
        </w:rPr>
        <w:t>Word: Saisir | Meaning: to grasp, touch</w:t>
      </w:r>
    </w:p>
    <w:p/>
    <w:p>
      <w:r>
        <w:t>1. J'ai saisi le téléphone pour appeler mes parents.</w:t>
      </w:r>
    </w:p>
    <w:p>
      <w:r>
        <w:t xml:space="preserve">  I grasped the phone to call my parents.</w:t>
      </w:r>
    </w:p>
    <w:p>
      <w:r>
        <w:t xml:space="preserve">2. Veuillez saisir votre nom et votre adresse. </w:t>
      </w:r>
    </w:p>
    <w:p>
      <w:r>
        <w:t xml:space="preserve">  Please enter your name and address.</w:t>
      </w:r>
    </w:p>
    <w:p>
      <w:r>
        <w:t xml:space="preserve">3. La douleur est la raison pour laquelle j'ai saisi un médicament. </w:t>
      </w:r>
    </w:p>
    <w:p>
      <w:r>
        <w:t xml:space="preserve">  The pain is the reason I grabbed a medicine. </w:t>
      </w:r>
    </w:p>
    <w:p>
      <w:r>
        <w:t xml:space="preserve">4. J’essaie de saisir le problème, mais je ne comprends pas. </w:t>
      </w:r>
    </w:p>
    <w:p>
      <w:r>
        <w:t xml:space="preserve">   I am trying to grasp the problem, but I do not understand.</w:t>
      </w:r>
    </w:p>
    <w:p>
      <w:r>
        <w:t xml:space="preserve">5. Il a saisi une opportunité rare et elle l'a acceptée. </w:t>
      </w:r>
    </w:p>
    <w:p>
      <w:r>
        <w:t xml:space="preserve">  He grasped a rare opportunity and accepted it.</w:t>
      </w:r>
    </w:p>
    <w:p>
      <w:r>
        <w:t xml:space="preserve">6. La solution est simple : il suffit de saisir le problème.  </w:t>
      </w:r>
    </w:p>
    <w:p>
      <w:r>
        <w:t xml:space="preserve">  The solution is simple: just grab the problem. </w:t>
      </w:r>
    </w:p>
    <w:p>
      <w:r>
        <w:t>7. L’équipe a saisi la chance de gagner la compétition.</w:t>
      </w:r>
    </w:p>
    <w:p>
      <w:r>
        <w:t xml:space="preserve">   The team seized their chance to win the competition.</w:t>
      </w:r>
    </w:p>
    <w:p>
      <w:r>
        <w:t xml:space="preserve">8. J'ai saisi une idée pour mon projet. </w:t>
      </w:r>
    </w:p>
    <w:p>
      <w:r>
        <w:t xml:space="preserve">   I grabbed an idea for my project. </w:t>
      </w:r>
    </w:p>
    <w:p>
      <w:r>
        <w:t xml:space="preserve">9. Il faut saisir les nouvelles opportunités.  </w:t>
      </w:r>
    </w:p>
    <w:p>
      <w:r>
        <w:t xml:space="preserve">  We must seize new opportunities. </w:t>
      </w:r>
    </w:p>
    <w:p>
      <w:r>
        <w:t xml:space="preserve">10. La patience est le meilleur moyen de saisir la vérité. </w:t>
      </w:r>
    </w:p>
    <w:p>
      <w:r>
        <w:t xml:space="preserve">   Patience is the best way to grasp truth.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 xml:space="preserve">3.  Il est bon de vous voir de nouveau. </w:t>
      </w:r>
    </w:p>
    <w:p>
      <w:r>
        <w:t xml:space="preserve">    It's good to see you again.</w:t>
      </w:r>
    </w:p>
    <w:p>
      <w:r>
        <w:t>4.  Bonjour Madame/Monsieur, quel plaisir !</w:t>
      </w:r>
    </w:p>
    <w:p>
      <w:r>
        <w:t xml:space="preserve">   Good day Madam/Sir, what a pleasure!</w:t>
      </w:r>
    </w:p>
    <w:p>
      <w:r>
        <w:t xml:space="preserve">5.  Je suis très content(e) de vous rencontrer. </w:t>
      </w:r>
    </w:p>
    <w:p>
      <w:r>
        <w:t xml:space="preserve">     I am very happy to meet you.</w:t>
      </w:r>
    </w:p>
    <w:p>
      <w:r>
        <w:t xml:space="preserve">6.  Merci beaucoup pour votre aide. </w:t>
      </w:r>
    </w:p>
    <w:p>
      <w:r>
        <w:t xml:space="preserve">    Thank you very much for your help.</w:t>
      </w:r>
    </w:p>
    <w:p>
      <w:r>
        <w:t xml:space="preserve">7.  Bonjour! J'espère que vous allez bien ! </w:t>
      </w:r>
    </w:p>
    <w:p>
      <w:r>
        <w:t xml:space="preserve">   Hello! I hope you are doing well!</w:t>
      </w:r>
    </w:p>
    <w:p>
      <w:r>
        <w:t>8.  J'adore la France!</w:t>
      </w:r>
    </w:p>
    <w:p>
      <w:r>
        <w:t xml:space="preserve">    I love France!</w:t>
      </w:r>
    </w:p>
    <w:p>
      <w:r>
        <w:t xml:space="preserve">9.  Bonjour, comment est-ce qu'elle va ? </w:t>
      </w:r>
    </w:p>
    <w:p>
      <w:r>
        <w:t xml:space="preserve">    Hello, how is she?</w:t>
      </w:r>
    </w:p>
    <w:p>
      <w:r>
        <w:t xml:space="preserve">10. Bonjour, j’ai besoin d’aide. </w:t>
      </w:r>
    </w:p>
    <w:p>
      <w:r>
        <w:t xml:space="preserve">     Hello, I need help.</w:t>
      </w:r>
    </w:p>
    <w:p/>
    <w:p>
      <w:r>
        <w:rPr>
          <w:i/>
        </w:rPr>
        <w:t>Table: &lt;English word&gt;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besoin d'une table pour travailler.</w:t>
      </w:r>
    </w:p>
    <w:p>
      <w:r>
        <w:t xml:space="preserve">    I need a table to work. </w:t>
      </w:r>
    </w:p>
    <w:p>
      <w:r>
        <w:t>3. Le grand bois de table est fabriqué en chêne.</w:t>
      </w:r>
    </w:p>
    <w:p>
      <w:r>
        <w:t xml:space="preserve">    The large dining table is made of oak.</w:t>
      </w:r>
    </w:p>
    <w:p>
      <w:r>
        <w:t>4. Tu as une table dans ta chambre ?</w:t>
      </w:r>
    </w:p>
    <w:p>
      <w:r>
        <w:t xml:space="preserve">    Do you have a table in your bedroom? </w:t>
      </w:r>
    </w:p>
    <w:p>
      <w:r>
        <w:t>5. L'enfant a placé la tasse sur la table.</w:t>
      </w:r>
    </w:p>
    <w:p>
      <w:r>
        <w:t xml:space="preserve">    The child put the cup on the table. </w:t>
      </w:r>
    </w:p>
    <w:p>
      <w:r>
        <w:t xml:space="preserve">6. La table est longue et rectangulaire. </w:t>
      </w:r>
    </w:p>
    <w:p>
      <w:r>
        <w:t xml:space="preserve">    The table is long and rectangular.</w:t>
      </w:r>
    </w:p>
    <w:p>
      <w:r>
        <w:t xml:space="preserve">7. Le restaurant a une table pour deux personnes. </w:t>
      </w:r>
    </w:p>
    <w:p>
      <w:r>
        <w:t xml:space="preserve">    The restaurant has a table for two people.</w:t>
      </w:r>
    </w:p>
    <w:p>
      <w:r>
        <w:t xml:space="preserve">8. Vous devez placer la table à l’avant de la pièce. </w:t>
      </w:r>
    </w:p>
    <w:p>
      <w:r>
        <w:t xml:space="preserve">   You must place the table in front of the room.  </w:t>
      </w:r>
    </w:p>
    <w:p>
      <w:r>
        <w:t>9. La table est décorée d'une fleur de lys.</w:t>
      </w:r>
    </w:p>
    <w:p>
      <w:r>
        <w:t xml:space="preserve">    The table is decorated with a lily flower.  </w:t>
      </w:r>
    </w:p>
    <w:p>
      <w:r>
        <w:t xml:space="preserve">10. Il y a une table basse dans la salon. </w:t>
      </w:r>
    </w:p>
    <w:p>
      <w:r>
        <w:t xml:space="preserve">    There is a small table in the living room.</w:t>
      </w:r>
    </w:p>
    <w:p/>
    <w:p>
      <w:r>
        <w:rPr>
          <w:b/>
        </w:rPr>
        <w:t>Word: Chat | Meaning: Cat</w:t>
      </w:r>
    </w:p>
    <w:p/>
    <w:p>
      <w:r>
        <w:t xml:space="preserve">1.  J'ai un chat gris et adorable. </w:t>
      </w:r>
    </w:p>
    <w:p>
      <w:r>
        <w:t xml:space="preserve">    My cat is grey and adorable.</w:t>
      </w:r>
    </w:p>
    <w:p>
      <w:r>
        <w:t xml:space="preserve">2.  Le chat dort sur la table. </w:t>
      </w:r>
    </w:p>
    <w:p>
      <w:r>
        <w:t xml:space="preserve">    The cat is sleeping on the table.</w:t>
      </w:r>
    </w:p>
    <w:p>
      <w:r>
        <w:t xml:space="preserve">3.  Il est très important de prendre soin du chat. </w:t>
      </w:r>
    </w:p>
    <w:p>
      <w:r>
        <w:t xml:space="preserve">    It's very important to take care of the cat.</w:t>
      </w:r>
    </w:p>
    <w:p>
      <w:r>
        <w:t>4.  Avez-vous un chat ?</w:t>
      </w:r>
    </w:p>
    <w:p>
      <w:r>
        <w:t xml:space="preserve">    Do you have a cat?</w:t>
      </w:r>
    </w:p>
    <w:p>
      <w:r>
        <w:t>5.  J'aime beaucoup l'attrait des chats.</w:t>
      </w:r>
    </w:p>
    <w:p>
      <w:r>
        <w:t xml:space="preserve">    I love the charm of cats. </w:t>
      </w:r>
    </w:p>
    <w:p>
      <w:r>
        <w:t>6.  Le chat est très intelligent et curieux.</w:t>
      </w:r>
    </w:p>
    <w:p>
      <w:r>
        <w:t xml:space="preserve">    The cat is very intelligent and curious.</w:t>
      </w:r>
    </w:p>
    <w:p>
      <w:r>
        <w:t xml:space="preserve">7.  La conversation avec le chat était calme. </w:t>
      </w:r>
    </w:p>
    <w:p>
      <w:r>
        <w:t xml:space="preserve">    The conversation with the cat was calm.</w:t>
      </w:r>
    </w:p>
    <w:p>
      <w:r>
        <w:t xml:space="preserve">8.  Un chat a chuchoté une phrase. </w:t>
      </w:r>
    </w:p>
    <w:p>
      <w:r>
        <w:t xml:space="preserve">    A cat whispered a sentence.</w:t>
      </w:r>
    </w:p>
    <w:p>
      <w:r>
        <w:t xml:space="preserve">9.  Le chat se promène dans la ville. </w:t>
      </w:r>
    </w:p>
    <w:p>
      <w:r>
        <w:t xml:space="preserve">    The cat is walking around the city.</w:t>
      </w:r>
    </w:p>
    <w:p>
      <w:r>
        <w:t xml:space="preserve">10.  Il y a beaucoup de chats sur la rue. </w:t>
      </w:r>
    </w:p>
    <w:p>
      <w:r>
        <w:t xml:space="preserve">    There are many cats on the street.</w:t>
      </w:r>
    </w:p>
    <w:p/>
    <w:p>
      <w:r>
        <w:rPr>
          <w:b/>
        </w:rPr>
        <w:t>Word: manger | Meaning: to eat</w:t>
      </w:r>
    </w:p>
    <w:p/>
    <w:p>
      <w:r>
        <w:t>1. Je mange une pomme chaque matin.</w:t>
      </w:r>
    </w:p>
    <w:p>
      <w:r>
        <w:t xml:space="preserve">    I eat an apple every morning.</w:t>
      </w:r>
    </w:p>
    <w:p>
      <w:r>
        <w:t>2. Ils mangent le pain avec du beurre.</w:t>
      </w:r>
    </w:p>
    <w:p>
      <w:r>
        <w:t xml:space="preserve">    They eat bread with butter.</w:t>
      </w:r>
    </w:p>
    <w:p>
      <w:r>
        <w:t>3. Elle mange sa salade au petit-déjeuner.</w:t>
      </w:r>
    </w:p>
    <w:p>
      <w:r>
        <w:t xml:space="preserve">    She eats her salad at breakfast.</w:t>
      </w:r>
    </w:p>
    <w:p>
      <w:r>
        <w:t>4. Vous avez envie de manger un sandwich?</w:t>
      </w:r>
    </w:p>
    <w:p>
      <w:r>
        <w:t xml:space="preserve">    Do you want to eat a sandwich?</w:t>
      </w:r>
    </w:p>
    <w:p>
      <w:r>
        <w:t>5. J'aime manger des légumes verts.</w:t>
      </w:r>
    </w:p>
    <w:p>
      <w:r>
        <w:t xml:space="preserve">    I like to eat green vegetables.</w:t>
      </w:r>
    </w:p>
    <w:p>
      <w:r>
        <w:t xml:space="preserve">6. Il est important de manger sainement. </w:t>
      </w:r>
    </w:p>
    <w:p>
      <w:r>
        <w:t xml:space="preserve">    It is important to eat healthy. </w:t>
      </w:r>
    </w:p>
    <w:p>
      <w:r>
        <w:t xml:space="preserve">7. Nous mangeons au restaurant tous les week-ends. </w:t>
      </w:r>
    </w:p>
    <w:p>
      <w:r>
        <w:t xml:space="preserve">    We eat at restaurants every weekend.</w:t>
      </w:r>
    </w:p>
    <w:p>
      <w:r>
        <w:t>8. Le chien mange la viande avec plaisir.</w:t>
      </w:r>
    </w:p>
    <w:p>
      <w:r>
        <w:t xml:space="preserve">    The dog eats meat with pleasure.</w:t>
      </w:r>
    </w:p>
    <w:p>
      <w:r>
        <w:t xml:space="preserve">9.  Je ne peux pas manger de fromage avant le dîner. </w:t>
      </w:r>
    </w:p>
    <w:p>
      <w:r>
        <w:t xml:space="preserve">    I can't eat cheese before dinner. </w:t>
      </w:r>
    </w:p>
    <w:p>
      <w:r>
        <w:t xml:space="preserve">10. Vous devez manger plus souvent pour rester en bonne santé. </w:t>
      </w:r>
    </w:p>
    <w:p>
      <w:r>
        <w:t xml:space="preserve">    You should eat more often to stay healthy.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