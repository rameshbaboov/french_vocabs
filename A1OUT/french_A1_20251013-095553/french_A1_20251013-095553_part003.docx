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J'ai un t-shirt blanc.</w:t>
      </w:r>
    </w:p>
    <w:p>
      <w:r>
        <w:t xml:space="preserve">   I have a white t-shirt.</w:t>
      </w:r>
    </w:p>
    <w:p>
      <w:r>
        <w:t>3. La robe de Marie est blanche.</w:t>
      </w:r>
    </w:p>
    <w:p>
      <w:r>
        <w:t xml:space="preserve">   Marie's dress is white.</w:t>
      </w:r>
    </w:p>
    <w:p>
      <w:r>
        <w:t xml:space="preserve">4. Il a besoin d'un nouveau tableau blanc. </w:t>
      </w:r>
    </w:p>
    <w:p>
      <w:r>
        <w:t xml:space="preserve">   He needs a new whiteboard.</w:t>
      </w:r>
    </w:p>
    <w:p>
      <w:r>
        <w:t>5. La neige est blanche et douce.</w:t>
      </w:r>
    </w:p>
    <w:p>
      <w:r>
        <w:t xml:space="preserve">   The snow is white and soft. </w:t>
      </w:r>
    </w:p>
    <w:p>
      <w:r>
        <w:t xml:space="preserve">6. Le gâteau est blanc avec des décorations rouges. </w:t>
      </w:r>
    </w:p>
    <w:p>
      <w:r>
        <w:t xml:space="preserve">   The cake is white with red decorations.</w:t>
      </w:r>
    </w:p>
    <w:p>
      <w:r>
        <w:t>7. Les fleurs sont blanches et magnifiques.</w:t>
      </w:r>
    </w:p>
    <w:p>
      <w:r>
        <w:t xml:space="preserve">   The flowers are white and beautiful.</w:t>
      </w:r>
    </w:p>
    <w:p>
      <w:r>
        <w:t>8. Il a des yeux blancs.</w:t>
      </w:r>
    </w:p>
    <w:p>
      <w:r>
        <w:t xml:space="preserve">   He has white eyes.</w:t>
      </w:r>
    </w:p>
    <w:p>
      <w:r>
        <w:t>9.  La ville est blanche et monotone.</w:t>
      </w:r>
    </w:p>
    <w:p>
      <w:r>
        <w:t xml:space="preserve">   The city is white and monotonous. </w:t>
      </w:r>
    </w:p>
    <w:p>
      <w:r>
        <w:t>10. Le chat est blanc comme la neige.</w:t>
      </w:r>
    </w:p>
    <w:p>
      <w:r>
        <w:t xml:space="preserve">    The cat is white like snow.</w:t>
      </w:r>
    </w:p>
    <w:p/>
    <w:p>
      <w:r>
        <w:rPr>
          <w:b/>
        </w:rPr>
        <w:t>Word: Songe | Meaning: Dream</w:t>
      </w:r>
    </w:p>
    <w:p/>
    <w:p>
      <w:r>
        <w:t>1. J'ai un rêve étrange, il me fait penser à songe.</w:t>
      </w:r>
    </w:p>
    <w:p>
      <w:r>
        <w:t xml:space="preserve">   I have a strange dream, it makes me think of daydreaming.</w:t>
      </w:r>
    </w:p>
    <w:p>
      <w:r>
        <w:t>2. Le poète s’est endormi et songe à ses créations.</w:t>
      </w:r>
    </w:p>
    <w:p>
      <w:r>
        <w:t xml:space="preserve">   The poet fell asleep and dreamt of his creations. </w:t>
      </w:r>
    </w:p>
    <w:p>
      <w:r>
        <w:t>3. Songe de l'automne se répand dans la nature.</w:t>
      </w:r>
    </w:p>
    <w:p>
      <w:r>
        <w:t xml:space="preserve">   Autumn dreams spread through the nature. </w:t>
      </w:r>
    </w:p>
    <w:p>
      <w:r>
        <w:t>4. Les enfants rêvent d'aventures extraordinaires et songe à des voyages fantastiques.</w:t>
      </w:r>
    </w:p>
    <w:p>
      <w:r>
        <w:t xml:space="preserve">   Children dream of extraordinary adventures and daydream of fantastic trips.  </w:t>
      </w:r>
    </w:p>
    <w:p>
      <w:r>
        <w:t>5. L'artiste avait le rêve de créer une œuvre de songe.</w:t>
      </w:r>
    </w:p>
    <w:p>
      <w:r>
        <w:t xml:space="preserve">   The artist dreamt of creating a dream-like work.</w:t>
      </w:r>
    </w:p>
    <w:p>
      <w:r>
        <w:t xml:space="preserve">6. Songe et réalité sont parfois difficiles à distinguer. </w:t>
      </w:r>
    </w:p>
    <w:p>
      <w:r>
        <w:t xml:space="preserve">   Dream and reality are sometimes difficult to distinguish. </w:t>
      </w:r>
    </w:p>
    <w:p>
      <w:r>
        <w:t>7. Les rêves de l’enfance sont souvent des images fantastiques et un peu songeuses.</w:t>
      </w:r>
    </w:p>
    <w:p>
      <w:r>
        <w:t xml:space="preserve">   Children's dreams are often fantastical images and a bit dreamy.  </w:t>
      </w:r>
    </w:p>
    <w:p>
      <w:r>
        <w:t xml:space="preserve">8. Songe à l’été, il y avait une mer d’azur et des plages sans fin. </w:t>
      </w:r>
    </w:p>
    <w:p>
      <w:r>
        <w:t xml:space="preserve">   Daydream of summer, there was a sea of azure and endless beaches. </w:t>
      </w:r>
    </w:p>
    <w:p>
      <w:r>
        <w:t>9. La musique de la nature est souvent un songe sonore.</w:t>
      </w:r>
    </w:p>
    <w:p>
      <w:r>
        <w:t xml:space="preserve">   Nature's music is often a dreamy sound. </w:t>
      </w:r>
    </w:p>
    <w:p>
      <w:r>
        <w:t xml:space="preserve">10. Songe à une vie plus simple, on pourrait se sentir plus léger. </w:t>
      </w:r>
    </w:p>
    <w:p>
      <w:r>
        <w:t xml:space="preserve">    Imagine a simpler life, one could feel lighter.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 et il a attendu pour prendre le train. </w:t>
      </w:r>
    </w:p>
    <w:p>
      <w:r>
        <w:t xml:space="preserve">   The man arrived at the station and he waited to take the train.</w:t>
      </w:r>
    </w:p>
    <w:p>
      <w:r>
        <w:t xml:space="preserve">2. Il est l'un des hommes les plus courageux de notre équipe.  </w:t>
      </w:r>
    </w:p>
    <w:p>
      <w:r>
        <w:t xml:space="preserve">    He is one of the bravest men in our team.</w:t>
      </w:r>
    </w:p>
    <w:p>
      <w:r>
        <w:t xml:space="preserve">3. La femme était assise en compagnie de l'homme, il lui a parlé avec passion. </w:t>
      </w:r>
    </w:p>
    <w:p>
      <w:r>
        <w:t xml:space="preserve">   The woman was sitting with the man, he spoke to her passionately.</w:t>
      </w:r>
    </w:p>
    <w:p>
      <w:r>
        <w:t xml:space="preserve">4. L'homme était fatigué après une longue journée de travail.  </w:t>
      </w:r>
    </w:p>
    <w:p>
      <w:r>
        <w:t xml:space="preserve">   The man was tired after a long day at work.</w:t>
      </w:r>
    </w:p>
    <w:p>
      <w:r>
        <w:t xml:space="preserve">5.  Il a demandé l'homme d'aide pour réparer le vélo. </w:t>
      </w:r>
    </w:p>
    <w:p>
      <w:r>
        <w:t xml:space="preserve">    He asked the man for help to fix the bike.</w:t>
      </w:r>
    </w:p>
    <w:p>
      <w:r>
        <w:t xml:space="preserve">6.  L’homme est venu aux États-Unis pour travailler dans une entreprise. </w:t>
      </w:r>
    </w:p>
    <w:p>
      <w:r>
        <w:t xml:space="preserve">   The man came to the United States to work at an enterprise.</w:t>
      </w:r>
    </w:p>
    <w:p>
      <w:r>
        <w:t xml:space="preserve">7. L'homme était heureux de passer du temps avec sa famille. </w:t>
      </w:r>
    </w:p>
    <w:p>
      <w:r>
        <w:t xml:space="preserve">   The man was happy to spend time with his family.</w:t>
      </w:r>
    </w:p>
    <w:p>
      <w:r>
        <w:t>8.  Il a rencontré l'homme à la boulangerie et il lui a demandé un croissant.</w:t>
      </w:r>
    </w:p>
    <w:p>
      <w:r>
        <w:t xml:space="preserve">    He met the man at the bakery and asked him for a croissant. </w:t>
      </w:r>
    </w:p>
    <w:p>
      <w:r>
        <w:t>9. L’homme est allé au marché pour acheter des légumes frais.</w:t>
      </w:r>
    </w:p>
    <w:p>
      <w:r>
        <w:t xml:space="preserve">   The man went to the market to buy fresh vegetables. </w:t>
      </w:r>
    </w:p>
    <w:p>
      <w:r>
        <w:t xml:space="preserve">10.  Les hommes de notre famille sont venus célébrer la fête de Noël. </w:t>
      </w:r>
    </w:p>
    <w:p>
      <w:r>
        <w:t xml:space="preserve">    The men of our family came to celebrate Christmas.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robe.</w:t>
      </w:r>
    </w:p>
    <w:p>
      <w:r>
        <w:t xml:space="preserve">    She has a beautiful dress.</w:t>
      </w:r>
    </w:p>
    <w:p>
      <w:r>
        <w:t>3. C'est une belle journée.</w:t>
      </w:r>
    </w:p>
    <w:p>
      <w:r>
        <w:t xml:space="preserve">    It's a beautiful day.</w:t>
      </w:r>
    </w:p>
    <w:p>
      <w:r>
        <w:t>4. J'aime les belles fleurs.</w:t>
      </w:r>
    </w:p>
    <w:p>
      <w:r>
        <w:t xml:space="preserve">    I like beautiful flowers.</w:t>
      </w:r>
    </w:p>
    <w:p>
      <w:r>
        <w:t>5. La voiture est belle.</w:t>
      </w:r>
    </w:p>
    <w:p>
      <w:r>
        <w:t xml:space="preserve">    The car is beautiful.</w:t>
      </w:r>
    </w:p>
    <w:p>
      <w:r>
        <w:t xml:space="preserve">6. Il a un beau sourire. </w:t>
      </w:r>
    </w:p>
    <w:p>
      <w:r>
        <w:t xml:space="preserve">    He has a beautiful smile.</w:t>
      </w:r>
    </w:p>
    <w:p>
      <w:r>
        <w:t>7. Cette ville est belle.</w:t>
      </w:r>
    </w:p>
    <w:p>
      <w:r>
        <w:t xml:space="preserve">    This city is beautiful.</w:t>
      </w:r>
    </w:p>
    <w:p>
      <w:r>
        <w:t>8. Elle est belle et intelligente.</w:t>
      </w:r>
    </w:p>
    <w:p>
      <w:r>
        <w:t xml:space="preserve">    She is beautiful and intelligent.</w:t>
      </w:r>
    </w:p>
    <w:p>
      <w:r>
        <w:t xml:space="preserve">9. Le chef de cuisine prépare une belle salade. </w:t>
      </w:r>
    </w:p>
    <w:p>
      <w:r>
        <w:t xml:space="preserve">    The head chef prepares a beautiful salad. </w:t>
      </w:r>
    </w:p>
    <w:p>
      <w:r>
        <w:t>10. La musique est belle.</w:t>
      </w:r>
    </w:p>
    <w:p>
      <w:r>
        <w:t xml:space="preserve">    The music is beautiful.</w:t>
      </w:r>
    </w:p>
    <w:p/>
    <w:p>
      <w:r>
        <w:rPr>
          <w:b/>
        </w:rPr>
        <w:t>Word: jour | Meaning: day</w:t>
      </w:r>
    </w:p>
    <w:p/>
    <w:p>
      <w:r>
        <w:t>1. Il y a un jour de pluie dans la ville.</w:t>
      </w:r>
    </w:p>
    <w:p>
      <w:r>
        <w:t xml:space="preserve">  He had a rainy day in the city.</w:t>
      </w:r>
    </w:p>
    <w:p>
      <w:r>
        <w:t>2. J'ai beaucoup de travail pour demain, je dois en finir avant le jour.</w:t>
      </w:r>
    </w:p>
    <w:p>
      <w:r>
        <w:t xml:space="preserve">  I have a lot of work to do tomorrow, I need to finish it before the day. </w:t>
      </w:r>
    </w:p>
    <w:p>
      <w:r>
        <w:t>3. La journée commence à l'aube.</w:t>
      </w:r>
    </w:p>
    <w:p>
      <w:r>
        <w:t xml:space="preserve">   The day starts at dawn.</w:t>
      </w:r>
    </w:p>
    <w:p>
      <w:r>
        <w:t>4. Il n’est pas sûr s’il y aura un jour de repos.</w:t>
      </w:r>
    </w:p>
    <w:p>
      <w:r>
        <w:t xml:space="preserve">   He is not sure if there will be a day of rest.</w:t>
      </w:r>
    </w:p>
    <w:p>
      <w:r>
        <w:t xml:space="preserve">5. Le jour est long et froid, mais il y a des rayons de soleil. </w:t>
      </w:r>
    </w:p>
    <w:p>
      <w:r>
        <w:t xml:space="preserve">  The day is long and cold, but there are rays of sun.</w:t>
      </w:r>
    </w:p>
    <w:p>
      <w:r>
        <w:t>6. J'ai hâte de voir ce que le jour m'apportera.</w:t>
      </w:r>
    </w:p>
    <w:p>
      <w:r>
        <w:t xml:space="preserve">   I am looking forward to seeing what the day will bring.</w:t>
      </w:r>
    </w:p>
    <w:p>
      <w:r>
        <w:t>7. Il faut aller au travail et finir la journée.</w:t>
      </w:r>
    </w:p>
    <w:p>
      <w:r>
        <w:t xml:space="preserve">   You have to go to work and finish the day.</w:t>
      </w:r>
    </w:p>
    <w:p>
      <w:r>
        <w:t xml:space="preserve">8.  Aujourd’hui est un jour spécial pour moi. </w:t>
      </w:r>
    </w:p>
    <w:p>
      <w:r>
        <w:t xml:space="preserve">    Today is a special day for me. </w:t>
      </w:r>
    </w:p>
    <w:p>
      <w:r>
        <w:t>9. J'ai soif, je vais boire une gorgée d’eau.</w:t>
      </w:r>
    </w:p>
    <w:p>
      <w:r>
        <w:t xml:space="preserve">   I am thirsty, I will drink a sip of water. </w:t>
      </w:r>
    </w:p>
    <w:p>
      <w:r>
        <w:t>10. Il y avait des jours où il n’y avait pas de lumière.</w:t>
      </w:r>
    </w:p>
    <w:p>
      <w:r>
        <w:t xml:space="preserve">  There were days when there was no light.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The sunlight shines on the landscape.</w:t>
      </w:r>
    </w:p>
    <w:p>
      <w:r>
        <w:t>2. Il faut éteindre la lumière pour dormir.</w:t>
      </w:r>
    </w:p>
    <w:p>
      <w:r>
        <w:t xml:space="preserve">  We need to switch off the light to go to sleep.</w:t>
      </w:r>
    </w:p>
    <w:p>
      <w:r>
        <w:t>3. J'ai besoin de plus de lumière dans ma chambre.</w:t>
      </w:r>
    </w:p>
    <w:p>
      <w:r>
        <w:t xml:space="preserve">  I need more light in my room. </w:t>
      </w:r>
    </w:p>
    <w:p>
      <w:r>
        <w:t xml:space="preserve">4. La lumière des étoiles est magnifique. </w:t>
      </w:r>
    </w:p>
    <w:p>
      <w:r>
        <w:t xml:space="preserve">   The stars' light is beautiful. </w:t>
      </w:r>
    </w:p>
    <w:p>
      <w:r>
        <w:t>5. La lune éclaire la nuit avec sa lumière.</w:t>
      </w:r>
    </w:p>
    <w:p>
      <w:r>
        <w:t xml:space="preserve">  The moon shines on the night with its light. </w:t>
      </w:r>
    </w:p>
    <w:p>
      <w:r>
        <w:t xml:space="preserve">6. Le lampadaire illumine le chemin. </w:t>
      </w:r>
    </w:p>
    <w:p>
      <w:r>
        <w:t xml:space="preserve">  The street lamp illuminates the path.</w:t>
      </w:r>
    </w:p>
    <w:p>
      <w:r>
        <w:t xml:space="preserve">7. Les rayons de soleil sont doux et légers. </w:t>
      </w:r>
    </w:p>
    <w:p>
      <w:r>
        <w:t xml:space="preserve">  The sun's rays are gentle and light.</w:t>
      </w:r>
    </w:p>
    <w:p>
      <w:r>
        <w:t xml:space="preserve">8. L’ambiance est plus douce avec la lumière du feu. </w:t>
      </w:r>
    </w:p>
    <w:p>
      <w:r>
        <w:t xml:space="preserve">   The atmosphere is more peaceful with the firelight. </w:t>
      </w:r>
    </w:p>
    <w:p>
      <w:r>
        <w:t xml:space="preserve">9. La lumière artificielle éclaire le bureau. </w:t>
      </w:r>
    </w:p>
    <w:p>
      <w:r>
        <w:t xml:space="preserve">  Artificial light illuminates the office. </w:t>
      </w:r>
    </w:p>
    <w:p>
      <w:r>
        <w:t xml:space="preserve">10. J’apprécie la lumière naturelle dans mon appartement. </w:t>
      </w:r>
    </w:p>
    <w:p>
      <w:r>
        <w:t xml:space="preserve">   I appreciate natural light in my apartment.</w:t>
      </w:r>
    </w:p>
    <w:p/>
    <w:p>
      <w:r>
        <w:rPr>
          <w:b/>
        </w:rPr>
        <w:t>Word: pierre | Meaning: stone</w:t>
      </w:r>
    </w:p>
    <w:p/>
    <w:p>
      <w:r>
        <w:t xml:space="preserve">1. J'ai besoin d'un pierre pour fixer la porte.  </w:t>
      </w:r>
    </w:p>
    <w:p>
      <w:r>
        <w:t xml:space="preserve">    I need a stone to fix the door.</w:t>
      </w:r>
    </w:p>
    <w:p>
      <w:r>
        <w:t xml:space="preserve">2. La pierre de taille est utilisée dans l'industrie du bâtiment.   </w:t>
      </w:r>
    </w:p>
    <w:p>
      <w:r>
        <w:t xml:space="preserve">    The stone is used in the construction industry. </w:t>
      </w:r>
    </w:p>
    <w:p>
      <w:r>
        <w:t xml:space="preserve">3. Elle a trouvé une belle pierre dans un jardin.   </w:t>
      </w:r>
    </w:p>
    <w:p>
      <w:r>
        <w:t xml:space="preserve">    She found a beautiful stone in a garden. </w:t>
      </w:r>
    </w:p>
    <w:p>
      <w:r>
        <w:t xml:space="preserve">4. Le musée abrite des pierres anciennes, comme des statues.  </w:t>
      </w:r>
    </w:p>
    <w:p>
      <w:r>
        <w:t xml:space="preserve">    The museum houses ancient stones, like statues. </w:t>
      </w:r>
    </w:p>
    <w:p>
      <w:r>
        <w:t xml:space="preserve">5. Les enfants jouent avec des pierres sur le terrain.  </w:t>
      </w:r>
    </w:p>
    <w:p>
      <w:r>
        <w:t xml:space="preserve">    The children play with rocks on the field. </w:t>
      </w:r>
    </w:p>
    <w:p>
      <w:r>
        <w:t xml:space="preserve">6. La pierre est un matériau solide et durable.   </w:t>
      </w:r>
    </w:p>
    <w:p>
      <w:r>
        <w:t xml:space="preserve">    Stone is a strong and durable material. </w:t>
      </w:r>
    </w:p>
    <w:p>
      <w:r>
        <w:t xml:space="preserve">7. Vous pouvez trouver de nombreuses pierres dans les rivières.   </w:t>
      </w:r>
    </w:p>
    <w:p>
      <w:r>
        <w:t xml:space="preserve">    You can find many stones in rivers. </w:t>
      </w:r>
    </w:p>
    <w:p>
      <w:r>
        <w:t xml:space="preserve">8. Il a placé une pierre sur le tombeau de son grand-père.  </w:t>
      </w:r>
    </w:p>
    <w:p>
      <w:r>
        <w:t xml:space="preserve">    He placed a stone on the tombstone of his grandfather. </w:t>
      </w:r>
    </w:p>
    <w:p>
      <w:r>
        <w:t xml:space="preserve">9. La pierre est un élément important pour la construction d'un mur. </w:t>
      </w:r>
    </w:p>
    <w:p>
      <w:r>
        <w:t xml:space="preserve">    Stone is an important element for building a wall. </w:t>
      </w:r>
    </w:p>
    <w:p>
      <w:r>
        <w:t xml:space="preserve">10. Il a besoin d'une nouvelle pierre pour réparer son bateau.  </w:t>
      </w:r>
    </w:p>
    <w:p>
      <w:r>
        <w:t xml:space="preserve">    He needs a new stone to repair his boat.</w:t>
      </w:r>
    </w:p>
    <w:p/>
    <w:p>
      <w:r>
        <w:rPr>
          <w:b/>
        </w:rPr>
        <w:t>Word: maison | Meaning: house</w:t>
      </w:r>
    </w:p>
    <w:p/>
    <w:p>
      <w:r>
        <w:t xml:space="preserve">1.  J'habite dans une petite maison. </w:t>
      </w:r>
    </w:p>
    <w:p>
      <w:r>
        <w:t xml:space="preserve">    My home is a small house.</w:t>
      </w:r>
    </w:p>
    <w:p>
      <w:r>
        <w:t>2.  La maison de ma grand-mère est très spacieuse.</w:t>
      </w:r>
    </w:p>
    <w:p>
      <w:r>
        <w:t xml:space="preserve">    Grandmother's house is very spacious.</w:t>
      </w:r>
    </w:p>
    <w:p>
      <w:r>
        <w:t>3.  Elle vient d'acheter une nouvelle maison.</w:t>
      </w:r>
    </w:p>
    <w:p>
      <w:r>
        <w:t xml:space="preserve">    She just bought a new house.</w:t>
      </w:r>
    </w:p>
    <w:p>
      <w:r>
        <w:t xml:space="preserve">4.  Le jardin de la maison est magnifique. </w:t>
      </w:r>
    </w:p>
    <w:p>
      <w:r>
        <w:t xml:space="preserve">    The garden of the house is magnificent.</w:t>
      </w:r>
    </w:p>
    <w:p>
      <w:r>
        <w:t xml:space="preserve">5.  La famille a l'habitude de se retrouver à la maison. </w:t>
      </w:r>
    </w:p>
    <w:p>
      <w:r>
        <w:t xml:space="preserve">    The family usually gathers at home.</w:t>
      </w:r>
    </w:p>
    <w:p>
      <w:r>
        <w:t>6.  Nous visitons souvent notre maison en Bretagne.</w:t>
      </w:r>
    </w:p>
    <w:p>
      <w:r>
        <w:t xml:space="preserve">    We often visit our house in Brittany.</w:t>
      </w:r>
    </w:p>
    <w:p>
      <w:r>
        <w:t>7.  Mon ami vit dans une petite maison sur une colline.</w:t>
      </w:r>
    </w:p>
    <w:p>
      <w:r>
        <w:t xml:space="preserve">    My friend lives in a small house on a hill.</w:t>
      </w:r>
    </w:p>
    <w:p>
      <w:r>
        <w:t xml:space="preserve">8.  Le toit de la maison est en bois. </w:t>
      </w:r>
    </w:p>
    <w:p>
      <w:r>
        <w:t xml:space="preserve">   The roof of the house is made of wood.</w:t>
      </w:r>
    </w:p>
    <w:p>
      <w:r>
        <w:t xml:space="preserve">9.  J'ai besoin d'une nouvelle maison plus spacieuse. </w:t>
      </w:r>
    </w:p>
    <w:p>
      <w:r>
        <w:t xml:space="preserve">    I need a new bigger house.</w:t>
      </w:r>
    </w:p>
    <w:p>
      <w:r>
        <w:t xml:space="preserve">10. La maison des vacances est toujours un endroit agréable. </w:t>
      </w:r>
    </w:p>
    <w:p>
      <w:r>
        <w:t xml:space="preserve">   The vacation home is always a pleasant place.</w:t>
      </w:r>
    </w:p>
    <w:p/>
    <w:p>
      <w:r>
        <w:rPr>
          <w:b/>
        </w:rPr>
        <w:t>Word: homme | Meaning: man</w:t>
      </w:r>
    </w:p>
    <w:p/>
    <w:p>
      <w:r>
        <w:t>1. L'homme est très gentil.</w:t>
      </w:r>
    </w:p>
    <w:p>
      <w:r>
        <w:t xml:space="preserve">   The man is very kind.</w:t>
      </w:r>
    </w:p>
    <w:p>
      <w:r>
        <w:t>2. Le père de Marie est un homme voyageur.</w:t>
      </w:r>
    </w:p>
    <w:p>
      <w:r>
        <w:t xml:space="preserve">   Marie's father is a traveling man.</w:t>
      </w:r>
    </w:p>
    <w:p>
      <w:r>
        <w:t>3. Il est important d’avoir l’homme au travail.</w:t>
      </w:r>
    </w:p>
    <w:p>
      <w:r>
        <w:t xml:space="preserve">   It is important to have the man at work.</w:t>
      </w:r>
    </w:p>
    <w:p>
      <w:r>
        <w:t>4. L’homme était triste et silencieux.</w:t>
      </w:r>
    </w:p>
    <w:p>
      <w:r>
        <w:t xml:space="preserve">   The man was sad and silent. </w:t>
      </w:r>
    </w:p>
    <w:p>
      <w:r>
        <w:t>5. J'ai rencontré un homme très intéressant.</w:t>
      </w:r>
    </w:p>
    <w:p>
      <w:r>
        <w:t xml:space="preserve">   I met a very interesting man.</w:t>
      </w:r>
    </w:p>
    <w:p>
      <w:r>
        <w:t>6. La femme s’est approchée de l’homme.</w:t>
      </w:r>
    </w:p>
    <w:p>
      <w:r>
        <w:t xml:space="preserve">    The woman approached the man.</w:t>
      </w:r>
    </w:p>
    <w:p>
      <w:r>
        <w:t>7. L’homme est le seul à pouvoir résoudre ce problème.</w:t>
      </w:r>
    </w:p>
    <w:p>
      <w:r>
        <w:t xml:space="preserve">   The man is the only one who can solve this problem. </w:t>
      </w:r>
    </w:p>
    <w:p>
      <w:r>
        <w:t>8. Le garçon était impatient d'entendre son père parler.</w:t>
      </w:r>
    </w:p>
    <w:p>
      <w:r>
        <w:t xml:space="preserve">   The boy was impatient to hear his father speak. </w:t>
      </w:r>
    </w:p>
    <w:p>
      <w:r>
        <w:t>9. La femme a vu l’homme au restaurant.</w:t>
      </w:r>
    </w:p>
    <w:p>
      <w:r>
        <w:t xml:space="preserve">    The woman saw the man at the restaurant.</w:t>
      </w:r>
    </w:p>
    <w:p>
      <w:r>
        <w:t>10. L’homme est venu se reposer dans la maison.</w:t>
      </w:r>
    </w:p>
    <w:p>
      <w:r>
        <w:t xml:space="preserve">    The man came to rest in the house.</w:t>
      </w:r>
    </w:p>
    <w:p/>
    <w:p>
      <w:r>
        <w:rPr>
          <w:b/>
        </w:rPr>
        <w:t>Word: femme | Meaning: woman</w:t>
      </w:r>
    </w:p>
    <w:p/>
    <w:p>
      <w:r>
        <w:t>1. La femme est arrivée à la gare.</w:t>
      </w:r>
    </w:p>
    <w:p>
      <w:r>
        <w:t xml:space="preserve">   The woman arrived at the station.</w:t>
      </w:r>
    </w:p>
    <w:p>
      <w:r>
        <w:t>2. Il s’est présenté comme un homme, mais il était une femme.</w:t>
      </w:r>
    </w:p>
    <w:p>
      <w:r>
        <w:t xml:space="preserve">   He presented himself as a man, but he was a woman. </w:t>
      </w:r>
    </w:p>
    <w:p>
      <w:r>
        <w:t>3.  J'ai rencontré une femme intelligente et belle.</w:t>
      </w:r>
    </w:p>
    <w:p>
      <w:r>
        <w:t xml:space="preserve">   I met a smart and beautiful woman.</w:t>
      </w:r>
    </w:p>
    <w:p>
      <w:r>
        <w:t>4. La femme est fière de sa famille.</w:t>
      </w:r>
    </w:p>
    <w:p>
      <w:r>
        <w:t xml:space="preserve">   The woman is proud of her family.</w:t>
      </w:r>
    </w:p>
    <w:p>
      <w:r>
        <w:t>5.  Elle aime cuisiner et préparer des repas pour ses enfants.</w:t>
      </w:r>
    </w:p>
    <w:p>
      <w:r>
        <w:t xml:space="preserve">    She loves to cook and prepare meals for her children.</w:t>
      </w:r>
    </w:p>
    <w:p>
      <w:r>
        <w:t xml:space="preserve">6.  Le couple se présente à la mairie avec une femme enceinte. </w:t>
      </w:r>
    </w:p>
    <w:p>
      <w:r>
        <w:t xml:space="preserve">   The couple presents themselves at the town hall with a pregnant woman.</w:t>
      </w:r>
    </w:p>
    <w:p>
      <w:r>
        <w:t>7. La femme s’est rendue compte qu'elle avait oublié son portefeuille.</w:t>
      </w:r>
    </w:p>
    <w:p>
      <w:r>
        <w:t xml:space="preserve">   The woman realized she had forgotten her wallet.</w:t>
      </w:r>
    </w:p>
    <w:p>
      <w:r>
        <w:t>8.  Les femmes sont souvent les gardiennes de la maison.</w:t>
      </w:r>
    </w:p>
    <w:p>
      <w:r>
        <w:t xml:space="preserve">   Women are often the guardians of the house.</w:t>
      </w:r>
    </w:p>
    <w:p>
      <w:r>
        <w:t xml:space="preserve">9.  Elle travaille en tant que femme médecin dans une clinique. </w:t>
      </w:r>
    </w:p>
    <w:p>
      <w:r>
        <w:t xml:space="preserve">    She works as a female doctor at a clinic.</w:t>
      </w:r>
    </w:p>
    <w:p>
      <w:r>
        <w:t>10. Les femmes ont un rôle important dans la société.</w:t>
      </w:r>
    </w:p>
    <w:p>
      <w:r>
        <w:t xml:space="preserve">   Women play an important role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