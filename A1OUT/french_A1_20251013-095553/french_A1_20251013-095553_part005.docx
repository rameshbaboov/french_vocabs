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 xml:space="preserve">1. La chemise est blanche. </w:t>
      </w:r>
    </w:p>
    <w:p>
      <w:r>
        <w:t>The shirt is white.</w:t>
      </w:r>
    </w:p>
    <w:p>
      <w:r>
        <w:t>2. Le papier est blanc.</w:t>
      </w:r>
    </w:p>
    <w:p>
      <w:r>
        <w:t>The paper is white.</w:t>
      </w:r>
    </w:p>
    <w:p>
      <w:r>
        <w:t>3. Elle a une robe blanche.</w:t>
      </w:r>
    </w:p>
    <w:p>
      <w:r>
        <w:t>She has a white dress.</w:t>
      </w:r>
    </w:p>
    <w:p>
      <w:r>
        <w:t>4. J'aime le dessert blanc.</w:t>
      </w:r>
    </w:p>
    <w:p>
      <w:r>
        <w:t>I like the white dessert.</w:t>
      </w:r>
    </w:p>
    <w:p>
      <w:r>
        <w:t>5. Le ciel est blanc aujourd'hui.</w:t>
      </w:r>
    </w:p>
    <w:p>
      <w:r>
        <w:t>The sky is white today.</w:t>
      </w:r>
    </w:p>
    <w:p>
      <w:r>
        <w:t xml:space="preserve">6. Il a des yeux blancs. </w:t>
      </w:r>
    </w:p>
    <w:p>
      <w:r>
        <w:t>He has white eyes.</w:t>
      </w:r>
    </w:p>
    <w:p>
      <w:r>
        <w:t xml:space="preserve">7. La soupe est blanche et froide. </w:t>
      </w:r>
    </w:p>
    <w:p>
      <w:r>
        <w:t>The soup is white and cold.</w:t>
      </w:r>
    </w:p>
    <w:p>
      <w:r>
        <w:t>8. J'ai besoin d'un crayon blanc.</w:t>
      </w:r>
    </w:p>
    <w:p>
      <w:r>
        <w:t>I need a white pencil.</w:t>
      </w:r>
    </w:p>
    <w:p>
      <w:r>
        <w:t xml:space="preserve">9. Le fromage est blanc et doux. </w:t>
      </w:r>
    </w:p>
    <w:p>
      <w:r>
        <w:t>The cheese is white and soft.</w:t>
      </w:r>
    </w:p>
    <w:p>
      <w:r>
        <w:t>10. Les fleurs sont blanches.</w:t>
      </w:r>
    </w:p>
    <w:p>
      <w:r>
        <w:t>Flowers are white.</w:t>
      </w:r>
    </w:p>
    <w:p/>
    <w:p>
      <w:r>
        <w:rPr>
          <w:b/>
        </w:rPr>
        <w:t>Word: rouge | Meaning: red</w:t>
      </w:r>
    </w:p>
    <w:p/>
    <w:p>
      <w:r>
        <w:t xml:space="preserve">1. La robe est rouge.  </w:t>
      </w:r>
    </w:p>
    <w:p>
      <w:r>
        <w:t>The dress is red.</w:t>
      </w:r>
    </w:p>
    <w:p>
      <w:r>
        <w:t xml:space="preserve">2. Il aime la couleur rouge.  </w:t>
      </w:r>
    </w:p>
    <w:p>
      <w:r>
        <w:t>He likes the color red.</w:t>
      </w:r>
    </w:p>
    <w:p>
      <w:r>
        <w:t xml:space="preserve">3. Le ballon est rouge.   </w:t>
      </w:r>
    </w:p>
    <w:p>
      <w:r>
        <w:t>The ball is red.</w:t>
      </w:r>
    </w:p>
    <w:p>
      <w:r>
        <w:t xml:space="preserve">4. Les fleurs sont rouges.   </w:t>
      </w:r>
    </w:p>
    <w:p>
      <w:r>
        <w:t xml:space="preserve">The flowers are red. </w:t>
      </w:r>
    </w:p>
    <w:p>
      <w:r>
        <w:t xml:space="preserve">5. J'ai une chemise rouge.  </w:t>
      </w:r>
    </w:p>
    <w:p>
      <w:r>
        <w:t xml:space="preserve">I have a red shirt. </w:t>
      </w:r>
    </w:p>
    <w:p>
      <w:r>
        <w:t xml:space="preserve">6. Elle porte un chapeau rouge.  </w:t>
      </w:r>
    </w:p>
    <w:p>
      <w:r>
        <w:t xml:space="preserve">She wears a red hat. </w:t>
      </w:r>
    </w:p>
    <w:p>
      <w:r>
        <w:t xml:space="preserve">7. La ville est rouge sur la carte.  </w:t>
      </w:r>
    </w:p>
    <w:p>
      <w:r>
        <w:t xml:space="preserve">The city is red on the map. </w:t>
      </w:r>
    </w:p>
    <w:p>
      <w:r>
        <w:t xml:space="preserve">8. Le soleil était rouge le soir.   </w:t>
      </w:r>
    </w:p>
    <w:p>
      <w:r>
        <w:t xml:space="preserve">The sun was red in the evening. </w:t>
      </w:r>
    </w:p>
    <w:p>
      <w:r>
        <w:t xml:space="preserve">9. Les yeux de l'enfant sont rouges.  </w:t>
      </w:r>
    </w:p>
    <w:p>
      <w:r>
        <w:t>The child's eyes are red.</w:t>
      </w:r>
    </w:p>
    <w:p>
      <w:r>
        <w:t xml:space="preserve">10. La tomate est rouge.  </w:t>
      </w:r>
    </w:p>
    <w:p>
      <w:r>
        <w:t>The tomato is red.</w:t>
      </w:r>
    </w:p>
    <w:p/>
    <w:p>
      <w:r>
        <w:rPr>
          <w:b/>
        </w:rPr>
        <w:t>Word: ville | Meaning: city</w:t>
      </w:r>
    </w:p>
    <w:p/>
    <w:p>
      <w:r>
        <w:t xml:space="preserve">1. J'habite dans une ville agréable.  </w:t>
      </w:r>
    </w:p>
    <w:p>
      <w:r>
        <w:t xml:space="preserve">    I live in an enjoyable town.</w:t>
      </w:r>
    </w:p>
    <w:p>
      <w:r>
        <w:t xml:space="preserve">2. La ville est très grande et animée.  </w:t>
      </w:r>
    </w:p>
    <w:p>
      <w:r>
        <w:t xml:space="preserve">    The city is very large and lively. </w:t>
      </w:r>
    </w:p>
    <w:p>
      <w:r>
        <w:t xml:space="preserve">3. Nous avons visité la ville historique de Paris.  </w:t>
      </w:r>
    </w:p>
    <w:p>
      <w:r>
        <w:t xml:space="preserve">    We visited the historical city of Paris.  </w:t>
      </w:r>
    </w:p>
    <w:p>
      <w:r>
        <w:t xml:space="preserve">4. Vous voulez aller à la ville voisine ?  </w:t>
      </w:r>
    </w:p>
    <w:p>
      <w:r>
        <w:t xml:space="preserve">    Do you want to go to the neighboring town?</w:t>
      </w:r>
    </w:p>
    <w:p>
      <w:r>
        <w:t xml:space="preserve">5. La ville offre une variété d'options de restauration.  </w:t>
      </w:r>
    </w:p>
    <w:p>
      <w:r>
        <w:t xml:space="preserve">    The town offers a variety of dining options. </w:t>
      </w:r>
    </w:p>
    <w:p>
      <w:r>
        <w:t xml:space="preserve">6. L'hôtel est situé dans la ville centrale.  </w:t>
      </w:r>
    </w:p>
    <w:p>
      <w:r>
        <w:t xml:space="preserve">    The hotel is located in the central city.</w:t>
      </w:r>
    </w:p>
    <w:p>
      <w:r>
        <w:t xml:space="preserve">7. Le marché local se trouve dans la ville.  </w:t>
      </w:r>
    </w:p>
    <w:p>
      <w:r>
        <w:t xml:space="preserve">    The local market is located in the city. </w:t>
      </w:r>
    </w:p>
    <w:p>
      <w:r>
        <w:t xml:space="preserve">8. Je suis allé à la ville pour faire mes achats.  </w:t>
      </w:r>
    </w:p>
    <w:p>
      <w:r>
        <w:t xml:space="preserve">   I went to the town to do some shopping. </w:t>
      </w:r>
    </w:p>
    <w:p>
      <w:r>
        <w:t xml:space="preserve">9. Les habitants de la ville sont très gentils.  </w:t>
      </w:r>
    </w:p>
    <w:p>
      <w:r>
        <w:t xml:space="preserve">    The people of the town are very kind. </w:t>
      </w:r>
    </w:p>
    <w:p>
      <w:r>
        <w:t xml:space="preserve">10. J'ai beaucoup d'amis dans la ville où je vis.  </w:t>
      </w:r>
    </w:p>
    <w:p>
      <w:r>
        <w:t xml:space="preserve">     I have many friends in the town where I live.</w:t>
      </w:r>
    </w:p>
    <w:p/>
    <w:p>
      <w:r>
        <w:t>Table: &lt;noun&gt; |  Meaning: a piece of furniture with a flat top and legs, used for eating or working on.</w:t>
      </w:r>
    </w:p>
    <w:p/>
    <w:p>
      <w:r>
        <w:t>1. La table est ronde et en bois.</w:t>
      </w:r>
    </w:p>
    <w:p>
      <w:r>
        <w:t xml:space="preserve">  The table is round and made of wood.</w:t>
      </w:r>
    </w:p>
    <w:p>
      <w:r>
        <w:t>2. J'ai besoin d'une table pour travailler.</w:t>
      </w:r>
    </w:p>
    <w:p>
      <w:r>
        <w:t xml:space="preserve">  I need a table to work on.</w:t>
      </w:r>
    </w:p>
    <w:p>
      <w:r>
        <w:t xml:space="preserve">3.  La table de salle à manger est très importante. </w:t>
      </w:r>
    </w:p>
    <w:p>
      <w:r>
        <w:t xml:space="preserve">  The dining room table is very important.</w:t>
      </w:r>
    </w:p>
    <w:p>
      <w:r>
        <w:t>4. La table du café est très décorative.</w:t>
      </w:r>
    </w:p>
    <w:p>
      <w:r>
        <w:t xml:space="preserve">  The coffee table is very decorative.</w:t>
      </w:r>
    </w:p>
    <w:p>
      <w:r>
        <w:t>5. J'ai mangé un repas sur la table.</w:t>
      </w:r>
    </w:p>
    <w:p>
      <w:r>
        <w:t xml:space="preserve">  I ate a meal at the table.</w:t>
      </w:r>
    </w:p>
    <w:p>
      <w:r>
        <w:t xml:space="preserve">6. Les enfants jouent à des jeux de société sur la table. </w:t>
      </w:r>
    </w:p>
    <w:p>
      <w:r>
        <w:t xml:space="preserve">  Children play board games on the table.</w:t>
      </w:r>
    </w:p>
    <w:p>
      <w:r>
        <w:t xml:space="preserve">7. La table est un objet essentiel dans une maison. </w:t>
      </w:r>
    </w:p>
    <w:p>
      <w:r>
        <w:t xml:space="preserve">  The table is an essential item in a house. </w:t>
      </w:r>
    </w:p>
    <w:p>
      <w:r>
        <w:t>8. Vous pouvez me placer une tasse sur la table.</w:t>
      </w:r>
    </w:p>
    <w:p>
      <w:r>
        <w:t xml:space="preserve">  You can put a cup on the table.</w:t>
      </w:r>
    </w:p>
    <w:p>
      <w:r>
        <w:t xml:space="preserve">9. J'ai besoin d'un nouveau tapis pour la table. </w:t>
      </w:r>
    </w:p>
    <w:p>
      <w:r>
        <w:t xml:space="preserve">  I need a new rug for the table. </w:t>
      </w:r>
    </w:p>
    <w:p>
      <w:r>
        <w:t xml:space="preserve">10. La table est de taille moyenne. </w:t>
      </w:r>
    </w:p>
    <w:p>
      <w:r>
        <w:t xml:space="preserve">  The table is medium-sized.</w:t>
      </w:r>
    </w:p>
    <w:p/>
    <w:p>
      <w:r>
        <w:rPr>
          <w:b/>
        </w:rPr>
        <w:t>Word: arbre | Meaning: tree</w:t>
      </w:r>
    </w:p>
    <w:p/>
    <w:p>
      <w:r>
        <w:t xml:space="preserve">1. J'ai un arbre dans mon jardin. </w:t>
      </w:r>
    </w:p>
    <w:p>
      <w:r>
        <w:t xml:space="preserve">    I have an tree in my garden.</w:t>
      </w:r>
    </w:p>
    <w:p>
      <w:r>
        <w:t xml:space="preserve">2. L'arbre est le symbole de la vie. </w:t>
      </w:r>
    </w:p>
    <w:p>
      <w:r>
        <w:t xml:space="preserve">    The tree is the symbol of life.</w:t>
      </w:r>
    </w:p>
    <w:p>
      <w:r>
        <w:t xml:space="preserve">3. Le chêne est un arbre majestueux. </w:t>
      </w:r>
    </w:p>
    <w:p>
      <w:r>
        <w:t xml:space="preserve">    Oak is a majestic tree.</w:t>
      </w:r>
    </w:p>
    <w:p>
      <w:r>
        <w:t xml:space="preserve">4. Nous allons planter un arbre dans l'école. </w:t>
      </w:r>
    </w:p>
    <w:p>
      <w:r>
        <w:t xml:space="preserve">    We are going to plant a tree in school.</w:t>
      </w:r>
    </w:p>
    <w:p>
      <w:r>
        <w:t xml:space="preserve">5. L’arbre nous fournit de l'oxygène. </w:t>
      </w:r>
    </w:p>
    <w:p>
      <w:r>
        <w:t xml:space="preserve">    The tree provides us with oxygen.</w:t>
      </w:r>
    </w:p>
    <w:p>
      <w:r>
        <w:t xml:space="preserve">6. Les arbres sont essentiels à la santé de la planète. </w:t>
      </w:r>
    </w:p>
    <w:p>
      <w:r>
        <w:t xml:space="preserve">    Trees are essential to the health of the planet.</w:t>
      </w:r>
    </w:p>
    <w:p>
      <w:r>
        <w:t xml:space="preserve">7. J'ai besoin d'un arbre pour une construction. </w:t>
      </w:r>
    </w:p>
    <w:p>
      <w:r>
        <w:t xml:space="preserve">    I need an tree for a building.</w:t>
      </w:r>
    </w:p>
    <w:p>
      <w:r>
        <w:t xml:space="preserve">8. La couleur de l'arbre est verte. </w:t>
      </w:r>
    </w:p>
    <w:p>
      <w:r>
        <w:t xml:space="preserve">    The color of the tree is green.</w:t>
      </w:r>
    </w:p>
    <w:p>
      <w:r>
        <w:t xml:space="preserve">9. L’arbre était très vieux et majestueux. </w:t>
      </w:r>
    </w:p>
    <w:p>
      <w:r>
        <w:t xml:space="preserve">    The tree was very old and majestic.</w:t>
      </w:r>
    </w:p>
    <w:p>
      <w:r>
        <w:t xml:space="preserve">10. Vous pouvez trouver beaucoup d'arbres dans la forêt. </w:t>
      </w:r>
    </w:p>
    <w:p>
      <w:r>
        <w:t xml:space="preserve">    You can find many trees in the forest.</w:t>
      </w:r>
    </w:p>
    <w:p/>
    <w:p>
      <w:r>
        <w:rPr>
          <w:b/>
        </w:rPr>
        <w:t>Word: appel | Meaning: call</w:t>
      </w:r>
    </w:p>
    <w:p/>
    <w:p>
      <w:r>
        <w:t>1. Je vais faire appel à mon père pour l'aider.</w:t>
      </w:r>
    </w:p>
    <w:p>
      <w:r>
        <w:t xml:space="preserve">  I am going to call my father for help.</w:t>
      </w:r>
    </w:p>
    <w:p>
      <w:r>
        <w:t>2. L'appel à la justice est essentiel dans les affaires de corruption.</w:t>
      </w:r>
    </w:p>
    <w:p>
      <w:r>
        <w:t xml:space="preserve">  Legal action is essential in cases of corruption.</w:t>
      </w:r>
    </w:p>
    <w:p>
      <w:r>
        <w:t>3. Il a appelé son amie au téléphone pour lui parler des projets.</w:t>
      </w:r>
    </w:p>
    <w:p>
      <w:r>
        <w:t xml:space="preserve">   He called his friend on the phone to talk about the projects. </w:t>
      </w:r>
    </w:p>
    <w:p>
      <w:r>
        <w:t>4. Nous avons l’appel d'un ami qui nous invite à un pique-nique.</w:t>
      </w:r>
    </w:p>
    <w:p>
      <w:r>
        <w:t xml:space="preserve">   We have an invitation from a friend to a picnic.</w:t>
      </w:r>
    </w:p>
    <w:p>
      <w:r>
        <w:t>5. L'appel à la grève est important pour les travailleurs.</w:t>
      </w:r>
    </w:p>
    <w:p>
      <w:r>
        <w:t xml:space="preserve">  The call for a strike is important for workers.</w:t>
      </w:r>
    </w:p>
    <w:p>
      <w:r>
        <w:t>6. La police a reçu plusieurs appels concernant l’incendie.</w:t>
      </w:r>
    </w:p>
    <w:p>
      <w:r>
        <w:t xml:space="preserve">  The police received several calls concerning the fire. </w:t>
      </w:r>
    </w:p>
    <w:p>
      <w:r>
        <w:t>7. Il n'a pas répondu à l'appel de ses amis.</w:t>
      </w:r>
    </w:p>
    <w:p>
      <w:r>
        <w:t xml:space="preserve">   He did not answer his friends' call.</w:t>
      </w:r>
    </w:p>
    <w:p>
      <w:r>
        <w:t xml:space="preserve">8. J’ai appelé la banque pour demander une information sur mon compte. </w:t>
      </w:r>
    </w:p>
    <w:p>
      <w:r>
        <w:t xml:space="preserve">  I called the bank to ask for information about my account. </w:t>
      </w:r>
    </w:p>
    <w:p>
      <w:r>
        <w:t>9. L'appel du chef des forces spéciales a été diffusé à la population.</w:t>
      </w:r>
    </w:p>
    <w:p>
      <w:r>
        <w:t xml:space="preserve">  The call of the special forces chief was broadcast to the population. </w:t>
      </w:r>
    </w:p>
    <w:p>
      <w:r>
        <w:t xml:space="preserve">10. Il est important de faire appel à des professionnels pour certains problèmes. </w:t>
      </w:r>
    </w:p>
    <w:p>
      <w:r>
        <w:t xml:space="preserve">   It is important to call on professionals for certain problems.</w:t>
      </w:r>
    </w:p>
    <w:p/>
    <w:p>
      <w:r>
        <w:rPr>
          <w:b/>
        </w:rPr>
        <w:t>Word: eau | Meaning: water</w:t>
      </w:r>
    </w:p>
    <w:p/>
    <w:p>
      <w:r>
        <w:t>1. L'eau est essentielle à la vie.</w:t>
      </w:r>
    </w:p>
    <w:p>
      <w:r>
        <w:t xml:space="preserve">   The water is essential for life.</w:t>
      </w:r>
    </w:p>
    <w:p>
      <w:r>
        <w:t>2. J’ai besoin d'eau pour boire.</w:t>
      </w:r>
    </w:p>
    <w:p>
      <w:r>
        <w:t xml:space="preserve">   I need water to drink.</w:t>
      </w:r>
    </w:p>
    <w:p>
      <w:r>
        <w:t>3. L’eau de pluie nourrit les plantes.</w:t>
      </w:r>
    </w:p>
    <w:p>
      <w:r>
        <w:t xml:space="preserve">   Rainwater nourishes the plants. </w:t>
      </w:r>
    </w:p>
    <w:p>
      <w:r>
        <w:t>4.  J’aime boire de l’eau fraîche toute la journée.</w:t>
      </w:r>
    </w:p>
    <w:p>
      <w:r>
        <w:t xml:space="preserve">    I like to drink fresh water all day long.</w:t>
      </w:r>
    </w:p>
    <w:p>
      <w:r>
        <w:t>5.  L'eau du robinet est très froide.</w:t>
      </w:r>
    </w:p>
    <w:p>
      <w:r>
        <w:t xml:space="preserve">    The tap water is very cold.</w:t>
      </w:r>
    </w:p>
    <w:p>
      <w:r>
        <w:t xml:space="preserve">6. La glace est utilisée pour refroidir l’eau. </w:t>
      </w:r>
    </w:p>
    <w:p>
      <w:r>
        <w:t xml:space="preserve">   Ice is used to cool the water.</w:t>
      </w:r>
    </w:p>
    <w:p>
      <w:r>
        <w:t>7. L'eau de la piscine est claire et propre.</w:t>
      </w:r>
    </w:p>
    <w:p>
      <w:r>
        <w:t xml:space="preserve">   The water in the swimming pool is clear and clean.</w:t>
      </w:r>
    </w:p>
    <w:p>
      <w:r>
        <w:t>8. J’ai bu beaucoup d’eau pendant ma randonnée.</w:t>
      </w:r>
    </w:p>
    <w:p>
      <w:r>
        <w:t xml:space="preserve">   I drank a lot of water during my hike. </w:t>
      </w:r>
    </w:p>
    <w:p>
      <w:r>
        <w:t>9.  Il y a une grande quantité d’eau dans le lac.</w:t>
      </w:r>
    </w:p>
    <w:p>
      <w:r>
        <w:t xml:space="preserve">    There is a large amount of water in the lake. </w:t>
      </w:r>
    </w:p>
    <w:p>
      <w:r>
        <w:t xml:space="preserve">10. La mer est un grand volume d'eau. </w:t>
      </w:r>
    </w:p>
    <w:p>
      <w:r>
        <w:t xml:space="preserve">   The sea is a large volume of water.</w:t>
      </w:r>
    </w:p>
    <w:p/>
    <w:p>
      <w:r>
        <w:rPr>
          <w:b/>
        </w:rPr>
        <w:t>Word: Lune | Meaning: Moon</w:t>
      </w:r>
    </w:p>
    <w:p/>
    <w:p>
      <w:r>
        <w:t>1. La lune brille dans le ciel nocturne.</w:t>
      </w:r>
    </w:p>
    <w:p>
      <w:r>
        <w:t xml:space="preserve">   The moon shines in the night sky.</w:t>
      </w:r>
    </w:p>
    <w:p>
      <w:r>
        <w:t>2.  Le soleil et la lune sont des éléments importants de notre système solaire.</w:t>
      </w:r>
    </w:p>
    <w:p>
      <w:r>
        <w:t xml:space="preserve">   The sun and the moon are important elements of our solar system. </w:t>
      </w:r>
    </w:p>
    <w:p>
      <w:r>
        <w:t>3.  Les enfants ont joué à l'extérieur pendant que la lune était claire.</w:t>
      </w:r>
    </w:p>
    <w:p>
      <w:r>
        <w:t xml:space="preserve">   Children played outside while the moon was clear. </w:t>
      </w:r>
    </w:p>
    <w:p>
      <w:r>
        <w:t>4.  La lune est un objet céleste qui se trouve dans l'espace.</w:t>
      </w:r>
    </w:p>
    <w:p>
      <w:r>
        <w:t xml:space="preserve">   The moon is a celestial object that exists in space. </w:t>
      </w:r>
    </w:p>
    <w:p>
      <w:r>
        <w:t>5.  Le soir, nous regardons souvent la lune pendant que nous mangeons.</w:t>
      </w:r>
    </w:p>
    <w:p>
      <w:r>
        <w:t xml:space="preserve">   At night, we often look at the moon while eating.</w:t>
      </w:r>
    </w:p>
    <w:p>
      <w:r>
        <w:t>6.  La légende de la lune est toujours populaire auprès des enfants.</w:t>
      </w:r>
    </w:p>
    <w:p>
      <w:r>
        <w:t xml:space="preserve">   The legend of the moon is still popular with children. </w:t>
      </w:r>
    </w:p>
    <w:p>
      <w:r>
        <w:t>7. La lune a une surface rocheuse et un aspect sombre.</w:t>
      </w:r>
    </w:p>
    <w:p>
      <w:r>
        <w:t xml:space="preserve">   The moon has a rocky surface and a dark aspect. </w:t>
      </w:r>
    </w:p>
    <w:p>
      <w:r>
        <w:t>8.  La lune influence les marées sur terre grâce à la force de la gravité.</w:t>
      </w:r>
    </w:p>
    <w:p>
      <w:r>
        <w:t xml:space="preserve">   The moon influences tides on Earth thanks to the force of gravity.</w:t>
      </w:r>
    </w:p>
    <w:p>
      <w:r>
        <w:t xml:space="preserve">9.  L'observation des lunes est une activité scientifique fascinante. </w:t>
      </w:r>
    </w:p>
    <w:p>
      <w:r>
        <w:t xml:space="preserve">    Observing the moons is a fascinating scientific activity. </w:t>
      </w:r>
    </w:p>
    <w:p>
      <w:r>
        <w:t>10.  J'aime regarder les photos de la lune!</w:t>
      </w:r>
    </w:p>
    <w:p>
      <w:r>
        <w:t xml:space="preserve">    I like looking at pictures of the moon!</w:t>
      </w:r>
    </w:p>
    <w:p/>
    <w:p>
      <w:r>
        <w:rPr>
          <w:b/>
        </w:rPr>
        <w:t>Word: bon | Meaning: good</w:t>
      </w:r>
    </w:p>
    <w:p/>
    <w:p>
      <w:r>
        <w:t>1. Il est bon de voyager.</w:t>
      </w:r>
    </w:p>
    <w:p>
      <w:r>
        <w:t xml:space="preserve">    It is good to travel.</w:t>
      </w:r>
    </w:p>
    <w:p>
      <w:r>
        <w:t xml:space="preserve">2. C'est bon pour la santé. </w:t>
      </w:r>
    </w:p>
    <w:p>
      <w:r>
        <w:t xml:space="preserve">    It is good for your health.</w:t>
      </w:r>
    </w:p>
    <w:p>
      <w:r>
        <w:t>3. Le temps est bon aujourd’hui.</w:t>
      </w:r>
    </w:p>
    <w:p>
      <w:r>
        <w:t xml:space="preserve">    The weather is good today.</w:t>
      </w:r>
    </w:p>
    <w:p>
      <w:r>
        <w:t>4. Les gens sont bons à l'école.</w:t>
      </w:r>
    </w:p>
    <w:p>
      <w:r>
        <w:t xml:space="preserve">    People are good at school.</w:t>
      </w:r>
    </w:p>
    <w:p>
      <w:r>
        <w:t xml:space="preserve">5. La musique est bon ce soir. </w:t>
      </w:r>
    </w:p>
    <w:p>
      <w:r>
        <w:t xml:space="preserve">    Music is good this evening.</w:t>
      </w:r>
    </w:p>
    <w:p>
      <w:r>
        <w:t>6. C'est bon de parler français.</w:t>
      </w:r>
    </w:p>
    <w:p>
      <w:r>
        <w:t xml:space="preserve">    It is good to speak French.</w:t>
      </w:r>
    </w:p>
    <w:p>
      <w:r>
        <w:t>7. J’ai besoin d’un bon café.</w:t>
      </w:r>
    </w:p>
    <w:p>
      <w:r>
        <w:t xml:space="preserve">    I need a good coffee.</w:t>
      </w:r>
    </w:p>
    <w:p>
      <w:r>
        <w:t xml:space="preserve">8. L’hôtel est bon et confortable. </w:t>
      </w:r>
    </w:p>
    <w:p>
      <w:r>
        <w:t xml:space="preserve">    The hotel is good and comfortable.</w:t>
      </w:r>
    </w:p>
    <w:p>
      <w:r>
        <w:t xml:space="preserve">9. Ils ont eu un bon week-end. </w:t>
      </w:r>
    </w:p>
    <w:p>
      <w:r>
        <w:t xml:space="preserve">    They had a good weekend.</w:t>
      </w:r>
    </w:p>
    <w:p>
      <w:r>
        <w:t>10. Il s'est bien amusé, il a eu un bon moment.</w:t>
      </w:r>
    </w:p>
    <w:p>
      <w:r>
        <w:t xml:space="preserve">    He had a good time.</w:t>
      </w:r>
    </w:p>
    <w:p/>
    <w:p>
      <w:r>
        <w:rPr>
          <w:b/>
        </w:rPr>
        <w:t>Word: voyage | Meaning: trip</w:t>
      </w:r>
    </w:p>
    <w:p/>
    <w:p>
      <w:r>
        <w:t>1. J'ai eu un voyage mémorable en Espagne.</w:t>
      </w:r>
    </w:p>
    <w:p>
      <w:r>
        <w:t xml:space="preserve">    I had a memorable trip to Spain.</w:t>
      </w:r>
    </w:p>
    <w:p>
      <w:r>
        <w:t>2. Il s'est embarqué sur un voyage d'une semaine à la plage.</w:t>
      </w:r>
    </w:p>
    <w:p>
      <w:r>
        <w:t xml:space="preserve">    He embarked on a one-week beach vacation.</w:t>
      </w:r>
    </w:p>
    <w:p>
      <w:r>
        <w:t>3. La famille a fait un voyage dans les Alpes.</w:t>
      </w:r>
    </w:p>
    <w:p>
      <w:r>
        <w:t xml:space="preserve">    The family took a trip in the Alps.</w:t>
      </w:r>
    </w:p>
    <w:p>
      <w:r>
        <w:t xml:space="preserve">4. Mon voyage en Italie m'a été très enrichissant. </w:t>
      </w:r>
    </w:p>
    <w:p>
      <w:r>
        <w:t xml:space="preserve">    My trip to Italy was very enriching.</w:t>
      </w:r>
    </w:p>
    <w:p>
      <w:r>
        <w:t>5. J'ai hâte de faire mon prochain voyage à Paris.</w:t>
      </w:r>
    </w:p>
    <w:p>
      <w:r>
        <w:t xml:space="preserve">    I can't wait to make my next trip to Paris.</w:t>
      </w:r>
    </w:p>
    <w:p>
      <w:r>
        <w:t>6. La France est un pays magnifique, je l'adore avec tous mes voyages.</w:t>
      </w:r>
    </w:p>
    <w:p>
      <w:r>
        <w:t xml:space="preserve">    France is a beautiful country, I adore it with all my trips. </w:t>
      </w:r>
    </w:p>
    <w:p>
      <w:r>
        <w:t xml:space="preserve">7. Le voyage était long et fatigant mais nous avons fini par atteindre notre destination. </w:t>
      </w:r>
    </w:p>
    <w:p>
      <w:r>
        <w:t xml:space="preserve">   The trip was long and tiring but we finally reached our destination.</w:t>
      </w:r>
    </w:p>
    <w:p>
      <w:r>
        <w:t>8. On prévoit un voyage de week-end à la campagne.</w:t>
      </w:r>
    </w:p>
    <w:p>
      <w:r>
        <w:t xml:space="preserve">    We are planning a weekend trip to the countryside.</w:t>
      </w:r>
    </w:p>
    <w:p>
      <w:r>
        <w:t xml:space="preserve">9. Il a toujours rêvé de faire un voyage en Amérique du Nord. </w:t>
      </w:r>
    </w:p>
    <w:p>
      <w:r>
        <w:t xml:space="preserve">    He has always dreamed of taking a trip to North America.</w:t>
      </w:r>
    </w:p>
    <w:p>
      <w:r>
        <w:t>10. Je rêve d'un voyage au Brésil, je voudrais visiter Rio.</w:t>
      </w:r>
    </w:p>
    <w:p>
      <w:r>
        <w:t xml:space="preserve">     I dream of a trip to Brazil, I would like to visit Rio.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