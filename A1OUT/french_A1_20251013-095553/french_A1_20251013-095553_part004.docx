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>2. Il y a une belle vue du ciel depuis le sommet de la montagne.</w:t>
      </w:r>
    </w:p>
    <w:p>
      <w:r>
        <w:t>There is a beautiful view of the sky from the summit of the mountain.</w:t>
      </w:r>
    </w:p>
    <w:p>
      <w:r>
        <w:t xml:space="preserve">3. J'aime regarder le ciel quand j'ai besoin d'inspiration. </w:t>
      </w:r>
    </w:p>
    <w:p>
      <w:r>
        <w:t>I like looking at the sky when I need inspiration.</w:t>
      </w:r>
    </w:p>
    <w:p>
      <w:r>
        <w:t xml:space="preserve">4. Le ciel était gris et menaçant hier soir. </w:t>
      </w:r>
    </w:p>
    <w:p>
      <w:r>
        <w:t>The sky was gray and threatening last night.</w:t>
      </w:r>
    </w:p>
    <w:p>
      <w:r>
        <w:t xml:space="preserve">5. La lumière du soleil illumine le ciel.  </w:t>
      </w:r>
    </w:p>
    <w:p>
      <w:r>
        <w:t>The sun's light illuminates the sky.</w:t>
      </w:r>
    </w:p>
    <w:p>
      <w:r>
        <w:t xml:space="preserve">6. Les nuages sont blancs et dispersés dans le ciel.   </w:t>
      </w:r>
    </w:p>
    <w:p>
      <w:r>
        <w:t xml:space="preserve">The clouds are white and scattered in the sky. </w:t>
      </w:r>
    </w:p>
    <w:p>
      <w:r>
        <w:t>7. L'horizon se dégage du ciel, avec une teinte de rouge.</w:t>
      </w:r>
    </w:p>
    <w:p>
      <w:r>
        <w:t>The horizon emerges from the sky with a tinge of red.</w:t>
      </w:r>
    </w:p>
    <w:p>
      <w:r>
        <w:t>8. Le ciel nocturne était rempli de étoiles scintillantes.</w:t>
      </w:r>
    </w:p>
    <w:p>
      <w:r>
        <w:t xml:space="preserve">The night sky was filled with sparkling stars.  </w:t>
      </w:r>
    </w:p>
    <w:p>
      <w:r>
        <w:t xml:space="preserve">9. J'ai l'impression que le ciel est d'un bleu profond et mystérieux. </w:t>
      </w:r>
    </w:p>
    <w:p>
      <w:r>
        <w:t xml:space="preserve">I feel like the sky is of a deep and mysterious blue.   </w:t>
      </w:r>
    </w:p>
    <w:p>
      <w:r>
        <w:t xml:space="preserve">10. La pollution du ciel nous empêche de profiter pleinement de sa beauté.  </w:t>
      </w:r>
    </w:p>
    <w:p>
      <w:r>
        <w:t>Pollution in the sky prevents us from fully enjoying its beauty.</w:t>
      </w:r>
    </w:p>
    <w:p/>
    <w:p>
      <w:r>
        <w:t>Fleur: Flower</w:t>
      </w:r>
    </w:p>
    <w:p/>
    <w:p>
      <w:r>
        <w:t>1. La fleur est magnifique et colorée.</w:t>
      </w:r>
    </w:p>
    <w:p>
      <w:r>
        <w:t xml:space="preserve">    The flower is magnificent and colorful.</w:t>
      </w:r>
    </w:p>
    <w:p>
      <w:r>
        <w:t>2. Elle aime beaucoup les fleurs de rose.</w:t>
      </w:r>
    </w:p>
    <w:p>
      <w:r>
        <w:t xml:space="preserve">    She loves pink flowers.</w:t>
      </w:r>
    </w:p>
    <w:p>
      <w:r>
        <w:t xml:space="preserve">3. Le jardin est rempli de belles fleurs. </w:t>
      </w:r>
    </w:p>
    <w:p>
      <w:r>
        <w:t xml:space="preserve">    The garden is full of beautiful flowers.</w:t>
      </w:r>
    </w:p>
    <w:p>
      <w:r>
        <w:t>4. J'adore la fleur d'oranger, elle sent bon.</w:t>
      </w:r>
    </w:p>
    <w:p>
      <w:r>
        <w:t xml:space="preserve">    I adore the orange blossom, it smells good.</w:t>
      </w:r>
    </w:p>
    <w:p>
      <w:r>
        <w:t xml:space="preserve">5. La fleur a besoin de soleil pour pousser. </w:t>
      </w:r>
    </w:p>
    <w:p>
      <w:r>
        <w:t xml:space="preserve">   A flower needs sunshine to grow.</w:t>
      </w:r>
    </w:p>
    <w:p>
      <w:r>
        <w:t>6. Tu veux une fleur de lys pour ta fête?</w:t>
      </w:r>
    </w:p>
    <w:p>
      <w:r>
        <w:t xml:space="preserve">    Do you want a lily for your party?</w:t>
      </w:r>
    </w:p>
    <w:p>
      <w:r>
        <w:t>7. J'ai trouvé une fleur rare dans la forêt.</w:t>
      </w:r>
    </w:p>
    <w:p>
      <w:r>
        <w:t xml:space="preserve">    I found a rare flower in the forest.</w:t>
      </w:r>
    </w:p>
    <w:p>
      <w:r>
        <w:t xml:space="preserve">8. L'histoire raconte que les fleurs sont des symboles d'amour. </w:t>
      </w:r>
    </w:p>
    <w:p>
      <w:r>
        <w:t xml:space="preserve">   The story tells us that flowers are symbols of love.</w:t>
      </w:r>
    </w:p>
    <w:p>
      <w:r>
        <w:t xml:space="preserve">9. La fleur symbolise l'espoir et la vie. </w:t>
      </w:r>
    </w:p>
    <w:p>
      <w:r>
        <w:t xml:space="preserve">   A flower symbolizes hope and life. </w:t>
      </w:r>
    </w:p>
    <w:p>
      <w:r>
        <w:t xml:space="preserve">10.  Elle a offert une fleur à son amie. </w:t>
      </w:r>
    </w:p>
    <w:p>
      <w:r>
        <w:t xml:space="preserve">    She gave her friend a flower.</w:t>
      </w:r>
    </w:p>
    <w:p/>
    <w:p>
      <w:r>
        <w:rPr>
          <w:b/>
        </w:rPr>
        <w:t>Word: chat | Meaning: cat</w:t>
      </w:r>
    </w:p>
    <w:p/>
    <w:p>
      <w:r>
        <w:t>1. Je suis allé au parc jouer avec mon chat.</w:t>
      </w:r>
    </w:p>
    <w:p>
      <w:r>
        <w:t xml:space="preserve">  I went to the park to play with my cat.</w:t>
      </w:r>
    </w:p>
    <w:p>
      <w:r>
        <w:t>2. Il s'est assis sur le canapé et regardait un film avec son chat.</w:t>
      </w:r>
    </w:p>
    <w:p>
      <w:r>
        <w:t xml:space="preserve">  He sat on the sofa and watched a movie with his cat.</w:t>
      </w:r>
    </w:p>
    <w:p>
      <w:r>
        <w:t>3. Le chat miaule à la porte, il veut entrer.</w:t>
      </w:r>
    </w:p>
    <w:p>
      <w:r>
        <w:t xml:space="preserve">  The cat meows at the door, it wants to enter.</w:t>
      </w:r>
    </w:p>
    <w:p>
      <w:r>
        <w:t>4. Mon chat adore jouer avec des balles de feutre.</w:t>
      </w:r>
    </w:p>
    <w:p>
      <w:r>
        <w:t xml:space="preserve">  My cat loves playing with felt balls. </w:t>
      </w:r>
    </w:p>
    <w:p>
      <w:r>
        <w:t>5. Elle a un chat noir et une chatte blanche.</w:t>
      </w:r>
    </w:p>
    <w:p>
      <w:r>
        <w:t xml:space="preserve">   She has a black cat and a white cat. </w:t>
      </w:r>
    </w:p>
    <w:p>
      <w:r>
        <w:t>6. Le chat est très gentil avec les enfants.</w:t>
      </w:r>
    </w:p>
    <w:p>
      <w:r>
        <w:t xml:space="preserve">   The cat is very kind to children. </w:t>
      </w:r>
    </w:p>
    <w:p>
      <w:r>
        <w:t>7. Il a besoin de beaucoup d'espace pour vivre en liberté.</w:t>
      </w:r>
    </w:p>
    <w:p>
      <w:r>
        <w:t xml:space="preserve">  He needs lots of space to live freely.</w:t>
      </w:r>
    </w:p>
    <w:p>
      <w:r>
        <w:t>8. La chatte se promène dans la ville et joue avec d’autres chats.</w:t>
      </w:r>
    </w:p>
    <w:p>
      <w:r>
        <w:t xml:space="preserve">  The cat walks around the city and plays with other cats. </w:t>
      </w:r>
    </w:p>
    <w:p>
      <w:r>
        <w:t>9. Le chat est très calme et n’est pas agressif.</w:t>
      </w:r>
    </w:p>
    <w:p>
      <w:r>
        <w:t xml:space="preserve">   The cat is very calm and is not aggressive.</w:t>
      </w:r>
    </w:p>
    <w:p>
      <w:r>
        <w:t xml:space="preserve">10. Je pense que vous avez un chat, non? </w:t>
      </w:r>
    </w:p>
    <w:p>
      <w:r>
        <w:t xml:space="preserve">   I think you have a cat, don't you?</w:t>
      </w:r>
    </w:p>
    <w:p/>
    <w:p>
      <w:r>
        <w:rPr>
          <w:b/>
        </w:rPr>
        <w:t>Word: sol | Meaning: soil</w:t>
      </w:r>
    </w:p>
    <w:p/>
    <w:p>
      <w:r>
        <w:t>1. Le soleil brille aujourd'hui et il fait beau.</w:t>
      </w:r>
    </w:p>
    <w:p>
      <w:r>
        <w:t xml:space="preserve">   The sun is shining today and it's nice out.</w:t>
      </w:r>
    </w:p>
    <w:p>
      <w:r>
        <w:t>2. Je suis content de voir le sol sous mes pieds.</w:t>
      </w:r>
    </w:p>
    <w:p>
      <w:r>
        <w:t xml:space="preserve">   I am happy to see the ground under my feet.</w:t>
      </w:r>
    </w:p>
    <w:p>
      <w:r>
        <w:t>3. Nous allons planter les légumes dans le sol.</w:t>
      </w:r>
    </w:p>
    <w:p>
      <w:r>
        <w:t xml:space="preserve">   We are going to plant vegetables in the soil. </w:t>
      </w:r>
    </w:p>
    <w:p>
      <w:r>
        <w:t>4. Le sol est très dur et il faut l'humidifier pour faire pousser des plantes.</w:t>
      </w:r>
    </w:p>
    <w:p>
      <w:r>
        <w:t xml:space="preserve">   The soil is very hard and it needs to be humidified to grow plants.</w:t>
      </w:r>
    </w:p>
    <w:p>
      <w:r>
        <w:t>5. Il y a beaucoup d'herbes dans le sol.</w:t>
      </w:r>
    </w:p>
    <w:p>
      <w:r>
        <w:t xml:space="preserve">   There are many herbs in the soil. </w:t>
      </w:r>
    </w:p>
    <w:p>
      <w:r>
        <w:t>6. Le sol est une source de vie et de nutrition.</w:t>
      </w:r>
    </w:p>
    <w:p>
      <w:r>
        <w:t xml:space="preserve">    Soil is a source of life and nourishment.</w:t>
      </w:r>
    </w:p>
    <w:p>
      <w:r>
        <w:t xml:space="preserve">7. La terre, le sol, est essentielle pour la survie des plantes. </w:t>
      </w:r>
    </w:p>
    <w:p>
      <w:r>
        <w:t xml:space="preserve">   The earth, the soil, is essential for the survival of plants.</w:t>
      </w:r>
    </w:p>
    <w:p>
      <w:r>
        <w:t>8. J'adore aller dans les champs et sentir le sol sous mes pieds.</w:t>
      </w:r>
    </w:p>
    <w:p>
      <w:r>
        <w:t xml:space="preserve">   I love to go into the fields and feel the soil under my feet.</w:t>
      </w:r>
    </w:p>
    <w:p>
      <w:r>
        <w:t xml:space="preserve">9. L'arbre a besoin d'un sol fertile pour se développer. </w:t>
      </w:r>
    </w:p>
    <w:p>
      <w:r>
        <w:t xml:space="preserve">   The tree needs a fertile soil to develop. </w:t>
      </w:r>
    </w:p>
    <w:p>
      <w:r>
        <w:t xml:space="preserve">10. Le sol est une ressource précieuse que nous devons protéger. </w:t>
      </w:r>
    </w:p>
    <w:p>
      <w:r>
        <w:t xml:space="preserve">    Soil is a precious resource that we must protect.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madame, je vous cherche. </w:t>
      </w:r>
    </w:p>
    <w:p>
      <w:r>
        <w:t xml:space="preserve">  Good day madam, I am looking for you.</w:t>
      </w:r>
    </w:p>
    <w:p>
      <w:r>
        <w:t xml:space="preserve">3. Bonjour à tous !  </w:t>
      </w:r>
    </w:p>
    <w:p>
      <w:r>
        <w:t xml:space="preserve">  Hello everyone!</w:t>
      </w:r>
    </w:p>
    <w:p>
      <w:r>
        <w:t>4. Bonjour le monde !</w:t>
      </w:r>
    </w:p>
    <w:p>
      <w:r>
        <w:t xml:space="preserve">   Hello world!</w:t>
      </w:r>
    </w:p>
    <w:p>
      <w:r>
        <w:t>5. Bonjour, est-ce que vous pouvez m'aider ?</w:t>
      </w:r>
    </w:p>
    <w:p>
      <w:r>
        <w:t xml:space="preserve">  Hello, can you help me?</w:t>
      </w:r>
    </w:p>
    <w:p>
      <w:r>
        <w:t>6. Bonjour, j'ai besoin d'un conseil.</w:t>
      </w:r>
    </w:p>
    <w:p>
      <w:r>
        <w:t xml:space="preserve">    Hello, I need some advice. </w:t>
      </w:r>
    </w:p>
    <w:p>
      <w:r>
        <w:t>7. Bonjour, comment ça va ?</w:t>
      </w:r>
    </w:p>
    <w:p>
      <w:r>
        <w:t xml:space="preserve">   Good day, how are things going?</w:t>
      </w:r>
    </w:p>
    <w:p>
      <w:r>
        <w:t xml:space="preserve">8. Bonjour, je suis heureux de vous rencontrer. </w:t>
      </w:r>
    </w:p>
    <w:p>
      <w:r>
        <w:t xml:space="preserve">  Hello, I am happy to meet you. </w:t>
      </w:r>
    </w:p>
    <w:p>
      <w:r>
        <w:t xml:space="preserve">9. Bonjour, j'ai mangé un excellent repas. </w:t>
      </w:r>
    </w:p>
    <w:p>
      <w:r>
        <w:t xml:space="preserve">   Hello, I had a very nice meal. </w:t>
      </w:r>
    </w:p>
    <w:p>
      <w:r>
        <w:t xml:space="preserve">10. Bonjour, merci d'avoir répondu ! </w:t>
      </w:r>
    </w:p>
    <w:p>
      <w:r>
        <w:t xml:space="preserve">   Hello, thank you for answering!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Le livre est très intéressant, j'adore les histoires d'aventures.</w:t>
      </w:r>
    </w:p>
    <w:p>
      <w:r>
        <w:t xml:space="preserve">  The book is very interesting, I adore adventure stories.</w:t>
      </w:r>
    </w:p>
    <w:p>
      <w:r>
        <w:t xml:space="preserve">3. Il me faut lire beaucoup pour être prêt à passer l'examen. </w:t>
      </w:r>
    </w:p>
    <w:p>
      <w:r>
        <w:t xml:space="preserve">  I need to read a lot to be ready for the exam.</w:t>
      </w:r>
    </w:p>
    <w:p>
      <w:r>
        <w:t xml:space="preserve">4. J'aime bien la lecture, mais je préfère regarder des films. </w:t>
      </w:r>
    </w:p>
    <w:p>
      <w:r>
        <w:t xml:space="preserve">  I like reading, but I prefer watching movies.</w:t>
      </w:r>
    </w:p>
    <w:p>
      <w:r>
        <w:t>5. Le livre de recettes est très pratique pour cuisiner.</w:t>
      </w:r>
    </w:p>
    <w:p>
      <w:r>
        <w:t xml:space="preserve">  The cookbook is very practical for cooking.</w:t>
      </w:r>
    </w:p>
    <w:p>
      <w:r>
        <w:t>6. Avez-vous lu un livre intéressant ce week-end?</w:t>
      </w:r>
    </w:p>
    <w:p>
      <w:r>
        <w:t xml:space="preserve">  Did you read an interesting book this weekend?</w:t>
      </w:r>
    </w:p>
    <w:p>
      <w:r>
        <w:t xml:space="preserve">7. La femme a acheté un nouveau livre sur l'art contemporain. </w:t>
      </w:r>
    </w:p>
    <w:p>
      <w:r>
        <w:t xml:space="preserve">   The woman bought a new book about contemporary art.</w:t>
      </w:r>
    </w:p>
    <w:p>
      <w:r>
        <w:t xml:space="preserve">8. Je pense que je vais lire mon livre demain soir. </w:t>
      </w:r>
    </w:p>
    <w:p>
      <w:r>
        <w:t xml:space="preserve">   I think I’m going to read my book tomorrow evening.</w:t>
      </w:r>
    </w:p>
    <w:p>
      <w:r>
        <w:t>9. Il y a beaucoup de livres dans la bibliothèque.</w:t>
      </w:r>
    </w:p>
    <w:p>
      <w:r>
        <w:t xml:space="preserve">  There are many books in the library. </w:t>
      </w:r>
    </w:p>
    <w:p>
      <w:r>
        <w:t>10. J'ai besoin d'un livre sur l'astronomie pour mon travail.</w:t>
      </w:r>
    </w:p>
    <w:p>
      <w:r>
        <w:t xml:space="preserve">    I need a book on astronomy for my work.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Je suis allée au bord de la mer et j'ai vu le soleil.</w:t>
      </w:r>
    </w:p>
    <w:p>
      <w:r>
        <w:t xml:space="preserve">   I went to the coast and saw the sun.</w:t>
      </w:r>
    </w:p>
    <w:p>
      <w:r>
        <w:t xml:space="preserve">3. J'adore l'été, il y a beaucoup de soleil. </w:t>
      </w:r>
    </w:p>
    <w:p>
      <w:r>
        <w:t xml:space="preserve">   I love summer, there is lots of sunshine. </w:t>
      </w:r>
    </w:p>
    <w:p>
      <w:r>
        <w:t xml:space="preserve">4. Le soleil se couche à l'horizon. </w:t>
      </w:r>
    </w:p>
    <w:p>
      <w:r>
        <w:t xml:space="preserve">   The sun sets on the horizon.</w:t>
      </w:r>
    </w:p>
    <w:p>
      <w:r>
        <w:t>5.  Il est très agréable de s'allonger sur la plage et profiter du soleil.</w:t>
      </w:r>
    </w:p>
    <w:p>
      <w:r>
        <w:t xml:space="preserve">   It’s very pleasant to lie on the beach and enjoy the sunshine. </w:t>
      </w:r>
    </w:p>
    <w:p>
      <w:r>
        <w:t>6. La lumière du soleil illumine les arbres.</w:t>
      </w:r>
    </w:p>
    <w:p>
      <w:r>
        <w:t xml:space="preserve">   The sunlight illuminates the trees. </w:t>
      </w:r>
    </w:p>
    <w:p>
      <w:r>
        <w:t>7. Le soleil se réveille tôt le matin.</w:t>
      </w:r>
    </w:p>
    <w:p>
      <w:r>
        <w:t xml:space="preserve">   The sun rises early in the morning. </w:t>
      </w:r>
    </w:p>
    <w:p>
      <w:r>
        <w:t xml:space="preserve">8.  La nuit est claire et il y a beaucoup de soleil. </w:t>
      </w:r>
    </w:p>
    <w:p>
      <w:r>
        <w:t xml:space="preserve">   Night is clear and there's lots of sunshine.</w:t>
      </w:r>
    </w:p>
    <w:p>
      <w:r>
        <w:t xml:space="preserve">9.  J'ai besoin de me protéger du soleil. </w:t>
      </w:r>
    </w:p>
    <w:p>
      <w:r>
        <w:t xml:space="preserve">    I need to protect myself from the sun. </w:t>
      </w:r>
    </w:p>
    <w:p>
      <w:r>
        <w:t>10. Le soleil nous donne la lumière pour vivre.</w:t>
      </w:r>
    </w:p>
    <w:p>
      <w:r>
        <w:t xml:space="preserve">   The sun gives us light to live.</w:t>
      </w:r>
    </w:p>
    <w:p/>
    <w:p>
      <w:r>
        <w:rPr>
          <w:b/>
        </w:rPr>
        <w:t>Word: terre | Meaning: land</w:t>
      </w:r>
    </w:p>
    <w:p/>
    <w:p>
      <w:r>
        <w:t xml:space="preserve">1. La terre est rouge à l'horizon. </w:t>
      </w:r>
    </w:p>
    <w:p>
      <w:r>
        <w:t xml:space="preserve">    The earth is red at the horizon.</w:t>
      </w:r>
    </w:p>
    <w:p>
      <w:r>
        <w:t>2. J'aime beaucoup la terre, elle est belle et fertile.</w:t>
      </w:r>
    </w:p>
    <w:p>
      <w:r>
        <w:t xml:space="preserve">    I love earth, it is beautiful and fertile.</w:t>
      </w:r>
    </w:p>
    <w:p>
      <w:r>
        <w:t xml:space="preserve">3.  Le sol de notre jardin est très sec. </w:t>
      </w:r>
    </w:p>
    <w:p>
      <w:r>
        <w:t xml:space="preserve">    Our garden soil is very dry.</w:t>
      </w:r>
    </w:p>
    <w:p>
      <w:r>
        <w:t>4. Le climat mondial est en train de changer, la terre se réchauffe.</w:t>
      </w:r>
    </w:p>
    <w:p>
      <w:r>
        <w:t xml:space="preserve">    The global climate is changing, the Earth is warming up.</w:t>
      </w:r>
    </w:p>
    <w:p>
      <w:r>
        <w:t>5. Il faut protéger la terre et ses ressources.</w:t>
      </w:r>
    </w:p>
    <w:p>
      <w:r>
        <w:t xml:space="preserve">    We must protect the earth and its resources. </w:t>
      </w:r>
    </w:p>
    <w:p>
      <w:r>
        <w:t xml:space="preserve">6.  L'agriculture est une activité qui nourrit la terre. </w:t>
      </w:r>
    </w:p>
    <w:p>
      <w:r>
        <w:t xml:space="preserve">   Agriculture is an activity that feeds the earth. </w:t>
      </w:r>
    </w:p>
    <w:p>
      <w:r>
        <w:t xml:space="preserve">7. La population mondiale a besoin de terre pour cultiver des aliments. </w:t>
      </w:r>
    </w:p>
    <w:p>
      <w:r>
        <w:t xml:space="preserve">    The world population needs land to grow food. </w:t>
      </w:r>
    </w:p>
    <w:p>
      <w:r>
        <w:t xml:space="preserve">8. Le paysage est marqué par les vallées et la terre. </w:t>
      </w:r>
    </w:p>
    <w:p>
      <w:r>
        <w:t xml:space="preserve">    The landscape is marked by valleys and earth.</w:t>
      </w:r>
    </w:p>
    <w:p>
      <w:r>
        <w:t xml:space="preserve">9.  La terre n'est pas éternelle, elle finit par se détériorer. </w:t>
      </w:r>
    </w:p>
    <w:p>
      <w:r>
        <w:t xml:space="preserve">   Earth is not eternal, it eventually deteriorates.</w:t>
      </w:r>
    </w:p>
    <w:p>
      <w:r>
        <w:t xml:space="preserve">10.  Le sol a besoin d’être traité avec soin pour éviter la salinisation. </w:t>
      </w:r>
    </w:p>
    <w:p>
      <w:r>
        <w:t xml:space="preserve">    The soil needs to be treated with care to avoid salinization.</w:t>
      </w:r>
    </w:p>
    <w:p/>
    <w:p>
      <w:r>
        <w:rPr>
          <w:b/>
        </w:rPr>
        <w:t>Word: amour | Meaning: love</w:t>
      </w:r>
    </w:p>
    <w:p/>
    <w:p>
      <w:r>
        <w:t>1. J'adore le chocolat, c'est mon amour.</w:t>
      </w:r>
    </w:p>
    <w:p>
      <w:r>
        <w:t xml:space="preserve">  I love chocolate, it's my love.</w:t>
      </w:r>
    </w:p>
    <w:p>
      <w:r>
        <w:t>2. Le bonheur est un amour sincère.</w:t>
      </w:r>
    </w:p>
    <w:p>
      <w:r>
        <w:t xml:space="preserve">  Happiness is a sincere love.</w:t>
      </w:r>
    </w:p>
    <w:p>
      <w:r>
        <w:t>3. Mon amour pour la France me fascine.</w:t>
      </w:r>
    </w:p>
    <w:p>
      <w:r>
        <w:t xml:space="preserve">  My love for France fascinates me.</w:t>
      </w:r>
    </w:p>
    <w:p>
      <w:r>
        <w:t>4. L'amour est une force puissante et belle.</w:t>
      </w:r>
    </w:p>
    <w:p>
      <w:r>
        <w:t xml:space="preserve">  Love is a powerful and beautiful force. </w:t>
      </w:r>
    </w:p>
    <w:p>
      <w:r>
        <w:t>5. Il était amoureux de sa femme depuis des années.</w:t>
      </w:r>
    </w:p>
    <w:p>
      <w:r>
        <w:t xml:space="preserve">  He had been in love with his wife for years.</w:t>
      </w:r>
    </w:p>
    <w:p>
      <w:r>
        <w:t>6. Les enfants ont l’amour pour la nature.</w:t>
      </w:r>
    </w:p>
    <w:p>
      <w:r>
        <w:t xml:space="preserve">  Children have a love for nature. </w:t>
      </w:r>
    </w:p>
    <w:p>
      <w:r>
        <w:t>7. L'amour est une chose merveilleuse.</w:t>
      </w:r>
    </w:p>
    <w:p>
      <w:r>
        <w:t xml:space="preserve">  Love is a wonderful thing.</w:t>
      </w:r>
    </w:p>
    <w:p>
      <w:r>
        <w:t>8. La musique est un amour pour moi.</w:t>
      </w:r>
    </w:p>
    <w:p>
      <w:r>
        <w:t xml:space="preserve">  Music is a love for me.</w:t>
      </w:r>
    </w:p>
    <w:p>
      <w:r>
        <w:t>9. Le voyage était un moment d’amour et de découverte.</w:t>
      </w:r>
    </w:p>
    <w:p>
      <w:r>
        <w:t xml:space="preserve">  The trip was a moment of love and discovery. </w:t>
      </w:r>
    </w:p>
    <w:p>
      <w:r>
        <w:t>10. Il s'est amouragé de la cuisine italienne.</w:t>
      </w:r>
    </w:p>
    <w:p>
      <w:r>
        <w:t xml:space="preserve">   He fell in love with Italian cooking.</w:t>
      </w:r>
    </w:p>
    <w:p/>
    <w:p>
      <w:r>
        <w:t>Livre: book</w:t>
      </w:r>
    </w:p>
    <w:p/>
    <w:p>
      <w:r>
        <w:t xml:space="preserve">1. J'ai un livre sur la nature.  </w:t>
      </w:r>
    </w:p>
    <w:p>
      <w:r>
        <w:t xml:space="preserve">    I have a book about nature.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J'aime lire des livres d'aventure.  </w:t>
      </w:r>
    </w:p>
    <w:p>
      <w:r>
        <w:t xml:space="preserve">   I love reading adventure books.</w:t>
      </w:r>
    </w:p>
    <w:p>
      <w:r>
        <w:t xml:space="preserve">4. Vous avez eu le livre de vos cours ?  </w:t>
      </w:r>
    </w:p>
    <w:p>
      <w:r>
        <w:t xml:space="preserve">     Did you get your course book? </w:t>
      </w:r>
    </w:p>
    <w:p>
      <w:r>
        <w:t>5. Il a lu un livre sur l'histoire.</w:t>
      </w:r>
    </w:p>
    <w:p>
      <w:r>
        <w:t xml:space="preserve">    He read a book about history.</w:t>
      </w:r>
    </w:p>
    <w:p>
      <w:r>
        <w:t xml:space="preserve">6. Le livre est plein de couleurs vives.  </w:t>
      </w:r>
    </w:p>
    <w:p>
      <w:r>
        <w:t xml:space="preserve">   The book is full of bright colours.</w:t>
      </w:r>
    </w:p>
    <w:p>
      <w:r>
        <w:t>7. J’ai besoin d’un livre pour apprendre le français.</w:t>
      </w:r>
    </w:p>
    <w:p>
      <w:r>
        <w:t xml:space="preserve">    I need a book to learn French. </w:t>
      </w:r>
    </w:p>
    <w:p>
      <w:r>
        <w:t xml:space="preserve">8. J'aime lire des livres sur la musique.  </w:t>
      </w:r>
    </w:p>
    <w:p>
      <w:r>
        <w:t xml:space="preserve">     I like reading books about music.</w:t>
      </w:r>
    </w:p>
    <w:p>
      <w:r>
        <w:t xml:space="preserve">9. La police a trouvé un livre dans la forêt.   </w:t>
      </w:r>
    </w:p>
    <w:p>
      <w:r>
        <w:t xml:space="preserve">    The police found a book in the forest.</w:t>
      </w:r>
    </w:p>
    <w:p>
      <w:r>
        <w:t xml:space="preserve">10. Je l’ai emprunté à la bibliothèque. </w:t>
      </w:r>
    </w:p>
    <w:p>
      <w:r>
        <w:t xml:space="preserve">    I borrowed it from the library.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