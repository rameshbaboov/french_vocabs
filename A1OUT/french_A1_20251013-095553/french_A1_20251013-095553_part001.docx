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Good morning everyone!</w:t>
      </w:r>
    </w:p>
    <w:p>
      <w:r>
        <w:t>3. Bonjour, je m'appelle [Your Name].</w:t>
      </w:r>
    </w:p>
    <w:p>
      <w:r>
        <w:t xml:space="preserve">   Hello, my name is [Your Name]. </w:t>
      </w:r>
    </w:p>
    <w:p>
      <w:r>
        <w:t>4. Bonjour madame/monsieur.</w:t>
      </w:r>
    </w:p>
    <w:p>
      <w:r>
        <w:t xml:space="preserve">   Good day madam/sir. </w:t>
      </w:r>
    </w:p>
    <w:p>
      <w:r>
        <w:t>5. Bonjour, voulez-vous un café ?</w:t>
      </w:r>
    </w:p>
    <w:p>
      <w:r>
        <w:t xml:space="preserve">   Hello, would you like a coffee? </w:t>
      </w:r>
    </w:p>
    <w:p>
      <w:r>
        <w:t>6. Bonjour, comment est la journée ?</w:t>
      </w:r>
    </w:p>
    <w:p>
      <w:r>
        <w:t xml:space="preserve">   Hello, how is your day?</w:t>
      </w:r>
    </w:p>
    <w:p>
      <w:r>
        <w:t>7. Bonjour à l'Hôtel [Name of Hotel]</w:t>
      </w:r>
    </w:p>
    <w:p>
      <w:r>
        <w:t xml:space="preserve">   Hello to the [Hotel Name].</w:t>
      </w:r>
    </w:p>
    <w:p>
      <w:r>
        <w:t>8. Bonjour, je suis fatigué/fatiguée.</w:t>
      </w:r>
    </w:p>
    <w:p>
      <w:r>
        <w:t xml:space="preserve">    Hello, I am tired.</w:t>
      </w:r>
    </w:p>
    <w:p>
      <w:r>
        <w:t xml:space="preserve">9. Bonjour, je vais bien, merci. </w:t>
      </w:r>
    </w:p>
    <w:p>
      <w:r>
        <w:t xml:space="preserve">  Hello, I'm doing well, thank you.</w:t>
      </w:r>
    </w:p>
    <w:p>
      <w:r>
        <w:t xml:space="preserve">10. Bonjour, j'ai besoin d'aide. </w:t>
      </w:r>
    </w:p>
    <w:p>
      <w:r>
        <w:t xml:space="preserve">   Hello, I need help.</w:t>
      </w:r>
    </w:p>
    <w:p/>
    <w:p>
      <w:r>
        <w:rPr>
          <w:i/>
        </w:rPr>
        <w:t xml:space="preserve">Table: &lt;English word&gt; | Meaning: &lt;Dining table, table top&gt; </w:t>
        <w:br/>
        <w:br/>
        <w:t xml:space="preserve">  Please note that "table" can refer to a few different things depending on the context. </w:t>
        <w:br/>
        <w:br/>
        <w:br/>
        <w:t>Let me know if you have any other words you'd like translated! 😊</w:t>
      </w:r>
    </w:p>
    <w:p/>
    <w:p>
      <w:r>
        <w:t xml:space="preserve">1. La table est sur la cuisine. </w:t>
      </w:r>
    </w:p>
    <w:p>
      <w:r>
        <w:t xml:space="preserve">   The table is on the kitchen.</w:t>
      </w:r>
    </w:p>
    <w:p>
      <w:r>
        <w:t xml:space="preserve">2.  J'ai besoin de commander une table. </w:t>
      </w:r>
    </w:p>
    <w:p>
      <w:r>
        <w:t xml:space="preserve">    I need to order a table. </w:t>
      </w:r>
    </w:p>
    <w:p>
      <w:r>
        <w:t xml:space="preserve">3. La table a quatre chaises. </w:t>
      </w:r>
    </w:p>
    <w:p>
      <w:r>
        <w:t xml:space="preserve">   The table has four chairs. </w:t>
      </w:r>
    </w:p>
    <w:p>
      <w:r>
        <w:t>4.  Tu devras mettre ta tasse à la table.</w:t>
      </w:r>
    </w:p>
    <w:p>
      <w:r>
        <w:t xml:space="preserve">    You have to put your cup on the table. </w:t>
      </w:r>
    </w:p>
    <w:p>
      <w:r>
        <w:t xml:space="preserve">5. Le restaurant avait une belle table ronde. </w:t>
      </w:r>
    </w:p>
    <w:p>
      <w:r>
        <w:t xml:space="preserve">   The restaurant had a beautiful round table. </w:t>
      </w:r>
    </w:p>
    <w:p>
      <w:r>
        <w:t>6.  La table est en bois foncé.</w:t>
      </w:r>
    </w:p>
    <w:p>
      <w:r>
        <w:t xml:space="preserve">   The table is dark wood.</w:t>
      </w:r>
    </w:p>
    <w:p>
      <w:r>
        <w:t>7. Les enfants s'assoient à la table.</w:t>
      </w:r>
    </w:p>
    <w:p>
      <w:r>
        <w:t xml:space="preserve">   The children sit at the table. </w:t>
      </w:r>
    </w:p>
    <w:p>
      <w:r>
        <w:t xml:space="preserve">8. Je veux manger sur une table longue. </w:t>
      </w:r>
    </w:p>
    <w:p>
      <w:r>
        <w:t xml:space="preserve">   I want to eat at a long table. </w:t>
      </w:r>
    </w:p>
    <w:p>
      <w:r>
        <w:t>9. La table est très lourde.</w:t>
      </w:r>
    </w:p>
    <w:p>
      <w:r>
        <w:t xml:space="preserve">   The table is very heavy.</w:t>
      </w:r>
    </w:p>
    <w:p>
      <w:r>
        <w:t>10.  J'ai besoin d'une table pour travailler.</w:t>
      </w:r>
    </w:p>
    <w:p>
      <w:r>
        <w:t xml:space="preserve">   I need a table to work.</w:t>
      </w:r>
    </w:p>
    <w:p/>
    <w:p>
      <w:r>
        <w:rPr>
          <w:b/>
        </w:rPr>
        <w:t>Word: Fleur | Meaning: Flower</w:t>
      </w:r>
    </w:p>
    <w:p/>
    <w:p>
      <w:r>
        <w:t>1. La fleur est rouge et belle.</w:t>
      </w:r>
    </w:p>
    <w:p>
      <w:r>
        <w:t xml:space="preserve">    The flower is red and beautiful.</w:t>
      </w:r>
    </w:p>
    <w:p>
      <w:r>
        <w:t>2. J'ai une fleur dans mon chapeau.</w:t>
      </w:r>
    </w:p>
    <w:p>
      <w:r>
        <w:t xml:space="preserve">    I have a flower in my hat.</w:t>
      </w:r>
    </w:p>
    <w:p>
      <w:r>
        <w:t>3. Les fleurs de printemps sont magnifiques.</w:t>
      </w:r>
    </w:p>
    <w:p>
      <w:r>
        <w:t xml:space="preserve">    Spring flowers are magnificent. </w:t>
      </w:r>
    </w:p>
    <w:p>
      <w:r>
        <w:t>4. Il y a beaucoup de fleurs sur la table.</w:t>
      </w:r>
    </w:p>
    <w:p>
      <w:r>
        <w:t xml:space="preserve">    There are many flowers on the table. </w:t>
      </w:r>
    </w:p>
    <w:p>
      <w:r>
        <w:t>5. La fleur représente l'amour et la beauté.</w:t>
      </w:r>
    </w:p>
    <w:p>
      <w:r>
        <w:t xml:space="preserve">    The flower represents love and beauty.</w:t>
      </w:r>
    </w:p>
    <w:p>
      <w:r>
        <w:t>6. Je porte une fleur dans ma veste comme un cadeau.</w:t>
      </w:r>
    </w:p>
    <w:p>
      <w:r>
        <w:t xml:space="preserve">    I wear a flower in my jacket as a present.  </w:t>
      </w:r>
    </w:p>
    <w:p>
      <w:r>
        <w:t>7. Les fleurs symbolisent notre gratitude.</w:t>
      </w:r>
    </w:p>
    <w:p>
      <w:r>
        <w:t xml:space="preserve">    Flowers symbolize our gratitude. </w:t>
      </w:r>
    </w:p>
    <w:p>
      <w:r>
        <w:t xml:space="preserve">8. La fleur d'oranger est la plus populaire. </w:t>
      </w:r>
    </w:p>
    <w:p>
      <w:r>
        <w:t xml:space="preserve">    The orange blossom is the most popular one. </w:t>
      </w:r>
    </w:p>
    <w:p>
      <w:r>
        <w:t xml:space="preserve">9. Fleur, elle est une beauté naturelle. </w:t>
      </w:r>
    </w:p>
    <w:p>
      <w:r>
        <w:t xml:space="preserve">   Flower, she is a natural beauty.  </w:t>
      </w:r>
    </w:p>
    <w:p>
      <w:r>
        <w:t xml:space="preserve">10. J’adore les fleurs et j’en aime beaucoup. </w:t>
      </w:r>
    </w:p>
    <w:p>
      <w:r>
        <w:t xml:space="preserve">   I love flowers and I like them very much.</w:t>
      </w:r>
    </w:p>
    <w:p/>
    <w:p>
      <w:r>
        <w:t>Chat: Cat</w:t>
      </w:r>
    </w:p>
    <w:p/>
    <w:p>
      <w:r>
        <w:t>1. J'ai un chat qui est très doux.</w:t>
      </w:r>
    </w:p>
    <w:p>
      <w:r>
        <w:t xml:space="preserve">  I have a cat that is very soft.</w:t>
      </w:r>
    </w:p>
    <w:p>
      <w:r>
        <w:t>2. La chatte ronfle dans le canapé.</w:t>
      </w:r>
    </w:p>
    <w:p>
      <w:r>
        <w:t xml:space="preserve">  The cat snores in the sofa.</w:t>
      </w:r>
    </w:p>
    <w:p>
      <w:r>
        <w:t xml:space="preserve">3. Il est fatigué après une longue promenade avec son chat. </w:t>
      </w:r>
    </w:p>
    <w:p>
      <w:r>
        <w:t xml:space="preserve">  He was tired after a long walk with his cat.</w:t>
      </w:r>
    </w:p>
    <w:p>
      <w:r>
        <w:t xml:space="preserve">4. Le chat était très curieux et il a voulu explorer la cuisine. </w:t>
      </w:r>
    </w:p>
    <w:p>
      <w:r>
        <w:t xml:space="preserve">  The cat was very curious and he wanted to explore the kitchen. </w:t>
      </w:r>
    </w:p>
    <w:p>
      <w:r>
        <w:t xml:space="preserve">5. Nous sommes entrés dans la maison et avons vu un chat se cacher derrière les portes. </w:t>
      </w:r>
    </w:p>
    <w:p>
      <w:r>
        <w:t xml:space="preserve">  We entered the house and saw a cat hiding behind the doors.</w:t>
      </w:r>
    </w:p>
    <w:p>
      <w:r>
        <w:t xml:space="preserve">6.  J'adore regarder le chat jouer avec les souris. </w:t>
      </w:r>
    </w:p>
    <w:p>
      <w:r>
        <w:t xml:space="preserve">  I love watching the cat play with mice.</w:t>
      </w:r>
    </w:p>
    <w:p>
      <w:r>
        <w:t xml:space="preserve">7. Le chat est un animal qui aime manger et dormir. </w:t>
      </w:r>
    </w:p>
    <w:p>
      <w:r>
        <w:t xml:space="preserve">  The cat is an animal that likes to eat and sleep.</w:t>
      </w:r>
    </w:p>
    <w:p>
      <w:r>
        <w:t>8. La chatte a besoin d'une bonne promenade dans la nature.</w:t>
      </w:r>
    </w:p>
    <w:p>
      <w:r>
        <w:t xml:space="preserve">  The cat needs a good walk in nature. </w:t>
      </w:r>
    </w:p>
    <w:p>
      <w:r>
        <w:t xml:space="preserve">9. Il y a beaucoup de chats dans la rue. </w:t>
      </w:r>
    </w:p>
    <w:p>
      <w:r>
        <w:t xml:space="preserve">   There are many cats on the street. </w:t>
      </w:r>
    </w:p>
    <w:p>
      <w:r>
        <w:t xml:space="preserve">10. Le chat est un animal félin et il a une belle fourrure. </w:t>
      </w:r>
    </w:p>
    <w:p>
      <w:r>
        <w:t xml:space="preserve">   The cat is a feline animal and it has beautiful fur.</w:t>
      </w:r>
    </w:p>
    <w:p/>
    <w:p>
      <w:r>
        <w:rPr>
          <w:b/>
        </w:rPr>
        <w:t>Word: Maison | Meaning: House</w:t>
      </w:r>
    </w:p>
    <w:p/>
    <w:p>
      <w:r>
        <w:t>1. J'habite dans une maison confortable.</w:t>
      </w:r>
    </w:p>
    <w:p>
      <w:r>
        <w:t xml:space="preserve">    I live in a comfortable house.</w:t>
      </w:r>
    </w:p>
    <w:p>
      <w:r>
        <w:t>2. La maison est située à la campagne.</w:t>
      </w:r>
    </w:p>
    <w:p>
      <w:r>
        <w:t xml:space="preserve">    The house is located in the countryside.</w:t>
      </w:r>
    </w:p>
    <w:p>
      <w:r>
        <w:t>3. Ma maison a un balcon avec une vue magnifique.</w:t>
      </w:r>
    </w:p>
    <w:p>
      <w:r>
        <w:t xml:space="preserve">    My house has a balcony with a beautiful view.</w:t>
      </w:r>
    </w:p>
    <w:p>
      <w:r>
        <w:t>4. J'aime beaucoup passer du temps dans ma maison.</w:t>
      </w:r>
    </w:p>
    <w:p>
      <w:r>
        <w:t xml:space="preserve">    I like to spend a lot of time in my house.</w:t>
      </w:r>
    </w:p>
    <w:p>
      <w:r>
        <w:t>5. La maison de mes parents est grande et confortable.</w:t>
      </w:r>
    </w:p>
    <w:p>
      <w:r>
        <w:t xml:space="preserve">    My parents' house is large and comfortable.</w:t>
      </w:r>
    </w:p>
    <w:p>
      <w:r>
        <w:t>6. Il faut nettoyer la maison tous les jours.</w:t>
      </w:r>
    </w:p>
    <w:p>
      <w:r>
        <w:t xml:space="preserve">    You need to clean the house every day. </w:t>
      </w:r>
    </w:p>
    <w:p>
      <w:r>
        <w:t>7. Ma famille vit dans une maison avec trois chambres.</w:t>
      </w:r>
    </w:p>
    <w:p>
      <w:r>
        <w:t xml:space="preserve">    My family lives in a house with three bedrooms.</w:t>
      </w:r>
    </w:p>
    <w:p>
      <w:r>
        <w:t>8. La maison est construite en pierre et bois.</w:t>
      </w:r>
    </w:p>
    <w:p>
      <w:r>
        <w:t xml:space="preserve">    The house is built of stone and wood.</w:t>
      </w:r>
    </w:p>
    <w:p>
      <w:r>
        <w:t>9. J'ai hâte de visiter ma maison d'enfance.</w:t>
      </w:r>
    </w:p>
    <w:p>
      <w:r>
        <w:t xml:space="preserve">    I can't wait to visit my childhood home. </w:t>
      </w:r>
    </w:p>
    <w:p>
      <w:r>
        <w:t>10.  La maison est bien entretenue.</w:t>
      </w:r>
    </w:p>
    <w:p>
      <w:r>
        <w:t xml:space="preserve">    The house is well-maintained.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 The sunlight shines on the sea.</w:t>
      </w:r>
    </w:p>
    <w:p>
      <w:r>
        <w:t>2. Il faut éteindre la lumière pour économiser de l'énergie.</w:t>
      </w:r>
    </w:p>
    <w:p>
      <w:r>
        <w:t xml:space="preserve">   You have to turn off the light to save energy.</w:t>
      </w:r>
    </w:p>
    <w:p>
      <w:r>
        <w:t xml:space="preserve">3. J'ai besoin d'un peu de lumière pour lire ce livre. </w:t>
      </w:r>
    </w:p>
    <w:p>
      <w:r>
        <w:t xml:space="preserve">   I need a little bit of light to read this book. </w:t>
      </w:r>
    </w:p>
    <w:p>
      <w:r>
        <w:t>4. Les lampes éclairent la salle et créent une ambiance confortable.</w:t>
      </w:r>
    </w:p>
    <w:p>
      <w:r>
        <w:t xml:space="preserve">   The lamps illuminate the room and create a comfortable atmosphere. </w:t>
      </w:r>
    </w:p>
    <w:p>
      <w:r>
        <w:t>5. La lumière du feu scintille d'une façon magnifique.</w:t>
      </w:r>
    </w:p>
    <w:p>
      <w:r>
        <w:t xml:space="preserve">   The firelight flickers in a magnificent way.</w:t>
      </w:r>
    </w:p>
    <w:p>
      <w:r>
        <w:t xml:space="preserve">6. Le temps est parti, il y a de la lumière à l'horizon. </w:t>
      </w:r>
    </w:p>
    <w:p>
      <w:r>
        <w:t xml:space="preserve">   Time is up, there's some light at the horizon.</w:t>
      </w:r>
    </w:p>
    <w:p>
      <w:r>
        <w:t>7. Les étoiles éclairent la nuit et apportent une lumière douce.</w:t>
      </w:r>
    </w:p>
    <w:p>
      <w:r>
        <w:t xml:space="preserve">   Stars illuminate night and bring a gentle light.  </w:t>
      </w:r>
    </w:p>
    <w:p>
      <w:r>
        <w:t>8. La lune offre une lumière douce sur la terre.</w:t>
      </w:r>
    </w:p>
    <w:p>
      <w:r>
        <w:t xml:space="preserve">   The moon offers a soft light on earth. </w:t>
      </w:r>
    </w:p>
    <w:p>
      <w:r>
        <w:t xml:space="preserve">9.  Il y a une lumière dans le ciel qui indique l'arrivée d'un avion. </w:t>
      </w:r>
    </w:p>
    <w:p>
      <w:r>
        <w:t xml:space="preserve">   There is a light in the sky that indicates an airplane’s arrival. </w:t>
      </w:r>
    </w:p>
    <w:p>
      <w:r>
        <w:t>10. La lumière de la bougie illumine les détails du tableau.</w:t>
      </w:r>
    </w:p>
    <w:p>
      <w:r>
        <w:t xml:space="preserve">   The candlelight illuminates the details of the painting.</w:t>
      </w:r>
    </w:p>
    <w:p/>
    <w:p>
      <w:r>
        <w:rPr>
          <w:b/>
        </w:rPr>
        <w:t>Word: Amour | Meaning: Love</w:t>
      </w:r>
    </w:p>
    <w:p/>
    <w:p>
      <w:r>
        <w:t>1. L'amour est une force puissante qui peut transformer nos vies.</w:t>
      </w:r>
    </w:p>
    <w:p>
      <w:r>
        <w:t xml:space="preserve">  Love is a powerful force that can transform our lives.</w:t>
      </w:r>
    </w:p>
    <w:p>
      <w:r>
        <w:t xml:space="preserve">2.  J’aime beaucoup mon ami, mais l'amour pour ma famille reste plus fort. </w:t>
      </w:r>
    </w:p>
    <w:p>
      <w:r>
        <w:t xml:space="preserve">   I love my friend very much, but the love for my family remains stronger.</w:t>
      </w:r>
    </w:p>
    <w:p>
      <w:r>
        <w:t>3.  Le sentiment d'amour est un concept qui va au-delà des frontières culturelles.</w:t>
      </w:r>
    </w:p>
    <w:p>
      <w:r>
        <w:t xml:space="preserve">   The feeling of love is a concept that goes beyond cultural boundaries.</w:t>
      </w:r>
    </w:p>
    <w:p>
      <w:r>
        <w:t xml:space="preserve">4. Le voyage dans le monde a renforcé ma compréhension de l’amour universel. </w:t>
      </w:r>
    </w:p>
    <w:p>
      <w:r>
        <w:t xml:space="preserve">   Traveling around the world has strengthened my understanding of universal love.</w:t>
      </w:r>
    </w:p>
    <w:p>
      <w:r>
        <w:t>5.  L'amour est une émotion complexe qui peut être difficile à exprimer avec précision.</w:t>
      </w:r>
    </w:p>
    <w:p>
      <w:r>
        <w:t xml:space="preserve">   Love is a complex emotion that can be difficult to express with precision.</w:t>
      </w:r>
    </w:p>
    <w:p>
      <w:r>
        <w:t xml:space="preserve">6.   Il faut faire preuve de patience et d’empathie pour comprendre l’amour profond. </w:t>
      </w:r>
    </w:p>
    <w:p>
      <w:r>
        <w:t xml:space="preserve">   We need to show patience and empathy to understand deep love.</w:t>
      </w:r>
    </w:p>
    <w:p>
      <w:r>
        <w:t>7.  Mon père est toujours là pour moi, un amour constant et fidèle.</w:t>
      </w:r>
    </w:p>
    <w:p>
      <w:r>
        <w:t xml:space="preserve">    My father is always there for me, a constant and faithful love.</w:t>
      </w:r>
    </w:p>
    <w:p>
      <w:r>
        <w:t xml:space="preserve">8.  Le premier amour est une émotion intense qui marque la jeunesse. </w:t>
      </w:r>
    </w:p>
    <w:p>
      <w:r>
        <w:t xml:space="preserve">   First love is an intense emotion that marks youth.</w:t>
      </w:r>
    </w:p>
    <w:p>
      <w:r>
        <w:t>9.  L'amour peut être source de joie et de bonheur, mais aussi de douleur et d'incertitude.</w:t>
      </w:r>
    </w:p>
    <w:p>
      <w:r>
        <w:t xml:space="preserve">    Love can be a source of joy and happiness, but also pain and uncertainty.</w:t>
      </w:r>
    </w:p>
    <w:p>
      <w:r>
        <w:t>10.  Le mariage est un acte symbolique qui met en scène l’unification de l'amour avec la vie.</w:t>
      </w:r>
    </w:p>
    <w:p>
      <w:r>
        <w:t xml:space="preserve">   Marriage is a symbolic act that embodies the union of love with life.</w:t>
      </w:r>
    </w:p>
    <w:p/>
    <w:p>
      <w:r>
        <w:rPr>
          <w:b/>
        </w:rPr>
        <w:t>Word: Voyage | Meaning: Journey</w:t>
      </w:r>
    </w:p>
    <w:p/>
    <w:p>
      <w:r>
        <w:t xml:space="preserve">1.  J'adore voyager en train pour découvrir de nouvelles villes. </w:t>
      </w:r>
    </w:p>
    <w:p>
      <w:r>
        <w:t xml:space="preserve">    &lt;English translation: I love traveling by train to discover new cities.&gt;</w:t>
      </w:r>
    </w:p>
    <w:p>
      <w:r>
        <w:t>2.  Ils ont planifié un voyage à la plage pour passer des vacances relaxantes.</w:t>
      </w:r>
    </w:p>
    <w:p>
      <w:r>
        <w:t xml:space="preserve">   &lt;English translation: They planned a beach trip for relaxing holidays.&gt;</w:t>
      </w:r>
    </w:p>
    <w:p>
      <w:r>
        <w:t xml:space="preserve">3.  Je rêvais d'un voyage en Amérique du Sud depuis l'enfance. </w:t>
      </w:r>
    </w:p>
    <w:p>
      <w:r>
        <w:t xml:space="preserve">   &lt;English translation: I dreamed of a journey in South America since childhood.&gt;</w:t>
      </w:r>
    </w:p>
    <w:p>
      <w:r>
        <w:t>4.  Le voyage était long et fatiguant, mais nous avons beaucoup profité de la vue.</w:t>
      </w:r>
    </w:p>
    <w:p>
      <w:r>
        <w:t xml:space="preserve">    &lt;English translation: The trip was long and tiring, but we enjoyed the view a lot.&gt;</w:t>
      </w:r>
    </w:p>
    <w:p>
      <w:r>
        <w:t xml:space="preserve">5.  Voyager seul peut être un excellent moyen d'explorer le monde. </w:t>
      </w:r>
    </w:p>
    <w:p>
      <w:r>
        <w:t xml:space="preserve">   &lt;English translation: Traveling alone can be an excellent way to explore the world.&gt;</w:t>
      </w:r>
    </w:p>
    <w:p>
      <w:r>
        <w:t xml:space="preserve">6.  Le voyage était une expérience extraordinaire qui nous a fait découvrir de nouvelles cultures. </w:t>
      </w:r>
    </w:p>
    <w:p>
      <w:r>
        <w:t xml:space="preserve">    &lt;English translation: The trip was an extraordinary experience that made us discover new cultures.&gt;</w:t>
      </w:r>
    </w:p>
    <w:p>
      <w:r>
        <w:t xml:space="preserve">7.  Elle a hâte d'emmener son enfant sur un voyage en famille. </w:t>
      </w:r>
    </w:p>
    <w:p>
      <w:r>
        <w:t xml:space="preserve">   &lt;English translation: She is looking forward to taking her child on a family trip.&gt;</w:t>
      </w:r>
    </w:p>
    <w:p>
      <w:r>
        <w:t xml:space="preserve">8.  Le bateau s'est approché du port pour commencer notre voyage. </w:t>
      </w:r>
    </w:p>
    <w:p>
      <w:r>
        <w:t xml:space="preserve">   &lt;English translation: The boat approached the port to begin our journey.&gt;</w:t>
      </w:r>
    </w:p>
    <w:p>
      <w:r>
        <w:t xml:space="preserve">9.  Mon voyage de travail m'a permis de rencontrer des gens intéressants et de découvrir de nouvelles perspectives. </w:t>
      </w:r>
    </w:p>
    <w:p>
      <w:r>
        <w:t xml:space="preserve">   &lt;English translation: My work trip allowed me to meet interesting people and discover new perspectives.&gt;</w:t>
      </w:r>
    </w:p>
    <w:p>
      <w:r>
        <w:t xml:space="preserve">10. Le voyage était une expérience enrichissante qui nous a appris beaucoup sur la vie. </w:t>
      </w:r>
    </w:p>
    <w:p>
      <w:r>
        <w:t xml:space="preserve">    &lt;English translation: The journey was an enriching experience that taught us a lot about life.&gt;</w:t>
      </w:r>
    </w:p>
    <w:p/>
    <w:p>
      <w:r>
        <w:t>Ville: &lt;City&gt;</w:t>
      </w:r>
    </w:p>
    <w:p/>
    <w:p>
      <w:r>
        <w:t>1. J'habite dans une ville.</w:t>
      </w:r>
    </w:p>
    <w:p>
      <w:r>
        <w:t xml:space="preserve">   I live in a city.</w:t>
      </w:r>
    </w:p>
    <w:p>
      <w:r>
        <w:t>2. La ville de Lyon est magnifique.</w:t>
      </w:r>
    </w:p>
    <w:p>
      <w:r>
        <w:t xml:space="preserve">   The city of Lyon is beautiful.</w:t>
      </w:r>
    </w:p>
    <w:p>
      <w:r>
        <w:t>3. Les gens aiment vivre dans des villes.</w:t>
      </w:r>
    </w:p>
    <w:p>
      <w:r>
        <w:t xml:space="preserve">   People love to live in cities.</w:t>
      </w:r>
    </w:p>
    <w:p>
      <w:r>
        <w:t xml:space="preserve">4. Je voyage à Paris, la capitale française. </w:t>
      </w:r>
    </w:p>
    <w:p>
      <w:r>
        <w:t xml:space="preserve">   I travel to Paris, the French capital.</w:t>
      </w:r>
    </w:p>
    <w:p>
      <w:r>
        <w:t>5. La ville est très grande et animée.</w:t>
      </w:r>
    </w:p>
    <w:p>
      <w:r>
        <w:t xml:space="preserve">   The city is very large and lively.</w:t>
      </w:r>
    </w:p>
    <w:p>
      <w:r>
        <w:t>6. Notre-Dame est une ville historique importante.</w:t>
      </w:r>
    </w:p>
    <w:p>
      <w:r>
        <w:t xml:space="preserve">   Notre-Dame is an important historical city.</w:t>
      </w:r>
    </w:p>
    <w:p>
      <w:r>
        <w:t xml:space="preserve">7. Les habitants de la ville ont des vies différentes. </w:t>
      </w:r>
    </w:p>
    <w:p>
      <w:r>
        <w:t xml:space="preserve">   People in the city have different lives. </w:t>
      </w:r>
    </w:p>
    <w:p>
      <w:r>
        <w:t>8. La ville offre beaucoup d'opportunités.</w:t>
      </w:r>
    </w:p>
    <w:p>
      <w:r>
        <w:t xml:space="preserve">   The city offers many opportunities. </w:t>
      </w:r>
    </w:p>
    <w:p>
      <w:r>
        <w:t xml:space="preserve">9. La pollution est un problème majeur dans les grandes villes. </w:t>
      </w:r>
    </w:p>
    <w:p>
      <w:r>
        <w:t xml:space="preserve">    Pollution is a major problem in big cities.</w:t>
      </w:r>
    </w:p>
    <w:p>
      <w:r>
        <w:t xml:space="preserve">10. J'aime aller au marché de la ville. </w:t>
      </w:r>
    </w:p>
    <w:p>
      <w:r>
        <w:t xml:space="preserve">    I like to go to the city market.</w:t>
      </w:r>
    </w:p>
    <w:p/>
    <w:p>
      <w:r>
        <w:rPr>
          <w:b/>
        </w:rPr>
        <w:t>Word: Pierre | Meaning: Stone</w:t>
      </w:r>
    </w:p>
    <w:p/>
    <w:p>
      <w:r>
        <w:t>1. Pierre est un garçon très gentil.</w:t>
      </w:r>
    </w:p>
    <w:p>
      <w:r>
        <w:t xml:space="preserve">   Pierre is a very nice boy.</w:t>
      </w:r>
    </w:p>
    <w:p>
      <w:r>
        <w:t>2. Il aime jouer au football avec ses amis.</w:t>
      </w:r>
    </w:p>
    <w:p>
      <w:r>
        <w:t xml:space="preserve">   He likes playing football with his friends.</w:t>
      </w:r>
    </w:p>
    <w:p>
      <w:r>
        <w:t>3. J'ai rencontré Pierre hier à la boulangerie.</w:t>
      </w:r>
    </w:p>
    <w:p>
      <w:r>
        <w:t xml:space="preserve">   I met Pierre yesterday at the bakery.</w:t>
      </w:r>
    </w:p>
    <w:p>
      <w:r>
        <w:t>4. Pierre est passionné par les voyages.</w:t>
      </w:r>
    </w:p>
    <w:p>
      <w:r>
        <w:t xml:space="preserve">   Pierre is passionate about travel. </w:t>
      </w:r>
    </w:p>
    <w:p>
      <w:r>
        <w:t>5. Il a une petite voiture rouge très rapide.</w:t>
      </w:r>
    </w:p>
    <w:p>
      <w:r>
        <w:t xml:space="preserve">   He has a little red car very fast.</w:t>
      </w:r>
    </w:p>
    <w:p>
      <w:r>
        <w:t>6. La femme de Pierre est une artiste talentueuse.</w:t>
      </w:r>
    </w:p>
    <w:p>
      <w:r>
        <w:t xml:space="preserve">    Pierre's wife is a talented artist.</w:t>
      </w:r>
    </w:p>
    <w:p>
      <w:r>
        <w:t>7. Pierre travaille dans un bureau à Paris.</w:t>
      </w:r>
    </w:p>
    <w:p>
      <w:r>
        <w:t xml:space="preserve">   Pierre works in an office in Paris.</w:t>
      </w:r>
    </w:p>
    <w:p>
      <w:r>
        <w:t>8. Il a beaucoup d’amis à Marseille.</w:t>
      </w:r>
    </w:p>
    <w:p>
      <w:r>
        <w:t xml:space="preserve">  He has many friends in Marseille.</w:t>
      </w:r>
    </w:p>
    <w:p>
      <w:r>
        <w:t xml:space="preserve">9. La famille de Pierre est très unie. </w:t>
      </w:r>
    </w:p>
    <w:p>
      <w:r>
        <w:t xml:space="preserve">    Pierre's family is very united. </w:t>
      </w:r>
    </w:p>
    <w:p>
      <w:r>
        <w:t>10. Pierre est un bon élève et il apprend tout le temps.</w:t>
      </w:r>
    </w:p>
    <w:p>
      <w:r>
        <w:t xml:space="preserve">   Pierre is a good student and he is always learning.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