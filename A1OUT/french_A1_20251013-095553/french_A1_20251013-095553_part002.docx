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Soleil | Meaning: Sun</w:t>
      </w:r>
    </w:p>
    <w:p/>
    <w:p>
      <w:r>
        <w:t>1. Le soleil brille aujourd'hui, il fait beau.</w:t>
      </w:r>
    </w:p>
    <w:p>
      <w:r>
        <w:t xml:space="preserve">   The sun is shining today, it's beautiful.</w:t>
      </w:r>
    </w:p>
    <w:p>
      <w:r>
        <w:t xml:space="preserve">2. La journée commence avec l'aube et le soleil s’élève. </w:t>
      </w:r>
    </w:p>
    <w:p>
      <w:r>
        <w:t xml:space="preserve">   The day begins with dawn and the sun rises.</w:t>
      </w:r>
    </w:p>
    <w:p>
      <w:r>
        <w:t xml:space="preserve">3. J'aime beaucoup aller au bord de la mer ensoleillé. </w:t>
      </w:r>
    </w:p>
    <w:p>
      <w:r>
        <w:t xml:space="preserve">   I really like going to the seaside in sunshine. </w:t>
      </w:r>
    </w:p>
    <w:p>
      <w:r>
        <w:t xml:space="preserve">4. On a besoin de plus de soleil pour être heureux.  </w:t>
      </w:r>
    </w:p>
    <w:p>
      <w:r>
        <w:t xml:space="preserve">   We need more sun to be happy. </w:t>
      </w:r>
    </w:p>
    <w:p>
      <w:r>
        <w:t xml:space="preserve">5. L'énergie solaire est une source d'énergie propre et renouvelable. </w:t>
      </w:r>
    </w:p>
    <w:p>
      <w:r>
        <w:t xml:space="preserve">   Solar energy is a clean and renewable source of power. </w:t>
      </w:r>
    </w:p>
    <w:p>
      <w:r>
        <w:t xml:space="preserve">6. Il était trop chaud, alors nous avons été dans la shade sous le soleil. </w:t>
      </w:r>
    </w:p>
    <w:p>
      <w:r>
        <w:t xml:space="preserve">    It was too hot so we went into the shade under the sun. </w:t>
      </w:r>
    </w:p>
    <w:p>
      <w:r>
        <w:t xml:space="preserve">7. Le soleil est une étoile qui brille dans le ciel nocturne.  </w:t>
      </w:r>
    </w:p>
    <w:p>
      <w:r>
        <w:t xml:space="preserve">   The sun is a star that shines in the night sky. </w:t>
      </w:r>
    </w:p>
    <w:p>
      <w:r>
        <w:t xml:space="preserve">8. La lumière du soleil traverse l’air et éclaire les champs. </w:t>
      </w:r>
    </w:p>
    <w:p>
      <w:r>
        <w:t xml:space="preserve">   The sunlight travels through the air and illuminates the fields. </w:t>
      </w:r>
    </w:p>
    <w:p>
      <w:r>
        <w:t xml:space="preserve">9. Il y a des rayons du soleil qui nous chauffent le corps.  </w:t>
      </w:r>
    </w:p>
    <w:p>
      <w:r>
        <w:t xml:space="preserve">   There are rays of sun that warm our bodies. </w:t>
      </w:r>
    </w:p>
    <w:p>
      <w:r>
        <w:t xml:space="preserve">10.  Le soleil est une source de vie sur terre et un symbole d’énergie positive.   </w:t>
      </w:r>
    </w:p>
    <w:p>
      <w:r>
        <w:t xml:space="preserve">   The sun is a source of life on earth and a symbol of positive energy.</w:t>
      </w:r>
    </w:p>
    <w:p/>
    <w:p>
      <w:r>
        <w:rPr>
          <w:b/>
        </w:rPr>
        <w:t>Word: Eau | Meaning: Water</w:t>
      </w:r>
    </w:p>
    <w:p/>
    <w:p>
      <w:r>
        <w:t>1. J'ai beaucoup d'eau à boire aujourd'hui.</w:t>
      </w:r>
    </w:p>
    <w:p>
      <w:r>
        <w:t xml:space="preserve">   I have a lot of water to drink today.</w:t>
      </w:r>
    </w:p>
    <w:p>
      <w:r>
        <w:t>2.  La bouteille d'eau est sur la table.</w:t>
      </w:r>
    </w:p>
    <w:p>
      <w:r>
        <w:t xml:space="preserve">   The bottle of water is on the table.</w:t>
      </w:r>
    </w:p>
    <w:p>
      <w:r>
        <w:t xml:space="preserve">3. L'eau de la source est pure et fraîche. </w:t>
      </w:r>
    </w:p>
    <w:p>
      <w:r>
        <w:t xml:space="preserve">   The water from the spring is clean and fresh.</w:t>
      </w:r>
    </w:p>
    <w:p>
      <w:r>
        <w:t>4. J'adore boire de l'eau gazeuse après le sport.</w:t>
      </w:r>
    </w:p>
    <w:p>
      <w:r>
        <w:t xml:space="preserve">   I love to drink sparkling water after sports. </w:t>
      </w:r>
    </w:p>
    <w:p>
      <w:r>
        <w:t>5.  L'eau était froide ce matin.</w:t>
      </w:r>
    </w:p>
    <w:p>
      <w:r>
        <w:t xml:space="preserve">   The water was cold this morning.</w:t>
      </w:r>
    </w:p>
    <w:p>
      <w:r>
        <w:t>6.  Il faut beaucoup d'eau pour faire pousser les plantes.</w:t>
      </w:r>
    </w:p>
    <w:p>
      <w:r>
        <w:t xml:space="preserve">   A lot of water is needed to grow plants.</w:t>
      </w:r>
    </w:p>
    <w:p>
      <w:r>
        <w:t xml:space="preserve">7. Je ne peux pas boire de l'eau toute la journée. </w:t>
      </w:r>
    </w:p>
    <w:p>
      <w:r>
        <w:t xml:space="preserve">   I can’t drink water all day long.</w:t>
      </w:r>
    </w:p>
    <w:p>
      <w:r>
        <w:t>8.  L'eau coule dans la cascade.</w:t>
      </w:r>
    </w:p>
    <w:p>
      <w:r>
        <w:t xml:space="preserve">   The water flows down the waterfall.</w:t>
      </w:r>
    </w:p>
    <w:p>
      <w:r>
        <w:t>9. L'eau est essentielle à la vie.</w:t>
      </w:r>
    </w:p>
    <w:p>
      <w:r>
        <w:t xml:space="preserve">   Water is essential to life.</w:t>
      </w:r>
    </w:p>
    <w:p>
      <w:r>
        <w:t>10. La pluie apporte beaucoup d'eau sur la terre.</w:t>
      </w:r>
    </w:p>
    <w:p>
      <w:r>
        <w:t xml:space="preserve">   Rain brings a lot of water onto the earth.</w:t>
      </w:r>
    </w:p>
    <w:p/>
    <w:p>
      <w:r>
        <w:rPr>
          <w:b/>
        </w:rPr>
        <w:t>Word: Bon | Meaning: Good</w:t>
      </w:r>
    </w:p>
    <w:p/>
    <w:p>
      <w:r>
        <w:t xml:space="preserve">1. C'est bon !  </w:t>
      </w:r>
    </w:p>
    <w:p>
      <w:r>
        <w:t xml:space="preserve">    It's good!</w:t>
      </w:r>
    </w:p>
    <w:p>
      <w:r>
        <w:t xml:space="preserve">2. La journée se passe bien.  </w:t>
      </w:r>
    </w:p>
    <w:p>
      <w:r>
        <w:t xml:space="preserve">    The day is going well. </w:t>
      </w:r>
    </w:p>
    <w:p>
      <w:r>
        <w:t xml:space="preserve">3. Vous avez fait un bon travail.  </w:t>
      </w:r>
    </w:p>
    <w:p>
      <w:r>
        <w:t xml:space="preserve">    You did a good job.</w:t>
      </w:r>
    </w:p>
    <w:p>
      <w:r>
        <w:t xml:space="preserve">4. J'aime beaucoup cette musique.   </w:t>
      </w:r>
    </w:p>
    <w:p>
      <w:r>
        <w:t xml:space="preserve">    I really like this music.</w:t>
      </w:r>
    </w:p>
    <w:p>
      <w:r>
        <w:t xml:space="preserve">5. Le café est bon aujourd'hui.  </w:t>
      </w:r>
    </w:p>
    <w:p>
      <w:r>
        <w:t xml:space="preserve">    The coffee is good today.</w:t>
      </w:r>
    </w:p>
    <w:p>
      <w:r>
        <w:t xml:space="preserve">6. Il faut faire le bon choix.  </w:t>
      </w:r>
    </w:p>
    <w:p>
      <w:r>
        <w:t xml:space="preserve">    We have to make the right choice.</w:t>
      </w:r>
    </w:p>
    <w:p>
      <w:r>
        <w:t xml:space="preserve">7. C'est de bonne qualité.   </w:t>
      </w:r>
    </w:p>
    <w:p>
      <w:r>
        <w:t xml:space="preserve">    It's good quality.</w:t>
      </w:r>
    </w:p>
    <w:p>
      <w:r>
        <w:t xml:space="preserve">8. J'ai envie de manger un bon repas.  </w:t>
      </w:r>
    </w:p>
    <w:p>
      <w:r>
        <w:t xml:space="preserve">    I feel like eating a good meal.</w:t>
      </w:r>
    </w:p>
    <w:p>
      <w:r>
        <w:t xml:space="preserve">9. La soirée se passe bien, il y a beaucoup d'amis.  </w:t>
      </w:r>
    </w:p>
    <w:p>
      <w:r>
        <w:t xml:space="preserve">    The evening is going well, there are many friends. </w:t>
      </w:r>
    </w:p>
    <w:p>
      <w:r>
        <w:t xml:space="preserve">10. C’est une bonne idée.   </w:t>
      </w:r>
    </w:p>
    <w:p>
      <w:r>
        <w:t xml:space="preserve">    That's a good idea.</w:t>
      </w:r>
    </w:p>
    <w:p/>
    <w:p>
      <w:r>
        <w:rPr>
          <w:b/>
        </w:rPr>
        <w:t>Word: Appel | Meaning: Call</w:t>
      </w:r>
    </w:p>
    <w:p/>
    <w:p>
      <w:r>
        <w:t>1. J'ai appelé mon ami pour lui demander des conseils.</w:t>
      </w:r>
    </w:p>
    <w:p>
      <w:r>
        <w:t xml:space="preserve">   I called my friend for advice.</w:t>
      </w:r>
    </w:p>
    <w:p>
      <w:r>
        <w:t>2. L’appel s’est produit en pleine nuit.</w:t>
      </w:r>
    </w:p>
    <w:p>
      <w:r>
        <w:t xml:space="preserve">   The call took place in the middle of the night. </w:t>
      </w:r>
    </w:p>
    <w:p>
      <w:r>
        <w:t>3. Il est arrivé à l’heure de l’appel.</w:t>
      </w:r>
    </w:p>
    <w:p>
      <w:r>
        <w:t xml:space="preserve">   He arrived at the time of his call.</w:t>
      </w:r>
    </w:p>
    <w:p>
      <w:r>
        <w:t>4. La famille a appelé son ami pour l'aider dans la crise.</w:t>
      </w:r>
    </w:p>
    <w:p>
      <w:r>
        <w:t xml:space="preserve">   Family called their friend for help during crisis.</w:t>
      </w:r>
    </w:p>
    <w:p>
      <w:r>
        <w:t xml:space="preserve">5. L'appel à l'action est essentiel pour résoudre le problème. </w:t>
      </w:r>
    </w:p>
    <w:p>
      <w:r>
        <w:t xml:space="preserve">   Calling for action is essential to solve the problem.</w:t>
      </w:r>
    </w:p>
    <w:p>
      <w:r>
        <w:t>6. Les médecins ont pris l’appel de l’ambulance.</w:t>
      </w:r>
    </w:p>
    <w:p>
      <w:r>
        <w:t xml:space="preserve">   The doctors took the ambulance call.</w:t>
      </w:r>
    </w:p>
    <w:p>
      <w:r>
        <w:t>7. J’ai passé une heure en appelant mes voisins.</w:t>
      </w:r>
    </w:p>
    <w:p>
      <w:r>
        <w:t xml:space="preserve">   I spent an hour calling my neighbors.</w:t>
      </w:r>
    </w:p>
    <w:p>
      <w:r>
        <w:t xml:space="preserve">8. Le téléphone a réagi à l'appel avec un message vocal. </w:t>
      </w:r>
    </w:p>
    <w:p>
      <w:r>
        <w:t xml:space="preserve">   The phone reacted to the call with a voice message.</w:t>
      </w:r>
    </w:p>
    <w:p>
      <w:r>
        <w:t>9. L'appel du service clientèle est pour obtenir des réponses aux questions.</w:t>
      </w:r>
    </w:p>
    <w:p>
      <w:r>
        <w:t xml:space="preserve">   Customer service call is to get answers to questions.</w:t>
      </w:r>
    </w:p>
    <w:p>
      <w:r>
        <w:t xml:space="preserve">10. Il faut que vous appelaissiez votre médecin si vous ressentez une douleur au ventre. </w:t>
      </w:r>
    </w:p>
    <w:p>
      <w:r>
        <w:t xml:space="preserve">   You must call your doctor if you feel stomach pain.</w:t>
      </w:r>
    </w:p>
    <w:p/>
    <w:p>
      <w:r>
        <w:rPr>
          <w:b/>
        </w:rPr>
        <w:t>Word: Terre | Meaning: Earth</w:t>
      </w:r>
    </w:p>
    <w:p/>
    <w:p>
      <w:r>
        <w:t>1. La Terre est un corps céleste rond et solide.</w:t>
      </w:r>
    </w:p>
    <w:p>
      <w:r>
        <w:t xml:space="preserve">   The Earth is a round and solid celestial body.</w:t>
      </w:r>
    </w:p>
    <w:p>
      <w:r>
        <w:t>2.  Il y a une terreur de ne pas réussir.</w:t>
      </w:r>
    </w:p>
    <w:p>
      <w:r>
        <w:t xml:space="preserve">   There's a fear of not succeeding.</w:t>
      </w:r>
    </w:p>
    <w:p>
      <w:r>
        <w:t>3. L’homme a besoin de la terre pour vivre.</w:t>
      </w:r>
    </w:p>
    <w:p>
      <w:r>
        <w:t xml:space="preserve">   Man needs the earth to live.</w:t>
      </w:r>
    </w:p>
    <w:p>
      <w:r>
        <w:t xml:space="preserve">4. Les plantes poussent sur la terre. </w:t>
      </w:r>
    </w:p>
    <w:p>
      <w:r>
        <w:t xml:space="preserve">   Plants grow on the Earth.</w:t>
      </w:r>
    </w:p>
    <w:p>
      <w:r>
        <w:t>5. La Terre est un monde magnifique et rempli d'opportunités.</w:t>
      </w:r>
    </w:p>
    <w:p>
      <w:r>
        <w:t xml:space="preserve">    The Earth is a beautiful and full of opportunities world. </w:t>
      </w:r>
    </w:p>
    <w:p>
      <w:r>
        <w:t xml:space="preserve">6. On appelle cette activité de 'terraformer'. </w:t>
      </w:r>
    </w:p>
    <w:p>
      <w:r>
        <w:t xml:space="preserve">   This activity is called 'terraforming.'</w:t>
      </w:r>
    </w:p>
    <w:p>
      <w:r>
        <w:t xml:space="preserve">7.  La pollution de la terre est un problème important. </w:t>
      </w:r>
    </w:p>
    <w:p>
      <w:r>
        <w:t xml:space="preserve">   Pollution of the earth is an important problem. </w:t>
      </w:r>
    </w:p>
    <w:p>
      <w:r>
        <w:t>8. La terre a besoin d'être protégée.</w:t>
      </w:r>
    </w:p>
    <w:p>
      <w:r>
        <w:t xml:space="preserve">    The earth needs to be protected.</w:t>
      </w:r>
    </w:p>
    <w:p>
      <w:r>
        <w:t xml:space="preserve">9.  L'agriculture est une activité importante qui utilise la terre. </w:t>
      </w:r>
    </w:p>
    <w:p>
      <w:r>
        <w:t xml:space="preserve">   Agriculture is an important activity that uses the land.</w:t>
      </w:r>
    </w:p>
    <w:p>
      <w:r>
        <w:t>10. Le climat de la Terre est complexe et changeant.</w:t>
      </w:r>
    </w:p>
    <w:p>
      <w:r>
        <w:t xml:space="preserve">    Earth's climate is complex and changing.</w:t>
      </w:r>
    </w:p>
    <w:p/>
    <w:p>
      <w:r>
        <w:rPr>
          <w:b/>
        </w:rPr>
        <w:t>Word: Jour | Meaning: Day</w:t>
      </w:r>
    </w:p>
    <w:p/>
    <w:p>
      <w:r>
        <w:t>1. Le jour est très long aujourd'hui.</w:t>
      </w:r>
    </w:p>
    <w:p>
      <w:r>
        <w:t xml:space="preserve">  The day is very long today.</w:t>
      </w:r>
    </w:p>
    <w:p>
      <w:r>
        <w:t>2. J'aime passer du temps ensoleillé sur le balcon.</w:t>
      </w:r>
    </w:p>
    <w:p>
      <w:r>
        <w:t xml:space="preserve">  I like spending time in sunshine on my balcony.</w:t>
      </w:r>
    </w:p>
    <w:p>
      <w:r>
        <w:t>3. Il y a beaucoup de lumière naturelle dans la salle.</w:t>
      </w:r>
    </w:p>
    <w:p>
      <w:r>
        <w:t xml:space="preserve">  There is a lot of natural light in the room. </w:t>
      </w:r>
    </w:p>
    <w:p>
      <w:r>
        <w:t>4. La journée commence à s'écouler.</w:t>
      </w:r>
    </w:p>
    <w:p>
      <w:r>
        <w:t xml:space="preserve">  The day starts to flow by.</w:t>
      </w:r>
    </w:p>
    <w:p>
      <w:r>
        <w:t>5. J'ai besoin d’une journée sans pression.</w:t>
      </w:r>
    </w:p>
    <w:p>
      <w:r>
        <w:t xml:space="preserve">  I need a day without pressure. </w:t>
      </w:r>
    </w:p>
    <w:p>
      <w:r>
        <w:t>6. Je voudrais travailler sur mon projet pendant une journée entière.</w:t>
      </w:r>
    </w:p>
    <w:p>
      <w:r>
        <w:t xml:space="preserve">  I would like to work on my project for an entire day. </w:t>
      </w:r>
    </w:p>
    <w:p>
      <w:r>
        <w:t>7. Vous avez eu une belle journée aujourd'hui?</w:t>
      </w:r>
    </w:p>
    <w:p>
      <w:r>
        <w:t xml:space="preserve">   Did you have a beautiful day today?</w:t>
      </w:r>
    </w:p>
    <w:p>
      <w:r>
        <w:t>8. La routine me permet de mieux organiser mes journées.</w:t>
      </w:r>
    </w:p>
    <w:p>
      <w:r>
        <w:t xml:space="preserve">    My routine helps me better organize my days. </w:t>
      </w:r>
    </w:p>
    <w:p>
      <w:r>
        <w:t>9. C’est la première fois que je voyage à l'étranger.</w:t>
      </w:r>
    </w:p>
    <w:p>
      <w:r>
        <w:t xml:space="preserve">  This is the first time I travel abroad. </w:t>
      </w:r>
    </w:p>
    <w:p>
      <w:r>
        <w:t xml:space="preserve">10. J'ai hâte de passer le temps en compagnie de mes proches. </w:t>
      </w:r>
    </w:p>
    <w:p>
      <w:r>
        <w:t xml:space="preserve">   I can’t wait to spend time with my loved ones.</w:t>
      </w:r>
    </w:p>
    <w:p/>
    <w:p>
      <w:r>
        <w:rPr>
          <w:b/>
        </w:rPr>
        <w:t>Word: Sol | Meaning: Sun</w:t>
      </w:r>
    </w:p>
    <w:p/>
    <w:p>
      <w:r>
        <w:t>1. La **sol** est chaude aujourd'hui.</w:t>
      </w:r>
    </w:p>
    <w:p>
      <w:r>
        <w:t xml:space="preserve">   The **sun** is warm today.</w:t>
      </w:r>
    </w:p>
    <w:p>
      <w:r>
        <w:t>2. J'adore les journées ensoleillées !</w:t>
      </w:r>
    </w:p>
    <w:p>
      <w:r>
        <w:t xml:space="preserve">   I love sunny days!</w:t>
      </w:r>
    </w:p>
    <w:p>
      <w:r>
        <w:t>3. Il y a un ciel bleu et une **sol** claire.</w:t>
      </w:r>
    </w:p>
    <w:p>
      <w:r>
        <w:t xml:space="preserve">    There is a blue sky and a clear **sun**.</w:t>
      </w:r>
    </w:p>
    <w:p>
      <w:r>
        <w:t xml:space="preserve">4. Je vais aller à la plage pour profiter de la **sol**. </w:t>
      </w:r>
    </w:p>
    <w:p>
      <w:r>
        <w:t xml:space="preserve">   I'm going to the beach to enjoy the **sun**.</w:t>
      </w:r>
    </w:p>
    <w:p>
      <w:r>
        <w:t>5. La **sol** est rouge dans les paysages d'Afrique.</w:t>
      </w:r>
    </w:p>
    <w:p>
      <w:r>
        <w:t xml:space="preserve">   The **sun** is red in the landscapes of Africa. </w:t>
      </w:r>
    </w:p>
    <w:p>
      <w:r>
        <w:t>6. On a besoin du **sol** pour survivre.</w:t>
      </w:r>
    </w:p>
    <w:p>
      <w:r>
        <w:t xml:space="preserve">    We need the **sun** to survive. </w:t>
      </w:r>
    </w:p>
    <w:p>
      <w:r>
        <w:t>7. L'ambiance de la **sol** est agréable.</w:t>
      </w:r>
    </w:p>
    <w:p>
      <w:r>
        <w:t xml:space="preserve">   The ambiance of the **sun** is pleasant. </w:t>
      </w:r>
    </w:p>
    <w:p>
      <w:r>
        <w:t xml:space="preserve">8. Le **sol** nourrit les plantes. </w:t>
      </w:r>
    </w:p>
    <w:p>
      <w:r>
        <w:t xml:space="preserve">  The **sun** nourishes plants. </w:t>
      </w:r>
    </w:p>
    <w:p>
      <w:r>
        <w:t>9. Elle avait une peau claire et un teint doré, comme le **sol**.</w:t>
      </w:r>
    </w:p>
    <w:p>
      <w:r>
        <w:t xml:space="preserve">    She had fair skin and a golden complexion, like the **sun**. </w:t>
      </w:r>
    </w:p>
    <w:p>
      <w:r>
        <w:t xml:space="preserve">10. Il n'y a pas de **sol** en hiver. </w:t>
      </w:r>
    </w:p>
    <w:p>
      <w:r>
        <w:t xml:space="preserve">   There is no **sun** in winter.</w:t>
      </w:r>
    </w:p>
    <w:p/>
    <w:p>
      <w:r>
        <w:rPr>
          <w:b/>
        </w:rPr>
        <w:t>Word: Chaleur | Meaning: Heat</w:t>
      </w:r>
    </w:p>
    <w:p/>
    <w:p>
      <w:r>
        <w:t>1. La chaleur du soleil était intense ce matin.</w:t>
      </w:r>
    </w:p>
    <w:p>
      <w:r>
        <w:t xml:space="preserve">  The sun's heat was intense this morning.</w:t>
      </w:r>
    </w:p>
    <w:p>
      <w:r>
        <w:t>2. Il faut ajouter de la chaleur à l'eau pour faire bouillir.</w:t>
      </w:r>
    </w:p>
    <w:p>
      <w:r>
        <w:t xml:space="preserve">  You must add heat to the water to make it boil.</w:t>
      </w:r>
    </w:p>
    <w:p>
      <w:r>
        <w:t>3. Nous avons besoin d'une source de chaleur pour nous réchauffer.</w:t>
      </w:r>
    </w:p>
    <w:p>
      <w:r>
        <w:t xml:space="preserve">  We need a source of heat to warm ourselves.</w:t>
      </w:r>
    </w:p>
    <w:p>
      <w:r>
        <w:t>4. La chaleur du foyer était agréable dans le salon après la pluie.</w:t>
      </w:r>
    </w:p>
    <w:p>
      <w:r>
        <w:t xml:space="preserve">  The warmth of the fireplace was pleasant in the living room after the rain.</w:t>
      </w:r>
    </w:p>
    <w:p>
      <w:r>
        <w:t>5. Les vêtements chauds sont importants pour rester au chaud en hiver.</w:t>
      </w:r>
    </w:p>
    <w:p>
      <w:r>
        <w:t xml:space="preserve">  Warm clothes are important for staying warm in winter.</w:t>
      </w:r>
    </w:p>
    <w:p>
      <w:r>
        <w:t>6. L'électricité est une source de chaleur moderne et efficace.</w:t>
      </w:r>
    </w:p>
    <w:p>
      <w:r>
        <w:t xml:space="preserve">  Electricity is a modern and efficient source of heat.</w:t>
      </w:r>
    </w:p>
    <w:p>
      <w:r>
        <w:t xml:space="preserve">7. La chaleur du soleil aide à faire pousser les plantes. </w:t>
      </w:r>
    </w:p>
    <w:p>
      <w:r>
        <w:t xml:space="preserve">  The sun's warmth helps plants grow. </w:t>
      </w:r>
    </w:p>
    <w:p>
      <w:r>
        <w:t>8. Le chauffage central fournit de la chaleur dans l'appartement.</w:t>
      </w:r>
    </w:p>
    <w:p>
      <w:r>
        <w:t xml:space="preserve">  Central heating provides heat in the apartment. </w:t>
      </w:r>
    </w:p>
    <w:p>
      <w:r>
        <w:t>9. L'eau bouillante est très chaude et peut causer des brûlures.</w:t>
      </w:r>
    </w:p>
    <w:p>
      <w:r>
        <w:t xml:space="preserve">  Boiling water is very hot and can cause burns. </w:t>
      </w:r>
    </w:p>
    <w:p>
      <w:r>
        <w:t>10. Le vent chaud a traversé les fenêtres et apporté une sensation de chaleur.</w:t>
      </w:r>
    </w:p>
    <w:p>
      <w:r>
        <w:t xml:space="preserve">  The warm wind blew through the windows and brought a feeling of warmth.</w:t>
      </w:r>
    </w:p>
    <w:p/>
    <w:p>
      <w:r>
        <w:rPr>
          <w:b/>
        </w:rPr>
        <w:t>Word: Froid | Meaning: Cold</w:t>
      </w:r>
    </w:p>
    <w:p/>
    <w:p>
      <w:r>
        <w:t xml:space="preserve">1. Le ciel est froid aujourd'hui. </w:t>
      </w:r>
    </w:p>
    <w:p>
      <w:r>
        <w:t xml:space="preserve">  The sky is cold today.</w:t>
      </w:r>
    </w:p>
    <w:p>
      <w:r>
        <w:t xml:space="preserve">2. La température est très froide. </w:t>
      </w:r>
    </w:p>
    <w:p>
      <w:r>
        <w:t xml:space="preserve">  The temperature is very cold.</w:t>
      </w:r>
    </w:p>
    <w:p>
      <w:r>
        <w:t xml:space="preserve">3. J'ai besoin d'un manteau pour rester chaud. </w:t>
      </w:r>
    </w:p>
    <w:p>
      <w:r>
        <w:t xml:space="preserve">  I need a coat to stay warm.</w:t>
      </w:r>
    </w:p>
    <w:p>
      <w:r>
        <w:t xml:space="preserve">4. Il fait froid dehors, alors nous sommes à l’intérieur. </w:t>
      </w:r>
    </w:p>
    <w:p>
      <w:r>
        <w:t xml:space="preserve">  It is cold outside, so we are inside.</w:t>
      </w:r>
    </w:p>
    <w:p>
      <w:r>
        <w:t xml:space="preserve">5. Mon ami est très malade et il a froid. </w:t>
      </w:r>
    </w:p>
    <w:p>
      <w:r>
        <w:t xml:space="preserve">  My friend is very sick and he has chills.</w:t>
      </w:r>
    </w:p>
    <w:p>
      <w:r>
        <w:t xml:space="preserve">6. La voiture a besoin d'un dégel pour fonctionner. </w:t>
      </w:r>
    </w:p>
    <w:p>
      <w:r>
        <w:t xml:space="preserve">  The car needs de-icing to work. </w:t>
      </w:r>
    </w:p>
    <w:p>
      <w:r>
        <w:t xml:space="preserve">7. Les arbres ont des feuilles sombres et le bois est froid. </w:t>
      </w:r>
    </w:p>
    <w:p>
      <w:r>
        <w:t xml:space="preserve">  The trees have dark leaves and the wood is cold.</w:t>
      </w:r>
    </w:p>
    <w:p>
      <w:r>
        <w:t xml:space="preserve">8. Nous sommes allés à la montagne, mais il était très froid. </w:t>
      </w:r>
    </w:p>
    <w:p>
      <w:r>
        <w:t xml:space="preserve">  We went to the mountain, but it was very cold.</w:t>
      </w:r>
    </w:p>
    <w:p>
      <w:r>
        <w:t xml:space="preserve">9. J'ai envie de boire un café chaud pour me réchauffer. </w:t>
      </w:r>
    </w:p>
    <w:p>
      <w:r>
        <w:t xml:space="preserve">   I want to drink hot coffee to warm up.</w:t>
      </w:r>
    </w:p>
    <w:p>
      <w:r>
        <w:t xml:space="preserve">10. Il faut porter des vêtements chauds lorsque le temps est froid. </w:t>
      </w:r>
    </w:p>
    <w:p>
      <w:r>
        <w:t xml:space="preserve">   You have to wear warm clothes when it is cold.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 xml:space="preserve">    The car is red.</w:t>
      </w:r>
    </w:p>
    <w:p>
      <w:r>
        <w:t>2. J'ai une robe rouge.</w:t>
      </w:r>
    </w:p>
    <w:p>
      <w:r>
        <w:t xml:space="preserve">    I have a red dress.</w:t>
      </w:r>
    </w:p>
    <w:p>
      <w:r>
        <w:t xml:space="preserve">3. Le drapeau français est rouge, blanc et bleu. </w:t>
      </w:r>
    </w:p>
    <w:p>
      <w:r>
        <w:t xml:space="preserve">    The French flag is red, white and blue.</w:t>
      </w:r>
    </w:p>
    <w:p>
      <w:r>
        <w:t>4. Il a des yeux rouges.</w:t>
      </w:r>
    </w:p>
    <w:p>
      <w:r>
        <w:t xml:space="preserve">    He has red eyes.</w:t>
      </w:r>
    </w:p>
    <w:p>
      <w:r>
        <w:t>5. La tomate est rouge.</w:t>
      </w:r>
    </w:p>
    <w:p>
      <w:r>
        <w:t xml:space="preserve">    The tomato is red.</w:t>
      </w:r>
    </w:p>
    <w:p>
      <w:r>
        <w:t>6. Tu as une belle robe rouge.</w:t>
      </w:r>
    </w:p>
    <w:p>
      <w:r>
        <w:t xml:space="preserve">    You have a nice red dress.</w:t>
      </w:r>
    </w:p>
    <w:p>
      <w:r>
        <w:t xml:space="preserve">7. Le soleil est rouge. </w:t>
      </w:r>
    </w:p>
    <w:p>
      <w:r>
        <w:t xml:space="preserve">    The sun is red.</w:t>
      </w:r>
    </w:p>
    <w:p>
      <w:r>
        <w:t>8.  Elle adore les vêtements rouges.</w:t>
      </w:r>
    </w:p>
    <w:p>
      <w:r>
        <w:t xml:space="preserve">    She loves wearing red clothes.</w:t>
      </w:r>
    </w:p>
    <w:p>
      <w:r>
        <w:t>9. Les roses sont rouges.</w:t>
      </w:r>
    </w:p>
    <w:p>
      <w:r>
        <w:t xml:space="preserve">   The roses are red.</w:t>
      </w:r>
    </w:p>
    <w:p>
      <w:r>
        <w:t>10. La lumière du soleil est rouge.</w:t>
      </w:r>
    </w:p>
    <w:p>
      <w:r>
        <w:t xml:space="preserve">    The sunlight is red.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