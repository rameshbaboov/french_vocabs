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 J'aime beaucoup chanter en groupe.</w:t>
      </w:r>
    </w:p>
    <w:p>
      <w:r>
        <w:t xml:space="preserve">    Singing in a group is something I really enjoy.</w:t>
      </w:r>
    </w:p>
    <w:p>
      <w:r>
        <w:t>2.  Le chant de l'oiseau était agréable à l'oreille.</w:t>
      </w:r>
    </w:p>
    <w:p>
      <w:r>
        <w:t xml:space="preserve">    The bird song was pleasant to my ears. </w:t>
      </w:r>
    </w:p>
    <w:p>
      <w:r>
        <w:t xml:space="preserve">3.  Mon fils chante une chanson triste. </w:t>
      </w:r>
    </w:p>
    <w:p>
      <w:r>
        <w:t xml:space="preserve">   My son sings a sad song. </w:t>
      </w:r>
    </w:p>
    <w:p>
      <w:r>
        <w:t>4.  Ils ont chanté pour leur mariage.</w:t>
      </w:r>
    </w:p>
    <w:p>
      <w:r>
        <w:t xml:space="preserve">    They sang for their wedding. </w:t>
      </w:r>
    </w:p>
    <w:p>
      <w:r>
        <w:t xml:space="preserve">5.  Est-ce que tu peux chanter en anglais? </w:t>
      </w:r>
    </w:p>
    <w:p>
      <w:r>
        <w:t xml:space="preserve">    Can you sing in English? </w:t>
      </w:r>
    </w:p>
    <w:p>
      <w:r>
        <w:t xml:space="preserve">6.  Je chante souvent à l'école. </w:t>
      </w:r>
    </w:p>
    <w:p>
      <w:r>
        <w:t xml:space="preserve">    I often sing at school. </w:t>
      </w:r>
    </w:p>
    <w:p>
      <w:r>
        <w:t xml:space="preserve">7.  Le chant des enfants était doux et joyeux. </w:t>
      </w:r>
    </w:p>
    <w:p>
      <w:r>
        <w:t xml:space="preserve">    The children's singing was sweet and joyful. </w:t>
      </w:r>
    </w:p>
    <w:p>
      <w:r>
        <w:t xml:space="preserve">8.  La musique nous transporte dans un autre monde. </w:t>
      </w:r>
    </w:p>
    <w:p>
      <w:r>
        <w:t xml:space="preserve">    Music takes us to another world. </w:t>
      </w:r>
    </w:p>
    <w:p>
      <w:r>
        <w:t>9.   Le chant de la pluie est magnifique.</w:t>
      </w:r>
    </w:p>
    <w:p>
      <w:r>
        <w:t xml:space="preserve">    The rain song is beautiful.</w:t>
      </w:r>
    </w:p>
    <w:p>
      <w:r>
        <w:t xml:space="preserve">10.  Tu veux chanter avec moi ? </w:t>
      </w:r>
    </w:p>
    <w:p>
      <w:r>
        <w:t xml:space="preserve">   Do you want to sing with me?</w:t>
      </w:r>
    </w:p>
    <w:p/>
    <w:p>
      <w:r>
        <w:rPr>
          <w:b/>
        </w:rPr>
        <w:t>Word: Défier | Meaning: To challenge</w:t>
      </w:r>
    </w:p>
    <w:p/>
    <w:p>
      <w:r>
        <w:t xml:space="preserve">1. Je déteste affronter les défis difficiles. </w:t>
      </w:r>
    </w:p>
    <w:p>
      <w:r>
        <w:t xml:space="preserve">   I hate facing difficult challenges.</w:t>
      </w:r>
    </w:p>
    <w:p>
      <w:r>
        <w:t xml:space="preserve">2. Elle est prête à défier ses limites et à atteindre son objectif. </w:t>
      </w:r>
    </w:p>
    <w:p>
      <w:r>
        <w:t xml:space="preserve">   She is ready to challenge her limits and reach her goal.</w:t>
      </w:r>
    </w:p>
    <w:p>
      <w:r>
        <w:t xml:space="preserve">3. Le défi de l'innovation exige une vision claire et des idées audacieuses. </w:t>
      </w:r>
    </w:p>
    <w:p>
      <w:r>
        <w:t xml:space="preserve">   The challenge of innovation requires a clear vision and bold ideas.</w:t>
      </w:r>
    </w:p>
    <w:p>
      <w:r>
        <w:t xml:space="preserve">4. Les défis sociaux sont complexes, mais il faut toujours essayer de les résoudre. </w:t>
      </w:r>
    </w:p>
    <w:p>
      <w:r>
        <w:t xml:space="preserve">   Social challenges are complex, but we must always try to solve them.</w:t>
      </w:r>
    </w:p>
    <w:p>
      <w:r>
        <w:t xml:space="preserve">5.  Il est important de se défier et d'aller au-delà des attentes. </w:t>
      </w:r>
    </w:p>
    <w:p>
      <w:r>
        <w:t xml:space="preserve">    It is important to challenge oneself and go beyond expectations.</w:t>
      </w:r>
    </w:p>
    <w:p>
      <w:r>
        <w:t>6. Le groupe a défié la convention et a lancé sa propre initiative.</w:t>
      </w:r>
    </w:p>
    <w:p>
      <w:r>
        <w:t xml:space="preserve">   The group challenged convention and launched its own initiative.</w:t>
      </w:r>
    </w:p>
    <w:p>
      <w:r>
        <w:t xml:space="preserve">7. J’ai essayé de défier mes propres limites, mais cela m'a épuisé. </w:t>
      </w:r>
    </w:p>
    <w:p>
      <w:r>
        <w:t xml:space="preserve">   I tried to challenge my own limitations but it exhausted me.</w:t>
      </w:r>
    </w:p>
    <w:p>
      <w:r>
        <w:t>8.  Le voyage à travers le monde a été un défi pour moi.</w:t>
      </w:r>
    </w:p>
    <w:p>
      <w:r>
        <w:t xml:space="preserve">   The trip around the world was a challenge for me.</w:t>
      </w:r>
    </w:p>
    <w:p>
      <w:r>
        <w:t xml:space="preserve">9. Des défis sont présents dans chaque domaine de la vie, y compris l'amour et les relations. </w:t>
      </w:r>
    </w:p>
    <w:p>
      <w:r>
        <w:t xml:space="preserve">    Challenges exist in every area of life, including love and relationships.</w:t>
      </w:r>
    </w:p>
    <w:p>
      <w:r>
        <w:t>10.  Il est important d’essayer de défier ses propres peurs.</w:t>
      </w:r>
    </w:p>
    <w:p>
      <w:r>
        <w:t xml:space="preserve">   It is important to try to challenge your own fears.</w:t>
      </w:r>
    </w:p>
    <w:p/>
    <w:p>
      <w:r>
        <w:rPr>
          <w:b/>
        </w:rPr>
        <w:t>Word: Vivre | Meaning: To live</w:t>
      </w:r>
    </w:p>
    <w:p/>
    <w:p>
      <w:r>
        <w:t>1. Je **vIVE** une vie simple et paisible.</w:t>
      </w:r>
    </w:p>
    <w:p>
      <w:r>
        <w:t xml:space="preserve">   I live a simple and peaceful life.</w:t>
      </w:r>
    </w:p>
    <w:p>
      <w:r>
        <w:t>2.  Il est important de **vivre** dans le présent.</w:t>
      </w:r>
    </w:p>
    <w:p>
      <w:r>
        <w:t xml:space="preserve">   It is important to live in the present.</w:t>
      </w:r>
    </w:p>
    <w:p>
      <w:r>
        <w:t xml:space="preserve">3. Elle est contente de **vivre** avec ses amis. </w:t>
      </w:r>
    </w:p>
    <w:p>
      <w:r>
        <w:t xml:space="preserve">   She is happy to live with her friends.</w:t>
      </w:r>
    </w:p>
    <w:p>
      <w:r>
        <w:t xml:space="preserve">4.  On doit se **vVivEr** avec les défis. </w:t>
      </w:r>
    </w:p>
    <w:p>
      <w:r>
        <w:t xml:space="preserve">    We must learn to live with challenges.</w:t>
      </w:r>
    </w:p>
    <w:p>
      <w:r>
        <w:t xml:space="preserve">5. Le plus important, c'est de se sentir bien dans sa propre peau et **vivre** ses rêves. </w:t>
      </w:r>
    </w:p>
    <w:p>
      <w:r>
        <w:t xml:space="preserve">   The most important thing is to feel good in your own skin and live your dreams.</w:t>
      </w:r>
    </w:p>
    <w:p>
      <w:r>
        <w:t xml:space="preserve">6.  La clé d'une vie agréable est de **vVivEr** avec gratitude.  </w:t>
      </w:r>
    </w:p>
    <w:p>
      <w:r>
        <w:t xml:space="preserve">    A key to a pleasant life is to **live** with gratitude. </w:t>
      </w:r>
    </w:p>
    <w:p>
      <w:r>
        <w:t xml:space="preserve">7.  J’aimerais vivre dans un pays plus grand et plus animé. </w:t>
      </w:r>
    </w:p>
    <w:p>
      <w:r>
        <w:t xml:space="preserve">    I would like to live in a larger, more lively country.</w:t>
      </w:r>
    </w:p>
    <w:p>
      <w:r>
        <w:t xml:space="preserve">8.  Vivre la vie à pleine mesure est important pour atteindre la joie de vivre. </w:t>
      </w:r>
    </w:p>
    <w:p>
      <w:r>
        <w:t xml:space="preserve">   Living life to the fullest is important for reaching the joy of living.</w:t>
      </w:r>
    </w:p>
    <w:p>
      <w:r>
        <w:t xml:space="preserve">9.  **vVivEr** un monde qui nous offre des opportunités et de l’aventure. </w:t>
      </w:r>
    </w:p>
    <w:p>
      <w:r>
        <w:t xml:space="preserve">    To **live** in a world that offers us opportunities and adventure. </w:t>
      </w:r>
    </w:p>
    <w:p>
      <w:r>
        <w:t>10. L'objectif est d'apprendre à **vVivEr** avec une certaine liberté.</w:t>
      </w:r>
    </w:p>
    <w:p>
      <w:r>
        <w:t xml:space="preserve">   The goal is to learn to live with some freedom.</w:t>
      </w:r>
    </w:p>
    <w:p/>
    <w:p>
      <w:r>
        <w:rPr>
          <w:b/>
        </w:rPr>
        <w:t>Word: Tu | Meaning: You</w:t>
      </w:r>
    </w:p>
    <w:p/>
    <w:p>
      <w:r>
        <w:t xml:space="preserve">1. Tu as une belle robe.  </w:t>
      </w:r>
    </w:p>
    <w:p>
      <w:r>
        <w:t>You have a beautiful dress.</w:t>
      </w:r>
    </w:p>
    <w:p>
      <w:r>
        <w:t xml:space="preserve">2. Tu es très gentil.  </w:t>
      </w:r>
    </w:p>
    <w:p>
      <w:r>
        <w:t>You are very kind.</w:t>
      </w:r>
    </w:p>
    <w:p>
      <w:r>
        <w:t xml:space="preserve">3. Tu viens souvent à la bibliothèque ?  </w:t>
      </w:r>
    </w:p>
    <w:p>
      <w:r>
        <w:t>Do you come often to the library?</w:t>
      </w:r>
    </w:p>
    <w:p>
      <w:r>
        <w:t xml:space="preserve">4. J’aime les films français, tu le fais aussi ?  </w:t>
      </w:r>
    </w:p>
    <w:p>
      <w:r>
        <w:t>I like French films, do you like them too?</w:t>
      </w:r>
    </w:p>
    <w:p>
      <w:r>
        <w:t xml:space="preserve">5. Tu veux aller au parc aujourd'hui ?  </w:t>
      </w:r>
    </w:p>
    <w:p>
      <w:r>
        <w:t xml:space="preserve">Do you want to go to the park today? </w:t>
      </w:r>
    </w:p>
    <w:p>
      <w:r>
        <w:t xml:space="preserve">6. Tu peux m’aider ?  </w:t>
      </w:r>
    </w:p>
    <w:p>
      <w:r>
        <w:t>Can you help me?</w:t>
      </w:r>
    </w:p>
    <w:p>
      <w:r>
        <w:t xml:space="preserve">7. J’ai mangé une salade de tomates, tu as mangé aussi ?  </w:t>
      </w:r>
    </w:p>
    <w:p>
      <w:r>
        <w:t>I ate a salad of tomatoes, did you eat too?</w:t>
      </w:r>
    </w:p>
    <w:p>
      <w:r>
        <w:t xml:space="preserve">8. Tu es très intelligent.   </w:t>
      </w:r>
    </w:p>
    <w:p>
      <w:r>
        <w:t xml:space="preserve">You are very smart. </w:t>
      </w:r>
    </w:p>
    <w:p>
      <w:r>
        <w:t xml:space="preserve">9. Il fait beau aujourd'hui, tu vas sortir ?  </w:t>
      </w:r>
    </w:p>
    <w:p>
      <w:r>
        <w:t>It is nice today, do you want to go out?</w:t>
      </w:r>
    </w:p>
    <w:p>
      <w:r>
        <w:t xml:space="preserve">10. Tu as besoin de quelque chose ?  </w:t>
      </w:r>
    </w:p>
    <w:p>
      <w:r>
        <w:t>Do you need something?</w:t>
      </w:r>
    </w:p>
    <w:p/>
    <w:p>
      <w:r>
        <w:rPr>
          <w:b/>
        </w:rPr>
        <w:t>Word: Beau | Meaning: Beautiful</w:t>
      </w:r>
    </w:p>
    <w:p/>
    <w:p>
      <w:r>
        <w:t xml:space="preserve">1. Le ciel est beau ce soir. </w:t>
      </w:r>
    </w:p>
    <w:p>
      <w:r>
        <w:t>The sky is beautiful tonight.</w:t>
      </w:r>
    </w:p>
    <w:p>
      <w:r>
        <w:t xml:space="preserve">2. La ville est belle et tranquille. </w:t>
      </w:r>
    </w:p>
    <w:p>
      <w:r>
        <w:t>The city is pretty and peaceful.</w:t>
      </w:r>
    </w:p>
    <w:p>
      <w:r>
        <w:t xml:space="preserve">3. Il a un beau sourire. </w:t>
      </w:r>
    </w:p>
    <w:p>
      <w:r>
        <w:t>He has a beautiful smile.</w:t>
      </w:r>
    </w:p>
    <w:p>
      <w:r>
        <w:t xml:space="preserve">4. Tu as un beau cadeau. </w:t>
      </w:r>
    </w:p>
    <w:p>
      <w:r>
        <w:t>You have a beautiful gift.</w:t>
      </w:r>
    </w:p>
    <w:p>
      <w:r>
        <w:t xml:space="preserve">5. J'aime beaucoup les beaux paysages. </w:t>
      </w:r>
    </w:p>
    <w:p>
      <w:r>
        <w:t>I love the beautiful landscapes.</w:t>
      </w:r>
    </w:p>
    <w:p>
      <w:r>
        <w:t xml:space="preserve">6. L'arbre est beau et grand.  </w:t>
      </w:r>
    </w:p>
    <w:p>
      <w:r>
        <w:t>The tree is pretty and large.</w:t>
      </w:r>
    </w:p>
    <w:p>
      <w:r>
        <w:t xml:space="preserve">7. Il a une belle voix. </w:t>
      </w:r>
    </w:p>
    <w:p>
      <w:r>
        <w:t>He has a beautiful voice.</w:t>
      </w:r>
    </w:p>
    <w:p>
      <w:r>
        <w:t>8. La fleur est belle et parfumée.</w:t>
      </w:r>
    </w:p>
    <w:p>
      <w:r>
        <w:t>The flower is beautiful and fragrant.</w:t>
      </w:r>
    </w:p>
    <w:p>
      <w:r>
        <w:t>9. Elle avait un beau chapeau.</w:t>
      </w:r>
    </w:p>
    <w:p>
      <w:r>
        <w:t>She had a beautiful hat.</w:t>
      </w:r>
    </w:p>
    <w:p>
      <w:r>
        <w:t xml:space="preserve">10. Le concert est beau, mais aussi long.  </w:t>
      </w:r>
    </w:p>
    <w:p>
      <w:r>
        <w:t>The concert is beautiful, but also long.</w:t>
      </w:r>
    </w:p>
    <w:p/>
    <w:p>
      <w:r>
        <w:rPr>
          <w:b/>
        </w:rPr>
        <w:t>Word: Lueur | Meaning: Glow</w:t>
      </w:r>
    </w:p>
    <w:p/>
    <w:p>
      <w:r>
        <w:t>1.  La lune brillait avec une lueur douce et mystérieuse.</w:t>
      </w:r>
    </w:p>
    <w:p>
      <w:r>
        <w:t xml:space="preserve">    The moon shone with a soft, mysterious glow.</w:t>
      </w:r>
    </w:p>
    <w:p>
      <w:r>
        <w:t xml:space="preserve">2.  Un léger scintillement de lumière éclairait la pièce, laissant une lueur sur les murs. </w:t>
      </w:r>
    </w:p>
    <w:p>
      <w:r>
        <w:t xml:space="preserve">   A faint shimmer of light illuminated the room, leaving a glow on the walls. </w:t>
      </w:r>
    </w:p>
    <w:p>
      <w:r>
        <w:t>3.  La flamme crépitante du feu donnait une lueur rougeoyante dans l'obscurité.</w:t>
      </w:r>
    </w:p>
    <w:p>
      <w:r>
        <w:t xml:space="preserve">   The crackling flame of the fire gave a reddish glow in the darkness.</w:t>
      </w:r>
    </w:p>
    <w:p>
      <w:r>
        <w:t xml:space="preserve">4.  Elle regarda la lueur de ses yeux qui semblait éclairer toute sa face. </w:t>
      </w:r>
    </w:p>
    <w:p>
      <w:r>
        <w:t xml:space="preserve">   She looked at her eye’s glow, which seemed to illuminate her entire face.</w:t>
      </w:r>
    </w:p>
    <w:p>
      <w:r>
        <w:t>5.  La lumière de la ville s'éteignait progressivement, laissant une lueur tamisée sur le ciel nocturne.</w:t>
      </w:r>
    </w:p>
    <w:p>
      <w:r>
        <w:t xml:space="preserve">    The light of the city was gradually fading, leaving a muted glow on the night sky. </w:t>
      </w:r>
    </w:p>
    <w:p>
      <w:r>
        <w:t>6.   La lueur de la bougie donnait un sentiment de paix et d'apaisement dans la chambre sombre.</w:t>
      </w:r>
    </w:p>
    <w:p>
      <w:r>
        <w:t xml:space="preserve">    The candle’s glow brought a feeling of peace and calm in the dark room.</w:t>
      </w:r>
    </w:p>
    <w:p>
      <w:r>
        <w:t xml:space="preserve">7.  L'eau reflétant le soleil brillait avec une lueur qui attirait l'attention. </w:t>
      </w:r>
    </w:p>
    <w:p>
      <w:r>
        <w:t xml:space="preserve">   The water reflecting the sun shone with a glow that attracted attention.</w:t>
      </w:r>
    </w:p>
    <w:p>
      <w:r>
        <w:t xml:space="preserve">8.  La lumière du jour se dissipait peu à peu et une lueur de la nuit apparaissait. </w:t>
      </w:r>
    </w:p>
    <w:p>
      <w:r>
        <w:t xml:space="preserve">    The light of day was gradually fading away and a glow of night appeared. </w:t>
      </w:r>
    </w:p>
    <w:p>
      <w:r>
        <w:t>9.  La lumière des étoiles brillait avec une lueur qui évoquait les secrets de l'espace.</w:t>
      </w:r>
    </w:p>
    <w:p>
      <w:r>
        <w:t xml:space="preserve">   The stars’ light shone with a glow that evoked the secrets of space. </w:t>
      </w:r>
    </w:p>
    <w:p>
      <w:r>
        <w:t>10. La lueur d'espoir illuminait son chemin dans la noirceur.</w:t>
      </w:r>
    </w:p>
    <w:p>
      <w:r>
        <w:t xml:space="preserve">    The light of hope illuminated his path through the darkness.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La boisson est chaude, et j’adore la sensation.</w:t>
      </w:r>
    </w:p>
    <w:p>
      <w:r>
        <w:t xml:space="preserve">  The drink is hot, and I adore the feeling.</w:t>
      </w:r>
    </w:p>
    <w:p>
      <w:r>
        <w:t>3. Il s'est endormi très tard, il était chaud.</w:t>
      </w:r>
    </w:p>
    <w:p>
      <w:r>
        <w:t xml:space="preserve">  He fell asleep very late; he was hot. </w:t>
      </w:r>
    </w:p>
    <w:p>
      <w:r>
        <w:t xml:space="preserve">4.  La météo est trop chaude pour aller à l'extérieur aujourd'hui. </w:t>
      </w:r>
    </w:p>
    <w:p>
      <w:r>
        <w:t xml:space="preserve">   The weather is too hot to go outside today.</w:t>
      </w:r>
    </w:p>
    <w:p>
      <w:r>
        <w:t>5. La soupe a besoin d'être chaude avant de la servir.</w:t>
      </w:r>
    </w:p>
    <w:p>
      <w:r>
        <w:t xml:space="preserve">   The soup needs to be hot before serving it.</w:t>
      </w:r>
    </w:p>
    <w:p>
      <w:r>
        <w:t>6. Ils ont fait une promenade dans le parc, il faisait chaud.</w:t>
      </w:r>
    </w:p>
    <w:p>
      <w:r>
        <w:t xml:space="preserve">  They took a walk in the park; it was hot. </w:t>
      </w:r>
    </w:p>
    <w:p>
      <w:r>
        <w:t>7. Le café est très chaud et il me brûle les lèvres.</w:t>
      </w:r>
    </w:p>
    <w:p>
      <w:r>
        <w:t xml:space="preserve">  The coffee is very hot and it burns my lips.</w:t>
      </w:r>
    </w:p>
    <w:p>
      <w:r>
        <w:t>8. Vous avez besoin d'un moyen de refroidir votre corps?</w:t>
      </w:r>
    </w:p>
    <w:p>
      <w:r>
        <w:t xml:space="preserve">  Do you need a way to cool your body down?</w:t>
      </w:r>
    </w:p>
    <w:p>
      <w:r>
        <w:t xml:space="preserve">9. La température est trop élevée, alors j'ai besoin d’un ventilateur. </w:t>
      </w:r>
    </w:p>
    <w:p>
      <w:r>
        <w:t xml:space="preserve">   The temperature is too high, so I need a fan.</w:t>
      </w:r>
    </w:p>
    <w:p>
      <w:r>
        <w:t>10. J’apprécie la chaleur des gens qui sont autour de moi aujourd’hui.</w:t>
      </w:r>
    </w:p>
    <w:p>
      <w:r>
        <w:t xml:space="preserve">  I appreciate the warmth of people who are around me today.</w:t>
      </w:r>
    </w:p>
    <w:p/>
    <w:p>
      <w:r>
        <w:rPr>
          <w:b/>
        </w:rPr>
        <w:t>Word: apprendrez | Meaning: Learn</w:t>
      </w:r>
    </w:p>
    <w:p/>
    <w:p>
      <w:r>
        <w:t>1.  Apprenez à parler français.</w:t>
      </w:r>
    </w:p>
    <w:p>
      <w:r>
        <w:t xml:space="preserve">    Learn to speak French.</w:t>
      </w:r>
    </w:p>
    <w:p>
      <w:r>
        <w:t>2.  J'ai besoin d'apprendre de nouvelles choses.</w:t>
      </w:r>
    </w:p>
    <w:p>
      <w:r>
        <w:t xml:space="preserve">    I need to learn new things.</w:t>
      </w:r>
    </w:p>
    <w:p>
      <w:r>
        <w:t>3.  Il est important d'apprêter pour l'examen.</w:t>
      </w:r>
    </w:p>
    <w:p>
      <w:r>
        <w:t xml:space="preserve">    It is important to prepare for the exam.</w:t>
      </w:r>
    </w:p>
    <w:p>
      <w:r>
        <w:t>4.  Tu dois apprendre les règles de base.</w:t>
      </w:r>
    </w:p>
    <w:p>
      <w:r>
        <w:t xml:space="preserve">    You must learn the basic rules. </w:t>
      </w:r>
    </w:p>
    <w:p>
      <w:r>
        <w:t xml:space="preserve">5.  L’apprentissage de la langue maternelle est essentiel. </w:t>
      </w:r>
    </w:p>
    <w:p>
      <w:r>
        <w:t xml:space="preserve">    Learning one's native language is essential. </w:t>
      </w:r>
    </w:p>
    <w:p>
      <w:r>
        <w:t xml:space="preserve">6.  Apprenez à vous dire bonjour en français. </w:t>
      </w:r>
    </w:p>
    <w:p>
      <w:r>
        <w:t xml:space="preserve">    Learn to say hello in French.</w:t>
      </w:r>
    </w:p>
    <w:p>
      <w:r>
        <w:t>7.  Je pense que l'apprentissage doit être amusant.</w:t>
      </w:r>
    </w:p>
    <w:p>
      <w:r>
        <w:t xml:space="preserve">   I think learning should be fun. </w:t>
      </w:r>
    </w:p>
    <w:p>
      <w:r>
        <w:t xml:space="preserve">8.  Vous devez apprendre la grammaire pour comprendre les textes. </w:t>
      </w:r>
    </w:p>
    <w:p>
      <w:r>
        <w:t xml:space="preserve">    You must learn grammar to understand texts.</w:t>
      </w:r>
    </w:p>
    <w:p>
      <w:r>
        <w:t>9.  Apprenez une nouvelle technique pour résoudre ce problème.</w:t>
      </w:r>
    </w:p>
    <w:p>
      <w:r>
        <w:t xml:space="preserve">    Learn a new technique to solve this problem.</w:t>
      </w:r>
    </w:p>
    <w:p>
      <w:r>
        <w:t>10. Apprécier la culture française est un excellent moyen d’apprendre.</w:t>
      </w:r>
    </w:p>
    <w:p>
      <w:r>
        <w:t xml:space="preserve">   Appreciating French culture is an excellent way to learn.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Bonjour à tous !  </w:t>
      </w:r>
    </w:p>
    <w:p>
      <w:r>
        <w:t>Hello everyone!</w:t>
      </w:r>
    </w:p>
    <w:p>
      <w:r>
        <w:t xml:space="preserve">3. Bonjour madame, vous êtes belle aujourd'hui.   </w:t>
      </w:r>
    </w:p>
    <w:p>
      <w:r>
        <w:t xml:space="preserve">Good morning, ma'am, you look beautiful today. </w:t>
      </w:r>
    </w:p>
    <w:p>
      <w:r>
        <w:t xml:space="preserve">4. Bonjour, je m'appelle Pierre.   </w:t>
      </w:r>
    </w:p>
    <w:p>
      <w:r>
        <w:t xml:space="preserve">Hello, my name is Pierre. </w:t>
      </w:r>
    </w:p>
    <w:p>
      <w:r>
        <w:t xml:space="preserve">5. Bonjour le soleil, il fait beau aujourd'hui !  </w:t>
      </w:r>
    </w:p>
    <w:p>
      <w:r>
        <w:t>Hello sunshine, it's a beautiful day!</w:t>
      </w:r>
    </w:p>
    <w:p>
      <w:r>
        <w:t xml:space="preserve">6. Bonjour à la France, j'adore votre culture!   </w:t>
      </w:r>
    </w:p>
    <w:p>
      <w:r>
        <w:t>Hello France, I love your culture!</w:t>
      </w:r>
    </w:p>
    <w:p>
      <w:r>
        <w:t xml:space="preserve">7. Bonjour, je suis fatigué après une longue journée.  </w:t>
      </w:r>
    </w:p>
    <w:p>
      <w:r>
        <w:t>Hello, I am tired after a long day.</w:t>
      </w:r>
    </w:p>
    <w:p>
      <w:r>
        <w:t xml:space="preserve">8. Bonjour à Paris, j'y ai beaucoup voyagé !  </w:t>
      </w:r>
    </w:p>
    <w:p>
      <w:r>
        <w:t xml:space="preserve">Hello Paris, I have traveled there many times! </w:t>
      </w:r>
    </w:p>
    <w:p>
      <w:r>
        <w:t xml:space="preserve">9. Bonjour la nature, elle est incroyable !   </w:t>
      </w:r>
    </w:p>
    <w:p>
      <w:r>
        <w:t>Hello nature, it is incredible!</w:t>
      </w:r>
    </w:p>
    <w:p>
      <w:r>
        <w:t xml:space="preserve">10. Bonjour le monde, une nouvelle journée commence !   </w:t>
      </w:r>
    </w:p>
    <w:p>
      <w:r>
        <w:t>Hello world, a new day begins!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vous.</w:t>
      </w:r>
    </w:p>
    <w:p>
      <w:r>
        <w:t xml:space="preserve">    I agree with you. </w:t>
      </w:r>
    </w:p>
    <w:p>
      <w:r>
        <w:t>3.  Oui, c'est correct.</w:t>
      </w:r>
    </w:p>
    <w:p>
      <w:r>
        <w:t xml:space="preserve">    Yes, that is correct.</w:t>
      </w:r>
    </w:p>
    <w:p>
      <w:r>
        <w:t>4.  Oui, j'aime les fruits rouges.</w:t>
      </w:r>
    </w:p>
    <w:p>
      <w:r>
        <w:t xml:space="preserve">    Yes, I like red fruit.</w:t>
      </w:r>
    </w:p>
    <w:p>
      <w:r>
        <w:t>5.  Tu es très intelligent.</w:t>
      </w:r>
    </w:p>
    <w:p>
      <w:r>
        <w:t xml:space="preserve">   You are very intelligent. </w:t>
      </w:r>
    </w:p>
    <w:p>
      <w:r>
        <w:t>6.  Je suis fatigué.</w:t>
      </w:r>
    </w:p>
    <w:p>
      <w:r>
        <w:t xml:space="preserve">   I am tired.</w:t>
      </w:r>
    </w:p>
    <w:p>
      <w:r>
        <w:t xml:space="preserve">7.  Vous avez raison. </w:t>
      </w:r>
    </w:p>
    <w:p>
      <w:r>
        <w:t xml:space="preserve">    You are right. </w:t>
      </w:r>
    </w:p>
    <w:p>
      <w:r>
        <w:t xml:space="preserve">8.  Oui, je peux vous aider. </w:t>
      </w:r>
    </w:p>
    <w:p>
      <w:r>
        <w:t xml:space="preserve">    Yes, I can help you. </w:t>
      </w:r>
    </w:p>
    <w:p>
      <w:r>
        <w:t>9.  C'est très beau.</w:t>
      </w:r>
    </w:p>
    <w:p>
      <w:r>
        <w:t xml:space="preserve">   It is very beautiful.</w:t>
      </w:r>
    </w:p>
    <w:p>
      <w:r>
        <w:t xml:space="preserve">10. Oui, merci beaucoup! </w:t>
      </w:r>
    </w:p>
    <w:p>
      <w:r>
        <w:t xml:space="preserve">   Yes,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