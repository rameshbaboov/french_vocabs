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 J'ai une maison sur la côte.</w:t>
      </w:r>
    </w:p>
    <w:p>
      <w:r>
        <w:t xml:space="preserve">   I have a house on the coast.</w:t>
      </w:r>
    </w:p>
    <w:p>
      <w:r>
        <w:t>2.  La maison est décorée avec des tableaux.</w:t>
      </w:r>
    </w:p>
    <w:p>
      <w:r>
        <w:t xml:space="preserve">   The house is decorated with paintings.</w:t>
      </w:r>
    </w:p>
    <w:p>
      <w:r>
        <w:t>3.  Elle a hâte de visiter sa maison en vacances.</w:t>
      </w:r>
    </w:p>
    <w:p>
      <w:r>
        <w:t xml:space="preserve">   She is eager to visit her house during the holidays.</w:t>
      </w:r>
    </w:p>
    <w:p>
      <w:r>
        <w:t>4.  Ma famille vit dans une maison confortable.</w:t>
      </w:r>
    </w:p>
    <w:p>
      <w:r>
        <w:t xml:space="preserve">    My family lives in a comfortable house. </w:t>
      </w:r>
    </w:p>
    <w:p>
      <w:r>
        <w:t>5.  Mon voisin a une maison très grande.</w:t>
      </w:r>
    </w:p>
    <w:p>
      <w:r>
        <w:t xml:space="preserve">   My neighbour has a very large house. </w:t>
      </w:r>
    </w:p>
    <w:p>
      <w:r>
        <w:t>6.  La maison est située sur une petite rue tranquille.</w:t>
      </w:r>
    </w:p>
    <w:p>
      <w:r>
        <w:t xml:space="preserve">   The house is located on a small quiet street.</w:t>
      </w:r>
    </w:p>
    <w:p>
      <w:r>
        <w:t>7.  Le jardin de la maison est magnifique.</w:t>
      </w:r>
    </w:p>
    <w:p>
      <w:r>
        <w:t xml:space="preserve">   The garden of the house is magnificent. </w:t>
      </w:r>
    </w:p>
    <w:p>
      <w:r>
        <w:t xml:space="preserve">8.  L'habitacle de la maison est chaleureux et accueillant. </w:t>
      </w:r>
    </w:p>
    <w:p>
      <w:r>
        <w:t xml:space="preserve">   The living room in the house is warm and welcoming.</w:t>
      </w:r>
    </w:p>
    <w:p>
      <w:r>
        <w:t>9.  Il faut respecter les règles de la maison.</w:t>
      </w:r>
    </w:p>
    <w:p>
      <w:r>
        <w:t xml:space="preserve">    We must respect the rules of the house. </w:t>
      </w:r>
    </w:p>
    <w:p>
      <w:r>
        <w:t>10. Il y a beaucoup d’espace dans ma maison.</w:t>
      </w:r>
    </w:p>
    <w:p>
      <w:r>
        <w:t xml:space="preserve">    There is a lot of space in my house.</w:t>
      </w:r>
    </w:p>
    <w:p/>
    <w:p>
      <w:r>
        <w:rPr>
          <w:b/>
        </w:rPr>
        <w:t>Word: Terre | Meaning: Earth</w:t>
      </w:r>
    </w:p>
    <w:p/>
    <w:p>
      <w:r>
        <w:t>1. La Terre est un monde fascinant.</w:t>
      </w:r>
    </w:p>
    <w:p>
      <w:r>
        <w:t xml:space="preserve">    The Earth is a fascinating world.</w:t>
      </w:r>
    </w:p>
    <w:p>
      <w:r>
        <w:t>2. L'homme est une créature qui vit sur la Terre.</w:t>
      </w:r>
    </w:p>
    <w:p>
      <w:r>
        <w:t xml:space="preserve">   Man is a creature that lives on Earth.</w:t>
      </w:r>
    </w:p>
    <w:p>
      <w:r>
        <w:t xml:space="preserve">3. On peut trouver de nombreuses espèces animales sur la Terre. </w:t>
      </w:r>
    </w:p>
    <w:p>
      <w:r>
        <w:t xml:space="preserve">   There are many animal species found on Earth.</w:t>
      </w:r>
    </w:p>
    <w:p>
      <w:r>
        <w:t>4. La Terre est en danger d'une pollution accrue.</w:t>
      </w:r>
    </w:p>
    <w:p>
      <w:r>
        <w:t xml:space="preserve">    Earth is in danger of increased pollution.</w:t>
      </w:r>
    </w:p>
    <w:p>
      <w:r>
        <w:t xml:space="preserve">5. Les scientifiques étudient les changements climatiques sur Terre. </w:t>
      </w:r>
    </w:p>
    <w:p>
      <w:r>
        <w:t xml:space="preserve">   Scientists study climate change on Earth.</w:t>
      </w:r>
    </w:p>
    <w:p>
      <w:r>
        <w:t>6. Le jardin a une terre fertile et verdoyante.</w:t>
      </w:r>
    </w:p>
    <w:p>
      <w:r>
        <w:t xml:space="preserve">   The garden has fertile and verdant soil.</w:t>
      </w:r>
    </w:p>
    <w:p>
      <w:r>
        <w:t>7. La pollution de l'air affecte la Terre.</w:t>
      </w:r>
    </w:p>
    <w:p>
      <w:r>
        <w:t xml:space="preserve">    Air pollution affects Earth.</w:t>
      </w:r>
    </w:p>
    <w:p>
      <w:r>
        <w:t xml:space="preserve">8. J'aime les couleurs de la Terre, aussi vibrantes que les étoiles. </w:t>
      </w:r>
    </w:p>
    <w:p>
      <w:r>
        <w:t xml:space="preserve">    I like the colors of Earth, as vibrant as the stars. </w:t>
      </w:r>
    </w:p>
    <w:p>
      <w:r>
        <w:t xml:space="preserve">9. On doit protéger la terre pour les générations futures. </w:t>
      </w:r>
    </w:p>
    <w:p>
      <w:r>
        <w:t xml:space="preserve">   We must protect Earth for future generations.  </w:t>
      </w:r>
    </w:p>
    <w:p>
      <w:r>
        <w:t xml:space="preserve">10. La France est une île sur la Terre. </w:t>
      </w:r>
    </w:p>
    <w:p>
      <w:r>
        <w:t xml:space="preserve">   France is an island on Earth.</w:t>
      </w:r>
    </w:p>
    <w:p/>
    <w:p>
      <w:r>
        <w:rPr>
          <w:b/>
        </w:rPr>
        <w:t>Word: Eau | Meaning: Water</w:t>
      </w:r>
    </w:p>
    <w:p/>
    <w:p>
      <w:r>
        <w:t xml:space="preserve">1. L'eau est essentielle pour la vie. </w:t>
      </w:r>
    </w:p>
    <w:p>
      <w:r>
        <w:t xml:space="preserve">    Water is essential for life.</w:t>
      </w:r>
    </w:p>
    <w:p>
      <w:r>
        <w:t xml:space="preserve">2. J’aime boire de l’eau fraîche chaque jour. </w:t>
      </w:r>
    </w:p>
    <w:p>
      <w:r>
        <w:t xml:space="preserve">    I like to drink fresh water every day.</w:t>
      </w:r>
    </w:p>
    <w:p>
      <w:r>
        <w:t>3. L’eau du robinet est potable.</w:t>
      </w:r>
    </w:p>
    <w:p>
      <w:r>
        <w:t xml:space="preserve">    Tap water is potable.</w:t>
      </w:r>
    </w:p>
    <w:p>
      <w:r>
        <w:t>4. Nous avons besoin d'eau pour boire et cuisiner.</w:t>
      </w:r>
    </w:p>
    <w:p>
      <w:r>
        <w:t xml:space="preserve">    We need water to drink and cook.</w:t>
      </w:r>
    </w:p>
    <w:p>
      <w:r>
        <w:t xml:space="preserve">5. La rivière coule à travers la forêt. </w:t>
      </w:r>
    </w:p>
    <w:p>
      <w:r>
        <w:t xml:space="preserve">    The river flows through the forest.</w:t>
      </w:r>
    </w:p>
    <w:p>
      <w:r>
        <w:t xml:space="preserve">6.  L’eau de mer est riche en sels minéraux. </w:t>
      </w:r>
    </w:p>
    <w:p>
      <w:r>
        <w:t xml:space="preserve">    Seawater is rich in minerals.</w:t>
      </w:r>
    </w:p>
    <w:p>
      <w:r>
        <w:t>7.  Je vais aller acheter de l'eau aux supermarchés.</w:t>
      </w:r>
    </w:p>
    <w:p>
      <w:r>
        <w:t xml:space="preserve">    I am going to go buy water at the supermarkets.</w:t>
      </w:r>
    </w:p>
    <w:p>
      <w:r>
        <w:t xml:space="preserve">8.   Le poisson dort dans l’eau. </w:t>
      </w:r>
    </w:p>
    <w:p>
      <w:r>
        <w:t xml:space="preserve">    Fish sleep in water.</w:t>
      </w:r>
    </w:p>
    <w:p>
      <w:r>
        <w:t xml:space="preserve">9.   L'eau bouillit à la fournaise. </w:t>
      </w:r>
    </w:p>
    <w:p>
      <w:r>
        <w:t xml:space="preserve">    The water boils on the stove.</w:t>
      </w:r>
    </w:p>
    <w:p>
      <w:r>
        <w:t>10.  Il pleut, donc il faut prendre une couverture d'eau.</w:t>
      </w:r>
    </w:p>
    <w:p>
      <w:r>
        <w:t xml:space="preserve">    It is raining, so we need to take an umbrella of water.</w:t>
      </w:r>
    </w:p>
    <w:p/>
    <w:p>
      <w:r>
        <w:rPr>
          <w:b/>
        </w:rPr>
        <w:t>Word: Apprennez | Meaning: Learn</w:t>
      </w:r>
    </w:p>
    <w:p/>
    <w:p>
      <w:r>
        <w:t xml:space="preserve">1. Apprennez à parler français avec votre professeur de langue.  </w:t>
      </w:r>
    </w:p>
    <w:p>
      <w:r>
        <w:t>2. Il est important d'apprendre la prononciation des sons dans la langue française.</w:t>
      </w:r>
    </w:p>
    <w:p>
      <w:r>
        <w:t xml:space="preserve">3. Vous devez apprendre les règles de grammaire pour bien comprendre les textes. </w:t>
      </w:r>
    </w:p>
    <w:p>
      <w:r>
        <w:t xml:space="preserve">4. J'apprends à cuisiner des plats français plus précisément. </w:t>
      </w:r>
    </w:p>
    <w:p>
      <w:r>
        <w:t xml:space="preserve">5. Apprennez les bases de la culture française en regardant des documentaires.  </w:t>
      </w:r>
    </w:p>
    <w:p>
      <w:r>
        <w:t xml:space="preserve">6. L'apprentissage de la langue est un voyage passionnant et enrichissant.  </w:t>
      </w:r>
    </w:p>
    <w:p>
      <w:r>
        <w:t xml:space="preserve">7. Nous apprenons beaucoup de choses à travers l'observation de nos parents.   </w:t>
      </w:r>
    </w:p>
    <w:p>
      <w:r>
        <w:t xml:space="preserve">8. J'apprends à me préparer pour ma prochaine mission de voyage.   </w:t>
      </w:r>
    </w:p>
    <w:p>
      <w:r>
        <w:t xml:space="preserve">9. La pratique régulière d'un nouveau langage aide à développer vos compétences.   </w:t>
      </w:r>
    </w:p>
    <w:p>
      <w:r>
        <w:t>10. Apprenez-vous la meilleure façon de communiquer avec les autres?</w:t>
      </w:r>
    </w:p>
    <w:p/>
    <w:p>
      <w:r>
        <w:t>S'asseoir:  | To sit</w:t>
      </w:r>
    </w:p>
    <w:p/>
    <w:p>
      <w:r>
        <w:t xml:space="preserve">1. Je dois me  s'asseoir pour lire mon livre. </w:t>
      </w:r>
    </w:p>
    <w:p>
      <w:r>
        <w:t xml:space="preserve">    I have to sit down to read my book.</w:t>
      </w:r>
    </w:p>
    <w:p>
      <w:r>
        <w:t>2. S'asseoir sur la chaise est un moyen facile d'écouter de la musique.</w:t>
      </w:r>
    </w:p>
    <w:p>
      <w:r>
        <w:t xml:space="preserve">    Sitting on the chair is an easy way to listen to music.</w:t>
      </w:r>
    </w:p>
    <w:p>
      <w:r>
        <w:t>3. La famille s'est assise pour regarder un film.</w:t>
      </w:r>
    </w:p>
    <w:p>
      <w:r>
        <w:t xml:space="preserve">    The family sat down to watch a movie.</w:t>
      </w:r>
    </w:p>
    <w:p>
      <w:r>
        <w:t xml:space="preserve">4. Ils ne s'assèrent pas à la table, ils se sont allongés sur le sol. </w:t>
      </w:r>
    </w:p>
    <w:p>
      <w:r>
        <w:t xml:space="preserve">    They didn't sit at the table, they lay down on the floor. </w:t>
      </w:r>
    </w:p>
    <w:p>
      <w:r>
        <w:t xml:space="preserve">5. Il s'est assis dans un bar pour boire un verre. </w:t>
      </w:r>
    </w:p>
    <w:p>
      <w:r>
        <w:t xml:space="preserve">    He sat down in a bar to drink a glass of wine. </w:t>
      </w:r>
    </w:p>
    <w:p>
      <w:r>
        <w:t xml:space="preserve">6. Je ne me sens pas bien, j'ai besoin de m'asseoir. </w:t>
      </w:r>
    </w:p>
    <w:p>
      <w:r>
        <w:t xml:space="preserve">    I don't feel well, I need to sit down. </w:t>
      </w:r>
    </w:p>
    <w:p>
      <w:r>
        <w:t>7.  Elle s'est assise à l'école pour aller aux cours.</w:t>
      </w:r>
    </w:p>
    <w:p>
      <w:r>
        <w:t xml:space="preserve">     She sat down at school to go to classes. </w:t>
      </w:r>
    </w:p>
    <w:p>
      <w:r>
        <w:t>8. Vous voulez m'aider à me asseoir ?</w:t>
      </w:r>
    </w:p>
    <w:p>
      <w:r>
        <w:t xml:space="preserve">    Do you want to help me get up?</w:t>
      </w:r>
    </w:p>
    <w:p>
      <w:r>
        <w:t xml:space="preserve">9. S'asseoir sur la plage est une activité agréable. </w:t>
      </w:r>
    </w:p>
    <w:p>
      <w:r>
        <w:t xml:space="preserve">    Sitting on the beach is a pleasant activity.  </w:t>
      </w:r>
    </w:p>
    <w:p>
      <w:r>
        <w:t xml:space="preserve">10. Les enfants s'assouissent sur le tapis pour dormir. </w:t>
      </w:r>
    </w:p>
    <w:p>
      <w:r>
        <w:t xml:space="preserve">    The children are relaxing on the rug to sleep.</w:t>
      </w:r>
    </w:p>
    <w:p/>
    <w:p>
      <w:r>
        <w:rPr>
          <w:b/>
        </w:rPr>
        <w:t>Word: Rose | Meaning: Rose</w:t>
      </w:r>
    </w:p>
    <w:p/>
    <w:p>
      <w:r>
        <w:t xml:space="preserve">1. J'adore les roses rouges.  </w:t>
      </w:r>
    </w:p>
    <w:p>
      <w:r>
        <w:t xml:space="preserve">   I love red roses.</w:t>
      </w:r>
    </w:p>
    <w:p>
      <w:r>
        <w:t xml:space="preserve">2. La rose est un symbole de beauté.  </w:t>
      </w:r>
    </w:p>
    <w:p>
      <w:r>
        <w:t xml:space="preserve">   The rose is a symbol of beauty.</w:t>
      </w:r>
    </w:p>
    <w:p>
      <w:r>
        <w:t xml:space="preserve">3. Une fleur rose symbolise l'amour.  </w:t>
      </w:r>
    </w:p>
    <w:p>
      <w:r>
        <w:t xml:space="preserve">   A pink flower symbolizes love. </w:t>
      </w:r>
    </w:p>
    <w:p>
      <w:r>
        <w:t xml:space="preserve">4. Il aime beaucoup les roses sauvages.  </w:t>
      </w:r>
    </w:p>
    <w:p>
      <w:r>
        <w:t xml:space="preserve">   He likes wild roses very much.</w:t>
      </w:r>
    </w:p>
    <w:p>
      <w:r>
        <w:t xml:space="preserve">5. Mon grand-père m’a donné une rose blanche.   </w:t>
      </w:r>
    </w:p>
    <w:p>
      <w:r>
        <w:t xml:space="preserve">    My grandfather gave me a white rose. </w:t>
      </w:r>
    </w:p>
    <w:p>
      <w:r>
        <w:t xml:space="preserve">6. J'ai acheté une rose à mon ami pour son anniversaire.  </w:t>
      </w:r>
    </w:p>
    <w:p>
      <w:r>
        <w:t xml:space="preserve">    I bought a rose for my friend for his birthday.</w:t>
      </w:r>
    </w:p>
    <w:p>
      <w:r>
        <w:t xml:space="preserve">7. La rose est fragile et doit être soignée.  </w:t>
      </w:r>
    </w:p>
    <w:p>
      <w:r>
        <w:t xml:space="preserve">   The rose is delicate and needs to be cared for.</w:t>
      </w:r>
    </w:p>
    <w:p>
      <w:r>
        <w:t xml:space="preserve">8. Les roses de fleurs parfumées sont très belles.  </w:t>
      </w:r>
    </w:p>
    <w:p>
      <w:r>
        <w:t xml:space="preserve">   Fragrant flowering roses are very beautiful. </w:t>
      </w:r>
    </w:p>
    <w:p>
      <w:r>
        <w:t xml:space="preserve">9. J'ai vu une rose dans un vase à l’entrée de la maison. </w:t>
      </w:r>
    </w:p>
    <w:p>
      <w:r>
        <w:t xml:space="preserve">    I saw a rose in a vase at the entrance of the house. </w:t>
      </w:r>
    </w:p>
    <w:p>
      <w:r>
        <w:t xml:space="preserve">10.  La rose est une fleur qui attire beaucoup d’attention.   </w:t>
      </w:r>
    </w:p>
    <w:p>
      <w:r>
        <w:t xml:space="preserve">    The rose is a flower that attracts a lot of attention.</w:t>
      </w:r>
    </w:p>
    <w:p/>
    <w:p>
      <w:r>
        <w:rPr>
          <w:b/>
        </w:rPr>
        <w:t>Word: Accueillir | Meaning: To welcome</w:t>
      </w:r>
    </w:p>
    <w:p/>
    <w:p>
      <w:r>
        <w:t>1. Je suis ravi d'accueillir mes amis ce week-end.</w:t>
      </w:r>
    </w:p>
    <w:p>
      <w:r>
        <w:t xml:space="preserve">  I am happy to welcome my friends this weekend.</w:t>
      </w:r>
    </w:p>
    <w:p>
      <w:r>
        <w:t xml:space="preserve">2. L'hôtesse nous a accueilli chaleureusement à l'aéroport. </w:t>
      </w:r>
    </w:p>
    <w:p>
      <w:r>
        <w:t>The hostess welcomed us warmly at the airport.</w:t>
      </w:r>
    </w:p>
    <w:p>
      <w:r>
        <w:t>3. Les enfants sont heureux d'accueillir leurs nouveaux camarades de classe.</w:t>
      </w:r>
    </w:p>
    <w:p>
      <w:r>
        <w:t>The children are pleased to welcome their new classmates.</w:t>
      </w:r>
    </w:p>
    <w:p>
      <w:r>
        <w:t xml:space="preserve">4. Vous savez que vous êtes attendu avec plaisir pour être reçu par mes parents. </w:t>
      </w:r>
    </w:p>
    <w:p>
      <w:r>
        <w:t>You know that you are expected with pleasure to be received by my parents.</w:t>
      </w:r>
    </w:p>
    <w:p>
      <w:r>
        <w:t xml:space="preserve">5. Les employés ont accueilli le client avec un sourire. </w:t>
      </w:r>
    </w:p>
    <w:p>
      <w:r>
        <w:t>Employees greeted the customer with a smile.</w:t>
      </w:r>
    </w:p>
    <w:p>
      <w:r>
        <w:t xml:space="preserve">6. L'accueil de la maison est très agréable. </w:t>
      </w:r>
    </w:p>
    <w:p>
      <w:r>
        <w:t>The welcome of the house is very nice.</w:t>
      </w:r>
    </w:p>
    <w:p>
      <w:r>
        <w:t xml:space="preserve">7. Il était excité d'accueillir son fils à l'aéroport. </w:t>
      </w:r>
    </w:p>
    <w:p>
      <w:r>
        <w:t>He was excited to welcome his son at the airport.</w:t>
      </w:r>
    </w:p>
    <w:p>
      <w:r>
        <w:t xml:space="preserve">8. Nous sommes heureux d'accueillir les nouveaux arrivants. </w:t>
      </w:r>
    </w:p>
    <w:p>
      <w:r>
        <w:t xml:space="preserve">We are happy to welcome the new arrivals. </w:t>
      </w:r>
    </w:p>
    <w:p>
      <w:r>
        <w:t xml:space="preserve">9. La personne qui m'a accueillie a été très gentille. </w:t>
      </w:r>
    </w:p>
    <w:p>
      <w:r>
        <w:t xml:space="preserve">The person who welcomed me was very kind. </w:t>
      </w:r>
    </w:p>
    <w:p>
      <w:r>
        <w:t xml:space="preserve">10. Les voisins sont venus accueillir leurs amis.  </w:t>
      </w:r>
    </w:p>
    <w:p>
      <w:r>
        <w:t>Neighbors came to welcome their friends.</w:t>
      </w:r>
    </w:p>
    <w:p/>
    <w:p>
      <w:r>
        <w:t>Plante: &lt;Plant&gt;</w:t>
      </w:r>
    </w:p>
    <w:p/>
    <w:p>
      <w:r>
        <w:t>1. La plante est importante pour la vie de l'homme.</w:t>
      </w:r>
    </w:p>
    <w:p>
      <w:r>
        <w:t xml:space="preserve">    The plant is important for human life.</w:t>
      </w:r>
    </w:p>
    <w:p>
      <w:r>
        <w:t>2. J’aime beaucoup les plantes vertes dans ma maison.</w:t>
      </w:r>
    </w:p>
    <w:p>
      <w:r>
        <w:t xml:space="preserve">    I like having green plants in my home. </w:t>
      </w:r>
    </w:p>
    <w:p>
      <w:r>
        <w:t>3. Il y a une plante unique à l'entrée de l'école.</w:t>
      </w:r>
    </w:p>
    <w:p>
      <w:r>
        <w:t xml:space="preserve">    There is a unique plant at the entrance of the school.</w:t>
      </w:r>
    </w:p>
    <w:p>
      <w:r>
        <w:t>4. L'arbre est un symbole de vie et de liberté.</w:t>
      </w:r>
    </w:p>
    <w:p>
      <w:r>
        <w:t xml:space="preserve">   The tree is a symbol of life and freedom.</w:t>
      </w:r>
    </w:p>
    <w:p>
      <w:r>
        <w:t>5. Nous avons besoin d'eau pour la plante.</w:t>
      </w:r>
    </w:p>
    <w:p>
      <w:r>
        <w:t xml:space="preserve">    We need water for the plant. </w:t>
      </w:r>
    </w:p>
    <w:p>
      <w:r>
        <w:t>6. La fleur de la plante est très belle.</w:t>
      </w:r>
    </w:p>
    <w:p>
      <w:r>
        <w:t xml:space="preserve">     The flower of the plant is very beautiful. </w:t>
      </w:r>
    </w:p>
    <w:p>
      <w:r>
        <w:t>7. Tu dois arroser la plante régulièrement.</w:t>
      </w:r>
    </w:p>
    <w:p>
      <w:r>
        <w:t xml:space="preserve">   You must water the plant regularly. </w:t>
      </w:r>
    </w:p>
    <w:p>
      <w:r>
        <w:t xml:space="preserve">8. Le jardin est rempli de plantes luxuriantes. </w:t>
      </w:r>
    </w:p>
    <w:p>
      <w:r>
        <w:t xml:space="preserve">    The garden is filled with luxurious plants.  </w:t>
      </w:r>
    </w:p>
    <w:p>
      <w:r>
        <w:t>9. Les fleurs de la plante attirent les pollinisateurs.</w:t>
      </w:r>
    </w:p>
    <w:p>
      <w:r>
        <w:t xml:space="preserve">    The flowers of the plant attract pollinators.</w:t>
      </w:r>
    </w:p>
    <w:p>
      <w:r>
        <w:t>10. La plante est une source de nourriture et de médicaments.</w:t>
      </w:r>
    </w:p>
    <w:p>
      <w:r>
        <w:t xml:space="preserve">    The plant is a source of food and medicine.</w:t>
      </w:r>
    </w:p>
    <w:p/>
    <w:p>
      <w:r>
        <w:rPr>
          <w:i/>
        </w:rPr>
        <w:t>Fleurs: Flowers | Meaning: Flowers</w:t>
      </w:r>
    </w:p>
    <w:p/>
    <w:p>
      <w:r>
        <w:t>1. Les fleurs sont belles et colorées.</w:t>
      </w:r>
    </w:p>
    <w:p>
      <w:r>
        <w:t xml:space="preserve">   The flowers are beautiful and colorful.</w:t>
      </w:r>
    </w:p>
    <w:p>
      <w:r>
        <w:t>2. J'aime beaucoup les fleurs de rose.</w:t>
      </w:r>
    </w:p>
    <w:p>
      <w:r>
        <w:t xml:space="preserve">   I like roses very much.</w:t>
      </w:r>
    </w:p>
    <w:p>
      <w:r>
        <w:t>3. Il y a beaucoup de fleurs dans le jardin.</w:t>
      </w:r>
    </w:p>
    <w:p>
      <w:r>
        <w:t xml:space="preserve">    There are many flowers in the garden.</w:t>
      </w:r>
    </w:p>
    <w:p>
      <w:r>
        <w:t>4. La fleur symbolise l'amour et la passion.</w:t>
      </w:r>
    </w:p>
    <w:p>
      <w:r>
        <w:t xml:space="preserve">   Flower symbolizes love and passion.</w:t>
      </w:r>
    </w:p>
    <w:p>
      <w:r>
        <w:t>5. Les fleurs sont nécessaires pour la nature.</w:t>
      </w:r>
    </w:p>
    <w:p>
      <w:r>
        <w:t xml:space="preserve">   Flowers are necessary for nature.</w:t>
      </w:r>
    </w:p>
    <w:p>
      <w:r>
        <w:t xml:space="preserve">6. J'ai besoin d'acheter des fleurs pour mon amie. </w:t>
      </w:r>
    </w:p>
    <w:p>
      <w:r>
        <w:t xml:space="preserve">   I need to buy flowers for my friend.</w:t>
      </w:r>
    </w:p>
    <w:p>
      <w:r>
        <w:t>7. La fleur de lys est une fleur symbolique importante.</w:t>
      </w:r>
    </w:p>
    <w:p>
      <w:r>
        <w:t xml:space="preserve">   The lily flower is an important symbolic flower.</w:t>
      </w:r>
    </w:p>
    <w:p>
      <w:r>
        <w:t>8. Les fleurs jaunes sont les plus attrayantes.</w:t>
      </w:r>
    </w:p>
    <w:p>
      <w:r>
        <w:t xml:space="preserve">  Yellow flowers are the most attractive.</w:t>
      </w:r>
    </w:p>
    <w:p>
      <w:r>
        <w:t xml:space="preserve">9. Je trouve que les fleurs du printemps sont magnifiques. </w:t>
      </w:r>
    </w:p>
    <w:p>
      <w:r>
        <w:t xml:space="preserve">   I think that the flowers of spring are beautiful. </w:t>
      </w:r>
    </w:p>
    <w:p>
      <w:r>
        <w:t xml:space="preserve">10. Des fleurs fraîches et élégantes fleurissent dans le jardin. </w:t>
      </w:r>
    </w:p>
    <w:p>
      <w:r>
        <w:t xml:space="preserve">    Fresh and elegant flowers bloom in the garden.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I have a lot of love for my family.</w:t>
      </w:r>
    </w:p>
    <w:p>
      <w:r>
        <w:t>2. L'amour est une force puissante qui nous unit.</w:t>
      </w:r>
    </w:p>
    <w:p>
      <w:r>
        <w:t xml:space="preserve">   Love is a powerful force that unites us. </w:t>
      </w:r>
    </w:p>
    <w:p>
      <w:r>
        <w:t>3. Il a un amour profond pour la musique classique.</w:t>
      </w:r>
    </w:p>
    <w:p>
      <w:r>
        <w:t xml:space="preserve">   He has a profound love for classical music.</w:t>
      </w:r>
    </w:p>
    <w:p>
      <w:r>
        <w:t xml:space="preserve">4. L'amour n'est pas seulement physique, mais aussi émotionnel. </w:t>
      </w:r>
    </w:p>
    <w:p>
      <w:r>
        <w:t xml:space="preserve">   Love is not just physical but also emotional.</w:t>
      </w:r>
    </w:p>
    <w:p>
      <w:r>
        <w:t>5. Le poète exprimait son amour pour sa ville natale dans ses poèmes.</w:t>
      </w:r>
    </w:p>
    <w:p>
      <w:r>
        <w:t xml:space="preserve">   The poet expressed his love for his native city in his poems.</w:t>
      </w:r>
    </w:p>
    <w:p>
      <w:r>
        <w:t xml:space="preserve">6. J’aime beaucoup ma vie et l'amour de mes amis. </w:t>
      </w:r>
    </w:p>
    <w:p>
      <w:r>
        <w:t xml:space="preserve">   I love my life and the love of my friends very much.</w:t>
      </w:r>
    </w:p>
    <w:p>
      <w:r>
        <w:t xml:space="preserve">7. L'amour est un cadeau précieux que nous devons partager. </w:t>
      </w:r>
    </w:p>
    <w:p>
      <w:r>
        <w:t xml:space="preserve">   Love is a precious gift that we must share. </w:t>
      </w:r>
    </w:p>
    <w:p>
      <w:r>
        <w:t xml:space="preserve">8.  Mon amour pour la nature est immense. </w:t>
      </w:r>
    </w:p>
    <w:p>
      <w:r>
        <w:t xml:space="preserve">    My love for nature is huge.</w:t>
      </w:r>
    </w:p>
    <w:p>
      <w:r>
        <w:t>9. La danse est une expression d'amour et de créativité.</w:t>
      </w:r>
    </w:p>
    <w:p>
      <w:r>
        <w:t xml:space="preserve">   Dance is an expression of love and creativity. </w:t>
      </w:r>
    </w:p>
    <w:p>
      <w:r>
        <w:t>10. L'amour est un mystère qui nous fascine depuis des siècles.</w:t>
      </w:r>
    </w:p>
    <w:p>
      <w:r>
        <w:t xml:space="preserve">   Love is a mystery that fascinates us for centuries.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