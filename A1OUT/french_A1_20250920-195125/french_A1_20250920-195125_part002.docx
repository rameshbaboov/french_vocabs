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Planter | Meaning: To plant</w:t>
      </w:r>
    </w:p>
    <w:p/>
    <w:p>
      <w:r>
        <w:t>1. J'adore planter des fleurs dans mon jardin.</w:t>
      </w:r>
    </w:p>
    <w:p>
      <w:r>
        <w:t xml:space="preserve">   I love planting flowers in my garden.</w:t>
      </w:r>
    </w:p>
    <w:p>
      <w:r>
        <w:t>2. Il y a un grand planteur de tomates à l’entrée du jardin.</w:t>
      </w:r>
    </w:p>
    <w:p>
      <w:r>
        <w:t xml:space="preserve">   There is a large tomato planter at the entrance of the garden.</w:t>
      </w:r>
    </w:p>
    <w:p>
      <w:r>
        <w:t xml:space="preserve">3. Je vais acheter un nouveau planteur pour la maison. </w:t>
      </w:r>
    </w:p>
    <w:p>
      <w:r>
        <w:t xml:space="preserve">   I am going to buy a new planter for the house.</w:t>
      </w:r>
    </w:p>
    <w:p>
      <w:r>
        <w:t>4. La petite fille a planté une rose dans le planteur de l'école.</w:t>
      </w:r>
    </w:p>
    <w:p>
      <w:r>
        <w:t xml:space="preserve">   The little girl planted a rose in the school planter.</w:t>
      </w:r>
    </w:p>
    <w:p>
      <w:r>
        <w:t xml:space="preserve">5. Le planteur de légumes est rempli de carottes et d'autres légumes. </w:t>
      </w:r>
    </w:p>
    <w:p>
      <w:r>
        <w:t xml:space="preserve">   The vegetable planter is filled with carrots and other vegetables.</w:t>
      </w:r>
    </w:p>
    <w:p>
      <w:r>
        <w:t xml:space="preserve">6. Les plantes se développent bien dans les planteurs. </w:t>
      </w:r>
    </w:p>
    <w:p>
      <w:r>
        <w:t xml:space="preserve">   The plants are doing well in planters.</w:t>
      </w:r>
    </w:p>
    <w:p>
      <w:r>
        <w:t>7.  Il a besoin d’un planteur pour ses herbes aromatiques.</w:t>
      </w:r>
    </w:p>
    <w:p>
      <w:r>
        <w:t xml:space="preserve">   He needs a planter for his aromatic herbs.</w:t>
      </w:r>
    </w:p>
    <w:p>
      <w:r>
        <w:t xml:space="preserve">8. Je me souviens de la dernière fois que j'ai planté des fleurs. </w:t>
      </w:r>
    </w:p>
    <w:p>
      <w:r>
        <w:t xml:space="preserve">   I remember the last time I planted flowers.</w:t>
      </w:r>
    </w:p>
    <w:p>
      <w:r>
        <w:t xml:space="preserve">9. Les plantes ont besoin d'un bon planteur pour s’épanouir. </w:t>
      </w:r>
    </w:p>
    <w:p>
      <w:r>
        <w:t xml:space="preserve">   Plants need a good planter to flourish. </w:t>
      </w:r>
    </w:p>
    <w:p>
      <w:r>
        <w:t>10. La fleur est délicatement placée dans le planteur.</w:t>
      </w:r>
    </w:p>
    <w:p>
      <w:r>
        <w:t xml:space="preserve">    The flower is delicately placed in the planter.</w:t>
      </w:r>
    </w:p>
    <w:p/>
    <w:p>
      <w:r>
        <w:rPr>
          <w:b/>
        </w:rPr>
        <w:t>Word: apprendre | Meaning: to learn</w:t>
      </w:r>
    </w:p>
    <w:p/>
    <w:p>
      <w:r>
        <w:t>1. Je **apprends** la langue française.</w:t>
      </w:r>
    </w:p>
    <w:p>
      <w:r>
        <w:t xml:space="preserve">  Learning French.</w:t>
      </w:r>
    </w:p>
    <w:p>
      <w:r>
        <w:t>2. Elle aime **apprendre** de nouvelles choses.</w:t>
      </w:r>
    </w:p>
    <w:p>
      <w:r>
        <w:t xml:space="preserve">  She loves learning new things.</w:t>
      </w:r>
    </w:p>
    <w:p>
      <w:r>
        <w:t>3. Nous **apprenons** à utiliser le logiciel.</w:t>
      </w:r>
    </w:p>
    <w:p>
      <w:r>
        <w:t xml:space="preserve">  We are learning to use the software.</w:t>
      </w:r>
    </w:p>
    <w:p>
      <w:r>
        <w:t>4. Tu dois **apprendre** les règles du jeu.</w:t>
      </w:r>
    </w:p>
    <w:p>
      <w:r>
        <w:t xml:space="preserve">  You have to learn the rules of the game. </w:t>
      </w:r>
    </w:p>
    <w:p>
      <w:r>
        <w:t>5. J'**ai appris** que la capitale de la France est Paris.</w:t>
      </w:r>
    </w:p>
    <w:p>
      <w:r>
        <w:t xml:space="preserve">  I learned that the capital of France is Paris.</w:t>
      </w:r>
    </w:p>
    <w:p>
      <w:r>
        <w:t>6. Les enfants **apprennent** à lire et à écrire.</w:t>
      </w:r>
    </w:p>
    <w:p>
      <w:r>
        <w:t xml:space="preserve">  Children are learning to read and write.</w:t>
      </w:r>
    </w:p>
    <w:p>
      <w:r>
        <w:t xml:space="preserve">7. **Apprendre** des nouvelles choses nous permet d’améliorer nos compétences. </w:t>
      </w:r>
    </w:p>
    <w:p>
      <w:r>
        <w:t xml:space="preserve">  Learning new things helps us improve our skills.</w:t>
      </w:r>
    </w:p>
    <w:p>
      <w:r>
        <w:t>8. J'ai besoin de **apprendre** la méthodologie pour terminer cette tâche.</w:t>
      </w:r>
    </w:p>
    <w:p>
      <w:r>
        <w:t xml:space="preserve">  I need to learn the methodology to finish this task.</w:t>
      </w:r>
    </w:p>
    <w:p>
      <w:r>
        <w:t>9. **Apprendre** est important pour réussir notre voyage.</w:t>
      </w:r>
    </w:p>
    <w:p>
      <w:r>
        <w:t xml:space="preserve">   Learning is important for succeeding on our trip.</w:t>
      </w:r>
    </w:p>
    <w:p>
      <w:r>
        <w:t>10. Il **apprend** à faire des pizzas avec ses amis.</w:t>
      </w:r>
    </w:p>
    <w:p>
      <w:r>
        <w:t xml:space="preserve">   He's learning how to make pizzas with his friends.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y a une fleur blanche sur la table.</w:t>
      </w:r>
    </w:p>
    <w:p>
      <w:r>
        <w:t xml:space="preserve">    There's a white flower on the table.</w:t>
      </w:r>
    </w:p>
    <w:p>
      <w:r>
        <w:t>3. Le gâteau est blanc et délicieux.</w:t>
      </w:r>
    </w:p>
    <w:p>
      <w:r>
        <w:t xml:space="preserve">    The cake is white and delicious.</w:t>
      </w:r>
    </w:p>
    <w:p>
      <w:r>
        <w:t>4. J'ai besoin d'un crayon blanc.</w:t>
      </w:r>
    </w:p>
    <w:p>
      <w:r>
        <w:t xml:space="preserve">    I need a white pencil.</w:t>
      </w:r>
    </w:p>
    <w:p>
      <w:r>
        <w:t>5. Les nuages sont blancs aujourd’hui.</w:t>
      </w:r>
    </w:p>
    <w:p>
      <w:r>
        <w:t xml:space="preserve">    The clouds are white today.</w:t>
      </w:r>
    </w:p>
    <w:p>
      <w:r>
        <w:t>6.  Elle est belle avec son robe blanche.</w:t>
      </w:r>
    </w:p>
    <w:p>
      <w:r>
        <w:t xml:space="preserve">    She's beautiful in her white dress. </w:t>
      </w:r>
    </w:p>
    <w:p>
      <w:r>
        <w:t>7. L'eau du robinet est claire et blanche.</w:t>
      </w:r>
    </w:p>
    <w:p>
      <w:r>
        <w:t xml:space="preserve">    The tap water is clear and white.</w:t>
      </w:r>
    </w:p>
    <w:p>
      <w:r>
        <w:t>8. Nous sommes partis pour un voyage blanc en montagne.</w:t>
      </w:r>
    </w:p>
    <w:p>
      <w:r>
        <w:t xml:space="preserve">    We went on a white mountain trip.</w:t>
      </w:r>
    </w:p>
    <w:p>
      <w:r>
        <w:t>9. La neige blanche couvre la ville.</w:t>
      </w:r>
    </w:p>
    <w:p>
      <w:r>
        <w:t xml:space="preserve">    The white snow covers the city.</w:t>
      </w:r>
    </w:p>
    <w:p>
      <w:r>
        <w:t>10.  Je veux une tasse de café blanc.</w:t>
      </w:r>
    </w:p>
    <w:p>
      <w:r>
        <w:t xml:space="preserve">   I want a cup of white coffee.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y a du noir dans la pièce.</w:t>
      </w:r>
    </w:p>
    <w:p>
      <w:r>
        <w:t xml:space="preserve">   There's black in the room.</w:t>
      </w:r>
    </w:p>
    <w:p>
      <w:r>
        <w:t>3. Le chat est noir.</w:t>
      </w:r>
    </w:p>
    <w:p>
      <w:r>
        <w:t xml:space="preserve">   The cat is black. </w:t>
      </w:r>
    </w:p>
    <w:p>
      <w:r>
        <w:t>4. Ma robe est noire, comme le ciel.</w:t>
      </w:r>
    </w:p>
    <w:p>
      <w:r>
        <w:t xml:space="preserve">   My dress is black, like the sky.</w:t>
      </w:r>
    </w:p>
    <w:p>
      <w:r>
        <w:t>5. J’adore les vêtements noirs.</w:t>
      </w:r>
    </w:p>
    <w:p>
      <w:r>
        <w:t xml:space="preserve">   I love black clothes.</w:t>
      </w:r>
    </w:p>
    <w:p>
      <w:r>
        <w:t>6. Il n'aime pas la couleur noire.</w:t>
      </w:r>
    </w:p>
    <w:p>
      <w:r>
        <w:t xml:space="preserve">   He doesn't like black color.</w:t>
      </w:r>
    </w:p>
    <w:p>
      <w:r>
        <w:t>7. La nuit est noire et claire.</w:t>
      </w:r>
    </w:p>
    <w:p>
      <w:r>
        <w:t xml:space="preserve">   Night is dark and clear. </w:t>
      </w:r>
    </w:p>
    <w:p>
      <w:r>
        <w:t>8. Le café est noir et fort.</w:t>
      </w:r>
    </w:p>
    <w:p>
      <w:r>
        <w:t xml:space="preserve">   The coffee is black and strong.</w:t>
      </w:r>
    </w:p>
    <w:p>
      <w:r>
        <w:t>9. Les nuages sont noirs aujourd’hui.</w:t>
      </w:r>
    </w:p>
    <w:p>
      <w:r>
        <w:t xml:space="preserve">   The clouds are black today. </w:t>
      </w:r>
    </w:p>
    <w:p>
      <w:r>
        <w:t>10. J'ai besoin d'un nouveau chapeau noir.</w:t>
      </w:r>
    </w:p>
    <w:p>
      <w:r>
        <w:t xml:space="preserve">   I need a new black hat.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Les vêtements bleus sont très tendance.</w:t>
      </w:r>
    </w:p>
    <w:p>
      <w:r>
        <w:t xml:space="preserve">   Blue clothes are very trendy.</w:t>
      </w:r>
    </w:p>
    <w:p>
      <w:r>
        <w:t>3. J'aime la couleur bleue.</w:t>
      </w:r>
    </w:p>
    <w:p>
      <w:r>
        <w:t xml:space="preserve">  I like the color blue. </w:t>
      </w:r>
    </w:p>
    <w:p>
      <w:r>
        <w:t>4. La mer est souvent bleue.</w:t>
      </w:r>
    </w:p>
    <w:p>
      <w:r>
        <w:t xml:space="preserve">  The sea is often blue. </w:t>
      </w:r>
    </w:p>
    <w:p>
      <w:r>
        <w:t>5. Il a une robe bleu marine.</w:t>
      </w:r>
    </w:p>
    <w:p>
      <w:r>
        <w:t xml:space="preserve">   He has a navy blue robe. </w:t>
      </w:r>
    </w:p>
    <w:p>
      <w:r>
        <w:t>6. La fleur est de couleur bleue.</w:t>
      </w:r>
    </w:p>
    <w:p>
      <w:r>
        <w:t xml:space="preserve">    The flower is blue in colour. </w:t>
      </w:r>
    </w:p>
    <w:p>
      <w:r>
        <w:t>7. La musique est bleue.</w:t>
      </w:r>
    </w:p>
    <w:p>
      <w:r>
        <w:t xml:space="preserve">   Music is blue. </w:t>
      </w:r>
    </w:p>
    <w:p>
      <w:r>
        <w:t>8. Le garçon a les yeux bleus.</w:t>
      </w:r>
    </w:p>
    <w:p>
      <w:r>
        <w:t xml:space="preserve">    The boy has blue eyes.</w:t>
      </w:r>
    </w:p>
    <w:p>
      <w:r>
        <w:t>9. J'ai besoin d'un café bleu.</w:t>
      </w:r>
    </w:p>
    <w:p>
      <w:r>
        <w:t xml:space="preserve">  I need a blue coffee.</w:t>
      </w:r>
    </w:p>
    <w:p>
      <w:r>
        <w:t>10. Tu sais, la nuit, le ciel est souvent bleu.</w:t>
      </w:r>
    </w:p>
    <w:p>
      <w:r>
        <w:t xml:space="preserve">   You know, at night, the sky is often blue.</w:t>
      </w:r>
    </w:p>
    <w:p/>
    <w:p>
      <w:r>
        <w:rPr>
          <w:b/>
        </w:rPr>
        <w:t>Word: Grande | Meaning: Large</w:t>
      </w:r>
    </w:p>
    <w:p/>
    <w:p>
      <w:r>
        <w:t>1. La ville est grande et il y a beaucoup de magasins.</w:t>
      </w:r>
    </w:p>
    <w:p>
      <w:r>
        <w:t xml:space="preserve">    The city is large and there are many shops.</w:t>
      </w:r>
    </w:p>
    <w:p>
      <w:r>
        <w:t>2. J'ai besoin d'un grand espace pour ranger mes affaires.</w:t>
      </w:r>
    </w:p>
    <w:p>
      <w:r>
        <w:t xml:space="preserve">    I need a big space to store my belongings.</w:t>
      </w:r>
    </w:p>
    <w:p>
      <w:r>
        <w:t>3. Le restaurant offre une grande table pour deux personnes.</w:t>
      </w:r>
    </w:p>
    <w:p>
      <w:r>
        <w:t xml:space="preserve">    The restaurant offers a large table for two people.</w:t>
      </w:r>
    </w:p>
    <w:p>
      <w:r>
        <w:t xml:space="preserve">4. Il est important de s'appeler à l'aide d'un grand volume sonore. </w:t>
      </w:r>
    </w:p>
    <w:p>
      <w:r>
        <w:t xml:space="preserve">    It is important to call for help using a loud sound. </w:t>
      </w:r>
    </w:p>
    <w:p>
      <w:r>
        <w:t>5. La voiture est grande et elle fait beaucoup de bruit.</w:t>
      </w:r>
    </w:p>
    <w:p>
      <w:r>
        <w:t xml:space="preserve">    The car is large and it makes a lot of noise.</w:t>
      </w:r>
    </w:p>
    <w:p>
      <w:r>
        <w:t>6. Elle a un grand sourire et il était impressionné.</w:t>
      </w:r>
    </w:p>
    <w:p>
      <w:r>
        <w:t xml:space="preserve">    She has a big smile and he was impressed. </w:t>
      </w:r>
    </w:p>
    <w:p>
      <w:r>
        <w:t>7. Nous avons besoin d'une grande quantité de nourriture pour la fête.</w:t>
      </w:r>
    </w:p>
    <w:p>
      <w:r>
        <w:t xml:space="preserve">    We need a large quantity of food for the party. </w:t>
      </w:r>
    </w:p>
    <w:p>
      <w:r>
        <w:t xml:space="preserve">8. Le livre est grande et il y a beaucoup de pages. </w:t>
      </w:r>
    </w:p>
    <w:p>
      <w:r>
        <w:t xml:space="preserve">    The book is large and there are many pages. </w:t>
      </w:r>
    </w:p>
    <w:p>
      <w:r>
        <w:t xml:space="preserve">9. Ils ont une grande famille avec plusieurs enfants. </w:t>
      </w:r>
    </w:p>
    <w:p>
      <w:r>
        <w:t xml:space="preserve">    They have a big family with several children. </w:t>
      </w:r>
    </w:p>
    <w:p>
      <w:r>
        <w:t xml:space="preserve">10. La montagne est grande et il faut beaucoup de temps pour l'atteindre.  </w:t>
      </w:r>
    </w:p>
    <w:p>
      <w:r>
        <w:t xml:space="preserve">    The mountain is large and it takes a lot of time to reach it.</w:t>
      </w:r>
    </w:p>
    <w:p/>
    <w:p>
      <w:r>
        <w:rPr>
          <w:b/>
        </w:rPr>
        <w:t>Word: Faire | Meaning: To do, to make</w:t>
      </w:r>
    </w:p>
    <w:p/>
    <w:p>
      <w:r>
        <w:t>1. Je dois faire ma devoirs pour demain.</w:t>
      </w:r>
    </w:p>
    <w:p>
      <w:r>
        <w:t xml:space="preserve">   I have to do my homework for tomorrow.</w:t>
      </w:r>
    </w:p>
    <w:p>
      <w:r>
        <w:t>2.  Il fait beau aujourd'hui, alors nous allons faire une promenade.</w:t>
      </w:r>
    </w:p>
    <w:p>
      <w:r>
        <w:t xml:space="preserve">   It is nice today, so we are going to take a walk. </w:t>
      </w:r>
    </w:p>
    <w:p>
      <w:r>
        <w:t>3. Vous pouvez faire un gâteau de pommes ?</w:t>
      </w:r>
    </w:p>
    <w:p>
      <w:r>
        <w:t xml:space="preserve">   Can you make a apple cake?</w:t>
      </w:r>
    </w:p>
    <w:p>
      <w:r>
        <w:t xml:space="preserve">4. Je vais faire l'effort d'apprendre le français. </w:t>
      </w:r>
    </w:p>
    <w:p>
      <w:r>
        <w:t xml:space="preserve">   I will make the effort to learn French.  </w:t>
      </w:r>
    </w:p>
    <w:p>
      <w:r>
        <w:t>5. Il faut faire attention à la sécurité avant de monter dans l'autobus.</w:t>
      </w:r>
    </w:p>
    <w:p>
      <w:r>
        <w:t xml:space="preserve">   You need to pay attention to safety before getting on the bus.</w:t>
      </w:r>
    </w:p>
    <w:p>
      <w:r>
        <w:t xml:space="preserve">6. J'ai besoin de faire une liste d'idées pour mon projet. </w:t>
      </w:r>
    </w:p>
    <w:p>
      <w:r>
        <w:t xml:space="preserve">   I need to make a list of ideas for my project.  </w:t>
      </w:r>
    </w:p>
    <w:p>
      <w:r>
        <w:t xml:space="preserve">7. Tu peux me dire comment je dois faire pour aller à la plage ? </w:t>
      </w:r>
    </w:p>
    <w:p>
      <w:r>
        <w:t xml:space="preserve">    Can you tell me how I should get to the beach?  </w:t>
      </w:r>
    </w:p>
    <w:p>
      <w:r>
        <w:t>8. La famille doit faire un repas ensemble chaque semaine.</w:t>
      </w:r>
    </w:p>
    <w:p>
      <w:r>
        <w:t xml:space="preserve">   The family must make a meal together each week.  </w:t>
      </w:r>
    </w:p>
    <w:p>
      <w:r>
        <w:t>9. Ils ont fait beaucoup de progrès dans leur apprentissage du français.</w:t>
      </w:r>
    </w:p>
    <w:p>
      <w:r>
        <w:t xml:space="preserve">   They have made a lot of progress in their French learning. </w:t>
      </w:r>
    </w:p>
    <w:p>
      <w:r>
        <w:t xml:space="preserve">10. Il est important de faire attention à son alimentation. </w:t>
      </w:r>
    </w:p>
    <w:p>
      <w:r>
        <w:t xml:space="preserve">    It's important to pay attention to one's diet.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Hello, how are you? </w:t>
      </w:r>
    </w:p>
    <w:p>
      <w:r>
        <w:t xml:space="preserve">2. Je suis contente de te voir aujourd'hui. </w:t>
      </w:r>
    </w:p>
    <w:p>
      <w:r>
        <w:t>I am happy to see you today.</w:t>
      </w:r>
    </w:p>
    <w:p>
      <w:r>
        <w:t xml:space="preserve">3. Bonjour monsieur, avez-vous besoin d’aide ? </w:t>
      </w:r>
    </w:p>
    <w:p>
      <w:r>
        <w:t>Good morning sir, do you need help?</w:t>
      </w:r>
    </w:p>
    <w:p>
      <w:r>
        <w:t xml:space="preserve">4. Bonjour à tous ! </w:t>
      </w:r>
    </w:p>
    <w:p>
      <w:r>
        <w:t>Hello everyone!</w:t>
      </w:r>
    </w:p>
    <w:p>
      <w:r>
        <w:t xml:space="preserve">5. Il fait beau aujourd’hui. </w:t>
      </w:r>
    </w:p>
    <w:p>
      <w:r>
        <w:t xml:space="preserve">It is nice out today. </w:t>
      </w:r>
    </w:p>
    <w:p>
      <w:r>
        <w:t xml:space="preserve">6.  Bonjour, le restaurant est ouvert. </w:t>
      </w:r>
    </w:p>
    <w:p>
      <w:r>
        <w:t>Hello, the restaurant is open.</w:t>
      </w:r>
    </w:p>
    <w:p>
      <w:r>
        <w:t xml:space="preserve">7. Bonjour ma belle-amie, comment vas-tu ? </w:t>
      </w:r>
    </w:p>
    <w:p>
      <w:r>
        <w:t xml:space="preserve">Hello my dear friend, how are you? </w:t>
      </w:r>
    </w:p>
    <w:p>
      <w:r>
        <w:t xml:space="preserve">8. Bonjour à la famille !  </w:t>
      </w:r>
    </w:p>
    <w:p>
      <w:r>
        <w:t xml:space="preserve">Hello to the family!  </w:t>
      </w:r>
    </w:p>
    <w:p>
      <w:r>
        <w:t xml:space="preserve">9.  Il y a de la place pour toi au café. </w:t>
      </w:r>
    </w:p>
    <w:p>
      <w:r>
        <w:t xml:space="preserve">There's room for you at the cafe. </w:t>
      </w:r>
    </w:p>
    <w:p>
      <w:r>
        <w:t xml:space="preserve">10.  Je vous souhaite une bonne journée. </w:t>
      </w:r>
    </w:p>
    <w:p>
      <w:r>
        <w:t>I wish you a good 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faut une lumière vive pour lire un livre à l'intérieur.</w:t>
      </w:r>
    </w:p>
    <w:p>
      <w:r>
        <w:t xml:space="preserve">   We need bright light to read a book indoors. </w:t>
      </w:r>
    </w:p>
    <w:p>
      <w:r>
        <w:t>3. La nuit est plus sombre, sans lumière.</w:t>
      </w:r>
    </w:p>
    <w:p>
      <w:r>
        <w:t xml:space="preserve">   Night is darker without light. </w:t>
      </w:r>
    </w:p>
    <w:p>
      <w:r>
        <w:t xml:space="preserve">4. On utilise la lumière de nos lampes pour éclairer notre chambre. </w:t>
      </w:r>
    </w:p>
    <w:p>
      <w:r>
        <w:t xml:space="preserve">  We use the light from our lamps to illuminate our room. </w:t>
      </w:r>
    </w:p>
    <w:p>
      <w:r>
        <w:t>5. La lune brille dans le ciel nocturne.</w:t>
      </w:r>
    </w:p>
    <w:p>
      <w:r>
        <w:t xml:space="preserve">   The moon shines in the night sky. </w:t>
      </w:r>
    </w:p>
    <w:p>
      <w:r>
        <w:t xml:space="preserve">6. L'énergie solaire est une source de lumière naturelle. </w:t>
      </w:r>
    </w:p>
    <w:p>
      <w:r>
        <w:t xml:space="preserve">   Solar energy is a natural source of light.</w:t>
      </w:r>
    </w:p>
    <w:p>
      <w:r>
        <w:t xml:space="preserve">7. La lumière du feu réchauffe la pièce. </w:t>
      </w:r>
    </w:p>
    <w:p>
      <w:r>
        <w:t xml:space="preserve">  Firelight warms up the room.</w:t>
      </w:r>
    </w:p>
    <w:p>
      <w:r>
        <w:t>8. Le soleil se couche et la lumière diminue.</w:t>
      </w:r>
    </w:p>
    <w:p>
      <w:r>
        <w:t xml:space="preserve">  The sun sets and the light diminishes.</w:t>
      </w:r>
    </w:p>
    <w:p>
      <w:r>
        <w:t xml:space="preserve">9. Les lampes de table éclairent notre salon. </w:t>
      </w:r>
    </w:p>
    <w:p>
      <w:r>
        <w:t xml:space="preserve">   Table lamps illuminate our living room.</w:t>
      </w:r>
    </w:p>
    <w:p>
      <w:r>
        <w:t xml:space="preserve">10. La lumière est une ressource précieuse que nous devons protéger. </w:t>
      </w:r>
    </w:p>
    <w:p>
      <w:r>
        <w:t xml:space="preserve">   Light is a precious resource that we must protect.</w:t>
      </w:r>
    </w:p>
    <w:p/>
    <w:p>
      <w:r>
        <w:t>Fleur: &lt;Flower&gt;</w:t>
      </w:r>
    </w:p>
    <w:p/>
    <w:p>
      <w:r>
        <w:t xml:space="preserve">1. La fleur est magnifique.  </w:t>
      </w:r>
    </w:p>
    <w:p>
      <w:r>
        <w:t>The flower is magnificent.</w:t>
      </w:r>
    </w:p>
    <w:p>
      <w:r>
        <w:t xml:space="preserve">2. J'aime les fleurs dans la nature. </w:t>
      </w:r>
    </w:p>
    <w:p>
      <w:r>
        <w:t>I like flowers in nature.</w:t>
      </w:r>
    </w:p>
    <w:p>
      <w:r>
        <w:t xml:space="preserve">3. Cette fleur est rouge et rose. </w:t>
      </w:r>
    </w:p>
    <w:p>
      <w:r>
        <w:t>This flower is red and pink.</w:t>
      </w:r>
    </w:p>
    <w:p>
      <w:r>
        <w:t xml:space="preserve">4. Il y a une fleur de rose sur le table.  </w:t>
      </w:r>
    </w:p>
    <w:p>
      <w:r>
        <w:t>There is a rose flower on the table.</w:t>
      </w:r>
    </w:p>
    <w:p>
      <w:r>
        <w:t xml:space="preserve">5. La fleur symbolise l'amour.   </w:t>
      </w:r>
    </w:p>
    <w:p>
      <w:r>
        <w:t>The flower symbolizes love.</w:t>
      </w:r>
    </w:p>
    <w:p>
      <w:r>
        <w:t xml:space="preserve">6. Les fleurs ont besoin de soleil pour grandir.  </w:t>
      </w:r>
    </w:p>
    <w:p>
      <w:r>
        <w:t>Flowers need sunshine to grow.</w:t>
      </w:r>
    </w:p>
    <w:p>
      <w:r>
        <w:t xml:space="preserve">7. J'ai des fleurs dans mon jardin. </w:t>
      </w:r>
    </w:p>
    <w:p>
      <w:r>
        <w:t>I have flowers in my garden.</w:t>
      </w:r>
    </w:p>
    <w:p>
      <w:r>
        <w:t xml:space="preserve">8. Elle a une fleur dans son chapeau.  </w:t>
      </w:r>
    </w:p>
    <w:p>
      <w:r>
        <w:t>She has a flower in her hat.</w:t>
      </w:r>
    </w:p>
    <w:p>
      <w:r>
        <w:t xml:space="preserve">9. La fleur est un élément important de la nature.   </w:t>
      </w:r>
    </w:p>
    <w:p>
      <w:r>
        <w:t>The flower is an important element of nature.</w:t>
      </w:r>
    </w:p>
    <w:p>
      <w:r>
        <w:t xml:space="preserve">10. J'ai acheté une fleur pour mon mère. </w:t>
      </w:r>
    </w:p>
    <w:p>
      <w:r>
        <w:t>I bought a flower for my mother.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