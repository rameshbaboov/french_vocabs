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J'aime les choses rouges. </w:t>
      </w:r>
    </w:p>
    <w:p>
      <w:r>
        <w:t>I like red things.</w:t>
      </w:r>
    </w:p>
    <w:p>
      <w:r>
        <w:t>3. La fleur de rose est rouge.</w:t>
      </w:r>
    </w:p>
    <w:p>
      <w:r>
        <w:t>The rose flower is red.</w:t>
      </w:r>
    </w:p>
    <w:p>
      <w:r>
        <w:t>4. Le feu est rouge.</w:t>
      </w:r>
    </w:p>
    <w:p>
      <w:r>
        <w:t>The fire is red.</w:t>
      </w:r>
    </w:p>
    <w:p>
      <w:r>
        <w:t>5.  Le drapeau français est rouge, blanc et bleu.</w:t>
      </w:r>
    </w:p>
    <w:p>
      <w:r>
        <w:t xml:space="preserve">The French flag is red, white and blue. </w:t>
      </w:r>
    </w:p>
    <w:p>
      <w:r>
        <w:t>6. Il a une robe rouge.</w:t>
      </w:r>
    </w:p>
    <w:p>
      <w:r>
        <w:t>He has a red dress.</w:t>
      </w:r>
    </w:p>
    <w:p>
      <w:r>
        <w:t>7. La tomate est rouge.</w:t>
      </w:r>
    </w:p>
    <w:p>
      <w:r>
        <w:t>The tomato is red.</w:t>
      </w:r>
    </w:p>
    <w:p>
      <w:r>
        <w:t>8. Un chat roux est dans la maison.</w:t>
      </w:r>
    </w:p>
    <w:p>
      <w:r>
        <w:t xml:space="preserve">A ginger cat is in the house. </w:t>
      </w:r>
    </w:p>
    <w:p>
      <w:r>
        <w:t>9. Le ciel est rouge à l'aube.</w:t>
      </w:r>
    </w:p>
    <w:p>
      <w:r>
        <w:t xml:space="preserve">The sky is red at dawn. </w:t>
      </w:r>
    </w:p>
    <w:p>
      <w:r>
        <w:t xml:space="preserve">10.  La grenouille est rouge. </w:t>
      </w:r>
    </w:p>
    <w:p>
      <w:r>
        <w:t>The frog is red.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Thank you very much for your help.</w:t>
      </w:r>
    </w:p>
    <w:p>
      <w:r>
        <w:t xml:space="preserve">2.  Merci de l'invitation, je suis ravi(e) d'être invité(e). </w:t>
      </w:r>
    </w:p>
    <w:p>
      <w:r>
        <w:t xml:space="preserve">   Thank you for the invitation, I am delighted to be invited.</w:t>
      </w:r>
    </w:p>
    <w:p>
      <w:r>
        <w:t>3.  Votre cadeau est très apprécié.</w:t>
      </w:r>
    </w:p>
    <w:p>
      <w:r>
        <w:t xml:space="preserve">    Your gift is greatly appreciated. </w:t>
      </w:r>
    </w:p>
    <w:p>
      <w:r>
        <w:t>4.  Merci à vous pour le café et les croissants.</w:t>
      </w:r>
    </w:p>
    <w:p>
      <w:r>
        <w:t xml:space="preserve">    Thank you for the coffee and croissants.</w:t>
      </w:r>
    </w:p>
    <w:p>
      <w:r>
        <w:t>5.  J'ai besoin d'aide pour monter ma tente.</w:t>
      </w:r>
    </w:p>
    <w:p>
      <w:r>
        <w:t xml:space="preserve">    I need help putting up my tent.</w:t>
      </w:r>
    </w:p>
    <w:p>
      <w:r>
        <w:t xml:space="preserve">6.  Merci de votre patience, je vais essayer de répondre plus rapidement. </w:t>
      </w:r>
    </w:p>
    <w:p>
      <w:r>
        <w:t xml:space="preserve">   Thank you for your patience, I will try to respond more quickly.</w:t>
      </w:r>
    </w:p>
    <w:p>
      <w:r>
        <w:t>7.  Merci de l'information utile.</w:t>
      </w:r>
    </w:p>
    <w:p>
      <w:r>
        <w:t xml:space="preserve">   Thank you for the useful information.</w:t>
      </w:r>
    </w:p>
    <w:p>
      <w:r>
        <w:t>8.  Je suis reconnaissant(e) pour votre soutien.</w:t>
      </w:r>
    </w:p>
    <w:p>
      <w:r>
        <w:t xml:space="preserve">   I am grateful for your support.</w:t>
      </w:r>
    </w:p>
    <w:p>
      <w:r>
        <w:t xml:space="preserve">9.  Merci d’avoir pris le temps de m'écouter. </w:t>
      </w:r>
    </w:p>
    <w:p>
      <w:r>
        <w:t xml:space="preserve">    Thanks for taking the time to listen to me. </w:t>
      </w:r>
    </w:p>
    <w:p>
      <w:r>
        <w:t xml:space="preserve">10.  Merci à vous pour votre gentillesse. </w:t>
      </w:r>
    </w:p>
    <w:p>
      <w:r>
        <w:t xml:space="preserve">     Thank you for your kindness.</w:t>
      </w:r>
    </w:p>
    <w:p/>
    <w:p>
      <w:r>
        <w:rPr>
          <w:b/>
        </w:rPr>
        <w:t>Word: oui | Meaning: yes</w:t>
      </w:r>
    </w:p>
    <w:p/>
    <w:p>
      <w:r>
        <w:t>1. Je comprends la question, oui.</w:t>
      </w:r>
    </w:p>
    <w:p>
      <w:r>
        <w:t xml:space="preserve">  Yes, I understand the question.</w:t>
      </w:r>
    </w:p>
    <w:p>
      <w:r>
        <w:t>2. Les enfants ont joué dehors, oui.</w:t>
      </w:r>
    </w:p>
    <w:p>
      <w:r>
        <w:t xml:space="preserve">  The children played outside, yes.</w:t>
      </w:r>
    </w:p>
    <w:p>
      <w:r>
        <w:t xml:space="preserve">3. Il y a beaucoup de monde ici, oui. </w:t>
      </w:r>
    </w:p>
    <w:p>
      <w:r>
        <w:t xml:space="preserve">  There are many people here, yes.</w:t>
      </w:r>
    </w:p>
    <w:p>
      <w:r>
        <w:t>4. Vous avez le droit de refuser, oui?</w:t>
      </w:r>
    </w:p>
    <w:p>
      <w:r>
        <w:t xml:space="preserve">  Do you have the right to refuse, yes?</w:t>
      </w:r>
    </w:p>
    <w:p>
      <w:r>
        <w:t xml:space="preserve">5. C'est une bonne idée, oui. </w:t>
      </w:r>
    </w:p>
    <w:p>
      <w:r>
        <w:t xml:space="preserve">   It is a good idea, yes.</w:t>
      </w:r>
    </w:p>
    <w:p>
      <w:r>
        <w:t>6. J'ai mangé mon petit-déjeuner, oui.</w:t>
      </w:r>
    </w:p>
    <w:p>
      <w:r>
        <w:t xml:space="preserve">   I ate my breakfast, yes.</w:t>
      </w:r>
    </w:p>
    <w:p>
      <w:r>
        <w:t xml:space="preserve">7. Est-ce que tu veux boire de l’eau, oui? </w:t>
      </w:r>
    </w:p>
    <w:p>
      <w:r>
        <w:t xml:space="preserve">  Do you want to drink water, yes?</w:t>
      </w:r>
    </w:p>
    <w:p>
      <w:r>
        <w:t>8. Le train va à Paris, oui.</w:t>
      </w:r>
    </w:p>
    <w:p>
      <w:r>
        <w:t xml:space="preserve">  The train goes to Paris, yes.</w:t>
      </w:r>
    </w:p>
    <w:p>
      <w:r>
        <w:t>9. J'ai besoin d'un peu de temps pour me concentrer, oui.</w:t>
      </w:r>
    </w:p>
    <w:p>
      <w:r>
        <w:t xml:space="preserve">   I need a little time to concentrate, yes.</w:t>
      </w:r>
    </w:p>
    <w:p>
      <w:r>
        <w:t xml:space="preserve">10. Voulez-vous aller au cinéma, oui? </w:t>
      </w:r>
    </w:p>
    <w:p>
      <w:r>
        <w:t xml:space="preserve">    Do you want to go to the cinema, yes?</w:t>
      </w:r>
    </w:p>
    <w:p/>
    <w:p>
      <w:r>
        <w:rPr>
          <w:b/>
        </w:rPr>
        <w:t>Word: Non | Meaning: No</w:t>
      </w:r>
    </w:p>
    <w:p/>
    <w:p>
      <w:r>
        <w:t xml:space="preserve">1. Je ne suis pas d'accord.  </w:t>
      </w:r>
    </w:p>
    <w:p>
      <w:r>
        <w:t xml:space="preserve">   I don't agree. </w:t>
      </w:r>
    </w:p>
    <w:p>
      <w:r>
        <w:t xml:space="preserve">2. Non, merci. </w:t>
      </w:r>
    </w:p>
    <w:p>
      <w:r>
        <w:t xml:space="preserve">   No, thank you.</w:t>
      </w:r>
    </w:p>
    <w:p>
      <w:r>
        <w:t>3. Il y a des choses que je ne comprends pas.</w:t>
      </w:r>
    </w:p>
    <w:p>
      <w:r>
        <w:t xml:space="preserve">   There are things I don’t understand.</w:t>
      </w:r>
    </w:p>
    <w:p>
      <w:r>
        <w:t>4. Je ne parle pas français très bien.</w:t>
      </w:r>
    </w:p>
    <w:p>
      <w:r>
        <w:t xml:space="preserve">    I don't speak French very well. </w:t>
      </w:r>
    </w:p>
    <w:p>
      <w:r>
        <w:t xml:space="preserve">5. La réponse est non.  </w:t>
      </w:r>
    </w:p>
    <w:p>
      <w:r>
        <w:t xml:space="preserve">   The answer is no. </w:t>
      </w:r>
    </w:p>
    <w:p>
      <w:r>
        <w:t>6. Il n’y a pas de solution facile.</w:t>
      </w:r>
    </w:p>
    <w:p>
      <w:r>
        <w:t xml:space="preserve">   There’s no easy solution. </w:t>
      </w:r>
    </w:p>
    <w:p>
      <w:r>
        <w:t>7. Nous allons partir maintenant.</w:t>
      </w:r>
    </w:p>
    <w:p>
      <w:r>
        <w:t xml:space="preserve">   We are leaving now. </w:t>
      </w:r>
    </w:p>
    <w:p>
      <w:r>
        <w:t>8. Je ne suis pas sûr de vouloir aller là-bas.</w:t>
      </w:r>
    </w:p>
    <w:p>
      <w:r>
        <w:t xml:space="preserve">    I'm not sure I want to go there.  </w:t>
      </w:r>
    </w:p>
    <w:p>
      <w:r>
        <w:t>9. Non, je n’ai pas faim.</w:t>
      </w:r>
    </w:p>
    <w:p>
      <w:r>
        <w:t xml:space="preserve">   No, I am not hungry.</w:t>
      </w:r>
    </w:p>
    <w:p>
      <w:r>
        <w:t xml:space="preserve">10. Cela me dérange, non. </w:t>
      </w:r>
    </w:p>
    <w:p>
      <w:r>
        <w:t xml:space="preserve">    It bothers me, no.</w:t>
      </w:r>
    </w:p>
    <w:p/>
    <w:p>
      <w:r>
        <w:rPr>
          <w:b/>
        </w:rPr>
        <w:t>Word: Grand | Meaning: Great</w:t>
      </w:r>
    </w:p>
    <w:p/>
    <w:p>
      <w:r>
        <w:t>1. Le gâteau est grand.</w:t>
      </w:r>
    </w:p>
    <w:p>
      <w:r>
        <w:t xml:space="preserve">  The cake is large.</w:t>
      </w:r>
    </w:p>
    <w:p>
      <w:r>
        <w:t>2. La ville est grande.</w:t>
      </w:r>
    </w:p>
    <w:p>
      <w:r>
        <w:t xml:space="preserve">  The city is big.</w:t>
      </w:r>
    </w:p>
    <w:p>
      <w:r>
        <w:t>3. J’ai un grand chien.</w:t>
      </w:r>
    </w:p>
    <w:p>
      <w:r>
        <w:t xml:space="preserve">  I have a large dog. </w:t>
      </w:r>
    </w:p>
    <w:p>
      <w:r>
        <w:t>4. Son frère est très grand.</w:t>
      </w:r>
    </w:p>
    <w:p>
      <w:r>
        <w:t xml:space="preserve">  His brother is very tall.</w:t>
      </w:r>
    </w:p>
    <w:p>
      <w:r>
        <w:t>5. Le soleil est grand aujourd'hui.</w:t>
      </w:r>
    </w:p>
    <w:p>
      <w:r>
        <w:t xml:space="preserve">  The sun is large today. </w:t>
      </w:r>
    </w:p>
    <w:p>
      <w:r>
        <w:t>6. Ce livre est grand et lourd.</w:t>
      </w:r>
    </w:p>
    <w:p>
      <w:r>
        <w:t xml:space="preserve">  This book is big and heavy. </w:t>
      </w:r>
    </w:p>
    <w:p>
      <w:r>
        <w:t>7. La maison de mon voisin est grande.</w:t>
      </w:r>
    </w:p>
    <w:p>
      <w:r>
        <w:t xml:space="preserve">  My neighbor’s house is big.</w:t>
      </w:r>
    </w:p>
    <w:p>
      <w:r>
        <w:t>8. J’ai mangé beaucoup de nourriture, je suis grand.</w:t>
      </w:r>
    </w:p>
    <w:p>
      <w:r>
        <w:t xml:space="preserve">  I ate a lot of food, I am full.</w:t>
      </w:r>
    </w:p>
    <w:p>
      <w:r>
        <w:t>9. Le tableau d’art est grand et magnifique.</w:t>
      </w:r>
    </w:p>
    <w:p>
      <w:r>
        <w:t xml:space="preserve">  The art painting is large and beautiful. </w:t>
      </w:r>
    </w:p>
    <w:p>
      <w:r>
        <w:t>10. La route est grande et sinueuse.</w:t>
      </w:r>
    </w:p>
    <w:p>
      <w:r>
        <w:t xml:space="preserve">  The road is long and winding.</w:t>
      </w:r>
    </w:p>
    <w:p/>
    <w:p>
      <w:r>
        <w:rPr>
          <w:b/>
        </w:rPr>
        <w:t>Word: Petit | Meaning: Small</w:t>
      </w:r>
    </w:p>
    <w:p/>
    <w:p>
      <w:r>
        <w:t>1. Le garçon est petit.</w:t>
      </w:r>
    </w:p>
    <w:p>
      <w:r>
        <w:t xml:space="preserve">   The boy is small.</w:t>
      </w:r>
    </w:p>
    <w:p>
      <w:r>
        <w:t>2. La maison est petite.</w:t>
      </w:r>
    </w:p>
    <w:p>
      <w:r>
        <w:t xml:space="preserve">   The house is tiny.</w:t>
      </w:r>
    </w:p>
    <w:p>
      <w:r>
        <w:t>3. J’ai un petit chien.</w:t>
      </w:r>
    </w:p>
    <w:p>
      <w:r>
        <w:t xml:space="preserve">   I have a little dog.</w:t>
      </w:r>
    </w:p>
    <w:p>
      <w:r>
        <w:t>4. Il est petit, mais il est fort.</w:t>
      </w:r>
    </w:p>
    <w:p>
      <w:r>
        <w:t xml:space="preserve">   He's small but he's strong.</w:t>
      </w:r>
    </w:p>
    <w:p>
      <w:r>
        <w:t>5. Un petit chat ronronne dans le jardin.</w:t>
      </w:r>
    </w:p>
    <w:p>
      <w:r>
        <w:t xml:space="preserve">   A small cat purrs in the garden.</w:t>
      </w:r>
    </w:p>
    <w:p>
      <w:r>
        <w:t>6. Les fleurs sont petites.</w:t>
      </w:r>
    </w:p>
    <w:p>
      <w:r>
        <w:t xml:space="preserve">   The flowers are small.</w:t>
      </w:r>
    </w:p>
    <w:p>
      <w:r>
        <w:t xml:space="preserve">7. Le café est petit. </w:t>
      </w:r>
    </w:p>
    <w:p>
      <w:r>
        <w:t xml:space="preserve">   The coffee is small.</w:t>
      </w:r>
    </w:p>
    <w:p>
      <w:r>
        <w:t>8. J’aime beaucoup les petits oiseaux.</w:t>
      </w:r>
    </w:p>
    <w:p>
      <w:r>
        <w:t xml:space="preserve">   I like very much little birds.</w:t>
      </w:r>
    </w:p>
    <w:p>
      <w:r>
        <w:t>9. La petite fille joue avec des blocs de couleur.</w:t>
      </w:r>
    </w:p>
    <w:p>
      <w:r>
        <w:t xml:space="preserve">    The little girl plays with colored blocks.</w:t>
      </w:r>
    </w:p>
    <w:p>
      <w:r>
        <w:t>10. Un petit gâteau a l'intérieur.</w:t>
      </w:r>
    </w:p>
    <w:p>
      <w:r>
        <w:t xml:space="preserve">    A small cake is inside.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Elle a un beau sourire.</w:t>
      </w:r>
    </w:p>
    <w:p>
      <w:r>
        <w:t xml:space="preserve">   She has a nice smile.</w:t>
      </w:r>
    </w:p>
    <w:p>
      <w:r>
        <w:t>3. Le jardin est belle.</w:t>
      </w:r>
    </w:p>
    <w:p>
      <w:r>
        <w:t xml:space="preserve">    The garden is beautiful.</w:t>
      </w:r>
    </w:p>
    <w:p>
      <w:r>
        <w:t>4. Cette robe est belle.</w:t>
      </w:r>
    </w:p>
    <w:p>
      <w:r>
        <w:t xml:space="preserve">    This dress is beautiful.</w:t>
      </w:r>
    </w:p>
    <w:p>
      <w:r>
        <w:t xml:space="preserve">5. L'oiseau est belle. </w:t>
      </w:r>
    </w:p>
    <w:p>
      <w:r>
        <w:t xml:space="preserve">   The bird is pretty.</w:t>
      </w:r>
    </w:p>
    <w:p>
      <w:r>
        <w:t>6. Tu as une belle journée.</w:t>
      </w:r>
    </w:p>
    <w:p>
      <w:r>
        <w:t xml:space="preserve">    You have a beautiful day.</w:t>
      </w:r>
    </w:p>
    <w:p>
      <w:r>
        <w:t>7. C'est un beau jour.</w:t>
      </w:r>
    </w:p>
    <w:p>
      <w:r>
        <w:t xml:space="preserve">   It's a nice day.</w:t>
      </w:r>
    </w:p>
    <w:p>
      <w:r>
        <w:t>8. Ce gâteau est belle.</w:t>
      </w:r>
    </w:p>
    <w:p>
      <w:r>
        <w:t xml:space="preserve">    This cake is beautiful.</w:t>
      </w:r>
    </w:p>
    <w:p>
      <w:r>
        <w:t xml:space="preserve">9. La maison est belle. </w:t>
      </w:r>
    </w:p>
    <w:p>
      <w:r>
        <w:t xml:space="preserve">    The house is beautiful.</w:t>
      </w:r>
    </w:p>
    <w:p>
      <w:r>
        <w:t xml:space="preserve">10. Votre sourire est belle. </w:t>
      </w:r>
    </w:p>
    <w:p>
      <w:r>
        <w:t xml:space="preserve">    Your smile is pretty.</w:t>
      </w:r>
    </w:p>
    <w:p/>
    <w:p>
      <w:r>
        <w:rPr>
          <w:b/>
        </w:rPr>
        <w:t>Word: Chat | Meaning: Cat</w:t>
      </w:r>
    </w:p>
    <w:p/>
    <w:p>
      <w:r>
        <w:t>1. J'ai un chat adorable qui aime jouer avec des petits jouets.</w:t>
      </w:r>
    </w:p>
    <w:p>
      <w:r>
        <w:t xml:space="preserve">   I have an adorable cat who likes to play with little toys.</w:t>
      </w:r>
    </w:p>
    <w:p>
      <w:r>
        <w:t xml:space="preserve">2. Le chat est très calme et il dort la plupart du temps. </w:t>
      </w:r>
    </w:p>
    <w:p>
      <w:r>
        <w:t xml:space="preserve">   The cat is very calm and he sleeps most of the time.</w:t>
      </w:r>
    </w:p>
    <w:p>
      <w:r>
        <w:t xml:space="preserve">3. Il me regarde quand je suis en train de lire un livre. </w:t>
      </w:r>
    </w:p>
    <w:p>
      <w:r>
        <w:t xml:space="preserve">   He looks at me when I am reading a book.</w:t>
      </w:r>
    </w:p>
    <w:p>
      <w:r>
        <w:t xml:space="preserve">4. Mon chat se promène souvent dans le jardin. </w:t>
      </w:r>
    </w:p>
    <w:p>
      <w:r>
        <w:t xml:space="preserve">   My cat often walks around in the garden.</w:t>
      </w:r>
    </w:p>
    <w:p>
      <w:r>
        <w:t xml:space="preserve">5. Je pense que la visite du vétérinaire sera nécessaire pour lui. </w:t>
      </w:r>
    </w:p>
    <w:p>
      <w:r>
        <w:t xml:space="preserve">   I think that the visit to the vet will be necessary for him.</w:t>
      </w:r>
    </w:p>
    <w:p>
      <w:r>
        <w:t xml:space="preserve">6. Il est important de donner à votre chat une alimentation équilibrée. </w:t>
      </w:r>
    </w:p>
    <w:p>
      <w:r>
        <w:t xml:space="preserve">   It is important to give your cat a balanced diet.</w:t>
      </w:r>
    </w:p>
    <w:p>
      <w:r>
        <w:t>7. Les chats sont des animaux indépendants qui apprécient leur espace personnel.</w:t>
      </w:r>
    </w:p>
    <w:p>
      <w:r>
        <w:t xml:space="preserve">   Cats are independent animals who appreciate their personal space. </w:t>
      </w:r>
    </w:p>
    <w:p>
      <w:r>
        <w:t xml:space="preserve">8. J'aime beaucoup mon chat et il est toujours présent pour me réconforter. </w:t>
      </w:r>
    </w:p>
    <w:p>
      <w:r>
        <w:t xml:space="preserve">   I love my cat and he is always present to comfort me. </w:t>
      </w:r>
    </w:p>
    <w:p>
      <w:r>
        <w:t xml:space="preserve">9.  Un chat est un compagnon de vie très agréable et joueur. </w:t>
      </w:r>
    </w:p>
    <w:p>
      <w:r>
        <w:t xml:space="preserve">   A cat is a very pleasant and playful companion for life.</w:t>
      </w:r>
    </w:p>
    <w:p>
      <w:r>
        <w:t xml:space="preserve">10. Il se nourrit de viande, de poisson et d'autres aliments délicieux pour lui. </w:t>
      </w:r>
    </w:p>
    <w:p>
      <w:r>
        <w:t xml:space="preserve">   He eats meat, fish, and other delicious foods for him.</w:t>
      </w:r>
    </w:p>
    <w:p/>
    <w:p>
      <w:r>
        <w:rPr>
          <w:b/>
        </w:rPr>
        <w:t>Word: Sourire | Meaning: Smile</w:t>
      </w:r>
    </w:p>
    <w:p/>
    <w:p>
      <w:r>
        <w:t>1.  J'adore sourire aux gens que je connais bien.</w:t>
      </w:r>
    </w:p>
    <w:p>
      <w:r>
        <w:t xml:space="preserve">    I love smiling at people I know well.</w:t>
      </w:r>
    </w:p>
    <w:p>
      <w:r>
        <w:t>2.  Un sourire s’est dessiné sur son visage.</w:t>
      </w:r>
    </w:p>
    <w:p>
      <w:r>
        <w:t xml:space="preserve">   A smile appeared on his face. </w:t>
      </w:r>
    </w:p>
    <w:p>
      <w:r>
        <w:t xml:space="preserve">3.  Il souriait à sa fille pendant qu'elle jouait. </w:t>
      </w:r>
    </w:p>
    <w:p>
      <w:r>
        <w:t xml:space="preserve">   He was smiling at his daughter while she played.</w:t>
      </w:r>
    </w:p>
    <w:p>
      <w:r>
        <w:t>4.  Elle était triste et son sourire était rare.</w:t>
      </w:r>
    </w:p>
    <w:p>
      <w:r>
        <w:t xml:space="preserve">    She was sad and her smile was scarce.</w:t>
      </w:r>
    </w:p>
    <w:p>
      <w:r>
        <w:t>5.  Les gens sourient quand ils sont heureux.</w:t>
      </w:r>
    </w:p>
    <w:p>
      <w:r>
        <w:t xml:space="preserve">    People smile when they are happy.</w:t>
      </w:r>
    </w:p>
    <w:p>
      <w:r>
        <w:t xml:space="preserve">6.  Le médecin lui a dit de sourire plus souvent. </w:t>
      </w:r>
    </w:p>
    <w:p>
      <w:r>
        <w:t xml:space="preserve">   The doctor told him to smile more often. </w:t>
      </w:r>
    </w:p>
    <w:p>
      <w:r>
        <w:t xml:space="preserve">7.  Sourire aux gens est important pour eux. </w:t>
      </w:r>
    </w:p>
    <w:p>
      <w:r>
        <w:t xml:space="preserve">   Smiling at people is important for them.</w:t>
      </w:r>
    </w:p>
    <w:p>
      <w:r>
        <w:t>8.  Elle souriait à l’idée d'aller en vacances.</w:t>
      </w:r>
    </w:p>
    <w:p>
      <w:r>
        <w:t xml:space="preserve">   She smiled at the idea of going on vacation. </w:t>
      </w:r>
    </w:p>
    <w:p>
      <w:r>
        <w:t>9.  Un sourire peut apporter de la joie.</w:t>
      </w:r>
    </w:p>
    <w:p>
      <w:r>
        <w:t xml:space="preserve">    A smile can bring joy. </w:t>
      </w:r>
    </w:p>
    <w:p>
      <w:r>
        <w:t xml:space="preserve">10.  Il a perdu son sourire et a commencé à pleurer. </w:t>
      </w:r>
    </w:p>
    <w:p>
      <w:r>
        <w:t xml:space="preserve">   He lost his smile and began to cry.</w:t>
      </w:r>
    </w:p>
    <w:p/>
    <w:p>
      <w:r>
        <w:rPr>
          <w:b/>
        </w:rPr>
        <w:t>Word: aider | Meaning: to help</w:t>
      </w:r>
    </w:p>
    <w:p/>
    <w:p>
      <w:r>
        <w:t>1. Je peux vous aider à ranger votre chambre.</w:t>
      </w:r>
    </w:p>
    <w:p>
      <w:r>
        <w:t xml:space="preserve">   I can help you tidy your room.</w:t>
      </w:r>
    </w:p>
    <w:p>
      <w:r>
        <w:t>2. Les bénévoles aident les personnes en difficulté.</w:t>
      </w:r>
    </w:p>
    <w:p>
      <w:r>
        <w:t xml:space="preserve">   Volunteers help people in need.</w:t>
      </w:r>
    </w:p>
    <w:p>
      <w:r>
        <w:t xml:space="preserve">3. L'aide de l'école est essentielle pour les enfants. </w:t>
      </w:r>
    </w:p>
    <w:p>
      <w:r>
        <w:t xml:space="preserve">   School support is essential for children.</w:t>
      </w:r>
    </w:p>
    <w:p>
      <w:r>
        <w:t>4. La famille peut aider ses proches dans le besoin.</w:t>
      </w:r>
    </w:p>
    <w:p>
      <w:r>
        <w:t xml:space="preserve">   Family can help their loved ones in need.</w:t>
      </w:r>
    </w:p>
    <w:p>
      <w:r>
        <w:t>5.  Est-ce que vous pouvez m’aider à faire mes devoirs ?</w:t>
      </w:r>
    </w:p>
    <w:p>
      <w:r>
        <w:t xml:space="preserve">   Can you help me with my homework?</w:t>
      </w:r>
    </w:p>
    <w:p>
      <w:r>
        <w:t xml:space="preserve">6. Ils ont aidé les enfants à comprendre la leçon. </w:t>
      </w:r>
    </w:p>
    <w:p>
      <w:r>
        <w:t xml:space="preserve">   They helped the children understand the lesson.</w:t>
      </w:r>
    </w:p>
    <w:p>
      <w:r>
        <w:t>7. J'ai besoin d'aide pour préparer le dîner.</w:t>
      </w:r>
    </w:p>
    <w:p>
      <w:r>
        <w:t xml:space="preserve">   I need help preparing dinner.</w:t>
      </w:r>
    </w:p>
    <w:p>
      <w:r>
        <w:t>8.  Vous pouvez m’aider à aller à l’hôpital ?</w:t>
      </w:r>
    </w:p>
    <w:p>
      <w:r>
        <w:t xml:space="preserve">   Can you help me get to the hospital?</w:t>
      </w:r>
    </w:p>
    <w:p>
      <w:r>
        <w:t>9. L’homme a aidé la femme à traverser la rue.</w:t>
      </w:r>
    </w:p>
    <w:p>
      <w:r>
        <w:t xml:space="preserve">   The man helped the woman cross the street. </w:t>
      </w:r>
    </w:p>
    <w:p>
      <w:r>
        <w:t>10. J'ai besoin d'aide pour réparer mon vélo.</w:t>
      </w:r>
    </w:p>
    <w:p>
      <w:r>
        <w:t xml:space="preserve">   I need help repairing my bike.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