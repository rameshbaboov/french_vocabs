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non | Meaning: no</w:t>
      </w:r>
    </w:p>
    <w:p/>
    <w:p>
      <w:r>
        <w:t>1. Je ne suis pas d'accord.</w:t>
      </w:r>
    </w:p>
    <w:p>
      <w:r>
        <w:t xml:space="preserve">   I disagree.</w:t>
      </w:r>
    </w:p>
    <w:p>
      <w:r>
        <w:t xml:space="preserve">2.  Je n'aime pas les fleurs rouges. </w:t>
      </w:r>
    </w:p>
    <w:p>
      <w:r>
        <w:t xml:space="preserve">    I don't like red flowers.</w:t>
      </w:r>
    </w:p>
    <w:p>
      <w:r>
        <w:t>3. Ce film est vraiment mauvais.</w:t>
      </w:r>
    </w:p>
    <w:p>
      <w:r>
        <w:t xml:space="preserve">   This movie is really bad.</w:t>
      </w:r>
    </w:p>
    <w:p>
      <w:r>
        <w:t xml:space="preserve">4.  La nourriture est trop chère ici. </w:t>
      </w:r>
    </w:p>
    <w:p>
      <w:r>
        <w:t xml:space="preserve">   The food is too expensive here.</w:t>
      </w:r>
    </w:p>
    <w:p>
      <w:r>
        <w:t>5.  Il ne s'est pas présenté à l'heure.</w:t>
      </w:r>
    </w:p>
    <w:p>
      <w:r>
        <w:t xml:space="preserve">   He didn't show up on time. </w:t>
      </w:r>
    </w:p>
    <w:p>
      <w:r>
        <w:t>6. Vous êtes parti sans dire au revoir.</w:t>
      </w:r>
    </w:p>
    <w:p>
      <w:r>
        <w:t xml:space="preserve">   You left without saying goodbye. </w:t>
      </w:r>
    </w:p>
    <w:p>
      <w:r>
        <w:t>7. La voiture est bien trop petite pour la famille.</w:t>
      </w:r>
    </w:p>
    <w:p>
      <w:r>
        <w:t xml:space="preserve">   The car is too small for the family. </w:t>
      </w:r>
    </w:p>
    <w:p>
      <w:r>
        <w:t>8.  Je n'ai pas besoin de plus d'argent.</w:t>
      </w:r>
    </w:p>
    <w:p>
      <w:r>
        <w:t xml:space="preserve">    I don't need more money. </w:t>
      </w:r>
    </w:p>
    <w:p>
      <w:r>
        <w:t xml:space="preserve">9.  Nous n'avons pas pensé à prendre des provisions. </w:t>
      </w:r>
    </w:p>
    <w:p>
      <w:r>
        <w:t xml:space="preserve">   We didn't think to bring provisions. </w:t>
      </w:r>
    </w:p>
    <w:p>
      <w:r>
        <w:t xml:space="preserve">10. Il n'y a pas de chance que je puisse venir demain. </w:t>
      </w:r>
    </w:p>
    <w:p>
      <w:r>
        <w:t xml:space="preserve">   There is no chance that I can come tomorrow.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 My house is small but comfortable.</w:t>
      </w:r>
    </w:p>
    <w:p>
      <w:r>
        <w:t>2. J'ai hâte de partir à la maison après le travail.</w:t>
      </w:r>
    </w:p>
    <w:p>
      <w:r>
        <w:t xml:space="preserve">    I can't wait to go home after work.</w:t>
      </w:r>
    </w:p>
    <w:p>
      <w:r>
        <w:t xml:space="preserve">3. La maison du boulanger est très agréable. </w:t>
      </w:r>
    </w:p>
    <w:p>
      <w:r>
        <w:t xml:space="preserve">    The baker’s house is very nice. </w:t>
      </w:r>
    </w:p>
    <w:p>
      <w:r>
        <w:t xml:space="preserve">4. Mon père a construit une nouvelle maison il y a cinq ans. </w:t>
      </w:r>
    </w:p>
    <w:p>
      <w:r>
        <w:t xml:space="preserve">    My father built a new house five years ago. </w:t>
      </w:r>
    </w:p>
    <w:p>
      <w:r>
        <w:t xml:space="preserve">5. J'aime passer des moments de détente dans ma maison. </w:t>
      </w:r>
    </w:p>
    <w:p>
      <w:r>
        <w:t xml:space="preserve">    I like to spend relaxing moments at my house. </w:t>
      </w:r>
    </w:p>
    <w:p>
      <w:r>
        <w:t>6.  Le jardin est magnifique et la maison est bien entretenue.</w:t>
      </w:r>
    </w:p>
    <w:p>
      <w:r>
        <w:t xml:space="preserve">    The garden is beautiful and the house is well-kept. </w:t>
      </w:r>
    </w:p>
    <w:p>
      <w:r>
        <w:t>7. La maison d'Édouard a une belle vue sur le lac.</w:t>
      </w:r>
    </w:p>
    <w:p>
      <w:r>
        <w:t xml:space="preserve">    Edouard’s house has a beautiful view of the lake. </w:t>
      </w:r>
    </w:p>
    <w:p>
      <w:r>
        <w:t xml:space="preserve">8. Nous avons passé un agréable séjour dans notre maison. </w:t>
      </w:r>
    </w:p>
    <w:p>
      <w:r>
        <w:t xml:space="preserve">    We had a nice stay at our house. </w:t>
      </w:r>
    </w:p>
    <w:p>
      <w:r>
        <w:t>9. La maison de mon ami est décorée avec beaucoup d'art.</w:t>
      </w:r>
    </w:p>
    <w:p>
      <w:r>
        <w:t xml:space="preserve">    My friend’s house is decorated with a lot of art.</w:t>
      </w:r>
    </w:p>
    <w:p>
      <w:r>
        <w:t xml:space="preserve">10.  J'ai besoin d'un nouveau plan pour ma maison. </w:t>
      </w:r>
    </w:p>
    <w:p>
      <w:r>
        <w:t xml:space="preserve">   I need a new plan for my house.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 xml:space="preserve">2. Nous avons besoin de beaucoup de lumière pour nous déplacer facilement. </w:t>
      </w:r>
    </w:p>
    <w:p>
      <w:r>
        <w:t xml:space="preserve">   We need a lot of light to move easily.</w:t>
      </w:r>
    </w:p>
    <w:p>
      <w:r>
        <w:t>3. La lumière est importante pour nos yeux.</w:t>
      </w:r>
    </w:p>
    <w:p>
      <w:r>
        <w:t xml:space="preserve">    Light is important for our eyes.</w:t>
      </w:r>
    </w:p>
    <w:p>
      <w:r>
        <w:t xml:space="preserve">4. L'énergie solaire est une source de lumière durable. </w:t>
      </w:r>
    </w:p>
    <w:p>
      <w:r>
        <w:t xml:space="preserve">   Solar energy is a sustainable light source.</w:t>
      </w:r>
    </w:p>
    <w:p>
      <w:r>
        <w:t>5. Il y a des lampes dans la salle à manger.</w:t>
      </w:r>
    </w:p>
    <w:p>
      <w:r>
        <w:t xml:space="preserve">   There are lamps in the dining room. </w:t>
      </w:r>
    </w:p>
    <w:p>
      <w:r>
        <w:t>6. La lune brille d’une douce lumière.</w:t>
      </w:r>
    </w:p>
    <w:p>
      <w:r>
        <w:t xml:space="preserve">  The moon shines with a soft light.</w:t>
      </w:r>
    </w:p>
    <w:p>
      <w:r>
        <w:t>7. La lumière du feu éclaire la pièce.</w:t>
      </w:r>
    </w:p>
    <w:p>
      <w:r>
        <w:t xml:space="preserve">   Firelight illuminates the room.</w:t>
      </w:r>
    </w:p>
    <w:p>
      <w:r>
        <w:t>8. Il y avait une lumière rouge sur le tapis.</w:t>
      </w:r>
    </w:p>
    <w:p>
      <w:r>
        <w:t xml:space="preserve">   There was a red light on the rug. </w:t>
      </w:r>
    </w:p>
    <w:p>
      <w:r>
        <w:t>9. J'aime regarder les lumières de Noël.</w:t>
      </w:r>
    </w:p>
    <w:p>
      <w:r>
        <w:t xml:space="preserve">   I like to look at the Christmas lights.</w:t>
      </w:r>
    </w:p>
    <w:p>
      <w:r>
        <w:t xml:space="preserve">10. La lumière est un élément essentiel pour la vie. </w:t>
      </w:r>
    </w:p>
    <w:p>
      <w:r>
        <w:t xml:space="preserve">    Light is an essential element for life.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J'aime les fleurs de lavande.</w:t>
      </w:r>
    </w:p>
    <w:p>
      <w:r>
        <w:t xml:space="preserve">    I love lavender flowers.</w:t>
      </w:r>
    </w:p>
    <w:p>
      <w:r>
        <w:t>3.  Elle aime beaucoup les fleurs de rose.</w:t>
      </w:r>
    </w:p>
    <w:p>
      <w:r>
        <w:t xml:space="preserve">    She loves rose flowers very much. </w:t>
      </w:r>
    </w:p>
    <w:p>
      <w:r>
        <w:t xml:space="preserve">4. Cette fleur a un parfum agréable. </w:t>
      </w:r>
    </w:p>
    <w:p>
      <w:r>
        <w:t xml:space="preserve">    This flower has a pleasant scent.</w:t>
      </w:r>
    </w:p>
    <w:p>
      <w:r>
        <w:t>5. Il a placé une fleur dans son vase.</w:t>
      </w:r>
    </w:p>
    <w:p>
      <w:r>
        <w:t xml:space="preserve">    He placed a flower in his vase.</w:t>
      </w:r>
    </w:p>
    <w:p>
      <w:r>
        <w:t xml:space="preserve">6. La fleur est importante pour l'environnement. </w:t>
      </w:r>
    </w:p>
    <w:p>
      <w:r>
        <w:t xml:space="preserve">    The flower is important for the environment.</w:t>
      </w:r>
    </w:p>
    <w:p>
      <w:r>
        <w:t>7.  Les fleurs jaunes sont les plus belles.</w:t>
      </w:r>
    </w:p>
    <w:p>
      <w:r>
        <w:t xml:space="preserve">    Yellow flowers are the most beautiful. </w:t>
      </w:r>
    </w:p>
    <w:p>
      <w:r>
        <w:t>8.  Le bouquet de fleurs était magnifique.</w:t>
      </w:r>
    </w:p>
    <w:p>
      <w:r>
        <w:t xml:space="preserve">    The bouquet of flowers was magnificent.</w:t>
      </w:r>
    </w:p>
    <w:p>
      <w:r>
        <w:t>9.  Je vais acheter des fleurs pour la fête.</w:t>
      </w:r>
    </w:p>
    <w:p>
      <w:r>
        <w:t xml:space="preserve">    I'm going to buy flowers for the party. </w:t>
      </w:r>
    </w:p>
    <w:p>
      <w:r>
        <w:t xml:space="preserve">10. La fleur symbolise la beauté et l'amour. </w:t>
      </w:r>
    </w:p>
    <w:p>
      <w:r>
        <w:t xml:space="preserve">    The flower symbolizes beauty and love.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température de l'eau est trop froide.</w:t>
      </w:r>
    </w:p>
    <w:p>
      <w:r>
        <w:t xml:space="preserve">   The temperature of the water is too cold.</w:t>
      </w:r>
    </w:p>
    <w:p>
      <w:r>
        <w:t xml:space="preserve">3.  L'eau du robinet est très salée. </w:t>
      </w:r>
    </w:p>
    <w:p>
      <w:r>
        <w:t xml:space="preserve">   Tap water is very salty.</w:t>
      </w:r>
    </w:p>
    <w:p>
      <w:r>
        <w:t>4. J'aime boire de l'eau gazeuse.</w:t>
      </w:r>
    </w:p>
    <w:p>
      <w:r>
        <w:t xml:space="preserve">   I like to drink fizzy water.</w:t>
      </w:r>
    </w:p>
    <w:p>
      <w:r>
        <w:t>5. L’eau coule dans la tasse.</w:t>
      </w:r>
    </w:p>
    <w:p>
      <w:r>
        <w:t xml:space="preserve">   The water flows into the cup. </w:t>
      </w:r>
    </w:p>
    <w:p>
      <w:r>
        <w:t>6.  La pluie est beaucoup d'eau.</w:t>
      </w:r>
    </w:p>
    <w:p>
      <w:r>
        <w:t xml:space="preserve">    There is a lot of water in the rain. </w:t>
      </w:r>
    </w:p>
    <w:p>
      <w:r>
        <w:t>7. Je prends de l'eau avec mes amis.</w:t>
      </w:r>
    </w:p>
    <w:p>
      <w:r>
        <w:t xml:space="preserve">   I take water with my friends.</w:t>
      </w:r>
    </w:p>
    <w:p>
      <w:r>
        <w:t>8. L'eau est essentielle à la vie.</w:t>
      </w:r>
    </w:p>
    <w:p>
      <w:r>
        <w:t xml:space="preserve">   Water is essential to life. </w:t>
      </w:r>
    </w:p>
    <w:p>
      <w:r>
        <w:t>9.  La terre est très sèche, il faut beaucoup d'eau.</w:t>
      </w:r>
    </w:p>
    <w:p>
      <w:r>
        <w:t xml:space="preserve">   The earth is very dry, we need a lot of water. </w:t>
      </w:r>
    </w:p>
    <w:p>
      <w:r>
        <w:t xml:space="preserve">10. La rivière a beaucoup d’eau. </w:t>
      </w:r>
    </w:p>
    <w:p>
      <w:r>
        <w:t xml:space="preserve">    The river has a lot of water.</w:t>
      </w:r>
    </w:p>
    <w:p/>
    <w:p>
      <w:r>
        <w:rPr>
          <w:b/>
        </w:rPr>
        <w:t>Word: chat | Meaning: cat</w:t>
      </w:r>
    </w:p>
    <w:p/>
    <w:p>
      <w:r>
        <w:t>1.  J'ai un chat qui est très doux.</w:t>
      </w:r>
    </w:p>
    <w:p>
      <w:r>
        <w:t xml:space="preserve">    My cat is very sweet.</w:t>
      </w:r>
    </w:p>
    <w:p>
      <w:r>
        <w:t>2.  Le chat est assis sur le canapé.</w:t>
      </w:r>
    </w:p>
    <w:p>
      <w:r>
        <w:t xml:space="preserve">   The cat is sitting on the sofa.</w:t>
      </w:r>
    </w:p>
    <w:p>
      <w:r>
        <w:t xml:space="preserve">3.  Elle aime jouer avec son chat. </w:t>
      </w:r>
    </w:p>
    <w:p>
      <w:r>
        <w:t xml:space="preserve">  She likes to play with her cat. </w:t>
      </w:r>
    </w:p>
    <w:p>
      <w:r>
        <w:t>4.  Il faut nourrir le chat.</w:t>
      </w:r>
    </w:p>
    <w:p>
      <w:r>
        <w:t xml:space="preserve">  We have to feed the cat.</w:t>
      </w:r>
    </w:p>
    <w:p>
      <w:r>
        <w:t xml:space="preserve">5.  J'adore les chats et les chiens. </w:t>
      </w:r>
    </w:p>
    <w:p>
      <w:r>
        <w:t xml:space="preserve">   I love cats and dogs. </w:t>
      </w:r>
    </w:p>
    <w:p>
      <w:r>
        <w:t xml:space="preserve">6.  Le chat est très agile. </w:t>
      </w:r>
    </w:p>
    <w:p>
      <w:r>
        <w:t xml:space="preserve">  The cat is very nimble.</w:t>
      </w:r>
    </w:p>
    <w:p>
      <w:r>
        <w:t>7.  Je suis allergique au chat.</w:t>
      </w:r>
    </w:p>
    <w:p>
      <w:r>
        <w:t xml:space="preserve">   I am allergic to cats. </w:t>
      </w:r>
    </w:p>
    <w:p>
      <w:r>
        <w:t>8.  Mon chat est triste aujourd'hui.</w:t>
      </w:r>
    </w:p>
    <w:p>
      <w:r>
        <w:t xml:space="preserve">   My cat is sad today.</w:t>
      </w:r>
    </w:p>
    <w:p>
      <w:r>
        <w:t xml:space="preserve">9.  Il y a un chat dans la cour. </w:t>
      </w:r>
    </w:p>
    <w:p>
      <w:r>
        <w:t xml:space="preserve">   There is a cat in the yard.</w:t>
      </w:r>
    </w:p>
    <w:p>
      <w:r>
        <w:t>10. Le chat miaule à l’intérieur.</w:t>
      </w:r>
    </w:p>
    <w:p>
      <w:r>
        <w:t xml:space="preserve">  The cat meows inside.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Elle aime beaucoup manger de la nourriture rouge.</w:t>
      </w:r>
    </w:p>
    <w:p>
      <w:r>
        <w:t xml:space="preserve">   She likes to eat lots of red food.</w:t>
      </w:r>
    </w:p>
    <w:p>
      <w:r>
        <w:t>3. Le ballon est rouge, mais il le trouve vert.</w:t>
      </w:r>
    </w:p>
    <w:p>
      <w:r>
        <w:t xml:space="preserve">   The ball is red but he finds it green.</w:t>
      </w:r>
    </w:p>
    <w:p>
      <w:r>
        <w:t>4. Les pommes sont rouges dans ce panier.</w:t>
      </w:r>
    </w:p>
    <w:p>
      <w:r>
        <w:t xml:space="preserve">    Apples are red in this basket. </w:t>
      </w:r>
    </w:p>
    <w:p>
      <w:r>
        <w:t>5. La robe de la mariée était rouge et élégante.</w:t>
      </w:r>
    </w:p>
    <w:p>
      <w:r>
        <w:t xml:space="preserve">   The bride's dress was red and elegant.</w:t>
      </w:r>
    </w:p>
    <w:p>
      <w:r>
        <w:t>6. Il a besoin d’un rouge à lèvres pour lui donner un sourire plus éclatant.</w:t>
      </w:r>
    </w:p>
    <w:p>
      <w:r>
        <w:t xml:space="preserve">   He needs some red lipstick to give him a more radiant smile.</w:t>
      </w:r>
    </w:p>
    <w:p>
      <w:r>
        <w:t xml:space="preserve">7. Un rouge est une couleur qui peut représenter la passion. </w:t>
      </w:r>
    </w:p>
    <w:p>
      <w:r>
        <w:t xml:space="preserve">    Red is a color that can represent passion.</w:t>
      </w:r>
    </w:p>
    <w:p>
      <w:r>
        <w:t>8. L'encre de cette encre est rouge et elle est très épaisse.</w:t>
      </w:r>
    </w:p>
    <w:p>
      <w:r>
        <w:t xml:space="preserve">   The ink of this pen is red and it is very thick.</w:t>
      </w:r>
    </w:p>
    <w:p>
      <w:r>
        <w:t xml:space="preserve">9. Le feu est rouge, mais il n’est pas dangereux. </w:t>
      </w:r>
    </w:p>
    <w:p>
      <w:r>
        <w:t xml:space="preserve">   Fire is red, but it isn’t dangerous.</w:t>
      </w:r>
    </w:p>
    <w:p>
      <w:r>
        <w:t xml:space="preserve">10. Vous avez besoin d'un rouge de crayon pour compléter votre dessin. </w:t>
      </w:r>
    </w:p>
    <w:p>
      <w:r>
        <w:t xml:space="preserve">    You need a red crayon to complete your drawing.</w:t>
      </w:r>
    </w:p>
    <w:p/>
    <w:p>
      <w:r>
        <w:rPr>
          <w:b/>
        </w:rPr>
        <w:t>Word: merci | Meaning: thank you</w:t>
      </w:r>
    </w:p>
    <w:p/>
    <w:p>
      <w:r>
        <w:t xml:space="preserve">1. Je suis reconnaissant pour votre aide. </w:t>
      </w:r>
    </w:p>
    <w:p>
      <w:r>
        <w:t xml:space="preserve">   Thank you for your help.</w:t>
      </w:r>
    </w:p>
    <w:p>
      <w:r>
        <w:t xml:space="preserve">2. Merci de m'avoir appelé. </w:t>
      </w:r>
    </w:p>
    <w:p>
      <w:r>
        <w:t xml:space="preserve">   Thank you for calling me.</w:t>
      </w:r>
    </w:p>
    <w:p>
      <w:r>
        <w:t>3. C'est gentil d'être aussi attentif.</w:t>
      </w:r>
    </w:p>
    <w:p>
      <w:r>
        <w:t xml:space="preserve">   It’s kind of you to be so attentive. </w:t>
      </w:r>
    </w:p>
    <w:p>
      <w:r>
        <w:t>4.  Merci de votre patience, j'ai besoin de quelques minutes.</w:t>
      </w:r>
    </w:p>
    <w:p>
      <w:r>
        <w:t xml:space="preserve">   Thank you for your patience, I need a few minutes.</w:t>
      </w:r>
    </w:p>
    <w:p>
      <w:r>
        <w:t xml:space="preserve">5. Merci beaucoup pour ce cadeau! </w:t>
      </w:r>
    </w:p>
    <w:p>
      <w:r>
        <w:t xml:space="preserve">    Thanks a lot for this gift!</w:t>
      </w:r>
    </w:p>
    <w:p>
      <w:r>
        <w:t>6. Merci d’avoir partagé ces informations.</w:t>
      </w:r>
    </w:p>
    <w:p>
      <w:r>
        <w:t xml:space="preserve">    Thank you for sharing this information. </w:t>
      </w:r>
    </w:p>
    <w:p>
      <w:r>
        <w:t>7.  Merci de nous avoir aidé avec la traduction.</w:t>
      </w:r>
    </w:p>
    <w:p>
      <w:r>
        <w:t xml:space="preserve">   Thank you for helping us with the translation. </w:t>
      </w:r>
    </w:p>
    <w:p>
      <w:r>
        <w:t>8.  merci d'avance pour votre retour.</w:t>
      </w:r>
    </w:p>
    <w:p>
      <w:r>
        <w:t xml:space="preserve">    Thank you in advance for your reply. </w:t>
      </w:r>
    </w:p>
    <w:p>
      <w:r>
        <w:t xml:space="preserve">9. Merci à vous tous,  pour l'effort! </w:t>
      </w:r>
    </w:p>
    <w:p>
      <w:r>
        <w:t xml:space="preserve">    Thanks to all of you, for the effort!</w:t>
      </w:r>
    </w:p>
    <w:p>
      <w:r>
        <w:t xml:space="preserve">10. Merci de me faire rire. </w:t>
      </w:r>
    </w:p>
    <w:p>
      <w:r>
        <w:t xml:space="preserve">   Thank you for making me laugh.</w:t>
      </w:r>
    </w:p>
    <w:p/>
    <w:p>
      <w:r>
        <w:t>Chante: Sing</w:t>
      </w:r>
    </w:p>
    <w:p/>
    <w:p>
      <w:r>
        <w:t>1. Je chante souvent en plein air.</w:t>
      </w:r>
    </w:p>
    <w:p>
      <w:r>
        <w:t xml:space="preserve">   I often sing outdoors.</w:t>
      </w:r>
    </w:p>
    <w:p>
      <w:r>
        <w:t>2. Elle chante de la musique classique.</w:t>
      </w:r>
    </w:p>
    <w:p>
      <w:r>
        <w:t xml:space="preserve">   She sings classical music.</w:t>
      </w:r>
    </w:p>
    <w:p>
      <w:r>
        <w:t>3. Les enfants chantent une chanson amusante.</w:t>
      </w:r>
    </w:p>
    <w:p>
      <w:r>
        <w:t xml:space="preserve">   The children sing a funny song.</w:t>
      </w:r>
    </w:p>
    <w:p>
      <w:r>
        <w:t>4. Mon frère chante bien, mais il est timide.</w:t>
      </w:r>
    </w:p>
    <w:p>
      <w:r>
        <w:t xml:space="preserve">   My brother sings well, but he is shy. </w:t>
      </w:r>
    </w:p>
    <w:p>
      <w:r>
        <w:t>5. Ils chantent en famille pendant les vacances.</w:t>
      </w:r>
    </w:p>
    <w:p>
      <w:r>
        <w:t xml:space="preserve">   They sing as a family during the holidays.</w:t>
      </w:r>
    </w:p>
    <w:p>
      <w:r>
        <w:t>6. Le chat chante un petit son de l'autre côté de la porte.</w:t>
      </w:r>
    </w:p>
    <w:p>
      <w:r>
        <w:t xml:space="preserve">   The cat sings a little sound from the other side of the door.</w:t>
      </w:r>
    </w:p>
    <w:p>
      <w:r>
        <w:t>7. On chante des chansons pour célébrer le nouvel an.</w:t>
      </w:r>
    </w:p>
    <w:p>
      <w:r>
        <w:t xml:space="preserve">   We sing songs to celebrate New Year's.</w:t>
      </w:r>
    </w:p>
    <w:p>
      <w:r>
        <w:t xml:space="preserve">8.  Il chante à voix haute dans la voiture. </w:t>
      </w:r>
    </w:p>
    <w:p>
      <w:r>
        <w:t xml:space="preserve">    He sings loudly in the car.</w:t>
      </w:r>
    </w:p>
    <w:p>
      <w:r>
        <w:t>9. Vous chantez bien, il est impressionnant.</w:t>
      </w:r>
    </w:p>
    <w:p>
      <w:r>
        <w:t xml:space="preserve">   You sing well, it is impressive.</w:t>
      </w:r>
    </w:p>
    <w:p>
      <w:r>
        <w:t xml:space="preserve">10. Les oiseaux chantent dans les arbres pendant le printemps. </w:t>
      </w:r>
    </w:p>
    <w:p>
      <w:r>
        <w:t xml:space="preserve">    Birds sing in the trees during spring.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 The day is good.</w:t>
      </w:r>
    </w:p>
    <w:p>
      <w:r>
        <w:t>2.  Il a une bonne idée.</w:t>
      </w:r>
    </w:p>
    <w:p>
      <w:r>
        <w:t xml:space="preserve">    He has a good idea.</w:t>
      </w:r>
    </w:p>
    <w:p>
      <w:r>
        <w:t>3. Vous avez une bonne humeur.</w:t>
      </w:r>
    </w:p>
    <w:p>
      <w:r>
        <w:t xml:space="preserve">   You have a good mood. </w:t>
      </w:r>
    </w:p>
    <w:p>
      <w:r>
        <w:t xml:space="preserve">4. Ce café est bon, mais un peu cher. </w:t>
      </w:r>
    </w:p>
    <w:p>
      <w:r>
        <w:t xml:space="preserve">   This coffee is good, but a bit expensive.</w:t>
      </w:r>
    </w:p>
    <w:p>
      <w:r>
        <w:t>5. Elle avait une bonne nuit de sommeil.</w:t>
      </w:r>
    </w:p>
    <w:p>
      <w:r>
        <w:t xml:space="preserve">   She had a good night's sleep. </w:t>
      </w:r>
    </w:p>
    <w:p>
      <w:r>
        <w:t xml:space="preserve">6.  Il va faire une bonne lecture. </w:t>
      </w:r>
    </w:p>
    <w:p>
      <w:r>
        <w:t xml:space="preserve">   He will do a good reading. </w:t>
      </w:r>
    </w:p>
    <w:p>
      <w:r>
        <w:t>7. J’ai une bonne idée pour ton anniversaire!</w:t>
      </w:r>
    </w:p>
    <w:p>
      <w:r>
        <w:t xml:space="preserve">    I have a good idea for your birthday!</w:t>
      </w:r>
    </w:p>
    <w:p>
      <w:r>
        <w:t>8. La température est bonne, il fait beau.</w:t>
      </w:r>
    </w:p>
    <w:p>
      <w:r>
        <w:t xml:space="preserve">    The temperature is good, it's nice weather.</w:t>
      </w:r>
    </w:p>
    <w:p>
      <w:r>
        <w:t>9.  Est-ce que tu as eu une bonne journée ?</w:t>
      </w:r>
    </w:p>
    <w:p>
      <w:r>
        <w:t xml:space="preserve">   Did you have a good day? </w:t>
      </w:r>
    </w:p>
    <w:p>
      <w:r>
        <w:t>10. Le film était bon, mais il n’était pas parfait.</w:t>
      </w:r>
    </w:p>
    <w:p>
      <w:r>
        <w:t xml:space="preserve">   The movie was good, but it wasn't perfect.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