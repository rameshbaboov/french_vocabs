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J'ai un amour profond pour la musique classique.</w:t>
      </w:r>
    </w:p>
    <w:p>
      <w:r>
        <w:t xml:space="preserve">   I have a deep love for classical music.</w:t>
      </w:r>
    </w:p>
    <w:p>
      <w:r>
        <w:t>2.  Il éprouve une admiration sincère pour la France.</w:t>
      </w:r>
    </w:p>
    <w:p>
      <w:r>
        <w:t xml:space="preserve">   He has sincere admiration for France. </w:t>
      </w:r>
    </w:p>
    <w:p>
      <w:r>
        <w:t>3. Son amour pour son famille est immense.</w:t>
      </w:r>
    </w:p>
    <w:p>
      <w:r>
        <w:t xml:space="preserve">   Her love for her family is immense.</w:t>
      </w:r>
    </w:p>
    <w:p>
      <w:r>
        <w:t xml:space="preserve">4. Les enfants ont un amour innocent pour les animaux. </w:t>
      </w:r>
    </w:p>
    <w:p>
      <w:r>
        <w:t xml:space="preserve">   Children have a simple love for animals.</w:t>
      </w:r>
    </w:p>
    <w:p>
      <w:r>
        <w:t>5. Le soleil brille avec une intensité qui donne l'amour à la nature.</w:t>
      </w:r>
    </w:p>
    <w:p>
      <w:r>
        <w:t xml:space="preserve">    The sun shines with intensity that gives love to nature.</w:t>
      </w:r>
    </w:p>
    <w:p>
      <w:r>
        <w:t>6. La beauté de Paris est aussi un amour grandissant.</w:t>
      </w:r>
    </w:p>
    <w:p>
      <w:r>
        <w:t xml:space="preserve">    The beauty of Paris is also a growing love.</w:t>
      </w:r>
    </w:p>
    <w:p>
      <w:r>
        <w:t>7. L'amitié est un amour unique et précieux.</w:t>
      </w:r>
    </w:p>
    <w:p>
      <w:r>
        <w:t xml:space="preserve">   Friendship is a unique and precious love. </w:t>
      </w:r>
    </w:p>
    <w:p>
      <w:r>
        <w:t>8.  Elle s'est retrouvée plongée dans l'amour après avoir rencontré son mari.</w:t>
      </w:r>
    </w:p>
    <w:p>
      <w:r>
        <w:t xml:space="preserve">   She found herself immersed in love after meeting her husband.</w:t>
      </w:r>
    </w:p>
    <w:p>
      <w:r>
        <w:t>9.  Le bonheur est une sensation d'amour qui nous guide.</w:t>
      </w:r>
    </w:p>
    <w:p>
      <w:r>
        <w:t xml:space="preserve">   Happiness is a feeling of love that guides us. </w:t>
      </w:r>
    </w:p>
    <w:p>
      <w:r>
        <w:t>10. L'amour est la force motrice de notre vie quotidienne.</w:t>
      </w:r>
    </w:p>
    <w:p>
      <w:r>
        <w:t xml:space="preserve">    Love is the driving force of our daily life.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Je me présente, je suis Pierre.</w:t>
      </w:r>
    </w:p>
    <w:p>
      <w:r>
        <w:t xml:space="preserve">   I am Pierre, I present myself.</w:t>
      </w:r>
    </w:p>
    <w:p>
      <w:r>
        <w:t>3. Il est beau aujourd'hui, n'est-ce pas ?</w:t>
      </w:r>
    </w:p>
    <w:p>
      <w:r>
        <w:t xml:space="preserve">    It is beautiful today, isn't it? </w:t>
      </w:r>
    </w:p>
    <w:p>
      <w:r>
        <w:t xml:space="preserve">4. Bonjour à tous !  </w:t>
      </w:r>
    </w:p>
    <w:p>
      <w:r>
        <w:t xml:space="preserve">   Hello everyone!</w:t>
      </w:r>
    </w:p>
    <w:p>
      <w:r>
        <w:t xml:space="preserve">5. Comment vous appelez-vous ? </w:t>
      </w:r>
    </w:p>
    <w:p>
      <w:r>
        <w:t xml:space="preserve">   What's your name?</w:t>
      </w:r>
    </w:p>
    <w:p>
      <w:r>
        <w:t>6. J’ai faim, pouvez-vous m'aider ?</w:t>
      </w:r>
    </w:p>
    <w:p>
      <w:r>
        <w:t xml:space="preserve">   I am hungry, can you help me?</w:t>
      </w:r>
    </w:p>
    <w:p>
      <w:r>
        <w:t>7. Bonjour madame.</w:t>
      </w:r>
    </w:p>
    <w:p>
      <w:r>
        <w:t xml:space="preserve">    Good morning, madam.</w:t>
      </w:r>
    </w:p>
    <w:p>
      <w:r>
        <w:t>8.  Bonjour, je viens de l'autre côté du pont.</w:t>
      </w:r>
    </w:p>
    <w:p>
      <w:r>
        <w:t xml:space="preserve">    Hello, I just came from the other side of the bridge. </w:t>
      </w:r>
    </w:p>
    <w:p>
      <w:r>
        <w:t xml:space="preserve">9. Bonjour à la famille. </w:t>
      </w:r>
    </w:p>
    <w:p>
      <w:r>
        <w:t xml:space="preserve">   Hello to the family.</w:t>
      </w:r>
    </w:p>
    <w:p>
      <w:r>
        <w:t xml:space="preserve">10. Bonjour, j’ai besoin d’un café. </w:t>
      </w:r>
    </w:p>
    <w:p>
      <w:r>
        <w:t xml:space="preserve">   Good morning, I need a coffee.</w:t>
      </w:r>
    </w:p>
    <w:p/>
    <w:p>
      <w:r>
        <w:rPr>
          <w:b/>
        </w:rPr>
        <w:t>Word: oui | Meaning: yes</w:t>
      </w:r>
    </w:p>
    <w:p/>
    <w:p>
      <w:r>
        <w:t>1.  Oui, je comprends.</w:t>
      </w:r>
    </w:p>
    <w:p>
      <w:r>
        <w:t xml:space="preserve">    Yes, I understand.</w:t>
      </w:r>
    </w:p>
    <w:p>
      <w:r>
        <w:t>2.  Je suis d'accord avec vous.</w:t>
      </w:r>
    </w:p>
    <w:p>
      <w:r>
        <w:t xml:space="preserve">    I agree with you.</w:t>
      </w:r>
    </w:p>
    <w:p>
      <w:r>
        <w:t>3.  Voulez-vous me parler de cela ?</w:t>
      </w:r>
    </w:p>
    <w:p>
      <w:r>
        <w:t xml:space="preserve">    Do you want to talk about that? </w:t>
      </w:r>
    </w:p>
    <w:p>
      <w:r>
        <w:t>4.  C'est correct.</w:t>
      </w:r>
    </w:p>
    <w:p>
      <w:r>
        <w:t xml:space="preserve">    That's correct.</w:t>
      </w:r>
    </w:p>
    <w:p>
      <w:r>
        <w:t>5.  Oui, je peux l’aider.</w:t>
      </w:r>
    </w:p>
    <w:p>
      <w:r>
        <w:t xml:space="preserve">    Yes, I can help. </w:t>
      </w:r>
    </w:p>
    <w:p>
      <w:r>
        <w:t>6.  Je suis contente de vous voir.</w:t>
      </w:r>
    </w:p>
    <w:p>
      <w:r>
        <w:t xml:space="preserve">   I am happy to see you.</w:t>
      </w:r>
    </w:p>
    <w:p>
      <w:r>
        <w:t>7.  Merci beaucoup pour votre aide.</w:t>
      </w:r>
    </w:p>
    <w:p>
      <w:r>
        <w:t xml:space="preserve">   Thank you very much for your help.</w:t>
      </w:r>
    </w:p>
    <w:p>
      <w:r>
        <w:t xml:space="preserve">8.  Oui, c'est ce que je pensais. </w:t>
      </w:r>
    </w:p>
    <w:p>
      <w:r>
        <w:t xml:space="preserve">    Yes, that’s what I thought. </w:t>
      </w:r>
    </w:p>
    <w:p>
      <w:r>
        <w:t>9.  Voulez-vous me faire une suggestion ?</w:t>
      </w:r>
    </w:p>
    <w:p>
      <w:r>
        <w:t xml:space="preserve">   Do you want to make a suggestion?</w:t>
      </w:r>
    </w:p>
    <w:p>
      <w:r>
        <w:t xml:space="preserve">10. Oui, j'aime bien la musique classique. </w:t>
      </w:r>
    </w:p>
    <w:p>
      <w:r>
        <w:t xml:space="preserve">   Yes, I like classical music.</w:t>
      </w:r>
    </w:p>
    <w:p/>
    <w:p>
      <w:r>
        <w:rPr>
          <w:b/>
        </w:rPr>
        <w:t>Word: rouge | Meaning: red</w:t>
      </w:r>
    </w:p>
    <w:p/>
    <w:p>
      <w:r>
        <w:t>1. La voiture est rouge.  The car is red.</w:t>
      </w:r>
    </w:p>
    <w:p>
      <w:r>
        <w:t>2. J'ai une robe rouge.  I have a red dress.</w:t>
      </w:r>
    </w:p>
    <w:p>
      <w:r>
        <w:t>3. Le tableau est rouge.  The painting is red.</w:t>
      </w:r>
    </w:p>
    <w:p>
      <w:r>
        <w:t>4. Il a un chapeau rouge. He has a red hat.</w:t>
      </w:r>
    </w:p>
    <w:p>
      <w:r>
        <w:t>5. La pomme est rouge.  The apple is red.</w:t>
      </w:r>
    </w:p>
    <w:p>
      <w:r>
        <w:t>6. Les chaussettes sont rouges. The socks are red.</w:t>
      </w:r>
    </w:p>
    <w:p>
      <w:r>
        <w:t xml:space="preserve">7. C'est une robe rouge magnifique! It's a beautiful red dress! </w:t>
      </w:r>
    </w:p>
    <w:p>
      <w:r>
        <w:t>8. Elle aime manger des fruits rouges. She likes to eat red fruit.</w:t>
      </w:r>
    </w:p>
    <w:p>
      <w:r>
        <w:t>9. Le soleil est rouge à l'horizon.  The sun is red at the horizon.</w:t>
      </w:r>
    </w:p>
    <w:p>
      <w:r>
        <w:t>10. J'ai besoin d'un stylo rouge pour écrire. I need a red pen to write.</w:t>
      </w:r>
    </w:p>
    <w:p/>
    <w:p>
      <w:r>
        <w:rPr>
          <w:b/>
        </w:rPr>
        <w:t>Word: chat | Meaning: cat</w:t>
      </w:r>
    </w:p>
    <w:p/>
    <w:p>
      <w:r>
        <w:t>1.  J'ai un chat noir et blanc.</w:t>
      </w:r>
    </w:p>
    <w:p>
      <w:r>
        <w:t xml:space="preserve">   I have a black and white cat. </w:t>
      </w:r>
    </w:p>
    <w:p>
      <w:r>
        <w:t>2. Le chat est très gentil avec les enfants.</w:t>
      </w:r>
    </w:p>
    <w:p>
      <w:r>
        <w:t xml:space="preserve">   The cat is very gentle with children. </w:t>
      </w:r>
    </w:p>
    <w:p>
      <w:r>
        <w:t>3. Il aime jouer avec des balles de feutre.</w:t>
      </w:r>
    </w:p>
    <w:p>
      <w:r>
        <w:t xml:space="preserve">   He likes to play with fuzzy balls. </w:t>
      </w:r>
    </w:p>
    <w:p>
      <w:r>
        <w:t>4. Je suis allergique aux chats.</w:t>
      </w:r>
    </w:p>
    <w:p>
      <w:r>
        <w:t xml:space="preserve">   I am allergic to cats. </w:t>
      </w:r>
    </w:p>
    <w:p>
      <w:r>
        <w:t xml:space="preserve">5. Le chat ronronne doucement dans la chambre. </w:t>
      </w:r>
    </w:p>
    <w:p>
      <w:r>
        <w:t xml:space="preserve">   The cat purrs softly in the room.  </w:t>
      </w:r>
    </w:p>
    <w:p>
      <w:r>
        <w:t>6. Avez-vous un chat ?</w:t>
      </w:r>
    </w:p>
    <w:p>
      <w:r>
        <w:t xml:space="preserve">    Do you have a cat? </w:t>
      </w:r>
    </w:p>
    <w:p>
      <w:r>
        <w:t xml:space="preserve">7. La souris se faufilait dans le chat. </w:t>
      </w:r>
    </w:p>
    <w:p>
      <w:r>
        <w:t xml:space="preserve">   The mouse squeezed into the cat.  </w:t>
      </w:r>
    </w:p>
    <w:p>
      <w:r>
        <w:t xml:space="preserve">8. La maison est pleine de chats. </w:t>
      </w:r>
    </w:p>
    <w:p>
      <w:r>
        <w:t xml:space="preserve">   The house is full of cats.  </w:t>
      </w:r>
    </w:p>
    <w:p>
      <w:r>
        <w:t xml:space="preserve">9. Il faut donner du nourriture aux chats.  </w:t>
      </w:r>
    </w:p>
    <w:p>
      <w:r>
        <w:t xml:space="preserve">   You must feed the cats.  </w:t>
      </w:r>
    </w:p>
    <w:p>
      <w:r>
        <w:t xml:space="preserve">10.  Le chat a mangé le gâteau. </w:t>
      </w:r>
    </w:p>
    <w:p>
      <w:r>
        <w:t xml:space="preserve">    The cat ate the cake.</w:t>
      </w:r>
    </w:p>
    <w:p/>
    <w:p>
      <w:r>
        <w:rPr>
          <w:b/>
        </w:rPr>
        <w:t>Word: haut | Meaning: high</w:t>
      </w:r>
    </w:p>
    <w:p/>
    <w:p>
      <w:r>
        <w:t>1.  La fille est haute et belle.</w:t>
      </w:r>
    </w:p>
    <w:p>
      <w:r>
        <w:t xml:space="preserve">    The girl is tall and beautiful.</w:t>
      </w:r>
    </w:p>
    <w:p>
      <w:r>
        <w:t xml:space="preserve">2.  Le chef de projet est haut dans le hiérarchique. </w:t>
      </w:r>
    </w:p>
    <w:p>
      <w:r>
        <w:t xml:space="preserve">   The project manager is high in the hierarchy.</w:t>
      </w:r>
    </w:p>
    <w:p>
      <w:r>
        <w:t>3.  Mon porte-monnaie est au bout du haut de ma robe.</w:t>
      </w:r>
    </w:p>
    <w:p>
      <w:r>
        <w:t xml:space="preserve">   My wallet is at the end of the top of my dress.</w:t>
      </w:r>
    </w:p>
    <w:p>
      <w:r>
        <w:t>4.  Les fleurs sont plus hautes que les arbres.</w:t>
      </w:r>
    </w:p>
    <w:p>
      <w:r>
        <w:t xml:space="preserve">    Flowers are taller than the trees.</w:t>
      </w:r>
    </w:p>
    <w:p>
      <w:r>
        <w:t>5.  Je vais au marché et je veux acheter un fruit haut.</w:t>
      </w:r>
    </w:p>
    <w:p>
      <w:r>
        <w:t xml:space="preserve">    I'm going to the market and I want to buy a high fruit.</w:t>
      </w:r>
    </w:p>
    <w:p>
      <w:r>
        <w:t xml:space="preserve">6.  Il est impossible de monter sur le toit sans faire attention à la hauteur du balcon. </w:t>
      </w:r>
    </w:p>
    <w:p>
      <w:r>
        <w:t xml:space="preserve">   It's impossible to climb on the roof without paying attention to the height of the balcony.</w:t>
      </w:r>
    </w:p>
    <w:p>
      <w:r>
        <w:t xml:space="preserve">7.  La voiture était haute et elle avait une belle couleur rouge. </w:t>
      </w:r>
    </w:p>
    <w:p>
      <w:r>
        <w:t xml:space="preserve">    The car was tall and it had a beautiful red color.</w:t>
      </w:r>
    </w:p>
    <w:p>
      <w:r>
        <w:t>8.  Le soleil brille haut dans le ciel.</w:t>
      </w:r>
    </w:p>
    <w:p>
      <w:r>
        <w:t xml:space="preserve">    The sun shines high in the sky. </w:t>
      </w:r>
    </w:p>
    <w:p>
      <w:r>
        <w:t>9.  Il est difficile d'apprendre la langue sans parler beaucoup, même avec un haut niveau de compréhension.</w:t>
      </w:r>
    </w:p>
    <w:p>
      <w:r>
        <w:t xml:space="preserve">   It's difficult to learn the language without speaking much, even with a high level of understanding.</w:t>
      </w:r>
    </w:p>
    <w:p>
      <w:r>
        <w:t>10. La montagne est haute et belle.</w:t>
      </w:r>
    </w:p>
    <w:p>
      <w:r>
        <w:t xml:space="preserve">    The mountain is tall and beautiful.</w:t>
      </w:r>
    </w:p>
    <w:p/>
    <w:p>
      <w:r>
        <w:rPr>
          <w:b/>
        </w:rPr>
        <w:t>Word: maison | Meaning: house</w:t>
      </w:r>
    </w:p>
    <w:p/>
    <w:p>
      <w:r>
        <w:t>1. La maison de mon grand-père est très jolie.</w:t>
      </w:r>
    </w:p>
    <w:p>
      <w:r>
        <w:t xml:space="preserve">  The house of my grandfather is very pretty.</w:t>
      </w:r>
    </w:p>
    <w:p>
      <w:r>
        <w:t>2. J'ai besoin d'acheter un nouvel ensemble pour ma maison.</w:t>
      </w:r>
    </w:p>
    <w:p>
      <w:r>
        <w:t xml:space="preserve">  I need to buy a new set for my home. </w:t>
      </w:r>
    </w:p>
    <w:p>
      <w:r>
        <w:t>3. Nous avons passé une soirée agréable dans notre maison.</w:t>
      </w:r>
    </w:p>
    <w:p>
      <w:r>
        <w:t xml:space="preserve">  We had a nice evening in our house. </w:t>
      </w:r>
    </w:p>
    <w:p>
      <w:r>
        <w:t xml:space="preserve">4. La maison de Pierre est située en bordure de la forêt. </w:t>
      </w:r>
    </w:p>
    <w:p>
      <w:r>
        <w:t xml:space="preserve">  Pierre's house is located at the edge of the forest.</w:t>
      </w:r>
    </w:p>
    <w:p>
      <w:r>
        <w:t>5. L’architecture de ma maison est unique et élégante.</w:t>
      </w:r>
    </w:p>
    <w:p>
      <w:r>
        <w:t xml:space="preserve">  The architecture of my home is unique and elegant. </w:t>
      </w:r>
    </w:p>
    <w:p>
      <w:r>
        <w:t xml:space="preserve">6. Je voudrais visiter mon amie à sa maison. </w:t>
      </w:r>
    </w:p>
    <w:p>
      <w:r>
        <w:t xml:space="preserve">   I would like to visit my friend at his/her house. </w:t>
      </w:r>
    </w:p>
    <w:p>
      <w:r>
        <w:t xml:space="preserve">7. La maison est équipée d'un grand jardin. </w:t>
      </w:r>
    </w:p>
    <w:p>
      <w:r>
        <w:t xml:space="preserve">   The house is equipped with a large garden.</w:t>
      </w:r>
    </w:p>
    <w:p>
      <w:r>
        <w:t xml:space="preserve">8. Mon voisin était au travail, alors je suis allé chez ma maison. </w:t>
      </w:r>
    </w:p>
    <w:p>
      <w:r>
        <w:t xml:space="preserve">   My neighbor was at work, so I went to my house. </w:t>
      </w:r>
    </w:p>
    <w:p>
      <w:r>
        <w:t xml:space="preserve">9.  La chambre de mon enfant est très petite. </w:t>
      </w:r>
    </w:p>
    <w:p>
      <w:r>
        <w:t xml:space="preserve">   My child's bedroom is very small.</w:t>
      </w:r>
    </w:p>
    <w:p>
      <w:r>
        <w:t>10.  Nous sommes allés à la maison des grands-parents.</w:t>
      </w:r>
    </w:p>
    <w:p>
      <w:r>
        <w:t xml:space="preserve">    We went to Grandma and Grandpa's house.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  The sun's light shines on the city.</w:t>
      </w:r>
    </w:p>
    <w:p>
      <w:r>
        <w:t>2. Elle est allée à l’extérieur pour profiter de la lumière naturelle.</w:t>
      </w:r>
    </w:p>
    <w:p>
      <w:r>
        <w:t xml:space="preserve">    She went outside to enjoy natural light. </w:t>
      </w:r>
    </w:p>
    <w:p>
      <w:r>
        <w:t>3.  La lumière des lampes illumine les rues.</w:t>
      </w:r>
    </w:p>
    <w:p>
      <w:r>
        <w:t xml:space="preserve">     The lights of the street lamps illuminate the streets.</w:t>
      </w:r>
    </w:p>
    <w:p>
      <w:r>
        <w:t>4. Il a besoin d'un peu plus de lumière dans sa chambre.</w:t>
      </w:r>
    </w:p>
    <w:p>
      <w:r>
        <w:t xml:space="preserve">   He needs a little more light in his room.</w:t>
      </w:r>
    </w:p>
    <w:p>
      <w:r>
        <w:t>5. La lune est une source de lumière naturelle.</w:t>
      </w:r>
    </w:p>
    <w:p>
      <w:r>
        <w:t xml:space="preserve">    The moon is a source of natural light. </w:t>
      </w:r>
    </w:p>
    <w:p>
      <w:r>
        <w:t>6. L’artiste peint sur un tableau pour capturer la lumière du jour.</w:t>
      </w:r>
    </w:p>
    <w:p>
      <w:r>
        <w:t xml:space="preserve">    The artist paints on a canvas to capture the light of day. </w:t>
      </w:r>
    </w:p>
    <w:p>
      <w:r>
        <w:t>7.  J'ai besoin d'un éclairage plus fort dans ma voiture.</w:t>
      </w:r>
    </w:p>
    <w:p>
      <w:r>
        <w:t xml:space="preserve">     I need more light in my car.</w:t>
      </w:r>
    </w:p>
    <w:p>
      <w:r>
        <w:t>8. La lumière de la bougie éclaire le salon.</w:t>
      </w:r>
    </w:p>
    <w:p>
      <w:r>
        <w:t xml:space="preserve">   The candlelight illuminates the living room. </w:t>
      </w:r>
    </w:p>
    <w:p>
      <w:r>
        <w:t xml:space="preserve">9. Il y a un problème avec la lumière du système d’éclairage. </w:t>
      </w:r>
    </w:p>
    <w:p>
      <w:r>
        <w:t xml:space="preserve">    There is a problem with the lighting system. </w:t>
      </w:r>
    </w:p>
    <w:p>
      <w:r>
        <w:t xml:space="preserve">10.  La lumière est importante pour la vie des animaux et des humains. </w:t>
      </w:r>
    </w:p>
    <w:p>
      <w:r>
        <w:t xml:space="preserve">     Light is important for animal and human life.</w:t>
      </w:r>
    </w:p>
    <w:p/>
    <w:p>
      <w:r>
        <w:rPr>
          <w:b/>
        </w:rPr>
        <w:t>Word: amusement | Meaning: enjoyment, recreation</w:t>
      </w:r>
    </w:p>
    <w:p/>
    <w:p>
      <w:r>
        <w:t>1. Je trouve toujours l'amusement d'explorer de nouveaux endroits fascinant.</w:t>
      </w:r>
    </w:p>
    <w:p>
      <w:r>
        <w:t xml:space="preserve">  - I always find the amusement of exploring new places fascinating.</w:t>
      </w:r>
    </w:p>
    <w:p>
      <w:r>
        <w:t>2. L'amusement est un élément essentiel de la vie sociale.</w:t>
      </w:r>
    </w:p>
    <w:p>
      <w:r>
        <w:t xml:space="preserve">   - Amusement is an essential element of social life.</w:t>
      </w:r>
    </w:p>
    <w:p>
      <w:r>
        <w:t>3. J'ai eu beaucoup d'amusement en jouant avec les enfants.</w:t>
      </w:r>
    </w:p>
    <w:p>
      <w:r>
        <w:t xml:space="preserve">   - I had a lot of fun playing with the children. </w:t>
      </w:r>
    </w:p>
    <w:p>
      <w:r>
        <w:t>4. Il essayait de trouver l'amusement dans l'ennui.</w:t>
      </w:r>
    </w:p>
    <w:p>
      <w:r>
        <w:t xml:space="preserve">   - He was trying to find amusement in boredom.</w:t>
      </w:r>
    </w:p>
    <w:p>
      <w:r>
        <w:t>5. L'amusement est une source de joie et de détente.</w:t>
      </w:r>
    </w:p>
    <w:p>
      <w:r>
        <w:t xml:space="preserve">  - Amusement is a source of joy and relaxation. </w:t>
      </w:r>
    </w:p>
    <w:p>
      <w:r>
        <w:t>6. La danse était un moyen d'exprimer son amusement.</w:t>
      </w:r>
    </w:p>
    <w:p>
      <w:r>
        <w:t xml:space="preserve">  - Dancing was a way of expressing their amusement.</w:t>
      </w:r>
    </w:p>
    <w:p>
      <w:r>
        <w:t>7. L'amusement nous aide à oublier nos soucis.</w:t>
      </w:r>
    </w:p>
    <w:p>
      <w:r>
        <w:t xml:space="preserve">  - Amusement helps us forget our worries. </w:t>
      </w:r>
    </w:p>
    <w:p>
      <w:r>
        <w:t>8. L'amusement est une activité qui procure de la joie et du plaisir.</w:t>
      </w:r>
    </w:p>
    <w:p>
      <w:r>
        <w:t xml:space="preserve">  - Amusement is an activity that brings joy and pleasure. </w:t>
      </w:r>
    </w:p>
    <w:p>
      <w:r>
        <w:t>9. La soirée fut pleine d'amusement grâce aux jeux de société.</w:t>
      </w:r>
    </w:p>
    <w:p>
      <w:r>
        <w:t xml:space="preserve">   - The evening was full of amusement thanks to board games. </w:t>
      </w:r>
    </w:p>
    <w:p>
      <w:r>
        <w:t xml:space="preserve">10. Il a trouvé l’amusement dans la nature. </w:t>
      </w:r>
    </w:p>
    <w:p>
      <w:r>
        <w:t xml:space="preserve">   - He found amusement in nature.</w:t>
      </w:r>
    </w:p>
    <w:p/>
    <w:p>
      <w:r>
        <w:rPr>
          <w:b/>
        </w:rPr>
        <w:t>Word: bon | Meaning: good</w:t>
      </w:r>
    </w:p>
    <w:p/>
    <w:p>
      <w:r>
        <w:t>1. Il est bon de prendre un café au soleil.</w:t>
      </w:r>
    </w:p>
    <w:p>
      <w:r>
        <w:t xml:space="preserve">    He is good at taking coffee in the sun.</w:t>
      </w:r>
    </w:p>
    <w:p>
      <w:r>
        <w:t>2. C'est bon pour la santé.</w:t>
      </w:r>
    </w:p>
    <w:p>
      <w:r>
        <w:t xml:space="preserve">   It's good for health.</w:t>
      </w:r>
    </w:p>
    <w:p>
      <w:r>
        <w:t xml:space="preserve">3. Je pense que c'est bon. </w:t>
      </w:r>
    </w:p>
    <w:p>
      <w:r>
        <w:t xml:space="preserve">   I think it is good.</w:t>
      </w:r>
    </w:p>
    <w:p>
      <w:r>
        <w:t>4. Bon appétit!</w:t>
      </w:r>
    </w:p>
    <w:p>
      <w:r>
        <w:t xml:space="preserve">    Enjoy your meal!</w:t>
      </w:r>
    </w:p>
    <w:p>
      <w:r>
        <w:t>5. La journée a été bon.</w:t>
      </w:r>
    </w:p>
    <w:p>
      <w:r>
        <w:t xml:space="preserve">    The day was good.</w:t>
      </w:r>
    </w:p>
    <w:p>
      <w:r>
        <w:t>6. Elle est une personne bonhomme.</w:t>
      </w:r>
    </w:p>
    <w:p>
      <w:r>
        <w:t xml:space="preserve">    She is a good person.</w:t>
      </w:r>
    </w:p>
    <w:p>
      <w:r>
        <w:t xml:space="preserve">7. C'est un bon film. </w:t>
      </w:r>
    </w:p>
    <w:p>
      <w:r>
        <w:t xml:space="preserve">   It is a good movie. </w:t>
      </w:r>
    </w:p>
    <w:p>
      <w:r>
        <w:t xml:space="preserve">8. Le gâteau était bon.  </w:t>
      </w:r>
    </w:p>
    <w:p>
      <w:r>
        <w:t xml:space="preserve">   The cake was delicious.</w:t>
      </w:r>
    </w:p>
    <w:p>
      <w:r>
        <w:t xml:space="preserve">9. Il a fait un bon travail. </w:t>
      </w:r>
    </w:p>
    <w:p>
      <w:r>
        <w:t xml:space="preserve">   He did a good job.</w:t>
      </w:r>
    </w:p>
    <w:p>
      <w:r>
        <w:t xml:space="preserve">10. Vous avez bien mangé, bon appétit! </w:t>
      </w:r>
    </w:p>
    <w:p>
      <w:r>
        <w:t xml:space="preserve">    You ate well, enjoy your meal!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