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The sun's light shines on Earth.</w:t>
      </w:r>
    </w:p>
    <w:p>
      <w:r>
        <w:t xml:space="preserve">2. J'aime beaucoup regarder les lumières d'un feu de joie. </w:t>
      </w:r>
    </w:p>
    <w:p>
      <w:r>
        <w:t xml:space="preserve">  I like to watch the lights of a bonfire party very much.</w:t>
      </w:r>
    </w:p>
    <w:p>
      <w:r>
        <w:t>3. Il y a une lumière dans l'édifice qui nous guide.</w:t>
      </w:r>
    </w:p>
    <w:p>
      <w:r>
        <w:t xml:space="preserve">  There is a light in the building that guides us.</w:t>
      </w:r>
    </w:p>
    <w:p>
      <w:r>
        <w:t xml:space="preserve">4. La nuit est pleine de mystères, mais la lumière du ciel brille encore. </w:t>
      </w:r>
    </w:p>
    <w:p>
      <w:r>
        <w:t xml:space="preserve">  Night is full of mysteries, but the light of the sky shines still.</w:t>
      </w:r>
    </w:p>
    <w:p>
      <w:r>
        <w:t xml:space="preserve">5. Une lumière rouge à l'intérieur d’une voiture nous indique la direction. </w:t>
      </w:r>
    </w:p>
    <w:p>
      <w:r>
        <w:t xml:space="preserve">   A red light inside a car indicates our direction. </w:t>
      </w:r>
    </w:p>
    <w:p>
      <w:r>
        <w:t>6. La lumière de la lampe éclaire notre pièce.</w:t>
      </w:r>
    </w:p>
    <w:p>
      <w:r>
        <w:t xml:space="preserve">   The lamplight illuminates our room. </w:t>
      </w:r>
    </w:p>
    <w:p>
      <w:r>
        <w:t>7.  Il faut éteindre la lumière pour dormir.</w:t>
      </w:r>
    </w:p>
    <w:p>
      <w:r>
        <w:t xml:space="preserve">   We must switch off the light to go to sleep.</w:t>
      </w:r>
    </w:p>
    <w:p>
      <w:r>
        <w:t>8. La lune est une source de lumière douce et mystérieuse.</w:t>
      </w:r>
    </w:p>
    <w:p>
      <w:r>
        <w:t xml:space="preserve">   The moon is a source of gentle and mysterious light. </w:t>
      </w:r>
    </w:p>
    <w:p>
      <w:r>
        <w:t>9. La lumière du feu d'artifice scintille dans l'obscurité.</w:t>
      </w:r>
    </w:p>
    <w:p>
      <w:r>
        <w:t xml:space="preserve">  Fireworks light flickers in the darkness.</w:t>
      </w:r>
    </w:p>
    <w:p>
      <w:r>
        <w:t>10. La lumière artificielle éclaire la route et nous guide vers notre destination.</w:t>
      </w:r>
    </w:p>
    <w:p>
      <w:r>
        <w:t xml:space="preserve">  Artificial light illuminates the road and guides us to our destination.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suis très content de vous revoir.</w:t>
      </w:r>
    </w:p>
    <w:p>
      <w:r>
        <w:t>I am very happy to see you again.</w:t>
      </w:r>
    </w:p>
    <w:p>
      <w:r>
        <w:t xml:space="preserve">3. Bonjour madame, comment puis-je vous aider ? </w:t>
      </w:r>
    </w:p>
    <w:p>
      <w:r>
        <w:t>Good morning ma'am, how can I help you?</w:t>
      </w:r>
    </w:p>
    <w:p>
      <w:r>
        <w:t xml:space="preserve">4.   Bonjour à tous ! </w:t>
      </w:r>
    </w:p>
    <w:p>
      <w:r>
        <w:t>Hello everyone!</w:t>
      </w:r>
    </w:p>
    <w:p>
      <w:r>
        <w:t>5.  Bonjour, la météo est magnifique aujourd'hui.</w:t>
      </w:r>
    </w:p>
    <w:p>
      <w:r>
        <w:t>Hello, the weather is beautiful today.</w:t>
      </w:r>
    </w:p>
    <w:p>
      <w:r>
        <w:t>6. Bonjour le monde !</w:t>
      </w:r>
    </w:p>
    <w:p>
      <w:r>
        <w:t>Hello, world!</w:t>
      </w:r>
    </w:p>
    <w:p>
      <w:r>
        <w:t xml:space="preserve">7.  J'espère que vous allez bien. </w:t>
      </w:r>
    </w:p>
    <w:p>
      <w:r>
        <w:t>I hope you are well.</w:t>
      </w:r>
    </w:p>
    <w:p>
      <w:r>
        <w:t xml:space="preserve">8.  La fête commence bientôt. </w:t>
      </w:r>
    </w:p>
    <w:p>
      <w:r>
        <w:t xml:space="preserve">The party starts soon. </w:t>
      </w:r>
    </w:p>
    <w:p>
      <w:r>
        <w:t>9.  Bonjour les amis !</w:t>
      </w:r>
    </w:p>
    <w:p>
      <w:r>
        <w:t>Hello my friends!</w:t>
      </w:r>
    </w:p>
    <w:p>
      <w:r>
        <w:t xml:space="preserve">10. Bonjour à toi. </w:t>
      </w:r>
    </w:p>
    <w:p>
      <w:r>
        <w:t>Hello to you.</w:t>
      </w:r>
    </w:p>
    <w:p/>
    <w:p>
      <w:r>
        <w:rPr>
          <w:b/>
        </w:rPr>
        <w:t>Word: Moi | Meaning: I</w:t>
      </w:r>
    </w:p>
    <w:p/>
    <w:p>
      <w:r>
        <w:t>1.  Je m'appelle Marie.</w:t>
      </w:r>
    </w:p>
    <w:p>
      <w:r>
        <w:t xml:space="preserve">    My name is Marie.</w:t>
      </w:r>
    </w:p>
    <w:p>
      <w:r>
        <w:t>2. Moi, j’adore la musique classique.</w:t>
      </w:r>
    </w:p>
    <w:p>
      <w:r>
        <w:t xml:space="preserve">    I love classical music.</w:t>
      </w:r>
    </w:p>
    <w:p>
      <w:r>
        <w:t>3.  Tu es très belle aujourd’hui.</w:t>
      </w:r>
    </w:p>
    <w:p>
      <w:r>
        <w:t xml:space="preserve">    You are very beautiful today.</w:t>
      </w:r>
    </w:p>
    <w:p>
      <w:r>
        <w:t xml:space="preserve">4.  Moi aussi, je suis content de voir toi. </w:t>
      </w:r>
    </w:p>
    <w:p>
      <w:r>
        <w:t xml:space="preserve">    Me too, I am happy to see you.</w:t>
      </w:r>
    </w:p>
    <w:p>
      <w:r>
        <w:t>5.  Comment ça va ? Moi, ça va bien.</w:t>
      </w:r>
    </w:p>
    <w:p>
      <w:r>
        <w:t xml:space="preserve">   How are things? I'm doing well.</w:t>
      </w:r>
    </w:p>
    <w:p>
      <w:r>
        <w:t xml:space="preserve">6.  Où est la salle de classe ?  Moi, je ne connais pas. </w:t>
      </w:r>
    </w:p>
    <w:p>
      <w:r>
        <w:t xml:space="preserve">    Where is the classroom? I don’t know.</w:t>
      </w:r>
    </w:p>
    <w:p>
      <w:r>
        <w:t xml:space="preserve">7. Je suis fatigué, moi. </w:t>
      </w:r>
    </w:p>
    <w:p>
      <w:r>
        <w:t xml:space="preserve">    I am tired, me. </w:t>
      </w:r>
    </w:p>
    <w:p>
      <w:r>
        <w:t>8.  Tu es trop gentil, moi!</w:t>
      </w:r>
    </w:p>
    <w:p>
      <w:r>
        <w:t xml:space="preserve">    You are too kind to me!</w:t>
      </w:r>
    </w:p>
    <w:p>
      <w:r>
        <w:t xml:space="preserve">9.  Moi, je vais à la bibliothèque aujourd'hui. </w:t>
      </w:r>
    </w:p>
    <w:p>
      <w:r>
        <w:t xml:space="preserve">   I am going to the library today.</w:t>
      </w:r>
    </w:p>
    <w:p>
      <w:r>
        <w:t>10.  C’est dommage, moi. Je voulais aussi participer.</w:t>
      </w:r>
    </w:p>
    <w:p>
      <w:r>
        <w:t xml:space="preserve">    It’s a pity, me. I wanted to participate too.</w:t>
      </w:r>
    </w:p>
    <w:p/>
    <w:p>
      <w:r>
        <w:rPr>
          <w:b/>
        </w:rPr>
        <w:t>Word: merci | Meaning: thank you</w:t>
      </w:r>
    </w:p>
    <w:p/>
    <w:p>
      <w:r>
        <w:t xml:space="preserve">1.  Je vous remercie beaucoup pour votre aide. </w:t>
      </w:r>
    </w:p>
    <w:p>
      <w:r>
        <w:t xml:space="preserve">    Thank you very much for your help.</w:t>
      </w:r>
    </w:p>
    <w:p>
      <w:r>
        <w:t xml:space="preserve">2.  Merci de m'avoir donné ce livre. </w:t>
      </w:r>
    </w:p>
    <w:p>
      <w:r>
        <w:t xml:space="preserve">    Thank you for giving me this book.</w:t>
      </w:r>
    </w:p>
    <w:p>
      <w:r>
        <w:t xml:space="preserve">3.  Merci à la personne qui m’a aidé. </w:t>
      </w:r>
    </w:p>
    <w:p>
      <w:r>
        <w:t xml:space="preserve">    Thanks to the person who helped me. </w:t>
      </w:r>
    </w:p>
    <w:p>
      <w:r>
        <w:t>4.  C'est gentil de votre part, merci!</w:t>
      </w:r>
    </w:p>
    <w:p>
      <w:r>
        <w:t xml:space="preserve">    That's kind of you, thank you! </w:t>
      </w:r>
    </w:p>
    <w:p>
      <w:r>
        <w:t xml:space="preserve">5.  Merci pour les informations. </w:t>
      </w:r>
    </w:p>
    <w:p>
      <w:r>
        <w:t xml:space="preserve">    Thank you for the information.</w:t>
      </w:r>
    </w:p>
    <w:p>
      <w:r>
        <w:t xml:space="preserve">6.  Je vous remercie beaucoup pour l’hospitalité. </w:t>
      </w:r>
    </w:p>
    <w:p>
      <w:r>
        <w:t xml:space="preserve">    Thank you very much for your hospitality. </w:t>
      </w:r>
    </w:p>
    <w:p>
      <w:r>
        <w:t xml:space="preserve">7.  Merci de m'avoir appelé. </w:t>
      </w:r>
    </w:p>
    <w:p>
      <w:r>
        <w:t xml:space="preserve">    Thank you for calling me. </w:t>
      </w:r>
    </w:p>
    <w:p>
      <w:r>
        <w:t xml:space="preserve">8.  Merci d'avoir eu confiance en moi. </w:t>
      </w:r>
    </w:p>
    <w:p>
      <w:r>
        <w:t xml:space="preserve">    Thank you for having trusted me. </w:t>
      </w:r>
    </w:p>
    <w:p>
      <w:r>
        <w:t xml:space="preserve">9.  Je vous remercie sincèrement. </w:t>
      </w:r>
    </w:p>
    <w:p>
      <w:r>
        <w:t xml:space="preserve">    I thank you sincerely. </w:t>
      </w:r>
    </w:p>
    <w:p>
      <w:r>
        <w:t xml:space="preserve">10. Merci de m’écouter, je comprends mieux maintenant. </w:t>
      </w:r>
    </w:p>
    <w:p>
      <w:r>
        <w:t xml:space="preserve">    Thank you for listening to me. I understand better now.</w:t>
      </w:r>
    </w:p>
    <w:p/>
    <w:p>
      <w:r>
        <w:rPr>
          <w:b/>
        </w:rPr>
        <w:t>Word: Amour | Meaning: Love</w:t>
      </w:r>
    </w:p>
    <w:p/>
    <w:p>
      <w:r>
        <w:t>1. L'amour est un concept très important dans la vie humaine.</w:t>
      </w:r>
    </w:p>
    <w:p>
      <w:r>
        <w:t xml:space="preserve">    Love is an important concept in human life.</w:t>
      </w:r>
    </w:p>
    <w:p>
      <w:r>
        <w:t>2.  J'ai beaucoup d'amour pour ma famille et mes amis.</w:t>
      </w:r>
    </w:p>
    <w:p>
      <w:r>
        <w:t xml:space="preserve">    I have a lot of love for my family and friends.</w:t>
      </w:r>
    </w:p>
    <w:p>
      <w:r>
        <w:t>3. Il est difficile de ne pas être amoureux de Paris.</w:t>
      </w:r>
    </w:p>
    <w:p>
      <w:r>
        <w:t xml:space="preserve">   It's difficult not to be in love with Paris.</w:t>
      </w:r>
    </w:p>
    <w:p>
      <w:r>
        <w:t>4. L’amour peut aussi être une force puissante, qui aide à surmonter les difficultés.</w:t>
      </w:r>
    </w:p>
    <w:p>
      <w:r>
        <w:t xml:space="preserve">    Love can also be a powerful force that helps overcome difficulties. </w:t>
      </w:r>
    </w:p>
    <w:p>
      <w:r>
        <w:t>5. Le bonheur est souvent associé à l’amour et à la paix intérieure.</w:t>
      </w:r>
    </w:p>
    <w:p>
      <w:r>
        <w:t xml:space="preserve">   Happiness is often associated with love and inner peace.</w:t>
      </w:r>
    </w:p>
    <w:p>
      <w:r>
        <w:t>6. L'amour peut être un sentiment complexe, rempli de joie et de souffrance.</w:t>
      </w:r>
    </w:p>
    <w:p>
      <w:r>
        <w:t xml:space="preserve">    Love can be a complex feeling, full of joy and suffering. </w:t>
      </w:r>
    </w:p>
    <w:p>
      <w:r>
        <w:t>7.  Le couple doit travailler pour maintenir l'amour dans leur relation.</w:t>
      </w:r>
    </w:p>
    <w:p>
      <w:r>
        <w:t xml:space="preserve">     The couple needs to work to maintain love in their relationship. </w:t>
      </w:r>
    </w:p>
    <w:p>
      <w:r>
        <w:t xml:space="preserve">8. Il est important d’écouter ses sentiments et de les exprimer à son partenaire. </w:t>
      </w:r>
    </w:p>
    <w:p>
      <w:r>
        <w:t xml:space="preserve">    It is important to listen to your feelings and express them to your partner.</w:t>
      </w:r>
    </w:p>
    <w:p>
      <w:r>
        <w:t>9.  L'amour peut se manifester dans de nombreux domaines, comme la famille, l'amitié ou la romance.</w:t>
      </w:r>
    </w:p>
    <w:p>
      <w:r>
        <w:t xml:space="preserve">     Love can manifest in many areas, such as family, friendship, or romance.</w:t>
      </w:r>
    </w:p>
    <w:p>
      <w:r>
        <w:t xml:space="preserve">10. L’amour est une qualité essentielle pour vivre une vie plus riche et plus significative. </w:t>
      </w:r>
    </w:p>
    <w:p>
      <w:r>
        <w:t xml:space="preserve">    Love is an essential quality for living a richer and more meaningful life.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Yes, I understand the phrase.</w:t>
      </w:r>
    </w:p>
    <w:p>
      <w:r>
        <w:t>2. J’aime beaucoup la cuisine française.</w:t>
      </w:r>
    </w:p>
    <w:p>
      <w:r>
        <w:t xml:space="preserve">   I love French cuisine.</w:t>
      </w:r>
    </w:p>
    <w:p>
      <w:r>
        <w:t xml:space="preserve">3.  Il est toujours heureux de m’aider. </w:t>
      </w:r>
    </w:p>
    <w:p>
      <w:r>
        <w:t xml:space="preserve">   He is always happy to help me.</w:t>
      </w:r>
    </w:p>
    <w:p>
      <w:r>
        <w:t>4.  Oui, j'ai entendu parler de cela.</w:t>
      </w:r>
    </w:p>
    <w:p>
      <w:r>
        <w:t xml:space="preserve">   Yes, I heard about it.</w:t>
      </w:r>
    </w:p>
    <w:p>
      <w:r>
        <w:t>5.  Je suis d’accord avec vous.</w:t>
      </w:r>
    </w:p>
    <w:p>
      <w:r>
        <w:t xml:space="preserve">   I agree with you.</w:t>
      </w:r>
    </w:p>
    <w:p>
      <w:r>
        <w:t xml:space="preserve">6.  C’est un beau soleil aujourd'hui. </w:t>
      </w:r>
    </w:p>
    <w:p>
      <w:r>
        <w:t xml:space="preserve">   It is a beautiful sun today.</w:t>
      </w:r>
    </w:p>
    <w:p>
      <w:r>
        <w:t>7.  Oui, je voudrais deux croissants.</w:t>
      </w:r>
    </w:p>
    <w:p>
      <w:r>
        <w:t xml:space="preserve">   Yes, I would like two croissants.</w:t>
      </w:r>
    </w:p>
    <w:p>
      <w:r>
        <w:t xml:space="preserve">8.  Elle est très intelligente et belle. </w:t>
      </w:r>
    </w:p>
    <w:p>
      <w:r>
        <w:t xml:space="preserve">   She is very intelligent and beautiful.</w:t>
      </w:r>
    </w:p>
    <w:p>
      <w:r>
        <w:t>9.  Merci beaucoup, je vais aller me coucher.</w:t>
      </w:r>
    </w:p>
    <w:p>
      <w:r>
        <w:t xml:space="preserve">   Thank you very much, I am going to go to bed.</w:t>
      </w:r>
    </w:p>
    <w:p>
      <w:r>
        <w:t>10.  Oui, j'ai besoin d'un peu de repos.</w:t>
      </w:r>
    </w:p>
    <w:p>
      <w:r>
        <w:t xml:space="preserve">   Yes, I need a little rest.</w:t>
      </w:r>
    </w:p>
    <w:p/>
    <w:p>
      <w:r>
        <w:rPr>
          <w:b/>
        </w:rPr>
        <w:t>Word: play | Meaning: to enjoy oneself, have fun</w:t>
      </w:r>
    </w:p>
    <w:p/>
    <w:p>
      <w:r>
        <w:t xml:space="preserve">1. J'adore jouer aux jeux de société avec mes amis.  </w:t>
      </w:r>
    </w:p>
    <w:p>
      <w:r>
        <w:t xml:space="preserve">    I love playing board games with my friends.</w:t>
      </w:r>
    </w:p>
    <w:p>
      <w:r>
        <w:t>2. Il est temps de commencer à jouer à notre match.</w:t>
      </w:r>
    </w:p>
    <w:p>
      <w:r>
        <w:t xml:space="preserve">    It’s time to start our match. </w:t>
      </w:r>
    </w:p>
    <w:p>
      <w:r>
        <w:t>3. Les enfants adorent jouer à l'extérieur.</w:t>
      </w:r>
    </w:p>
    <w:p>
      <w:r>
        <w:t xml:space="preserve">    Children love to play outside. </w:t>
      </w:r>
    </w:p>
    <w:p>
      <w:r>
        <w:t>4. J'ai hâte de jouer à la musique avec vous.</w:t>
      </w:r>
    </w:p>
    <w:p>
      <w:r>
        <w:t xml:space="preserve">    I can’t wait to play music with you.</w:t>
      </w:r>
    </w:p>
    <w:p>
      <w:r>
        <w:t>5. Il faut que nous apprenons à jouer de nouveaux jeux.</w:t>
      </w:r>
    </w:p>
    <w:p>
      <w:r>
        <w:t xml:space="preserve">    We need to learn to play new games.</w:t>
      </w:r>
    </w:p>
    <w:p>
      <w:r>
        <w:t>6. Le plaisir de jouer est important pour moi.</w:t>
      </w:r>
    </w:p>
    <w:p>
      <w:r>
        <w:t xml:space="preserve">     The joy of playing is important for me.</w:t>
      </w:r>
    </w:p>
    <w:p>
      <w:r>
        <w:t xml:space="preserve">7. Tu veux jouer au ballon avant d'aller manger? </w:t>
      </w:r>
    </w:p>
    <w:p>
      <w:r>
        <w:t xml:space="preserve">    Do you want to play ball before we go eat? </w:t>
      </w:r>
    </w:p>
    <w:p>
      <w:r>
        <w:t xml:space="preserve">8. La musique est un moyen agréable de jouer. </w:t>
      </w:r>
    </w:p>
    <w:p>
      <w:r>
        <w:t xml:space="preserve">    Music is a pleasant way to play.</w:t>
      </w:r>
    </w:p>
    <w:p>
      <w:r>
        <w:t xml:space="preserve">9. J’aime jouer aux jeux vidéo, mais je préfère jouer à la maison.  </w:t>
      </w:r>
    </w:p>
    <w:p>
      <w:r>
        <w:t xml:space="preserve">    I like playing video games, but I prefer to play at home.</w:t>
      </w:r>
    </w:p>
    <w:p>
      <w:r>
        <w:t xml:space="preserve">10. Il fait beau aujourd'hui, alors nous pouvons jouer dehors!  </w:t>
      </w:r>
    </w:p>
    <w:p>
      <w:r>
        <w:t xml:space="preserve">    It's beautiful out today, so we can go and play outside!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rouge.  </w:t>
      </w:r>
    </w:p>
    <w:p>
      <w:r>
        <w:t xml:space="preserve">    The woman has a beautiful red dress.</w:t>
      </w:r>
    </w:p>
    <w:p>
      <w:r>
        <w:t xml:space="preserve">2. Il est bel et bien fatigué.  </w:t>
      </w:r>
    </w:p>
    <w:p>
      <w:r>
        <w:t xml:space="preserve">    He is well and truly exhausted.</w:t>
      </w:r>
    </w:p>
    <w:p>
      <w:r>
        <w:t xml:space="preserve">3. Votre maison est belle.  </w:t>
      </w:r>
    </w:p>
    <w:p>
      <w:r>
        <w:t xml:space="preserve">    Your house is beautiful. </w:t>
      </w:r>
    </w:p>
    <w:p>
      <w:r>
        <w:t xml:space="preserve">4. Belle ville, belle histoire!  </w:t>
      </w:r>
    </w:p>
    <w:p>
      <w:r>
        <w:t xml:space="preserve">    Beautiful city, beautiful history!</w:t>
      </w:r>
    </w:p>
    <w:p>
      <w:r>
        <w:t xml:space="preserve">5. Un belle journée de soleil!  </w:t>
      </w:r>
    </w:p>
    <w:p>
      <w:r>
        <w:t xml:space="preserve">    A beautiful sunny day!</w:t>
      </w:r>
    </w:p>
    <w:p>
      <w:r>
        <w:t xml:space="preserve">6. Elle a une belle voix.  </w:t>
      </w:r>
    </w:p>
    <w:p>
      <w:r>
        <w:t xml:space="preserve">    She has a beautiful voice. </w:t>
      </w:r>
    </w:p>
    <w:p>
      <w:r>
        <w:t xml:space="preserve">7. La nature est belle.  </w:t>
      </w:r>
    </w:p>
    <w:p>
      <w:r>
        <w:t xml:space="preserve">    Nature is beautiful. </w:t>
      </w:r>
    </w:p>
    <w:p>
      <w:r>
        <w:t xml:space="preserve">8. Nous avons mangé une belle salade.   </w:t>
      </w:r>
    </w:p>
    <w:p>
      <w:r>
        <w:t xml:space="preserve">   We ate a beautiful salad.</w:t>
      </w:r>
    </w:p>
    <w:p>
      <w:r>
        <w:t>9. Cette fille a des yeux beaux et gentils.</w:t>
      </w:r>
    </w:p>
    <w:p>
      <w:r>
        <w:t xml:space="preserve">   This girl has beautiful and kind eyes.</w:t>
      </w:r>
    </w:p>
    <w:p>
      <w:r>
        <w:t xml:space="preserve">10. C’est une belle journée pour aller au parc!  </w:t>
      </w:r>
    </w:p>
    <w:p>
      <w:r>
        <w:t xml:space="preserve">    It's a beautiful day to go to the park!</w:t>
      </w:r>
    </w:p>
    <w:p/>
    <w:p>
      <w:r>
        <w:rPr>
          <w:b/>
        </w:rPr>
        <w:t>Word: Grand | Meaning: Big</w:t>
      </w:r>
    </w:p>
    <w:p/>
    <w:p>
      <w:r>
        <w:t>1. Le grand marché est très animé ce week-end.</w:t>
      </w:r>
    </w:p>
    <w:p>
      <w:r>
        <w:t xml:space="preserve">   The big market is very animated this weekend.</w:t>
      </w:r>
    </w:p>
    <w:p>
      <w:r>
        <w:t>2. Vous êtes grand, mais votre frère est encore plus grand.</w:t>
      </w:r>
    </w:p>
    <w:p>
      <w:r>
        <w:t xml:space="preserve">   You are tall, but your brother is even taller. </w:t>
      </w:r>
    </w:p>
    <w:p>
      <w:r>
        <w:t>3. J'ai un problème avec mon ordinateur, il est grand et difficile à réparer.</w:t>
      </w:r>
    </w:p>
    <w:p>
      <w:r>
        <w:t xml:space="preserve">   I have a problem with my computer, it is large and difficult to repair.</w:t>
      </w:r>
    </w:p>
    <w:p>
      <w:r>
        <w:t xml:space="preserve">4. La ville est grande et les rues sont étroites. </w:t>
      </w:r>
    </w:p>
    <w:p>
      <w:r>
        <w:t xml:space="preserve">   The city is big and the streets are narrow.</w:t>
      </w:r>
    </w:p>
    <w:p>
      <w:r>
        <w:t>5. Il était grand dans son domaine d'expertise.</w:t>
      </w:r>
    </w:p>
    <w:p>
      <w:r>
        <w:t xml:space="preserve">   He was tall in his field of expertise. </w:t>
      </w:r>
    </w:p>
    <w:p>
      <w:r>
        <w:t>6. Vous avez besoin de beaucoup de ressources pour construire un grand projet.</w:t>
      </w:r>
    </w:p>
    <w:p>
      <w:r>
        <w:t xml:space="preserve">  You need a lot of resources to build a large project.</w:t>
      </w:r>
    </w:p>
    <w:p>
      <w:r>
        <w:t>7. La taille du bâtiment est impressionnante, il est vraiment grand!</w:t>
      </w:r>
    </w:p>
    <w:p>
      <w:r>
        <w:t xml:space="preserve">   The size of the building is impressive, it's really big! </w:t>
      </w:r>
    </w:p>
    <w:p>
      <w:r>
        <w:t>8. Les enfants sont grands et curieux, ils aiment les grandes aventures.</w:t>
      </w:r>
    </w:p>
    <w:p>
      <w:r>
        <w:t xml:space="preserve">   The children are tall and curious, they like great adventures. </w:t>
      </w:r>
    </w:p>
    <w:p>
      <w:r>
        <w:t xml:space="preserve">9. Il était grand de cœur et très généreux.  </w:t>
      </w:r>
    </w:p>
    <w:p>
      <w:r>
        <w:t xml:space="preserve">    He was kind-hearted and very generous.</w:t>
      </w:r>
    </w:p>
    <w:p>
      <w:r>
        <w:t>10. La grande ville offre une multitude de possibilités.</w:t>
      </w:r>
    </w:p>
    <w:p>
      <w:r>
        <w:t xml:space="preserve">    The big city offers a plethora of possibilities.</w:t>
      </w:r>
    </w:p>
    <w:p/>
    <w:p>
      <w:r>
        <w:rPr>
          <w:b/>
        </w:rPr>
        <w:t>Word: Cat | Meaning: Cat</w:t>
      </w:r>
    </w:p>
    <w:p/>
    <w:p>
      <w:r>
        <w:t xml:space="preserve">1.  J'aime beaucoup les chats. </w:t>
      </w:r>
    </w:p>
    <w:p>
      <w:r>
        <w:t xml:space="preserve">    Catches are my favorite!</w:t>
      </w:r>
    </w:p>
    <w:p>
      <w:r>
        <w:t>2.  Le chat est très intelligent.</w:t>
      </w:r>
    </w:p>
    <w:p>
      <w:r>
        <w:t xml:space="preserve">    The cat is very clever. </w:t>
      </w:r>
    </w:p>
    <w:p>
      <w:r>
        <w:t>3.  Elle joue avec son chat.</w:t>
      </w:r>
    </w:p>
    <w:p>
      <w:r>
        <w:t xml:space="preserve">   She plays with her cat. </w:t>
      </w:r>
    </w:p>
    <w:p>
      <w:r>
        <w:t>4.  Le chat dort dans le salon.</w:t>
      </w:r>
    </w:p>
    <w:p>
      <w:r>
        <w:t xml:space="preserve">    The cat sleeps in the living room. </w:t>
      </w:r>
    </w:p>
    <w:p>
      <w:r>
        <w:t xml:space="preserve">5.  Mon chat a besoin de beaucoup d'attention. </w:t>
      </w:r>
    </w:p>
    <w:p>
      <w:r>
        <w:t xml:space="preserve">     My cat needs a lot of attention. </w:t>
      </w:r>
    </w:p>
    <w:p>
      <w:r>
        <w:t>6.  Il est très doux et mignon.</w:t>
      </w:r>
    </w:p>
    <w:p>
      <w:r>
        <w:t xml:space="preserve">   He is very sweet and cute.</w:t>
      </w:r>
    </w:p>
    <w:p>
      <w:r>
        <w:t xml:space="preserve">7.  Le chat miaule pour attirer l'attention. </w:t>
      </w:r>
    </w:p>
    <w:p>
      <w:r>
        <w:t xml:space="preserve">    The cat meows to get attention. </w:t>
      </w:r>
    </w:p>
    <w:p>
      <w:r>
        <w:t>8.   La chatte est un animal sauvage.</w:t>
      </w:r>
    </w:p>
    <w:p>
      <w:r>
        <w:t xml:space="preserve">    The cat is a wild animal. </w:t>
      </w:r>
    </w:p>
    <w:p>
      <w:r>
        <w:t>9.  J'ai acheté un nouveau jouet pour mon chat.</w:t>
      </w:r>
    </w:p>
    <w:p>
      <w:r>
        <w:t xml:space="preserve">    I bought a new toy for my cat.</w:t>
      </w:r>
    </w:p>
    <w:p>
      <w:r>
        <w:t>10. J'adore la compagnie de mon chat.</w:t>
      </w:r>
    </w:p>
    <w:p>
      <w:r>
        <w:t xml:space="preserve">     I love the company of my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