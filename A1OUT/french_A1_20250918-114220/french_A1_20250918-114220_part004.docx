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L'histoire m'a amusée beaucoup.</w:t>
      </w:r>
    </w:p>
    <w:p>
      <w:r>
        <w:t xml:space="preserve">   The story amused me a lot.</w:t>
      </w:r>
    </w:p>
    <w:p>
      <w:r>
        <w:t xml:space="preserve">2. Le spectacle nous a amusés tous les deux. </w:t>
      </w:r>
    </w:p>
    <w:p>
      <w:r>
        <w:t xml:space="preserve">   The show amused us both.</w:t>
      </w:r>
    </w:p>
    <w:p>
      <w:r>
        <w:t>3. Tu as amusé nos amis avec ta blague.</w:t>
      </w:r>
    </w:p>
    <w:p>
      <w:r>
        <w:t xml:space="preserve">    You amused our friends with your joke.</w:t>
      </w:r>
    </w:p>
    <w:p>
      <w:r>
        <w:t>4. Les jeux vidéo m’amusent toujours.</w:t>
      </w:r>
    </w:p>
    <w:p>
      <w:r>
        <w:t xml:space="preserve">   Video games always amuse me.</w:t>
      </w:r>
    </w:p>
    <w:p>
      <w:r>
        <w:t xml:space="preserve">5. La nourriture était délicieuse et j'ai été amusé. </w:t>
      </w:r>
    </w:p>
    <w:p>
      <w:r>
        <w:t xml:space="preserve">   The food was delicious and I was amused.</w:t>
      </w:r>
    </w:p>
    <w:p>
      <w:r>
        <w:t>6. L'humour est un moyen de nous divertir, amusez-vous !</w:t>
      </w:r>
    </w:p>
    <w:p>
      <w:r>
        <w:t xml:space="preserve">  Humor is a way to have fun, enjoy yourself!</w:t>
      </w:r>
    </w:p>
    <w:p>
      <w:r>
        <w:t xml:space="preserve">7. Il y a des choses qui m'amusent vraiment. </w:t>
      </w:r>
    </w:p>
    <w:p>
      <w:r>
        <w:t xml:space="preserve">    There are things that really amuse me. </w:t>
      </w:r>
    </w:p>
    <w:p>
      <w:r>
        <w:t>8. On s'amuse beaucoup avec les enfants.</w:t>
      </w:r>
    </w:p>
    <w:p>
      <w:r>
        <w:t xml:space="preserve">   We have a lot of fun with children. </w:t>
      </w:r>
    </w:p>
    <w:p>
      <w:r>
        <w:t>9. L'idée d'une escapade amusante a été un bon plan.</w:t>
      </w:r>
    </w:p>
    <w:p>
      <w:r>
        <w:t xml:space="preserve">   The idea of an amusing trip was a good idea. </w:t>
      </w:r>
    </w:p>
    <w:p>
      <w:r>
        <w:t>10.  Le film nous a vraiment amusés, je pense que c’était génial!</w:t>
      </w:r>
    </w:p>
    <w:p>
      <w:r>
        <w:t xml:space="preserve">    The movie amused us really well, I think it was great!</w:t>
      </w:r>
    </w:p>
    <w:p/>
    <w:p>
      <w:r>
        <w:rPr>
          <w:b/>
        </w:rPr>
        <w:t>Word: bien | Meaning: well</w:t>
      </w:r>
    </w:p>
    <w:p/>
    <w:p>
      <w:r>
        <w:t>1. Le film était bien.</w:t>
      </w:r>
    </w:p>
    <w:p>
      <w:r>
        <w:t xml:space="preserve">  The film was good.</w:t>
      </w:r>
    </w:p>
    <w:p>
      <w:r>
        <w:t>2. Je vais au marché aujourd'hui, et je pense que je vais bien.</w:t>
      </w:r>
    </w:p>
    <w:p>
      <w:r>
        <w:t xml:space="preserve">  I am going to the market today, and I think I will be fine.</w:t>
      </w:r>
    </w:p>
    <w:p>
      <w:r>
        <w:t>3. Le repas était délicieux, il était bien préparé.</w:t>
      </w:r>
    </w:p>
    <w:p>
      <w:r>
        <w:t xml:space="preserve">  The meal was delicious; it was well prepared.</w:t>
      </w:r>
    </w:p>
    <w:p>
      <w:r>
        <w:t>4. Ma sœur a bien d’esprit.</w:t>
      </w:r>
    </w:p>
    <w:p>
      <w:r>
        <w:t xml:space="preserve">   My sister has a good mind. </w:t>
      </w:r>
    </w:p>
    <w:p>
      <w:r>
        <w:t>5. Il parle français avec beaucoup de précision.</w:t>
      </w:r>
    </w:p>
    <w:p>
      <w:r>
        <w:t xml:space="preserve">  He speaks French with much precision. </w:t>
      </w:r>
    </w:p>
    <w:p>
      <w:r>
        <w:t>6. Le soleil brille très fort aujourd'hui, il est bien chaud.</w:t>
      </w:r>
    </w:p>
    <w:p>
      <w:r>
        <w:t xml:space="preserve">  The sun is shining very brightly today; it's quite warm.</w:t>
      </w:r>
    </w:p>
    <w:p>
      <w:r>
        <w:t>7.  J’aime faire des randonnées, et je trouve que c'est un bon moyen de se sentir bien.</w:t>
      </w:r>
    </w:p>
    <w:p>
      <w:r>
        <w:t xml:space="preserve">   I love going on hikes and find that it is a good way to feel good.</w:t>
      </w:r>
    </w:p>
    <w:p>
      <w:r>
        <w:t>8. Je suis fatigué après ma longue marche, mais j’ai bien marché.</w:t>
      </w:r>
    </w:p>
    <w:p>
      <w:r>
        <w:t xml:space="preserve">    I am tired after my long walk, but I have walked well. </w:t>
      </w:r>
    </w:p>
    <w:p>
      <w:r>
        <w:t>9. L'hôtel était très propre et confortable, c’était un bon choix.</w:t>
      </w:r>
    </w:p>
    <w:p>
      <w:r>
        <w:t xml:space="preserve">  The hotel was very clean and comfortable; it was a good choice. </w:t>
      </w:r>
    </w:p>
    <w:p>
      <w:r>
        <w:t>10. J'ai besoin d'un peu de temps pour m'organiser, puis je vais bien.</w:t>
      </w:r>
    </w:p>
    <w:p>
      <w:r>
        <w:t xml:space="preserve">   I need some time to organize myself, then I will be fine.</w:t>
      </w:r>
    </w:p>
    <w:p/>
    <w:p>
      <w:r>
        <w:rPr>
          <w:b/>
        </w:rPr>
        <w:t>Word: merci | Meaning: thank you</w:t>
      </w:r>
    </w:p>
    <w:p/>
    <w:p>
      <w:r>
        <w:t>1. Merci d'avoir assisté à ma présentation.</w:t>
      </w:r>
    </w:p>
    <w:p>
      <w:r>
        <w:t xml:space="preserve">    Thank you for attending my presentation.</w:t>
      </w:r>
    </w:p>
    <w:p>
      <w:r>
        <w:t xml:space="preserve">2. Je suis reconnaissant pour votre aide. </w:t>
      </w:r>
    </w:p>
    <w:p>
      <w:r>
        <w:t xml:space="preserve">    I am grateful for your help. </w:t>
      </w:r>
    </w:p>
    <w:p>
      <w:r>
        <w:t xml:space="preserve">3.  Merci beaucoup pour ce joli cadeau! </w:t>
      </w:r>
    </w:p>
    <w:p>
      <w:r>
        <w:t xml:space="preserve">    Thank you very much for the pretty gift! </w:t>
      </w:r>
    </w:p>
    <w:p>
      <w:r>
        <w:t xml:space="preserve">4. Merci de m'avoir aidé. </w:t>
      </w:r>
    </w:p>
    <w:p>
      <w:r>
        <w:t xml:space="preserve">    Thank you for helping me.</w:t>
      </w:r>
    </w:p>
    <w:p>
      <w:r>
        <w:t xml:space="preserve">5. Merci d’avoir partagé votre temps avec moi. </w:t>
      </w:r>
    </w:p>
    <w:p>
      <w:r>
        <w:t xml:space="preserve">    Thanks for sharing your time with me. </w:t>
      </w:r>
    </w:p>
    <w:p>
      <w:r>
        <w:t xml:space="preserve">6.  Je suis reconnaissant pour ce soutien. </w:t>
      </w:r>
    </w:p>
    <w:p>
      <w:r>
        <w:t xml:space="preserve">   I am grateful for this support. </w:t>
      </w:r>
    </w:p>
    <w:p>
      <w:r>
        <w:t xml:space="preserve">7. Merci de m'avoir donné une chance. </w:t>
      </w:r>
    </w:p>
    <w:p>
      <w:r>
        <w:t xml:space="preserve">    Thank you for giving me a chance.</w:t>
      </w:r>
    </w:p>
    <w:p>
      <w:r>
        <w:t xml:space="preserve">8. Merci pour votre patience. </w:t>
      </w:r>
    </w:p>
    <w:p>
      <w:r>
        <w:t xml:space="preserve">    Thanks for your patience.</w:t>
      </w:r>
    </w:p>
    <w:p>
      <w:r>
        <w:t xml:space="preserve">9.  Merci de votre compréhension. </w:t>
      </w:r>
    </w:p>
    <w:p>
      <w:r>
        <w:t xml:space="preserve">     Thank you for understanding.</w:t>
      </w:r>
    </w:p>
    <w:p>
      <w:r>
        <w:t xml:space="preserve">10. Merci d’avoir pensé à moi! </w:t>
      </w:r>
    </w:p>
    <w:p>
      <w:r>
        <w:t xml:space="preserve">    Thanks for thinking of me!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J'aime beaucoup la fleur de lys.</w:t>
      </w:r>
    </w:p>
    <w:p>
      <w:r>
        <w:t xml:space="preserve">   I like the rose flower very much.</w:t>
      </w:r>
    </w:p>
    <w:p>
      <w:r>
        <w:t>3. Les fleurs jaunes sont très belles.</w:t>
      </w:r>
    </w:p>
    <w:p>
      <w:r>
        <w:t xml:space="preserve">   The yellow flowers are very pretty.</w:t>
      </w:r>
    </w:p>
    <w:p>
      <w:r>
        <w:t>4. Elle a un bouquet de fleurs roses.</w:t>
      </w:r>
    </w:p>
    <w:p>
      <w:r>
        <w:t xml:space="preserve">   She has a bouquet of red flowers.</w:t>
      </w:r>
    </w:p>
    <w:p>
      <w:r>
        <w:t>5. Le jardin est plein de fleurs sauvages.</w:t>
      </w:r>
    </w:p>
    <w:p>
      <w:r>
        <w:t xml:space="preserve">   The garden is full of wild flowers.</w:t>
      </w:r>
    </w:p>
    <w:p>
      <w:r>
        <w:t>6. La fleur symbolise l'amour et la beauté.</w:t>
      </w:r>
    </w:p>
    <w:p>
      <w:r>
        <w:t xml:space="preserve">   The flower symbolizes love and beauty.</w:t>
      </w:r>
    </w:p>
    <w:p>
      <w:r>
        <w:t>7. J'ai besoin d'une fleur pour mon bouquet.</w:t>
      </w:r>
    </w:p>
    <w:p>
      <w:r>
        <w:t xml:space="preserve">   I need a flower for my bouquet.</w:t>
      </w:r>
    </w:p>
    <w:p>
      <w:r>
        <w:t xml:space="preserve">8. Fleur de cerise, fleur de rose, fleur de lotus, fleur d'orchidée. </w:t>
      </w:r>
    </w:p>
    <w:p>
      <w:r>
        <w:t xml:space="preserve">   Cherry blossom, rose flower, lotus flower, orchid flower.</w:t>
      </w:r>
    </w:p>
    <w:p>
      <w:r>
        <w:t>9.  J'aime les fleurs de printemps, car elles sont colorées et odorantes.</w:t>
      </w:r>
    </w:p>
    <w:p>
      <w:r>
        <w:t xml:space="preserve">    I love the spring flowers because they are colorful and fragrant.</w:t>
      </w:r>
    </w:p>
    <w:p>
      <w:r>
        <w:t>10. La fleur de l'amour est la rose.</w:t>
      </w:r>
    </w:p>
    <w:p>
      <w:r>
        <w:t xml:space="preserve">   The flower of love is the rose.</w:t>
      </w:r>
    </w:p>
    <w:p/>
    <w:p>
      <w:r>
        <w:rPr>
          <w:b/>
        </w:rPr>
        <w:t>Word: joyeux | Meaning: joyful</w:t>
      </w:r>
    </w:p>
    <w:p/>
    <w:p>
      <w:r>
        <w:t>1. Il était très joyeux de recevoir une invitation pour un événement important.</w:t>
      </w:r>
    </w:p>
    <w:p>
      <w:r>
        <w:t xml:space="preserve">   He was very happy to receive an invitation for an important event.</w:t>
      </w:r>
    </w:p>
    <w:p>
      <w:r>
        <w:t>2. Le festival annuel est toujours joyeux et festif.</w:t>
      </w:r>
    </w:p>
    <w:p>
      <w:r>
        <w:t xml:space="preserve">   The annual festival is always joyful and festive.</w:t>
      </w:r>
    </w:p>
    <w:p>
      <w:r>
        <w:t xml:space="preserve">3. La nouvelle de son mariage a ravi ses parents et lui-même, qui était très heureux. </w:t>
      </w:r>
    </w:p>
    <w:p>
      <w:r>
        <w:t xml:space="preserve">   His parents' joy was doubled by the news of his wedding, which he himself was very happy about.</w:t>
      </w:r>
    </w:p>
    <w:p>
      <w:r>
        <w:t>4. Elle est pleine de joie et il n'y a rien qu'elle ne puisse faire pour l’appeler.</w:t>
      </w:r>
    </w:p>
    <w:p>
      <w:r>
        <w:t xml:space="preserve">   She is full of joy and there is nothing she can't do to call for it. </w:t>
      </w:r>
    </w:p>
    <w:p>
      <w:r>
        <w:t xml:space="preserve">5.  Le groupe était joyeux après avoir remporté la course d'obstacles. </w:t>
      </w:r>
    </w:p>
    <w:p>
      <w:r>
        <w:t xml:space="preserve">    The group was joyful after winning the obstacle race.</w:t>
      </w:r>
    </w:p>
    <w:p>
      <w:r>
        <w:t>6. Son sourire était joyeux et il semblait exaucer son souhait.</w:t>
      </w:r>
    </w:p>
    <w:p>
      <w:r>
        <w:t xml:space="preserve">   His smile was joyful, and he seemed to have fulfilled his wish. </w:t>
      </w:r>
    </w:p>
    <w:p>
      <w:r>
        <w:t>7. Le petit garçon a été très heureux de participer à une activité créative.</w:t>
      </w:r>
    </w:p>
    <w:p>
      <w:r>
        <w:t xml:space="preserve">    The little boy was very happy to participate in a creative activity.</w:t>
      </w:r>
    </w:p>
    <w:p>
      <w:r>
        <w:t>8.  Les gens étaient joyeux et fiers d'être réunis pour cette journée spéciale.</w:t>
      </w:r>
    </w:p>
    <w:p>
      <w:r>
        <w:t xml:space="preserve">   People were joyful and proud to be gathered for this special day. </w:t>
      </w:r>
    </w:p>
    <w:p>
      <w:r>
        <w:t>9. Le chef était très joyeux après avoir terminé la tâche difficile, qui a demandé beaucoup de travail.</w:t>
      </w:r>
    </w:p>
    <w:p>
      <w:r>
        <w:t xml:space="preserve">    The chef was very happy after completing the difficult task which demanded a lot of work.  </w:t>
      </w:r>
    </w:p>
    <w:p>
      <w:r>
        <w:t>10. J'étais très heureux d'être enfin libre et pouvoir voyager sans contraintes.</w:t>
      </w:r>
    </w:p>
    <w:p>
      <w:r>
        <w:t xml:space="preserve">   I was very happy to be finally free and able to travel without restrictions.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 Le livre est très intéressant, je vais le relire plusieurs fois.</w:t>
      </w:r>
    </w:p>
    <w:p>
      <w:r>
        <w:t xml:space="preserve">   The book is very interesting, I'm going to re-read it several times. </w:t>
      </w:r>
    </w:p>
    <w:p>
      <w:r>
        <w:t>3. Il faut lire un livre chaque semaine pour améliorer sa compréhension.</w:t>
      </w:r>
    </w:p>
    <w:p>
      <w:r>
        <w:t xml:space="preserve">   We must read a book each week to improve our understanding.</w:t>
      </w:r>
    </w:p>
    <w:p>
      <w:r>
        <w:t>4.  Je lis des livres sur la nature et les voyages.</w:t>
      </w:r>
    </w:p>
    <w:p>
      <w:r>
        <w:t xml:space="preserve">    I read books about nature and travel.</w:t>
      </w:r>
    </w:p>
    <w:p>
      <w:r>
        <w:t xml:space="preserve">5. J'aime bien lire des romans d’aventure. </w:t>
      </w:r>
    </w:p>
    <w:p>
      <w:r>
        <w:t xml:space="preserve">   I like to read adventure novels.</w:t>
      </w:r>
    </w:p>
    <w:p>
      <w:r>
        <w:t>6.  Les enfants aiment souvent lire un livre avant de dormir.</w:t>
      </w:r>
    </w:p>
    <w:p>
      <w:r>
        <w:t xml:space="preserve">   Children often like to read a book before going to bed. </w:t>
      </w:r>
    </w:p>
    <w:p>
      <w:r>
        <w:t>7. Le livre me fait penser à mes voyages en Afrique.</w:t>
      </w:r>
    </w:p>
    <w:p>
      <w:r>
        <w:t xml:space="preserve">    The book makes me think of my travels in Africa.</w:t>
      </w:r>
    </w:p>
    <w:p>
      <w:r>
        <w:t>8. Je vais acheter un nouveau livre sur la cuisine française.</w:t>
      </w:r>
    </w:p>
    <w:p>
      <w:r>
        <w:t xml:space="preserve">   I'm going to buy a new book on French cuisine.  </w:t>
      </w:r>
    </w:p>
    <w:p>
      <w:r>
        <w:t xml:space="preserve">9.  Il y a beaucoup de livres dans la bibliothèque de notre école. </w:t>
      </w:r>
    </w:p>
    <w:p>
      <w:r>
        <w:t xml:space="preserve">   There are many books at our school library.</w:t>
      </w:r>
    </w:p>
    <w:p>
      <w:r>
        <w:t>10.  Le livre raconte une histoire d’amour et d’aventure.</w:t>
      </w:r>
    </w:p>
    <w:p>
      <w:r>
        <w:t xml:space="preserve">    The book tells the story of love and adventure.</w:t>
      </w:r>
    </w:p>
    <w:p/>
    <w:p>
      <w:r>
        <w:rPr>
          <w:b/>
        </w:rPr>
        <w:t>Word: bout | Meaning: end, point</w:t>
      </w:r>
    </w:p>
    <w:p/>
    <w:p>
      <w:r>
        <w:t>1. J'ai besoin de savoir si tu veux aller au marché, bout ?</w:t>
      </w:r>
    </w:p>
    <w:p>
      <w:r>
        <w:t xml:space="preserve">   Do you want to go to the market, are you up for it?</w:t>
      </w:r>
    </w:p>
    <w:p>
      <w:r>
        <w:t xml:space="preserve">2.  Le chat est très mignon, mais il est un peu détestable bout! </w:t>
      </w:r>
    </w:p>
    <w:p>
      <w:r>
        <w:t xml:space="preserve">   The cat is very cute, but he’s a bit annoying at times. </w:t>
      </w:r>
    </w:p>
    <w:p>
      <w:r>
        <w:t xml:space="preserve">3.  Ce film n'est pas vraiment bon, mais ça me donne un peu de bouffées d’air. </w:t>
      </w:r>
    </w:p>
    <w:p>
      <w:r>
        <w:t xml:space="preserve">   This movie isn't really good, but it gives me some airtime. </w:t>
      </w:r>
    </w:p>
    <w:p>
      <w:r>
        <w:t xml:space="preserve">4.  J'ai envie de voyager bout. </w:t>
      </w:r>
    </w:p>
    <w:p>
      <w:r>
        <w:t xml:space="preserve">   I feel like traveling.</w:t>
      </w:r>
    </w:p>
    <w:p>
      <w:r>
        <w:t>5.  Il était très content de voir son amie, bout!</w:t>
      </w:r>
    </w:p>
    <w:p>
      <w:r>
        <w:t xml:space="preserve">   He was very happy to see his friend, bout! </w:t>
      </w:r>
    </w:p>
    <w:p>
      <w:r>
        <w:t xml:space="preserve">6.  Tu as besoin d'aide bout ? </w:t>
      </w:r>
    </w:p>
    <w:p>
      <w:r>
        <w:t xml:space="preserve">    Do you need help, are you in trouble? </w:t>
      </w:r>
    </w:p>
    <w:p>
      <w:r>
        <w:t xml:space="preserve">7.  La femme est venue bout d’heure. </w:t>
      </w:r>
    </w:p>
    <w:p>
      <w:r>
        <w:t xml:space="preserve">    The woman arrived a bit late today. </w:t>
      </w:r>
    </w:p>
    <w:p>
      <w:r>
        <w:t xml:space="preserve">8.  Il a déposé les livres bout de la table. </w:t>
      </w:r>
    </w:p>
    <w:p>
      <w:r>
        <w:t xml:space="preserve">   He put the books on the table.</w:t>
      </w:r>
    </w:p>
    <w:p>
      <w:r>
        <w:t xml:space="preserve">9.  Je suis très content bout de ce que j'ai fait aujourd’hui! </w:t>
      </w:r>
    </w:p>
    <w:p>
      <w:r>
        <w:t xml:space="preserve">   I am very happy about what I did today!</w:t>
      </w:r>
    </w:p>
    <w:p>
      <w:r>
        <w:t xml:space="preserve">10. L'un des deux est un bout d'histoire. </w:t>
      </w:r>
    </w:p>
    <w:p>
      <w:r>
        <w:t xml:space="preserve">   One of the two is a bit of a story.</w:t>
      </w:r>
    </w:p>
    <w:p/>
    <w:p>
      <w:r>
        <w:rPr>
          <w:b/>
        </w:rPr>
        <w:t>Word: joieuse | Meaning: joyful</w:t>
      </w:r>
    </w:p>
    <w:p/>
    <w:p>
      <w:r>
        <w:t>1. Je suis très joieuse de rencontrer mes amis ce soir.</w:t>
      </w:r>
    </w:p>
    <w:p>
      <w:r>
        <w:t xml:space="preserve">   I am very joyful to meet my friends this evening.</w:t>
      </w:r>
    </w:p>
    <w:p>
      <w:r>
        <w:t>2. Le sourire de la fille était très joieuse.</w:t>
      </w:r>
    </w:p>
    <w:p>
      <w:r>
        <w:t xml:space="preserve">   The girl's smile was very joyful. </w:t>
      </w:r>
    </w:p>
    <w:p>
      <w:r>
        <w:t xml:space="preserve">3.  Le concert a été tellement joieuse. </w:t>
      </w:r>
    </w:p>
    <w:p>
      <w:r>
        <w:t xml:space="preserve">    The concert was so enjoyable.</w:t>
      </w:r>
    </w:p>
    <w:p>
      <w:r>
        <w:t>4. C’était une journée joieuse.</w:t>
      </w:r>
    </w:p>
    <w:p>
      <w:r>
        <w:t xml:space="preserve">    It was a joyous day.</w:t>
      </w:r>
    </w:p>
    <w:p>
      <w:r>
        <w:t>5. Elle est joieuse de voyager et d'explorer de nouveaux endroits.</w:t>
      </w:r>
    </w:p>
    <w:p>
      <w:r>
        <w:t xml:space="preserve">   She is joyful of traveling and exploring new places.</w:t>
      </w:r>
    </w:p>
    <w:p>
      <w:r>
        <w:t xml:space="preserve">6.  Elle était très joieuse à la fin du repas. </w:t>
      </w:r>
    </w:p>
    <w:p>
      <w:r>
        <w:t xml:space="preserve">   She was very joyful at the end of the meal. </w:t>
      </w:r>
    </w:p>
    <w:p>
      <w:r>
        <w:t>7. Je me sens tellement joieuse de passer du temps avec vous.</w:t>
      </w:r>
    </w:p>
    <w:p>
      <w:r>
        <w:t xml:space="preserve">    I feel so joyful spending time with you. </w:t>
      </w:r>
    </w:p>
    <w:p>
      <w:r>
        <w:t xml:space="preserve">8. J’ai eu une journée joieuse et relaxante. </w:t>
      </w:r>
    </w:p>
    <w:p>
      <w:r>
        <w:t xml:space="preserve">    I had a joyful and relaxing day.</w:t>
      </w:r>
    </w:p>
    <w:p>
      <w:r>
        <w:t>9.  Elle est très joieuse à l’idée d’avoir une famille.</w:t>
      </w:r>
    </w:p>
    <w:p>
      <w:r>
        <w:t xml:space="preserve">   She is very joyous at the idea of having a family. </w:t>
      </w:r>
    </w:p>
    <w:p>
      <w:r>
        <w:t xml:space="preserve">10.  Il était très joieuse de se retrouver avec ses proches. </w:t>
      </w:r>
    </w:p>
    <w:p>
      <w:r>
        <w:t xml:space="preserve">    He was very joyful to be reunited with his close ones.</w:t>
      </w:r>
    </w:p>
    <w:p/>
    <w:p>
      <w:r>
        <w:rPr>
          <w:b/>
        </w:rPr>
        <w:t>Word: grand | Meaning: big</w:t>
      </w:r>
    </w:p>
    <w:p/>
    <w:p>
      <w:r>
        <w:t xml:space="preserve">1. La maison est grand et confortable.  </w:t>
      </w:r>
    </w:p>
    <w:p>
      <w:r>
        <w:t>The house is large and comfortable.</w:t>
      </w:r>
    </w:p>
    <w:p>
      <w:r>
        <w:t xml:space="preserve">2. J'ai un grand chien.  </w:t>
      </w:r>
    </w:p>
    <w:p>
      <w:r>
        <w:t>I have a big dog.</w:t>
      </w:r>
    </w:p>
    <w:p>
      <w:r>
        <w:t xml:space="preserve">3. Il y a des grands arbres dans le parc.  </w:t>
      </w:r>
    </w:p>
    <w:p>
      <w:r>
        <w:t>There are large trees in the park.</w:t>
      </w:r>
    </w:p>
    <w:p>
      <w:r>
        <w:t xml:space="preserve">4. Le ciel est grand aujourd'hui.   </w:t>
      </w:r>
    </w:p>
    <w:p>
      <w:r>
        <w:t>The sky is large today.</w:t>
      </w:r>
    </w:p>
    <w:p>
      <w:r>
        <w:t xml:space="preserve">5. La ville est très grande.   </w:t>
      </w:r>
    </w:p>
    <w:p>
      <w:r>
        <w:t>The city is very large.</w:t>
      </w:r>
    </w:p>
    <w:p>
      <w:r>
        <w:t xml:space="preserve">6. Nous sommes grands et forts.  </w:t>
      </w:r>
    </w:p>
    <w:p>
      <w:r>
        <w:t xml:space="preserve">We are large and strong. </w:t>
      </w:r>
    </w:p>
    <w:p>
      <w:r>
        <w:t xml:space="preserve">7. Ce livre est grand et important.  </w:t>
      </w:r>
    </w:p>
    <w:p>
      <w:r>
        <w:t>This book is large and important.</w:t>
      </w:r>
    </w:p>
    <w:p>
      <w:r>
        <w:t xml:space="preserve">8. Il a mangé un grand morceau de pizza.   </w:t>
      </w:r>
    </w:p>
    <w:p>
      <w:r>
        <w:t xml:space="preserve">He ate a big slice of pizza. </w:t>
      </w:r>
    </w:p>
    <w:p>
      <w:r>
        <w:t xml:space="preserve">9. La fille a une grande imagination.  </w:t>
      </w:r>
    </w:p>
    <w:p>
      <w:r>
        <w:t>The girl has a big imagination.</w:t>
      </w:r>
    </w:p>
    <w:p>
      <w:r>
        <w:t xml:space="preserve">10. J'ai besoin d'un grand espace pour travailler.  </w:t>
      </w:r>
    </w:p>
    <w:p>
      <w:r>
        <w:t>I need a large space to work.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très importante.</w:t>
      </w:r>
    </w:p>
    <w:p>
      <w:r>
        <w:t xml:space="preserve">  Music is a very important form of art.</w:t>
      </w:r>
    </w:p>
    <w:p>
      <w:r>
        <w:t>3. Elle aime beaucoup écouter de la musique pop.</w:t>
      </w:r>
    </w:p>
    <w:p>
      <w:r>
        <w:t xml:space="preserve">  She really likes listening to pop music.</w:t>
      </w:r>
    </w:p>
    <w:p>
      <w:r>
        <w:t>4. Les instruments de musique sont essentiels pour les concerts.</w:t>
      </w:r>
    </w:p>
    <w:p>
      <w:r>
        <w:t xml:space="preserve">  Musical instruments are essential for concerts.</w:t>
      </w:r>
    </w:p>
    <w:p>
      <w:r>
        <w:t>5. Qu'est-ce que vous pensez de la musique électronique?</w:t>
      </w:r>
    </w:p>
    <w:p>
      <w:r>
        <w:t xml:space="preserve">  What do you think of electronic music?</w:t>
      </w:r>
    </w:p>
    <w:p>
      <w:r>
        <w:t xml:space="preserve">6. La mélodie est une partie importante de la musique. </w:t>
      </w:r>
    </w:p>
    <w:p>
      <w:r>
        <w:t xml:space="preserve">  Melody is an important part of music. </w:t>
      </w:r>
    </w:p>
    <w:p>
      <w:r>
        <w:t xml:space="preserve">7. Je joue de la guitare depuis qu'on m'a offert un instrument. </w:t>
      </w:r>
    </w:p>
    <w:p>
      <w:r>
        <w:t xml:space="preserve">  I've been playing guitar since I was given an instrument.</w:t>
      </w:r>
    </w:p>
    <w:p>
      <w:r>
        <w:t xml:space="preserve">8.  La musique est une forme d’expression personnelle. </w:t>
      </w:r>
    </w:p>
    <w:p>
      <w:r>
        <w:t xml:space="preserve">  Music is a form of personal expression.</w:t>
      </w:r>
    </w:p>
    <w:p>
      <w:r>
        <w:t>9.  J'ai besoin d'un peu de musique pour me détendre.</w:t>
      </w:r>
    </w:p>
    <w:p>
      <w:r>
        <w:t xml:space="preserve">  I need some music to relax. </w:t>
      </w:r>
    </w:p>
    <w:p>
      <w:r>
        <w:t>10.  Il y a beaucoup de chansons sur les réseaux sociaux.</w:t>
      </w:r>
    </w:p>
    <w:p>
      <w:r>
        <w:t xml:space="preserve">  There are many songs on social media.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