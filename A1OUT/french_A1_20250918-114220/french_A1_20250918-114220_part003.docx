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 Je m’appelle Sophie. </w:t>
      </w:r>
    </w:p>
    <w:p>
      <w:r>
        <w:t xml:space="preserve">   My name is Sophie.</w:t>
      </w:r>
    </w:p>
    <w:p>
      <w:r>
        <w:t xml:space="preserve">2. Moi, j'aime cuisiner. </w:t>
      </w:r>
    </w:p>
    <w:p>
      <w:r>
        <w:t xml:space="preserve">   I love cooking.</w:t>
      </w:r>
    </w:p>
    <w:p>
      <w:r>
        <w:t xml:space="preserve">3.  Où est le café ? </w:t>
      </w:r>
    </w:p>
    <w:p>
      <w:r>
        <w:t xml:space="preserve">   Where is the cafe?</w:t>
      </w:r>
    </w:p>
    <w:p>
      <w:r>
        <w:t xml:space="preserve">4.  Moi aussi, je suis fatiguée. </w:t>
      </w:r>
    </w:p>
    <w:p>
      <w:r>
        <w:t xml:space="preserve">   Me too, I am tired.</w:t>
      </w:r>
    </w:p>
    <w:p>
      <w:r>
        <w:t xml:space="preserve">5.  J’ai besoin d’un verre d’eau. </w:t>
      </w:r>
    </w:p>
    <w:p>
      <w:r>
        <w:t xml:space="preserve">   I need a glass of water.</w:t>
      </w:r>
    </w:p>
    <w:p>
      <w:r>
        <w:t>6.   L'heure est de la pause.</w:t>
      </w:r>
    </w:p>
    <w:p>
      <w:r>
        <w:t xml:space="preserve">    It's time for break.</w:t>
      </w:r>
    </w:p>
    <w:p>
      <w:r>
        <w:t xml:space="preserve">7.  Moi je suis contente de vous voir. </w:t>
      </w:r>
    </w:p>
    <w:p>
      <w:r>
        <w:t xml:space="preserve">   I am happy to see you.</w:t>
      </w:r>
    </w:p>
    <w:p>
      <w:r>
        <w:t xml:space="preserve">8.  Comment allez-vous ? </w:t>
      </w:r>
    </w:p>
    <w:p>
      <w:r>
        <w:t xml:space="preserve">   How are you?</w:t>
      </w:r>
    </w:p>
    <w:p>
      <w:r>
        <w:t xml:space="preserve">9.  C’est moi qui vais prendre l’autobus. </w:t>
      </w:r>
    </w:p>
    <w:p>
      <w:r>
        <w:t xml:space="preserve">    I'm the one who is going to take the bus.</w:t>
      </w:r>
    </w:p>
    <w:p>
      <w:r>
        <w:t xml:space="preserve">10. Je suis allé à la plage hier. </w:t>
      </w:r>
    </w:p>
    <w:p>
      <w:r>
        <w:t xml:space="preserve">   I went to the beach yesterday.</w:t>
      </w:r>
    </w:p>
    <w:p/>
    <w:p>
      <w:r>
        <w:rPr>
          <w:b/>
        </w:rPr>
        <w:t>Word: beau | Meaning: beautiful</w:t>
      </w:r>
    </w:p>
    <w:p/>
    <w:p>
      <w:r>
        <w:t>1. Ce tableau est beau.</w:t>
      </w:r>
    </w:p>
    <w:p>
      <w:r>
        <w:t xml:space="preserve">    This painting is beautiful.</w:t>
      </w:r>
    </w:p>
    <w:p>
      <w:r>
        <w:t>2. La ville est belle et la nature est magnifique.</w:t>
      </w:r>
    </w:p>
    <w:p>
      <w:r>
        <w:t xml:space="preserve">    The city is beautiful and the nature is magnificent.</w:t>
      </w:r>
    </w:p>
    <w:p>
      <w:r>
        <w:t>3. Il a un beau sourire.</w:t>
      </w:r>
    </w:p>
    <w:p>
      <w:r>
        <w:t xml:space="preserve">    He has a beautiful smile.</w:t>
      </w:r>
    </w:p>
    <w:p>
      <w:r>
        <w:t xml:space="preserve">4. Votre nouvelle robe est vraiment belle! </w:t>
      </w:r>
    </w:p>
    <w:p>
      <w:r>
        <w:t xml:space="preserve">    Your new dress is really pretty!</w:t>
      </w:r>
    </w:p>
    <w:p>
      <w:r>
        <w:t>5. J'aime beaucoup le café au lait, c'est très bon!</w:t>
      </w:r>
    </w:p>
    <w:p>
      <w:r>
        <w:t xml:space="preserve">    I love coffee with milk, it’s very good! </w:t>
      </w:r>
    </w:p>
    <w:p>
      <w:r>
        <w:t xml:space="preserve">6. Le chat est un animal beau et gentil. </w:t>
      </w:r>
    </w:p>
    <w:p>
      <w:r>
        <w:t xml:space="preserve">    The cat is a beautiful and kind animal.</w:t>
      </w:r>
    </w:p>
    <w:p>
      <w:r>
        <w:t xml:space="preserve">7. La musique est belle aujourd'hui. </w:t>
      </w:r>
    </w:p>
    <w:p>
      <w:r>
        <w:t xml:space="preserve">   The music is beautiful today. </w:t>
      </w:r>
    </w:p>
    <w:p>
      <w:r>
        <w:t>8. Il a une belle voix.</w:t>
      </w:r>
    </w:p>
    <w:p>
      <w:r>
        <w:t xml:space="preserve">  He has a beautiful voice. </w:t>
      </w:r>
    </w:p>
    <w:p>
      <w:r>
        <w:t xml:space="preserve">9. La fleur est très belle. </w:t>
      </w:r>
    </w:p>
    <w:p>
      <w:r>
        <w:t xml:space="preserve">   The flower is very beautiful. </w:t>
      </w:r>
    </w:p>
    <w:p>
      <w:r>
        <w:t xml:space="preserve">10. C’est un beau jour pour aller au parc! </w:t>
      </w:r>
    </w:p>
    <w:p>
      <w:r>
        <w:t xml:space="preserve">    It's a beautiful day to go to the park!</w:t>
      </w:r>
    </w:p>
    <w:p/>
    <w:p>
      <w:r>
        <w:rPr>
          <w:b/>
        </w:rPr>
        <w:t>Word: jouer | Meaning: to play</w:t>
      </w:r>
    </w:p>
    <w:p/>
    <w:p>
      <w:r>
        <w:t>1.  Je aime jouer aux jeux de société avec mes amis.</w:t>
      </w:r>
    </w:p>
    <w:p>
      <w:r>
        <w:t xml:space="preserve">   I like to play board games with my friends.</w:t>
      </w:r>
    </w:p>
    <w:p>
      <w:r>
        <w:t>2.  Ils jouent à la musique et chantent en même temps.</w:t>
      </w:r>
    </w:p>
    <w:p>
      <w:r>
        <w:t xml:space="preserve">   They play music and sing at the same time.</w:t>
      </w:r>
    </w:p>
    <w:p>
      <w:r>
        <w:t xml:space="preserve">3.  Le chien joue avec le frisbee dans le jardin. </w:t>
      </w:r>
    </w:p>
    <w:p>
      <w:r>
        <w:t xml:space="preserve">    The dog plays with a frisbee in the garden.</w:t>
      </w:r>
    </w:p>
    <w:p>
      <w:r>
        <w:t>4.  J'ai joué à un match de foot hier soir.</w:t>
      </w:r>
    </w:p>
    <w:p>
      <w:r>
        <w:t xml:space="preserve">    I played a football match last night.</w:t>
      </w:r>
    </w:p>
    <w:p>
      <w:r>
        <w:t>5.  Elle joue au piano depuis l'âge de cinq ans.</w:t>
      </w:r>
    </w:p>
    <w:p>
      <w:r>
        <w:t xml:space="preserve">   She has been playing piano since she was five years old. </w:t>
      </w:r>
    </w:p>
    <w:p>
      <w:r>
        <w:t>6.  Mon père ne joue jamais aux jeux vidéo.</w:t>
      </w:r>
    </w:p>
    <w:p>
      <w:r>
        <w:t xml:space="preserve">   My father never plays video games.</w:t>
      </w:r>
    </w:p>
    <w:p>
      <w:r>
        <w:t>7.  Nous jouions à l'extérieur quand il a commencé à pleuvoir.</w:t>
      </w:r>
    </w:p>
    <w:p>
      <w:r>
        <w:t xml:space="preserve">    We were playing outside when it started to rain.</w:t>
      </w:r>
    </w:p>
    <w:p>
      <w:r>
        <w:t xml:space="preserve">8.  Il est difficile de jouer avec des enfants trop petits. </w:t>
      </w:r>
    </w:p>
    <w:p>
      <w:r>
        <w:t xml:space="preserve">   It is difficult to play with very young children.</w:t>
      </w:r>
    </w:p>
    <w:p>
      <w:r>
        <w:t>9.  J'ai joué un rôle dans une pièce de théâtre.</w:t>
      </w:r>
    </w:p>
    <w:p>
      <w:r>
        <w:t xml:space="preserve">    I played a role in a play.</w:t>
      </w:r>
    </w:p>
    <w:p>
      <w:r>
        <w:t xml:space="preserve">10. Les enfants jouent à l'école pendant la pause. </w:t>
      </w:r>
    </w:p>
    <w:p>
      <w:r>
        <w:t xml:space="preserve">     Children play at school during recess.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 Il faut allumer la lumière de la table pour mieux voir. </w:t>
      </w:r>
    </w:p>
    <w:p>
      <w:r>
        <w:t xml:space="preserve">   We need to turn on the table lamp to see better. </w:t>
      </w:r>
    </w:p>
    <w:p>
      <w:r>
        <w:t xml:space="preserve">3.  Je voudrais une lumière plus forte dans ma chambre. </w:t>
      </w:r>
    </w:p>
    <w:p>
      <w:r>
        <w:t xml:space="preserve">   I would like a stronger light in my bedroom.</w:t>
      </w:r>
    </w:p>
    <w:p>
      <w:r>
        <w:t xml:space="preserve">4.  La nuit est claire et il y a beaucoup de lumière. </w:t>
      </w:r>
    </w:p>
    <w:p>
      <w:r>
        <w:t xml:space="preserve">    The night is clear and there is a lot of light.</w:t>
      </w:r>
    </w:p>
    <w:p>
      <w:r>
        <w:t>5.  Les lampes à LED sont très économes en énergie et elles éclairent bien la pièce.</w:t>
      </w:r>
    </w:p>
    <w:p>
      <w:r>
        <w:t xml:space="preserve">   LED lamps are very energy-saving and they illuminate the room well. </w:t>
      </w:r>
    </w:p>
    <w:p>
      <w:r>
        <w:t>6.  Le lampadaire illumine la route de nuit.</w:t>
      </w:r>
    </w:p>
    <w:p>
      <w:r>
        <w:t xml:space="preserve">    The streetlight illuminates the road at night.</w:t>
      </w:r>
    </w:p>
    <w:p>
      <w:r>
        <w:t xml:space="preserve">7.   La lumière du feu d'artifice était magnifique. </w:t>
      </w:r>
    </w:p>
    <w:p>
      <w:r>
        <w:t xml:space="preserve">   The light of the fireworks was beautiful. </w:t>
      </w:r>
    </w:p>
    <w:p>
      <w:r>
        <w:t xml:space="preserve">8.  Il y a une petite lumière dans la voiture. </w:t>
      </w:r>
    </w:p>
    <w:p>
      <w:r>
        <w:t xml:space="preserve">    There is a little light in the car. </w:t>
      </w:r>
    </w:p>
    <w:p>
      <w:r>
        <w:t xml:space="preserve">9. La lumière naturelle est la plus saine pour nos yeux. </w:t>
      </w:r>
    </w:p>
    <w:p>
      <w:r>
        <w:t xml:space="preserve">   Natural light is the healthiest for our eyes. </w:t>
      </w:r>
    </w:p>
    <w:p>
      <w:r>
        <w:t>10. Nous devons rester dans la pièce, sans sortir de la lumière.</w:t>
      </w:r>
    </w:p>
    <w:p>
      <w:r>
        <w:t xml:space="preserve">  We must stay in the room without going out into the light.</w:t>
      </w:r>
    </w:p>
    <w:p/>
    <w:p>
      <w:r>
        <w:rPr>
          <w:b/>
        </w:rPr>
        <w:t>Word: salut | Meaning: hello</w:t>
      </w:r>
    </w:p>
    <w:p/>
    <w:p>
      <w:r>
        <w:t xml:space="preserve">1.  Salut, comment allez-vous ? </w:t>
      </w:r>
    </w:p>
    <w:p>
      <w:r>
        <w:t xml:space="preserve">    Hello, how are you?</w:t>
      </w:r>
    </w:p>
    <w:p>
      <w:r>
        <w:t>2.  Je suis ravi de te voir !</w:t>
      </w:r>
    </w:p>
    <w:p>
      <w:r>
        <w:t xml:space="preserve">    I'm happy to see you!</w:t>
      </w:r>
    </w:p>
    <w:p>
      <w:r>
        <w:t xml:space="preserve">3.  Salut à tous ! </w:t>
      </w:r>
    </w:p>
    <w:p>
      <w:r>
        <w:t xml:space="preserve">    Hi everyone!</w:t>
      </w:r>
    </w:p>
    <w:p>
      <w:r>
        <w:t xml:space="preserve">4.  Salut au monde ! </w:t>
      </w:r>
    </w:p>
    <w:p>
      <w:r>
        <w:t xml:space="preserve">    Hello to the world!</w:t>
      </w:r>
    </w:p>
    <w:p>
      <w:r>
        <w:t>5.  J'espère que tu vas bien.</w:t>
      </w:r>
    </w:p>
    <w:p>
      <w:r>
        <w:t xml:space="preserve">    I hope you're doing well.</w:t>
      </w:r>
    </w:p>
    <w:p>
      <w:r>
        <w:t>6.  Bonjour et salut à vous.</w:t>
      </w:r>
    </w:p>
    <w:p>
      <w:r>
        <w:t xml:space="preserve">   Hello and greetings to you.</w:t>
      </w:r>
    </w:p>
    <w:p>
      <w:r>
        <w:t>7.  Salut, ça va ?</w:t>
      </w:r>
    </w:p>
    <w:p>
      <w:r>
        <w:t xml:space="preserve">     Hi, how are things? </w:t>
      </w:r>
    </w:p>
    <w:p>
      <w:r>
        <w:t>8.  Je suis très content de te voir aujourd’hui !</w:t>
      </w:r>
    </w:p>
    <w:p>
      <w:r>
        <w:t xml:space="preserve">    I am very happy to see you today! </w:t>
      </w:r>
    </w:p>
    <w:p>
      <w:r>
        <w:t>9.  Salut ! Qu'est-ce que tu fais ?</w:t>
      </w:r>
    </w:p>
    <w:p>
      <w:r>
        <w:t xml:space="preserve">   Hi! What are you up to? </w:t>
      </w:r>
    </w:p>
    <w:p>
      <w:r>
        <w:t>10.  J'ai envie de vous dire un salut !</w:t>
      </w:r>
    </w:p>
    <w:p>
      <w:r>
        <w:t xml:space="preserve">     I feel like saying hello to you!</w:t>
      </w:r>
    </w:p>
    <w:p/>
    <w:p>
      <w:r>
        <w:rPr>
          <w:b/>
        </w:rPr>
        <w:t>Word: petit | Meaning: small</w:t>
      </w:r>
    </w:p>
    <w:p/>
    <w:p>
      <w:r>
        <w:t>1. La petite fille est très contente.</w:t>
      </w:r>
    </w:p>
    <w:p>
      <w:r>
        <w:t xml:space="preserve">   The little girl is very happy.</w:t>
      </w:r>
    </w:p>
    <w:p>
      <w:r>
        <w:t>2. Il a un petit chien.</w:t>
      </w:r>
    </w:p>
    <w:p>
      <w:r>
        <w:t xml:space="preserve">   He has a little dog.</w:t>
      </w:r>
    </w:p>
    <w:p>
      <w:r>
        <w:t>3. J'ai besoin de votre aide pour cette petite tâche.</w:t>
      </w:r>
    </w:p>
    <w:p>
      <w:r>
        <w:t xml:space="preserve">    I need your help for this small task.</w:t>
      </w:r>
    </w:p>
    <w:p>
      <w:r>
        <w:t>4. Le petit garçon mange ses cookies.</w:t>
      </w:r>
    </w:p>
    <w:p>
      <w:r>
        <w:t xml:space="preserve">   The little boy eats his cookies.</w:t>
      </w:r>
    </w:p>
    <w:p>
      <w:r>
        <w:t>5. Nous sommes dans une petite ville.</w:t>
      </w:r>
    </w:p>
    <w:p>
      <w:r>
        <w:t xml:space="preserve">   We are in a small town.</w:t>
      </w:r>
    </w:p>
    <w:p>
      <w:r>
        <w:t xml:space="preserve">6. Il est important de prendre le temps pour les petites choses. </w:t>
      </w:r>
    </w:p>
    <w:p>
      <w:r>
        <w:t xml:space="preserve">    It is important to take the time for the small things.</w:t>
      </w:r>
    </w:p>
    <w:p>
      <w:r>
        <w:t>7. La petite fleur est magnifique.</w:t>
      </w:r>
    </w:p>
    <w:p>
      <w:r>
        <w:t xml:space="preserve">    The little flower is magnificent.</w:t>
      </w:r>
    </w:p>
    <w:p>
      <w:r>
        <w:t>8. J'ai un petit frère qui me soutient.</w:t>
      </w:r>
    </w:p>
    <w:p>
      <w:r>
        <w:t xml:space="preserve">   I have a little brother who supports me.</w:t>
      </w:r>
    </w:p>
    <w:p>
      <w:r>
        <w:t xml:space="preserve">9. L’heure du repas est un petit moment de calme. </w:t>
      </w:r>
    </w:p>
    <w:p>
      <w:r>
        <w:t xml:space="preserve">   Mealtime is a small moment of calm.</w:t>
      </w:r>
    </w:p>
    <w:p>
      <w:r>
        <w:t>10. Le petit chat se promène dans la maison.</w:t>
      </w:r>
    </w:p>
    <w:p>
      <w:r>
        <w:t xml:space="preserve">   The little cat is strolling around the house.</w:t>
      </w:r>
    </w:p>
    <w:p/>
    <w:p>
      <w:r>
        <w:rPr>
          <w:b/>
        </w:rPr>
        <w:t>Word: bonne | Meaning: good</w:t>
      </w:r>
    </w:p>
    <w:p/>
    <w:p>
      <w:r>
        <w:t>1. La journée est bonne, j'ai beaucoup travaillé.</w:t>
      </w:r>
    </w:p>
    <w:p>
      <w:r>
        <w:t xml:space="preserve">     The day is good, I worked a lot.</w:t>
      </w:r>
    </w:p>
    <w:p>
      <w:r>
        <w:t>2. C'est une bonne idée d'aller à la plage ce soir.</w:t>
      </w:r>
    </w:p>
    <w:p>
      <w:r>
        <w:t xml:space="preserve">     It's a good idea to go to the beach this evening. </w:t>
      </w:r>
    </w:p>
    <w:p>
      <w:r>
        <w:t>3. Ma nouvelle voiture est très belle et elle est bien performante.</w:t>
      </w:r>
    </w:p>
    <w:p>
      <w:r>
        <w:t xml:space="preserve">     My new car is very beautiful and it performs well.</w:t>
      </w:r>
    </w:p>
    <w:p>
      <w:r>
        <w:t xml:space="preserve">4. Tu as un bon appétit ! </w:t>
      </w:r>
    </w:p>
    <w:p>
      <w:r>
        <w:t xml:space="preserve">    You have a good appetite!</w:t>
      </w:r>
    </w:p>
    <w:p>
      <w:r>
        <w:t>5. Il y a une bonne chance que nous soyons plus heureux cette année.</w:t>
      </w:r>
    </w:p>
    <w:p>
      <w:r>
        <w:t xml:space="preserve">    There is a good chance that we will be happier this year.</w:t>
      </w:r>
    </w:p>
    <w:p>
      <w:r>
        <w:t xml:space="preserve">6. J'ai acheté une bonne tasse de café. </w:t>
      </w:r>
    </w:p>
    <w:p>
      <w:r>
        <w:t xml:space="preserve">   I bought a nice cup of coffee. </w:t>
      </w:r>
    </w:p>
    <w:p>
      <w:r>
        <w:t>7. C'est un bon film! J'adore le genre.</w:t>
      </w:r>
    </w:p>
    <w:p>
      <w:r>
        <w:t xml:space="preserve">    It's a good movie! I love the genre. </w:t>
      </w:r>
    </w:p>
    <w:p>
      <w:r>
        <w:t xml:space="preserve">8. Le repas était délicieux, la viande était bien cuite et les légumes étaient très savoureux. </w:t>
      </w:r>
    </w:p>
    <w:p>
      <w:r>
        <w:t xml:space="preserve">     The meal was delicious, the meat was well-cooked and the vegetables were very tasty.</w:t>
      </w:r>
    </w:p>
    <w:p>
      <w:r>
        <w:t>9. Il est bon de se lever tôt le matin pour faire une bonne marche.</w:t>
      </w:r>
    </w:p>
    <w:p>
      <w:r>
        <w:t xml:space="preserve">    It is good to get up early in the morning for a good walk.</w:t>
      </w:r>
    </w:p>
    <w:p>
      <w:r>
        <w:t xml:space="preserve">10. Bonne soirée à vous tous ! </w:t>
      </w:r>
    </w:p>
    <w:p>
      <w:r>
        <w:t xml:space="preserve">    Good evening to you all!</w:t>
      </w:r>
    </w:p>
    <w:p/>
    <w:p>
      <w:r>
        <w:rPr>
          <w:b/>
        </w:rPr>
        <w:t>Word: bois | Meaning: wood</w:t>
      </w:r>
    </w:p>
    <w:p/>
    <w:p>
      <w:r>
        <w:t>1. J'aime beaucoup aller au bois pour faire de la randonnée.</w:t>
      </w:r>
    </w:p>
    <w:p>
      <w:r>
        <w:t xml:space="preserve">  I love going to the forest for hiking.</w:t>
      </w:r>
    </w:p>
    <w:p>
      <w:r>
        <w:t>2. Le bois est très important pour le climat.</w:t>
      </w:r>
    </w:p>
    <w:p>
      <w:r>
        <w:t xml:space="preserve">  Wood is very important for the climate. </w:t>
      </w:r>
    </w:p>
    <w:p>
      <w:r>
        <w:t>3. Les arbres du bois sont magnifiques et majestueux.</w:t>
      </w:r>
    </w:p>
    <w:p>
      <w:r>
        <w:t xml:space="preserve">   The trees in the wood are magnificent and majestic.</w:t>
      </w:r>
    </w:p>
    <w:p>
      <w:r>
        <w:t>4. Nous avons construit une maison dans un bois.</w:t>
      </w:r>
    </w:p>
    <w:p>
      <w:r>
        <w:t xml:space="preserve">   We built a house in the woods.</w:t>
      </w:r>
    </w:p>
    <w:p>
      <w:r>
        <w:t>5. Le bois de chauffage est indispensable pour la maison.</w:t>
      </w:r>
    </w:p>
    <w:p>
      <w:r>
        <w:t xml:space="preserve">  Wood for heating is essential for the house. </w:t>
      </w:r>
    </w:p>
    <w:p>
      <w:r>
        <w:t>6. J'ai besoin de bois pour construire mon barbecue.</w:t>
      </w:r>
    </w:p>
    <w:p>
      <w:r>
        <w:t xml:space="preserve">   I need wood to build my barbeque.</w:t>
      </w:r>
    </w:p>
    <w:p>
      <w:r>
        <w:t>7. La forêt regorge d'un grand nombre de types de bois.</w:t>
      </w:r>
    </w:p>
    <w:p>
      <w:r>
        <w:t xml:space="preserve">  The forest has a large number of types of wood. </w:t>
      </w:r>
    </w:p>
    <w:p>
      <w:r>
        <w:t>8. Il y avait beaucoup de bois dans le jardin.</w:t>
      </w:r>
    </w:p>
    <w:p>
      <w:r>
        <w:t xml:space="preserve">    There was a lot of wood in the garden.</w:t>
      </w:r>
    </w:p>
    <w:p>
      <w:r>
        <w:t>9. Je vais acheter du bois pour ma construction.</w:t>
      </w:r>
    </w:p>
    <w:p>
      <w:r>
        <w:t xml:space="preserve">   I am going to buy wood for my construction.</w:t>
      </w:r>
    </w:p>
    <w:p>
      <w:r>
        <w:t xml:space="preserve">10.  Le bois est un matériau naturel et respectueux de l'environnement. </w:t>
      </w:r>
    </w:p>
    <w:p>
      <w:r>
        <w:t xml:space="preserve">   Wood is a natural and environmentally friendly material.</w:t>
      </w:r>
    </w:p>
    <w:p/>
    <w:p>
      <w:r>
        <w:rPr>
          <w:b/>
        </w:rPr>
        <w:t>Word: jeu | Meaning: game</w:t>
      </w:r>
    </w:p>
    <w:p/>
    <w:p>
      <w:r>
        <w:t>1. J'aime beaucoup jouer aux jeux de société.</w:t>
      </w:r>
    </w:p>
    <w:p>
      <w:r>
        <w:t xml:space="preserve">    I like to play board games very much.</w:t>
      </w:r>
    </w:p>
    <w:p>
      <w:r>
        <w:t>2.  Il y a un jeu d'arcade dans la salle de sport.</w:t>
      </w:r>
    </w:p>
    <w:p>
      <w:r>
        <w:t xml:space="preserve">    There is an arcade game in the sports hall. </w:t>
      </w:r>
    </w:p>
    <w:p>
      <w:r>
        <w:t xml:space="preserve">3. Vous avez envie de jouer à un jeu vidéo ? </w:t>
      </w:r>
    </w:p>
    <w:p>
      <w:r>
        <w:t xml:space="preserve">   Do you want to play a video game?</w:t>
      </w:r>
    </w:p>
    <w:p>
      <w:r>
        <w:t xml:space="preserve">4. Je vais jouer au tennis après le travail. </w:t>
      </w:r>
    </w:p>
    <w:p>
      <w:r>
        <w:t xml:space="preserve">     I'm going to play tennis after work. </w:t>
      </w:r>
    </w:p>
    <w:p>
      <w:r>
        <w:t>5.  Le jeu de cartes est une activité amusante.</w:t>
      </w:r>
    </w:p>
    <w:p>
      <w:r>
        <w:t xml:space="preserve">    Playing card games is a fun activity.</w:t>
      </w:r>
    </w:p>
    <w:p>
      <w:r>
        <w:t xml:space="preserve">6. J'ai besoin d'un peu de temps pour me calmer et jouer à un jeu vidéo. </w:t>
      </w:r>
    </w:p>
    <w:p>
      <w:r>
        <w:t xml:space="preserve">    I need some time to calm down and play a video game.</w:t>
      </w:r>
    </w:p>
    <w:p>
      <w:r>
        <w:t xml:space="preserve">7. Le jeu de rôle est populaire parmi les jeunes. </w:t>
      </w:r>
    </w:p>
    <w:p>
      <w:r>
        <w:t xml:space="preserve">    Role-playing games are popular among young people.  </w:t>
      </w:r>
    </w:p>
    <w:p>
      <w:r>
        <w:t xml:space="preserve">8.  Il faut acheter un nouveau jeu pour la fête d'anniversaire. </w:t>
      </w:r>
    </w:p>
    <w:p>
      <w:r>
        <w:t xml:space="preserve">     We need to buy a new game for the birthday party.</w:t>
      </w:r>
    </w:p>
    <w:p>
      <w:r>
        <w:t>9.  La musique de jeux vidéo peut être relaxante et amusante.</w:t>
      </w:r>
    </w:p>
    <w:p>
      <w:r>
        <w:t xml:space="preserve">   Video game music can be relaxing and fun.</w:t>
      </w:r>
    </w:p>
    <w:p>
      <w:r>
        <w:t>10.  Le jeu est une activité qui nous permet de passer un bon moment.</w:t>
      </w:r>
    </w:p>
    <w:p>
      <w:r>
        <w:t xml:space="preserve">    Playing is an activity that allows us to have a good time.</w:t>
      </w:r>
    </w:p>
    <w:p/>
    <w:p>
      <w:r>
        <w:rPr>
          <w:b/>
        </w:rPr>
        <w:t>Word: belle | Meaning: beautiful</w:t>
      </w:r>
    </w:p>
    <w:p/>
    <w:p>
      <w:r>
        <w:t>1. La fille a une belle robe bleue.</w:t>
      </w:r>
    </w:p>
    <w:p>
      <w:r>
        <w:t xml:space="preserve">   The girl has a beautiful blue dress.</w:t>
      </w:r>
    </w:p>
    <w:p>
      <w:r>
        <w:t>2. Le chien est très beau, avec ses longs poils blancs.</w:t>
      </w:r>
    </w:p>
    <w:p>
      <w:r>
        <w:t xml:space="preserve">    The dog is very pretty, with its long white hairs. </w:t>
      </w:r>
    </w:p>
    <w:p>
      <w:r>
        <w:t>3. Quelle belle journée! Nous pouvons aller au parc.</w:t>
      </w:r>
    </w:p>
    <w:p>
      <w:r>
        <w:t xml:space="preserve">  What a beautiful day! We can go to the park. </w:t>
      </w:r>
    </w:p>
    <w:p>
      <w:r>
        <w:t>4. La fleur est belle et elle donne une odeur agréable.</w:t>
      </w:r>
    </w:p>
    <w:p>
      <w:r>
        <w:t xml:space="preserve">   The flower is beautiful and it gives a pleasant scent.</w:t>
      </w:r>
    </w:p>
    <w:p>
      <w:r>
        <w:t>5. Il a la main belle, avec des lignes droites et harmonieuses.</w:t>
      </w:r>
    </w:p>
    <w:p>
      <w:r>
        <w:t xml:space="preserve">    He has a pretty hand, with straight and harmonious lines.</w:t>
      </w:r>
    </w:p>
    <w:p>
      <w:r>
        <w:t xml:space="preserve">6. Vous avez une belle voix! C'est magnifique. </w:t>
      </w:r>
    </w:p>
    <w:p>
      <w:r>
        <w:t xml:space="preserve">    You have a beautiful voice! It’s magnificent.</w:t>
      </w:r>
    </w:p>
    <w:p>
      <w:r>
        <w:t>7. La maison est belle, décorée de fleurs et d'objets vintage.</w:t>
      </w:r>
    </w:p>
    <w:p>
      <w:r>
        <w:t xml:space="preserve">   The house is beautiful, decorated with flowers and vintage objects.</w:t>
      </w:r>
    </w:p>
    <w:p>
      <w:r>
        <w:t>8. Cette peinture est belle et elle représente une nature sauvage.</w:t>
      </w:r>
    </w:p>
    <w:p>
      <w:r>
        <w:t xml:space="preserve">  This painting is beautiful and it represents wild nature. </w:t>
      </w:r>
    </w:p>
    <w:p>
      <w:r>
        <w:t>9. Vous êtes belle aujourd’hui, vous avez brillé dans la pièce de théâtre!</w:t>
      </w:r>
    </w:p>
    <w:p>
      <w:r>
        <w:t xml:space="preserve">    You are pretty today, you shone in the theater play! </w:t>
      </w:r>
    </w:p>
    <w:p>
      <w:r>
        <w:t>10. J'adore cette belle lumière du soleil qui illumine le jardin.</w:t>
      </w:r>
    </w:p>
    <w:p>
      <w:r>
        <w:t xml:space="preserve">   I love this beautiful sunlight that illuminates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