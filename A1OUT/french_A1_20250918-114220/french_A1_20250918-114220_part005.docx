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Cette voiture est grande.</w:t>
      </w:r>
    </w:p>
    <w:p>
      <w:r>
        <w:t xml:space="preserve">   This car is big.</w:t>
      </w:r>
    </w:p>
    <w:p>
      <w:r>
        <w:t>2. La ville est grande.</w:t>
      </w:r>
    </w:p>
    <w:p>
      <w:r>
        <w:t xml:space="preserve">   The city is large.</w:t>
      </w:r>
    </w:p>
    <w:p>
      <w:r>
        <w:t>3. J’ai un grand projet pour l'avenir.</w:t>
      </w:r>
    </w:p>
    <w:p>
      <w:r>
        <w:t xml:space="preserve">   I have a big project for the future.</w:t>
      </w:r>
    </w:p>
    <w:p>
      <w:r>
        <w:t>4. Le gâteau est très grande.</w:t>
      </w:r>
    </w:p>
    <w:p>
      <w:r>
        <w:t xml:space="preserve">   The cake is very large.</w:t>
      </w:r>
    </w:p>
    <w:p>
      <w:r>
        <w:t>5. Il a une grande famille.</w:t>
      </w:r>
    </w:p>
    <w:p>
      <w:r>
        <w:t xml:space="preserve">   He has a big family.</w:t>
      </w:r>
    </w:p>
    <w:p>
      <w:r>
        <w:t>6. La montagne est grande.</w:t>
      </w:r>
    </w:p>
    <w:p>
      <w:r>
        <w:t xml:space="preserve">   The mountain is tall. </w:t>
      </w:r>
    </w:p>
    <w:p>
      <w:r>
        <w:t>7. Vous êtes grande et belle.</w:t>
      </w:r>
    </w:p>
    <w:p>
      <w:r>
        <w:t xml:space="preserve">   You are pretty and big.</w:t>
      </w:r>
    </w:p>
    <w:p>
      <w:r>
        <w:t>8. Les fleurs sont grandes et colorées.</w:t>
      </w:r>
    </w:p>
    <w:p>
      <w:r>
        <w:t xml:space="preserve">   The flowers are large and colourful. </w:t>
      </w:r>
    </w:p>
    <w:p>
      <w:r>
        <w:t xml:space="preserve">9. Je peux compter jusqu'à mille, mais plus que ça! </w:t>
      </w:r>
    </w:p>
    <w:p>
      <w:r>
        <w:t xml:space="preserve">   I can count up to a thousand but more than that!  </w:t>
      </w:r>
    </w:p>
    <w:p>
      <w:r>
        <w:t>10. La maison est grande et confortable.</w:t>
      </w:r>
    </w:p>
    <w:p>
      <w:r>
        <w:t xml:space="preserve">    The house is big and comfortable.</w:t>
      </w:r>
    </w:p>
    <w:p/>
    <w:p>
      <w:r>
        <w:rPr>
          <w:b/>
        </w:rPr>
        <w:t>Word: cat | Meaning: feline</w:t>
      </w:r>
    </w:p>
    <w:p/>
    <w:p>
      <w:r>
        <w:t>1. Il a un chat adorable qui l'adore.</w:t>
      </w:r>
    </w:p>
    <w:p>
      <w:r>
        <w:t xml:space="preserve">   He has an adorable cat that he adores.</w:t>
      </w:r>
    </w:p>
    <w:p>
      <w:r>
        <w:t>2. La petite fille aime jouer avec son chat.</w:t>
      </w:r>
    </w:p>
    <w:p>
      <w:r>
        <w:t xml:space="preserve">   The little girl enjoys playing with her cat.</w:t>
      </w:r>
    </w:p>
    <w:p>
      <w:r>
        <w:t>3.  Le chat est très joueur et curieux.</w:t>
      </w:r>
    </w:p>
    <w:p>
      <w:r>
        <w:t xml:space="preserve">   The cat is very playful and curious.</w:t>
      </w:r>
    </w:p>
    <w:p>
      <w:r>
        <w:t>4. J’ai un chat noir qui se fait appeler Midnight.</w:t>
      </w:r>
    </w:p>
    <w:p>
      <w:r>
        <w:t xml:space="preserve">   I have a black cat who calls himself Midnight.</w:t>
      </w:r>
    </w:p>
    <w:p>
      <w:r>
        <w:t xml:space="preserve">5. Le chat dort tranquillement sur le canapé. </w:t>
      </w:r>
    </w:p>
    <w:p>
      <w:r>
        <w:t xml:space="preserve">   The cat sleeps peacefully on the sofa.</w:t>
      </w:r>
    </w:p>
    <w:p>
      <w:r>
        <w:t xml:space="preserve">6. La chatte est pleine d'énergie et s'amuse à courir. </w:t>
      </w:r>
    </w:p>
    <w:p>
      <w:r>
        <w:t xml:space="preserve">   The cat is full of energy and enjoys running around.</w:t>
      </w:r>
    </w:p>
    <w:p>
      <w:r>
        <w:t xml:space="preserve">7.  Je suis allergique au chat. </w:t>
      </w:r>
    </w:p>
    <w:p>
      <w:r>
        <w:t xml:space="preserve">   I am allergic to cats.</w:t>
      </w:r>
    </w:p>
    <w:p>
      <w:r>
        <w:t>8. Le chat est un animal domestique très apprécié.</w:t>
      </w:r>
    </w:p>
    <w:p>
      <w:r>
        <w:t xml:space="preserve">   Cats are a very appreciated domesticated animal.</w:t>
      </w:r>
    </w:p>
    <w:p>
      <w:r>
        <w:t xml:space="preserve">9.  Il faut prendre soin de son chat en lui offrant une bonne alimentation et une attention constante. </w:t>
      </w:r>
    </w:p>
    <w:p>
      <w:r>
        <w:t xml:space="preserve">   We must take care of our cat by providing it with good food and constant attention.</w:t>
      </w:r>
    </w:p>
    <w:p>
      <w:r>
        <w:t xml:space="preserve">10. Le chat miaule pour attirer l’attention de ses maîtres. </w:t>
      </w:r>
    </w:p>
    <w:p>
      <w:r>
        <w:t xml:space="preserve">    The cat meows to attract the attention of its masters.</w:t>
      </w:r>
    </w:p>
    <w:p/>
    <w:p>
      <w:r>
        <w:rPr>
          <w:b/>
        </w:rPr>
        <w:t>Word: play | Meaning: to engage in a game or activity</w:t>
      </w:r>
    </w:p>
    <w:p/>
    <w:p>
      <w:r>
        <w:t>1. J'aime jouer à la balle.</w:t>
      </w:r>
    </w:p>
    <w:p>
      <w:r>
        <w:t xml:space="preserve">   I like to play with the ball.</w:t>
      </w:r>
    </w:p>
    <w:p>
      <w:r>
        <w:t>2.  Les enfants jouent dans le parc.</w:t>
      </w:r>
    </w:p>
    <w:p>
      <w:r>
        <w:t xml:space="preserve">   The children are playing in the park.</w:t>
      </w:r>
    </w:p>
    <w:p>
      <w:r>
        <w:t>3. La musique me fait vouloir jouer.</w:t>
      </w:r>
    </w:p>
    <w:p>
      <w:r>
        <w:t xml:space="preserve">   Music makes me want to play. </w:t>
      </w:r>
    </w:p>
    <w:p>
      <w:r>
        <w:t>4. Le chien joue avec son maître.</w:t>
      </w:r>
    </w:p>
    <w:p>
      <w:r>
        <w:t xml:space="preserve">   The dog plays with its owner.</w:t>
      </w:r>
    </w:p>
    <w:p>
      <w:r>
        <w:t>5. J'aimerais jouer à un jeu de société.</w:t>
      </w:r>
    </w:p>
    <w:p>
      <w:r>
        <w:t xml:space="preserve">   I would like to play a board game.</w:t>
      </w:r>
    </w:p>
    <w:p>
      <w:r>
        <w:t>6.  Elle aime jouer au piano.</w:t>
      </w:r>
    </w:p>
    <w:p>
      <w:r>
        <w:t xml:space="preserve">    She likes to play the piano.</w:t>
      </w:r>
    </w:p>
    <w:p>
      <w:r>
        <w:t xml:space="preserve">7. Je vais jouer à la guitare. </w:t>
      </w:r>
    </w:p>
    <w:p>
      <w:r>
        <w:t xml:space="preserve">    I am going to play the guitar. </w:t>
      </w:r>
    </w:p>
    <w:p>
      <w:r>
        <w:t>8. Voulez-vous jouer avec nous ?</w:t>
      </w:r>
    </w:p>
    <w:p>
      <w:r>
        <w:t xml:space="preserve">     Do you want to play with us? </w:t>
      </w:r>
    </w:p>
    <w:p>
      <w:r>
        <w:t>9. Le temps est parfait pour jouer dehors.</w:t>
      </w:r>
    </w:p>
    <w:p>
      <w:r>
        <w:t xml:space="preserve">   The time is perfect for playing outside. </w:t>
      </w:r>
    </w:p>
    <w:p>
      <w:r>
        <w:t>10.  On peut jouer à des jeux de mots.</w:t>
      </w:r>
    </w:p>
    <w:p>
      <w:r>
        <w:t xml:space="preserve">    We can play word games.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l'amour.</w:t>
      </w:r>
    </w:p>
    <w:p>
      <w:r>
        <w:t xml:space="preserve">    The rose is a symbol of love.</w:t>
      </w:r>
    </w:p>
    <w:p>
      <w:r>
        <w:t>3. Il m'a offert une belle rose.</w:t>
      </w:r>
    </w:p>
    <w:p>
      <w:r>
        <w:t xml:space="preserve">    He gave me a beautiful rose.</w:t>
      </w:r>
    </w:p>
    <w:p>
      <w:r>
        <w:t>4. Les roses sont belles et fragantes.</w:t>
      </w:r>
    </w:p>
    <w:p>
      <w:r>
        <w:t xml:space="preserve">    Roses are beautiful and fragrant.</w:t>
      </w:r>
    </w:p>
    <w:p>
      <w:r>
        <w:t>5. Je veux acheter une rose pour ma mère.</w:t>
      </w:r>
    </w:p>
    <w:p>
      <w:r>
        <w:t xml:space="preserve">    I want to buy a rose for my mother. </w:t>
      </w:r>
    </w:p>
    <w:p>
      <w:r>
        <w:t xml:space="preserve">6.  J'ai besoin d'un peu d'eau pour la rose. </w:t>
      </w:r>
    </w:p>
    <w:p>
      <w:r>
        <w:t xml:space="preserve">    I need some water for the rose. </w:t>
      </w:r>
    </w:p>
    <w:p>
      <w:r>
        <w:t>7. La fleur de rose est un cadeau important.</w:t>
      </w:r>
    </w:p>
    <w:p>
      <w:r>
        <w:t xml:space="preserve">    The rose flower is an important gift. </w:t>
      </w:r>
    </w:p>
    <w:p>
      <w:r>
        <w:t>8. Les roses jaunes sont très rares.</w:t>
      </w:r>
    </w:p>
    <w:p>
      <w:r>
        <w:t xml:space="preserve">   Yellow roses are very rare.  </w:t>
      </w:r>
    </w:p>
    <w:p>
      <w:r>
        <w:t>9. L'odeur des roses est délicieuse.</w:t>
      </w:r>
    </w:p>
    <w:p>
      <w:r>
        <w:t xml:space="preserve">    The scent of roses is delicious.</w:t>
      </w:r>
    </w:p>
    <w:p>
      <w:r>
        <w:t>10. Il faut arroser les roses tous les jours.</w:t>
      </w:r>
    </w:p>
    <w:p>
      <w:r>
        <w:t xml:space="preserve">    We need to water the roses every day.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 Marie is a very kind woman.</w:t>
      </w:r>
    </w:p>
    <w:p>
      <w:r>
        <w:t>2. Je voudrais acheter des fleurs pour Marie.</w:t>
      </w:r>
    </w:p>
    <w:p>
      <w:r>
        <w:t xml:space="preserve">    I would like to buy flowers for Marie.</w:t>
      </w:r>
    </w:p>
    <w:p>
      <w:r>
        <w:t>3. La famille de Marie habite à Paris.</w:t>
      </w:r>
    </w:p>
    <w:p>
      <w:r>
        <w:t xml:space="preserve">   Marie's family lives in Paris. </w:t>
      </w:r>
    </w:p>
    <w:p>
      <w:r>
        <w:t>4. J’aime la musique que Marie écoute.</w:t>
      </w:r>
    </w:p>
    <w:p>
      <w:r>
        <w:t xml:space="preserve">   I like the music that Marie listens to.</w:t>
      </w:r>
    </w:p>
    <w:p>
      <w:r>
        <w:t>5.  Marie est une étudiante brillante.</w:t>
      </w:r>
    </w:p>
    <w:p>
      <w:r>
        <w:t xml:space="preserve">    Marie is a bright student.</w:t>
      </w:r>
    </w:p>
    <w:p>
      <w:r>
        <w:t xml:space="preserve">6. Le restaurant de Marie est très spécial. </w:t>
      </w:r>
    </w:p>
    <w:p>
      <w:r>
        <w:t xml:space="preserve">    Marie's restaurant is very special.</w:t>
      </w:r>
    </w:p>
    <w:p>
      <w:r>
        <w:t>7. Marie adore les voyages en famille.</w:t>
      </w:r>
    </w:p>
    <w:p>
      <w:r>
        <w:t xml:space="preserve">    Marie loves family trips.</w:t>
      </w:r>
    </w:p>
    <w:p>
      <w:r>
        <w:t xml:space="preserve">8. J’ai rencontré Marie il y a quelques années. </w:t>
      </w:r>
    </w:p>
    <w:p>
      <w:r>
        <w:t xml:space="preserve">    I met Marie a few years ago.</w:t>
      </w:r>
    </w:p>
    <w:p>
      <w:r>
        <w:t>9.  La cuisine de Marie est délicieuse.</w:t>
      </w:r>
    </w:p>
    <w:p>
      <w:r>
        <w:t xml:space="preserve">    Marie's cooking is delicious.</w:t>
      </w:r>
    </w:p>
    <w:p>
      <w:r>
        <w:t>10.  Marie est une personne très souriante.</w:t>
      </w:r>
    </w:p>
    <w:p>
      <w:r>
        <w:t xml:space="preserve">    Marie is a very cheerful person.</w:t>
      </w:r>
    </w:p>
    <w:p/>
    <w:p>
      <w:r>
        <w:rPr>
          <w:b/>
        </w:rPr>
        <w:t>Word: petite | Meaning: small</w:t>
      </w:r>
    </w:p>
    <w:p/>
    <w:p>
      <w:r>
        <w:t>1. La petite fille a un chapeau rouge.</w:t>
      </w:r>
    </w:p>
    <w:p>
      <w:r>
        <w:t xml:space="preserve">   The little girl has a red hat.</w:t>
      </w:r>
    </w:p>
    <w:p>
      <w:r>
        <w:t>2. Ce petit chien est très mignon.</w:t>
      </w:r>
    </w:p>
    <w:p>
      <w:r>
        <w:t xml:space="preserve">   This small dog is very cute.</w:t>
      </w:r>
    </w:p>
    <w:p>
      <w:r>
        <w:t xml:space="preserve">3. Il a une petite voiture bleue. </w:t>
      </w:r>
    </w:p>
    <w:p>
      <w:r>
        <w:t xml:space="preserve">  He has a small blue car.</w:t>
      </w:r>
    </w:p>
    <w:p>
      <w:r>
        <w:t>4. J'ai un petit ami qui m'aime beaucoup.</w:t>
      </w:r>
    </w:p>
    <w:p>
      <w:r>
        <w:t xml:space="preserve">   I have a little boyfriend who loves me a lot.</w:t>
      </w:r>
    </w:p>
    <w:p>
      <w:r>
        <w:t>5. La petite fleur est belle.</w:t>
      </w:r>
    </w:p>
    <w:p>
      <w:r>
        <w:t xml:space="preserve">  The little flower is beautiful.</w:t>
      </w:r>
    </w:p>
    <w:p>
      <w:r>
        <w:t xml:space="preserve">6. Le restaurant est très petit, mais il propose une bonne cuisine. </w:t>
      </w:r>
    </w:p>
    <w:p>
      <w:r>
        <w:t xml:space="preserve">   The restaurant is very small, but it offers good food.</w:t>
      </w:r>
    </w:p>
    <w:p>
      <w:r>
        <w:t>7. J'aime boire du café, et j'ai une petite tasse.</w:t>
      </w:r>
    </w:p>
    <w:p>
      <w:r>
        <w:t xml:space="preserve">   I like to drink coffee, and I have a little cup. </w:t>
      </w:r>
    </w:p>
    <w:p>
      <w:r>
        <w:t xml:space="preserve">8. La petite maison est à côté de la grande maison. </w:t>
      </w:r>
    </w:p>
    <w:p>
      <w:r>
        <w:t xml:space="preserve">  The little house is next to the big house.</w:t>
      </w:r>
    </w:p>
    <w:p>
      <w:r>
        <w:t>9. Je suis petit, mais je fais un grand effort.</w:t>
      </w:r>
    </w:p>
    <w:p>
      <w:r>
        <w:t xml:space="preserve">  I am small, but I make a great effort.</w:t>
      </w:r>
    </w:p>
    <w:p>
      <w:r>
        <w:t xml:space="preserve">10. Le petit chat est très curieux. </w:t>
      </w:r>
    </w:p>
    <w:p>
      <w:r>
        <w:t xml:space="preserve">   The little cat is very curious.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obtenu un excellent score !</w:t>
      </w:r>
    </w:p>
    <w:p>
      <w:r>
        <w:t xml:space="preserve">   Congratulations, you got an excellent score!</w:t>
      </w:r>
    </w:p>
    <w:p>
      <w:r>
        <w:t>2.  Félicitations à tous pour cette réussite collective !</w:t>
      </w:r>
    </w:p>
    <w:p>
      <w:r>
        <w:t xml:space="preserve">    Congratulations to everyone for this collective success!</w:t>
      </w:r>
    </w:p>
    <w:p>
      <w:r>
        <w:t xml:space="preserve">3.  Félicitations à Sarah pour son nouveau job ! </w:t>
      </w:r>
    </w:p>
    <w:p>
      <w:r>
        <w:t xml:space="preserve">    Congratulations to Sarah for her new job!</w:t>
      </w:r>
    </w:p>
    <w:p>
      <w:r>
        <w:t xml:space="preserve">4. Félicitations pour votre anniversaire ! </w:t>
      </w:r>
    </w:p>
    <w:p>
      <w:r>
        <w:t xml:space="preserve">   Congratulations on your birthday!</w:t>
      </w:r>
    </w:p>
    <w:p>
      <w:r>
        <w:t>5.  Félicitations pour l'ouverture de votre boutique !</w:t>
      </w:r>
    </w:p>
    <w:p>
      <w:r>
        <w:t xml:space="preserve">    Congratulations on opening your shop!</w:t>
      </w:r>
    </w:p>
    <w:p>
      <w:r>
        <w:t>6. Félicitations pour ton examen réussi !</w:t>
      </w:r>
    </w:p>
    <w:p>
      <w:r>
        <w:t xml:space="preserve">   Congratulations on your successful exam!</w:t>
      </w:r>
    </w:p>
    <w:p>
      <w:r>
        <w:t xml:space="preserve">7.  Félicitations à Marie pour son projet d’innovation ! </w:t>
      </w:r>
    </w:p>
    <w:p>
      <w:r>
        <w:t xml:space="preserve">    Congratulations to Marie for her innovative project!</w:t>
      </w:r>
    </w:p>
    <w:p>
      <w:r>
        <w:t xml:space="preserve">8. Félicitations pour la victoire dans le tournoi ! </w:t>
      </w:r>
    </w:p>
    <w:p>
      <w:r>
        <w:t xml:space="preserve">    Congratulations on winning the tournament!</w:t>
      </w:r>
    </w:p>
    <w:p>
      <w:r>
        <w:t>9.  Félicitations à tous pour votre participation !</w:t>
      </w:r>
    </w:p>
    <w:p>
      <w:r>
        <w:t xml:space="preserve">   Congratulations to all for your participation! </w:t>
      </w:r>
    </w:p>
    <w:p>
      <w:r>
        <w:t>10. Félicitations, vous avez accompli un travail remarquable !</w:t>
      </w:r>
    </w:p>
    <w:p>
      <w:r>
        <w:t xml:space="preserve">   Congratulations, you have done remarkable work!</w:t>
      </w:r>
    </w:p>
    <w:p/>
    <w:p>
      <w:r>
        <w:rPr>
          <w:b/>
        </w:rPr>
        <w:t>Word: fun | Meaning: pleasure, enjoyment</w:t>
      </w:r>
    </w:p>
    <w:p/>
    <w:p>
      <w:r>
        <w:t xml:space="preserve">1.  C'était une journée très amusante. </w:t>
      </w:r>
    </w:p>
    <w:p>
      <w:r>
        <w:t xml:space="preserve">    Fun day</w:t>
      </w:r>
    </w:p>
    <w:p>
      <w:r>
        <w:t>2.  J'adore passer du temps à faire des activités amusantes.</w:t>
      </w:r>
    </w:p>
    <w:p>
      <w:r>
        <w:t xml:space="preserve">    I love spending time on fun activities. </w:t>
      </w:r>
    </w:p>
    <w:p>
      <w:r>
        <w:t>3.  Il y a toujours quelque chose de drôle dans les films d'animation.</w:t>
      </w:r>
    </w:p>
    <w:p>
      <w:r>
        <w:t xml:space="preserve">   There is always something funny in animation movies.</w:t>
      </w:r>
    </w:p>
    <w:p>
      <w:r>
        <w:t>4.  L’humour est une forme d’expression amusante et joyeuse.</w:t>
      </w:r>
    </w:p>
    <w:p>
      <w:r>
        <w:t xml:space="preserve">    Humor is a form of expression that is amusing and joyful.</w:t>
      </w:r>
    </w:p>
    <w:p>
      <w:r>
        <w:t xml:space="preserve">5.  Je trouve l’eau amusante à boire. </w:t>
      </w:r>
    </w:p>
    <w:p>
      <w:r>
        <w:t xml:space="preserve">    I find water fun to drink. </w:t>
      </w:r>
    </w:p>
    <w:p>
      <w:r>
        <w:t>6.  La fête était pleine de surprises amusantes.</w:t>
      </w:r>
    </w:p>
    <w:p>
      <w:r>
        <w:t xml:space="preserve">   The party was full of surprising fun things.</w:t>
      </w:r>
    </w:p>
    <w:p>
      <w:r>
        <w:t xml:space="preserve">7.  Le jeu est toujours plus amusant quand on joue avec des amis. </w:t>
      </w:r>
    </w:p>
    <w:p>
      <w:r>
        <w:t xml:space="preserve">    Games are always more fun when you play with friends. </w:t>
      </w:r>
    </w:p>
    <w:p>
      <w:r>
        <w:t>8.  Les enfants ont beaucoup de plaisir à jouer et rire.</w:t>
      </w:r>
    </w:p>
    <w:p>
      <w:r>
        <w:t xml:space="preserve">    Children have lots of fun playing and laughing.</w:t>
      </w:r>
    </w:p>
    <w:p>
      <w:r>
        <w:t>9.  Je trouve la musique amusante.</w:t>
      </w:r>
    </w:p>
    <w:p>
      <w:r>
        <w:t xml:space="preserve">   I find music fun. </w:t>
      </w:r>
    </w:p>
    <w:p>
      <w:r>
        <w:t xml:space="preserve">10. L'humour est important dans la vie pour être plus léger et joyeux. </w:t>
      </w:r>
    </w:p>
    <w:p>
      <w:r>
        <w:t xml:space="preserve">    Humor is important in life to be lighter and happier.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nombreuse.  </w:t>
      </w:r>
    </w:p>
    <w:p>
      <w:r>
        <w:t xml:space="preserve">    My family is very large.</w:t>
      </w:r>
    </w:p>
    <w:p>
      <w:r>
        <w:t xml:space="preserve">2. J'ai une sœur et deux frères dans ma famille.  </w:t>
      </w:r>
    </w:p>
    <w:p>
      <w:r>
        <w:t xml:space="preserve">   I have a sister and two brothers in my family. </w:t>
      </w:r>
    </w:p>
    <w:p>
      <w:r>
        <w:t xml:space="preserve">3. La famille se réunit pour dîner chaque dimanche.  </w:t>
      </w:r>
    </w:p>
    <w:p>
      <w:r>
        <w:t xml:space="preserve">    The family gathers to have dinner every Sunday. </w:t>
      </w:r>
    </w:p>
    <w:p>
      <w:r>
        <w:t xml:space="preserve">4. Les membres de la famille ont des responsabilités différentes.  </w:t>
      </w:r>
    </w:p>
    <w:p>
      <w:r>
        <w:t xml:space="preserve">   Members of the family have different responsibilities. </w:t>
      </w:r>
    </w:p>
    <w:p>
      <w:r>
        <w:t xml:space="preserve">5. Il est important de respecter les traditions de sa famille.  </w:t>
      </w:r>
    </w:p>
    <w:p>
      <w:r>
        <w:t xml:space="preserve">   It is important to respect the traditions of one's family. </w:t>
      </w:r>
    </w:p>
    <w:p>
      <w:r>
        <w:t xml:space="preserve">6. Nous avons célébré notre anniversaire avec la famille.  </w:t>
      </w:r>
    </w:p>
    <w:p>
      <w:r>
        <w:t xml:space="preserve">    We celebrated our birthday with my family. </w:t>
      </w:r>
    </w:p>
    <w:p>
      <w:r>
        <w:t xml:space="preserve">7. La mère de mon père a une belle famille.  </w:t>
      </w:r>
    </w:p>
    <w:p>
      <w:r>
        <w:t xml:space="preserve">   My father's mother has a beautiful family.</w:t>
      </w:r>
    </w:p>
    <w:p>
      <w:r>
        <w:t xml:space="preserve">8. L’amour est ce qui rassemble la famille.  </w:t>
      </w:r>
    </w:p>
    <w:p>
      <w:r>
        <w:t xml:space="preserve">    Love is what brings the family together.</w:t>
      </w:r>
    </w:p>
    <w:p>
      <w:r>
        <w:t xml:space="preserve">9. Ma famille me soutient dans mes projets.  </w:t>
      </w:r>
    </w:p>
    <w:p>
      <w:r>
        <w:t xml:space="preserve">    My family supports me in my projects. </w:t>
      </w:r>
    </w:p>
    <w:p>
      <w:r>
        <w:t xml:space="preserve">10. J'aime passer du temps avec ma famille.  </w:t>
      </w:r>
    </w:p>
    <w:p>
      <w:r>
        <w:t xml:space="preserve">    I love spending time with my family.</w:t>
      </w:r>
    </w:p>
    <w:p/>
    <w:p>
      <w:r>
        <w:rPr>
          <w:b/>
        </w:rPr>
        <w:t>Word: joieux | Meaning: joyful</w:t>
      </w:r>
    </w:p>
    <w:p/>
    <w:p>
      <w:r>
        <w:t>1. Il était tellement joieux de parler avec ses amis.</w:t>
      </w:r>
    </w:p>
    <w:p>
      <w:r>
        <w:t xml:space="preserve">    He was so happy to talk with his friends.</w:t>
      </w:r>
    </w:p>
    <w:p>
      <w:r>
        <w:t>2. La joie était palpable dans l’air du concert.</w:t>
      </w:r>
    </w:p>
    <w:p>
      <w:r>
        <w:t xml:space="preserve">    The joy was palpable in the air at the concert.</w:t>
      </w:r>
    </w:p>
    <w:p>
      <w:r>
        <w:t>3. Les enfants étaient très joieux en découvrant la nouvelle aventure.</w:t>
      </w:r>
    </w:p>
    <w:p>
      <w:r>
        <w:t xml:space="preserve">    The children were very delighted when discovering the new adventure.</w:t>
      </w:r>
    </w:p>
    <w:p>
      <w:r>
        <w:t>4. Le vieux monsieur se réjouissait de voir son petit-fils grandir.</w:t>
      </w:r>
    </w:p>
    <w:p>
      <w:r>
        <w:t xml:space="preserve">    The old man rejoiced to see his grandson grow up. </w:t>
      </w:r>
    </w:p>
    <w:p>
      <w:r>
        <w:t>5. La cuisine était pleine de joie et d’émotions.</w:t>
      </w:r>
    </w:p>
    <w:p>
      <w:r>
        <w:t xml:space="preserve">    The kitchen was full of joy and emotions.</w:t>
      </w:r>
    </w:p>
    <w:p>
      <w:r>
        <w:t xml:space="preserve">6. Il a donné une grande joie à sa famille. </w:t>
      </w:r>
    </w:p>
    <w:p>
      <w:r>
        <w:t xml:space="preserve">    He gave a great deal of joy to his family. </w:t>
      </w:r>
    </w:p>
    <w:p>
      <w:r>
        <w:t xml:space="preserve">7. Les gens étaient joyeux et enthousiastes lors de la fête. </w:t>
      </w:r>
    </w:p>
    <w:p>
      <w:r>
        <w:t xml:space="preserve">    People were joyful and excited during the party.</w:t>
      </w:r>
    </w:p>
    <w:p>
      <w:r>
        <w:t>8.  Elle était tellement joieuse que ses yeux brillaient.</w:t>
      </w:r>
    </w:p>
    <w:p>
      <w:r>
        <w:t xml:space="preserve">   She was so happy that her eyes sparkled. </w:t>
      </w:r>
    </w:p>
    <w:p>
      <w:r>
        <w:t xml:space="preserve">9. Le film était plein de joies et de moments agréables. </w:t>
      </w:r>
    </w:p>
    <w:p>
      <w:r>
        <w:t xml:space="preserve">    The movie was full of joy and pleasant moments.</w:t>
      </w:r>
    </w:p>
    <w:p>
      <w:r>
        <w:t xml:space="preserve">10. Il y a une joie simple dans la vie des enfants. </w:t>
      </w:r>
    </w:p>
    <w:p>
      <w:r>
        <w:t xml:space="preserve">    There's simple joy in the life of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