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 J'ai un regard pour les enfants.</w:t>
      </w:r>
    </w:p>
    <w:p>
      <w:r>
        <w:t xml:space="preserve">   &lt;I have a look at the children.&gt;</w:t>
      </w:r>
    </w:p>
    <w:p>
      <w:r>
        <w:t>2.  Le regard de Marie était curieux.</w:t>
      </w:r>
    </w:p>
    <w:p>
      <w:r>
        <w:t xml:space="preserve">   &lt;Marie’s gaze was curious.&gt;</w:t>
      </w:r>
    </w:p>
    <w:p>
      <w:r>
        <w:t>3.  Il faut un regard prudent lors d'un achat important.</w:t>
      </w:r>
    </w:p>
    <w:p>
      <w:r>
        <w:t xml:space="preserve">   &lt;You need to be careful when making an important purchase.&gt;</w:t>
      </w:r>
    </w:p>
    <w:p>
      <w:r>
        <w:t xml:space="preserve">4.  Le regard des clients est important pour la vente. </w:t>
      </w:r>
    </w:p>
    <w:p>
      <w:r>
        <w:t xml:space="preserve">   &lt;The customers' look is important for the sale.&gt;</w:t>
      </w:r>
    </w:p>
    <w:p>
      <w:r>
        <w:t xml:space="preserve">5.  Regard sur le paysage, il était enchanté. </w:t>
      </w:r>
    </w:p>
    <w:p>
      <w:r>
        <w:t xml:space="preserve">   &lt;Looking at the landscape, he was enchanted.&gt;</w:t>
      </w:r>
    </w:p>
    <w:p>
      <w:r>
        <w:t>6.  Il a un regard triste pour son père.</w:t>
      </w:r>
    </w:p>
    <w:p>
      <w:r>
        <w:t xml:space="preserve">   &lt;He has a sad gaze for his father.&gt;</w:t>
      </w:r>
    </w:p>
    <w:p>
      <w:r>
        <w:t>7.  La femme a un regard attirant.</w:t>
      </w:r>
    </w:p>
    <w:p>
      <w:r>
        <w:t xml:space="preserve">   &lt;The woman has an attractive look.&gt;</w:t>
      </w:r>
    </w:p>
    <w:p>
      <w:r>
        <w:t xml:space="preserve">8.  Regard sur la table, il n'y avait rien d'exceptionnel. </w:t>
      </w:r>
    </w:p>
    <w:p>
      <w:r>
        <w:t xml:space="preserve">   &lt;Looking at the table, there was nothing exceptional.&gt;</w:t>
      </w:r>
    </w:p>
    <w:p>
      <w:r>
        <w:t>9.  Le regard de l'enfant était innocent et chaleureux.</w:t>
      </w:r>
    </w:p>
    <w:p>
      <w:r>
        <w:t xml:space="preserve">   &lt;The child’s gaze was innocent and warm.&gt;</w:t>
      </w:r>
    </w:p>
    <w:p>
      <w:r>
        <w:t>10. Il a un regard déconcertant.</w:t>
      </w:r>
    </w:p>
    <w:p>
      <w:r>
        <w:t xml:space="preserve">   &lt;He has a disconcerting look.&gt;</w:t>
      </w:r>
    </w:p>
    <w:p/>
    <w:p>
      <w:r>
        <w:rPr>
          <w:b/>
        </w:rPr>
        <w:t>Word: L'amour | Meaning: Love</w:t>
      </w:r>
    </w:p>
    <w:p/>
    <w:p>
      <w:r>
        <w:t>1. L'amour est une force puissante qui peut transformer la vie.</w:t>
      </w:r>
    </w:p>
    <w:p>
      <w:r>
        <w:t xml:space="preserve">   Love is a powerful force that can transform life.</w:t>
      </w:r>
    </w:p>
    <w:p>
      <w:r>
        <w:t xml:space="preserve">2. Il a des sentiments profonds pour son partenaire, il pense beaucoup à lui et l'aime beaucoup. </w:t>
      </w:r>
    </w:p>
    <w:p>
      <w:r>
        <w:t xml:space="preserve">  He has profound feelings for his partner; he thinks about him a lot and loves him very much.</w:t>
      </w:r>
    </w:p>
    <w:p>
      <w:r>
        <w:t>3. L'amour est une source de joie et d'épanouissement.</w:t>
      </w:r>
    </w:p>
    <w:p>
      <w:r>
        <w:t xml:space="preserve">   Love is a source of joy and fulfillment.</w:t>
      </w:r>
    </w:p>
    <w:p>
      <w:r>
        <w:t xml:space="preserve">4. La nature est un symbole de l'amour, le monde entier offre une beauté qui nous fait oublier la solitude. </w:t>
      </w:r>
    </w:p>
    <w:p>
      <w:r>
        <w:t xml:space="preserve">   Nature is a symbol of love; the whole world offers beauty that makes us forget loneliness.</w:t>
      </w:r>
    </w:p>
    <w:p>
      <w:r>
        <w:t xml:space="preserve">5. L'amour est un cadeau précieux à partager avec les autres. </w:t>
      </w:r>
    </w:p>
    <w:p>
      <w:r>
        <w:t xml:space="preserve">   Love is a precious gift to share with others.</w:t>
      </w:r>
    </w:p>
    <w:p>
      <w:r>
        <w:t xml:space="preserve">6. Je crois que l'amour est une force qui peut faire preuve de courage et d'intégrité.  </w:t>
      </w:r>
    </w:p>
    <w:p>
      <w:r>
        <w:t xml:space="preserve">   I believe that love is a force that can show courage and integrity.</w:t>
      </w:r>
    </w:p>
    <w:p>
      <w:r>
        <w:t xml:space="preserve">7. L'amour peut être partagé avec des amis, de la famille et les personnes qu'on aime. </w:t>
      </w:r>
    </w:p>
    <w:p>
      <w:r>
        <w:t xml:space="preserve">   Love can be shared with friends, family, and the people we love.</w:t>
      </w:r>
    </w:p>
    <w:p>
      <w:r>
        <w:t xml:space="preserve">8. L'amour est une flamme qui brûle dans le cœur.  </w:t>
      </w:r>
    </w:p>
    <w:p>
      <w:r>
        <w:t xml:space="preserve">   Love is a flame that burns in the heart.</w:t>
      </w:r>
    </w:p>
    <w:p>
      <w:r>
        <w:t xml:space="preserve">9. Je pense que l'amour nous rend plus forts et plus heureux.  </w:t>
      </w:r>
    </w:p>
    <w:p>
      <w:r>
        <w:t xml:space="preserve">   I think that love makes us stronger and happier.</w:t>
      </w:r>
    </w:p>
    <w:p>
      <w:r>
        <w:t xml:space="preserve">10. La passion d'un amour sincère peut faire renaître la flamme de la vie. </w:t>
      </w:r>
    </w:p>
    <w:p>
      <w:r>
        <w:t xml:space="preserve">   The passion of sincere love can revive the flame of life.</w:t>
      </w:r>
    </w:p>
    <w:p/>
    <w:p>
      <w:r>
        <w:rPr>
          <w:b/>
        </w:rPr>
        <w:t>Word: Amitiés | Meaning: Friendship</w:t>
      </w:r>
    </w:p>
    <w:p/>
    <w:p>
      <w:r>
        <w:t xml:space="preserve">1. Je souhaite mes amitiés à tous.  </w:t>
      </w:r>
    </w:p>
    <w:p>
      <w:r>
        <w:t xml:space="preserve">    I wish all my friends well.</w:t>
      </w:r>
    </w:p>
    <w:p>
      <w:r>
        <w:t xml:space="preserve">2. Les amitiés sont les plus belles choses.   </w:t>
      </w:r>
    </w:p>
    <w:p>
      <w:r>
        <w:t xml:space="preserve">    Friendship is the most beautiful thing.</w:t>
      </w:r>
    </w:p>
    <w:p>
      <w:r>
        <w:t xml:space="preserve">3. J'ai de grandes amitiés dans mon village.  </w:t>
      </w:r>
    </w:p>
    <w:p>
      <w:r>
        <w:t xml:space="preserve">    I have big friendships in my village.</w:t>
      </w:r>
    </w:p>
    <w:p>
      <w:r>
        <w:t xml:space="preserve">4. La joie est une amitié à partager.  </w:t>
      </w:r>
    </w:p>
    <w:p>
      <w:r>
        <w:t xml:space="preserve">    Joy is a friendship to share. </w:t>
      </w:r>
    </w:p>
    <w:p>
      <w:r>
        <w:t xml:space="preserve">5. L'amitié fait grandir la vie.  </w:t>
      </w:r>
    </w:p>
    <w:p>
      <w:r>
        <w:t xml:space="preserve">    Friendship makes life grow.</w:t>
      </w:r>
    </w:p>
    <w:p>
      <w:r>
        <w:t xml:space="preserve">6. On peut se faire des amis partout dans le monde.  </w:t>
      </w:r>
    </w:p>
    <w:p>
      <w:r>
        <w:t xml:space="preserve">    We can make friends anywhere in the world. </w:t>
      </w:r>
    </w:p>
    <w:p>
      <w:r>
        <w:t xml:space="preserve">7. Amitiés sincères sont très précieuses.   </w:t>
      </w:r>
    </w:p>
    <w:p>
      <w:r>
        <w:t xml:space="preserve">    Genuine friendships are very precious. </w:t>
      </w:r>
    </w:p>
    <w:p>
      <w:r>
        <w:t xml:space="preserve">8. Les amitiés sont un trésor précieux.  </w:t>
      </w:r>
    </w:p>
    <w:p>
      <w:r>
        <w:t xml:space="preserve">    Friendship is a precious treasure. </w:t>
      </w:r>
    </w:p>
    <w:p>
      <w:r>
        <w:t xml:space="preserve">9. L'amitié est une force positive.   </w:t>
      </w:r>
    </w:p>
    <w:p>
      <w:r>
        <w:t xml:space="preserve">    Friendship is a positive strength. </w:t>
      </w:r>
    </w:p>
    <w:p>
      <w:r>
        <w:t xml:space="preserve">10. En amitié, on se soutient et s'encourage.   </w:t>
      </w:r>
    </w:p>
    <w:p>
      <w:r>
        <w:t xml:space="preserve">     In friendship, we support and encourage each other.</w:t>
      </w:r>
    </w:p>
    <w:p/>
    <w:p>
      <w:r>
        <w:t>Chat: Cat</w:t>
      </w:r>
    </w:p>
    <w:p/>
    <w:p>
      <w:r>
        <w:t xml:space="preserve">1. Il s'est assis sur le canapé et a fait une conversation avec le chat.  </w:t>
      </w:r>
    </w:p>
    <w:p>
      <w:r>
        <w:t xml:space="preserve">    He sat on the sofa and had a conversation with the cat.</w:t>
      </w:r>
    </w:p>
    <w:p>
      <w:r>
        <w:t xml:space="preserve">2. Le chat est en train de dormir dans son panier confortable. </w:t>
      </w:r>
    </w:p>
    <w:p>
      <w:r>
        <w:t xml:space="preserve">    The cat is sleeping in its comfortable basket.</w:t>
      </w:r>
    </w:p>
    <w:p>
      <w:r>
        <w:t>3. Je suis très heureux de voir mon chat revenir après l'absence longue.</w:t>
      </w:r>
    </w:p>
    <w:p>
      <w:r>
        <w:t xml:space="preserve">   I am very happy to see my cat return after a long absence.</w:t>
      </w:r>
    </w:p>
    <w:p>
      <w:r>
        <w:t xml:space="preserve">4. Il était curieux de savoir comment le chat se sente.  </w:t>
      </w:r>
    </w:p>
    <w:p>
      <w:r>
        <w:t xml:space="preserve">    He was curious about how the cat felt.</w:t>
      </w:r>
    </w:p>
    <w:p>
      <w:r>
        <w:t xml:space="preserve">5. La chat est un animal sauvage qui aime la nature. </w:t>
      </w:r>
    </w:p>
    <w:p>
      <w:r>
        <w:t xml:space="preserve">    The cat is a wild animal that loves the outdoors. </w:t>
      </w:r>
    </w:p>
    <w:p>
      <w:r>
        <w:t>6. Le chat miaule à son maître en lui demandant quelque chose.</w:t>
      </w:r>
    </w:p>
    <w:p>
      <w:r>
        <w:t xml:space="preserve">    The cat meows to its master, asking for something.</w:t>
      </w:r>
    </w:p>
    <w:p>
      <w:r>
        <w:t xml:space="preserve">7. Un chat peut vivre de 10 à 20 ans en moyenne.  </w:t>
      </w:r>
    </w:p>
    <w:p>
      <w:r>
        <w:t xml:space="preserve">    A cat can live from 10 to 20 years on average. </w:t>
      </w:r>
    </w:p>
    <w:p>
      <w:r>
        <w:t xml:space="preserve">8. La couleur de son chat est aussi verte et blanche.  </w:t>
      </w:r>
    </w:p>
    <w:p>
      <w:r>
        <w:t xml:space="preserve">     The color of his cat is also green and white. </w:t>
      </w:r>
    </w:p>
    <w:p>
      <w:r>
        <w:t xml:space="preserve">9. Je ne peux pas penser à un autre animal plus mignon que le chat. </w:t>
      </w:r>
    </w:p>
    <w:p>
      <w:r>
        <w:t xml:space="preserve">    I can't think of another animal more cute than the cat.</w:t>
      </w:r>
    </w:p>
    <w:p>
      <w:r>
        <w:t xml:space="preserve">10. Le chat aime jouer avec les boules de la couleur rouge.  </w:t>
      </w:r>
    </w:p>
    <w:p>
      <w:r>
        <w:t xml:space="preserve">    The cat loves to play with red balls.</w:t>
      </w:r>
    </w:p>
    <w:p/>
    <w:p>
      <w:r>
        <w:rPr>
          <w:b/>
        </w:rPr>
        <w:t>Word: manger | Meaning: to eat</w:t>
      </w:r>
    </w:p>
    <w:p/>
    <w:p>
      <w:r>
        <w:t>1. Je mange des fruits chaque matin.</w:t>
      </w:r>
    </w:p>
    <w:p>
      <w:r>
        <w:t xml:space="preserve">   I eat fruit every morning.</w:t>
      </w:r>
    </w:p>
    <w:p>
      <w:r>
        <w:t>2. Vous mangez beaucoup de pizza ?</w:t>
      </w:r>
    </w:p>
    <w:p>
      <w:r>
        <w:t xml:space="preserve">   Do you eat much pizza?</w:t>
      </w:r>
    </w:p>
    <w:p>
      <w:r>
        <w:t>3.  Il mange à son propre rythme.</w:t>
      </w:r>
    </w:p>
    <w:p>
      <w:r>
        <w:t xml:space="preserve">    He eats at his own pace.</w:t>
      </w:r>
    </w:p>
    <w:p>
      <w:r>
        <w:t>4.  Je ne manges pas souvent du fromage.</w:t>
      </w:r>
    </w:p>
    <w:p>
      <w:r>
        <w:t xml:space="preserve">   I don't often eat cheese. </w:t>
      </w:r>
    </w:p>
    <w:p>
      <w:r>
        <w:t>5. Il est temps de manger le déjeuner.</w:t>
      </w:r>
    </w:p>
    <w:p>
      <w:r>
        <w:t xml:space="preserve">   It’s time to have lunch.</w:t>
      </w:r>
    </w:p>
    <w:p>
      <w:r>
        <w:t>6. La table est pleine, il y a beaucoup de personnes qui mangent.</w:t>
      </w:r>
    </w:p>
    <w:p>
      <w:r>
        <w:t xml:space="preserve">   The table is full, there are many people who are eating.</w:t>
      </w:r>
    </w:p>
    <w:p>
      <w:r>
        <w:t>7.  J'aime manger du sushi au restaurant.</w:t>
      </w:r>
    </w:p>
    <w:p>
      <w:r>
        <w:t xml:space="preserve">   I like to eat sushi at the restaurant.</w:t>
      </w:r>
    </w:p>
    <w:p>
      <w:r>
        <w:t xml:space="preserve">8. Je mange parfois à l’hôtel. </w:t>
      </w:r>
    </w:p>
    <w:p>
      <w:r>
        <w:t xml:space="preserve">   I sometimes eat at the hotel.</w:t>
      </w:r>
    </w:p>
    <w:p>
      <w:r>
        <w:t>9.  Manger est important pour la santé.</w:t>
      </w:r>
    </w:p>
    <w:p>
      <w:r>
        <w:t xml:space="preserve">    Eating is important for health. </w:t>
      </w:r>
    </w:p>
    <w:p>
      <w:r>
        <w:t xml:space="preserve">10. Il m’amène souvent de la nourriture, il est un grand cuisinier! </w:t>
      </w:r>
    </w:p>
    <w:p>
      <w:r>
        <w:t xml:space="preserve">    He often brings me food, he's a big chef!</w:t>
      </w:r>
    </w:p>
    <w:p/>
    <w:p>
      <w:r>
        <w:rPr>
          <w:b/>
        </w:rPr>
        <w:t>Word: Prendre | Meaning: To take</w:t>
      </w:r>
    </w:p>
    <w:p/>
    <w:p>
      <w:r>
        <w:t>1. Je prends un café chaque matin.  I take coffee every morning.</w:t>
      </w:r>
    </w:p>
    <w:p>
      <w:r>
        <w:t>2. J'ai besoin de prendre un bus pour aller au travail. I need to take a bus to go to work.</w:t>
      </w:r>
    </w:p>
    <w:p>
      <w:r>
        <w:t>3. La famille prend place à la table. The family takes their seat at the table.</w:t>
      </w:r>
    </w:p>
    <w:p>
      <w:r>
        <w:t>4. Elle prend soin de ses enfants. She cares for her children.</w:t>
      </w:r>
    </w:p>
    <w:p>
      <w:r>
        <w:t xml:space="preserve">5. Le chien prend une promenade. The dog goes for a walk. </w:t>
      </w:r>
    </w:p>
    <w:p>
      <w:r>
        <w:t>6.  Il faut prendre en compte les conditions météorologiques. We need to consider weather conditions.</w:t>
      </w:r>
    </w:p>
    <w:p>
      <w:r>
        <w:t>7. Je prends un cours de français. I take a French language course.</w:t>
      </w:r>
    </w:p>
    <w:p>
      <w:r>
        <w:t>8. Prendre des notes est important pour réussir. Taking notes is important to succeed.</w:t>
      </w:r>
    </w:p>
    <w:p>
      <w:r>
        <w:t xml:space="preserve">9. Il est préférable de prendre une décision rapidement. It's better to make a decision quickly. </w:t>
      </w:r>
    </w:p>
    <w:p>
      <w:r>
        <w:t>10.  On doit prendre en compte la sécurité avant tout. We must take safety into consideration first and foremost.</w:t>
      </w:r>
    </w:p>
    <w:p/>
    <w:p>
      <w:r>
        <w:rPr>
          <w:b/>
        </w:rPr>
        <w:t>Word: Bébé | Meaning: Baby</w:t>
      </w:r>
    </w:p>
    <w:p/>
    <w:p>
      <w:r>
        <w:t>1.  J'ai un bébé à la maison.</w:t>
      </w:r>
    </w:p>
    <w:p>
      <w:r>
        <w:t xml:space="preserve">    My baby is at home.</w:t>
      </w:r>
    </w:p>
    <w:p>
      <w:r>
        <w:t>2.  Le bébé dort tranquillement dans sa chambre.</w:t>
      </w:r>
    </w:p>
    <w:p>
      <w:r>
        <w:t xml:space="preserve">    The baby is sleeping quietly in its room.</w:t>
      </w:r>
    </w:p>
    <w:p>
      <w:r>
        <w:t>3.  Bébé, est-ce que tu veux aller jouer ?</w:t>
      </w:r>
    </w:p>
    <w:p>
      <w:r>
        <w:t xml:space="preserve">    Baby, do you want to go play?</w:t>
      </w:r>
    </w:p>
    <w:p>
      <w:r>
        <w:t xml:space="preserve">4.  La maman a préparé un repas pour son bébé. </w:t>
      </w:r>
    </w:p>
    <w:p>
      <w:r>
        <w:t xml:space="preserve">    Mom prepared a meal for her baby.</w:t>
      </w:r>
    </w:p>
    <w:p>
      <w:r>
        <w:t xml:space="preserve">5.  Le bébé s'est levé et il a fait un cri. </w:t>
      </w:r>
    </w:p>
    <w:p>
      <w:r>
        <w:t xml:space="preserve">    The baby got up and cried.</w:t>
      </w:r>
    </w:p>
    <w:p>
      <w:r>
        <w:t>6.  Bébé, regarde ! C’est une belle fleur!</w:t>
      </w:r>
    </w:p>
    <w:p>
      <w:r>
        <w:t xml:space="preserve">    Baby, look! This is a pretty flower! </w:t>
      </w:r>
    </w:p>
    <w:p>
      <w:r>
        <w:t>7.  J’aime les bébés avec leur sourire.</w:t>
      </w:r>
    </w:p>
    <w:p>
      <w:r>
        <w:t xml:space="preserve">    I love babies with their smiles. </w:t>
      </w:r>
    </w:p>
    <w:p>
      <w:r>
        <w:t>8.  Il faut changer le bébé rapidement.</w:t>
      </w:r>
    </w:p>
    <w:p>
      <w:r>
        <w:t xml:space="preserve">    You have to change the baby quickly.</w:t>
      </w:r>
    </w:p>
    <w:p>
      <w:r>
        <w:t>9.  Bébé, tu es si mignon !</w:t>
      </w:r>
    </w:p>
    <w:p>
      <w:r>
        <w:t xml:space="preserve">    Baby, you're so cute! </w:t>
      </w:r>
    </w:p>
    <w:p>
      <w:r>
        <w:t>10. Le bébé a eu une petite crise de larmes.</w:t>
      </w:r>
    </w:p>
    <w:p>
      <w:r>
        <w:t xml:space="preserve">    The baby had a little crying fit.</w:t>
      </w:r>
    </w:p>
    <w:p/>
    <w:p>
      <w:r>
        <w:rPr>
          <w:b/>
        </w:rPr>
        <w:t>Word: Bords | Meaning: Edges</w:t>
      </w:r>
    </w:p>
    <w:p/>
    <w:p>
      <w:r>
        <w:t>1. Les bords de la table sont recouverts d'un tapis doux.</w:t>
      </w:r>
    </w:p>
    <w:p>
      <w:r>
        <w:t xml:space="preserve">    The edges of the table are covered with a soft rug.</w:t>
      </w:r>
    </w:p>
    <w:p>
      <w:r>
        <w:t>2. La carte a des bords fins et plats.</w:t>
      </w:r>
    </w:p>
    <w:p>
      <w:r>
        <w:t xml:space="preserve">    The map has thin, flat edges. </w:t>
      </w:r>
    </w:p>
    <w:p>
      <w:r>
        <w:t>3. J'ai besoin d'acheter du papier pour les bords de mes documents.</w:t>
      </w:r>
    </w:p>
    <w:p>
      <w:r>
        <w:t xml:space="preserve">    I need to buy paper for the edges of my documents. </w:t>
      </w:r>
    </w:p>
    <w:p>
      <w:r>
        <w:t xml:space="preserve">4. Le bord de la route est très accidenté. </w:t>
      </w:r>
    </w:p>
    <w:p>
      <w:r>
        <w:t xml:space="preserve">    The edge of the road is very dangerous.</w:t>
      </w:r>
    </w:p>
    <w:p>
      <w:r>
        <w:t>5. Les bords de l'eau sont recouverts d'algues.</w:t>
      </w:r>
    </w:p>
    <w:p>
      <w:r>
        <w:t xml:space="preserve">    The edges of the water are covered with algae.</w:t>
      </w:r>
    </w:p>
    <w:p>
      <w:r>
        <w:t xml:space="preserve">6. Il a dessiné des lignes sur les bords de la page. </w:t>
      </w:r>
    </w:p>
    <w:p>
      <w:r>
        <w:t xml:space="preserve">    He drew lines on the edges of the page.</w:t>
      </w:r>
    </w:p>
    <w:p>
      <w:r>
        <w:t xml:space="preserve">7. La robe avait un bord décoratif en dentelle.  </w:t>
      </w:r>
    </w:p>
    <w:p>
      <w:r>
        <w:t xml:space="preserve">    The dress had decorative lace edging.</w:t>
      </w:r>
    </w:p>
    <w:p>
      <w:r>
        <w:t xml:space="preserve">8. Le livre est fermé aux bords. </w:t>
      </w:r>
    </w:p>
    <w:p>
      <w:r>
        <w:t xml:space="preserve">    The book is closed at the edges.</w:t>
      </w:r>
    </w:p>
    <w:p>
      <w:r>
        <w:t xml:space="preserve">9. Il faut s'asseoir sur les bords de la chaise. </w:t>
      </w:r>
    </w:p>
    <w:p>
      <w:r>
        <w:t xml:space="preserve">   He must sit on the edges of the chair.</w:t>
      </w:r>
    </w:p>
    <w:p>
      <w:r>
        <w:t xml:space="preserve">10. La cuisine a des bordures de verre pour protéger les tables.  </w:t>
      </w:r>
    </w:p>
    <w:p>
      <w:r>
        <w:t xml:space="preserve">    The kitchen has glass borders to protect the tables.</w:t>
      </w:r>
    </w:p>
    <w:p/>
    <w:p>
      <w:r>
        <w:rPr>
          <w:b/>
        </w:rPr>
        <w:t>Word: prendre | Meaning: to take, seize</w:t>
      </w:r>
    </w:p>
    <w:p/>
    <w:p>
      <w:r>
        <w:t>1. Je prends un café chaque matin.</w:t>
      </w:r>
    </w:p>
    <w:p>
      <w:r>
        <w:t xml:space="preserve">    I take a coffee every morning.</w:t>
      </w:r>
    </w:p>
    <w:p>
      <w:r>
        <w:t>2. Elle prend la voiture pour aller au travail.</w:t>
      </w:r>
    </w:p>
    <w:p>
      <w:r>
        <w:t xml:space="preserve">    She takes the car to go to work.</w:t>
      </w:r>
    </w:p>
    <w:p>
      <w:r>
        <w:t xml:space="preserve">3. Mon ami prend le bus pour aller à l'école. </w:t>
      </w:r>
    </w:p>
    <w:p>
      <w:r>
        <w:t xml:space="preserve">    My friend takes the bus to go to school. </w:t>
      </w:r>
    </w:p>
    <w:p>
      <w:r>
        <w:t>4. Je prends un verre d'eau avant de manger.</w:t>
      </w:r>
    </w:p>
    <w:p>
      <w:r>
        <w:t xml:space="preserve">    I take a glass of water before I eat.</w:t>
      </w:r>
    </w:p>
    <w:p>
      <w:r>
        <w:t>5. Il ne prend jamais de rendez-vous avec moi.</w:t>
      </w:r>
    </w:p>
    <w:p>
      <w:r>
        <w:t xml:space="preserve">   He never takes appointments with me.</w:t>
      </w:r>
    </w:p>
    <w:p>
      <w:r>
        <w:t>6.  Je prends soin de mes plantes.</w:t>
      </w:r>
    </w:p>
    <w:p>
      <w:r>
        <w:t xml:space="preserve">     I take care of my plants. </w:t>
      </w:r>
    </w:p>
    <w:p>
      <w:r>
        <w:t>7. Vous avez pris l'avion pour votre voyage?</w:t>
      </w:r>
    </w:p>
    <w:p>
      <w:r>
        <w:t xml:space="preserve">    Did you take the plane for your trip?</w:t>
      </w:r>
    </w:p>
    <w:p>
      <w:r>
        <w:t>8. Ils prennent le train pour aller à la plage.</w:t>
      </w:r>
    </w:p>
    <w:p>
      <w:r>
        <w:t xml:space="preserve">    They take the train to go to the beach.  </w:t>
      </w:r>
    </w:p>
    <w:p>
      <w:r>
        <w:t>9. J'ai pris une photo de mon chien.</w:t>
      </w:r>
    </w:p>
    <w:p>
      <w:r>
        <w:t xml:space="preserve">   I took a picture of my dog. </w:t>
      </w:r>
    </w:p>
    <w:p>
      <w:r>
        <w:t>10. Tu dois prendre un rendez-vous avec le dentiste.</w:t>
      </w:r>
    </w:p>
    <w:p>
      <w:r>
        <w:t xml:space="preserve">     You need to make an appointment with the dentist.</w:t>
      </w:r>
    </w:p>
    <w:p/>
    <w:p>
      <w:r>
        <w:rPr>
          <w:b/>
        </w:rPr>
        <w:t>Word: Préparer | Meaning: Prepare</w:t>
      </w:r>
    </w:p>
    <w:p/>
    <w:p>
      <w:r>
        <w:t xml:space="preserve">1. Je dois préparer mon déjeuner avant de partir au travail.  </w:t>
      </w:r>
    </w:p>
    <w:p>
      <w:r>
        <w:t xml:space="preserve">2. Nous devons préparer la table pour l' invités.  </w:t>
      </w:r>
    </w:p>
    <w:p>
      <w:r>
        <w:t xml:space="preserve">3. Elle prépare une salade de fruits saine et nutritif.  </w:t>
      </w:r>
    </w:p>
    <w:p>
      <w:r>
        <w:t xml:space="preserve">4. Il est important de se préparer mentalement à l’examen.  </w:t>
      </w:r>
    </w:p>
    <w:p>
      <w:r>
        <w:t xml:space="preserve">5. Avant de commencer, il faut se préparer physiquement.   </w:t>
      </w:r>
    </w:p>
    <w:p>
      <w:r>
        <w:t xml:space="preserve">6. Le chef a préparé le plat en deux heures.  </w:t>
      </w:r>
    </w:p>
    <w:p>
      <w:r>
        <w:t xml:space="preserve">7. Préparer la maison pour les invités est une tâche importante.  </w:t>
      </w:r>
    </w:p>
    <w:p>
      <w:r>
        <w:t xml:space="preserve">8. Les enfants doivent préparer leurs bagages avant de partir en voyage.   </w:t>
      </w:r>
    </w:p>
    <w:p>
      <w:r>
        <w:t xml:space="preserve">9. Il prépare un gâteau d’anniversaire surprise pour son amie.  </w:t>
      </w:r>
    </w:p>
    <w:p>
      <w:r>
        <w:t>10. J'ai préparé une liste d'activités pour le week-end.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