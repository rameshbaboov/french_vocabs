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>1. Apprenez à parler français.</w:t>
      </w:r>
    </w:p>
    <w:p>
      <w:r>
        <w:t xml:space="preserve">  Learn to speak French.</w:t>
      </w:r>
    </w:p>
    <w:p>
      <w:r>
        <w:t>2. Je cherche à apprendre la cuisine française.</w:t>
      </w:r>
    </w:p>
    <w:p>
      <w:r>
        <w:t xml:space="preserve">  I am trying to learn how to cook French cuisine.</w:t>
      </w:r>
    </w:p>
    <w:p>
      <w:r>
        <w:t>3. Apprennez-vous à utiliser un ordinateur?</w:t>
      </w:r>
    </w:p>
    <w:p>
      <w:r>
        <w:t xml:space="preserve">  Do you know how to use a computer? </w:t>
      </w:r>
    </w:p>
    <w:p>
      <w:r>
        <w:t>4. Apprenons les règles de base du sport.</w:t>
      </w:r>
    </w:p>
    <w:p>
      <w:r>
        <w:t xml:space="preserve">  Let's learn the basic rules of sports.</w:t>
      </w:r>
    </w:p>
    <w:p>
      <w:r>
        <w:t>5. Il est important d'apprendre la géographie.</w:t>
      </w:r>
    </w:p>
    <w:p>
      <w:r>
        <w:t xml:space="preserve">  It is important to learn geography. </w:t>
      </w:r>
    </w:p>
    <w:p>
      <w:r>
        <w:t>6. L'apprentissage des langues étrangères enrichit notre vie.</w:t>
      </w:r>
    </w:p>
    <w:p>
      <w:r>
        <w:t xml:space="preserve">   Learning foreign languages enriches our lives. </w:t>
      </w:r>
    </w:p>
    <w:p>
      <w:r>
        <w:t>7. Apprennez-vous à lire et écrire?</w:t>
      </w:r>
    </w:p>
    <w:p>
      <w:r>
        <w:t xml:space="preserve">  Are you learning to read and write?</w:t>
      </w:r>
    </w:p>
    <w:p>
      <w:r>
        <w:t>8. J'apprends à conduire une voiture.</w:t>
      </w:r>
    </w:p>
    <w:p>
      <w:r>
        <w:t xml:space="preserve">   I am learning how to drive a car.</w:t>
      </w:r>
    </w:p>
    <w:p>
      <w:r>
        <w:t>9. Apprenez les salutations Françaises!</w:t>
      </w:r>
    </w:p>
    <w:p>
      <w:r>
        <w:t xml:space="preserve">   Learn the French greetings! </w:t>
      </w:r>
    </w:p>
    <w:p>
      <w:r>
        <w:t>10. Apprenons-nous toujours de nos erreurs?</w:t>
      </w:r>
    </w:p>
    <w:p>
      <w:r>
        <w:t xml:space="preserve">    Do we always learn from our mistakes?</w:t>
      </w:r>
    </w:p>
    <w:p/>
    <w:p>
      <w:r>
        <w:rPr>
          <w:b/>
        </w:rPr>
        <w:t>Word: partir | Meaning: to depart, go away</w:t>
      </w:r>
    </w:p>
    <w:p/>
    <w:p>
      <w:r>
        <w:t>1. J'ai envie de partir pour l'Espagne.</w:t>
      </w:r>
    </w:p>
    <w:p>
      <w:r>
        <w:t xml:space="preserve">    I feel like going to Spain.</w:t>
      </w:r>
    </w:p>
    <w:p>
      <w:r>
        <w:t>2. Nous partons demain pour la France.</w:t>
      </w:r>
    </w:p>
    <w:p>
      <w:r>
        <w:t xml:space="preserve">   We are leaving tomorrow for France.</w:t>
      </w:r>
    </w:p>
    <w:p>
      <w:r>
        <w:t xml:space="preserve">3. La famille a décidé de partir en vacances. </w:t>
      </w:r>
    </w:p>
    <w:p>
      <w:r>
        <w:t xml:space="preserve">   The family decided to go on vacation.</w:t>
      </w:r>
    </w:p>
    <w:p>
      <w:r>
        <w:t xml:space="preserve">4.  Elle voulait partir étudier dans un autre pays. </w:t>
      </w:r>
    </w:p>
    <w:p>
      <w:r>
        <w:t xml:space="preserve">    She wanted to go study in another country.</w:t>
      </w:r>
    </w:p>
    <w:p>
      <w:r>
        <w:t xml:space="preserve">5. Tu dois partir maintenant pour l'aéroport. </w:t>
      </w:r>
    </w:p>
    <w:p>
      <w:r>
        <w:t xml:space="preserve">   You have to leave now for the airport. </w:t>
      </w:r>
    </w:p>
    <w:p>
      <w:r>
        <w:t xml:space="preserve">6. On a décidé de partir à la plage. </w:t>
      </w:r>
    </w:p>
    <w:p>
      <w:r>
        <w:t xml:space="preserve">   We decided to go to the beach.</w:t>
      </w:r>
    </w:p>
    <w:p>
      <w:r>
        <w:t xml:space="preserve">7.  Le train part à 8 heures. </w:t>
      </w:r>
    </w:p>
    <w:p>
      <w:r>
        <w:t xml:space="preserve">   The train departs at 8 o'clock. </w:t>
      </w:r>
    </w:p>
    <w:p>
      <w:r>
        <w:t xml:space="preserve">8.  Il est temps de partir pour le travail. </w:t>
      </w:r>
    </w:p>
    <w:p>
      <w:r>
        <w:t xml:space="preserve">    It's time to leave for work. </w:t>
      </w:r>
    </w:p>
    <w:p>
      <w:r>
        <w:t xml:space="preserve">9. Le voyage commence à partir d'ici dix minutes. </w:t>
      </w:r>
    </w:p>
    <w:p>
      <w:r>
        <w:t xml:space="preserve">    The trip begins in ten minutes from here. </w:t>
      </w:r>
    </w:p>
    <w:p>
      <w:r>
        <w:t xml:space="preserve">10.  Elle a décidé de partir en solo. </w:t>
      </w:r>
    </w:p>
    <w:p>
      <w:r>
        <w:t xml:space="preserve">   She decided to go alone.</w:t>
      </w:r>
    </w:p>
    <w:p/>
    <w:p>
      <w:r>
        <w:rPr>
          <w:b/>
        </w:rPr>
        <w:t>Word: Ami | Meaning: Friend</w:t>
      </w:r>
    </w:p>
    <w:p/>
    <w:p>
      <w:r>
        <w:t xml:space="preserve">1. J’ai un ami qui vient de la France. </w:t>
      </w:r>
    </w:p>
    <w:p>
      <w:r>
        <w:t xml:space="preserve">   I have an friend from France.</w:t>
      </w:r>
    </w:p>
    <w:p>
      <w:r>
        <w:t>2. Ma meilleure amie est une fille très drôle.</w:t>
      </w:r>
    </w:p>
    <w:p>
      <w:r>
        <w:t xml:space="preserve">   My best friend is a very funny girl.</w:t>
      </w:r>
    </w:p>
    <w:p>
      <w:r>
        <w:t>3.  Tu veux parler à ton ami ?</w:t>
      </w:r>
    </w:p>
    <w:p>
      <w:r>
        <w:t xml:space="preserve">    Do you want to talk to your friend?</w:t>
      </w:r>
    </w:p>
    <w:p>
      <w:r>
        <w:t xml:space="preserve">4.  J’aime beaucoup mon ami. </w:t>
      </w:r>
    </w:p>
    <w:p>
      <w:r>
        <w:t xml:space="preserve">   I like my friend a lot.</w:t>
      </w:r>
    </w:p>
    <w:p>
      <w:r>
        <w:t xml:space="preserve">5.  Mon ami m'a aidé avec ma voiture. </w:t>
      </w:r>
    </w:p>
    <w:p>
      <w:r>
        <w:t xml:space="preserve">   My friend helped me with my car.</w:t>
      </w:r>
    </w:p>
    <w:p>
      <w:r>
        <w:t xml:space="preserve">6.  Je ne peux pas parler à mon ami aujourd’hui. </w:t>
      </w:r>
    </w:p>
    <w:p>
      <w:r>
        <w:t xml:space="preserve">   I can’t talk to my friend today. </w:t>
      </w:r>
    </w:p>
    <w:p>
      <w:r>
        <w:t xml:space="preserve">7.  Ils sont amis depuis longtemps. </w:t>
      </w:r>
    </w:p>
    <w:p>
      <w:r>
        <w:t xml:space="preserve">    They are friends for a long time. </w:t>
      </w:r>
    </w:p>
    <w:p>
      <w:r>
        <w:t xml:space="preserve">8.  L'ami de Pierre est un homme sympa. </w:t>
      </w:r>
    </w:p>
    <w:p>
      <w:r>
        <w:t xml:space="preserve">   Pierre’s friend is a nice man.</w:t>
      </w:r>
    </w:p>
    <w:p>
      <w:r>
        <w:t xml:space="preserve">9.  Je suis très heureux d’avoir un ami. </w:t>
      </w:r>
    </w:p>
    <w:p>
      <w:r>
        <w:t xml:space="preserve">   I am very happy to have a friend. </w:t>
      </w:r>
    </w:p>
    <w:p>
      <w:r>
        <w:t>10. J’ai rencontré un ami à l’université.</w:t>
      </w:r>
    </w:p>
    <w:p>
      <w:r>
        <w:t xml:space="preserve">    I met a friend at the university.</w:t>
      </w:r>
    </w:p>
    <w:p/>
    <w:p>
      <w:r>
        <w:rPr>
          <w:b/>
        </w:rPr>
        <w:t>Word: Boire | Meaning: To drink</w:t>
      </w:r>
    </w:p>
    <w:p/>
    <w:p>
      <w:r>
        <w:t>1. J'aime boire du thé chaque matin.</w:t>
      </w:r>
    </w:p>
    <w:p>
      <w:r>
        <w:t xml:space="preserve">   I like to drink tea every morning.</w:t>
      </w:r>
    </w:p>
    <w:p>
      <w:r>
        <w:t>2. Voulez-vous boire un verre ?</w:t>
      </w:r>
    </w:p>
    <w:p>
      <w:r>
        <w:t xml:space="preserve">    Do you want to have a glass?</w:t>
      </w:r>
    </w:p>
    <w:p>
      <w:r>
        <w:t xml:space="preserve">3.  Elle boit de l'eau fraîche tous les jours. </w:t>
      </w:r>
    </w:p>
    <w:p>
      <w:r>
        <w:t xml:space="preserve">   She drinks fresh water every day.</w:t>
      </w:r>
    </w:p>
    <w:p>
      <w:r>
        <w:t xml:space="preserve">4.  Nous devons boire beaucoup d'eau pour rester hydratés. </w:t>
      </w:r>
    </w:p>
    <w:p>
      <w:r>
        <w:t xml:space="preserve">   We must drink a lot of water to stay hydrated.</w:t>
      </w:r>
    </w:p>
    <w:p>
      <w:r>
        <w:t>5.  Il est temps de boire un jus de fruit.</w:t>
      </w:r>
    </w:p>
    <w:p>
      <w:r>
        <w:t xml:space="preserve">   It's time to have some fruit juice.</w:t>
      </w:r>
    </w:p>
    <w:p>
      <w:r>
        <w:t>6.  Boire du lait chaud peut aider à se calmer.</w:t>
      </w:r>
    </w:p>
    <w:p>
      <w:r>
        <w:t xml:space="preserve">   Drinking warm milk may help calm oneself down.</w:t>
      </w:r>
    </w:p>
    <w:p>
      <w:r>
        <w:t xml:space="preserve">7.  Je peux boire une tasse de café, s'il te plaît. </w:t>
      </w:r>
    </w:p>
    <w:p>
      <w:r>
        <w:t xml:space="preserve">    Can I please have a cup of coffee?</w:t>
      </w:r>
    </w:p>
    <w:p>
      <w:r>
        <w:t xml:space="preserve">8.  Le chien boit l'eau à la maison. </w:t>
      </w:r>
    </w:p>
    <w:p>
      <w:r>
        <w:t xml:space="preserve">   The dog drinks water at home.</w:t>
      </w:r>
    </w:p>
    <w:p>
      <w:r>
        <w:t xml:space="preserve">9.  J'ai besoin de boire plus d'eau pour rester en forme. </w:t>
      </w:r>
    </w:p>
    <w:p>
      <w:r>
        <w:t xml:space="preserve">   I need to drink more water to stay in shape.</w:t>
      </w:r>
    </w:p>
    <w:p>
      <w:r>
        <w:t xml:space="preserve">10. J'aimerais boire un soda au restaurant. </w:t>
      </w:r>
    </w:p>
    <w:p>
      <w:r>
        <w:t xml:space="preserve">    I would like a soda at the restaurant.</w:t>
      </w:r>
    </w:p>
    <w:p/>
    <w:p>
      <w:r>
        <w:rPr>
          <w:i/>
        </w:rPr>
        <w:t>Part: &lt;part&gt; | Meaning:  a portion, section or division of something</w:t>
      </w:r>
    </w:p>
    <w:p/>
    <w:p>
      <w:r>
        <w:t xml:space="preserve">1. Le gâteau était coupé en deux parties.  </w:t>
      </w:r>
    </w:p>
    <w:p>
      <w:r>
        <w:t xml:space="preserve">     The cake was cut in two parts.</w:t>
      </w:r>
    </w:p>
    <w:p>
      <w:r>
        <w:t xml:space="preserve">2. La voiture a besoin d'une réparation de la partie avant. </w:t>
      </w:r>
    </w:p>
    <w:p>
      <w:r>
        <w:t xml:space="preserve">    The car needs a repair of the front part.</w:t>
      </w:r>
    </w:p>
    <w:p>
      <w:r>
        <w:t xml:space="preserve">3. J’ai besoin d’un petit morceau de pain pour compléter ma partie.  </w:t>
      </w:r>
    </w:p>
    <w:p>
      <w:r>
        <w:t xml:space="preserve">    I need a small piece of bread to complete my part.</w:t>
      </w:r>
    </w:p>
    <w:p>
      <w:r>
        <w:t xml:space="preserve">4. Il a besoin de deux parties pour faire l'exercice.  </w:t>
      </w:r>
    </w:p>
    <w:p>
      <w:r>
        <w:t xml:space="preserve">     He needs two parts to do the exercise. </w:t>
      </w:r>
    </w:p>
    <w:p>
      <w:r>
        <w:t xml:space="preserve">5. La partie du jardin est toujours en fleur. </w:t>
      </w:r>
    </w:p>
    <w:p>
      <w:r>
        <w:t xml:space="preserve">    The garden part is still in bloom. </w:t>
      </w:r>
    </w:p>
    <w:p>
      <w:r>
        <w:t xml:space="preserve">6. La division des tâches se fait en plusieurs parties. </w:t>
      </w:r>
    </w:p>
    <w:p>
      <w:r>
        <w:t xml:space="preserve">    Task distribution takes place in several parts.</w:t>
      </w:r>
    </w:p>
    <w:p>
      <w:r>
        <w:t xml:space="preserve">7. Les deux parties de la conversation ont été bien argumentées.  </w:t>
      </w:r>
    </w:p>
    <w:p>
      <w:r>
        <w:t xml:space="preserve">   Both parts of the conversation were well argued.</w:t>
      </w:r>
    </w:p>
    <w:p>
      <w:r>
        <w:t>8. Le livre a une partie sur l'histoire de France.</w:t>
      </w:r>
    </w:p>
    <w:p>
      <w:r>
        <w:t xml:space="preserve">    The book has a part on the history of France. </w:t>
      </w:r>
    </w:p>
    <w:p>
      <w:r>
        <w:t xml:space="preserve">9. Il n’a pas compris la partie du texte qui nécessitait de l'attention. </w:t>
      </w:r>
    </w:p>
    <w:p>
      <w:r>
        <w:t xml:space="preserve">  He did not understand the part of the text that required attention.</w:t>
      </w:r>
    </w:p>
    <w:p>
      <w:r>
        <w:t xml:space="preserve">10. J’ai besoin d’un membre pour faire une partie de bowling.   </w:t>
      </w:r>
    </w:p>
    <w:p>
      <w:r>
        <w:t xml:space="preserve">    I need a member to play a bowling part.</w:t>
      </w:r>
    </w:p>
    <w:p/>
    <w:p>
      <w:r>
        <w:rPr>
          <w:b/>
        </w:rPr>
        <w:t>Word: apprendrez | Meaning: Learn</w:t>
      </w:r>
    </w:p>
    <w:p/>
    <w:p>
      <w:r>
        <w:t>1.  J'apprends à parler français.</w:t>
      </w:r>
    </w:p>
    <w:p>
      <w:r>
        <w:t xml:space="preserve">   1. I am learning to speak French.</w:t>
      </w:r>
    </w:p>
    <w:p>
      <w:r>
        <w:t>2.  Apprenez de nouvelles choses chaque jour.</w:t>
      </w:r>
    </w:p>
    <w:p>
      <w:r>
        <w:t xml:space="preserve">   2. Learn new things every day.</w:t>
      </w:r>
    </w:p>
    <w:p>
      <w:r>
        <w:t xml:space="preserve">3.  Elle apprend à utiliser le GPS. </w:t>
      </w:r>
    </w:p>
    <w:p>
      <w:r>
        <w:t xml:space="preserve">   3. She is learning to use the GPS. </w:t>
      </w:r>
    </w:p>
    <w:p>
      <w:r>
        <w:t>4.  Nous apprenons les règles de la cour.</w:t>
      </w:r>
    </w:p>
    <w:p>
      <w:r>
        <w:t xml:space="preserve">   4. We learn the rules of the court.</w:t>
      </w:r>
    </w:p>
    <w:p>
      <w:r>
        <w:t>5.  Apprenez-vous des nouvelles chansons ?</w:t>
      </w:r>
    </w:p>
    <w:p>
      <w:r>
        <w:t xml:space="preserve">    5. Are you learning any new songs? </w:t>
      </w:r>
    </w:p>
    <w:p>
      <w:r>
        <w:t xml:space="preserve">6.  Il apprend à cuisiner une nouvelle recette. </w:t>
      </w:r>
    </w:p>
    <w:p>
      <w:r>
        <w:t xml:space="preserve">    6. He is learning to cook a new recipe.</w:t>
      </w:r>
    </w:p>
    <w:p>
      <w:r>
        <w:t>7.   Vous devez apprendre la multiplication.</w:t>
      </w:r>
    </w:p>
    <w:p>
      <w:r>
        <w:t xml:space="preserve">    7. You have to learn multiplication. </w:t>
      </w:r>
    </w:p>
    <w:p>
      <w:r>
        <w:t xml:space="preserve">8.  Apprenez à connaître vos amis. </w:t>
      </w:r>
    </w:p>
    <w:p>
      <w:r>
        <w:t xml:space="preserve">    8. Learn about your friends.</w:t>
      </w:r>
    </w:p>
    <w:p>
      <w:r>
        <w:t xml:space="preserve">9.  Il est important d'apprendre à penser de manière critique. </w:t>
      </w:r>
    </w:p>
    <w:p>
      <w:r>
        <w:t xml:space="preserve">    9. It is important to learn how to think critically.</w:t>
      </w:r>
    </w:p>
    <w:p>
      <w:r>
        <w:t>10. Apprenez à être patient et persévérant.</w:t>
      </w:r>
    </w:p>
    <w:p>
      <w:r>
        <w:t xml:space="preserve">    10. Learn to be patient and persistent.</w:t>
      </w:r>
    </w:p>
    <w:p/>
    <w:p>
      <w:r>
        <w:rPr>
          <w:b/>
        </w:rPr>
        <w:t>Word: Amitie | Meaning: Friendship</w:t>
      </w:r>
    </w:p>
    <w:p/>
    <w:p>
      <w:r>
        <w:t>1. J'ai une amie très importante dans ma vie.</w:t>
      </w:r>
    </w:p>
    <w:p>
      <w:r>
        <w:t xml:space="preserve">   I have a very important friend in my life.</w:t>
      </w:r>
    </w:p>
    <w:p>
      <w:r>
        <w:t>2. L'amitié est un cadeau précieux.</w:t>
      </w:r>
    </w:p>
    <w:p>
      <w:r>
        <w:t xml:space="preserve">   Friendship is a precious gift.</w:t>
      </w:r>
    </w:p>
    <w:p>
      <w:r>
        <w:t xml:space="preserve">3. Les amitiés sont importantes pour la vie humaine. </w:t>
      </w:r>
    </w:p>
    <w:p>
      <w:r>
        <w:t xml:space="preserve">   Friendships are important for human life.</w:t>
      </w:r>
    </w:p>
    <w:p>
      <w:r>
        <w:t>4. Ma meilleure amie et moi sommes les meilleures amies de toujours.</w:t>
      </w:r>
    </w:p>
    <w:p>
      <w:r>
        <w:t xml:space="preserve">   My best friend and I have been the best friends forever.</w:t>
      </w:r>
    </w:p>
    <w:p>
      <w:r>
        <w:t xml:space="preserve">5.  Je veux rencontrer des amis dans une nouvelle ville. </w:t>
      </w:r>
    </w:p>
    <w:p>
      <w:r>
        <w:t xml:space="preserve">   I want to meet new friends in a new city.</w:t>
      </w:r>
    </w:p>
    <w:p>
      <w:r>
        <w:t xml:space="preserve">6. L'amitié est un élément essentiel pour la prospérité d’un groupe. </w:t>
      </w:r>
    </w:p>
    <w:p>
      <w:r>
        <w:t xml:space="preserve">   Friendship is an essential element for the prosperity of a group.</w:t>
      </w:r>
    </w:p>
    <w:p>
      <w:r>
        <w:t>7. La confiance et l'honnêteté sont des qualités importantes dans une amitié sincère.</w:t>
      </w:r>
    </w:p>
    <w:p>
      <w:r>
        <w:t xml:space="preserve">   Trust and honesty are important qualities in a sincere friendship.</w:t>
      </w:r>
    </w:p>
    <w:p>
      <w:r>
        <w:t xml:space="preserve">8. L'amitié se construit au fil du temps. </w:t>
      </w:r>
    </w:p>
    <w:p>
      <w:r>
        <w:t xml:space="preserve">   Friendship builds over time.</w:t>
      </w:r>
    </w:p>
    <w:p>
      <w:r>
        <w:t>9.  La communication est un élément essentiel pour maintenir une amitié durable.</w:t>
      </w:r>
    </w:p>
    <w:p>
      <w:r>
        <w:t xml:space="preserve">   Communication is an essential element to maintain a lasting friendship.</w:t>
      </w:r>
    </w:p>
    <w:p>
      <w:r>
        <w:t>10.  J’adore passer du temps avec mes amis.</w:t>
      </w:r>
    </w:p>
    <w:p>
      <w:r>
        <w:t xml:space="preserve">    I love spending time with my friends.</w:t>
      </w:r>
    </w:p>
    <w:p/>
    <w:p>
      <w:r>
        <w:rPr>
          <w:b/>
        </w:rPr>
        <w:t>Word: Cat | Meaning: Feline</w:t>
      </w:r>
    </w:p>
    <w:p/>
    <w:p>
      <w:r>
        <w:t>1.  Le chat est adorable.</w:t>
      </w:r>
    </w:p>
    <w:p>
      <w:r>
        <w:t xml:space="preserve">    The cat is adorable.</w:t>
      </w:r>
    </w:p>
    <w:p>
      <w:r>
        <w:t xml:space="preserve">2. La chatte est très douce. </w:t>
      </w:r>
    </w:p>
    <w:p>
      <w:r>
        <w:t xml:space="preserve">    The kitten is very soft.</w:t>
      </w:r>
    </w:p>
    <w:p>
      <w:r>
        <w:t>3.  J'aime jouer avec mon chat.</w:t>
      </w:r>
    </w:p>
    <w:p>
      <w:r>
        <w:t xml:space="preserve">   I like to play with my cat.</w:t>
      </w:r>
    </w:p>
    <w:p>
      <w:r>
        <w:t>4.  Les chats sont des animaux de compagnie.</w:t>
      </w:r>
    </w:p>
    <w:p>
      <w:r>
        <w:t xml:space="preserve">   Cats are pets.</w:t>
      </w:r>
    </w:p>
    <w:p>
      <w:r>
        <w:t>5.  Mon chat dort beaucoup sur le sofa.</w:t>
      </w:r>
    </w:p>
    <w:p>
      <w:r>
        <w:t xml:space="preserve">    My cat sleeps a lot on the couch. </w:t>
      </w:r>
    </w:p>
    <w:p>
      <w:r>
        <w:t xml:space="preserve">6.  Il y a un chat dans la maison. </w:t>
      </w:r>
    </w:p>
    <w:p>
      <w:r>
        <w:t xml:space="preserve">    There is a cat in the house.</w:t>
      </w:r>
    </w:p>
    <w:p>
      <w:r>
        <w:t>7.  La couleur du chat est grise.</w:t>
      </w:r>
    </w:p>
    <w:p>
      <w:r>
        <w:t xml:space="preserve">   The cat's color is gray.</w:t>
      </w:r>
    </w:p>
    <w:p>
      <w:r>
        <w:t>8.  J'ai une petite chatte.</w:t>
      </w:r>
    </w:p>
    <w:p>
      <w:r>
        <w:t xml:space="preserve">   I have a little kitten.</w:t>
      </w:r>
    </w:p>
    <w:p>
      <w:r>
        <w:t>9.  Le chat se promène dans la rue.</w:t>
      </w:r>
    </w:p>
    <w:p>
      <w:r>
        <w:t xml:space="preserve">   The cat goes for a walk in the street. </w:t>
      </w:r>
    </w:p>
    <w:p>
      <w:r>
        <w:t>10. Le chat est très intelligent.</w:t>
      </w:r>
    </w:p>
    <w:p>
      <w:r>
        <w:t xml:space="preserve">    The cat is very smart.</w:t>
      </w:r>
    </w:p>
    <w:p/>
    <w:p>
      <w:r>
        <w:rPr>
          <w:b/>
        </w:rPr>
        <w:t>Word: Lire | Meaning: To read</w:t>
      </w:r>
    </w:p>
    <w:p/>
    <w:p>
      <w:r>
        <w:t>1.  J'aime lire des livres à la bibliothèque.</w:t>
      </w:r>
    </w:p>
    <w:p>
      <w:r>
        <w:t xml:space="preserve">    I like to read books at the library.</w:t>
      </w:r>
    </w:p>
    <w:p>
      <w:r>
        <w:t>2.  La lecture est une activité relaxante pour moi.</w:t>
      </w:r>
    </w:p>
    <w:p>
      <w:r>
        <w:t xml:space="preserve">    Reading is a relaxing activity for me. </w:t>
      </w:r>
    </w:p>
    <w:p>
      <w:r>
        <w:t>3.  Comment traduis-tu cette phrase en français ?</w:t>
      </w:r>
    </w:p>
    <w:p>
      <w:r>
        <w:t xml:space="preserve">    How do you translate this phrase into French?</w:t>
      </w:r>
    </w:p>
    <w:p>
      <w:r>
        <w:t>4.  Je préfère lire des histoires plutôt que de regarder la télévision.</w:t>
      </w:r>
    </w:p>
    <w:p>
      <w:r>
        <w:t xml:space="preserve">   I prefer to read stories instead of watching television.</w:t>
      </w:r>
    </w:p>
    <w:p>
      <w:r>
        <w:t xml:space="preserve">5.  Il est important de lire beaucoup pour améliorer ses connaissances. </w:t>
      </w:r>
    </w:p>
    <w:p>
      <w:r>
        <w:t xml:space="preserve">    It's important to read a lot to improve one's knowledge.</w:t>
      </w:r>
    </w:p>
    <w:p>
      <w:r>
        <w:t>6.  Le livre a un style de narration très fluide et captivant.</w:t>
      </w:r>
    </w:p>
    <w:p>
      <w:r>
        <w:t xml:space="preserve">    The book has a very fluid and captivating narrative style.</w:t>
      </w:r>
    </w:p>
    <w:p>
      <w:r>
        <w:t xml:space="preserve">7.   J'ai lu un article sur la pollution des océans. </w:t>
      </w:r>
    </w:p>
    <w:p>
      <w:r>
        <w:t xml:space="preserve">    I have read an article about ocean pollution.</w:t>
      </w:r>
    </w:p>
    <w:p>
      <w:r>
        <w:t>8.  La lecture est une activité qui favorise l'apprentissage et la compréhension.</w:t>
      </w:r>
    </w:p>
    <w:p>
      <w:r>
        <w:t xml:space="preserve">     Reading is an activity that fosters learning and understanding. </w:t>
      </w:r>
    </w:p>
    <w:p>
      <w:r>
        <w:t>9.  J'aime lire de nouvelles histoires chaque soir.</w:t>
      </w:r>
    </w:p>
    <w:p>
      <w:r>
        <w:t xml:space="preserve">     I like to read new stories every evening. </w:t>
      </w:r>
    </w:p>
    <w:p>
      <w:r>
        <w:t xml:space="preserve">10.  Est-ce que vous lisez des livres en français ? </w:t>
      </w:r>
    </w:p>
    <w:p>
      <w:r>
        <w:t xml:space="preserve">    Do you read books in French?</w:t>
      </w:r>
    </w:p>
    <w:p/>
    <w:p>
      <w:r>
        <w:rPr>
          <w:b/>
        </w:rPr>
        <w:t>Word: Maison | Meaning: House</w:t>
      </w:r>
    </w:p>
    <w:p/>
    <w:p>
      <w:r>
        <w:t>1. La maison est située sur une petite rue.</w:t>
      </w:r>
    </w:p>
    <w:p>
      <w:r>
        <w:t xml:space="preserve">   The house is located on a small street.</w:t>
      </w:r>
    </w:p>
    <w:p>
      <w:r>
        <w:t>2. J'adore les maisons de campagne.</w:t>
      </w:r>
    </w:p>
    <w:p>
      <w:r>
        <w:t xml:space="preserve">   I love country houses.</w:t>
      </w:r>
    </w:p>
    <w:p>
      <w:r>
        <w:t>3. Nous avons visitée notre maison en vacances.</w:t>
      </w:r>
    </w:p>
    <w:p>
      <w:r>
        <w:t xml:space="preserve">   We visited our house during vacation.</w:t>
      </w:r>
    </w:p>
    <w:p>
      <w:r>
        <w:t>4.  Le jardin de la maison est magnifique.</w:t>
      </w:r>
    </w:p>
    <w:p>
      <w:r>
        <w:t xml:space="preserve">    The garden of the house is magnificent. </w:t>
      </w:r>
    </w:p>
    <w:p>
      <w:r>
        <w:t>5. Mon ami a une maison très spacieuse.</w:t>
      </w:r>
    </w:p>
    <w:p>
      <w:r>
        <w:t xml:space="preserve">   My friend has a very spacious house.</w:t>
      </w:r>
    </w:p>
    <w:p>
      <w:r>
        <w:t>6. L'appartement de Marie se trouve à l'intérieur de la maison.</w:t>
      </w:r>
    </w:p>
    <w:p>
      <w:r>
        <w:t xml:space="preserve">   Marie’s apartment is inside the house.</w:t>
      </w:r>
    </w:p>
    <w:p>
      <w:r>
        <w:t>7.  Nous sommes allés chercher des provisions dans la maison.</w:t>
      </w:r>
    </w:p>
    <w:p>
      <w:r>
        <w:t xml:space="preserve">    We went to get provisions from the house.</w:t>
      </w:r>
    </w:p>
    <w:p>
      <w:r>
        <w:t xml:space="preserve">8.  Mon père a construit une maison en bois. </w:t>
      </w:r>
    </w:p>
    <w:p>
      <w:r>
        <w:t xml:space="preserve">     My father built a wooden house.</w:t>
      </w:r>
    </w:p>
    <w:p>
      <w:r>
        <w:t>9.  La maison est un lieu sûr et confortable.</w:t>
      </w:r>
    </w:p>
    <w:p>
      <w:r>
        <w:t xml:space="preserve">   The house is a safe and comfortable place. </w:t>
      </w:r>
    </w:p>
    <w:p>
      <w:r>
        <w:t xml:space="preserve">10.  Elle était contente de rentrer chez sa maison. </w:t>
      </w:r>
    </w:p>
    <w:p>
      <w:r>
        <w:t xml:space="preserve">    She was happy to go back to her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