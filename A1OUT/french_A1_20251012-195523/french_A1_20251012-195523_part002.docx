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J'ai un amour profond pour la nature.</w:t>
      </w:r>
    </w:p>
    <w:p>
      <w:r>
        <w:t xml:space="preserve">    I have a deep love for nature.</w:t>
      </w:r>
    </w:p>
    <w:p>
      <w:r>
        <w:t>2. L'amour est une force puissante qui peut nous guérir.</w:t>
      </w:r>
    </w:p>
    <w:p>
      <w:r>
        <w:t xml:space="preserve">   Love is a powerful force that can heal us.</w:t>
      </w:r>
    </w:p>
    <w:p>
      <w:r>
        <w:t>3. L'amour familial est un don précieux et inestimable.</w:t>
      </w:r>
    </w:p>
    <w:p>
      <w:r>
        <w:t xml:space="preserve">   Family love is a precious and invaluable gift.</w:t>
      </w:r>
    </w:p>
    <w:p>
      <w:r>
        <w:t>4. La vie sans amour est un voyage monotone et triste.</w:t>
      </w:r>
    </w:p>
    <w:p>
      <w:r>
        <w:t xml:space="preserve">    Life without love is a monotonous and sad journey.</w:t>
      </w:r>
    </w:p>
    <w:p>
      <w:r>
        <w:t>5. Le bonheur n'est pas une destination, c’est un cheminement rempli d’amour.</w:t>
      </w:r>
    </w:p>
    <w:p>
      <w:r>
        <w:t xml:space="preserve">  Happiness isn’t a destination, it’s a path filled with love.</w:t>
      </w:r>
    </w:p>
    <w:p>
      <w:r>
        <w:t>6. Les enfants ont une grande affection pour leurs parents.</w:t>
      </w:r>
    </w:p>
    <w:p>
      <w:r>
        <w:t xml:space="preserve">   Children have a great affection for their parents.</w:t>
      </w:r>
    </w:p>
    <w:p>
      <w:r>
        <w:t>7. L'amour est la clé de la réussite dans la vie.</w:t>
      </w:r>
    </w:p>
    <w:p>
      <w:r>
        <w:t xml:space="preserve">   Love is the key to success in life.</w:t>
      </w:r>
    </w:p>
    <w:p>
      <w:r>
        <w:t>8. J'ai toujours eu un amour infini pour la musique.</w:t>
      </w:r>
    </w:p>
    <w:p>
      <w:r>
        <w:t xml:space="preserve">   I’ve always had an infinite love for music.</w:t>
      </w:r>
    </w:p>
    <w:p>
      <w:r>
        <w:t>9. La beauté d'un lieu peut être renforcée par l'amour du voyageur.</w:t>
      </w:r>
    </w:p>
    <w:p>
      <w:r>
        <w:t xml:space="preserve">  The beauty of a place can be enhanced by the traveler's love for it.</w:t>
      </w:r>
    </w:p>
    <w:p>
      <w:r>
        <w:t>10. L’amour, c’est la force qui nous pousse à nous améliorer.</w:t>
      </w:r>
    </w:p>
    <w:p>
      <w:r>
        <w:t xml:space="preserve">    Love is the force that pushes us to improve ourselves.</w:t>
      </w:r>
    </w:p>
    <w:p/>
    <w:p>
      <w:r>
        <w:rPr>
          <w:b/>
        </w:rPr>
        <w:t>Word: amitié | Meaning: friendship</w:t>
      </w:r>
    </w:p>
    <w:p/>
    <w:p>
      <w:r>
        <w:t>1. J'adore avoir de bonnes amitiés.</w:t>
      </w:r>
    </w:p>
    <w:p>
      <w:r>
        <w:t xml:space="preserve">   I love having good friendships.</w:t>
      </w:r>
    </w:p>
    <w:p>
      <w:r>
        <w:t>2. L'amitié est une qualité importante pour la vie.</w:t>
      </w:r>
    </w:p>
    <w:p>
      <w:r>
        <w:t xml:space="preserve">   Friendship is an important quality for life.</w:t>
      </w:r>
    </w:p>
    <w:p>
      <w:r>
        <w:t xml:space="preserve">3. La patience est un élément clé dans l'amitié. </w:t>
      </w:r>
    </w:p>
    <w:p>
      <w:r>
        <w:t xml:space="preserve">   Patience is a key element in friendship.</w:t>
      </w:r>
    </w:p>
    <w:p>
      <w:r>
        <w:t>4.  Il est important de se faire des amis dans son domaine d'intérêt.</w:t>
      </w:r>
    </w:p>
    <w:p>
      <w:r>
        <w:t xml:space="preserve">    It is important to make friends in one's area of interest.</w:t>
      </w:r>
    </w:p>
    <w:p>
      <w:r>
        <w:t xml:space="preserve">5.  Les amitiés solides sont un grand atout pour les adultes et les enfants. </w:t>
      </w:r>
    </w:p>
    <w:p>
      <w:r>
        <w:t xml:space="preserve">   Strong friendships are a great asset for adults and children.</w:t>
      </w:r>
    </w:p>
    <w:p>
      <w:r>
        <w:t xml:space="preserve">6. L'amitié peut nous aider à traverser les moments difficiles. </w:t>
      </w:r>
    </w:p>
    <w:p>
      <w:r>
        <w:t xml:space="preserve">    Friendship can help us get through difficult times.</w:t>
      </w:r>
    </w:p>
    <w:p>
      <w:r>
        <w:t xml:space="preserve">7.  Un ami est une personne qui partage nos valeurs. </w:t>
      </w:r>
    </w:p>
    <w:p>
      <w:r>
        <w:t xml:space="preserve">    A friend is a person who shares our values.</w:t>
      </w:r>
    </w:p>
    <w:p>
      <w:r>
        <w:t>8.  L'amitié offre un soutien émotionnel et matériel.</w:t>
      </w:r>
    </w:p>
    <w:p>
      <w:r>
        <w:t xml:space="preserve">   Friendship offers emotional and material support.</w:t>
      </w:r>
    </w:p>
    <w:p>
      <w:r>
        <w:t>9.  Il faut s'engager pour les relations amicales qui ont besoin d'attention.</w:t>
      </w:r>
    </w:p>
    <w:p>
      <w:r>
        <w:t xml:space="preserve">   We need to commit ourselves to friendships that require attention. </w:t>
      </w:r>
    </w:p>
    <w:p>
      <w:r>
        <w:t>10. L'amitié peut être cultivée de la même façon que des cultures et des fleurs.</w:t>
      </w:r>
    </w:p>
    <w:p>
      <w:r>
        <w:t xml:space="preserve">   Friendship can be cultivated in the same way as cultures and flowers.</w:t>
      </w:r>
    </w:p>
    <w:p/>
    <w:p>
      <w:r>
        <w:t>Chante: &lt;Sing&gt;</w:t>
      </w:r>
    </w:p>
    <w:p/>
    <w:p>
      <w:r>
        <w:t>1. Elle chante toujours des chansons d’amour.</w:t>
      </w:r>
    </w:p>
    <w:p>
      <w:r>
        <w:t xml:space="preserve">  She always sings love songs.</w:t>
      </w:r>
    </w:p>
    <w:p>
      <w:r>
        <w:t>2. Je chante dans la rue, et les gens me regardent.</w:t>
      </w:r>
    </w:p>
    <w:p>
      <w:r>
        <w:t xml:space="preserve">  I sing in the street, and people look at me. </w:t>
      </w:r>
    </w:p>
    <w:p>
      <w:r>
        <w:t>3. Chante-toi une petite chanson de blues.</w:t>
      </w:r>
    </w:p>
    <w:p>
      <w:r>
        <w:t xml:space="preserve">  Sing yourself a little blues song.</w:t>
      </w:r>
    </w:p>
    <w:p>
      <w:r>
        <w:t>4. Le concert commence à chanter.</w:t>
      </w:r>
    </w:p>
    <w:p>
      <w:r>
        <w:t xml:space="preserve">  The concert begins to sing.</w:t>
      </w:r>
    </w:p>
    <w:p>
      <w:r>
        <w:t xml:space="preserve">5. Les oiseaux chantent dans les arbres. </w:t>
      </w:r>
    </w:p>
    <w:p>
      <w:r>
        <w:t xml:space="preserve">  Birds sing in the trees.</w:t>
      </w:r>
    </w:p>
    <w:p>
      <w:r>
        <w:t>6. Il chante pour sa fille.</w:t>
      </w:r>
    </w:p>
    <w:p>
      <w:r>
        <w:t xml:space="preserve">  He sings for his daughter. </w:t>
      </w:r>
    </w:p>
    <w:p>
      <w:r>
        <w:t>7. J'aime chanter avec mes amis.</w:t>
      </w:r>
    </w:p>
    <w:p>
      <w:r>
        <w:t xml:space="preserve">  I like to sing with my friends. </w:t>
      </w:r>
    </w:p>
    <w:p>
      <w:r>
        <w:t>8. Un oiseau chante un joli air de la campagne.</w:t>
      </w:r>
    </w:p>
    <w:p>
      <w:r>
        <w:t xml:space="preserve">  A bird sings a beautiful melody from the countryside.</w:t>
      </w:r>
    </w:p>
    <w:p>
      <w:r>
        <w:t>9. La musique chante dans les oreilles.</w:t>
      </w:r>
    </w:p>
    <w:p>
      <w:r>
        <w:t xml:space="preserve">  Music sings in ears.</w:t>
      </w:r>
    </w:p>
    <w:p>
      <w:r>
        <w:t>10. Vous avez chanté votre chanson préférée?</w:t>
      </w:r>
    </w:p>
    <w:p>
      <w:r>
        <w:t xml:space="preserve">   Did you sing your favorite song?</w:t>
      </w:r>
    </w:p>
    <w:p/>
    <w:p>
      <w:r>
        <w:rPr>
          <w:b/>
        </w:rPr>
        <w:t>Word: Déjeuner | Meaning: Lunch</w:t>
      </w:r>
    </w:p>
    <w:p/>
    <w:p>
      <w:r>
        <w:t>1. Je vais déjeuner à la terrasse aujourd'hui.</w:t>
      </w:r>
    </w:p>
    <w:p>
      <w:r>
        <w:t xml:space="preserve">    I am going to have lunch on the terrace today.</w:t>
      </w:r>
    </w:p>
    <w:p>
      <w:r>
        <w:t xml:space="preserve">2. Le dîner est plus long qu’un déjeune. </w:t>
      </w:r>
    </w:p>
    <w:p>
      <w:r>
        <w:t xml:space="preserve">    Dinner is longer than lunchtime. </w:t>
      </w:r>
    </w:p>
    <w:p>
      <w:r>
        <w:t xml:space="preserve">3. Nous allons déjeuner au restaurant. </w:t>
      </w:r>
    </w:p>
    <w:p>
      <w:r>
        <w:t xml:space="preserve">    We are going to eat at a restaurant.  </w:t>
      </w:r>
    </w:p>
    <w:p>
      <w:r>
        <w:t xml:space="preserve">4. J'ai toujours envie de déjeuner un sandwich. </w:t>
      </w:r>
    </w:p>
    <w:p>
      <w:r>
        <w:t xml:space="preserve">    I always want to have lunch a sandwich. </w:t>
      </w:r>
    </w:p>
    <w:p>
      <w:r>
        <w:t xml:space="preserve">5. Les enfants aiment manger à l'heure du déjeuner. </w:t>
      </w:r>
    </w:p>
    <w:p>
      <w:r>
        <w:t xml:space="preserve">    Children like to eat at lunchtime. </w:t>
      </w:r>
    </w:p>
    <w:p>
      <w:r>
        <w:t xml:space="preserve">6. Le déjeuner est une pause très importante. </w:t>
      </w:r>
    </w:p>
    <w:p>
      <w:r>
        <w:t xml:space="preserve">   Lunch is a very important break.  </w:t>
      </w:r>
    </w:p>
    <w:p>
      <w:r>
        <w:t xml:space="preserve">7. Au début de la journée, j’ai besoin d’un petit déjeuner. </w:t>
      </w:r>
    </w:p>
    <w:p>
      <w:r>
        <w:t xml:space="preserve">   At the beginning of the day, I need a breakfast. </w:t>
      </w:r>
    </w:p>
    <w:p>
      <w:r>
        <w:t xml:space="preserve">8. Avant de travailler, je prends le temps de déjeuner. </w:t>
      </w:r>
    </w:p>
    <w:p>
      <w:r>
        <w:t xml:space="preserve">    Before I work, I take time for lunch. </w:t>
      </w:r>
    </w:p>
    <w:p>
      <w:r>
        <w:t xml:space="preserve">9. Le repas du midi est important pour la santé. </w:t>
      </w:r>
    </w:p>
    <w:p>
      <w:r>
        <w:t xml:space="preserve">    The midday meal is important for health.  </w:t>
      </w:r>
    </w:p>
    <w:p>
      <w:r>
        <w:t>10. J’ai toujours été très sensible à l’aspect physique et au déjeuner.</w:t>
      </w:r>
    </w:p>
    <w:p>
      <w:r>
        <w:t xml:space="preserve">    I have always been very sensitive to the physical aspect and to lunch.</w:t>
      </w:r>
    </w:p>
    <w:p/>
    <w:p>
      <w:r>
        <w:rPr>
          <w:b/>
        </w:rPr>
        <w:t>Word: Grand | Meaning: Large, great</w:t>
      </w:r>
    </w:p>
    <w:p/>
    <w:p>
      <w:r>
        <w:t>1.  Il est grand, il mesure plus de deux mètres.</w:t>
      </w:r>
    </w:p>
    <w:p>
      <w:r>
        <w:t xml:space="preserve">   He is tall, he measures more than two meters.</w:t>
      </w:r>
    </w:p>
    <w:p>
      <w:r>
        <w:t>2.  La maison est grande et elle a beaucoup d'espace.</w:t>
      </w:r>
    </w:p>
    <w:p>
      <w:r>
        <w:t xml:space="preserve">   The house is large and it has a lot of space.</w:t>
      </w:r>
    </w:p>
    <w:p>
      <w:r>
        <w:t>3.  Je suis grand et je pense avoir beaucoup de potentiel.</w:t>
      </w:r>
    </w:p>
    <w:p>
      <w:r>
        <w:t xml:space="preserve">   I am tall and I think I have a lot of potential. </w:t>
      </w:r>
    </w:p>
    <w:p>
      <w:r>
        <w:t>4.  Le gâteau est grand et il doit régaler tout le monde!</w:t>
      </w:r>
    </w:p>
    <w:p>
      <w:r>
        <w:t xml:space="preserve">   The cake is big and it must satisfy everybody!</w:t>
      </w:r>
    </w:p>
    <w:p>
      <w:r>
        <w:t>5.  La montagne est très grande, elle dépasse les nuages.</w:t>
      </w:r>
    </w:p>
    <w:p>
      <w:r>
        <w:t xml:space="preserve">   The mountain is very large, it surpasses the clouds.</w:t>
      </w:r>
    </w:p>
    <w:p>
      <w:r>
        <w:t>6.  Le chien est grand et il a besoin d'un espace ouvert pour courir.</w:t>
      </w:r>
    </w:p>
    <w:p>
      <w:r>
        <w:t xml:space="preserve">   The dog is large and it needs an open space to run.</w:t>
      </w:r>
    </w:p>
    <w:p>
      <w:r>
        <w:t>7.  Elle est une femme grande et forte qui aime aider les autres.</w:t>
      </w:r>
    </w:p>
    <w:p>
      <w:r>
        <w:t xml:space="preserve">    She is a tall and strong woman who likes to help others.</w:t>
      </w:r>
    </w:p>
    <w:p>
      <w:r>
        <w:t xml:space="preserve">8.  Ce voyage est grand, nous allons visiter plusieurs pays. </w:t>
      </w:r>
    </w:p>
    <w:p>
      <w:r>
        <w:t xml:space="preserve">   This trip is big, we're going to visit several countries. </w:t>
      </w:r>
    </w:p>
    <w:p>
      <w:r>
        <w:t>9.  Votre voiture est grande, vous allez pouvoir transporter beaucoup de choses!</w:t>
      </w:r>
    </w:p>
    <w:p>
      <w:r>
        <w:t xml:space="preserve">    Your car is large, you will be able to carry a lot of things!</w:t>
      </w:r>
    </w:p>
    <w:p>
      <w:r>
        <w:t xml:space="preserve">10. Ce film est grand et il a un message important à transmettre. </w:t>
      </w:r>
    </w:p>
    <w:p>
      <w:r>
        <w:t xml:space="preserve">   This movie is big and it has an important message to convey.</w:t>
      </w:r>
    </w:p>
    <w:p/>
    <w:p>
      <w:r>
        <w:rPr>
          <w:b/>
        </w:rPr>
        <w:t>Word: Hébergement | Meaning: Accommodation</w:t>
      </w:r>
    </w:p>
    <w:p/>
    <w:p>
      <w:r>
        <w:t xml:space="preserve">1. J'ai besoin d'un hébergement pour ma famille pendant notre voyage en France. </w:t>
      </w:r>
    </w:p>
    <w:p>
      <w:r>
        <w:t xml:space="preserve">   I need accommodation for my family during our trip to France.</w:t>
      </w:r>
    </w:p>
    <w:p>
      <w:r>
        <w:t xml:space="preserve">2. L’hôtel propose des hébergements confortables et spacieux. </w:t>
      </w:r>
    </w:p>
    <w:p>
      <w:r>
        <w:t xml:space="preserve">    The hotel offers comfortable and spacious accommodations.</w:t>
      </w:r>
    </w:p>
    <w:p>
      <w:r>
        <w:t>3. La chambre d'hôtes offre un excellent service avec une cuisine au bord de la mer.</w:t>
      </w:r>
    </w:p>
    <w:p>
      <w:r>
        <w:t xml:space="preserve">   The guest house offers excellent service with a kitchen on the coast.</w:t>
      </w:r>
    </w:p>
    <w:p>
      <w:r>
        <w:t xml:space="preserve">4. Nous avons réservé une nuit d’hébergement dans un auberge de jeunesse. </w:t>
      </w:r>
    </w:p>
    <w:p>
      <w:r>
        <w:t xml:space="preserve">   We booked one night of accommodation in a youth hostel.</w:t>
      </w:r>
    </w:p>
    <w:p>
      <w:r>
        <w:t xml:space="preserve">5. La maison d'hôtes dispose d'un grand jardin et d'une terrasse pour se détendre. </w:t>
      </w:r>
    </w:p>
    <w:p>
      <w:r>
        <w:t xml:space="preserve">   The guest house has a large garden and a terrace to relax.</w:t>
      </w:r>
    </w:p>
    <w:p>
      <w:r>
        <w:t xml:space="preserve">6. L’hébergement est important pour les voyageurs de longue durée. </w:t>
      </w:r>
    </w:p>
    <w:p>
      <w:r>
        <w:t xml:space="preserve">  Accommodation is crucial for long-term travelers.</w:t>
      </w:r>
    </w:p>
    <w:p>
      <w:r>
        <w:t xml:space="preserve">7. Le budget alloué à l’hébergement doit être adapté à votre situation financière. </w:t>
      </w:r>
    </w:p>
    <w:p>
      <w:r>
        <w:t xml:space="preserve">   The budget allocated to accommodation should be adapted to your financial situation. </w:t>
      </w:r>
    </w:p>
    <w:p>
      <w:r>
        <w:t xml:space="preserve">8. Les hébergements sont disponibles dans la ville et en dehors de la ville.  </w:t>
      </w:r>
    </w:p>
    <w:p>
      <w:r>
        <w:t xml:space="preserve">   Accommodations are available in the city and outside of the city.</w:t>
      </w:r>
    </w:p>
    <w:p>
      <w:r>
        <w:t>9. Pour les familles, l’hébergement représente un élément important pour se sentir à l'aise.</w:t>
      </w:r>
    </w:p>
    <w:p>
      <w:r>
        <w:t xml:space="preserve">    For families, accommodation is an important element for feeling comfortable.</w:t>
      </w:r>
    </w:p>
    <w:p>
      <w:r>
        <w:t xml:space="preserve">10. La planification de l’hébergement est une étape importante avant le départ d’un voyage. </w:t>
      </w:r>
    </w:p>
    <w:p>
      <w:r>
        <w:t xml:space="preserve">   Planning the accommodation is an important step before a trip.</w:t>
      </w:r>
    </w:p>
    <w:p/>
    <w:p>
      <w:r>
        <w:rPr>
          <w:b/>
        </w:rPr>
        <w:t>Word: Petit | Meaning: Small</w:t>
      </w:r>
    </w:p>
    <w:p/>
    <w:p>
      <w:r>
        <w:t>1.  J'ai un petit chien.</w:t>
      </w:r>
    </w:p>
    <w:p>
      <w:r>
        <w:t xml:space="preserve">    My dog is small.</w:t>
      </w:r>
    </w:p>
    <w:p>
      <w:r>
        <w:t xml:space="preserve">2.  La ville est petite. </w:t>
      </w:r>
    </w:p>
    <w:p>
      <w:r>
        <w:t xml:space="preserve">    The city is small.</w:t>
      </w:r>
    </w:p>
    <w:p>
      <w:r>
        <w:t>3.  Est-ce que votre café est petit ?</w:t>
      </w:r>
    </w:p>
    <w:p>
      <w:r>
        <w:t xml:space="preserve">    Is your coffee small?</w:t>
      </w:r>
    </w:p>
    <w:p>
      <w:r>
        <w:t>4.  Ce livre est très petit.</w:t>
      </w:r>
    </w:p>
    <w:p>
      <w:r>
        <w:t xml:space="preserve">    This book is very small.</w:t>
      </w:r>
    </w:p>
    <w:p>
      <w:r>
        <w:t xml:space="preserve">5.   Votre taille est petite. </w:t>
      </w:r>
    </w:p>
    <w:p>
      <w:r>
        <w:t xml:space="preserve">    Your size is small.</w:t>
      </w:r>
    </w:p>
    <w:p>
      <w:r>
        <w:t>6.  Elle a un petit sourire.</w:t>
      </w:r>
    </w:p>
    <w:p>
      <w:r>
        <w:t xml:space="preserve">    She has a small smile. </w:t>
      </w:r>
    </w:p>
    <w:p>
      <w:r>
        <w:t xml:space="preserve">7.  Le petit enfant dort paisiblement. </w:t>
      </w:r>
    </w:p>
    <w:p>
      <w:r>
        <w:t xml:space="preserve">    The little child sleeps peacefully. </w:t>
      </w:r>
    </w:p>
    <w:p>
      <w:r>
        <w:t>8.  Mon frère est petit, mais il est très fort.</w:t>
      </w:r>
    </w:p>
    <w:p>
      <w:r>
        <w:t xml:space="preserve">    My brother is small, but he's very strong. </w:t>
      </w:r>
    </w:p>
    <w:p>
      <w:r>
        <w:t>9.   J’ai besoin d’un petit gâteau.</w:t>
      </w:r>
    </w:p>
    <w:p>
      <w:r>
        <w:t xml:space="preserve">    I need a small cake. </w:t>
      </w:r>
    </w:p>
    <w:p>
      <w:r>
        <w:t>10. J’ai un petit chat.</w:t>
      </w:r>
    </w:p>
    <w:p>
      <w:r>
        <w:t xml:space="preserve">     I have a small cat.</w:t>
      </w:r>
    </w:p>
    <w:p/>
    <w:p>
      <w:r>
        <w:rPr>
          <w:b/>
        </w:rPr>
        <w:t>Word: Jouer | Meaning: To Play</w:t>
      </w:r>
    </w:p>
    <w:p/>
    <w:p>
      <w:r>
        <w:t>1. Je joue au football avec mes amis chaque week-end.</w:t>
      </w:r>
    </w:p>
    <w:p>
      <w:r>
        <w:t xml:space="preserve">   I play football with my friends every weekend.</w:t>
      </w:r>
    </w:p>
    <w:p>
      <w:r>
        <w:t>2.  Elle aime jouer à la musique.</w:t>
      </w:r>
    </w:p>
    <w:p>
      <w:r>
        <w:t xml:space="preserve">   She likes to play music.</w:t>
      </w:r>
    </w:p>
    <w:p>
      <w:r>
        <w:t xml:space="preserve">3. Le garçon joue avec un ballon. </w:t>
      </w:r>
    </w:p>
    <w:p>
      <w:r>
        <w:t xml:space="preserve">   The boy plays with a ball.</w:t>
      </w:r>
    </w:p>
    <w:p>
      <w:r>
        <w:t>4.  Vous jouez de l’échecs ?</w:t>
      </w:r>
    </w:p>
    <w:p>
      <w:r>
        <w:t xml:space="preserve">    Do you play chess?</w:t>
      </w:r>
    </w:p>
    <w:p>
      <w:r>
        <w:t xml:space="preserve">5.  J'ai joué à Paris. </w:t>
      </w:r>
    </w:p>
    <w:p>
      <w:r>
        <w:t xml:space="preserve">   I played in Paris.</w:t>
      </w:r>
    </w:p>
    <w:p>
      <w:r>
        <w:t xml:space="preserve">6.  Je voudrais jouer à la maison. </w:t>
      </w:r>
    </w:p>
    <w:p>
      <w:r>
        <w:t xml:space="preserve">   I would like to play at home.</w:t>
      </w:r>
    </w:p>
    <w:p>
      <w:r>
        <w:t>7.  Ils aiment jouer au parc.</w:t>
      </w:r>
    </w:p>
    <w:p>
      <w:r>
        <w:t xml:space="preserve">   They like to play in the park.</w:t>
      </w:r>
    </w:p>
    <w:p>
      <w:r>
        <w:t>8.  Il joue de l’orgue.</w:t>
      </w:r>
    </w:p>
    <w:p>
      <w:r>
        <w:t xml:space="preserve">   He plays the organ.</w:t>
      </w:r>
    </w:p>
    <w:p>
      <w:r>
        <w:t xml:space="preserve">9.  On peut jouer aux cartes avec des amis. </w:t>
      </w:r>
    </w:p>
    <w:p>
      <w:r>
        <w:t xml:space="preserve">    We can play cards with friends.</w:t>
      </w:r>
    </w:p>
    <w:p>
      <w:r>
        <w:t xml:space="preserve">10. Tu joues du piano depuis longtemps? </w:t>
      </w:r>
    </w:p>
    <w:p>
      <w:r>
        <w:t xml:space="preserve">     Have you been playing the piano for a long time?</w:t>
      </w:r>
    </w:p>
    <w:p/>
    <w:p>
      <w:r>
        <w:rPr>
          <w:b/>
        </w:rPr>
        <w:t>Word: Dormir | Meaning: To sleep</w:t>
      </w:r>
    </w:p>
    <w:p/>
    <w:p>
      <w:r>
        <w:t>1. Je dors bien la nuit.</w:t>
      </w:r>
    </w:p>
    <w:p>
      <w:r>
        <w:t xml:space="preserve">   I sleep well at night.</w:t>
      </w:r>
    </w:p>
    <w:p>
      <w:r>
        <w:t>2.  Ils dorment dans leur chambre.</w:t>
      </w:r>
    </w:p>
    <w:p>
      <w:r>
        <w:t xml:space="preserve">    They sleep in their room.</w:t>
      </w:r>
    </w:p>
    <w:p>
      <w:r>
        <w:t>3. Il est impossible de dormir à l'extérieur sans une couverture.</w:t>
      </w:r>
    </w:p>
    <w:p>
      <w:r>
        <w:t xml:space="preserve">   It is impossible to sleep outdoors without a blanket. </w:t>
      </w:r>
    </w:p>
    <w:p>
      <w:r>
        <w:t>4. Je me sens fatigué après un long voyage.</w:t>
      </w:r>
    </w:p>
    <w:p>
      <w:r>
        <w:t xml:space="preserve">   I feel tired after a long trip.</w:t>
      </w:r>
    </w:p>
    <w:p>
      <w:r>
        <w:t>5. Dormir en plein air est agréable, mais il faut être attentif aux conditions météorologiques.</w:t>
      </w:r>
    </w:p>
    <w:p>
      <w:r>
        <w:t xml:space="preserve">   Sleeping in the open air is pleasant, but you need to pay attention to the weather conditions. </w:t>
      </w:r>
    </w:p>
    <w:p>
      <w:r>
        <w:t>6. Les enfants aiment dormir dans le lit des parents.</w:t>
      </w:r>
    </w:p>
    <w:p>
      <w:r>
        <w:t xml:space="preserve">    Children like to sleep in their parents' beds.</w:t>
      </w:r>
    </w:p>
    <w:p>
      <w:r>
        <w:t>7.  Le soleil couchant est une bonne occasion de se relaxer et de dormir tôt.</w:t>
      </w:r>
    </w:p>
    <w:p>
      <w:r>
        <w:t xml:space="preserve">    The sunset is a good opportunity to relax and go to sleep early. </w:t>
      </w:r>
    </w:p>
    <w:p>
      <w:r>
        <w:t>8. Nous dormons souvent à l'extérieur pendant les vacances.</w:t>
      </w:r>
    </w:p>
    <w:p>
      <w:r>
        <w:t xml:space="preserve">   We often sleep outdoors during vacation.</w:t>
      </w:r>
    </w:p>
    <w:p>
      <w:r>
        <w:t>9. La nuit, je suis plus calme et serein.</w:t>
      </w:r>
    </w:p>
    <w:p>
      <w:r>
        <w:t xml:space="preserve">  At night, I am calmer and more serene. </w:t>
      </w:r>
    </w:p>
    <w:p>
      <w:r>
        <w:t>10. Je ne peux pas dormir si je me sens anxieux.</w:t>
      </w:r>
    </w:p>
    <w:p>
      <w:r>
        <w:t xml:space="preserve">    I can't sleep if I feel anxious.</w:t>
      </w:r>
    </w:p>
    <w:p/>
    <w:p>
      <w:r>
        <w:rPr>
          <w:b/>
        </w:rPr>
        <w:t>Word: Amies | Meaning: Friends</w:t>
      </w:r>
    </w:p>
    <w:p/>
    <w:p>
      <w:r>
        <w:t>1. J'ai de très bonnes amies.</w:t>
      </w:r>
    </w:p>
    <w:p>
      <w:r>
        <w:t xml:space="preserve">    I have very good friends.</w:t>
      </w:r>
    </w:p>
    <w:p>
      <w:r>
        <w:t>2. Nos amis nous aiment beaucoup.</w:t>
      </w:r>
    </w:p>
    <w:p>
      <w:r>
        <w:t xml:space="preserve">    Our friends love us a lot.</w:t>
      </w:r>
    </w:p>
    <w:p>
      <w:r>
        <w:t>3. Il est important d’avoir des amis.</w:t>
      </w:r>
    </w:p>
    <w:p>
      <w:r>
        <w:t xml:space="preserve">   It is important to have friends. </w:t>
      </w:r>
    </w:p>
    <w:p>
      <w:r>
        <w:t>4. Je suis heureux de les rencontrer.</w:t>
      </w:r>
    </w:p>
    <w:p>
      <w:r>
        <w:t xml:space="preserve">    I'm happy to meet them. </w:t>
      </w:r>
    </w:p>
    <w:p>
      <w:r>
        <w:t>5. Les amies sont un cadeau précieux.</w:t>
      </w:r>
    </w:p>
    <w:p>
      <w:r>
        <w:t xml:space="preserve">    Friends are a precious gift. </w:t>
      </w:r>
    </w:p>
    <w:p>
      <w:r>
        <w:t>6. J’ai hâte de passer du temps avec mes amies.</w:t>
      </w:r>
    </w:p>
    <w:p>
      <w:r>
        <w:t xml:space="preserve">   I look forward to spending time with my friends.</w:t>
      </w:r>
    </w:p>
    <w:p>
      <w:r>
        <w:t>7.  On peut apprendre beaucoup des amies.</w:t>
      </w:r>
    </w:p>
    <w:p>
      <w:r>
        <w:t xml:space="preserve">    We can learn a lot from our friends. </w:t>
      </w:r>
    </w:p>
    <w:p>
      <w:r>
        <w:t xml:space="preserve">8. Avoir des amis nous donne de la joie. </w:t>
      </w:r>
    </w:p>
    <w:p>
      <w:r>
        <w:t xml:space="preserve">    Having friends brings us joy.</w:t>
      </w:r>
    </w:p>
    <w:p>
      <w:r>
        <w:t xml:space="preserve">9. Il y a une grande amitié entre nous. </w:t>
      </w:r>
    </w:p>
    <w:p>
      <w:r>
        <w:t xml:space="preserve">   There is great friendship between us.</w:t>
      </w:r>
    </w:p>
    <w:p>
      <w:r>
        <w:t xml:space="preserve">10. Les amies sont toujours là pour nous aider. </w:t>
      </w:r>
    </w:p>
    <w:p>
      <w:r>
        <w:t xml:space="preserve">    Friends are always there to help 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