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Tu aimes aller au cinéma?</w:t>
      </w:r>
    </w:p>
    <w:p>
      <w:r>
        <w:t xml:space="preserve">    Do you like going to the cinema?</w:t>
      </w:r>
    </w:p>
    <w:p>
      <w:r>
        <w:t>3. L’oiseau chante un son agréable.</w:t>
      </w:r>
    </w:p>
    <w:p>
      <w:r>
        <w:t xml:space="preserve">   The bird sings a pleasant sound.</w:t>
      </w:r>
    </w:p>
    <w:p>
      <w:r>
        <w:t>4. Nous aimons les gens gentils.</w:t>
      </w:r>
    </w:p>
    <w:p>
      <w:r>
        <w:t xml:space="preserve">  We like kind people.</w:t>
      </w:r>
    </w:p>
    <w:p>
      <w:r>
        <w:t>5. Il aime faire du sport.</w:t>
      </w:r>
    </w:p>
    <w:p>
      <w:r>
        <w:t xml:space="preserve">   He likes doing sports.</w:t>
      </w:r>
    </w:p>
    <w:p>
      <w:r>
        <w:t xml:space="preserve">6. Vous aimez manger en famille? </w:t>
      </w:r>
    </w:p>
    <w:p>
      <w:r>
        <w:t xml:space="preserve">   Do you like to eat with the family?</w:t>
      </w:r>
    </w:p>
    <w:p>
      <w:r>
        <w:t>7. J'aime voyager dans de nouveaux pays.</w:t>
      </w:r>
    </w:p>
    <w:p>
      <w:r>
        <w:t xml:space="preserve">   I love traveling to new countries.</w:t>
      </w:r>
    </w:p>
    <w:p>
      <w:r>
        <w:t>8. Ils aiment la ville et la nature.</w:t>
      </w:r>
    </w:p>
    <w:p>
      <w:r>
        <w:t xml:space="preserve">   They love the city and nature.</w:t>
      </w:r>
    </w:p>
    <w:p>
      <w:r>
        <w:t>9. Tu aimes les jeux vidéo ?</w:t>
      </w:r>
    </w:p>
    <w:p>
      <w:r>
        <w:t xml:space="preserve">  Do you like video games?</w:t>
      </w:r>
    </w:p>
    <w:p>
      <w:r>
        <w:t xml:space="preserve">10. Nous aimons l’été! </w:t>
      </w:r>
    </w:p>
    <w:p>
      <w:r>
        <w:t xml:space="preserve">   We love summer!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Love is a powerful force that unites us.</w:t>
      </w:r>
    </w:p>
    <w:p>
      <w:r>
        <w:t>2. J’ai un amour immense pour ma famille.</w:t>
      </w:r>
    </w:p>
    <w:p>
      <w:r>
        <w:t xml:space="preserve">   I have an immense love for my family.</w:t>
      </w:r>
    </w:p>
    <w:p>
      <w:r>
        <w:t xml:space="preserve">3.  La poésie évoque l’amour éternel. </w:t>
      </w:r>
    </w:p>
    <w:p>
      <w:r>
        <w:t xml:space="preserve">    Poetry evokes eternal love.</w:t>
      </w:r>
    </w:p>
    <w:p>
      <w:r>
        <w:t xml:space="preserve">4. L'amour est un cadeau précieux qu'on doit partager. </w:t>
      </w:r>
    </w:p>
    <w:p>
      <w:r>
        <w:t xml:space="preserve">    Love is a precious gift that we must share. </w:t>
      </w:r>
    </w:p>
    <w:p>
      <w:r>
        <w:t xml:space="preserve">5. Il était amoureux de la nature, et il aimait les paysages.  </w:t>
      </w:r>
    </w:p>
    <w:p>
      <w:r>
        <w:t xml:space="preserve">   He was in love with nature and he loved the landscapes. </w:t>
      </w:r>
    </w:p>
    <w:p>
      <w:r>
        <w:t xml:space="preserve">6. Le bonheur vient de l’amour que nous recevons et donnons. </w:t>
      </w:r>
    </w:p>
    <w:p>
      <w:r>
        <w:t xml:space="preserve">    Happiness comes from the love we receive and give. </w:t>
      </w:r>
    </w:p>
    <w:p>
      <w:r>
        <w:t xml:space="preserve">7. L’amour est un élément fondamental dans la vie humaine. </w:t>
      </w:r>
    </w:p>
    <w:p>
      <w:r>
        <w:t xml:space="preserve">   Love is a fundamental element in human life. </w:t>
      </w:r>
    </w:p>
    <w:p>
      <w:r>
        <w:t xml:space="preserve">8.  Les enfants adorent les histoires d'amour, elles sont fascinantes.  </w:t>
      </w:r>
    </w:p>
    <w:p>
      <w:r>
        <w:t xml:space="preserve">    Children love love stories, they are fascinating.</w:t>
      </w:r>
    </w:p>
    <w:p>
      <w:r>
        <w:t xml:space="preserve">9. On peut aimer sans forcément être amoureux. </w:t>
      </w:r>
    </w:p>
    <w:p>
      <w:r>
        <w:t xml:space="preserve">   You can love without necessarily being in love.</w:t>
      </w:r>
    </w:p>
    <w:p>
      <w:r>
        <w:t xml:space="preserve">10. La passion et l’amour vont de pair dans un couple. </w:t>
      </w:r>
    </w:p>
    <w:p>
      <w:r>
        <w:t xml:space="preserve">    Passion and love go together in a couple.</w:t>
      </w:r>
    </w:p>
    <w:p/>
    <w:p>
      <w:r>
        <w:rPr>
          <w:b/>
        </w:rPr>
        <w:t>Word: besoin | Meaning: need</w:t>
      </w:r>
    </w:p>
    <w:p/>
    <w:p>
      <w:r>
        <w:t>1. J'ai besoin d'un livre pour mon travail.</w:t>
      </w:r>
    </w:p>
    <w:p>
      <w:r>
        <w:t xml:space="preserve">   I need a book for my work.</w:t>
      </w:r>
    </w:p>
    <w:p>
      <w:r>
        <w:t>2. Nous avons besoin de l'aide de nos amis.</w:t>
      </w:r>
    </w:p>
    <w:p>
      <w:r>
        <w:t xml:space="preserve">   We need help from our friends. </w:t>
      </w:r>
    </w:p>
    <w:p>
      <w:r>
        <w:t xml:space="preserve">3.  J'ai un besoin urgent de manger. </w:t>
      </w:r>
    </w:p>
    <w:p>
      <w:r>
        <w:t xml:space="preserve">    I have an urgent need to eat. </w:t>
      </w:r>
    </w:p>
    <w:p>
      <w:r>
        <w:t>4.  Il a besoin d'aller voir un médecin.</w:t>
      </w:r>
    </w:p>
    <w:p>
      <w:r>
        <w:t xml:space="preserve">    He needs to see a doctor. </w:t>
      </w:r>
    </w:p>
    <w:p>
      <w:r>
        <w:t xml:space="preserve">5.  La lumière n’est pas toujours nécessaire; nous avons besoin de la nuit pour dormir. </w:t>
      </w:r>
    </w:p>
    <w:p>
      <w:r>
        <w:t xml:space="preserve">   The light is not always necessary; we need the night to sleep. </w:t>
      </w:r>
    </w:p>
    <w:p>
      <w:r>
        <w:t>6. La température est trop basse, j'ai besoin d'un chauffage plus fort.</w:t>
      </w:r>
    </w:p>
    <w:p>
      <w:r>
        <w:t xml:space="preserve">    The temperature is too low, I need more heating. </w:t>
      </w:r>
    </w:p>
    <w:p>
      <w:r>
        <w:t>7.  Il a besoin de prendre une pause pour se calmer avant la réunion.</w:t>
      </w:r>
    </w:p>
    <w:p>
      <w:r>
        <w:t xml:space="preserve">   He needs to take a break to calm down before the meeting. </w:t>
      </w:r>
    </w:p>
    <w:p>
      <w:r>
        <w:t>8. J’ai besoin de savoir comment aller au marché.</w:t>
      </w:r>
    </w:p>
    <w:p>
      <w:r>
        <w:t xml:space="preserve">    I need to know how to go to the market. </w:t>
      </w:r>
    </w:p>
    <w:p>
      <w:r>
        <w:t>9. Elle a un besoin vital d'un logement sûr et stable.</w:t>
      </w:r>
    </w:p>
    <w:p>
      <w:r>
        <w:t xml:space="preserve">    She has a vital need for safe and stable housing.</w:t>
      </w:r>
    </w:p>
    <w:p>
      <w:r>
        <w:t xml:space="preserve">10. Nous avons besoin de plus d'informations pour faire une décision éclairée. </w:t>
      </w:r>
    </w:p>
    <w:p>
      <w:r>
        <w:t xml:space="preserve">   We need more information to make an informed decision.</w:t>
      </w:r>
    </w:p>
    <w:p/>
    <w:p>
      <w:r>
        <w:rPr>
          <w:b/>
        </w:rPr>
        <w:t>Word: être | Meaning: to be</w:t>
      </w:r>
    </w:p>
    <w:p/>
    <w:p>
      <w:r>
        <w:t>1. Je suis heureux de te voir.</w:t>
      </w:r>
    </w:p>
    <w:p>
      <w:r>
        <w:t xml:space="preserve">  I am happy to see you.</w:t>
      </w:r>
    </w:p>
    <w:p>
      <w:r>
        <w:t>2. Tu es la meilleure amie que j'ai eu.</w:t>
      </w:r>
    </w:p>
    <w:p>
      <w:r>
        <w:t xml:space="preserve">  You are the best friend I have ever had.</w:t>
      </w:r>
    </w:p>
    <w:p>
      <w:r>
        <w:t xml:space="preserve">3. Il est un excellent joueur de tennis. </w:t>
      </w:r>
    </w:p>
    <w:p>
      <w:r>
        <w:t xml:space="preserve">  He is an excellent tennis player. </w:t>
      </w:r>
    </w:p>
    <w:p>
      <w:r>
        <w:t>4. Vous êtes tous très gentils.</w:t>
      </w:r>
    </w:p>
    <w:p>
      <w:r>
        <w:t xml:space="preserve">  You are all very kind.</w:t>
      </w:r>
    </w:p>
    <w:p>
      <w:r>
        <w:t>5. J'ai faim et je veux manger quelque chose.</w:t>
      </w:r>
    </w:p>
    <w:p>
      <w:r>
        <w:t xml:space="preserve">  I am hungry and want to eat something.</w:t>
      </w:r>
    </w:p>
    <w:p>
      <w:r>
        <w:t xml:space="preserve">6. Elle est toujours souriante. </w:t>
      </w:r>
    </w:p>
    <w:p>
      <w:r>
        <w:t xml:space="preserve">  She is always smiling.</w:t>
      </w:r>
    </w:p>
    <w:p>
      <w:r>
        <w:t xml:space="preserve">7. Ils sont à l'école aujourd'hui. </w:t>
      </w:r>
    </w:p>
    <w:p>
      <w:r>
        <w:t xml:space="preserve">  They are at school today.</w:t>
      </w:r>
    </w:p>
    <w:p>
      <w:r>
        <w:t xml:space="preserve">8. Nous sommes partis en vacances. </w:t>
      </w:r>
    </w:p>
    <w:p>
      <w:r>
        <w:t xml:space="preserve">  We went on vacation.</w:t>
      </w:r>
    </w:p>
    <w:p>
      <w:r>
        <w:t>9. Vous êtes plus intelligent que moi.</w:t>
      </w:r>
    </w:p>
    <w:p>
      <w:r>
        <w:t xml:space="preserve">  You are smarter than I am.</w:t>
      </w:r>
    </w:p>
    <w:p>
      <w:r>
        <w:t xml:space="preserve">10. Je suis fatigué après une longue journée. </w:t>
      </w:r>
    </w:p>
    <w:p>
      <w:r>
        <w:t xml:space="preserve">   I am tired after a long day.</w:t>
      </w:r>
    </w:p>
    <w:p/>
    <w:p>
      <w:r>
        <w:rPr>
          <w:b/>
        </w:rPr>
        <w:t>Word: partir | Meaning: to depart, go away</w:t>
      </w:r>
    </w:p>
    <w:p/>
    <w:p>
      <w:r>
        <w:t xml:space="preserve">1. Je vais partir pour l'école bientôt. </w:t>
      </w:r>
    </w:p>
    <w:p>
      <w:r>
        <w:t xml:space="preserve">  I'm going to leave for school soon.</w:t>
      </w:r>
    </w:p>
    <w:p>
      <w:r>
        <w:t xml:space="preserve">2. Ils ont parti en voiture pour une excursion dans les montagnes. </w:t>
      </w:r>
    </w:p>
    <w:p>
      <w:r>
        <w:t xml:space="preserve">  They left in the car for a trip to the mountains.</w:t>
      </w:r>
    </w:p>
    <w:p>
      <w:r>
        <w:t xml:space="preserve">3. La famille s'est réunie et est partie pour la plage. </w:t>
      </w:r>
    </w:p>
    <w:p>
      <w:r>
        <w:t xml:space="preserve">  The family gathered and went to the beach together.</w:t>
      </w:r>
    </w:p>
    <w:p>
      <w:r>
        <w:t xml:space="preserve">4. J’ai décidé de partir à l’étranger pour vivre mes rêves. </w:t>
      </w:r>
    </w:p>
    <w:p>
      <w:r>
        <w:t xml:space="preserve">  I decided to go abroad to live my dreams.</w:t>
      </w:r>
    </w:p>
    <w:p>
      <w:r>
        <w:t xml:space="preserve">5. Le train part à 18 heures, alors nous devrons aller tôt. </w:t>
      </w:r>
    </w:p>
    <w:p>
      <w:r>
        <w:t xml:space="preserve">  The train leaves at 6 PM, so we should leave early. </w:t>
      </w:r>
    </w:p>
    <w:p>
      <w:r>
        <w:t xml:space="preserve">6. Les enfants ont commencé à partir en courant dans le parc. </w:t>
      </w:r>
    </w:p>
    <w:p>
      <w:r>
        <w:t xml:space="preserve">  The kids started running around in the park. </w:t>
      </w:r>
    </w:p>
    <w:p>
      <w:r>
        <w:t xml:space="preserve">7. La soirée s'achève et j'ai décidé de partir chez moi. </w:t>
      </w:r>
    </w:p>
    <w:p>
      <w:r>
        <w:t xml:space="preserve">  The evening is ending and I have decided to go home.</w:t>
      </w:r>
    </w:p>
    <w:p>
      <w:r>
        <w:t xml:space="preserve">8. Ils ont parti pour une nouvelle aventure, voyageant à travers l’Europe. </w:t>
      </w:r>
    </w:p>
    <w:p>
      <w:r>
        <w:t xml:space="preserve">  They left for a new adventure, traveling through Europe.</w:t>
      </w:r>
    </w:p>
    <w:p>
      <w:r>
        <w:t xml:space="preserve">9. J’ai besoin de partir à la bibliothèque pour chercher des informations sur le projet. </w:t>
      </w:r>
    </w:p>
    <w:p>
      <w:r>
        <w:t xml:space="preserve">  I need to leave the library to look for information on the project. </w:t>
      </w:r>
    </w:p>
    <w:p>
      <w:r>
        <w:t xml:space="preserve">10. Il était parti d’une soirée de fête et est allé se coucher. </w:t>
      </w:r>
    </w:p>
    <w:p>
      <w:r>
        <w:t xml:space="preserve">   He had left a party and went to bed.</w:t>
      </w:r>
    </w:p>
    <w:p/>
    <w:p>
      <w:r>
        <w:rPr>
          <w:b/>
        </w:rPr>
        <w:t>Word: regarde | Meaning: look</w:t>
      </w:r>
    </w:p>
    <w:p/>
    <w:p>
      <w:r>
        <w:t xml:space="preserve">1. Regarde cette fleur, c'est magnifique.  </w:t>
      </w:r>
    </w:p>
    <w:p>
      <w:r>
        <w:t xml:space="preserve">   Look at this flower, it is magnificent.</w:t>
      </w:r>
    </w:p>
    <w:p>
      <w:r>
        <w:t>2. Regarde la montagne, elle est très haute.</w:t>
      </w:r>
    </w:p>
    <w:p>
      <w:r>
        <w:t xml:space="preserve">   Look at the mountain, it is very tall. </w:t>
      </w:r>
    </w:p>
    <w:p>
      <w:r>
        <w:t>3. Regarde les enfants jouer dans le parc.</w:t>
      </w:r>
    </w:p>
    <w:p>
      <w:r>
        <w:t xml:space="preserve">    Look at the children playing in the park.</w:t>
      </w:r>
    </w:p>
    <w:p>
      <w:r>
        <w:t xml:space="preserve">4. Regarde ce film que j'ai vu hier soir.  </w:t>
      </w:r>
    </w:p>
    <w:p>
      <w:r>
        <w:t xml:space="preserve">    Watch this movie I saw last night.</w:t>
      </w:r>
    </w:p>
    <w:p>
      <w:r>
        <w:t xml:space="preserve">5. Regarde le temps, il fait beau aujourd'hui. </w:t>
      </w:r>
    </w:p>
    <w:p>
      <w:r>
        <w:t xml:space="preserve">   Look at the time, it is beautiful today.</w:t>
      </w:r>
    </w:p>
    <w:p>
      <w:r>
        <w:t>6. Regarde les oiseaux qui chantent dans le ciel.</w:t>
      </w:r>
    </w:p>
    <w:p>
      <w:r>
        <w:t xml:space="preserve">   Observe the birds singing in the sky.</w:t>
      </w:r>
    </w:p>
    <w:p>
      <w:r>
        <w:t>7.  Regarde la lune, elle brille très fort.</w:t>
      </w:r>
    </w:p>
    <w:p>
      <w:r>
        <w:t xml:space="preserve">    Look at the moon, she shines very brightly. </w:t>
      </w:r>
    </w:p>
    <w:p>
      <w:r>
        <w:t>8. Regarde comment il marche avec confiance!</w:t>
      </w:r>
    </w:p>
    <w:p>
      <w:r>
        <w:t xml:space="preserve">   Look how he walks with confidence!</w:t>
      </w:r>
    </w:p>
    <w:p>
      <w:r>
        <w:t>9. Regarde ton sourire, ça illumine tout le monde.</w:t>
      </w:r>
    </w:p>
    <w:p>
      <w:r>
        <w:t xml:space="preserve">   Look at your smile, it lights up everyone. </w:t>
      </w:r>
    </w:p>
    <w:p>
      <w:r>
        <w:t xml:space="preserve">10. Regarde la cuisine, j'ai préparé un repas délicieux.  </w:t>
      </w:r>
    </w:p>
    <w:p>
      <w:r>
        <w:t xml:space="preserve">   Look at the kitchen, I prepared a delicious meal.</w:t>
      </w:r>
    </w:p>
    <w:p/>
    <w:p>
      <w:r>
        <w:rPr>
          <w:b/>
        </w:rPr>
        <w:t>Word: aime | Meaning: love</w:t>
      </w:r>
    </w:p>
    <w:p/>
    <w:p>
      <w:r>
        <w:t xml:space="preserve">1. J'aime bien la musique classique. </w:t>
      </w:r>
    </w:p>
    <w:p>
      <w:r>
        <w:t xml:space="preserve">   I like classical music.</w:t>
      </w:r>
    </w:p>
    <w:p>
      <w:r>
        <w:t>2. Elle aime cuisiner des plats français.</w:t>
      </w:r>
    </w:p>
    <w:p>
      <w:r>
        <w:t xml:space="preserve">   She likes cooking French dishes.</w:t>
      </w:r>
    </w:p>
    <w:p>
      <w:r>
        <w:t xml:space="preserve">3. Tu aimes voyager ? </w:t>
      </w:r>
    </w:p>
    <w:p>
      <w:r>
        <w:t xml:space="preserve">   Do you like to travel?</w:t>
      </w:r>
    </w:p>
    <w:p>
      <w:r>
        <w:t>4.  Les enfants aiment jouer dehors.</w:t>
      </w:r>
    </w:p>
    <w:p>
      <w:r>
        <w:t xml:space="preserve">    Children enjoy playing outdoors.</w:t>
      </w:r>
    </w:p>
    <w:p>
      <w:r>
        <w:t>5. Je n'aime pas beaucoup le froid.</w:t>
      </w:r>
    </w:p>
    <w:p>
      <w:r>
        <w:t xml:space="preserve">   I don’t like the cold much.</w:t>
      </w:r>
    </w:p>
    <w:p>
      <w:r>
        <w:t xml:space="preserve">6.  L'histoire de France est fascinante. </w:t>
      </w:r>
    </w:p>
    <w:p>
      <w:r>
        <w:t xml:space="preserve">   The history of France is fascinating.</w:t>
      </w:r>
    </w:p>
    <w:p>
      <w:r>
        <w:t>7.  Il aime lire des livres sur la nature.</w:t>
      </w:r>
    </w:p>
    <w:p>
      <w:r>
        <w:t xml:space="preserve">    He likes reading books about nature.</w:t>
      </w:r>
    </w:p>
    <w:p>
      <w:r>
        <w:t>8. Je n'aime pas le stress.</w:t>
      </w:r>
    </w:p>
    <w:p>
      <w:r>
        <w:t xml:space="preserve">   I don’t like stress. </w:t>
      </w:r>
    </w:p>
    <w:p>
      <w:r>
        <w:t>9. La musique me plaît beaucoup.</w:t>
      </w:r>
    </w:p>
    <w:p>
      <w:r>
        <w:t xml:space="preserve">   Music please me a lot.</w:t>
      </w:r>
    </w:p>
    <w:p>
      <w:r>
        <w:t xml:space="preserve">10. Tu veux aller au cinéma ce soir ?  </w:t>
      </w:r>
    </w:p>
    <w:p>
      <w:r>
        <w:t xml:space="preserve">   Do you want to go to the cinema this evening?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très doux. </w:t>
      </w:r>
    </w:p>
    <w:p>
      <w:r>
        <w:t xml:space="preserve">   I have an adorable cat, he is very sweet.</w:t>
      </w:r>
    </w:p>
    <w:p>
      <w:r>
        <w:t xml:space="preserve">2. Le chat dort sur le canapé. </w:t>
      </w:r>
    </w:p>
    <w:p>
      <w:r>
        <w:t xml:space="preserve">   The cat sleeps on the sofa.</w:t>
      </w:r>
    </w:p>
    <w:p>
      <w:r>
        <w:t xml:space="preserve">3. Nous avons un chat noir et blanc. </w:t>
      </w:r>
    </w:p>
    <w:p>
      <w:r>
        <w:t xml:space="preserve">   We have a black and white cat.</w:t>
      </w:r>
    </w:p>
    <w:p>
      <w:r>
        <w:t xml:space="preserve">4. Il miaule souvent quand il est triste. </w:t>
      </w:r>
    </w:p>
    <w:p>
      <w:r>
        <w:t xml:space="preserve">   He meows often when he is sad.</w:t>
      </w:r>
    </w:p>
    <w:p>
      <w:r>
        <w:t xml:space="preserve">5. Les chats sont intelligents, ils apprennent rapidement. </w:t>
      </w:r>
    </w:p>
    <w:p>
      <w:r>
        <w:t xml:space="preserve">   Cats are intelligent, they learn quickly.</w:t>
      </w:r>
    </w:p>
    <w:p>
      <w:r>
        <w:t xml:space="preserve">6. Le chat joue avec une balle de laine. </w:t>
      </w:r>
    </w:p>
    <w:p>
      <w:r>
        <w:t xml:space="preserve">   The cat plays with a wool ball. </w:t>
      </w:r>
    </w:p>
    <w:p>
      <w:r>
        <w:t xml:space="preserve">7. Il est important de nourrir les chats régulièrement. </w:t>
      </w:r>
    </w:p>
    <w:p>
      <w:r>
        <w:t xml:space="preserve">   It is important to feed cats regularly.</w:t>
      </w:r>
    </w:p>
    <w:p>
      <w:r>
        <w:t xml:space="preserve">8. La vie d'un chat est pleine d'aventures. </w:t>
      </w:r>
    </w:p>
    <w:p>
      <w:r>
        <w:t xml:space="preserve">   A cat's life is full of adventures.</w:t>
      </w:r>
    </w:p>
    <w:p>
      <w:r>
        <w:t xml:space="preserve">9. Laisse-le jouer avec vous, il aime beaucoup le contact. </w:t>
      </w:r>
    </w:p>
    <w:p>
      <w:r>
        <w:t xml:space="preserve">    Let him play with you, he loves playing a lot. </w:t>
      </w:r>
    </w:p>
    <w:p>
      <w:r>
        <w:t xml:space="preserve">10.  Il est un chat de compagnie précieux. </w:t>
      </w:r>
    </w:p>
    <w:p>
      <w:r>
        <w:t xml:space="preserve">     He is a precious companion cat.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I like to play board games with my friends.</w:t>
      </w:r>
    </w:p>
    <w:p>
      <w:r>
        <w:t>2. Il joue souvent au tennis pendant les week-ends.</w:t>
      </w:r>
    </w:p>
    <w:p>
      <w:r>
        <w:t xml:space="preserve">   He often plays tennis during weekends.</w:t>
      </w:r>
    </w:p>
    <w:p>
      <w:r>
        <w:t>3. Je pense que vous jouez trop à votre téléphone.</w:t>
      </w:r>
    </w:p>
    <w:p>
      <w:r>
        <w:t xml:space="preserve">   I think you are playing your phone too much.</w:t>
      </w:r>
    </w:p>
    <w:p>
      <w:r>
        <w:t>4. Les enfants aiment jouer dehors.</w:t>
      </w:r>
    </w:p>
    <w:p>
      <w:r>
        <w:t xml:space="preserve">   Children like to play outside.</w:t>
      </w:r>
    </w:p>
    <w:p>
      <w:r>
        <w:t xml:space="preserve">5. Elle joue un rôle dans une pièce de théâtre. </w:t>
      </w:r>
    </w:p>
    <w:p>
      <w:r>
        <w:t xml:space="preserve">   She plays a role in a theatre play.</w:t>
      </w:r>
    </w:p>
    <w:p>
      <w:r>
        <w:t>6.  Le chien joue avec la balle.</w:t>
      </w:r>
    </w:p>
    <w:p>
      <w:r>
        <w:t xml:space="preserve">    The dog is playing with the ball.</w:t>
      </w:r>
    </w:p>
    <w:p>
      <w:r>
        <w:t xml:space="preserve">7. Vous jouez le piano très bien. </w:t>
      </w:r>
    </w:p>
    <w:p>
      <w:r>
        <w:t xml:space="preserve">   You play the piano very well.</w:t>
      </w:r>
    </w:p>
    <w:p>
      <w:r>
        <w:t>8. Les enfants jouent dans la cour.</w:t>
      </w:r>
    </w:p>
    <w:p>
      <w:r>
        <w:t xml:space="preserve">   Children play in the yard. </w:t>
      </w:r>
    </w:p>
    <w:p>
      <w:r>
        <w:t>9. On joue à des jeux d'évasion pour s'amuser.</w:t>
      </w:r>
    </w:p>
    <w:p>
      <w:r>
        <w:t xml:space="preserve">   We play escape games to have fun.</w:t>
      </w:r>
    </w:p>
    <w:p>
      <w:r>
        <w:t>10. Jouer est important pour le bien-être et l’apprentissage.</w:t>
      </w:r>
    </w:p>
    <w:p>
      <w:r>
        <w:t xml:space="preserve">    Playing is important for well-being and learning.</w:t>
      </w:r>
    </w:p>
    <w:p/>
    <w:p>
      <w:r>
        <w:rPr>
          <w:b/>
        </w:rPr>
        <w:t>Word: dormir | Meaning: to sleep</w:t>
      </w:r>
    </w:p>
    <w:p/>
    <w:p>
      <w:r>
        <w:t>1. Je dors bien dans ma chambre.</w:t>
      </w:r>
    </w:p>
    <w:p>
      <w:r>
        <w:t xml:space="preserve">    I sleep well in my room.</w:t>
      </w:r>
    </w:p>
    <w:p>
      <w:r>
        <w:t>2.  J'ai besoin de dormir plus longtemps.</w:t>
      </w:r>
    </w:p>
    <w:p>
      <w:r>
        <w:t xml:space="preserve">    I need to sleep longer. </w:t>
      </w:r>
    </w:p>
    <w:p>
      <w:r>
        <w:t>3. Les enfants dorment en ce moment.</w:t>
      </w:r>
    </w:p>
    <w:p>
      <w:r>
        <w:t xml:space="preserve">   The children are sleeping now.</w:t>
      </w:r>
    </w:p>
    <w:p>
      <w:r>
        <w:t>4. Le soleil couchant nous donne une lumière douce pour dormir.</w:t>
      </w:r>
    </w:p>
    <w:p>
      <w:r>
        <w:t xml:space="preserve">   The setting sun gives us a soft light for sleep. </w:t>
      </w:r>
    </w:p>
    <w:p>
      <w:r>
        <w:t xml:space="preserve">5.  Elle dort profondément et rêve d'avion. </w:t>
      </w:r>
    </w:p>
    <w:p>
      <w:r>
        <w:t xml:space="preserve">    She sleeps deeply and dreams of an airplane. </w:t>
      </w:r>
    </w:p>
    <w:p>
      <w:r>
        <w:t>6. Je dors debout, mais je ne suis pas réveillé.</w:t>
      </w:r>
    </w:p>
    <w:p>
      <w:r>
        <w:t xml:space="preserve">   I am sleeping upright but I am not awake. </w:t>
      </w:r>
    </w:p>
    <w:p>
      <w:r>
        <w:t>7. On peut dormir pendant la journée en hiver.</w:t>
      </w:r>
    </w:p>
    <w:p>
      <w:r>
        <w:t xml:space="preserve">   You can sleep during the day in winter.  </w:t>
      </w:r>
    </w:p>
    <w:p>
      <w:r>
        <w:t>8.  Je dormais à l’hôtel quand je me suis réveillé.</w:t>
      </w:r>
    </w:p>
    <w:p>
      <w:r>
        <w:t xml:space="preserve">    I was sleeping at the hotel when I woke up. </w:t>
      </w:r>
    </w:p>
    <w:p>
      <w:r>
        <w:t xml:space="preserve">9. Il dort tranquillement et ne se soucie pas de rien. </w:t>
      </w:r>
    </w:p>
    <w:p>
      <w:r>
        <w:t xml:space="preserve">   He sleeps calmly and doesn't worry about anything. </w:t>
      </w:r>
    </w:p>
    <w:p>
      <w:r>
        <w:t xml:space="preserve">10. Le bruit des enfants me fait dormir. </w:t>
      </w:r>
    </w:p>
    <w:p>
      <w:r>
        <w:t xml:space="preserve">  The noise of children makes me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