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besoin d'aide pour traduire ce document.</w:t>
      </w:r>
    </w:p>
    <w:p>
      <w:r>
        <w:t>I need help translating this document.</w:t>
      </w:r>
    </w:p>
    <w:p>
      <w:r>
        <w:t>3. Bonjour à tous !</w:t>
      </w:r>
    </w:p>
    <w:p>
      <w:r>
        <w:t>Good morning everyone!</w:t>
      </w:r>
    </w:p>
    <w:p>
      <w:r>
        <w:t xml:space="preserve">4. Bonjour Madame/Monsieur. </w:t>
      </w:r>
    </w:p>
    <w:p>
      <w:r>
        <w:t>Good day, Madam/Sir.</w:t>
      </w:r>
    </w:p>
    <w:p>
      <w:r>
        <w:t>5. Bonjour, quel est le temps aujourd'hui ?</w:t>
      </w:r>
    </w:p>
    <w:p>
      <w:r>
        <w:t>Good day, what is the weather like today?</w:t>
      </w:r>
    </w:p>
    <w:p>
      <w:r>
        <w:t>6. Bonjour, je vais au cinéma ce soir.</w:t>
      </w:r>
    </w:p>
    <w:p>
      <w:r>
        <w:t>Hello, I am going to the cinema this evening.</w:t>
      </w:r>
    </w:p>
    <w:p>
      <w:r>
        <w:t xml:space="preserve">7. Bonjour, vous êtes bien ? </w:t>
      </w:r>
    </w:p>
    <w:p>
      <w:r>
        <w:t>Hello, are you well?</w:t>
      </w:r>
    </w:p>
    <w:p>
      <w:r>
        <w:t xml:space="preserve">8. Bonjour, avez-vous eu une bonne journée ? </w:t>
      </w:r>
    </w:p>
    <w:p>
      <w:r>
        <w:t>Hello, did you have a good day?</w:t>
      </w:r>
    </w:p>
    <w:p>
      <w:r>
        <w:t xml:space="preserve">9. Bonjour, est-ce que vous parlez français ? </w:t>
      </w:r>
    </w:p>
    <w:p>
      <w:r>
        <w:t>Hello, do you speak French?</w:t>
      </w:r>
    </w:p>
    <w:p>
      <w:r>
        <w:t>10. Bonjour, merci pour votre aide.</w:t>
      </w:r>
    </w:p>
    <w:p>
      <w:r>
        <w:t>Hello, thank you for your help.</w:t>
      </w:r>
    </w:p>
    <w:p/>
    <w:p>
      <w:r>
        <w:rPr>
          <w:b/>
        </w:rPr>
        <w:t>Word: Aimer | Meaning: To love</w:t>
      </w:r>
    </w:p>
    <w:p/>
    <w:p>
      <w:r>
        <w:t xml:space="preserve">1. J'aime la cuisine française. </w:t>
      </w:r>
    </w:p>
    <w:p>
      <w:r>
        <w:t xml:space="preserve">   I love French cuisine.</w:t>
      </w:r>
    </w:p>
    <w:p>
      <w:r>
        <w:t>2. Elle aime jouer au tennis.</w:t>
      </w:r>
    </w:p>
    <w:p>
      <w:r>
        <w:t xml:space="preserve">    She likes playing tennis.</w:t>
      </w:r>
    </w:p>
    <w:p>
      <w:r>
        <w:t>3. Je préfère manger à l’extérieur.</w:t>
      </w:r>
    </w:p>
    <w:p>
      <w:r>
        <w:t xml:space="preserve">    I prefer to eat outside.</w:t>
      </w:r>
    </w:p>
    <w:p>
      <w:r>
        <w:t>4. Tu aimes les films d’animation ?</w:t>
      </w:r>
    </w:p>
    <w:p>
      <w:r>
        <w:t xml:space="preserve">    Do you like animated films?</w:t>
      </w:r>
    </w:p>
    <w:p>
      <w:r>
        <w:t xml:space="preserve">5. Les enfants aiment les jeux de société. </w:t>
      </w:r>
    </w:p>
    <w:p>
      <w:r>
        <w:t xml:space="preserve">   Children like board games.</w:t>
      </w:r>
    </w:p>
    <w:p>
      <w:r>
        <w:t xml:space="preserve">6.  Je suis heureux de rencontrer mes amis. </w:t>
      </w:r>
    </w:p>
    <w:p>
      <w:r>
        <w:t xml:space="preserve">    I am happy to meet my friends.</w:t>
      </w:r>
    </w:p>
    <w:p>
      <w:r>
        <w:t>7. L’amour est un concept complexe.</w:t>
      </w:r>
    </w:p>
    <w:p>
      <w:r>
        <w:t xml:space="preserve">    Love is a complex concept.</w:t>
      </w:r>
    </w:p>
    <w:p>
      <w:r>
        <w:t>8. Il aime voyager et découvrir de nouveaux horizons.</w:t>
      </w:r>
    </w:p>
    <w:p>
      <w:r>
        <w:t xml:space="preserve">    He loves to travel and discover new horizons.</w:t>
      </w:r>
    </w:p>
    <w:p>
      <w:r>
        <w:t xml:space="preserve">9.  J'aime la musique classique. </w:t>
      </w:r>
    </w:p>
    <w:p>
      <w:r>
        <w:t xml:space="preserve">   I like classical music.</w:t>
      </w:r>
    </w:p>
    <w:p>
      <w:r>
        <w:t xml:space="preserve">10. La beauté d'une nature sauvage nous attire. </w:t>
      </w:r>
    </w:p>
    <w:p>
      <w:r>
        <w:t xml:space="preserve">   The beauty of wild nature attracts us.</w:t>
      </w:r>
    </w:p>
    <w:p/>
    <w:p>
      <w:r>
        <w:rPr>
          <w:b/>
        </w:rPr>
        <w:t>Word: Amie | Meaning: Friend</w:t>
      </w:r>
    </w:p>
    <w:p/>
    <w:p>
      <w:r>
        <w:t>1. J'ai une amie qui vit à Paris.</w:t>
      </w:r>
    </w:p>
    <w:p>
      <w:r>
        <w:t xml:space="preserve">   I have a friend who lives in Paris.</w:t>
      </w:r>
    </w:p>
    <w:p>
      <w:r>
        <w:t>2. Ma nouvelle amie est très gentille.</w:t>
      </w:r>
    </w:p>
    <w:p>
      <w:r>
        <w:t xml:space="preserve">   My new friend is very nice.</w:t>
      </w:r>
    </w:p>
    <w:p>
      <w:r>
        <w:t>3. Ils sont amis depuis longtemps.</w:t>
      </w:r>
    </w:p>
    <w:p>
      <w:r>
        <w:t xml:space="preserve">   They have been friends for a long time.</w:t>
      </w:r>
    </w:p>
    <w:p>
      <w:r>
        <w:t xml:space="preserve">4. L'amie de Marie aime la musique. </w:t>
      </w:r>
    </w:p>
    <w:p>
      <w:r>
        <w:t xml:space="preserve">   Marie’s friend loves music.</w:t>
      </w:r>
    </w:p>
    <w:p>
      <w:r>
        <w:t xml:space="preserve">5.  On a rencontré une amie à l'université. </w:t>
      </w:r>
    </w:p>
    <w:p>
      <w:r>
        <w:t xml:space="preserve">    We met a friend at university.</w:t>
      </w:r>
    </w:p>
    <w:p>
      <w:r>
        <w:t>6. Je suis contente d'avoir une amie française.</w:t>
      </w:r>
    </w:p>
    <w:p>
      <w:r>
        <w:t xml:space="preserve">    I am happy to have a French friend.</w:t>
      </w:r>
    </w:p>
    <w:p>
      <w:r>
        <w:t xml:space="preserve">7. Mon amie est très studieuse. </w:t>
      </w:r>
    </w:p>
    <w:p>
      <w:r>
        <w:t xml:space="preserve">   My friend is very studious.</w:t>
      </w:r>
    </w:p>
    <w:p>
      <w:r>
        <w:t xml:space="preserve">8.  Nous parlons souvent de nos amis. </w:t>
      </w:r>
    </w:p>
    <w:p>
      <w:r>
        <w:t xml:space="preserve">    We often talk about our friends.</w:t>
      </w:r>
    </w:p>
    <w:p>
      <w:r>
        <w:t>9. L'amie d'Alice veut voyager.</w:t>
      </w:r>
    </w:p>
    <w:p>
      <w:r>
        <w:t xml:space="preserve">   Alice’s friend wants to travel. </w:t>
      </w:r>
    </w:p>
    <w:p>
      <w:r>
        <w:t xml:space="preserve">10. J'ai hâte d'en apprendre plus sur mes amies. </w:t>
      </w:r>
    </w:p>
    <w:p>
      <w:r>
        <w:t xml:space="preserve">   I look forward to learning more about my friends.</w:t>
      </w:r>
    </w:p>
    <w:p/>
    <w:p>
      <w:r>
        <w:rPr>
          <w:b/>
        </w:rPr>
        <w:t>Word: Faire | Meaning: To do, to make</w:t>
      </w:r>
    </w:p>
    <w:p/>
    <w:p>
      <w:r>
        <w:t>1. Je fais beaucoup de sport.</w:t>
      </w:r>
    </w:p>
    <w:p>
      <w:r>
        <w:t xml:space="preserve">   I do a lot of sports.</w:t>
      </w:r>
    </w:p>
    <w:p>
      <w:r>
        <w:t>2. La famille fait une excursion en voiture.</w:t>
      </w:r>
    </w:p>
    <w:p>
      <w:r>
        <w:t xml:space="preserve">   The family takes an outing by car.</w:t>
      </w:r>
    </w:p>
    <w:p>
      <w:r>
        <w:t>3. J'aime faire du shopping dans les boutiques.</w:t>
      </w:r>
    </w:p>
    <w:p>
      <w:r>
        <w:t xml:space="preserve">   I like to shop at the stores. </w:t>
      </w:r>
    </w:p>
    <w:p>
      <w:r>
        <w:t>4.  Elle fait un gâteau pour sa fête d'anniversaire.</w:t>
      </w:r>
    </w:p>
    <w:p>
      <w:r>
        <w:t xml:space="preserve">    She makes a cake for her birthday party.</w:t>
      </w:r>
    </w:p>
    <w:p>
      <w:r>
        <w:t xml:space="preserve">5. Tu fais bien ton homework. </w:t>
      </w:r>
    </w:p>
    <w:p>
      <w:r>
        <w:t xml:space="preserve">    You do your homework well.</w:t>
      </w:r>
    </w:p>
    <w:p>
      <w:r>
        <w:t>6. Nous faisons des études de droit.</w:t>
      </w:r>
    </w:p>
    <w:p>
      <w:r>
        <w:t xml:space="preserve">   We are studying law. </w:t>
      </w:r>
    </w:p>
    <w:p>
      <w:r>
        <w:t>7. Il faut faire attention à la sécurité.</w:t>
      </w:r>
    </w:p>
    <w:p>
      <w:r>
        <w:t xml:space="preserve">   It is important to be careful with security.</w:t>
      </w:r>
    </w:p>
    <w:p>
      <w:r>
        <w:t>8.  Je suis capable de faire de l'exercice physique.</w:t>
      </w:r>
    </w:p>
    <w:p>
      <w:r>
        <w:t xml:space="preserve">    I am able to do physical exercise. </w:t>
      </w:r>
    </w:p>
    <w:p>
      <w:r>
        <w:t>9. Vous avez besoin de faire une liste de courses?</w:t>
      </w:r>
    </w:p>
    <w:p>
      <w:r>
        <w:t xml:space="preserve">    Do you need a shopping list?</w:t>
      </w:r>
    </w:p>
    <w:p>
      <w:r>
        <w:t xml:space="preserve">10. Ils font un voyage en famille à la mer. </w:t>
      </w:r>
    </w:p>
    <w:p>
      <w:r>
        <w:t xml:space="preserve">   They are going on a family trip to the sea.</w:t>
      </w:r>
    </w:p>
    <w:p/>
    <w:p>
      <w:r>
        <w:rPr>
          <w:b/>
        </w:rPr>
        <w:t>Word: Chercher | Meaning: to look for or search for</w:t>
      </w:r>
    </w:p>
    <w:p/>
    <w:p>
      <w:r>
        <w:t xml:space="preserve">1. Je cherche un appartement en ville. </w:t>
      </w:r>
    </w:p>
    <w:p>
      <w:r>
        <w:t xml:space="preserve">   I am looking for an apartment in town.</w:t>
      </w:r>
    </w:p>
    <w:p>
      <w:r>
        <w:t xml:space="preserve">2. Les étudiants cherchent des informations sur le web. </w:t>
      </w:r>
    </w:p>
    <w:p>
      <w:r>
        <w:t xml:space="preserve">   Students are searching for information on the web. </w:t>
      </w:r>
    </w:p>
    <w:p>
      <w:r>
        <w:t xml:space="preserve">3. Il faut chercher un endroit sûr pour se cacher. </w:t>
      </w:r>
    </w:p>
    <w:p>
      <w:r>
        <w:t xml:space="preserve">   You need to find a safe place to hide.</w:t>
      </w:r>
    </w:p>
    <w:p>
      <w:r>
        <w:t xml:space="preserve">4. Elle cherche à comprendre la situation. </w:t>
      </w:r>
    </w:p>
    <w:p>
      <w:r>
        <w:t xml:space="preserve">   She is looking to understand the situation.</w:t>
      </w:r>
    </w:p>
    <w:p>
      <w:r>
        <w:t xml:space="preserve">5. Nous cherchons des informations sur l'histoire de France. </w:t>
      </w:r>
    </w:p>
    <w:p>
      <w:r>
        <w:t xml:space="preserve">   We are looking for information about the history of France. </w:t>
      </w:r>
    </w:p>
    <w:p>
      <w:r>
        <w:t xml:space="preserve">6. Le garçon cherche son ballon perdu dans le jardin. </w:t>
      </w:r>
    </w:p>
    <w:p>
      <w:r>
        <w:t xml:space="preserve">    The boy is searching for his lost ball in the garden.</w:t>
      </w:r>
    </w:p>
    <w:p>
      <w:r>
        <w:t>7. Les enfants cherchent à jouer avec les autres.</w:t>
      </w:r>
    </w:p>
    <w:p>
      <w:r>
        <w:t xml:space="preserve">   The children are trying to play with others. </w:t>
      </w:r>
    </w:p>
    <w:p>
      <w:r>
        <w:t xml:space="preserve">8. La mère cherche son portefeuille dans la poche de sa veste. </w:t>
      </w:r>
    </w:p>
    <w:p>
      <w:r>
        <w:t xml:space="preserve">   The mother is looking for her wallet in her jacket pocket. </w:t>
      </w:r>
    </w:p>
    <w:p>
      <w:r>
        <w:t xml:space="preserve">9. Nous cherchons le meilleur moyen d'aller au restaurant. </w:t>
      </w:r>
    </w:p>
    <w:p>
      <w:r>
        <w:t xml:space="preserve">   We are searching for the best way to get to the restaurant. </w:t>
      </w:r>
    </w:p>
    <w:p>
      <w:r>
        <w:t xml:space="preserve">10. J'ai besoin de chercher des informations sur les voyages. </w:t>
      </w:r>
    </w:p>
    <w:p>
      <w:r>
        <w:t xml:space="preserve">   I need to look for information about travel.</w:t>
      </w:r>
    </w:p>
    <w:p/>
    <w:p>
      <w:r>
        <w:rPr>
          <w:b/>
        </w:rPr>
        <w:t>Word: apprendre | Meaning: to learn</w:t>
      </w:r>
    </w:p>
    <w:p/>
    <w:p>
      <w:r>
        <w:t>1. Je cherche à apprendre la langue française.</w:t>
      </w:r>
    </w:p>
    <w:p>
      <w:r>
        <w:t xml:space="preserve">    I'm trying to learn French.</w:t>
      </w:r>
    </w:p>
    <w:p>
      <w:r>
        <w:t xml:space="preserve">2. Il apprend la guitare avec beaucoup de patience. </w:t>
      </w:r>
    </w:p>
    <w:p>
      <w:r>
        <w:t xml:space="preserve">    He is learning guitar with a lot of patience.</w:t>
      </w:r>
    </w:p>
    <w:p>
      <w:r>
        <w:t xml:space="preserve">3. Tu veux apprendre l'histoire ? </w:t>
      </w:r>
    </w:p>
    <w:p>
      <w:r>
        <w:t xml:space="preserve">    Do you want to learn history? </w:t>
      </w:r>
    </w:p>
    <w:p>
      <w:r>
        <w:t xml:space="preserve">4. J'ai appris à cuisiner un peu de cuisine italienne. </w:t>
      </w:r>
    </w:p>
    <w:p>
      <w:r>
        <w:t xml:space="preserve">    I learned how to cook a little bit of Italian food.</w:t>
      </w:r>
    </w:p>
    <w:p>
      <w:r>
        <w:t xml:space="preserve">5. Les enfants apprennent à lire et à écrire. </w:t>
      </w:r>
    </w:p>
    <w:p>
      <w:r>
        <w:t xml:space="preserve">    Children are learning to read and write.</w:t>
      </w:r>
    </w:p>
    <w:p>
      <w:r>
        <w:t xml:space="preserve">6. Nous devons apprendre des nouvelles choses tous les jours. </w:t>
      </w:r>
    </w:p>
    <w:p>
      <w:r>
        <w:t xml:space="preserve">   We must learn new things every day.</w:t>
      </w:r>
    </w:p>
    <w:p>
      <w:r>
        <w:t xml:space="preserve">7. L'apprentissage est important pour réussir la vie. </w:t>
      </w:r>
    </w:p>
    <w:p>
      <w:r>
        <w:t xml:space="preserve">   Learning is important for succeeding in life.</w:t>
      </w:r>
    </w:p>
    <w:p>
      <w:r>
        <w:t xml:space="preserve">8. Le système éducatif français encourage l’apprentissage de deux langues. </w:t>
      </w:r>
    </w:p>
    <w:p>
      <w:r>
        <w:t xml:space="preserve">    The French educational system encourages learning two languages.</w:t>
      </w:r>
    </w:p>
    <w:p>
      <w:r>
        <w:t>9. Apprendre les choses difficiles peut être frustrant mais il faut persévérer.</w:t>
      </w:r>
    </w:p>
    <w:p>
      <w:r>
        <w:t xml:space="preserve">   Learning difficult things can be frustrating but you must persevere.</w:t>
      </w:r>
    </w:p>
    <w:p>
      <w:r>
        <w:t xml:space="preserve">10. L'apprentissage d’une langue s’appuie sur la pratique régulière. </w:t>
      </w:r>
    </w:p>
    <w:p>
      <w:r>
        <w:t xml:space="preserve">    Learning a language relies on regular practice.</w:t>
      </w:r>
    </w:p>
    <w:p/>
    <w:p>
      <w:r>
        <w:rPr>
          <w:b/>
        </w:rPr>
        <w:t>Word: Dormez | Meaning: Sleep</w:t>
      </w:r>
    </w:p>
    <w:p/>
    <w:p>
      <w:r>
        <w:t>1. Il est temps de dormir maintenant.</w:t>
      </w:r>
    </w:p>
    <w:p>
      <w:r>
        <w:t xml:space="preserve">  It's time to sleep now.</w:t>
      </w:r>
    </w:p>
    <w:p>
      <w:r>
        <w:t>2. Je vais me coucher tôt ce soir.</w:t>
      </w:r>
    </w:p>
    <w:p>
      <w:r>
        <w:t xml:space="preserve">  I'm going to bed early tonight.</w:t>
      </w:r>
    </w:p>
    <w:p>
      <w:r>
        <w:t xml:space="preserve">3. Vous devriez vous endormir tôt. </w:t>
      </w:r>
    </w:p>
    <w:p>
      <w:r>
        <w:t xml:space="preserve">  You should go to sleep early.</w:t>
      </w:r>
    </w:p>
    <w:p>
      <w:r>
        <w:t xml:space="preserve">4. Est-ce que nous pouvons dormir maintenant? </w:t>
      </w:r>
    </w:p>
    <w:p>
      <w:r>
        <w:t xml:space="preserve">  Can we sleep now?</w:t>
      </w:r>
    </w:p>
    <w:p>
      <w:r>
        <w:t xml:space="preserve">5. Il est important de se coucher à l'heure. </w:t>
      </w:r>
    </w:p>
    <w:p>
      <w:r>
        <w:t xml:space="preserve">  It is important to go to bed at the right time.</w:t>
      </w:r>
    </w:p>
    <w:p>
      <w:r>
        <w:t xml:space="preserve">6. Je ne peux pas dormir tout seul. </w:t>
      </w:r>
    </w:p>
    <w:p>
      <w:r>
        <w:t xml:space="preserve">   I can't fall asleep alone.</w:t>
      </w:r>
    </w:p>
    <w:p>
      <w:r>
        <w:t>7. Vous devez vous détendre avant d'aller au lit.</w:t>
      </w:r>
    </w:p>
    <w:p>
      <w:r>
        <w:t xml:space="preserve">  You should relax before going to bed.</w:t>
      </w:r>
    </w:p>
    <w:p>
      <w:r>
        <w:t xml:space="preserve">8. Dormez bien et je vous verrai demain. </w:t>
      </w:r>
    </w:p>
    <w:p>
      <w:r>
        <w:t xml:space="preserve">  Sleep well and I will see you tomorrow.</w:t>
      </w:r>
    </w:p>
    <w:p>
      <w:r>
        <w:t>9. La nuit est une période de repos pour les corps.</w:t>
      </w:r>
    </w:p>
    <w:p>
      <w:r>
        <w:t xml:space="preserve">   Night is a period of rest for the body.</w:t>
      </w:r>
    </w:p>
    <w:p>
      <w:r>
        <w:t>10. Pour mieux dormir, il faut faire des exercices de relaxation.</w:t>
      </w:r>
    </w:p>
    <w:p>
      <w:r>
        <w:t xml:space="preserve">   For better sleep, one must do relaxation exercises.</w:t>
      </w:r>
    </w:p>
    <w:p/>
    <w:p>
      <w:r>
        <w:rPr>
          <w:b/>
        </w:rPr>
        <w:t>Word: Nourrir | Meaning: To nourish</w:t>
      </w:r>
    </w:p>
    <w:p/>
    <w:p>
      <w:r>
        <w:t>1.  Je nourris mon chien trois fois par jour.</w:t>
      </w:r>
    </w:p>
    <w:p>
      <w:r>
        <w:t xml:space="preserve">    3. I feed my dog three times a day.</w:t>
      </w:r>
    </w:p>
    <w:p>
      <w:r>
        <w:t xml:space="preserve">2.  Elle nourrit les enfants avec amour et patience. </w:t>
      </w:r>
    </w:p>
    <w:p>
      <w:r>
        <w:t xml:space="preserve">    4. She feeds the children with love and patience.</w:t>
      </w:r>
    </w:p>
    <w:p>
      <w:r>
        <w:t>3.  Les oiseaux nourrissent leurs petits dans les arbres.</w:t>
      </w:r>
    </w:p>
    <w:p>
      <w:r>
        <w:t xml:space="preserve">    5. The birds nourish their young in the trees.</w:t>
      </w:r>
    </w:p>
    <w:p>
      <w:r>
        <w:t>4.   Le médecin a nourri le patient avec des médicaments.</w:t>
      </w:r>
    </w:p>
    <w:p>
      <w:r>
        <w:t xml:space="preserve">    6. The doctor has fed the patient with medicine.</w:t>
      </w:r>
    </w:p>
    <w:p>
      <w:r>
        <w:t>5.  L'enfant nourrit son imagination par l'improvisation.</w:t>
      </w:r>
    </w:p>
    <w:p>
      <w:r>
        <w:t xml:space="preserve">    7. The child nourishes their imagination through improvisation.</w:t>
      </w:r>
    </w:p>
    <w:p>
      <w:r>
        <w:t>6.  La cuisine nourrissait une grande famille depuis de nombreuses années.</w:t>
      </w:r>
    </w:p>
    <w:p>
      <w:r>
        <w:t xml:space="preserve">    8. The kitchen nourished a large family for many years.</w:t>
      </w:r>
    </w:p>
    <w:p>
      <w:r>
        <w:t xml:space="preserve">7.   Le soleil nourrit les plantes qui poussent dans le jardin. </w:t>
      </w:r>
    </w:p>
    <w:p>
      <w:r>
        <w:t xml:space="preserve">    9. The sun nourishes the plants growing in the garden. </w:t>
      </w:r>
    </w:p>
    <w:p>
      <w:r>
        <w:t xml:space="preserve">8.  Pour la santé, il est important de se nourrir correctement. </w:t>
      </w:r>
    </w:p>
    <w:p>
      <w:r>
        <w:t xml:space="preserve">    10. For health, it is important to nourish oneself properly.</w:t>
      </w:r>
    </w:p>
    <w:p/>
    <w:p>
      <w:r>
        <w:rPr>
          <w:b/>
        </w:rPr>
        <w:t>Word: Regarder | Meaning: To look at</w:t>
      </w:r>
    </w:p>
    <w:p/>
    <w:p>
      <w:r>
        <w:t>1. Je regarde la télévision chaque soir.</w:t>
      </w:r>
    </w:p>
    <w:p>
      <w:r>
        <w:t xml:space="preserve">   I watch television every evening.</w:t>
      </w:r>
    </w:p>
    <w:p>
      <w:r>
        <w:t>2. Voulez-vous regarder un film aujourd'hui ?</w:t>
      </w:r>
    </w:p>
    <w:p>
      <w:r>
        <w:t xml:space="preserve">   Would you like to watch a movie today?</w:t>
      </w:r>
    </w:p>
    <w:p>
      <w:r>
        <w:t xml:space="preserve">3.  J’ai regardé les photos de mes amis en vacances. </w:t>
      </w:r>
    </w:p>
    <w:p>
      <w:r>
        <w:t xml:space="preserve">   I looked at the pictures of my friends on vacation.</w:t>
      </w:r>
    </w:p>
    <w:p>
      <w:r>
        <w:t xml:space="preserve">4.  Regardons la situation d’un point de vue différent. </w:t>
      </w:r>
    </w:p>
    <w:p>
      <w:r>
        <w:t xml:space="preserve">   Let's look at the situation from a different perspective.</w:t>
      </w:r>
    </w:p>
    <w:p>
      <w:r>
        <w:t xml:space="preserve">5.  Elle regarde le ciel avec fascination. </w:t>
      </w:r>
    </w:p>
    <w:p>
      <w:r>
        <w:t xml:space="preserve">   She looks at the sky with fascination.</w:t>
      </w:r>
    </w:p>
    <w:p>
      <w:r>
        <w:t>6.  J’ai regardé les étoiles pendant longtemps.</w:t>
      </w:r>
    </w:p>
    <w:p>
      <w:r>
        <w:t xml:space="preserve">   I looked at the stars for a long time.</w:t>
      </w:r>
    </w:p>
    <w:p>
      <w:r>
        <w:t>7.  Est-ce que vous pouvez me dire ce que vous regardez ?</w:t>
      </w:r>
    </w:p>
    <w:p>
      <w:r>
        <w:t xml:space="preserve">   Can you tell me what you are watching? </w:t>
      </w:r>
    </w:p>
    <w:p>
      <w:r>
        <w:t xml:space="preserve">8.  Les enfants regardent des dessins animés. </w:t>
      </w:r>
    </w:p>
    <w:p>
      <w:r>
        <w:t xml:space="preserve">   The children are watching cartoons.</w:t>
      </w:r>
    </w:p>
    <w:p>
      <w:r>
        <w:t xml:space="preserve">9.  Il regarde toujours les nouvelles à la radio. </w:t>
      </w:r>
    </w:p>
    <w:p>
      <w:r>
        <w:t xml:space="preserve">   He is always watching the news on the radio.</w:t>
      </w:r>
    </w:p>
    <w:p>
      <w:r>
        <w:t>10. Regardez-moi ce que j'ai fait.</w:t>
      </w:r>
    </w:p>
    <w:p>
      <w:r>
        <w:t xml:space="preserve">    Look at what I did.</w:t>
      </w:r>
    </w:p>
    <w:p/>
    <w:p>
      <w:r>
        <w:rPr>
          <w:b/>
        </w:rPr>
        <w:t>Word: s'émerveiller | Meaning: to be amazed</w:t>
      </w:r>
    </w:p>
    <w:p/>
    <w:p>
      <w:r>
        <w:t>1.  Je me suis émerveillé devant la beauté du paysage.</w:t>
      </w:r>
    </w:p>
    <w:p>
      <w:r>
        <w:t xml:space="preserve">    I was amazed by the beauty of the landscape.</w:t>
      </w:r>
    </w:p>
    <w:p>
      <w:r>
        <w:t xml:space="preserve">2.  Elle s'est émerveillée de la sophistication de l'architecture. </w:t>
      </w:r>
    </w:p>
    <w:p>
      <w:r>
        <w:t xml:space="preserve">    She was amazed by the sophistication of the architecture.</w:t>
      </w:r>
    </w:p>
    <w:p>
      <w:r>
        <w:t xml:space="preserve">3.  Le spectacle a captivé tous les spectateurs, même les enfants. </w:t>
      </w:r>
    </w:p>
    <w:p>
      <w:r>
        <w:t xml:space="preserve">    The performance captivated all the spectators, even the children.</w:t>
      </w:r>
    </w:p>
    <w:p>
      <w:r>
        <w:t>4.  J'ai été émerveillé par les histoires racontées par ma grand-mère.</w:t>
      </w:r>
    </w:p>
    <w:p>
      <w:r>
        <w:t xml:space="preserve">    I was amazed by the stories told by my grandmother. </w:t>
      </w:r>
    </w:p>
    <w:p>
      <w:r>
        <w:t>5.  Vous avez l’air vraiment émerveillé à ce spectacle, n'est-ce pas?</w:t>
      </w:r>
    </w:p>
    <w:p>
      <w:r>
        <w:t xml:space="preserve">    You seem really amazed by this show, don't you?</w:t>
      </w:r>
    </w:p>
    <w:p>
      <w:r>
        <w:t>6.  Il est possible que je sois émerveillé par le voyage de mes parents.</w:t>
      </w:r>
    </w:p>
    <w:p>
      <w:r>
        <w:t xml:space="preserve">    It is possible that I am amazed by my parent's trip. </w:t>
      </w:r>
    </w:p>
    <w:p>
      <w:r>
        <w:t xml:space="preserve">7.  Je me suis émerveillé de la richesse des traditions culturelles. </w:t>
      </w:r>
    </w:p>
    <w:p>
      <w:r>
        <w:t xml:space="preserve">    I was amazed by the richness of cultural traditions. </w:t>
      </w:r>
    </w:p>
    <w:p>
      <w:r>
        <w:t xml:space="preserve">8.  Le monde entier s’est émerveillé devant les progrès technologiques. </w:t>
      </w:r>
    </w:p>
    <w:p>
      <w:r>
        <w:t xml:space="preserve">   The entire world has been amazed by technological advancements. </w:t>
      </w:r>
    </w:p>
    <w:p>
      <w:r>
        <w:t xml:space="preserve">9.  Nous avons tous été émerveillés par la beauté du jardin botanique. </w:t>
      </w:r>
    </w:p>
    <w:p>
      <w:r>
        <w:t xml:space="preserve">    We were all amazed by the beauty of the botanical garden. </w:t>
      </w:r>
    </w:p>
    <w:p>
      <w:r>
        <w:t xml:space="preserve">10.  L'exposition a suscité un étonnement chez les visiteurs. </w:t>
      </w:r>
    </w:p>
    <w:p>
      <w:r>
        <w:t xml:space="preserve">   The exhibition aroused amazement among visitors.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