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est très brillante aujourd'hui.  </w:t>
      </w:r>
    </w:p>
    <w:p>
      <w:r>
        <w:t>The sun's light is very bright today.</w:t>
      </w:r>
    </w:p>
    <w:p>
      <w:r>
        <w:t xml:space="preserve">2. J'aime regarder la lumière dans les yeux des enfants.  </w:t>
      </w:r>
    </w:p>
    <w:p>
      <w:r>
        <w:t>I like to watch the light in children's eyes.</w:t>
      </w:r>
    </w:p>
    <w:p>
      <w:r>
        <w:t xml:space="preserve">3. Il y a une belle lumière dans la salle de bal.  </w:t>
      </w:r>
    </w:p>
    <w:p>
      <w:r>
        <w:t xml:space="preserve">There is beautiful light in the ballroom. </w:t>
      </w:r>
    </w:p>
    <w:p>
      <w:r>
        <w:t xml:space="preserve">4. La lampe de table éclaire le bureau. </w:t>
      </w:r>
    </w:p>
    <w:p>
      <w:r>
        <w:t xml:space="preserve">The desk lamp illuminates the desk.  </w:t>
      </w:r>
    </w:p>
    <w:p>
      <w:r>
        <w:t xml:space="preserve">5.  La nuit est claire et elle nous donne beaucoup de lumière.   </w:t>
      </w:r>
    </w:p>
    <w:p>
      <w:r>
        <w:t xml:space="preserve">Night is clear and it gives us a lot of light.  </w:t>
      </w:r>
    </w:p>
    <w:p>
      <w:r>
        <w:t xml:space="preserve">6. Nous sommes allés au cinéma à l'aube, pour profiter de la lumière du jour.    </w:t>
      </w:r>
    </w:p>
    <w:p>
      <w:r>
        <w:t xml:space="preserve">We went to the cinema at dawn to enjoy the daylight. </w:t>
      </w:r>
    </w:p>
    <w:p>
      <w:r>
        <w:t xml:space="preserve">7. La lumière de la lune est très douce.  </w:t>
      </w:r>
    </w:p>
    <w:p>
      <w:r>
        <w:t>The moon's light is very soft.</w:t>
      </w:r>
    </w:p>
    <w:p>
      <w:r>
        <w:t xml:space="preserve">8. J'ai envie de lire un roman mais la lumière est trop faible.   </w:t>
      </w:r>
    </w:p>
    <w:p>
      <w:r>
        <w:t xml:space="preserve">I feel like reading a novel, but the light is too dim. </w:t>
      </w:r>
    </w:p>
    <w:p>
      <w:r>
        <w:t xml:space="preserve">9. Nous avons besoin d'un peu de lumière pour aller à l’école.  </w:t>
      </w:r>
    </w:p>
    <w:p>
      <w:r>
        <w:t xml:space="preserve">We need a bit of light to go to school. </w:t>
      </w:r>
    </w:p>
    <w:p>
      <w:r>
        <w:t xml:space="preserve">10. La lumière du feu illumine le jardin.  </w:t>
      </w:r>
    </w:p>
    <w:p>
      <w:r>
        <w:t>The firelight illuminates the garden.</w:t>
      </w:r>
    </w:p>
    <w:p/>
    <w:p>
      <w:r>
        <w:t>Livre: Book</w:t>
      </w:r>
    </w:p>
    <w:p/>
    <w:p>
      <w:r>
        <w:t>1. J'ai un livre sur l'histoire de France.</w:t>
      </w:r>
    </w:p>
    <w:p>
      <w:r>
        <w:t xml:space="preserve">   I have a book on the history of France.</w:t>
      </w:r>
    </w:p>
    <w:p>
      <w:r>
        <w:t>2. Le livre est lourd, je vais le déposer sur la table.</w:t>
      </w:r>
    </w:p>
    <w:p>
      <w:r>
        <w:t xml:space="preserve">   The book is heavy, I'm going to lay it down on the table.</w:t>
      </w:r>
    </w:p>
    <w:p>
      <w:r>
        <w:t>3. Tu dois lire ce livre avant ton examen demain.</w:t>
      </w:r>
    </w:p>
    <w:p>
      <w:r>
        <w:t xml:space="preserve">   You must read this book before your exam tomorrow. </w:t>
      </w:r>
    </w:p>
    <w:p>
      <w:r>
        <w:t xml:space="preserve">4.  Il m’apprend beaucoup de choses en lisant un livre. </w:t>
      </w:r>
    </w:p>
    <w:p>
      <w:r>
        <w:t xml:space="preserve">    It teaches me a lot of things when I read a book.</w:t>
      </w:r>
    </w:p>
    <w:p>
      <w:r>
        <w:t xml:space="preserve">5. Le livre est très intéressant, je vais l'avouer. </w:t>
      </w:r>
    </w:p>
    <w:p>
      <w:r>
        <w:t xml:space="preserve">   The book is very interesting, I will admit it.</w:t>
      </w:r>
    </w:p>
    <w:p>
      <w:r>
        <w:t xml:space="preserve">6. Avez-vous lu ce livre ?  </w:t>
      </w:r>
    </w:p>
    <w:p>
      <w:r>
        <w:t xml:space="preserve">   Have you read this book?</w:t>
      </w:r>
    </w:p>
    <w:p>
      <w:r>
        <w:t>7. Il y a beaucoup de livres dans la librairie.</w:t>
      </w:r>
    </w:p>
    <w:p>
      <w:r>
        <w:t xml:space="preserve">    There are many books in the bookstore. </w:t>
      </w:r>
    </w:p>
    <w:p>
      <w:r>
        <w:t>8. Est-ce que tu as le livre qui m'a fait rire ?</w:t>
      </w:r>
    </w:p>
    <w:p>
      <w:r>
        <w:t xml:space="preserve">    Do you have the book that made me laugh?</w:t>
      </w:r>
    </w:p>
    <w:p>
      <w:r>
        <w:t>9. J’adore lire des livres d’aventure.</w:t>
      </w:r>
    </w:p>
    <w:p>
      <w:r>
        <w:t xml:space="preserve">   I love reading adventure books.</w:t>
      </w:r>
    </w:p>
    <w:p>
      <w:r>
        <w:t xml:space="preserve">10.  J'ai besoin de prendre un livre pour aller à la plage. </w:t>
      </w:r>
    </w:p>
    <w:p>
      <w:r>
        <w:t xml:space="preserve">   I need to take a book to go to the beach.</w:t>
      </w:r>
    </w:p>
    <w:p/>
    <w:p>
      <w:r>
        <w:rPr>
          <w:b/>
        </w:rPr>
        <w:t>Word: Chat | Meaning: Cat</w:t>
      </w:r>
    </w:p>
    <w:p/>
    <w:p>
      <w:r>
        <w:t>1. Il y a un chat gris sur la table.</w:t>
      </w:r>
    </w:p>
    <w:p>
      <w:r>
        <w:t xml:space="preserve">   There is a grey cat on the table.</w:t>
      </w:r>
    </w:p>
    <w:p>
      <w:r>
        <w:t>2. La chat est adorable.</w:t>
      </w:r>
    </w:p>
    <w:p>
      <w:r>
        <w:t xml:space="preserve">    The cat is adorable.</w:t>
      </w:r>
    </w:p>
    <w:p>
      <w:r>
        <w:t>3. J'adore regarder les chats jouer.</w:t>
      </w:r>
    </w:p>
    <w:p>
      <w:r>
        <w:t xml:space="preserve">   I love watching cats play.</w:t>
      </w:r>
    </w:p>
    <w:p>
      <w:r>
        <w:t>4. Le chat me regarde avec des yeux doux.</w:t>
      </w:r>
    </w:p>
    <w:p>
      <w:r>
        <w:t xml:space="preserve">   The cat looks at me with soft eyes.</w:t>
      </w:r>
    </w:p>
    <w:p>
      <w:r>
        <w:t>5. On a acheté un chat à l'animalerie.</w:t>
      </w:r>
    </w:p>
    <w:p>
      <w:r>
        <w:t xml:space="preserve">  We bought a cat from the pet shop. </w:t>
      </w:r>
    </w:p>
    <w:p>
      <w:r>
        <w:t>6. Il y a souvent de la place pour les chats dans le jardin.</w:t>
      </w:r>
    </w:p>
    <w:p>
      <w:r>
        <w:t xml:space="preserve">    There is often space for cats in the garden.</w:t>
      </w:r>
    </w:p>
    <w:p>
      <w:r>
        <w:t>7. Le chat dort sur la chaise.</w:t>
      </w:r>
    </w:p>
    <w:p>
      <w:r>
        <w:t xml:space="preserve">    The cat sleeps on the chair.</w:t>
      </w:r>
    </w:p>
    <w:p>
      <w:r>
        <w:t>8. J'adore l'odeur du chat.</w:t>
      </w:r>
    </w:p>
    <w:p>
      <w:r>
        <w:t xml:space="preserve">    I love the smell of the cat.</w:t>
      </w:r>
    </w:p>
    <w:p>
      <w:r>
        <w:t xml:space="preserve">9.  Vous avez déjà vu un chat ? </w:t>
      </w:r>
    </w:p>
    <w:p>
      <w:r>
        <w:t xml:space="preserve">   Have you ever seen a cat?</w:t>
      </w:r>
    </w:p>
    <w:p>
      <w:r>
        <w:t>10. Il est important de prendre soin des chats.</w:t>
      </w:r>
    </w:p>
    <w:p>
      <w:r>
        <w:t xml:space="preserve">    It is important to take care of cats.</w:t>
      </w:r>
    </w:p>
    <w:p/>
    <w:p>
      <w:r>
        <w:rPr>
          <w:b/>
        </w:rPr>
        <w:t>Word: Voyage | Meaning: Journey</w:t>
      </w:r>
    </w:p>
    <w:p/>
    <w:p>
      <w:r>
        <w:t>1.  J'ai fait un voyage en Italie il y a deux ans.</w:t>
      </w:r>
    </w:p>
    <w:p>
      <w:r>
        <w:t xml:space="preserve">    &lt;English translation: I took a trip to Italy two years ago.&gt;</w:t>
      </w:r>
    </w:p>
    <w:p>
      <w:r>
        <w:t>2.  Le voyage était long, mais la vue des paysages était magnifique.</w:t>
      </w:r>
    </w:p>
    <w:p>
      <w:r>
        <w:t xml:space="preserve">    &lt;English translation: The journey was long, but the view of the landscapes was magnificent.&gt;</w:t>
      </w:r>
    </w:p>
    <w:p>
      <w:r>
        <w:t xml:space="preserve">3.  Mon ami et moi avons planifié un voyage en Espagne cette année. </w:t>
      </w:r>
    </w:p>
    <w:p>
      <w:r>
        <w:t xml:space="preserve">    &lt;English translation: My friend and I planned a trip to Spain this year.&gt;</w:t>
      </w:r>
    </w:p>
    <w:p>
      <w:r>
        <w:t>4.  J'ai hâte de partir en voyage à la montagne pour la fin de l'été.</w:t>
      </w:r>
    </w:p>
    <w:p>
      <w:r>
        <w:t xml:space="preserve">    &lt;English translation: I can't wait to go on a mountain trip at the end of summer.&gt;</w:t>
      </w:r>
    </w:p>
    <w:p>
      <w:r>
        <w:t xml:space="preserve">5.  La famille est partie en voyage en bord de mer cet été. </w:t>
      </w:r>
    </w:p>
    <w:p>
      <w:r>
        <w:t xml:space="preserve">    &lt;English translation: The family went on a seaside vacation this summer.&gt;</w:t>
      </w:r>
    </w:p>
    <w:p>
      <w:r>
        <w:t xml:space="preserve">6.  J'ai beaucoup d'amis qui ont récemment fait un voyage en Chine. </w:t>
      </w:r>
    </w:p>
    <w:p>
      <w:r>
        <w:t xml:space="preserve">    &lt;English translation: I have many friends who recently took a trip to China.&gt;</w:t>
      </w:r>
    </w:p>
    <w:p>
      <w:r>
        <w:t xml:space="preserve">7.  La femme a eu le voyage de ses rêves à travers l'Europe. </w:t>
      </w:r>
    </w:p>
    <w:p>
      <w:r>
        <w:t xml:space="preserve">    &lt;English translation: The woman had the trip of her dreams across Europe.&gt;</w:t>
      </w:r>
    </w:p>
    <w:p>
      <w:r>
        <w:t xml:space="preserve">8.  Je voudrais un voyage dans une ville historique comme Paris. </w:t>
      </w:r>
    </w:p>
    <w:p>
      <w:r>
        <w:t xml:space="preserve">   &lt;English translation: I would like a trip to a historical city like Paris.&gt; </w:t>
      </w:r>
    </w:p>
    <w:p>
      <w:r>
        <w:t xml:space="preserve">9.  Voyager en train est une expérience agréable, mais plus chère. </w:t>
      </w:r>
    </w:p>
    <w:p>
      <w:r>
        <w:t xml:space="preserve">    &lt;English translation: Traveling by train is an enjoyable experience, but more expensive.&gt; </w:t>
      </w:r>
    </w:p>
    <w:p>
      <w:r>
        <w:t>10. Les voyages sont des occasions de se découvrir et d'apprendre.</w:t>
      </w:r>
    </w:p>
    <w:p>
      <w:r>
        <w:t xml:space="preserve">   &lt;English translation: Trips are opportunities to discover and learn.&gt;</w:t>
      </w:r>
    </w:p>
    <w:p/>
    <w:p>
      <w:r>
        <w:rPr>
          <w:b/>
        </w:rPr>
        <w:t>Word: Bonheur | Meaning: Happiness</w:t>
      </w:r>
    </w:p>
    <w:p/>
    <w:p>
      <w:r>
        <w:t>1. Je ressens un immense bonheur aujourd'hui.</w:t>
      </w:r>
    </w:p>
    <w:p>
      <w:r>
        <w:t xml:space="preserve">   I feel immense happiness today.</w:t>
      </w:r>
    </w:p>
    <w:p>
      <w:r>
        <w:t>2.  Le bonheur est une qualité qui ne se trouve pas dans la richesse.</w:t>
      </w:r>
    </w:p>
    <w:p>
      <w:r>
        <w:t xml:space="preserve">   Happiness is a quality found in no wealth.</w:t>
      </w:r>
    </w:p>
    <w:p>
      <w:r>
        <w:t xml:space="preserve">3.  La joie et le bonheur sont des choses essentielles en vie. </w:t>
      </w:r>
    </w:p>
    <w:p>
      <w:r>
        <w:t xml:space="preserve">   Joy and happiness are essential things in life.</w:t>
      </w:r>
    </w:p>
    <w:p>
      <w:r>
        <w:t>4.  Il a trouvé un nouveau bonheur après avoir quitté son travail.</w:t>
      </w:r>
    </w:p>
    <w:p>
      <w:r>
        <w:t xml:space="preserve">   He found a new happiness after leaving his job.</w:t>
      </w:r>
    </w:p>
    <w:p>
      <w:r>
        <w:t xml:space="preserve">5.  L’eau de mer, c'est une source de bonheur pour moi. </w:t>
      </w:r>
    </w:p>
    <w:p>
      <w:r>
        <w:t xml:space="preserve">    Sea water is a source of happiness for me. </w:t>
      </w:r>
    </w:p>
    <w:p>
      <w:r>
        <w:t xml:space="preserve">6.  Le bon état d'être est un sentiment de bonheur. </w:t>
      </w:r>
    </w:p>
    <w:p>
      <w:r>
        <w:t xml:space="preserve">   The good state of being is a feeling of happiness. </w:t>
      </w:r>
    </w:p>
    <w:p>
      <w:r>
        <w:t>7.  La nature offre des moments de bonheur, que l’on peut facilement oublier.</w:t>
      </w:r>
    </w:p>
    <w:p>
      <w:r>
        <w:t xml:space="preserve">    Nature offers moments of happiness that we can easily forget. </w:t>
      </w:r>
    </w:p>
    <w:p>
      <w:r>
        <w:t>8.  Elle était en joie et son bonheur se reflétait dans ses yeux.</w:t>
      </w:r>
    </w:p>
    <w:p>
      <w:r>
        <w:t xml:space="preserve">   She was in joy and her happiness reflected in her eyes.</w:t>
      </w:r>
    </w:p>
    <w:p>
      <w:r>
        <w:t xml:space="preserve">9.  Le plus grand bonheur est de savoir donner. </w:t>
      </w:r>
    </w:p>
    <w:p>
      <w:r>
        <w:t xml:space="preserve">   The greatest happiness is to know how to give. </w:t>
      </w:r>
    </w:p>
    <w:p>
      <w:r>
        <w:t xml:space="preserve">10.  Le bonheur n'est pas une destination, mais un voyage. </w:t>
      </w:r>
    </w:p>
    <w:p>
      <w:r>
        <w:t xml:space="preserve">    Happiness is not a destination, but a journey.</w:t>
      </w:r>
    </w:p>
    <w:p/>
    <w:p>
      <w:r>
        <w:rPr>
          <w:b/>
        </w:rPr>
        <w:t>Word: Fete | Meaning: Party</w:t>
      </w:r>
    </w:p>
    <w:p/>
    <w:p>
      <w:r>
        <w:t>1.  La fête de la musique est un événement populaire en France.</w:t>
      </w:r>
    </w:p>
    <w:p>
      <w:r>
        <w:t xml:space="preserve">    The music festival is a popular event in France.</w:t>
      </w:r>
    </w:p>
    <w:p>
      <w:r>
        <w:t xml:space="preserve">2.  J'adore les fêtes d'enfants et j'aime beaucoup participer aux jeux. </w:t>
      </w:r>
    </w:p>
    <w:p>
      <w:r>
        <w:t xml:space="preserve">    I adore children's parties and I enjoy participating in the games.</w:t>
      </w:r>
    </w:p>
    <w:p>
      <w:r>
        <w:t>3.  Cette année, nous organisons une fête de la victoire à l'école.</w:t>
      </w:r>
    </w:p>
    <w:p>
      <w:r>
        <w:t xml:space="preserve">    This year, we are organizing a victory party at school.</w:t>
      </w:r>
    </w:p>
    <w:p>
      <w:r>
        <w:t xml:space="preserve">4.  On se retrouve à la fête pour célébrer le nouvel an. </w:t>
      </w:r>
    </w:p>
    <w:p>
      <w:r>
        <w:t xml:space="preserve">   We get together at the party to celebrate New Year.</w:t>
      </w:r>
    </w:p>
    <w:p>
      <w:r>
        <w:t xml:space="preserve">5.  Les fêtes sont une occasion unique de se rassembler et de partager. </w:t>
      </w:r>
    </w:p>
    <w:p>
      <w:r>
        <w:t xml:space="preserve">   Fests are a unique opportunity to gather and share. </w:t>
      </w:r>
    </w:p>
    <w:p>
      <w:r>
        <w:t xml:space="preserve">6.  J'aimerais aller à une fête dans un village pittoresque. </w:t>
      </w:r>
    </w:p>
    <w:p>
      <w:r>
        <w:t xml:space="preserve">    I would like to go to a party in a picturesque village.</w:t>
      </w:r>
    </w:p>
    <w:p>
      <w:r>
        <w:t xml:space="preserve">7.  Le repas de la fête était délicieux, avec beaucoup de plats traditionnels. </w:t>
      </w:r>
    </w:p>
    <w:p>
      <w:r>
        <w:t xml:space="preserve">    The food at the party was delicious, with many traditional dishes.</w:t>
      </w:r>
    </w:p>
    <w:p>
      <w:r>
        <w:t xml:space="preserve">8.  Il y avait une musique live et des jeux pour les enfants à la fête. </w:t>
      </w:r>
    </w:p>
    <w:p>
      <w:r>
        <w:t xml:space="preserve">    There was live music and games for the children at the party.</w:t>
      </w:r>
    </w:p>
    <w:p>
      <w:r>
        <w:t xml:space="preserve">9.  La fête de Noël est toujours une fête spéciale dans notre famille. </w:t>
      </w:r>
    </w:p>
    <w:p>
      <w:r>
        <w:t xml:space="preserve">   Christmas party is always a special celebration in our family.</w:t>
      </w:r>
    </w:p>
    <w:p>
      <w:r>
        <w:t xml:space="preserve">10.  J'ai beaucoup d'amis, et nous nous sommes tous rencontrés à la fête. </w:t>
      </w:r>
    </w:p>
    <w:p>
      <w:r>
        <w:t xml:space="preserve">    I have many friends, and we all met at the party.</w:t>
      </w:r>
    </w:p>
    <w:p/>
    <w:p>
      <w:r>
        <w:rPr>
          <w:b/>
        </w:rPr>
        <w:t>Word: Ville | Meaning: City</w:t>
      </w:r>
    </w:p>
    <w:p/>
    <w:p>
      <w:r>
        <w:t xml:space="preserve">1. La ville de Paris est magnifique. </w:t>
      </w:r>
    </w:p>
    <w:p>
      <w:r>
        <w:t xml:space="preserve">  The city of Paris is magnificent.</w:t>
      </w:r>
    </w:p>
    <w:p>
      <w:r>
        <w:t>2. J'ai visité la ville de Nice récemment.</w:t>
      </w:r>
    </w:p>
    <w:p>
      <w:r>
        <w:t xml:space="preserve">  I visited the city of Nice recently.</w:t>
      </w:r>
    </w:p>
    <w:p>
      <w:r>
        <w:t>3. Le centre-ville est très animé.</w:t>
      </w:r>
    </w:p>
    <w:p>
      <w:r>
        <w:t xml:space="preserve">  The downtown area is very lively.</w:t>
      </w:r>
    </w:p>
    <w:p>
      <w:r>
        <w:t>4. Notre-Dame est une ville historique importante.</w:t>
      </w:r>
    </w:p>
    <w:p>
      <w:r>
        <w:t xml:space="preserve">  Notre Dame is an important historical city.</w:t>
      </w:r>
    </w:p>
    <w:p>
      <w:r>
        <w:t xml:space="preserve">5. La population de la ville a augmenté ces dernières années. </w:t>
      </w:r>
    </w:p>
    <w:p>
      <w:r>
        <w:t xml:space="preserve">  The population of the city has increased in recent years.</w:t>
      </w:r>
    </w:p>
    <w:p>
      <w:r>
        <w:t>6. Les gens aiment se promener dans la ville.</w:t>
      </w:r>
    </w:p>
    <w:p>
      <w:r>
        <w:t xml:space="preserve">  People like to walk around the city.</w:t>
      </w:r>
    </w:p>
    <w:p>
      <w:r>
        <w:t>7. J'aimerais vivre en ville plus longtemps.</w:t>
      </w:r>
    </w:p>
    <w:p>
      <w:r>
        <w:t xml:space="preserve">  I would like to live in the city longer.</w:t>
      </w:r>
    </w:p>
    <w:p>
      <w:r>
        <w:t xml:space="preserve">8. La ville est située sur une côte. </w:t>
      </w:r>
    </w:p>
    <w:p>
      <w:r>
        <w:t xml:space="preserve">  The city is located on a coast.</w:t>
      </w:r>
    </w:p>
    <w:p>
      <w:r>
        <w:t>9. La pollution urbaine est un problème important dans les villes.</w:t>
      </w:r>
    </w:p>
    <w:p>
      <w:r>
        <w:t xml:space="preserve">  Urban pollution is an important problem in cities.</w:t>
      </w:r>
    </w:p>
    <w:p>
      <w:r>
        <w:t xml:space="preserve">10. Je vais visiter la ville d'Avignon bientôt. </w:t>
      </w:r>
    </w:p>
    <w:p>
      <w:r>
        <w:t xml:space="preserve">  I'm going to visit the city of Avignon soon.</w:t>
      </w:r>
    </w:p>
    <w:p/>
    <w:p>
      <w:r>
        <w:t>Train: &lt;Transportation vehicle&gt;</w:t>
      </w:r>
    </w:p>
    <w:p/>
    <w:p>
      <w:r>
        <w:t>1.  J'aime prendre le train pour aller à la plage.</w:t>
      </w:r>
    </w:p>
    <w:p>
      <w:r>
        <w:t xml:space="preserve">    - I like to take the train to go to the beach.</w:t>
      </w:r>
    </w:p>
    <w:p>
      <w:r>
        <w:t xml:space="preserve">2. Le train part à l’heure, il est important d'être à quai à l’heure voulu. </w:t>
      </w:r>
    </w:p>
    <w:p>
      <w:r>
        <w:t xml:space="preserve">    - The train leaves at the scheduled time, it is important to be at the platform on time.</w:t>
      </w:r>
    </w:p>
    <w:p>
      <w:r>
        <w:t xml:space="preserve">3.  Le voyage en train est souvent plus confortable que la voiture. </w:t>
      </w:r>
    </w:p>
    <w:p>
      <w:r>
        <w:t xml:space="preserve">    - Taking the train is often more comfortable than driving a car.</w:t>
      </w:r>
    </w:p>
    <w:p>
      <w:r>
        <w:t xml:space="preserve">4.  J'ai un billet de train pour Paris demain matin. </w:t>
      </w:r>
    </w:p>
    <w:p>
      <w:r>
        <w:t xml:space="preserve">    - I have a train ticket for Paris tomorrow morning.</w:t>
      </w:r>
    </w:p>
    <w:p>
      <w:r>
        <w:t>5. La gare était animée, beaucoup de gens venaient et allaient en train.</w:t>
      </w:r>
    </w:p>
    <w:p>
      <w:r>
        <w:t xml:space="preserve">    - The station was lively, many people came and went by train.</w:t>
      </w:r>
    </w:p>
    <w:p>
      <w:r>
        <w:t xml:space="preserve">6.  La sécurité sur les trains est assurée par des agents de sécurité. </w:t>
      </w:r>
    </w:p>
    <w:p>
      <w:r>
        <w:t xml:space="preserve">    - Safety on the trains is ensured by security guards.</w:t>
      </w:r>
    </w:p>
    <w:p>
      <w:r>
        <w:t xml:space="preserve">7.  Les passagers peuvent prendre un café au bar du train. </w:t>
      </w:r>
    </w:p>
    <w:p>
      <w:r>
        <w:t xml:space="preserve">    - Passengers can get a coffee at the bar on the train. </w:t>
      </w:r>
    </w:p>
    <w:p>
      <w:r>
        <w:t xml:space="preserve">8.   Il faut acheter le billet à l’avance pour éviter la queue de caisse longue. </w:t>
      </w:r>
    </w:p>
    <w:p>
      <w:r>
        <w:t xml:space="preserve">     - You need to buy your ticket in advance to avoid a long checkout line.</w:t>
      </w:r>
    </w:p>
    <w:p>
      <w:r>
        <w:t>9.  J'ai appris un peu de vocabulaire en voyageant en train.</w:t>
      </w:r>
    </w:p>
    <w:p>
      <w:r>
        <w:t xml:space="preserve">    - I learned some vocabulary while traveling by train. </w:t>
      </w:r>
    </w:p>
    <w:p>
      <w:r>
        <w:t xml:space="preserve">10.  Je préfère voyager en train pour l’environnement et la découverte d'un paysage. </w:t>
      </w:r>
    </w:p>
    <w:p>
      <w:r>
        <w:t xml:space="preserve">     - I prefer to travel by train for the environment and to discover a landscape.</w:t>
      </w:r>
    </w:p>
    <w:p/>
    <w:p>
      <w:r>
        <w:rPr>
          <w:b/>
        </w:rPr>
        <w:t>Word: Rue | Meaning: Street</w:t>
      </w:r>
    </w:p>
    <w:p/>
    <w:p>
      <w:r>
        <w:t>1.  J'habite sur une rue étroite.</w:t>
      </w:r>
    </w:p>
    <w:p>
      <w:r>
        <w:t xml:space="preserve">   My house is located on a narrow street.</w:t>
      </w:r>
    </w:p>
    <w:p>
      <w:r>
        <w:t>2. La boulangerie est située en face de la rue principale.</w:t>
      </w:r>
    </w:p>
    <w:p>
      <w:r>
        <w:t xml:space="preserve">   The bakery is located across from the main street. </w:t>
      </w:r>
    </w:p>
    <w:p>
      <w:r>
        <w:t xml:space="preserve">3.  Le parc se trouve à l’endroit de la rue verte. </w:t>
      </w:r>
    </w:p>
    <w:p>
      <w:r>
        <w:t xml:space="preserve">   The park is at the end of Green Street. </w:t>
      </w:r>
    </w:p>
    <w:p>
      <w:r>
        <w:t>4.  Vivre sur une rue calme est agréable.</w:t>
      </w:r>
    </w:p>
    <w:p>
      <w:r>
        <w:t xml:space="preserve">   Living on a quiet street is pleasant. </w:t>
      </w:r>
    </w:p>
    <w:p>
      <w:r>
        <w:t>5.   Nous avons marché sur les rues pavées.</w:t>
      </w:r>
    </w:p>
    <w:p>
      <w:r>
        <w:t xml:space="preserve">    We walked on paved streets.</w:t>
      </w:r>
    </w:p>
    <w:p>
      <w:r>
        <w:t>6.  Le chien a débouclé sa queue sur la rue.</w:t>
      </w:r>
    </w:p>
    <w:p>
      <w:r>
        <w:t xml:space="preserve">    The dog scratched its tail on the street. </w:t>
      </w:r>
    </w:p>
    <w:p>
      <w:r>
        <w:t xml:space="preserve">7.  J'ai besoin de prendre un taxi pour aller sur une rue sinueuse. </w:t>
      </w:r>
    </w:p>
    <w:p>
      <w:r>
        <w:t xml:space="preserve">   I need to take a taxi to get to a winding street.</w:t>
      </w:r>
    </w:p>
    <w:p>
      <w:r>
        <w:t>8. Le musée est situé à l’intersection de deux rues.</w:t>
      </w:r>
    </w:p>
    <w:p>
      <w:r>
        <w:t xml:space="preserve">  The museum is located at the intersection of two streets. </w:t>
      </w:r>
    </w:p>
    <w:p>
      <w:r>
        <w:t xml:space="preserve">9. La police a arrêté un criminel dans la rue. </w:t>
      </w:r>
    </w:p>
    <w:p>
      <w:r>
        <w:t xml:space="preserve">   Police arrested a criminal in the street.</w:t>
      </w:r>
    </w:p>
    <w:p>
      <w:r>
        <w:t>10.  Je suis allé acheter des fleurs sur une rue commerçante.</w:t>
      </w:r>
    </w:p>
    <w:p>
      <w:r>
        <w:t xml:space="preserve">    I went to buy flowers on a commercial street.</w:t>
      </w:r>
    </w:p>
    <w:p/>
    <w:p>
      <w:r>
        <w:rPr>
          <w:b/>
        </w:rPr>
        <w:t>Word: Jeu | Meaning: Game</w:t>
      </w:r>
    </w:p>
    <w:p/>
    <w:p>
      <w:r>
        <w:t>1.  J'adore jouer à des jeux vidéo en ligne.</w:t>
      </w:r>
    </w:p>
    <w:p>
      <w:r>
        <w:t xml:space="preserve">    Playing video games online is my favorite thing.</w:t>
      </w:r>
    </w:p>
    <w:p>
      <w:r>
        <w:t>2.  Il y a un jeu de société dans la pièce.</w:t>
      </w:r>
    </w:p>
    <w:p>
      <w:r>
        <w:t xml:space="preserve">    There's a board game in the room. </w:t>
      </w:r>
    </w:p>
    <w:p>
      <w:r>
        <w:t>3.  Elle joue au piano pendant ses pauses.</w:t>
      </w:r>
    </w:p>
    <w:p>
      <w:r>
        <w:t xml:space="preserve">   She plays the piano during her breaks.</w:t>
      </w:r>
    </w:p>
    <w:p>
      <w:r>
        <w:t>4.  Le film était plein de jeux d'intrigue.</w:t>
      </w:r>
    </w:p>
    <w:p>
      <w:r>
        <w:t xml:space="preserve">   The movie was full of plot twists. </w:t>
      </w:r>
    </w:p>
    <w:p>
      <w:r>
        <w:t>5.  J'aimerais jouer à un jeu de stratégie.</w:t>
      </w:r>
    </w:p>
    <w:p>
      <w:r>
        <w:t xml:space="preserve">   I would like to play a strategy game. </w:t>
      </w:r>
    </w:p>
    <w:p>
      <w:r>
        <w:t>6.  Ce jeu est très amusant pour les enfants.</w:t>
      </w:r>
    </w:p>
    <w:p>
      <w:r>
        <w:t xml:space="preserve">   This game is very fun for children.</w:t>
      </w:r>
    </w:p>
    <w:p>
      <w:r>
        <w:t>7.  Le joueur a remporté le jeu.</w:t>
      </w:r>
    </w:p>
    <w:p>
      <w:r>
        <w:t xml:space="preserve">    The player won the game.</w:t>
      </w:r>
    </w:p>
    <w:p>
      <w:r>
        <w:t>8.  J'ai joué à un jeu de cartes hier soir.</w:t>
      </w:r>
    </w:p>
    <w:p>
      <w:r>
        <w:t xml:space="preserve">   I played a card game last night. </w:t>
      </w:r>
    </w:p>
    <w:p>
      <w:r>
        <w:t xml:space="preserve">9.  Il est important de jouer aux jeux sains et savoureux. </w:t>
      </w:r>
    </w:p>
    <w:p>
      <w:r>
        <w:t xml:space="preserve">   It is important to play healthy and delicious games. </w:t>
      </w:r>
    </w:p>
    <w:p>
      <w:r>
        <w:t>10. J’aime beaucoup jouer à la balle avec mes amis.</w:t>
      </w:r>
    </w:p>
    <w:p>
      <w:r>
        <w:t xml:space="preserve">    I like to play ball with my friends a lot.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