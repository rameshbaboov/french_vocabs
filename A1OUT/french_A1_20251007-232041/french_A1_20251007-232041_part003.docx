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Musique | Meaning: Music</w:t>
      </w:r>
    </w:p>
    <w:p/>
    <w:p>
      <w:r>
        <w:t xml:space="preserve">1.  J'adore écouter de la musique classique. </w:t>
      </w:r>
    </w:p>
    <w:p>
      <w:r>
        <w:t xml:space="preserve">    Musical pieces are very enjoyable to listen to for me.</w:t>
      </w:r>
    </w:p>
    <w:p>
      <w:r>
        <w:t>2.  La musique est une forme d’art importante.</w:t>
      </w:r>
    </w:p>
    <w:p>
      <w:r>
        <w:t xml:space="preserve">   Music is an important form of art. </w:t>
      </w:r>
    </w:p>
    <w:p>
      <w:r>
        <w:t>3.  Est-ce que tu aimes la musique électronique?</w:t>
      </w:r>
    </w:p>
    <w:p>
      <w:r>
        <w:t xml:space="preserve">    Do you like electronic music?</w:t>
      </w:r>
    </w:p>
    <w:p>
      <w:r>
        <w:t>4.  Je vais écouter de la musique pendant ma pause déjeuner.</w:t>
      </w:r>
    </w:p>
    <w:p>
      <w:r>
        <w:t xml:space="preserve">    I am going to listen to some music during my break.</w:t>
      </w:r>
    </w:p>
    <w:p>
      <w:r>
        <w:t xml:space="preserve">5.  La musique me donne l'énergie pour travailler. </w:t>
      </w:r>
    </w:p>
    <w:p>
      <w:r>
        <w:t xml:space="preserve">   Music gives me energy to work.</w:t>
      </w:r>
    </w:p>
    <w:p>
      <w:r>
        <w:t>6.  La musique est une manière d’exprimer ses émotions.</w:t>
      </w:r>
    </w:p>
    <w:p>
      <w:r>
        <w:t xml:space="preserve">   Music is a way of expressing emotions. </w:t>
      </w:r>
    </w:p>
    <w:p>
      <w:r>
        <w:t>7.  Le rock est une genre de musique très populaire.</w:t>
      </w:r>
    </w:p>
    <w:p>
      <w:r>
        <w:t xml:space="preserve">   Rock music is a very popular genre of music. </w:t>
      </w:r>
    </w:p>
    <w:p>
      <w:r>
        <w:t xml:space="preserve">8.  Je fais souvent des concerts dans mes moments de répit. </w:t>
      </w:r>
    </w:p>
    <w:p>
      <w:r>
        <w:t xml:space="preserve">    I often go to concerts during my moments of rest. </w:t>
      </w:r>
    </w:p>
    <w:p>
      <w:r>
        <w:t xml:space="preserve">9.  La musique crée un lien entre les gens. </w:t>
      </w:r>
    </w:p>
    <w:p>
      <w:r>
        <w:t xml:space="preserve">   Music creates a connection between people. </w:t>
      </w:r>
    </w:p>
    <w:p>
      <w:r>
        <w:t xml:space="preserve">10. J'aime écouter la musique française. </w:t>
      </w:r>
    </w:p>
    <w:p>
      <w:r>
        <w:t xml:space="preserve">    I enjoy listening to French music.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pour l'école. </w:t>
      </w:r>
    </w:p>
    <w:p>
      <w:r>
        <w:t xml:space="preserve">    I have a box of crayons for school.</w:t>
      </w:r>
    </w:p>
    <w:p>
      <w:r>
        <w:t>2. Il y a une boîte dans la cuisine.</w:t>
      </w:r>
    </w:p>
    <w:p>
      <w:r>
        <w:t xml:space="preserve">    There is a box in the kitchen.</w:t>
      </w:r>
    </w:p>
    <w:p>
      <w:r>
        <w:t xml:space="preserve">3. La boîte est grande et elle contient beaucoup d'objets. </w:t>
      </w:r>
    </w:p>
    <w:p>
      <w:r>
        <w:t xml:space="preserve">   The box is large and it contains many objects.</w:t>
      </w:r>
    </w:p>
    <w:p>
      <w:r>
        <w:t xml:space="preserve">4.  J'aime les boîtes de musique. </w:t>
      </w:r>
    </w:p>
    <w:p>
      <w:r>
        <w:t xml:space="preserve">    I like boxes of music.</w:t>
      </w:r>
    </w:p>
    <w:p>
      <w:r>
        <w:t>5.  Est-ce que tu as une boîte pour ton ordinateur ?</w:t>
      </w:r>
    </w:p>
    <w:p>
      <w:r>
        <w:t xml:space="preserve">    Do you have a box for your computer?</w:t>
      </w:r>
    </w:p>
    <w:p>
      <w:r>
        <w:t>6. La boîte est faite de bois.</w:t>
      </w:r>
    </w:p>
    <w:p>
      <w:r>
        <w:t xml:space="preserve">   The box is made of wood.</w:t>
      </w:r>
    </w:p>
    <w:p>
      <w:r>
        <w:t xml:space="preserve">7. On utilise la boîte pour ranger les objets. </w:t>
      </w:r>
    </w:p>
    <w:p>
      <w:r>
        <w:t xml:space="preserve">    We use the box to organize objects.</w:t>
      </w:r>
    </w:p>
    <w:p>
      <w:r>
        <w:t xml:space="preserve">8. La boîte contient un livre et une bougie. </w:t>
      </w:r>
    </w:p>
    <w:p>
      <w:r>
        <w:t xml:space="preserve">    The box contains a book and a candle.</w:t>
      </w:r>
    </w:p>
    <w:p>
      <w:r>
        <w:t>9.  Il faut fermer la boîte avant de la transporter.</w:t>
      </w:r>
    </w:p>
    <w:p>
      <w:r>
        <w:t xml:space="preserve">   You must close the box before transporting it.</w:t>
      </w:r>
    </w:p>
    <w:p>
      <w:r>
        <w:t xml:space="preserve">10. La boîte est pleine d'éclairs. </w:t>
      </w:r>
    </w:p>
    <w:p>
      <w:r>
        <w:t xml:space="preserve">    The box is full of sweets.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</w:t>
      </w:r>
    </w:p>
    <w:p>
      <w:r>
        <w:t xml:space="preserve">   There is a fire in the kitchen.</w:t>
      </w:r>
    </w:p>
    <w:p>
      <w:r>
        <w:t>2. La flamme du feu est magnifique.</w:t>
      </w:r>
    </w:p>
    <w:p>
      <w:r>
        <w:t xml:space="preserve">   The flame of the fire is beautiful.</w:t>
      </w:r>
    </w:p>
    <w:p>
      <w:r>
        <w:t>3. Nous avons besoin de éteindre le feu.</w:t>
      </w:r>
    </w:p>
    <w:p>
      <w:r>
        <w:t xml:space="preserve">   We need to extinguish the fire.</w:t>
      </w:r>
    </w:p>
    <w:p>
      <w:r>
        <w:t>4. Le feu a dévasté la maison.</w:t>
      </w:r>
    </w:p>
    <w:p>
      <w:r>
        <w:t xml:space="preserve">   The fire devastated the house.</w:t>
      </w:r>
    </w:p>
    <w:p>
      <w:r>
        <w:t>5. L'enfant joue près d'un feu de camp.</w:t>
      </w:r>
    </w:p>
    <w:p>
      <w:r>
        <w:t xml:space="preserve">   The child plays near a campfire.</w:t>
      </w:r>
    </w:p>
    <w:p>
      <w:r>
        <w:t>6. Le feu crépitant est un spectacle magnifique.</w:t>
      </w:r>
    </w:p>
    <w:p>
      <w:r>
        <w:t xml:space="preserve">   The crackling fire is a beautiful spectacle. </w:t>
      </w:r>
    </w:p>
    <w:p>
      <w:r>
        <w:t>7. La fumée du feu monte dans l’air.</w:t>
      </w:r>
    </w:p>
    <w:p>
      <w:r>
        <w:t xml:space="preserve">   Smoke from the fire rises into the air.</w:t>
      </w:r>
    </w:p>
    <w:p>
      <w:r>
        <w:t>8. La loi interdit le feu dans la forêt.</w:t>
      </w:r>
    </w:p>
    <w:p>
      <w:r>
        <w:t xml:space="preserve">   The law prohibits fire in the forest.</w:t>
      </w:r>
    </w:p>
    <w:p>
      <w:r>
        <w:t>9. Je suis allé voir un feu d'artifice.</w:t>
      </w:r>
    </w:p>
    <w:p>
      <w:r>
        <w:t xml:space="preserve">   I went to see a fireworks display. </w:t>
      </w:r>
    </w:p>
    <w:p>
      <w:r>
        <w:t>10. On utilise de l’eau pour éteindre le feu.</w:t>
      </w:r>
    </w:p>
    <w:p>
      <w:r>
        <w:t xml:space="preserve">   We use water to put out the fire.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 The house is located in a peaceful neighborhood.</w:t>
      </w:r>
    </w:p>
    <w:p>
      <w:r>
        <w:t>2. Mon père a construit sa maison il y a dix ans.</w:t>
      </w:r>
    </w:p>
    <w:p>
      <w:r>
        <w:t xml:space="preserve">    My father built his house ten years ago.</w:t>
      </w:r>
    </w:p>
    <w:p>
      <w:r>
        <w:t>3. Nous avons visité la maison de nos amis hier.</w:t>
      </w:r>
    </w:p>
    <w:p>
      <w:r>
        <w:t xml:space="preserve">    We visited our friends' house yesterday. </w:t>
      </w:r>
    </w:p>
    <w:p>
      <w:r>
        <w:t>4. J’ai besoin d’un nouveau téléphone, ma maison actuelle n’est plus fiable.</w:t>
      </w:r>
    </w:p>
    <w:p>
      <w:r>
        <w:t xml:space="preserve">    I need a new phone because my current house is no longer reliable. </w:t>
      </w:r>
    </w:p>
    <w:p>
      <w:r>
        <w:t xml:space="preserve">5. La maison est une structure en bois avec un toit plat. </w:t>
      </w:r>
    </w:p>
    <w:p>
      <w:r>
        <w:t xml:space="preserve">    The house is a wooden structure with a flat roof.</w:t>
      </w:r>
    </w:p>
    <w:p>
      <w:r>
        <w:t xml:space="preserve">6.  Elle aime passer du temps à la maison, loin de l’agitation de la ville. </w:t>
      </w:r>
    </w:p>
    <w:p>
      <w:r>
        <w:t xml:space="preserve">    She likes to spend time at home, far from the agitation of the city. </w:t>
      </w:r>
    </w:p>
    <w:p>
      <w:r>
        <w:t>7. La maison est un lieu sûr pour nous.</w:t>
      </w:r>
    </w:p>
    <w:p>
      <w:r>
        <w:t xml:space="preserve">    The house is a safe place for us. </w:t>
      </w:r>
    </w:p>
    <w:p>
      <w:r>
        <w:t>8. J'ai hâte d’aller chez moi après une longue journée.</w:t>
      </w:r>
    </w:p>
    <w:p>
      <w:r>
        <w:t xml:space="preserve">    I look forward to going home after a long day. </w:t>
      </w:r>
    </w:p>
    <w:p>
      <w:r>
        <w:t xml:space="preserve">9.  L'appartement de Pierre est plus petit que la maison. </w:t>
      </w:r>
    </w:p>
    <w:p>
      <w:r>
        <w:t xml:space="preserve">     Pierre's apartment is smaller than the house. </w:t>
      </w:r>
    </w:p>
    <w:p>
      <w:r>
        <w:t xml:space="preserve">10. La maison est un symbole de famille. </w:t>
      </w:r>
    </w:p>
    <w:p>
      <w:r>
        <w:t xml:space="preserve">    The house is a symbol of family.</w:t>
      </w:r>
    </w:p>
    <w:p/>
    <w:p>
      <w:r>
        <w:rPr>
          <w:b/>
        </w:rPr>
        <w:t>Word: rire | Meaning: to laugh</w:t>
      </w:r>
    </w:p>
    <w:p/>
    <w:p>
      <w:r>
        <w:t>1. Je rigole beaucoup quand je suis avec mes amis.</w:t>
      </w:r>
    </w:p>
    <w:p>
      <w:r>
        <w:t xml:space="preserve">   I laugh a lot when I am with my friends.</w:t>
      </w:r>
    </w:p>
    <w:p>
      <w:r>
        <w:t>2.  Ils ont ri à l'idée de la situation.</w:t>
      </w:r>
    </w:p>
    <w:p>
      <w:r>
        <w:t xml:space="preserve">    They laughed at the idea of the situation. </w:t>
      </w:r>
    </w:p>
    <w:p>
      <w:r>
        <w:t>3. Rire aux éclats, c’est toujours agréable.</w:t>
      </w:r>
    </w:p>
    <w:p>
      <w:r>
        <w:t xml:space="preserve">   To laugh out loud is always pleasant. </w:t>
      </w:r>
    </w:p>
    <w:p>
      <w:r>
        <w:t>4. Le petit garçon riait et il était très heureux.</w:t>
      </w:r>
    </w:p>
    <w:p>
      <w:r>
        <w:t xml:space="preserve">   The little boy was laughing and he was very happy.</w:t>
      </w:r>
    </w:p>
    <w:p>
      <w:r>
        <w:t>5.  La musique nous a fait rire pendant l’heure de pause.</w:t>
      </w:r>
    </w:p>
    <w:p>
      <w:r>
        <w:t xml:space="preserve">    The music made us laugh during our break hour.</w:t>
      </w:r>
    </w:p>
    <w:p>
      <w:r>
        <w:t xml:space="preserve">6.  Le spectacle était drôle, mais les spectateurs n'ont pas ri beaucoup. </w:t>
      </w:r>
    </w:p>
    <w:p>
      <w:r>
        <w:t xml:space="preserve">  The show was funny, but the spectators didn't laugh much. </w:t>
      </w:r>
    </w:p>
    <w:p>
      <w:r>
        <w:t>7.  J’ai envie de rire, mais je suis trop fatiguée.</w:t>
      </w:r>
    </w:p>
    <w:p>
      <w:r>
        <w:t xml:space="preserve">   I feel like laughing, but I am too tired. </w:t>
      </w:r>
    </w:p>
    <w:p>
      <w:r>
        <w:t>8.  Ils ont fait un dessin drôle, et on s’est tous ri.</w:t>
      </w:r>
    </w:p>
    <w:p>
      <w:r>
        <w:t xml:space="preserve">   They made a funny drawing, and we all laughed. </w:t>
      </w:r>
    </w:p>
    <w:p>
      <w:r>
        <w:t>9. La situation était tellement bizarre que je n'ai pas pu rire.</w:t>
      </w:r>
    </w:p>
    <w:p>
      <w:r>
        <w:t xml:space="preserve">   The situation was so strange that I couldn't laugh. </w:t>
      </w:r>
    </w:p>
    <w:p>
      <w:r>
        <w:t>10.  Rire est une bonne manière de se relaxer.</w:t>
      </w:r>
    </w:p>
    <w:p>
      <w:r>
        <w:t xml:space="preserve">    Laughing is a good way to relax.</w:t>
      </w:r>
    </w:p>
    <w:p/>
    <w:p>
      <w:r>
        <w:t>Lune: Moon</w:t>
      </w:r>
    </w:p>
    <w:p/>
    <w:p>
      <w:r>
        <w:t xml:space="preserve">1. La lune est brillante dans le ciel nocturne.  </w:t>
      </w:r>
    </w:p>
    <w:p>
      <w:r>
        <w:t xml:space="preserve">    The moon is bright in the night sky.</w:t>
      </w:r>
    </w:p>
    <w:p>
      <w:r>
        <w:t xml:space="preserve">2. Nous admirons la lune pendant notre promenade en forêt.  </w:t>
      </w:r>
    </w:p>
    <w:p>
      <w:r>
        <w:t xml:space="preserve">    We admire the moon during our forest walk. </w:t>
      </w:r>
    </w:p>
    <w:p>
      <w:r>
        <w:t xml:space="preserve">3. La lune nous éclaire chaque nuit.   </w:t>
      </w:r>
    </w:p>
    <w:p>
      <w:r>
        <w:t xml:space="preserve">    The moon illuminates us every night.</w:t>
      </w:r>
    </w:p>
    <w:p>
      <w:r>
        <w:t xml:space="preserve">4. J'adore regarder les phases de la lune.   </w:t>
      </w:r>
    </w:p>
    <w:p>
      <w:r>
        <w:t xml:space="preserve">    I love watching the phases of the moon.</w:t>
      </w:r>
    </w:p>
    <w:p>
      <w:r>
        <w:t xml:space="preserve">5. La lune a une influence sur les océans.  </w:t>
      </w:r>
    </w:p>
    <w:p>
      <w:r>
        <w:t xml:space="preserve">    The moon has an influence on oceans. </w:t>
      </w:r>
    </w:p>
    <w:p>
      <w:r>
        <w:t xml:space="preserve">6. Il y a une lune en or dans le ciel.   </w:t>
      </w:r>
    </w:p>
    <w:p>
      <w:r>
        <w:t xml:space="preserve">    There is a golden moon in the sky.</w:t>
      </w:r>
    </w:p>
    <w:p>
      <w:r>
        <w:t xml:space="preserve">7. Les enfants se sont endormis avec la lune comme guide.   </w:t>
      </w:r>
    </w:p>
    <w:p>
      <w:r>
        <w:t xml:space="preserve">    Children fell asleep with the moon as a guide. </w:t>
      </w:r>
    </w:p>
    <w:p>
      <w:r>
        <w:t xml:space="preserve">8. La lune est un objet magnifique à contempler.   </w:t>
      </w:r>
    </w:p>
    <w:p>
      <w:r>
        <w:t xml:space="preserve">    The moon is a beautiful object to contemplate.</w:t>
      </w:r>
    </w:p>
    <w:p>
      <w:r>
        <w:t xml:space="preserve">9.  La lune nous rappelle l'histoire de notre planète.  </w:t>
      </w:r>
    </w:p>
    <w:p>
      <w:r>
        <w:t xml:space="preserve">    The moon reminds us of the history of our planet.</w:t>
      </w:r>
    </w:p>
    <w:p>
      <w:r>
        <w:t xml:space="preserve">10.  Lune, la nuit, et les étoiles sont des éléments fascinants.  </w:t>
      </w:r>
    </w:p>
    <w:p>
      <w:r>
        <w:t xml:space="preserve">    Moon, night, and stars are fascinating elements.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shines today and it's beautiful.</w:t>
      </w:r>
    </w:p>
    <w:p>
      <w:r>
        <w:t>2. Nous sommes allés au bord de la mer pour profiter du soleil.</w:t>
      </w:r>
    </w:p>
    <w:p>
      <w:r>
        <w:t xml:space="preserve">   We went to the coast for the sunshine. </w:t>
      </w:r>
    </w:p>
    <w:p>
      <w:r>
        <w:t>3. L'été est une période où le soleil est très présent.</w:t>
      </w:r>
    </w:p>
    <w:p>
      <w:r>
        <w:t xml:space="preserve">   Summer is a period when the sun is very present.  </w:t>
      </w:r>
    </w:p>
    <w:p>
      <w:r>
        <w:t>4. La lumière du soleil est douce et réconfortante.</w:t>
      </w:r>
    </w:p>
    <w:p>
      <w:r>
        <w:t xml:space="preserve">    The sunlight is soft and comforting.</w:t>
      </w:r>
    </w:p>
    <w:p>
      <w:r>
        <w:t>5. Je regarde le soleil se coucher chaque soir.</w:t>
      </w:r>
    </w:p>
    <w:p>
      <w:r>
        <w:t xml:space="preserve">    I look at the sun setting every evening. </w:t>
      </w:r>
    </w:p>
    <w:p>
      <w:r>
        <w:t>6. L'air était plein de rayons de soleil pendant la journée.</w:t>
      </w:r>
    </w:p>
    <w:p>
      <w:r>
        <w:t xml:space="preserve">    The air was full of sunshine rays during the day.  </w:t>
      </w:r>
    </w:p>
    <w:p>
      <w:r>
        <w:t>7. Le soleil est un élément important de notre planète.</w:t>
      </w:r>
    </w:p>
    <w:p>
      <w:r>
        <w:t xml:space="preserve">   The sun is an important element of our planet. </w:t>
      </w:r>
    </w:p>
    <w:p>
      <w:r>
        <w:t xml:space="preserve">8. Je me suis réveillé avec le soleil dans les yeux. </w:t>
      </w:r>
    </w:p>
    <w:p>
      <w:r>
        <w:t xml:space="preserve">    I woke up with the sun in my eyes.  </w:t>
      </w:r>
    </w:p>
    <w:p>
      <w:r>
        <w:t xml:space="preserve">9. Les enfants aiment jouer dehors sous le soleil. </w:t>
      </w:r>
    </w:p>
    <w:p>
      <w:r>
        <w:t xml:space="preserve">    Kids like to play outside under the sun. </w:t>
      </w:r>
    </w:p>
    <w:p>
      <w:r>
        <w:t xml:space="preserve">10. Le soleil est une source de vie et d'énergie pour nous tous. </w:t>
      </w:r>
    </w:p>
    <w:p>
      <w:r>
        <w:t xml:space="preserve">   The sun is a source of life and energy for us all.</w:t>
      </w:r>
    </w:p>
    <w:p/>
    <w:p>
      <w:r>
        <w:rPr>
          <w:b/>
        </w:rPr>
        <w:t>Word: Pluie | Meaning: Rain</w:t>
      </w:r>
    </w:p>
    <w:p/>
    <w:p>
      <w:r>
        <w:t>1. Il y a beaucoup de pluie aujourd'hui.</w:t>
      </w:r>
    </w:p>
    <w:p>
      <w:r>
        <w:t xml:space="preserve">   It's raining a lot today.</w:t>
      </w:r>
    </w:p>
    <w:p>
      <w:r>
        <w:t>2. Nous sommes allés au cinéma, mais la pluie nous a fait rentrer chez nous.</w:t>
      </w:r>
    </w:p>
    <w:p>
      <w:r>
        <w:t xml:space="preserve">    We went to the cinema, but the rain forced us to go back home.</w:t>
      </w:r>
    </w:p>
    <w:p>
      <w:r>
        <w:t>3. La pluie est douce et calme.</w:t>
      </w:r>
    </w:p>
    <w:p>
      <w:r>
        <w:t xml:space="preserve">   The rain is soft and calm.</w:t>
      </w:r>
    </w:p>
    <w:p>
      <w:r>
        <w:t>4. J'aime regarder la pluie tomber sur les vitres.</w:t>
      </w:r>
    </w:p>
    <w:p>
      <w:r>
        <w:t xml:space="preserve">   I like watching the rain fall on the windows. </w:t>
      </w:r>
    </w:p>
    <w:p>
      <w:r>
        <w:t>5. L'eau de pluie est salée et elle est très importante pour la terre.</w:t>
      </w:r>
    </w:p>
    <w:p>
      <w:r>
        <w:t xml:space="preserve">    Rainwater is salty and it is very important for the earth. </w:t>
      </w:r>
    </w:p>
    <w:p>
      <w:r>
        <w:t>6. La pluie a arrêté cette nuit, mais il pleut encore en ce moment.</w:t>
      </w:r>
    </w:p>
    <w:p>
      <w:r>
        <w:t xml:space="preserve">   It stopped raining this night, but it’s still raining right now.</w:t>
      </w:r>
    </w:p>
    <w:p>
      <w:r>
        <w:t>7. Le pluie a fait beaucoup de dégâts à la ville.</w:t>
      </w:r>
    </w:p>
    <w:p>
      <w:r>
        <w:t xml:space="preserve">    The rain caused a lot of damage to the city.</w:t>
      </w:r>
    </w:p>
    <w:p>
      <w:r>
        <w:t xml:space="preserve">8.  Elle porte une veste et un chapeau pour ne pas se mouiller dans la pluie. </w:t>
      </w:r>
    </w:p>
    <w:p>
      <w:r>
        <w:t xml:space="preserve">    She is wearing a jacket and a hat so as not to get wet in the rain.</w:t>
      </w:r>
    </w:p>
    <w:p>
      <w:r>
        <w:t>9. J'aime le printemps, car il fait chaud et il y a peu de pluie.</w:t>
      </w:r>
    </w:p>
    <w:p>
      <w:r>
        <w:t xml:space="preserve">   I like spring because it’s hot and there’s little rain. </w:t>
      </w:r>
    </w:p>
    <w:p>
      <w:r>
        <w:t xml:space="preserve">10. La pluie peut être un problème, surtout pendant les grandes inondations. </w:t>
      </w:r>
    </w:p>
    <w:p>
      <w:r>
        <w:t xml:space="preserve">    Rain can be a problem, especially during big floods.</w:t>
      </w:r>
    </w:p>
    <w:p/>
    <w:p>
      <w:r>
        <w:rPr>
          <w:b/>
        </w:rPr>
        <w:t>Word: Jour | Meaning: Day</w:t>
      </w:r>
    </w:p>
    <w:p/>
    <w:p>
      <w:r>
        <w:t>1. J'ai une réunion demain, jour qui sera très important.</w:t>
      </w:r>
    </w:p>
    <w:p>
      <w:r>
        <w:t xml:space="preserve">   I have a meeting tomorrow, which will be very important.</w:t>
      </w:r>
    </w:p>
    <w:p>
      <w:r>
        <w:t>2. Nous avons planifié un voyage au Canada pour le jour de la fête nationale.</w:t>
      </w:r>
    </w:p>
    <w:p>
      <w:r>
        <w:t xml:space="preserve">   We planned a trip to Canada for the national holiday day.</w:t>
      </w:r>
    </w:p>
    <w:p>
      <w:r>
        <w:t xml:space="preserve">3.  Il est important de prendre soin de soi et de se reposer chaque jour. </w:t>
      </w:r>
    </w:p>
    <w:p>
      <w:r>
        <w:t xml:space="preserve">   It's important to take care of oneself and rest every day.</w:t>
      </w:r>
    </w:p>
    <w:p>
      <w:r>
        <w:t xml:space="preserve">4. J’adore les jours fériés, car ils sont généralement plus longs. </w:t>
      </w:r>
    </w:p>
    <w:p>
      <w:r>
        <w:t xml:space="preserve">   I love holidays, because they are usually longer.</w:t>
      </w:r>
    </w:p>
    <w:p>
      <w:r>
        <w:t xml:space="preserve">5. Les journées d’été sont toujours plus longues et plus chaudes.  </w:t>
      </w:r>
    </w:p>
    <w:p>
      <w:r>
        <w:t xml:space="preserve">   Summer days are always longer and hotter. </w:t>
      </w:r>
    </w:p>
    <w:p>
      <w:r>
        <w:t xml:space="preserve">6. Nous allons au cinéma ce soir pour regarder un film de jour. </w:t>
      </w:r>
    </w:p>
    <w:p>
      <w:r>
        <w:t xml:space="preserve">   We're going to the cinema tonight to watch a day-time movie.</w:t>
      </w:r>
    </w:p>
    <w:p>
      <w:r>
        <w:t xml:space="preserve">7. Le jour est arrivé, nous pouvons enfin partir! </w:t>
      </w:r>
    </w:p>
    <w:p>
      <w:r>
        <w:t xml:space="preserve">   The day has arrived, we can finally leave!  </w:t>
      </w:r>
    </w:p>
    <w:p>
      <w:r>
        <w:t xml:space="preserve">8. J’ai passé une journée agréable en forêt avec mes amis. </w:t>
      </w:r>
    </w:p>
    <w:p>
      <w:r>
        <w:t xml:space="preserve">   I had a pleasant day in the forest with my friends.</w:t>
      </w:r>
    </w:p>
    <w:p>
      <w:r>
        <w:t xml:space="preserve">9. Il ne fait plus qu'une seule journée, puis nous sommes tous ensemble.  </w:t>
      </w:r>
    </w:p>
    <w:p>
      <w:r>
        <w:t xml:space="preserve">    There is only one day left, then we are all together.</w:t>
      </w:r>
    </w:p>
    <w:p>
      <w:r>
        <w:t xml:space="preserve">10.  Les gens se préparent pour la nouvelle année et le jour du Nouvel An.  </w:t>
      </w:r>
    </w:p>
    <w:p>
      <w:r>
        <w:t xml:space="preserve">   People prepare for the new year and New Year’s Day.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 Il joue souvent au piano dans sa chambre.</w:t>
      </w:r>
    </w:p>
    <w:p>
      <w:r>
        <w:t xml:space="preserve">    He plays piano often in his room. </w:t>
      </w:r>
    </w:p>
    <w:p>
      <w:r>
        <w:t>3. Les enfants jouent dehors pendant l'été.</w:t>
      </w:r>
    </w:p>
    <w:p>
      <w:r>
        <w:t xml:space="preserve">    Kids play outside during the summer. </w:t>
      </w:r>
    </w:p>
    <w:p>
      <w:r>
        <w:t>4. Je suis à la recherche d’un nouveau jeu pour jouer avec mes enfants.</w:t>
      </w:r>
    </w:p>
    <w:p>
      <w:r>
        <w:t xml:space="preserve">   I am looking for a new game to play with my kids.</w:t>
      </w:r>
    </w:p>
    <w:p>
      <w:r>
        <w:t>5.  Les musiciens jouaient dans un concert magnifique.</w:t>
      </w:r>
    </w:p>
    <w:p>
      <w:r>
        <w:t xml:space="preserve">    The musicians were playing in a beautiful concert. </w:t>
      </w:r>
    </w:p>
    <w:p>
      <w:r>
        <w:t xml:space="preserve">6. Elle joue souvent au tennis et aime beaucoup le sport. </w:t>
      </w:r>
    </w:p>
    <w:p>
      <w:r>
        <w:t xml:space="preserve">    She plays tennis often and loves sports. </w:t>
      </w:r>
    </w:p>
    <w:p>
      <w:r>
        <w:t>7. Les enfants jouent à l’école pendant la pause-cré.</w:t>
      </w:r>
    </w:p>
    <w:p>
      <w:r>
        <w:t xml:space="preserve">   Kids play at school during the break. </w:t>
      </w:r>
    </w:p>
    <w:p>
      <w:r>
        <w:t xml:space="preserve">8.  J'aime jouer aux jeux vidéo avec mes amis en ligne. </w:t>
      </w:r>
    </w:p>
    <w:p>
      <w:r>
        <w:t xml:space="preserve">    I love playing video games with my friends online.</w:t>
      </w:r>
    </w:p>
    <w:p>
      <w:r>
        <w:t>9.  Le chien joue avec les enfants dans le jardin.</w:t>
      </w:r>
    </w:p>
    <w:p>
      <w:r>
        <w:t xml:space="preserve">    The dog plays with kids in the garden. </w:t>
      </w:r>
    </w:p>
    <w:p>
      <w:r>
        <w:t>10.   Mes parents jouent à la musique quand ils cuisinent.</w:t>
      </w:r>
    </w:p>
    <w:p>
      <w:r>
        <w:t xml:space="preserve">    My parents play music when they cook.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