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Éte: &lt;Summer&gt;</w:t>
      </w:r>
    </w:p>
    <w:p/>
    <w:p>
      <w:r>
        <w:t xml:space="preserve">1.  J'aime beaucoup l'été. </w:t>
      </w:r>
    </w:p>
    <w:p>
      <w:r>
        <w:t xml:space="preserve">    Summer is my favorite time of year. </w:t>
      </w:r>
    </w:p>
    <w:p>
      <w:r>
        <w:t xml:space="preserve">2.  C'est l'été! </w:t>
      </w:r>
    </w:p>
    <w:p>
      <w:r>
        <w:t xml:space="preserve">    It's summer! </w:t>
      </w:r>
    </w:p>
    <w:p>
      <w:r>
        <w:t>3.   On fait du soleil pendant l'été.</w:t>
      </w:r>
    </w:p>
    <w:p>
      <w:r>
        <w:t xml:space="preserve">   We spend lots of time outdoors in the summer.</w:t>
      </w:r>
    </w:p>
    <w:p>
      <w:r>
        <w:t>4.  L'été est une période de la vie agréable.</w:t>
      </w:r>
    </w:p>
    <w:p>
      <w:r>
        <w:t xml:space="preserve">   Summer is a pleasant period in life. </w:t>
      </w:r>
    </w:p>
    <w:p>
      <w:r>
        <w:t xml:space="preserve">5.   J'adore les activités d'été: jouer au football et faire du barbecue. </w:t>
      </w:r>
    </w:p>
    <w:p>
      <w:r>
        <w:t xml:space="preserve">    I love summer activities, playing football and having barbecues. </w:t>
      </w:r>
    </w:p>
    <w:p>
      <w:r>
        <w:t xml:space="preserve">6.   Les enfants sont en vacances en été. </w:t>
      </w:r>
    </w:p>
    <w:p>
      <w:r>
        <w:t xml:space="preserve">    Children are on holiday during the summer. </w:t>
      </w:r>
    </w:p>
    <w:p>
      <w:r>
        <w:t xml:space="preserve">7.   En été, j'adore la chaleur. </w:t>
      </w:r>
    </w:p>
    <w:p>
      <w:r>
        <w:t xml:space="preserve">    During the summer, I enjoy the heat. </w:t>
      </w:r>
    </w:p>
    <w:p>
      <w:r>
        <w:t xml:space="preserve">8.  Il fait très chaud en ce moment de l'été. </w:t>
      </w:r>
    </w:p>
    <w:p>
      <w:r>
        <w:t xml:space="preserve">    It’s very hot at this time of year. </w:t>
      </w:r>
    </w:p>
    <w:p>
      <w:r>
        <w:t xml:space="preserve">9.  Je vais passer mon été à voyager. </w:t>
      </w:r>
    </w:p>
    <w:p>
      <w:r>
        <w:t xml:space="preserve">   I’m going to spend my summer traveling. </w:t>
      </w:r>
    </w:p>
    <w:p>
      <w:r>
        <w:t xml:space="preserve">10. L'été est une période joyeuse! </w:t>
      </w:r>
    </w:p>
    <w:p>
      <w:r>
        <w:t xml:space="preserve">   Summer is a joyful period!</w:t>
      </w:r>
    </w:p>
    <w:p/>
    <w:p>
      <w:r>
        <w:rPr>
          <w:b/>
        </w:rPr>
        <w:t>Word: Automne | Meaning: Autumn</w:t>
      </w:r>
    </w:p>
    <w:p/>
    <w:p>
      <w:r>
        <w:t>1. L'automne arrive à Paris et les feuilles changent de couleur.</w:t>
      </w:r>
    </w:p>
    <w:p>
      <w:r>
        <w:t xml:space="preserve">   The fall arrives in Paris and leaves change color.</w:t>
      </w:r>
    </w:p>
    <w:p>
      <w:r>
        <w:t xml:space="preserve">2. Il y a une douceur dans l'air d'automne, avec le vent frais. </w:t>
      </w:r>
    </w:p>
    <w:p>
      <w:r>
        <w:t xml:space="preserve">    There is a sweetness in the air of autumn, with fresh wind.</w:t>
      </w:r>
    </w:p>
    <w:p>
      <w:r>
        <w:t xml:space="preserve">3. Les enfants aiment jouer à l'automne et faire des jeux de plein air.  </w:t>
      </w:r>
    </w:p>
    <w:p>
      <w:r>
        <w:t xml:space="preserve">   Children love to play in autumn and have outdoor games.</w:t>
      </w:r>
    </w:p>
    <w:p>
      <w:r>
        <w:t xml:space="preserve">4. L'automne est une saison où on peut manger beaucoup de fruits rouges. </w:t>
      </w:r>
    </w:p>
    <w:p>
      <w:r>
        <w:t xml:space="preserve">    Autumn is a season where you can eat lots of red fruit.</w:t>
      </w:r>
    </w:p>
    <w:p>
      <w:r>
        <w:t xml:space="preserve">5. Le ciel d'automne est souvent gris et nuageux. </w:t>
      </w:r>
    </w:p>
    <w:p>
      <w:r>
        <w:t xml:space="preserve">    The autumn sky is often gray and cloudy.</w:t>
      </w:r>
    </w:p>
    <w:p>
      <w:r>
        <w:t xml:space="preserve">6. La couleur des feuilles d'automne change en rouge, jaune et orange.  </w:t>
      </w:r>
    </w:p>
    <w:p>
      <w:r>
        <w:t xml:space="preserve">    Leaves turn colors in the fall with shades of red, yellow, and orange. </w:t>
      </w:r>
    </w:p>
    <w:p>
      <w:r>
        <w:t>7. Les arbres ont une apparence magnifique à l’automne avec leurs feuilles.</w:t>
      </w:r>
    </w:p>
    <w:p>
      <w:r>
        <w:t xml:space="preserve">   Trees have a beautiful appearance in autumn with their leaves.</w:t>
      </w:r>
    </w:p>
    <w:p>
      <w:r>
        <w:t xml:space="preserve">8. L'automne est la saison des fêtes, et on célèbre les journées d'automne. </w:t>
      </w:r>
    </w:p>
    <w:p>
      <w:r>
        <w:t xml:space="preserve">   Autumn is the celebration season, and we celebrate autumn days.  </w:t>
      </w:r>
    </w:p>
    <w:p>
      <w:r>
        <w:t xml:space="preserve">9. Je peux faire une tarte aux pommes pour célébrer l'automne.  </w:t>
      </w:r>
    </w:p>
    <w:p>
      <w:r>
        <w:t xml:space="preserve">    I can make a apple pie to celebrate autumn.</w:t>
      </w:r>
    </w:p>
    <w:p>
      <w:r>
        <w:t>10. L’automne est une saison agréable et sereine.</w:t>
      </w:r>
    </w:p>
    <w:p>
      <w:r>
        <w:t xml:space="preserve">    Fall is a pleasant and serene season.</w:t>
      </w:r>
    </w:p>
    <w:p/>
    <w:p>
      <w:r>
        <w:rPr>
          <w:b/>
        </w:rPr>
        <w:t>Word: Hiver | Meaning: Winter</w:t>
      </w:r>
    </w:p>
    <w:p/>
    <w:p>
      <w:r>
        <w:t>1.  Le hiver est froid cette année.</w:t>
      </w:r>
    </w:p>
    <w:p>
      <w:r>
        <w:t xml:space="preserve">    The winter is cold this year.</w:t>
      </w:r>
    </w:p>
    <w:p>
      <w:r>
        <w:t>2.  J'adore les paysages enneigés en hiver.</w:t>
      </w:r>
    </w:p>
    <w:p>
      <w:r>
        <w:t xml:space="preserve">   I love snowy landscapes in winter.</w:t>
      </w:r>
    </w:p>
    <w:p>
      <w:r>
        <w:t xml:space="preserve">3.  Les enfants aiment faire de la neige en hiver. </w:t>
      </w:r>
    </w:p>
    <w:p>
      <w:r>
        <w:t xml:space="preserve">   Children like playing in the snow in winter.</w:t>
      </w:r>
    </w:p>
    <w:p>
      <w:r>
        <w:t>4.  Le mois d'avril est plus agréable que le hiver.</w:t>
      </w:r>
    </w:p>
    <w:p>
      <w:r>
        <w:t xml:space="preserve">    April is more pleasant than winter.</w:t>
      </w:r>
    </w:p>
    <w:p>
      <w:r>
        <w:t xml:space="preserve">5.  Il ne fait pas froid dehors ce matin, c'est un beau hiver. </w:t>
      </w:r>
    </w:p>
    <w:p>
      <w:r>
        <w:t xml:space="preserve">    It is not cold outside this morning, it’s a beautiful winter.</w:t>
      </w:r>
    </w:p>
    <w:p>
      <w:r>
        <w:t>6.  On peut faire du ski en hiver.</w:t>
      </w:r>
    </w:p>
    <w:p>
      <w:r>
        <w:t xml:space="preserve">   You can go skiing in winter.</w:t>
      </w:r>
    </w:p>
    <w:p>
      <w:r>
        <w:t xml:space="preserve">7.  Les gens aiment se réunir pour manger des plats réconfortants en hiver. </w:t>
      </w:r>
    </w:p>
    <w:p>
      <w:r>
        <w:t xml:space="preserve">   People like to gather to eat comforting meals in winter. </w:t>
      </w:r>
    </w:p>
    <w:p>
      <w:r>
        <w:t xml:space="preserve">8.  La neige tombe abondamment ce jour-là. </w:t>
      </w:r>
    </w:p>
    <w:p>
      <w:r>
        <w:t xml:space="preserve">    The snow is falling abundantly today. </w:t>
      </w:r>
    </w:p>
    <w:p>
      <w:r>
        <w:t xml:space="preserve">9.  Il faut beaucoup s'habiller chaudement pendant l'hiver. </w:t>
      </w:r>
    </w:p>
    <w:p>
      <w:r>
        <w:t xml:space="preserve">    You have to dress very warmly during the winter.</w:t>
      </w:r>
    </w:p>
    <w:p>
      <w:r>
        <w:t>10.  J'adore les fêtes d’hiver, comme Noël et le Nouvel An.</w:t>
      </w:r>
    </w:p>
    <w:p>
      <w:r>
        <w:t xml:space="preserve">   I love winter holidays, such as Christmas and New Year.</w:t>
      </w:r>
    </w:p>
    <w:p/>
    <w:p>
      <w:r>
        <w:t>Courage:  &lt;English&gt; **courage**</w:t>
      </w:r>
    </w:p>
    <w:p/>
    <w:p>
      <w:r>
        <w:t>1. Il a montré un grand courage face à la peur.</w:t>
      </w:r>
    </w:p>
    <w:p>
      <w:r>
        <w:t xml:space="preserve">   He showed great courage in the face of fear.</w:t>
      </w:r>
    </w:p>
    <w:p>
      <w:r>
        <w:t>2. La jeune fille a montré beaucoup de courage pour aider les autres.</w:t>
      </w:r>
    </w:p>
    <w:p>
      <w:r>
        <w:t xml:space="preserve">   The young girl showed great courage to help others.</w:t>
      </w:r>
    </w:p>
    <w:p>
      <w:r>
        <w:t>3. Il est nécessaire d'avoir du courage pour accomplir ses rêves.</w:t>
      </w:r>
    </w:p>
    <w:p>
      <w:r>
        <w:t xml:space="preserve">   It is necessary to have courage to achieve one's dreams.</w:t>
      </w:r>
    </w:p>
    <w:p>
      <w:r>
        <w:t>4.  Le courage nous permet d'avancer dans la vie.</w:t>
      </w:r>
    </w:p>
    <w:p>
      <w:r>
        <w:t xml:space="preserve">   Courage allows us to move forward in life.</w:t>
      </w:r>
    </w:p>
    <w:p>
      <w:r>
        <w:t>5. La situation a exigé un grand courage de la part de tous.</w:t>
      </w:r>
    </w:p>
    <w:p>
      <w:r>
        <w:t xml:space="preserve">   The situation required great courage from everyone. </w:t>
      </w:r>
    </w:p>
    <w:p>
      <w:r>
        <w:t>6. Le courage est une qualité essentielle pour réussir.</w:t>
      </w:r>
    </w:p>
    <w:p>
      <w:r>
        <w:t xml:space="preserve">   Courage is an essential quality for success.</w:t>
      </w:r>
    </w:p>
    <w:p>
      <w:r>
        <w:t>7. Elle a eu beaucoup d'énergie et de courage pour mener à bien sa mission.</w:t>
      </w:r>
    </w:p>
    <w:p>
      <w:r>
        <w:t xml:space="preserve">   She had a lot of energy and courage to complete her mission.</w:t>
      </w:r>
    </w:p>
    <w:p>
      <w:r>
        <w:t>8. Vous devez avoir du courage pour faire face aux difficultés.</w:t>
      </w:r>
    </w:p>
    <w:p>
      <w:r>
        <w:t xml:space="preserve">   You need courage to face the difficulties.</w:t>
      </w:r>
    </w:p>
    <w:p>
      <w:r>
        <w:t xml:space="preserve">9. Un grand courage est nécessaire pour surmonter les obstacles. </w:t>
      </w:r>
    </w:p>
    <w:p>
      <w:r>
        <w:t xml:space="preserve">   Great courage is necessary to overcome obstacles.</w:t>
      </w:r>
    </w:p>
    <w:p>
      <w:r>
        <w:t>10. L'important est de ne pas perdre son courage face aux défis.</w:t>
      </w:r>
    </w:p>
    <w:p>
      <w:r>
        <w:t xml:space="preserve">    It’s important not to lose your courage in the face of challenges.</w:t>
      </w:r>
    </w:p>
    <w:p/>
    <w:p>
      <w:r>
        <w:rPr>
          <w:b/>
        </w:rPr>
        <w:t>Word: s'amuser | Meaning: to have fun</w:t>
      </w:r>
    </w:p>
    <w:p/>
    <w:p>
      <w:r>
        <w:t>1. Je vais me divertir ce soir.</w:t>
      </w:r>
    </w:p>
    <w:p>
      <w:r>
        <w:t xml:space="preserve">  I'm going to have fun tonight.</w:t>
      </w:r>
    </w:p>
    <w:p>
      <w:r>
        <w:t>2. On peut s'amuser avec des jeux de société.</w:t>
      </w:r>
    </w:p>
    <w:p>
      <w:r>
        <w:t xml:space="preserve">  We can have fun playing board games.</w:t>
      </w:r>
    </w:p>
    <w:p>
      <w:r>
        <w:t xml:space="preserve">3. Le film est amusant, mais il n'est pas très intéressant. </w:t>
      </w:r>
    </w:p>
    <w:p>
      <w:r>
        <w:t xml:space="preserve">   The movie is funny, but it isn't very interesting.</w:t>
      </w:r>
    </w:p>
    <w:p>
      <w:r>
        <w:t>4. Tu veux me parler de tes projets pour s'amuser ?</w:t>
      </w:r>
    </w:p>
    <w:p>
      <w:r>
        <w:t xml:space="preserve">   Do you want to talk about your plans to have fun? </w:t>
      </w:r>
    </w:p>
    <w:p>
      <w:r>
        <w:t>5. Ils ont beaucoup d'énergie et ils aiment s'amuser.</w:t>
      </w:r>
    </w:p>
    <w:p>
      <w:r>
        <w:t xml:space="preserve">   They have a lot of energy and like to have fun.</w:t>
      </w:r>
    </w:p>
    <w:p>
      <w:r>
        <w:t>6. Je suis content de pouvoir me relaxer et s'amuser.</w:t>
      </w:r>
    </w:p>
    <w:p>
      <w:r>
        <w:t xml:space="preserve">  I am happy to be able to relax and have fun.</w:t>
      </w:r>
    </w:p>
    <w:p>
      <w:r>
        <w:t xml:space="preserve">7. Il est important de s'amuser dans la vie, mais aussi de travailler. </w:t>
      </w:r>
    </w:p>
    <w:p>
      <w:r>
        <w:t xml:space="preserve">   It is important to have fun in life, but also to work. </w:t>
      </w:r>
    </w:p>
    <w:p>
      <w:r>
        <w:t>8. On peut s’amuser en faisant des activités en plein air.</w:t>
      </w:r>
    </w:p>
    <w:p>
      <w:r>
        <w:t xml:space="preserve">  We can have fun doing outdoor activities.</w:t>
      </w:r>
    </w:p>
    <w:p>
      <w:r>
        <w:t xml:space="preserve">9. L'idée est d'apprendre et de s'amuser à la même fois. </w:t>
      </w:r>
    </w:p>
    <w:p>
      <w:r>
        <w:t xml:space="preserve">   The idea is to learn and have fun at the same time.</w:t>
      </w:r>
    </w:p>
    <w:p>
      <w:r>
        <w:t xml:space="preserve">10. J'aime les soirées avec mes amis et faire des choses amusantes.  </w:t>
      </w:r>
    </w:p>
    <w:p>
      <w:r>
        <w:t xml:space="preserve">   I love evenings with my friends and doing fun things.</w:t>
      </w:r>
    </w:p>
    <w:p/>
    <w:p>
      <w:r>
        <w:rPr>
          <w:b/>
        </w:rPr>
        <w:t>Word: Fait | Meaning: Done, accomplished</w:t>
      </w:r>
    </w:p>
    <w:p/>
    <w:p>
      <w:r>
        <w:t>1. J'ai fait une promenade dans le parc hier.</w:t>
      </w:r>
    </w:p>
    <w:p>
      <w:r>
        <w:t xml:space="preserve">   I went for a walk in the park yesterday.</w:t>
      </w:r>
    </w:p>
    <w:p>
      <w:r>
        <w:t>2. Il a fait du shopping au marché ce matin.</w:t>
      </w:r>
    </w:p>
    <w:p>
      <w:r>
        <w:t xml:space="preserve">   He did some shopping at the market this morning.</w:t>
      </w:r>
    </w:p>
    <w:p>
      <w:r>
        <w:t>3.  Elle a fait un gâteau d'anniversaire pour sa sœur.</w:t>
      </w:r>
    </w:p>
    <w:p>
      <w:r>
        <w:t xml:space="preserve">   She made a birthday cake for her sister. </w:t>
      </w:r>
    </w:p>
    <w:p>
      <w:r>
        <w:t>4. Nous avons fait une petite pause pour boire de l'eau.</w:t>
      </w:r>
    </w:p>
    <w:p>
      <w:r>
        <w:t xml:space="preserve">   We took a little break to drink some water.</w:t>
      </w:r>
    </w:p>
    <w:p>
      <w:r>
        <w:t xml:space="preserve">5. Les enfants ont fait du sport pendant la dernière heure. </w:t>
      </w:r>
    </w:p>
    <w:p>
      <w:r>
        <w:t xml:space="preserve">   The children played sports for the last hour. </w:t>
      </w:r>
    </w:p>
    <w:p>
      <w:r>
        <w:t xml:space="preserve">6.  J'ai fait un appel à ma mère hier soir. </w:t>
      </w:r>
    </w:p>
    <w:p>
      <w:r>
        <w:t xml:space="preserve">    I made a call to my mother last night. </w:t>
      </w:r>
    </w:p>
    <w:p>
      <w:r>
        <w:t xml:space="preserve">7. Le train a fait une escale à Dijon. </w:t>
      </w:r>
    </w:p>
    <w:p>
      <w:r>
        <w:t xml:space="preserve">   The train stopped at Dijon. </w:t>
      </w:r>
    </w:p>
    <w:p>
      <w:r>
        <w:t xml:space="preserve">8.  Tu as fait les devoirs? </w:t>
      </w:r>
    </w:p>
    <w:p>
      <w:r>
        <w:t xml:space="preserve">   Did you do your homework? </w:t>
      </w:r>
    </w:p>
    <w:p>
      <w:r>
        <w:t>9. Il a fait un commentaire sur le projet de la ville.</w:t>
      </w:r>
    </w:p>
    <w:p>
      <w:r>
        <w:t xml:space="preserve">   He commented on the project of the city. </w:t>
      </w:r>
    </w:p>
    <w:p>
      <w:r>
        <w:t xml:space="preserve">10. Les fleurs ont fait pousser à l’extérieur. </w:t>
      </w:r>
    </w:p>
    <w:p>
      <w:r>
        <w:t xml:space="preserve">   The flowers grew outside.</w:t>
      </w:r>
    </w:p>
    <w:p/>
    <w:p>
      <w:r>
        <w:rPr>
          <w:b/>
        </w:rPr>
        <w:t>Word: Eclair | Meaning: Train</w:t>
      </w:r>
    </w:p>
    <w:p/>
    <w:p>
      <w:r>
        <w:t>1. J'adore les éclairs au chocolat, il est délicieux!</w:t>
      </w:r>
    </w:p>
    <w:p>
      <w:r>
        <w:t xml:space="preserve">  . I love éclairs with chocolate in them, they are delicious!</w:t>
      </w:r>
    </w:p>
    <w:p>
      <w:r>
        <w:t xml:space="preserve">2. Nous allons déguster un éclair d’anniversaire pour fêter l’événement ! </w:t>
      </w:r>
    </w:p>
    <w:p>
      <w:r>
        <w:t xml:space="preserve">   . We will enjoy an éclair for birthday to celebrate the event!</w:t>
      </w:r>
    </w:p>
    <w:p>
      <w:r>
        <w:t>3. L'éclair de la boulangerie est très frais et fondant.</w:t>
      </w:r>
    </w:p>
    <w:p>
      <w:r>
        <w:t xml:space="preserve">    . The éclairs from the bakery are very fresh and soft. </w:t>
      </w:r>
    </w:p>
    <w:p>
      <w:r>
        <w:t xml:space="preserve">4. La glace et l'éclair sont un délicieux duo pour le goûter.  </w:t>
      </w:r>
    </w:p>
    <w:p>
      <w:r>
        <w:t xml:space="preserve">   . Ice cream and éclairs make a delicious pairing for dessert. </w:t>
      </w:r>
    </w:p>
    <w:p>
      <w:r>
        <w:t>5. Le chef de la boulangerie utilise des ingrédients frais pour les éclairs.</w:t>
      </w:r>
    </w:p>
    <w:p>
      <w:r>
        <w:t xml:space="preserve">    . The baker uses fresh ingredients to make the éclairs. </w:t>
      </w:r>
    </w:p>
    <w:p>
      <w:r>
        <w:t xml:space="preserve">6. La mousse au chocolat dans l'éclair est parfaite pour un petit-déjeuner.  </w:t>
      </w:r>
    </w:p>
    <w:p>
      <w:r>
        <w:t xml:space="preserve">    . The chocolate mousse in the éclair is perfect for a breakfast. </w:t>
      </w:r>
    </w:p>
    <w:p>
      <w:r>
        <w:t>7. J'ai essayé un éclair à la vanille et il était délicieux !</w:t>
      </w:r>
    </w:p>
    <w:p>
      <w:r>
        <w:t xml:space="preserve">   . I tried an éclair with vanilla and it was delicious!</w:t>
      </w:r>
    </w:p>
    <w:p>
      <w:r>
        <w:t xml:space="preserve">8. L’éclair est un dessert français très populaire! </w:t>
      </w:r>
    </w:p>
    <w:p>
      <w:r>
        <w:t xml:space="preserve">   . The éclair is a very popular French dessert! </w:t>
      </w:r>
    </w:p>
    <w:p>
      <w:r>
        <w:t xml:space="preserve">9.  J'aime les éclairs parce qu'ils sont faciles à manger et savoureux. </w:t>
      </w:r>
    </w:p>
    <w:p>
      <w:r>
        <w:t xml:space="preserve">    . I like éclairs because they are easy to eat and delicious. </w:t>
      </w:r>
    </w:p>
    <w:p>
      <w:r>
        <w:t xml:space="preserve">10.  L’éclair est un bon moyen de commencer la journée.  </w:t>
      </w:r>
    </w:p>
    <w:p>
      <w:r>
        <w:t xml:space="preserve">    . The éclair is a good way to start the day.</w:t>
      </w:r>
    </w:p>
    <w:p/>
    <w:p>
      <w:r>
        <w:t>Lumiere: &lt;Light&gt;</w:t>
      </w:r>
    </w:p>
    <w:p/>
    <w:p>
      <w:r>
        <w:t xml:space="preserve">1. La lumière du soleil éclaire la forêt chaque matin.  </w:t>
      </w:r>
    </w:p>
    <w:p>
      <w:r>
        <w:t xml:space="preserve">   The sunlight illuminates the forest every morning.</w:t>
      </w:r>
    </w:p>
    <w:p>
      <w:r>
        <w:t xml:space="preserve">2. L’ambiance est douce grâce à la lumière des bougies.  </w:t>
      </w:r>
    </w:p>
    <w:p>
      <w:r>
        <w:t xml:space="preserve">   The atmosphere is soft thanks to the light of candles. </w:t>
      </w:r>
    </w:p>
    <w:p>
      <w:r>
        <w:t xml:space="preserve">3. Il y a une petite lampe sur la table, mais elle ne brille pas assez.  </w:t>
      </w:r>
    </w:p>
    <w:p>
      <w:r>
        <w:t xml:space="preserve">    There's a small lamp on the table, but it doesn't shine bright enough. </w:t>
      </w:r>
    </w:p>
    <w:p>
      <w:r>
        <w:t xml:space="preserve">4. J’aime regarder la lumière de la lune pendant la nuit.   </w:t>
      </w:r>
    </w:p>
    <w:p>
      <w:r>
        <w:t xml:space="preserve">    I like watching the moon's light during the night.</w:t>
      </w:r>
    </w:p>
    <w:p>
      <w:r>
        <w:t xml:space="preserve">5. La lumière de l’ampoule éclaire le chemin dans la cave.  </w:t>
      </w:r>
    </w:p>
    <w:p>
      <w:r>
        <w:t xml:space="preserve">     The light of the bulb illuminates the path in the cellar. </w:t>
      </w:r>
    </w:p>
    <w:p>
      <w:r>
        <w:t xml:space="preserve">6. Le rayonnement lumineux des étoiles est magnifique. </w:t>
      </w:r>
    </w:p>
    <w:p>
      <w:r>
        <w:t xml:space="preserve">    The luminous rays of stars are beautiful.</w:t>
      </w:r>
    </w:p>
    <w:p>
      <w:r>
        <w:t xml:space="preserve">7. J’ai besoin d'une lampe plus puissante pour lire dans la chambre.   </w:t>
      </w:r>
    </w:p>
    <w:p>
      <w:r>
        <w:t xml:space="preserve">    I need a more powerful lamp to read in my bedroom. </w:t>
      </w:r>
    </w:p>
    <w:p>
      <w:r>
        <w:t xml:space="preserve">8. La lumière du feu crépite, mais elle ne s’éteint jamais.  </w:t>
      </w:r>
    </w:p>
    <w:p>
      <w:r>
        <w:t xml:space="preserve">     The fire's light crackles, but it never goes out. </w:t>
      </w:r>
    </w:p>
    <w:p>
      <w:r>
        <w:t xml:space="preserve">9. Le ciel est couvert de nuages, et la lumière est faible.   </w:t>
      </w:r>
    </w:p>
    <w:p>
      <w:r>
        <w:t xml:space="preserve">    The sky is covered with clouds and the light is weak.</w:t>
      </w:r>
    </w:p>
    <w:p>
      <w:r>
        <w:t xml:space="preserve">10. La lumière est importante pour que les gens puissent voir.  </w:t>
      </w:r>
    </w:p>
    <w:p>
      <w:r>
        <w:t xml:space="preserve">     Light is important for people to see.</w:t>
      </w:r>
    </w:p>
    <w:p/>
    <w:p>
      <w:r>
        <w:rPr>
          <w:b/>
        </w:rPr>
        <w:t>Word: Sombre | Meaning: Dark</w:t>
      </w:r>
    </w:p>
    <w:p/>
    <w:p>
      <w:r>
        <w:t>1. La ville était sombre ce soir.</w:t>
      </w:r>
    </w:p>
    <w:p>
      <w:r>
        <w:t xml:space="preserve">   The city was gloomy this evening.</w:t>
      </w:r>
    </w:p>
    <w:p>
      <w:r>
        <w:t>2. Il se sentait triste et sombre.</w:t>
      </w:r>
    </w:p>
    <w:p>
      <w:r>
        <w:t xml:space="preserve">   He felt sad and somber.</w:t>
      </w:r>
    </w:p>
    <w:p>
      <w:r>
        <w:t>3. L'ambiance était sombre dans la pièce.</w:t>
      </w:r>
    </w:p>
    <w:p>
      <w:r>
        <w:t xml:space="preserve">   The atmosphere was gloomy in the room. </w:t>
      </w:r>
    </w:p>
    <w:p>
      <w:r>
        <w:t>4. Les vêtements étaient sombres et opaques.</w:t>
      </w:r>
    </w:p>
    <w:p>
      <w:r>
        <w:t xml:space="preserve">    The clothes were dark and opaque. </w:t>
      </w:r>
    </w:p>
    <w:p>
      <w:r>
        <w:t>5. La pluie a apporté une ombre sombre à la ville.</w:t>
      </w:r>
    </w:p>
    <w:p>
      <w:r>
        <w:t xml:space="preserve">   The rain brought a heavy shadow to the city. </w:t>
      </w:r>
    </w:p>
    <w:p>
      <w:r>
        <w:t>6. Un air sombre semblait envelopper l'endroit.</w:t>
      </w:r>
    </w:p>
    <w:p>
      <w:r>
        <w:t xml:space="preserve">   A somber atmosphere seemed to envelop the place. </w:t>
      </w:r>
    </w:p>
    <w:p>
      <w:r>
        <w:t>7. L'artiste peint des tableaux sombres et énigmatiques.</w:t>
      </w:r>
    </w:p>
    <w:p>
      <w:r>
        <w:t xml:space="preserve">    The artist paints dark and enigmatic paintings. </w:t>
      </w:r>
    </w:p>
    <w:p>
      <w:r>
        <w:t>8. La lumière était faible, ce qui donnait une ambiance sombre.</w:t>
      </w:r>
    </w:p>
    <w:p>
      <w:r>
        <w:t xml:space="preserve">    The light was dim, which gave an eerie, somber atmosphere.</w:t>
      </w:r>
    </w:p>
    <w:p>
      <w:r>
        <w:t>9. Les gens semblaient sombrés dans la tristesse.</w:t>
      </w:r>
    </w:p>
    <w:p>
      <w:r>
        <w:t xml:space="preserve">   People seemed to be submerged in sadness. </w:t>
      </w:r>
    </w:p>
    <w:p>
      <w:r>
        <w:t>10. Il y a un sentiment de sombre fatalisme.</w:t>
      </w:r>
    </w:p>
    <w:p>
      <w:r>
        <w:t xml:space="preserve">    There is a sense of gloomy fatalism.</w:t>
      </w:r>
    </w:p>
    <w:p/>
    <w:p>
      <w:r>
        <w:t>Éclair: &lt;Lightning&gt;</w:t>
      </w:r>
    </w:p>
    <w:p/>
    <w:p>
      <w:r>
        <w:t>1. L'éclair s’est produit soudainement sur la scène de théâtre.</w:t>
      </w:r>
    </w:p>
    <w:p>
      <w:r>
        <w:t xml:space="preserve">   The lightning flashed suddenly on the theater stage.</w:t>
      </w:r>
    </w:p>
    <w:p>
      <w:r>
        <w:t>2. J'ai vu un éclair qui traversa le ciel.</w:t>
      </w:r>
    </w:p>
    <w:p>
      <w:r>
        <w:t xml:space="preserve">   I saw a lightning that crossed the sky.</w:t>
      </w:r>
    </w:p>
    <w:p>
      <w:r>
        <w:t>3. La lumière de l'éclair a illuminé les rues de Paris.</w:t>
      </w:r>
    </w:p>
    <w:p>
      <w:r>
        <w:t xml:space="preserve">   The light of the lightning illuminated the streets of Paris.</w:t>
      </w:r>
    </w:p>
    <w:p>
      <w:r>
        <w:t>4. Le conducteur a vu un éclair et a freiné brusquement.</w:t>
      </w:r>
    </w:p>
    <w:p>
      <w:r>
        <w:t xml:space="preserve">   The driver saw a lightning and braked sharply.</w:t>
      </w:r>
    </w:p>
    <w:p>
      <w:r>
        <w:t>5. L’éclair a effacé la silhouette du personnage.</w:t>
      </w:r>
    </w:p>
    <w:p>
      <w:r>
        <w:t xml:space="preserve">   The lightning erased the outline of the character. </w:t>
      </w:r>
    </w:p>
    <w:p>
      <w:r>
        <w:t>6. La pluie s'est arrêtée et une éclairs s'est produite.</w:t>
      </w:r>
    </w:p>
    <w:p>
      <w:r>
        <w:t xml:space="preserve">   Rain stopped and a lightning appeared.</w:t>
      </w:r>
    </w:p>
    <w:p>
      <w:r>
        <w:t>7. Un éclair peut traverser plusieurs kilomètres d'espace.</w:t>
      </w:r>
    </w:p>
    <w:p>
      <w:r>
        <w:t xml:space="preserve">   A lightning can cross several kilometers of space. </w:t>
      </w:r>
    </w:p>
    <w:p>
      <w:r>
        <w:t>8. L’éclair a illuminé la route, nous permettant de continuer notre voyage.</w:t>
      </w:r>
    </w:p>
    <w:p>
      <w:r>
        <w:t xml:space="preserve">   The lightning illuminated the road, enabling us to continue our journey.</w:t>
      </w:r>
    </w:p>
    <w:p>
      <w:r>
        <w:t>9. La beauté de l'éclair a captivé les spectateurs.</w:t>
      </w:r>
    </w:p>
    <w:p>
      <w:r>
        <w:t xml:space="preserve">   The beauty of the lightning captivated the spectators.</w:t>
      </w:r>
    </w:p>
    <w:p>
      <w:r>
        <w:t xml:space="preserve">10. Il est important d’apprendre à distinguer l'éclair des autres éclairs. </w:t>
      </w:r>
    </w:p>
    <w:p>
      <w:r>
        <w:t xml:space="preserve">    It is important to learn to distinguish the lightning from other lightning.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