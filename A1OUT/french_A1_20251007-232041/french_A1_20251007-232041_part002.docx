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That is good!</w:t>
      </w:r>
    </w:p>
    <w:p>
      <w:r>
        <w:t>2. Il a un bon plan.</w:t>
      </w:r>
    </w:p>
    <w:p>
      <w:r>
        <w:t xml:space="preserve">  He has a good plan.</w:t>
      </w:r>
    </w:p>
    <w:p>
      <w:r>
        <w:t>3. La nourriture est bonne.</w:t>
      </w:r>
    </w:p>
    <w:p>
      <w:r>
        <w:t xml:space="preserve">  The food is good.</w:t>
      </w:r>
    </w:p>
    <w:p>
      <w:r>
        <w:t xml:space="preserve">4. Tu es bon à jouer. </w:t>
      </w:r>
    </w:p>
    <w:p>
      <w:r>
        <w:t>You are good at playing.</w:t>
      </w:r>
    </w:p>
    <w:p>
      <w:r>
        <w:t>5. J'ai fait le bon choix.</w:t>
      </w:r>
    </w:p>
    <w:p>
      <w:r>
        <w:t>I made the right choice.</w:t>
      </w:r>
    </w:p>
    <w:p>
      <w:r>
        <w:t>6. Le café est bon.</w:t>
      </w:r>
    </w:p>
    <w:p>
      <w:r>
        <w:t xml:space="preserve">  The coffee is good.</w:t>
      </w:r>
    </w:p>
    <w:p>
      <w:r>
        <w:t>7. Il a un bon humour.</w:t>
      </w:r>
    </w:p>
    <w:p>
      <w:r>
        <w:t>He has a good sense of humor.</w:t>
      </w:r>
    </w:p>
    <w:p>
      <w:r>
        <w:t xml:space="preserve">8. C'est bon pour nous. </w:t>
      </w:r>
    </w:p>
    <w:p>
      <w:r>
        <w:t>This is good for us.</w:t>
      </w:r>
    </w:p>
    <w:p>
      <w:r>
        <w:t>9. Je suis bien.</w:t>
      </w:r>
    </w:p>
    <w:p>
      <w:r>
        <w:t xml:space="preserve">  I am well.</w:t>
      </w:r>
    </w:p>
    <w:p>
      <w:r>
        <w:t xml:space="preserve">10. Ça va, bon ! </w:t>
      </w:r>
    </w:p>
    <w:p>
      <w:r>
        <w:t>It goes, good!</w:t>
      </w:r>
    </w:p>
    <w:p/>
    <w:p>
      <w:r>
        <w:rPr>
          <w:b/>
        </w:rPr>
        <w:t>Word: Fête | Meaning: Party</w:t>
      </w:r>
    </w:p>
    <w:p/>
    <w:p>
      <w:r>
        <w:t xml:space="preserve">1. J'adore les fêtes de fin d'année. </w:t>
      </w:r>
    </w:p>
    <w:p>
      <w:r>
        <w:t xml:space="preserve">   I love New Year’s Eve celebrations.</w:t>
      </w:r>
    </w:p>
    <w:p>
      <w:r>
        <w:t>2. La fête nationale est une occasion importante pour célébrer notre histoire.</w:t>
      </w:r>
    </w:p>
    <w:p>
      <w:r>
        <w:t xml:space="preserve">   The national holiday is an important occasion to celebrate our history.</w:t>
      </w:r>
    </w:p>
    <w:p>
      <w:r>
        <w:t>3. Ce weekend, nous allons assister à un festival musical à la campagne.</w:t>
      </w:r>
    </w:p>
    <w:p>
      <w:r>
        <w:t xml:space="preserve">    This weekend, we're going to attend a music festival in the countryside. </w:t>
      </w:r>
    </w:p>
    <w:p>
      <w:r>
        <w:t xml:space="preserve">4. La fête de mariage était pleine de joie et de rires. </w:t>
      </w:r>
    </w:p>
    <w:p>
      <w:r>
        <w:t xml:space="preserve">   The wedding party was full of joy and laughter.</w:t>
      </w:r>
    </w:p>
    <w:p>
      <w:r>
        <w:t>5. Il y a des fêtes à chaque mois du calendrier.</w:t>
      </w:r>
    </w:p>
    <w:p>
      <w:r>
        <w:t xml:space="preserve">   There are festivals each month on the calendar.  </w:t>
      </w:r>
    </w:p>
    <w:p>
      <w:r>
        <w:t xml:space="preserve">6. J’ai hâte de me joindre aux célébrations de l'anniversaire. </w:t>
      </w:r>
    </w:p>
    <w:p>
      <w:r>
        <w:t xml:space="preserve">    I can't wait to join the birthday celebrations. </w:t>
      </w:r>
    </w:p>
    <w:p>
      <w:r>
        <w:t>7. On n'a pas oublié les traditions de la fête des mères.</w:t>
      </w:r>
    </w:p>
    <w:p>
      <w:r>
        <w:t xml:space="preserve">   We haven't forgotten our Mother's Day traditions. </w:t>
      </w:r>
    </w:p>
    <w:p>
      <w:r>
        <w:t>8. La fête religieuse était pleine d’émotions et de chants religieux.</w:t>
      </w:r>
    </w:p>
    <w:p>
      <w:r>
        <w:t xml:space="preserve">    The religious festival was full of emotions and religious songs.  </w:t>
      </w:r>
    </w:p>
    <w:p>
      <w:r>
        <w:t>9. Il y avait beaucoup de gens qui étaient venus célébrer la fête du travail.</w:t>
      </w:r>
    </w:p>
    <w:p>
      <w:r>
        <w:t xml:space="preserve">   There were many people who came to celebrate the Labor Day holiday. </w:t>
      </w:r>
    </w:p>
    <w:p>
      <w:r>
        <w:t>10. L'organisation des fêtes a toujours été un défi pour les bénévoles.</w:t>
      </w:r>
    </w:p>
    <w:p>
      <w:r>
        <w:t xml:space="preserve">    Organizing festivals has always been a challenge for volunteers.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ciel est rouge aujourd'hui.</w:t>
      </w:r>
    </w:p>
    <w:p>
      <w:r>
        <w:t>The sky is red today.</w:t>
      </w:r>
    </w:p>
    <w:p>
      <w:r>
        <w:t>3. J'aime les vêtements rouges.</w:t>
      </w:r>
    </w:p>
    <w:p>
      <w:r>
        <w:t>I like red clothes.</w:t>
      </w:r>
    </w:p>
    <w:p>
      <w:r>
        <w:t>4. Elle a une robe rouge vif.</w:t>
      </w:r>
    </w:p>
    <w:p>
      <w:r>
        <w:t>She has a bright red dress.</w:t>
      </w:r>
    </w:p>
    <w:p>
      <w:r>
        <w:t>5.  Les pommes sont rouges.</w:t>
      </w:r>
    </w:p>
    <w:p>
      <w:r>
        <w:t>The apples are red.</w:t>
      </w:r>
    </w:p>
    <w:p>
      <w:r>
        <w:t>6. Le drapeau est rouge, blanc et bleu.</w:t>
      </w:r>
    </w:p>
    <w:p>
      <w:r>
        <w:t>The flag is red, white and blue.</w:t>
      </w:r>
    </w:p>
    <w:p>
      <w:r>
        <w:t>7. La grenouille est rouge sur le sol.</w:t>
      </w:r>
    </w:p>
    <w:p>
      <w:r>
        <w:t xml:space="preserve">The frog is red on the ground. </w:t>
      </w:r>
    </w:p>
    <w:p>
      <w:r>
        <w:t>8. Il y a beaucoup de voitures rouges dans la ville.</w:t>
      </w:r>
    </w:p>
    <w:p>
      <w:r>
        <w:t>There are many red cars in the city.</w:t>
      </w:r>
    </w:p>
    <w:p>
      <w:r>
        <w:t>9. J'ai un chapeau rouge.</w:t>
      </w:r>
    </w:p>
    <w:p>
      <w:r>
        <w:t>I have a red hat.</w:t>
      </w:r>
    </w:p>
    <w:p>
      <w:r>
        <w:t>10.  La tomate est rouge.</w:t>
      </w:r>
    </w:p>
    <w:p>
      <w:r>
        <w:t>The tomato is red.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 </w:t>
      </w:r>
    </w:p>
    <w:p>
      <w:r>
        <w:t xml:space="preserve">    I live in a small town.</w:t>
      </w:r>
    </w:p>
    <w:p>
      <w:r>
        <w:t xml:space="preserve">2. Ils vivent en France.  </w:t>
      </w:r>
    </w:p>
    <w:p>
      <w:r>
        <w:t xml:space="preserve">    They live in France.</w:t>
      </w:r>
    </w:p>
    <w:p>
      <w:r>
        <w:t xml:space="preserve">3. J'ai envie de vivre à l'étranger.  </w:t>
      </w:r>
    </w:p>
    <w:p>
      <w:r>
        <w:t xml:space="preserve">    I want to live abroad.</w:t>
      </w:r>
    </w:p>
    <w:p>
      <w:r>
        <w:t xml:space="preserve">4. La vie est belle quand on voyage.  </w:t>
      </w:r>
    </w:p>
    <w:p>
      <w:r>
        <w:t xml:space="preserve">    Life is beautiful when we travel. </w:t>
      </w:r>
    </w:p>
    <w:p>
      <w:r>
        <w:t xml:space="preserve">5. Le soleil brille et j'ai envie de vivre la liberté.   </w:t>
      </w:r>
    </w:p>
    <w:p>
      <w:r>
        <w:t xml:space="preserve">    The sun shines and I have a desire to enjoy freedom. </w:t>
      </w:r>
    </w:p>
    <w:p>
      <w:r>
        <w:t xml:space="preserve">6. J'aime passer du temps avec mes amis.  </w:t>
      </w:r>
    </w:p>
    <w:p>
      <w:r>
        <w:t xml:space="preserve">    I like spending time with my friends.</w:t>
      </w:r>
    </w:p>
    <w:p>
      <w:r>
        <w:t xml:space="preserve">7. La vie est plus facile avec des proches autour d'elle.  </w:t>
      </w:r>
    </w:p>
    <w:p>
      <w:r>
        <w:t xml:space="preserve">    Life is easier with loved ones around.</w:t>
      </w:r>
    </w:p>
    <w:p>
      <w:r>
        <w:t xml:space="preserve">8. Le monde est plein de possibilités et il faut choisir ses envies.   </w:t>
      </w:r>
    </w:p>
    <w:p>
      <w:r>
        <w:t xml:space="preserve">    The world is full of possibilities and one has to choose their desires. </w:t>
      </w:r>
    </w:p>
    <w:p>
      <w:r>
        <w:t xml:space="preserve">9. On a besoin de vivre pleinement chaque jour. </w:t>
      </w:r>
    </w:p>
    <w:p>
      <w:r>
        <w:t xml:space="preserve">    We need to live fully each day.  </w:t>
      </w:r>
    </w:p>
    <w:p>
      <w:r>
        <w:t xml:space="preserve">10. La vie est une aventure, on doit l'apprécier.  </w:t>
      </w:r>
    </w:p>
    <w:p>
      <w:r>
        <w:t xml:space="preserve">    Life is an adventure, we must appreciate it.</w:t>
      </w:r>
    </w:p>
    <w:p/>
    <w:p>
      <w:r>
        <w:rPr>
          <w:i/>
        </w:rPr>
        <w:t>Château: &lt;French castle&gt; | Meaning: &lt;English castle&gt;</w:t>
      </w:r>
    </w:p>
    <w:p/>
    <w:p>
      <w:r>
        <w:t xml:space="preserve">1. Le château est situé sur une colline dominant la vallée.  </w:t>
      </w:r>
    </w:p>
    <w:p>
      <w:r>
        <w:t xml:space="preserve">    The castle is located on a hill overlooking the valley.</w:t>
      </w:r>
    </w:p>
    <w:p>
      <w:r>
        <w:t xml:space="preserve">2. La famille royale habitait le château pendant des siècles.   </w:t>
      </w:r>
    </w:p>
    <w:p>
      <w:r>
        <w:t xml:space="preserve">    The royal family lived in the castle for centuries. </w:t>
      </w:r>
    </w:p>
    <w:p>
      <w:r>
        <w:t xml:space="preserve">3. Les touristes visitent régulièrement les châteaux de France.  </w:t>
      </w:r>
    </w:p>
    <w:p>
      <w:r>
        <w:t xml:space="preserve">    Tourists regularly visit castles in France.</w:t>
      </w:r>
    </w:p>
    <w:p>
      <w:r>
        <w:t xml:space="preserve">4. Nous avons visité un château médiéval avec des remparts et une tour.  </w:t>
      </w:r>
    </w:p>
    <w:p>
      <w:r>
        <w:t xml:space="preserve">    We visited a medieval castle with walls and towers.</w:t>
      </w:r>
    </w:p>
    <w:p>
      <w:r>
        <w:t xml:space="preserve">5. L'architecture du château est magnifique et grandiose.  </w:t>
      </w:r>
    </w:p>
    <w:p>
      <w:r>
        <w:t xml:space="preserve">   The architecture of the castle is magnificent and grand. </w:t>
      </w:r>
    </w:p>
    <w:p>
      <w:r>
        <w:t xml:space="preserve">6. Le château possède un jardin luxuriant qui abrite de nombreuses espèces de fleurs.  </w:t>
      </w:r>
    </w:p>
    <w:p>
      <w:r>
        <w:t xml:space="preserve">   The castle has a lush garden that houses numerous species of flowers.</w:t>
      </w:r>
    </w:p>
    <w:p>
      <w:r>
        <w:t xml:space="preserve">7.  Juste en face du château, il y a une rivière pittoresque.  </w:t>
      </w:r>
    </w:p>
    <w:p>
      <w:r>
        <w:t xml:space="preserve">    Just in front of the castle, there is a picturesque river.</w:t>
      </w:r>
    </w:p>
    <w:p>
      <w:r>
        <w:t xml:space="preserve">8. Le château abrite des salles d'exposition sur l'histoire locale et ses traditions. </w:t>
      </w:r>
    </w:p>
    <w:p>
      <w:r>
        <w:t xml:space="preserve">   The castle houses exhibition halls about local history and its traditions.</w:t>
      </w:r>
    </w:p>
    <w:p>
      <w:r>
        <w:t xml:space="preserve">9.  Le château est un lieu historique important pour la région.    </w:t>
      </w:r>
    </w:p>
    <w:p>
      <w:r>
        <w:t xml:space="preserve">   The castle is an important historical site for the region. </w:t>
      </w:r>
    </w:p>
    <w:p>
      <w:r>
        <w:t xml:space="preserve">10.  L’eau du château a été utilisée pour arroser les jardins.   </w:t>
      </w:r>
    </w:p>
    <w:p>
      <w:r>
        <w:t xml:space="preserve">    The water from the castle was used to irrigate the gardens.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lots of love for my family.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Il avait un amour profond pour la nature.</w:t>
      </w:r>
    </w:p>
    <w:p>
      <w:r>
        <w:t xml:space="preserve">    He had deep affection for the nature. </w:t>
      </w:r>
    </w:p>
    <w:p>
      <w:r>
        <w:t>4. La femme cherchait l'amour dans sa vie.</w:t>
      </w:r>
    </w:p>
    <w:p>
      <w:r>
        <w:t xml:space="preserve">    The woman sought love in her life.</w:t>
      </w:r>
    </w:p>
    <w:p>
      <w:r>
        <w:t>5. L'amour est une passion qui peut nous guider.</w:t>
      </w:r>
    </w:p>
    <w:p>
      <w:r>
        <w:t xml:space="preserve">   Love is a passion that can guide us.</w:t>
      </w:r>
    </w:p>
    <w:p>
      <w:r>
        <w:t>6. Le poète exprime son amour pour la France.</w:t>
      </w:r>
    </w:p>
    <w:p>
      <w:r>
        <w:t xml:space="preserve">   The poet expresses his love for France.</w:t>
      </w:r>
    </w:p>
    <w:p>
      <w:r>
        <w:t>7. J'ai l'amour de l'aventure.</w:t>
      </w:r>
    </w:p>
    <w:p>
      <w:r>
        <w:t xml:space="preserve">  I have the love of adventure. </w:t>
      </w:r>
    </w:p>
    <w:p>
      <w:r>
        <w:t>8. La beauté de l'amour est inconditionnelle.</w:t>
      </w:r>
    </w:p>
    <w:p>
      <w:r>
        <w:t xml:space="preserve">   The beauty of love is unconditional.</w:t>
      </w:r>
    </w:p>
    <w:p>
      <w:r>
        <w:t>9. L'amour peut changer nos vies.</w:t>
      </w:r>
    </w:p>
    <w:p>
      <w:r>
        <w:t xml:space="preserve">   Love can change our lives.</w:t>
      </w:r>
    </w:p>
    <w:p>
      <w:r>
        <w:t>10. Il a perdu son amour pour elle.</w:t>
      </w:r>
    </w:p>
    <w:p>
      <w:r>
        <w:t xml:space="preserve">    He lost his love for her.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ravi(e) de vous voir aujourd'hui.</w:t>
      </w:r>
    </w:p>
    <w:p>
      <w:r>
        <w:t xml:space="preserve">  I am delighted to see you today.</w:t>
      </w:r>
    </w:p>
    <w:p>
      <w:r>
        <w:t>3. Bonjour à tous !</w:t>
      </w:r>
    </w:p>
    <w:p>
      <w:r>
        <w:t xml:space="preserve">  Hello everyone!</w:t>
      </w:r>
    </w:p>
    <w:p>
      <w:r>
        <w:t>4. Bonjour madame/Monsieur [last name].</w:t>
      </w:r>
    </w:p>
    <w:p>
      <w:r>
        <w:t xml:space="preserve">  Hello Mrs./Mr. [Last Name]. </w:t>
      </w:r>
    </w:p>
    <w:p>
      <w:r>
        <w:t>5. Comment allez-vous, Monsieur?</w:t>
      </w:r>
    </w:p>
    <w:p>
      <w:r>
        <w:t xml:space="preserve">   How are you, sir?</w:t>
      </w:r>
    </w:p>
    <w:p>
      <w:r>
        <w:t>6. Il est beau temps aujourd'hui.</w:t>
      </w:r>
    </w:p>
    <w:p>
      <w:r>
        <w:t xml:space="preserve">   It is a beautiful day today.</w:t>
      </w:r>
    </w:p>
    <w:p>
      <w:r>
        <w:t xml:space="preserve">7. Bonjour, comment vous appelez-vous ? </w:t>
      </w:r>
    </w:p>
    <w:p>
      <w:r>
        <w:t xml:space="preserve">   Hi, what’s your name?</w:t>
      </w:r>
    </w:p>
    <w:p>
      <w:r>
        <w:t>8.  Bonjour, je me présente, j'ai rencontré [name of person].</w:t>
      </w:r>
    </w:p>
    <w:p>
      <w:r>
        <w:t xml:space="preserve">   Hello, I'm introducing myself, I met [Name of Person]</w:t>
      </w:r>
    </w:p>
    <w:p>
      <w:r>
        <w:t>9.  Je suis fatigué(e).</w:t>
      </w:r>
    </w:p>
    <w:p>
      <w:r>
        <w:t xml:space="preserve">    I am tired.</w:t>
      </w:r>
    </w:p>
    <w:p>
      <w:r>
        <w:t xml:space="preserve">10. Bonjour!  Qu’est-ce que vous faites? </w:t>
      </w:r>
    </w:p>
    <w:p>
      <w:r>
        <w:t xml:space="preserve">   Hi! What are you doing?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ville est très froide en hiver.</w:t>
      </w:r>
    </w:p>
    <w:p>
      <w:r>
        <w:t xml:space="preserve">  The city is very cold in winter.</w:t>
      </w:r>
    </w:p>
    <w:p>
      <w:r>
        <w:t xml:space="preserve">3. J’ai besoin d’une couverture pour me tenir au chaud. </w:t>
      </w:r>
    </w:p>
    <w:p>
      <w:r>
        <w:t xml:space="preserve">  I need a blanket to keep warm.</w:t>
      </w:r>
    </w:p>
    <w:p>
      <w:r>
        <w:t>4. On porte des vêtements chauds quand il fait froid.</w:t>
      </w:r>
    </w:p>
    <w:p>
      <w:r>
        <w:t xml:space="preserve">  We wear warm clothes when it is cold.</w:t>
      </w:r>
    </w:p>
    <w:p>
      <w:r>
        <w:t>5. La température est très basse aujourd'hui.</w:t>
      </w:r>
    </w:p>
    <w:p>
      <w:r>
        <w:t xml:space="preserve">  The temperature is very low today.</w:t>
      </w:r>
    </w:p>
    <w:p>
      <w:r>
        <w:t xml:space="preserve">6. J’ai froid aux yeux. </w:t>
      </w:r>
    </w:p>
    <w:p>
      <w:r>
        <w:t xml:space="preserve">  I have a cold in my eyes.</w:t>
      </w:r>
    </w:p>
    <w:p>
      <w:r>
        <w:t>7. Nous avons mangé des plats chauds pour nous réchauffer.</w:t>
      </w:r>
    </w:p>
    <w:p>
      <w:r>
        <w:t xml:space="preserve">  We ate hot meals to warm up.</w:t>
      </w:r>
    </w:p>
    <w:p>
      <w:r>
        <w:t>8. Le vent est très fort et il fait froid.</w:t>
      </w:r>
    </w:p>
    <w:p>
      <w:r>
        <w:t xml:space="preserve">  The wind is very strong and it is cold.</w:t>
      </w:r>
    </w:p>
    <w:p>
      <w:r>
        <w:t xml:space="preserve">9. Je vais me mettre un bonnet car il fait froid dehors. </w:t>
      </w:r>
    </w:p>
    <w:p>
      <w:r>
        <w:t xml:space="preserve">   I will put on a hat because it is cold outside.</w:t>
      </w:r>
    </w:p>
    <w:p>
      <w:r>
        <w:t>10. La neige tombe et le temps est froids.</w:t>
      </w:r>
    </w:p>
    <w:p>
      <w:r>
        <w:t xml:space="preserve">  Snow falls and the weather is cold.</w:t>
      </w:r>
    </w:p>
    <w:p/>
    <w:p>
      <w:r>
        <w:rPr>
          <w:b/>
        </w:rPr>
        <w:t>Word: Douce | Meaning: Sweet</w:t>
      </w:r>
    </w:p>
    <w:p/>
    <w:p>
      <w:r>
        <w:t>1. La femme avait une douce voix.</w:t>
      </w:r>
    </w:p>
    <w:p>
      <w:r>
        <w:t xml:space="preserve">   The woman had a sweet voice.</w:t>
      </w:r>
    </w:p>
    <w:p>
      <w:r>
        <w:t>2. Le film était doux et agréable à regarder.</w:t>
      </w:r>
    </w:p>
    <w:p>
      <w:r>
        <w:t xml:space="preserve">   The movie was sweet and pleasant to watch.</w:t>
      </w:r>
    </w:p>
    <w:p>
      <w:r>
        <w:t>3. Les enfants adoraient la douceur de la vie.</w:t>
      </w:r>
    </w:p>
    <w:p>
      <w:r>
        <w:t xml:space="preserve">   The children loved the sweetness of life.</w:t>
      </w:r>
    </w:p>
    <w:p>
      <w:r>
        <w:t>4. Elle lui offrit une douce comptine.</w:t>
      </w:r>
    </w:p>
    <w:p>
      <w:r>
        <w:t xml:space="preserve">   She gave him a gentle lullaby. </w:t>
      </w:r>
    </w:p>
    <w:p>
      <w:r>
        <w:t>5. La nature était pleine de douce sérénité.</w:t>
      </w:r>
    </w:p>
    <w:p>
      <w:r>
        <w:t xml:space="preserve">   Nature was full of sweet serenity.</w:t>
      </w:r>
    </w:p>
    <w:p>
      <w:r>
        <w:t>6.  La douceur du thé était parfaite pour le soir.</w:t>
      </w:r>
    </w:p>
    <w:p>
      <w:r>
        <w:t xml:space="preserve">   The sweetness of the tea was perfect for the evening.</w:t>
      </w:r>
    </w:p>
    <w:p>
      <w:r>
        <w:t xml:space="preserve">7. Il ressentait une douce sensation d'appartenance. </w:t>
      </w:r>
    </w:p>
    <w:p>
      <w:r>
        <w:t xml:space="preserve">   He felt a gentle feeling of belonging.</w:t>
      </w:r>
    </w:p>
    <w:p>
      <w:r>
        <w:t>8. J’ai trouvé un cadeau doux et charmant.</w:t>
      </w:r>
    </w:p>
    <w:p>
      <w:r>
        <w:t xml:space="preserve">   I found a sweet and charming gift.</w:t>
      </w:r>
    </w:p>
    <w:p>
      <w:r>
        <w:t>9. Le gâteau était délicieux, il avait une douceur particulière.</w:t>
      </w:r>
    </w:p>
    <w:p>
      <w:r>
        <w:t xml:space="preserve">   The cake was delicious; it had a particular sweetness. </w:t>
      </w:r>
    </w:p>
    <w:p>
      <w:r>
        <w:t>10. Son sourire était doux comme la matinée.</w:t>
      </w:r>
    </w:p>
    <w:p>
      <w:r>
        <w:t xml:space="preserve">  His smile was gentle as the morning.</w:t>
      </w:r>
    </w:p>
    <w:p/>
    <w:p>
      <w:r>
        <w:rPr>
          <w:b/>
        </w:rPr>
        <w:t>Word: Sorte | Meaning: **'Sort'**</w:t>
      </w:r>
    </w:p>
    <w:p/>
    <w:p>
      <w:r>
        <w:t>1.  J'ai beaucoup de chance, je suis sûr que la sorte me convient.</w:t>
      </w:r>
    </w:p>
    <w:p>
      <w:r>
        <w:t xml:space="preserve">   My luck is great, I am sure that this sort suits me.</w:t>
      </w:r>
    </w:p>
    <w:p>
      <w:r>
        <w:t>2.  La Sorte était très amusante et nous sommes allés au cinéma.</w:t>
      </w:r>
    </w:p>
    <w:p>
      <w:r>
        <w:t xml:space="preserve">    The Sorte was very fun and we went to the cinema.</w:t>
      </w:r>
    </w:p>
    <w:p>
      <w:r>
        <w:t xml:space="preserve">3.  Un verre de vin rouge est une sorte d'expérience. </w:t>
      </w:r>
    </w:p>
    <w:p>
      <w:r>
        <w:t xml:space="preserve">   A glass of red wine is a sort of experience. </w:t>
      </w:r>
    </w:p>
    <w:p>
      <w:r>
        <w:t>4.  Il y a plusieurs sortes d'expressions faciales.</w:t>
      </w:r>
    </w:p>
    <w:p>
      <w:r>
        <w:t xml:space="preserve">   There are several sorts of facial expressions. </w:t>
      </w:r>
    </w:p>
    <w:p>
      <w:r>
        <w:t xml:space="preserve">5.  L'eau du robinet n'est pas de la sorte pure. </w:t>
      </w:r>
    </w:p>
    <w:p>
      <w:r>
        <w:t xml:space="preserve">    Tap water isn't pure in the sense. </w:t>
      </w:r>
    </w:p>
    <w:p>
      <w:r>
        <w:t xml:space="preserve">6.  La Sorte est une personne très gentille et affectueuse. </w:t>
      </w:r>
    </w:p>
    <w:p>
      <w:r>
        <w:t xml:space="preserve">    The Sorte is a very kind and affectionate person.</w:t>
      </w:r>
    </w:p>
    <w:p>
      <w:r>
        <w:t xml:space="preserve">7.  Je suis allé au marché pour acheter des fruits de sorte. </w:t>
      </w:r>
    </w:p>
    <w:p>
      <w:r>
        <w:t xml:space="preserve">    I went to the market to buy fruit of this sort. </w:t>
      </w:r>
    </w:p>
    <w:p>
      <w:r>
        <w:t>8.  Il y a plusieurs sortes d'énergie qui nous entourent.</w:t>
      </w:r>
    </w:p>
    <w:p>
      <w:r>
        <w:t xml:space="preserve">   There are several sorts of energy surrounding us. </w:t>
      </w:r>
    </w:p>
    <w:p>
      <w:r>
        <w:t>9.  La Sorte est une artiste talentueuse et elle peint des tableaux magnifiques.</w:t>
      </w:r>
    </w:p>
    <w:p>
      <w:r>
        <w:t xml:space="preserve">     The Sorte is a talented artist and she paints beautiful paintings.</w:t>
      </w:r>
    </w:p>
    <w:p>
      <w:r>
        <w:t xml:space="preserve">10.  Un verre de jus de fruit est une sorte de cure pour la fatigue. </w:t>
      </w:r>
    </w:p>
    <w:p>
      <w:r>
        <w:t xml:space="preserve">    A glass of fruit juice is a sort of remedy for fatigue.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