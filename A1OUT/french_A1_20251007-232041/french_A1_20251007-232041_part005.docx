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manger | Meaning: to eat</w:t>
      </w:r>
    </w:p>
    <w:p/>
    <w:p>
      <w:r>
        <w:t>1.  Je mange du pain chaque jour.</w:t>
      </w:r>
    </w:p>
    <w:p>
      <w:r>
        <w:t xml:space="preserve">   I eat bread every day.</w:t>
      </w:r>
    </w:p>
    <w:p>
      <w:r>
        <w:t xml:space="preserve">2.  Manger est une activité importante pour la santé. </w:t>
      </w:r>
    </w:p>
    <w:p>
      <w:r>
        <w:t xml:space="preserve">   Eating is an important activity for health. </w:t>
      </w:r>
    </w:p>
    <w:p>
      <w:r>
        <w:t xml:space="preserve">3.  Nous mangeons au restaurant ce soir. </w:t>
      </w:r>
    </w:p>
    <w:p>
      <w:r>
        <w:t xml:space="preserve">   We are eating at the restaurant tonight.</w:t>
      </w:r>
    </w:p>
    <w:p>
      <w:r>
        <w:t xml:space="preserve">4.  J'ai envie de manger quelque chose de léger. </w:t>
      </w:r>
    </w:p>
    <w:p>
      <w:r>
        <w:t xml:space="preserve">   I feel like eating something light. </w:t>
      </w:r>
    </w:p>
    <w:p>
      <w:r>
        <w:t>5.  Manger de la nourriture saine est essentiel pour rester en forme.</w:t>
      </w:r>
    </w:p>
    <w:p>
      <w:r>
        <w:t xml:space="preserve">    Eating healthy food is essential for staying in shape. </w:t>
      </w:r>
    </w:p>
    <w:p>
      <w:r>
        <w:t xml:space="preserve">6.  Il mange beaucoup de fruits et de légumes. </w:t>
      </w:r>
    </w:p>
    <w:p>
      <w:r>
        <w:t xml:space="preserve">   He eats a lot of fruits and vegetables. </w:t>
      </w:r>
    </w:p>
    <w:p>
      <w:r>
        <w:t xml:space="preserve">7.  Elle n'aime pas manger des plats trop épicés. </w:t>
      </w:r>
    </w:p>
    <w:p>
      <w:r>
        <w:t xml:space="preserve">   She doesn't like to eat spicy dishes. </w:t>
      </w:r>
    </w:p>
    <w:p>
      <w:r>
        <w:t xml:space="preserve">8.  Manger avec les autres est une expérience enrichissante. </w:t>
      </w:r>
    </w:p>
    <w:p>
      <w:r>
        <w:t xml:space="preserve">    Eating with others is a rewarding experience. </w:t>
      </w:r>
    </w:p>
    <w:p>
      <w:r>
        <w:t xml:space="preserve">9.  Le restaurant propose un menu varié pour tous. </w:t>
      </w:r>
    </w:p>
    <w:p>
      <w:r>
        <w:t xml:space="preserve">    The restaurant offers a varied menu for everyone. </w:t>
      </w:r>
    </w:p>
    <w:p>
      <w:r>
        <w:t xml:space="preserve">10.  Il mange souvent au café de la rue. </w:t>
      </w:r>
    </w:p>
    <w:p>
      <w:r>
        <w:t xml:space="preserve">   He often eats at the street cafe.</w:t>
      </w:r>
    </w:p>
    <w:p/>
    <w:p>
      <w:r>
        <w:rPr>
          <w:b/>
        </w:rPr>
        <w:t>Word: Boite | Meaning: Box</w:t>
      </w:r>
    </w:p>
    <w:p/>
    <w:p>
      <w:r>
        <w:t xml:space="preserve">1. J'ai une boîte de crayons dans ma chambre. </w:t>
      </w:r>
    </w:p>
    <w:p>
      <w:r>
        <w:t xml:space="preserve">    I have a box of crayons in my room.</w:t>
      </w:r>
    </w:p>
    <w:p>
      <w:r>
        <w:t>2. La boîte de la nourriture est ouverte.</w:t>
      </w:r>
    </w:p>
    <w:p>
      <w:r>
        <w:t xml:space="preserve">    The food container is open.</w:t>
      </w:r>
    </w:p>
    <w:p>
      <w:r>
        <w:t xml:space="preserve">3. Il faut ranger les boîtes d’échantillons. </w:t>
      </w:r>
    </w:p>
    <w:p>
      <w:r>
        <w:t xml:space="preserve">   We need to sort the sample boxes.</w:t>
      </w:r>
    </w:p>
    <w:p>
      <w:r>
        <w:t>4.  J'ai besoin d'une boîte pour transporter mes affaires.</w:t>
      </w:r>
    </w:p>
    <w:p>
      <w:r>
        <w:t xml:space="preserve">    I need a box to transport my belongings.</w:t>
      </w:r>
    </w:p>
    <w:p>
      <w:r>
        <w:t xml:space="preserve">5. La boîte à lettres est sur la table de la salle à manger. </w:t>
      </w:r>
    </w:p>
    <w:p>
      <w:r>
        <w:t xml:space="preserve">   The mailbox is on the dining room table.</w:t>
      </w:r>
    </w:p>
    <w:p>
      <w:r>
        <w:t xml:space="preserve">6.  La boîte de conserve a quelques mois d’âge. </w:t>
      </w:r>
    </w:p>
    <w:p>
      <w:r>
        <w:t xml:space="preserve">   The can of food has been around for a few months.</w:t>
      </w:r>
    </w:p>
    <w:p>
      <w:r>
        <w:t xml:space="preserve">7. Le garçon a une boîte magique. </w:t>
      </w:r>
    </w:p>
    <w:p>
      <w:r>
        <w:t xml:space="preserve">    The boy has a magic box.</w:t>
      </w:r>
    </w:p>
    <w:p>
      <w:r>
        <w:t xml:space="preserve">8. J'ai besoin d'une boîte pour ranger les clés. </w:t>
      </w:r>
    </w:p>
    <w:p>
      <w:r>
        <w:t xml:space="preserve">    I need a box to store my keys. </w:t>
      </w:r>
    </w:p>
    <w:p>
      <w:r>
        <w:t>9.  Est-ce que vous avez une boîte pour faire des voyages ?</w:t>
      </w:r>
    </w:p>
    <w:p>
      <w:r>
        <w:t xml:space="preserve">   Do you have a box for traveling? </w:t>
      </w:r>
    </w:p>
    <w:p>
      <w:r>
        <w:t xml:space="preserve">10. La boîte de nuit est un endroit calme et confortable. </w:t>
      </w:r>
    </w:p>
    <w:p>
      <w:r>
        <w:t xml:space="preserve">   The night box is a calm and comfortable place.</w:t>
      </w:r>
    </w:p>
    <w:p/>
    <w:p>
      <w:r>
        <w:rPr>
          <w:b/>
        </w:rPr>
        <w:t>Word: Météo | Meaning: Weather</w:t>
      </w:r>
    </w:p>
    <w:p/>
    <w:p>
      <w:r>
        <w:t>1. La météo est très incertaine aujourd'hui.</w:t>
      </w:r>
    </w:p>
    <w:p>
      <w:r>
        <w:t xml:space="preserve">   The weather is very uncertain today.</w:t>
      </w:r>
    </w:p>
    <w:p>
      <w:r>
        <w:t>2. J'ai besoin de savoir la météo avant de partir à l'extérieur.</w:t>
      </w:r>
    </w:p>
    <w:p>
      <w:r>
        <w:t xml:space="preserve">   I need to know the weather before going outside.</w:t>
      </w:r>
    </w:p>
    <w:p>
      <w:r>
        <w:t xml:space="preserve">3.  La météo est claire et il y a peu de vent. </w:t>
      </w:r>
    </w:p>
    <w:p>
      <w:r>
        <w:t xml:space="preserve">   The weather is clear and there's little wind.</w:t>
      </w:r>
    </w:p>
    <w:p>
      <w:r>
        <w:t xml:space="preserve">4.  Le soleil brille aujourd’hui, mais il fait un peu froid. </w:t>
      </w:r>
    </w:p>
    <w:p>
      <w:r>
        <w:t xml:space="preserve">    The sun shines today, but it's a bit cold. </w:t>
      </w:r>
    </w:p>
    <w:p>
      <w:r>
        <w:t>5.  J'ai trouvé une météo intéressante sur internet.</w:t>
      </w:r>
    </w:p>
    <w:p>
      <w:r>
        <w:t xml:space="preserve">    I found interesting weather information online.</w:t>
      </w:r>
    </w:p>
    <w:p>
      <w:r>
        <w:t>6.  La pluie est trop forte pour aller à la plage.</w:t>
      </w:r>
    </w:p>
    <w:p>
      <w:r>
        <w:t xml:space="preserve">   The rain is too strong to go to the beach.</w:t>
      </w:r>
    </w:p>
    <w:p>
      <w:r>
        <w:t>7.  Le ciel est gris, mais il devrait faire beau demain.</w:t>
      </w:r>
    </w:p>
    <w:p>
      <w:r>
        <w:t xml:space="preserve">   The sky is gray, but it should be beautiful tomorrow. </w:t>
      </w:r>
    </w:p>
    <w:p>
      <w:r>
        <w:t>8.  Il y a de fortes prévisions de neige dans une semaine.</w:t>
      </w:r>
    </w:p>
    <w:p>
      <w:r>
        <w:t xml:space="preserve">    There are strong forecasts of snow in a week.</w:t>
      </w:r>
    </w:p>
    <w:p>
      <w:r>
        <w:t>9.  J'aime regarder la météo sur les nouvelles tous les matins.</w:t>
      </w:r>
    </w:p>
    <w:p>
      <w:r>
        <w:t xml:space="preserve">   I like watching the weather on the news every morning.</w:t>
      </w:r>
    </w:p>
    <w:p>
      <w:r>
        <w:t xml:space="preserve">10.  La météo est importante pour nous. </w:t>
      </w:r>
    </w:p>
    <w:p>
      <w:r>
        <w:t xml:space="preserve">     The weather is important for us.</w:t>
      </w:r>
    </w:p>
    <w:p/>
    <w:p>
      <w:r>
        <w:rPr>
          <w:b/>
        </w:rPr>
        <w:t>Word: Parler | Meaning: To speak</w:t>
      </w:r>
    </w:p>
    <w:p/>
    <w:p>
      <w:r>
        <w:t xml:space="preserve">1.  J'aime parler aux amis. </w:t>
      </w:r>
    </w:p>
    <w:p>
      <w:r>
        <w:t xml:space="preserve">   I like to talk to my friends.</w:t>
      </w:r>
    </w:p>
    <w:p>
      <w:r>
        <w:t xml:space="preserve">2.  Elle parle couramment anglais. </w:t>
      </w:r>
    </w:p>
    <w:p>
      <w:r>
        <w:t xml:space="preserve">   She speaks English fluently.</w:t>
      </w:r>
    </w:p>
    <w:p>
      <w:r>
        <w:t xml:space="preserve">3.  Parlons de nos projets. </w:t>
      </w:r>
    </w:p>
    <w:p>
      <w:r>
        <w:t xml:space="preserve">   Let's talk about our projects. </w:t>
      </w:r>
    </w:p>
    <w:p>
      <w:r>
        <w:t xml:space="preserve">4.  Le professeur veut parler avec nous. </w:t>
      </w:r>
    </w:p>
    <w:p>
      <w:r>
        <w:t xml:space="preserve">   The teacher wants to talk with us.</w:t>
      </w:r>
    </w:p>
    <w:p>
      <w:r>
        <w:t xml:space="preserve">5.  Nous parlons souvent sur le téléphone. </w:t>
      </w:r>
    </w:p>
    <w:p>
      <w:r>
        <w:t xml:space="preserve">   We often talk on the phone. </w:t>
      </w:r>
    </w:p>
    <w:p>
      <w:r>
        <w:t xml:space="preserve">6.  Voulez-vous parler de votre voyage? </w:t>
      </w:r>
    </w:p>
    <w:p>
      <w:r>
        <w:t xml:space="preserve">   Would you like to talk about your trip?</w:t>
      </w:r>
    </w:p>
    <w:p>
      <w:r>
        <w:t xml:space="preserve">7.  Est-ce que tu veux parler à quelqu'un ? </w:t>
      </w:r>
    </w:p>
    <w:p>
      <w:r>
        <w:t xml:space="preserve">   Do you want to speak with someone? </w:t>
      </w:r>
    </w:p>
    <w:p>
      <w:r>
        <w:t xml:space="preserve">8.  Il n’est pas facile de parler en public. </w:t>
      </w:r>
    </w:p>
    <w:p>
      <w:r>
        <w:t xml:space="preserve">    It is not easy to speak in public. </w:t>
      </w:r>
    </w:p>
    <w:p>
      <w:r>
        <w:t xml:space="preserve">9.  Parler d’une langue étrangère peut être amusant. </w:t>
      </w:r>
    </w:p>
    <w:p>
      <w:r>
        <w:t xml:space="preserve">   Speaking a foreign language can be fun. </w:t>
      </w:r>
    </w:p>
    <w:p>
      <w:r>
        <w:t>10.  Je parlais beaucoup de mon travail aujourd'hui.</w:t>
      </w:r>
    </w:p>
    <w:p>
      <w:r>
        <w:t xml:space="preserve">   I talked a lot about my work today.</w:t>
      </w:r>
    </w:p>
    <w:p/>
    <w:p>
      <w:r>
        <w:rPr>
          <w:b/>
        </w:rPr>
        <w:t>Word: Étoile | Meaning: Star</w:t>
      </w:r>
    </w:p>
    <w:p/>
    <w:p>
      <w:r>
        <w:t xml:space="preserve">1. L'étoile était magnifique, scintillante dans le ciel nocturne. </w:t>
      </w:r>
    </w:p>
    <w:p>
      <w:r>
        <w:t xml:space="preserve">    The star was magnificent, shining brightly in the night sky.</w:t>
      </w:r>
    </w:p>
    <w:p>
      <w:r>
        <w:t xml:space="preserve">2. Le bébé s'est endormi sous l'énorme étoile de Noël. </w:t>
      </w:r>
    </w:p>
    <w:p>
      <w:r>
        <w:t xml:space="preserve">   The baby fell asleep under the enormous Christmas star. </w:t>
      </w:r>
    </w:p>
    <w:p>
      <w:r>
        <w:t>3.  Les étoiles sont des corps célestes qui brillent dans l'espace.</w:t>
      </w:r>
    </w:p>
    <w:p>
      <w:r>
        <w:t xml:space="preserve">    Stars are celestial bodies that shine in space.</w:t>
      </w:r>
    </w:p>
    <w:p>
      <w:r>
        <w:t>4. Elle a regardé les étoiles et rêvé d'un voyage extraterrestre.</w:t>
      </w:r>
    </w:p>
    <w:p>
      <w:r>
        <w:t xml:space="preserve">    She looked at the stars and dreamed of an intergalactic journey. </w:t>
      </w:r>
    </w:p>
    <w:p>
      <w:r>
        <w:t>5. La ville était illuminée par des milliers d’étoiles.</w:t>
      </w:r>
    </w:p>
    <w:p>
      <w:r>
        <w:t xml:space="preserve">   The city was illuminated by thousands of stars. </w:t>
      </w:r>
    </w:p>
    <w:p>
      <w:r>
        <w:t xml:space="preserve">6.  La planète est orbite autour de l'étoile. </w:t>
      </w:r>
    </w:p>
    <w:p>
      <w:r>
        <w:t xml:space="preserve">   The planet orbits around the star. </w:t>
      </w:r>
    </w:p>
    <w:p>
      <w:r>
        <w:t>7. Les constellations sont un ensemble d'étoiles qui forment des figures géométriques.</w:t>
      </w:r>
    </w:p>
    <w:p>
      <w:r>
        <w:t xml:space="preserve">   Constellations are a set of stars that form geometric figures. </w:t>
      </w:r>
    </w:p>
    <w:p>
      <w:r>
        <w:t xml:space="preserve">8. L’astronaute regardait les étoiles avec fascination.  </w:t>
      </w:r>
    </w:p>
    <w:p>
      <w:r>
        <w:t xml:space="preserve">    The astronaut was looking at the stars with fascination.</w:t>
      </w:r>
    </w:p>
    <w:p>
      <w:r>
        <w:t xml:space="preserve">9. Le ciel nocturne est couvert de constellations brillantes et d'étoiles.  </w:t>
      </w:r>
    </w:p>
    <w:p>
      <w:r>
        <w:t xml:space="preserve">    The night sky is covered with brilliant constellations and stars. </w:t>
      </w:r>
    </w:p>
    <w:p>
      <w:r>
        <w:t xml:space="preserve">10. L'étoile était un symbole de l'espoir et de la lumière.   </w:t>
      </w:r>
    </w:p>
    <w:p>
      <w:r>
        <w:t xml:space="preserve">   The star was a symbol of hope and light.</w:t>
      </w:r>
    </w:p>
    <w:p/>
    <w:p>
      <w:r>
        <w:rPr>
          <w:b/>
        </w:rPr>
        <w:t>Word: Belle | Meaning: Beautiful</w:t>
      </w:r>
    </w:p>
    <w:p/>
    <w:p>
      <w:r>
        <w:t>1. La femme est belle.</w:t>
      </w:r>
    </w:p>
    <w:p>
      <w:r>
        <w:t xml:space="preserve">    The woman is beautiful.</w:t>
      </w:r>
    </w:p>
    <w:p>
      <w:r>
        <w:t>2. Ce livre est très belle.</w:t>
      </w:r>
    </w:p>
    <w:p>
      <w:r>
        <w:t xml:space="preserve">    This book is very beautiful.</w:t>
      </w:r>
    </w:p>
    <w:p>
      <w:r>
        <w:t>3.  Il est un homme belle.</w:t>
      </w:r>
    </w:p>
    <w:p>
      <w:r>
        <w:t xml:space="preserve">   He is a handsome man. </w:t>
      </w:r>
    </w:p>
    <w:p>
      <w:r>
        <w:t>4. Cette fleur est belle.</w:t>
      </w:r>
    </w:p>
    <w:p>
      <w:r>
        <w:t xml:space="preserve">   This flower is beautiful.</w:t>
      </w:r>
    </w:p>
    <w:p>
      <w:r>
        <w:t xml:space="preserve">5. Votre sourire est belle. </w:t>
      </w:r>
    </w:p>
    <w:p>
      <w:r>
        <w:t>Your smile is beautiful.</w:t>
      </w:r>
    </w:p>
    <w:p>
      <w:r>
        <w:t xml:space="preserve">6. J'aime la belle ville de Paris. </w:t>
      </w:r>
    </w:p>
    <w:p>
      <w:r>
        <w:t xml:space="preserve"> I love the beautiful city of Paris. </w:t>
      </w:r>
    </w:p>
    <w:p>
      <w:r>
        <w:t xml:space="preserve">7.  Le concert était belle. </w:t>
      </w:r>
    </w:p>
    <w:p>
      <w:r>
        <w:t xml:space="preserve">   The concert was beautiful.</w:t>
      </w:r>
    </w:p>
    <w:p>
      <w:r>
        <w:t>8. Belle journée!</w:t>
      </w:r>
    </w:p>
    <w:p>
      <w:r>
        <w:t xml:space="preserve">    Beautiful day!</w:t>
      </w:r>
    </w:p>
    <w:p>
      <w:r>
        <w:t xml:space="preserve">9. Le ciel est belle aujourd'hui. </w:t>
      </w:r>
    </w:p>
    <w:p>
      <w:r>
        <w:t xml:space="preserve">    The sky is beautiful today.</w:t>
      </w:r>
    </w:p>
    <w:p>
      <w:r>
        <w:t xml:space="preserve">10. C'est une belle idée. </w:t>
      </w:r>
    </w:p>
    <w:p>
      <w:r>
        <w:t xml:space="preserve">    It's a beautiful idea.</w:t>
      </w:r>
    </w:p>
    <w:p/>
    <w:p>
      <w:r>
        <w:rPr>
          <w:b/>
        </w:rPr>
        <w:t>Word: Juste | Meaning: Just</w:t>
      </w:r>
    </w:p>
    <w:p/>
    <w:p>
      <w:r>
        <w:t>1. Je suis juste fatigué.</w:t>
      </w:r>
    </w:p>
    <w:p>
      <w:r>
        <w:t xml:space="preserve">    I am just tired.</w:t>
      </w:r>
    </w:p>
    <w:p>
      <w:r>
        <w:t>2. Il n'est pas juste de ne rien faire.</w:t>
      </w:r>
    </w:p>
    <w:p>
      <w:r>
        <w:t xml:space="preserve">    It is not just right to do nothing.</w:t>
      </w:r>
    </w:p>
    <w:p>
      <w:r>
        <w:t>3. Vous avez raison, j'ai besoin de juste un peu d’eau.</w:t>
      </w:r>
    </w:p>
    <w:p>
      <w:r>
        <w:t xml:space="preserve">    You are right, I just need a little bit of water.</w:t>
      </w:r>
    </w:p>
    <w:p>
      <w:r>
        <w:t>4. C'est juste une petite blague.</w:t>
      </w:r>
    </w:p>
    <w:p>
      <w:r>
        <w:t xml:space="preserve">    That's just a joke. </w:t>
      </w:r>
    </w:p>
    <w:p>
      <w:r>
        <w:t xml:space="preserve">5. Elle est juste en retard pour le bus. </w:t>
      </w:r>
    </w:p>
    <w:p>
      <w:r>
        <w:t xml:space="preserve">    She is simply late for the bus. </w:t>
      </w:r>
    </w:p>
    <w:p>
      <w:r>
        <w:t>6. Le livre est juste trop long.</w:t>
      </w:r>
    </w:p>
    <w:p>
      <w:r>
        <w:t xml:space="preserve">    The book is just too long.</w:t>
      </w:r>
    </w:p>
    <w:p>
      <w:r>
        <w:t xml:space="preserve">7. Il n'a pas besoin de plus d'argent; il est juste content. </w:t>
      </w:r>
    </w:p>
    <w:p>
      <w:r>
        <w:t xml:space="preserve">   He doesn't need more money, he is just satisfied. </w:t>
      </w:r>
    </w:p>
    <w:p>
      <w:r>
        <w:t xml:space="preserve">8. C'est juste un ami. </w:t>
      </w:r>
    </w:p>
    <w:p>
      <w:r>
        <w:t xml:space="preserve">    He's just a friend. </w:t>
      </w:r>
    </w:p>
    <w:p>
      <w:r>
        <w:t xml:space="preserve">9. L'eau était juste une goutte! </w:t>
      </w:r>
    </w:p>
    <w:p>
      <w:r>
        <w:t xml:space="preserve">    The water was just one drop!</w:t>
      </w:r>
    </w:p>
    <w:p>
      <w:r>
        <w:t>10.  Il faut juste prendre le temps d'observer.</w:t>
      </w:r>
    </w:p>
    <w:p>
      <w:r>
        <w:t xml:space="preserve">   You need to just take your time and observe.</w:t>
      </w:r>
    </w:p>
    <w:p/>
    <w:p>
      <w:r>
        <w:rPr>
          <w:b/>
        </w:rPr>
        <w:t>Word: Le | Meaning: The</w:t>
      </w:r>
    </w:p>
    <w:p/>
    <w:p>
      <w:r>
        <w:t>1. Il est allé au marché.  He went to the market.</w:t>
      </w:r>
    </w:p>
    <w:p>
      <w:r>
        <w:t>2. La voiture est bleue.  The car is blue.</w:t>
      </w:r>
    </w:p>
    <w:p>
      <w:r>
        <w:t>3. Le chat dort sur le tapis. The cat sleeps on the rug.</w:t>
      </w:r>
    </w:p>
    <w:p>
      <w:r>
        <w:t xml:space="preserve">4. Je suis fatigué, je dois me reposer. I am tired; I need to rest. </w:t>
      </w:r>
    </w:p>
    <w:p>
      <w:r>
        <w:t>5. Les enfants jouent dans le jardin.  Children play in the garden.</w:t>
      </w:r>
    </w:p>
    <w:p>
      <w:r>
        <w:t>6. Il a besoin de l'eau pour boire. He needs water to drink.</w:t>
      </w:r>
    </w:p>
    <w:p>
      <w:r>
        <w:t xml:space="preserve">7. La femme est belle et souriante. The woman is beautiful and smiling. </w:t>
      </w:r>
    </w:p>
    <w:p>
      <w:r>
        <w:t>8. J’ai mangé une pomme aujourd’hui. I ate an apple today.</w:t>
      </w:r>
    </w:p>
    <w:p>
      <w:r>
        <w:t xml:space="preserve">9. L'homme porte un chapeau rouge. The man wears a red hat. </w:t>
      </w:r>
    </w:p>
    <w:p>
      <w:r>
        <w:t>10. Ils ont acheté du fromage à la boulangerie. They bought cheese at the bakery.</w:t>
      </w:r>
    </w:p>
    <w:p/>
    <w:p>
      <w:r>
        <w:rPr>
          <w:b/>
        </w:rPr>
        <w:t>Word: La | Meaning: The</w:t>
      </w:r>
    </w:p>
    <w:p/>
    <w:p>
      <w:r>
        <w:t>1. La maison est petite.</w:t>
      </w:r>
    </w:p>
    <w:p>
      <w:r>
        <w:t xml:space="preserve">    The house is small.</w:t>
      </w:r>
    </w:p>
    <w:p>
      <w:r>
        <w:t>2. J'aime beaucoup la musique classique.</w:t>
      </w:r>
    </w:p>
    <w:p>
      <w:r>
        <w:t xml:space="preserve">    I love classical music very much.</w:t>
      </w:r>
    </w:p>
    <w:p>
      <w:r>
        <w:t>3.  Le chat dort sous la table.</w:t>
      </w:r>
    </w:p>
    <w:p>
      <w:r>
        <w:t xml:space="preserve">    The cat sleeps under the table. </w:t>
      </w:r>
    </w:p>
    <w:p>
      <w:r>
        <w:t>4.  Elle a une grande passion pour le cinéma.</w:t>
      </w:r>
    </w:p>
    <w:p>
      <w:r>
        <w:t xml:space="preserve">    She has a great passion for cinema. </w:t>
      </w:r>
    </w:p>
    <w:p>
      <w:r>
        <w:t>5. J'ai besoin de l'eau, la.</w:t>
      </w:r>
    </w:p>
    <w:p>
      <w:r>
        <w:t xml:space="preserve">   I need water, please.</w:t>
      </w:r>
    </w:p>
    <w:p>
      <w:r>
        <w:t>6.  La lune est brillante ce soir.</w:t>
      </w:r>
    </w:p>
    <w:p>
      <w:r>
        <w:t xml:space="preserve">    The moon is bright tonight. </w:t>
      </w:r>
    </w:p>
    <w:p>
      <w:r>
        <w:t xml:space="preserve">7.  Nous sommes prêts à partir, la. </w:t>
      </w:r>
    </w:p>
    <w:p>
      <w:r>
        <w:t xml:space="preserve">    We are ready to leave, okay?</w:t>
      </w:r>
    </w:p>
    <w:p>
      <w:r>
        <w:t>8. La ville a beaucoup d’histoire.</w:t>
      </w:r>
    </w:p>
    <w:p>
      <w:r>
        <w:t xml:space="preserve">    The town has a lot of history. </w:t>
      </w:r>
    </w:p>
    <w:p>
      <w:r>
        <w:t xml:space="preserve">9.  Le café est délicieux, la! </w:t>
      </w:r>
    </w:p>
    <w:p>
      <w:r>
        <w:t xml:space="preserve">   The coffee is delicious! </w:t>
      </w:r>
    </w:p>
    <w:p>
      <w:r>
        <w:t xml:space="preserve">10. Je vais au marché demain, la. </w:t>
      </w:r>
    </w:p>
    <w:p>
      <w:r>
        <w:t xml:space="preserve">    I'm going to the market tomorrow, okay?</w:t>
      </w:r>
    </w:p>
    <w:p/>
    <w:p>
      <w:r>
        <w:rPr>
          <w:b/>
        </w:rPr>
        <w:t>Word: Je | Meaning: I</w:t>
      </w:r>
    </w:p>
    <w:p/>
    <w:p>
      <w:r>
        <w:t xml:space="preserve">1. J'aime beaucoup la musique classique. </w:t>
      </w:r>
    </w:p>
    <w:p>
      <w:r>
        <w:t xml:space="preserve">    I like classical music very much.</w:t>
      </w:r>
    </w:p>
    <w:p>
      <w:r>
        <w:t xml:space="preserve">2. Je suis fatigué après le travail. </w:t>
      </w:r>
    </w:p>
    <w:p>
      <w:r>
        <w:t xml:space="preserve">    I am tired after work.</w:t>
      </w:r>
    </w:p>
    <w:p>
      <w:r>
        <w:t>3.  Je vais au marché aujourd'hui.</w:t>
      </w:r>
    </w:p>
    <w:p>
      <w:r>
        <w:t xml:space="preserve">    I am going to the market today.</w:t>
      </w:r>
    </w:p>
    <w:p>
      <w:r>
        <w:t>4.  J'ai une petite sœur.</w:t>
      </w:r>
    </w:p>
    <w:p>
      <w:r>
        <w:t xml:space="preserve">   I have a little sister.</w:t>
      </w:r>
    </w:p>
    <w:p>
      <w:r>
        <w:t>5.  Je parle français couramment.</w:t>
      </w:r>
    </w:p>
    <w:p>
      <w:r>
        <w:t xml:space="preserve">    I speak French quite well.</w:t>
      </w:r>
    </w:p>
    <w:p>
      <w:r>
        <w:t xml:space="preserve">6.  Il fait beau aujourd'hui. </w:t>
      </w:r>
    </w:p>
    <w:p>
      <w:r>
        <w:t xml:space="preserve">    It is beautiful out today.</w:t>
      </w:r>
    </w:p>
    <w:p>
      <w:r>
        <w:t xml:space="preserve">7. Je me sens bien. </w:t>
      </w:r>
    </w:p>
    <w:p>
      <w:r>
        <w:t xml:space="preserve">    I feel good.</w:t>
      </w:r>
    </w:p>
    <w:p>
      <w:r>
        <w:t xml:space="preserve">8.  J'ai une question sur la grammaire. </w:t>
      </w:r>
    </w:p>
    <w:p>
      <w:r>
        <w:t xml:space="preserve">   I have a question about grammar.</w:t>
      </w:r>
    </w:p>
    <w:p>
      <w:r>
        <w:t xml:space="preserve">9.  Je mange un sandwich pour le déjeuner. </w:t>
      </w:r>
    </w:p>
    <w:p>
      <w:r>
        <w:t xml:space="preserve">    I eat a sandwich for lunch.</w:t>
      </w:r>
    </w:p>
    <w:p>
      <w:r>
        <w:t xml:space="preserve">10. J'adore voyager. </w:t>
      </w:r>
    </w:p>
    <w:p>
      <w:r>
        <w:t xml:space="preserve">    I love to travel.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