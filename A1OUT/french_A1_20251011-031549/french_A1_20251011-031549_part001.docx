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Chaîne | Meaning: Chain</w:t>
      </w:r>
    </w:p>
    <w:p/>
    <w:p>
      <w:r>
        <w:t xml:space="preserve">1. La chaîne de télévision diffuse des programmes à la fois divertissants et éducatifs.  </w:t>
      </w:r>
    </w:p>
    <w:p>
      <w:r>
        <w:t xml:space="preserve">    The television channel broadcasts programs both entertaining and educational.</w:t>
      </w:r>
    </w:p>
    <w:p>
      <w:r>
        <w:t xml:space="preserve">2. Il a acheté une chaîne d'épicerie pour son projet entrepreneurial. </w:t>
      </w:r>
    </w:p>
    <w:p>
      <w:r>
        <w:t xml:space="preserve">    He bought a chain of grocery stores for his entrepreneurial project.</w:t>
      </w:r>
    </w:p>
    <w:p>
      <w:r>
        <w:t xml:space="preserve">3. La chaîne de production est très longue, avec plusieurs étapes de fabrication.  </w:t>
      </w:r>
    </w:p>
    <w:p>
      <w:r>
        <w:t xml:space="preserve">    The production chain is very long with several stages of manufacturing.</w:t>
      </w:r>
    </w:p>
    <w:p>
      <w:r>
        <w:t xml:space="preserve">4. Les chaînes de montagnes sont un endroit magnifique et plein de défis.   </w:t>
      </w:r>
    </w:p>
    <w:p>
      <w:r>
        <w:t xml:space="preserve">    Mountain ranges are a beautiful and challenging place to be. </w:t>
      </w:r>
    </w:p>
    <w:p>
      <w:r>
        <w:t xml:space="preserve">5. La chaîne d'alimentation est un moyen important pour l'économie locale. </w:t>
      </w:r>
    </w:p>
    <w:p>
      <w:r>
        <w:t xml:space="preserve">    The food chain is an important way for the local economy. </w:t>
      </w:r>
    </w:p>
    <w:p>
      <w:r>
        <w:t xml:space="preserve">6. La chaîne de lumière est utilisée pour illuminer la soirée.  </w:t>
      </w:r>
    </w:p>
    <w:p>
      <w:r>
        <w:t xml:space="preserve">    The light chain is used to illuminate the evening.</w:t>
      </w:r>
    </w:p>
    <w:p>
      <w:r>
        <w:t xml:space="preserve">7. Le chef de service a préparé une chaîne d’instructions pour les nouveaux employés.  </w:t>
      </w:r>
    </w:p>
    <w:p>
      <w:r>
        <w:t xml:space="preserve">    The head of department prepared a chain of instructions for new employees. </w:t>
      </w:r>
    </w:p>
    <w:p>
      <w:r>
        <w:t xml:space="preserve">8. Les chaînes de vêtements sont un marché important dans l'industrie de la mode.  </w:t>
      </w:r>
    </w:p>
    <w:p>
      <w:r>
        <w:t xml:space="preserve">    Clothing chains are an important market in the fashion industry.</w:t>
      </w:r>
    </w:p>
    <w:p>
      <w:r>
        <w:t xml:space="preserve">9. La chaîne de livres est ouverte à tous les membres de la communauté.   </w:t>
      </w:r>
    </w:p>
    <w:p>
      <w:r>
        <w:t xml:space="preserve">    The library’s book chain is open to all members of the community. </w:t>
      </w:r>
    </w:p>
    <w:p>
      <w:r>
        <w:t xml:space="preserve">10. L'un des plus grands défis de la chaîne d'approvisionnement est le transport des produits.  </w:t>
      </w:r>
    </w:p>
    <w:p>
      <w:r>
        <w:t xml:space="preserve">    One of the biggest challenges in the supply chain is the transportation of products.</w:t>
      </w:r>
    </w:p>
    <w:p/>
    <w:p>
      <w:r>
        <w:t>Chat: Cat</w:t>
      </w:r>
    </w:p>
    <w:p/>
    <w:p>
      <w:r>
        <w:t>1.  J'ai un chat très mignon.</w:t>
      </w:r>
    </w:p>
    <w:p>
      <w:r>
        <w:t xml:space="preserve">   I have a very cute cat.</w:t>
      </w:r>
    </w:p>
    <w:p>
      <w:r>
        <w:t>2. Il est plus calme que le chien.</w:t>
      </w:r>
    </w:p>
    <w:p>
      <w:r>
        <w:t xml:space="preserve">   He is quieter than the dog. </w:t>
      </w:r>
    </w:p>
    <w:p>
      <w:r>
        <w:t>3. Nous avons une conversation avec notre chat.</w:t>
      </w:r>
    </w:p>
    <w:p>
      <w:r>
        <w:t xml:space="preserve">   We are having a conversation with our cat.</w:t>
      </w:r>
    </w:p>
    <w:p>
      <w:r>
        <w:t xml:space="preserve">4. Le chat dort sur la table. </w:t>
      </w:r>
    </w:p>
    <w:p>
      <w:r>
        <w:t xml:space="preserve">   The cat sleeps on the table.</w:t>
      </w:r>
    </w:p>
    <w:p>
      <w:r>
        <w:t xml:space="preserve">5. Le chat aime jouer avec les balles. </w:t>
      </w:r>
    </w:p>
    <w:p>
      <w:r>
        <w:t xml:space="preserve">   The cat likes to play with balls.</w:t>
      </w:r>
    </w:p>
    <w:p>
      <w:r>
        <w:t>6. Il est très gentil avec moi.</w:t>
      </w:r>
    </w:p>
    <w:p>
      <w:r>
        <w:t xml:space="preserve">   He is very nice to me. </w:t>
      </w:r>
    </w:p>
    <w:p>
      <w:r>
        <w:t xml:space="preserve">7. J'aime l'entendre miauler. </w:t>
      </w:r>
    </w:p>
    <w:p>
      <w:r>
        <w:t xml:space="preserve">   I like to hear it meow.  </w:t>
      </w:r>
    </w:p>
    <w:p>
      <w:r>
        <w:t>8. Le chat est le compagnon idéal pour un appartement.</w:t>
      </w:r>
    </w:p>
    <w:p>
      <w:r>
        <w:t xml:space="preserve">   The cat is the ideal companion for an apartment. </w:t>
      </w:r>
    </w:p>
    <w:p>
      <w:r>
        <w:t>9. Il y a beaucoup de chats dans la rue.</w:t>
      </w:r>
    </w:p>
    <w:p>
      <w:r>
        <w:t xml:space="preserve">   There are many cats in the street. </w:t>
      </w:r>
    </w:p>
    <w:p>
      <w:r>
        <w:t xml:space="preserve">10. Ils sont des animaux domestiques. </w:t>
      </w:r>
    </w:p>
    <w:p>
      <w:r>
        <w:t xml:space="preserve">    They are pets.</w:t>
      </w:r>
    </w:p>
    <w:p/>
    <w:p>
      <w:r>
        <w:rPr>
          <w:b/>
        </w:rPr>
        <w:t>Word: Voyage | Meaning: Trip</w:t>
      </w:r>
    </w:p>
    <w:p/>
    <w:p>
      <w:r>
        <w:t xml:space="preserve">1. J'ai fait un voyage à l'Italie en été.  </w:t>
      </w:r>
    </w:p>
    <w:p>
      <w:r>
        <w:t xml:space="preserve">    I took a trip to Italy in the summer.</w:t>
      </w:r>
    </w:p>
    <w:p>
      <w:r>
        <w:t>2. Le voyage en train est une bonne façon de découvrir la France.</w:t>
      </w:r>
    </w:p>
    <w:p>
      <w:r>
        <w:t xml:space="preserve">   Traveling by train is a good way to discover France. </w:t>
      </w:r>
    </w:p>
    <w:p>
      <w:r>
        <w:t>3. Nous avons visité plusieurs villes pendant notre voyage en Europe.</w:t>
      </w:r>
    </w:p>
    <w:p>
      <w:r>
        <w:t xml:space="preserve">   We visited several cities during our European travel. </w:t>
      </w:r>
    </w:p>
    <w:p>
      <w:r>
        <w:t>4. J'adore les voyages à l'étranger pour faire des découvertes culturelles.</w:t>
      </w:r>
    </w:p>
    <w:p>
      <w:r>
        <w:t xml:space="preserve">    I love traveling abroad for cultural discoveries.  </w:t>
      </w:r>
    </w:p>
    <w:p>
      <w:r>
        <w:t xml:space="preserve">5. Le voyage est une aventure et nous devons être prêts. </w:t>
      </w:r>
    </w:p>
    <w:p>
      <w:r>
        <w:t xml:space="preserve">    Travel is an adventure and we must be prepared.  </w:t>
      </w:r>
    </w:p>
    <w:p>
      <w:r>
        <w:t>6. Avant de partir en voyage, il faut se préparer et planifier son itinéraire.</w:t>
      </w:r>
    </w:p>
    <w:p>
      <w:r>
        <w:t xml:space="preserve">   Before going on a trip, you need to prepare and plan your itinerary. </w:t>
      </w:r>
    </w:p>
    <w:p>
      <w:r>
        <w:t xml:space="preserve">7. Le budget pour un voyage peut varier considérablement selon les destinations. </w:t>
      </w:r>
    </w:p>
    <w:p>
      <w:r>
        <w:t xml:space="preserve">    The budget for a trip can vary considerably depending on the destination.  </w:t>
      </w:r>
    </w:p>
    <w:p>
      <w:r>
        <w:t xml:space="preserve">8. La sécurité est importante lors d'un voyage à l'étranger. </w:t>
      </w:r>
    </w:p>
    <w:p>
      <w:r>
        <w:t xml:space="preserve">   Safety is important when traveling abroad. </w:t>
      </w:r>
    </w:p>
    <w:p>
      <w:r>
        <w:t xml:space="preserve">9. Il est crucial de s'informer sur les coutumes et la culture locale avant de partir en voyage. </w:t>
      </w:r>
    </w:p>
    <w:p>
      <w:r>
        <w:t xml:space="preserve">    It's crucial to be informed about customs and the local culture before going on a trip.  </w:t>
      </w:r>
    </w:p>
    <w:p>
      <w:r>
        <w:t xml:space="preserve">10. J’ai hâte de faire un voyage à l’Alaska pour observer les baleines.  </w:t>
      </w:r>
    </w:p>
    <w:p>
      <w:r>
        <w:t xml:space="preserve">   I can’t wait to take a trip to Alaska to observe whales.</w:t>
      </w:r>
    </w:p>
    <w:p/>
    <w:p>
      <w:r>
        <w:rPr>
          <w:b/>
        </w:rPr>
        <w:t>Word: Lumière | Meaning: Light</w:t>
      </w:r>
    </w:p>
    <w:p/>
    <w:p>
      <w:r>
        <w:t>1. La lumière du soleil brille sur les fleurs.</w:t>
      </w:r>
    </w:p>
    <w:p>
      <w:r>
        <w:t xml:space="preserve">   The sunlight illuminates the flowers.</w:t>
      </w:r>
    </w:p>
    <w:p>
      <w:r>
        <w:t>2. Il faut une lumière pour voir dans la nuit.</w:t>
      </w:r>
    </w:p>
    <w:p>
      <w:r>
        <w:t xml:space="preserve">   You need light to see at night.</w:t>
      </w:r>
    </w:p>
    <w:p>
      <w:r>
        <w:t xml:space="preserve">3.  La lampe de table éclaire le bureau. </w:t>
      </w:r>
    </w:p>
    <w:p>
      <w:r>
        <w:t xml:space="preserve">    The table lamp illuminates the desk.</w:t>
      </w:r>
    </w:p>
    <w:p>
      <w:r>
        <w:t>4. La lumière du feu crée une ambiance chaleureuse.</w:t>
      </w:r>
    </w:p>
    <w:p>
      <w:r>
        <w:t xml:space="preserve">    Firelight creates a warm atmosphere.</w:t>
      </w:r>
    </w:p>
    <w:p>
      <w:r>
        <w:t>5.  L'air est plein de lumière grâce à la lune.</w:t>
      </w:r>
    </w:p>
    <w:p>
      <w:r>
        <w:t xml:space="preserve">   The air is full of light thanks to the moon.</w:t>
      </w:r>
    </w:p>
    <w:p>
      <w:r>
        <w:t xml:space="preserve">6. Les enfants ont beaucoup d’imagination et ils aiment jouer avec la lumière. </w:t>
      </w:r>
    </w:p>
    <w:p>
      <w:r>
        <w:t xml:space="preserve">   Children have a lot of imagination and they like to play with light.</w:t>
      </w:r>
    </w:p>
    <w:p>
      <w:r>
        <w:t>7. La couleur rouge représente la lumière dans le cycle de vie des plantes.</w:t>
      </w:r>
    </w:p>
    <w:p>
      <w:r>
        <w:t xml:space="preserve">   The color red represents light in the life cycle of plants.</w:t>
      </w:r>
    </w:p>
    <w:p>
      <w:r>
        <w:t xml:space="preserve">8.  Le soleil se couche et l'air devient plus sombre, mais il reste une lumière douce. </w:t>
      </w:r>
    </w:p>
    <w:p>
      <w:r>
        <w:t xml:space="preserve">    The sun sets and the air becomes darker but there is a soft light left. </w:t>
      </w:r>
    </w:p>
    <w:p>
      <w:r>
        <w:t>9. La lumière de la ville éclaire les rues.</w:t>
      </w:r>
    </w:p>
    <w:p>
      <w:r>
        <w:t xml:space="preserve">   The city lights illuminate the streets.</w:t>
      </w:r>
    </w:p>
    <w:p>
      <w:r>
        <w:t>10. L’objectif d’un appareil photo est conçu pour capter la lumière.</w:t>
      </w:r>
    </w:p>
    <w:p>
      <w:r>
        <w:t xml:space="preserve">   An object's lens is designed to capture light.</w:t>
      </w:r>
    </w:p>
    <w:p/>
    <w:p>
      <w:r>
        <w:rPr>
          <w:b/>
        </w:rPr>
        <w:t>Word: Nature | Meaning:  the natural world, including plants, animals, and their environment</w:t>
      </w:r>
    </w:p>
    <w:p/>
    <w:p>
      <w:r>
        <w:t>1. La nature est magnifique et imprenable.</w:t>
      </w:r>
    </w:p>
    <w:p>
      <w:r>
        <w:t xml:space="preserve">    The nature is magnificent and invincible.</w:t>
      </w:r>
    </w:p>
    <w:p>
      <w:r>
        <w:t xml:space="preserve">2. L'homme doit protéger la nature pour l'avenir. </w:t>
      </w:r>
    </w:p>
    <w:p>
      <w:r>
        <w:t xml:space="preserve">   Man must protect nature for the future.</w:t>
      </w:r>
    </w:p>
    <w:p>
      <w:r>
        <w:t xml:space="preserve">3. Le climat change constamment, impactant la nature. </w:t>
      </w:r>
    </w:p>
    <w:p>
      <w:r>
        <w:t xml:space="preserve">   The climate constantly changes, impacting nature.</w:t>
      </w:r>
    </w:p>
    <w:p>
      <w:r>
        <w:t xml:space="preserve">4. La pollution nuit à la beauté de la nature. </w:t>
      </w:r>
    </w:p>
    <w:p>
      <w:r>
        <w:t xml:space="preserve">   Pollution harms the beauty of nature.</w:t>
      </w:r>
    </w:p>
    <w:p>
      <w:r>
        <w:t xml:space="preserve">5. Les animaux sauvages vivent dans la nature. </w:t>
      </w:r>
    </w:p>
    <w:p>
      <w:r>
        <w:t xml:space="preserve">    Wild animals live in nature.</w:t>
      </w:r>
    </w:p>
    <w:p>
      <w:r>
        <w:t xml:space="preserve">6. Les arbres sont importants pour la nature. </w:t>
      </w:r>
    </w:p>
    <w:p>
      <w:r>
        <w:t xml:space="preserve">   Trees are important for nature.</w:t>
      </w:r>
    </w:p>
    <w:p>
      <w:r>
        <w:t xml:space="preserve">7. Le soleil et l'eau ont une influence sur la nature. </w:t>
      </w:r>
    </w:p>
    <w:p>
      <w:r>
        <w:t xml:space="preserve">   The sun and water have an influence on nature. </w:t>
      </w:r>
    </w:p>
    <w:p>
      <w:r>
        <w:t xml:space="preserve">8. On peut observer de nombreux oiseaux dans la nature.  </w:t>
      </w:r>
    </w:p>
    <w:p>
      <w:r>
        <w:t xml:space="preserve">    Many birds can be observed in nature. </w:t>
      </w:r>
    </w:p>
    <w:p>
      <w:r>
        <w:t xml:space="preserve">9. La vie est un phénomène naturel fascinant. </w:t>
      </w:r>
    </w:p>
    <w:p>
      <w:r>
        <w:t xml:space="preserve">   Life is a fascinating natural phenomenon. </w:t>
      </w:r>
    </w:p>
    <w:p>
      <w:r>
        <w:t xml:space="preserve">10. La nature nous offre une beauté unique et précieuse. </w:t>
      </w:r>
    </w:p>
    <w:p>
      <w:r>
        <w:t xml:space="preserve">   Nature offers us a unique and precious beauty.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Il est beau aujourd'hui, n'est-ce pas ?</w:t>
      </w:r>
    </w:p>
    <w:p>
      <w:r>
        <w:t xml:space="preserve">  It is beautiful today, isn't it?</w:t>
      </w:r>
    </w:p>
    <w:p>
      <w:r>
        <w:t>3. Je vous souhaite une bonne journée.</w:t>
      </w:r>
    </w:p>
    <w:p>
      <w:r>
        <w:t xml:space="preserve">  I wish you a good day.</w:t>
      </w:r>
    </w:p>
    <w:p>
      <w:r>
        <w:t xml:space="preserve">4. Bonjour à tous ! </w:t>
      </w:r>
    </w:p>
    <w:p>
      <w:r>
        <w:t xml:space="preserve">   Good morning!</w:t>
      </w:r>
    </w:p>
    <w:p>
      <w:r>
        <w:t>5. Est-ce que vous avez envie de faire un café ?</w:t>
      </w:r>
    </w:p>
    <w:p>
      <w:r>
        <w:t xml:space="preserve">   Do you want to have a coffee?</w:t>
      </w:r>
    </w:p>
    <w:p>
      <w:r>
        <w:t>6. Bonjour madame, comment allez-vous ?</w:t>
      </w:r>
    </w:p>
    <w:p>
      <w:r>
        <w:t xml:space="preserve">   Hello ma'am, how are you?</w:t>
      </w:r>
    </w:p>
    <w:p>
      <w:r>
        <w:t xml:space="preserve">7. Bonjour Monsieur, quel est votre métier ? </w:t>
      </w:r>
    </w:p>
    <w:p>
      <w:r>
        <w:t xml:space="preserve">  Hello sir, what is your profession?</w:t>
      </w:r>
    </w:p>
    <w:p>
      <w:r>
        <w:t xml:space="preserve">8. Bonjour, je suis ravi de vous rencontrer. </w:t>
      </w:r>
    </w:p>
    <w:p>
      <w:r>
        <w:t xml:space="preserve">  Hello, I am delighted to meet you.</w:t>
      </w:r>
    </w:p>
    <w:p>
      <w:r>
        <w:t xml:space="preserve">9. Bonjour à la famille ! </w:t>
      </w:r>
    </w:p>
    <w:p>
      <w:r>
        <w:t xml:space="preserve">   Good afternoon/evening! family!</w:t>
      </w:r>
    </w:p>
    <w:p>
      <w:r>
        <w:t xml:space="preserve">10. Bonjour le monde ! </w:t>
      </w:r>
    </w:p>
    <w:p>
      <w:r>
        <w:t xml:space="preserve">   Hello the world!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très belle. </w:t>
      </w:r>
    </w:p>
    <w:p>
      <w:r>
        <w:t xml:space="preserve">  The house of Pierre is very beautiful.</w:t>
      </w:r>
    </w:p>
    <w:p>
      <w:r>
        <w:t>2. Mon ami me parle de sa nouvelle maison.</w:t>
      </w:r>
    </w:p>
    <w:p>
      <w:r>
        <w:t xml:space="preserve">  My friend talks about his new house.</w:t>
      </w:r>
    </w:p>
    <w:p>
      <w:r>
        <w:t>3. J'ai besoin d'un nouveau lit pour ma maison.</w:t>
      </w:r>
    </w:p>
    <w:p>
      <w:r>
        <w:t xml:space="preserve">  I need a new bed for my house.</w:t>
      </w:r>
    </w:p>
    <w:p>
      <w:r>
        <w:t xml:space="preserve">4. Nous sommes allés voir la maison que nous voulons acheter. </w:t>
      </w:r>
    </w:p>
    <w:p>
      <w:r>
        <w:t xml:space="preserve">  We went to see the house we want to buy.</w:t>
      </w:r>
    </w:p>
    <w:p>
      <w:r>
        <w:t>5. La maison de mes parents est sur une grande colline.</w:t>
      </w:r>
    </w:p>
    <w:p>
      <w:r>
        <w:t xml:space="preserve">  My parent's house is on a large hill.</w:t>
      </w:r>
    </w:p>
    <w:p>
      <w:r>
        <w:t xml:space="preserve">6. J'adore passer des soirées à la maison avec ma famille. </w:t>
      </w:r>
    </w:p>
    <w:p>
      <w:r>
        <w:t xml:space="preserve">  I love spending evenings at home with my family.</w:t>
      </w:r>
    </w:p>
    <w:p>
      <w:r>
        <w:t>7. La maison de Marie et Jean est située en ville.</w:t>
      </w:r>
    </w:p>
    <w:p>
      <w:r>
        <w:t xml:space="preserve">   Marie and Jean's house is located in the city.</w:t>
      </w:r>
    </w:p>
    <w:p>
      <w:r>
        <w:t xml:space="preserve">8. La maison est construite avec du bois dur. </w:t>
      </w:r>
    </w:p>
    <w:p>
      <w:r>
        <w:t xml:space="preserve">  The house is built with hard wood.</w:t>
      </w:r>
    </w:p>
    <w:p>
      <w:r>
        <w:t>9. Nous avons besoin d'une nouvelle maison après le départ de nos enfants.</w:t>
      </w:r>
    </w:p>
    <w:p>
      <w:r>
        <w:t xml:space="preserve">   We need a new house after our children leave home.</w:t>
      </w:r>
    </w:p>
    <w:p>
      <w:r>
        <w:t xml:space="preserve">10. J'ai hâte de visiter ma maison en Afrique dans quelques mois. </w:t>
      </w:r>
    </w:p>
    <w:p>
      <w:r>
        <w:t xml:space="preserve">  I look forward to visiting my house in Africa in a few months.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chat est rouge.  </w:t>
      </w:r>
    </w:p>
    <w:p>
      <w:r>
        <w:t>The cat is red.</w:t>
      </w:r>
    </w:p>
    <w:p>
      <w:r>
        <w:t xml:space="preserve">3. J'adore les fruits rouges.  </w:t>
      </w:r>
    </w:p>
    <w:p>
      <w:r>
        <w:t>I love red fruits.</w:t>
      </w:r>
    </w:p>
    <w:p>
      <w:r>
        <w:t xml:space="preserve">4. Il y a un rouge à lèvres dans mon sac.   </w:t>
      </w:r>
    </w:p>
    <w:p>
      <w:r>
        <w:t>There is a lipstick in my bag.</w:t>
      </w:r>
    </w:p>
    <w:p>
      <w:r>
        <w:t xml:space="preserve">5. La couleur rouge représente la passion.  </w:t>
      </w:r>
    </w:p>
    <w:p>
      <w:r>
        <w:t xml:space="preserve">Red color represents passion. </w:t>
      </w:r>
    </w:p>
    <w:p>
      <w:r>
        <w:t xml:space="preserve">6. Le drapeau français est rouge, blanc et bleu.    </w:t>
      </w:r>
    </w:p>
    <w:p>
      <w:r>
        <w:t xml:space="preserve">The French flag is red, white and blue. </w:t>
      </w:r>
    </w:p>
    <w:p>
      <w:r>
        <w:t xml:space="preserve">7. Elle porte un rouge vif sur les lèvres.   </w:t>
      </w:r>
    </w:p>
    <w:p>
      <w:r>
        <w:t xml:space="preserve">She wears a bright red on her lips. </w:t>
      </w:r>
    </w:p>
    <w:p>
      <w:r>
        <w:t xml:space="preserve">8. La tomate est rouge.  </w:t>
      </w:r>
    </w:p>
    <w:p>
      <w:r>
        <w:t xml:space="preserve">Tomato is red. </w:t>
      </w:r>
    </w:p>
    <w:p>
      <w:r>
        <w:t xml:space="preserve">9. La montagne est rouge dans la lumière du soleil.  </w:t>
      </w:r>
    </w:p>
    <w:p>
      <w:r>
        <w:t>The mountain is red in the sunlight.</w:t>
      </w:r>
    </w:p>
    <w:p>
      <w:r>
        <w:t xml:space="preserve">10. Il a des taches rouges sur son t-shirt.   </w:t>
      </w:r>
    </w:p>
    <w:p>
      <w:r>
        <w:t>He has red spots on his shirt.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une chemise blanche.</w:t>
      </w:r>
    </w:p>
    <w:p>
      <w:r>
        <w:t xml:space="preserve">   He has a white shirt.</w:t>
      </w:r>
    </w:p>
    <w:p>
      <w:r>
        <w:t>3. La table est blanche.</w:t>
      </w:r>
    </w:p>
    <w:p>
      <w:r>
        <w:t xml:space="preserve">   The table is white.</w:t>
      </w:r>
    </w:p>
    <w:p>
      <w:r>
        <w:t>4. Le papier est blanc.</w:t>
      </w:r>
    </w:p>
    <w:p>
      <w:r>
        <w:t xml:space="preserve">   The paper is white.</w:t>
      </w:r>
    </w:p>
    <w:p>
      <w:r>
        <w:t>5. Les fleurs sont blanches.</w:t>
      </w:r>
    </w:p>
    <w:p>
      <w:r>
        <w:t xml:space="preserve">   The flowers are white.</w:t>
      </w:r>
    </w:p>
    <w:p>
      <w:r>
        <w:t>6. Nous sommes dans une maison blanche.</w:t>
      </w:r>
    </w:p>
    <w:p>
      <w:r>
        <w:t xml:space="preserve">   We are in a white house.</w:t>
      </w:r>
    </w:p>
    <w:p>
      <w:r>
        <w:t>7. Il y a un grand oiseau blanc.</w:t>
      </w:r>
    </w:p>
    <w:p>
      <w:r>
        <w:t xml:space="preserve">   There's a big white bird.</w:t>
      </w:r>
    </w:p>
    <w:p>
      <w:r>
        <w:t>8. La neige est blanche.</w:t>
      </w:r>
    </w:p>
    <w:p>
      <w:r>
        <w:t xml:space="preserve">   Snow is white.</w:t>
      </w:r>
    </w:p>
    <w:p>
      <w:r>
        <w:t>9. Les vêtements blancs sont confortables.</w:t>
      </w:r>
    </w:p>
    <w:p>
      <w:r>
        <w:t xml:space="preserve">   White clothes are comfortable. </w:t>
      </w:r>
    </w:p>
    <w:p>
      <w:r>
        <w:t xml:space="preserve">10. J’aime les choses blanches. </w:t>
      </w:r>
    </w:p>
    <w:p>
      <w:r>
        <w:t xml:space="preserve">    I like things that are white.</w:t>
      </w:r>
    </w:p>
    <w:p/>
    <w:p>
      <w:r>
        <w:rPr>
          <w:b/>
        </w:rPr>
        <w:t>Word: Vert | Meaning: Green</w:t>
      </w:r>
    </w:p>
    <w:p/>
    <w:p>
      <w:r>
        <w:t>1. La feuille du arbre est verte.</w:t>
      </w:r>
    </w:p>
    <w:p>
      <w:r>
        <w:t xml:space="preserve">   The leaf of the tree is green.</w:t>
      </w:r>
    </w:p>
    <w:p>
      <w:r>
        <w:t>2. J'aime beaucoup les vêtements verts.</w:t>
      </w:r>
    </w:p>
    <w:p>
      <w:r>
        <w:t xml:space="preserve">   I love wearing clothes in green.</w:t>
      </w:r>
    </w:p>
    <w:p>
      <w:r>
        <w:t>3. La voiture est verte.</w:t>
      </w:r>
    </w:p>
    <w:p>
      <w:r>
        <w:t xml:space="preserve">    The car is green.</w:t>
      </w:r>
    </w:p>
    <w:p>
      <w:r>
        <w:t>4. Le ciel est vert aujourd'hui.</w:t>
      </w:r>
    </w:p>
    <w:p>
      <w:r>
        <w:t xml:space="preserve">   The sky is green today.</w:t>
      </w:r>
    </w:p>
    <w:p>
      <w:r>
        <w:t>5. Il a des yeux verts.</w:t>
      </w:r>
    </w:p>
    <w:p>
      <w:r>
        <w:t xml:space="preserve">  He has green eyes.</w:t>
      </w:r>
    </w:p>
    <w:p>
      <w:r>
        <w:t>6. Les plantes vertes poussent bien dans le jardin.</w:t>
      </w:r>
    </w:p>
    <w:p>
      <w:r>
        <w:t xml:space="preserve">   Green plants grow well in the garden.</w:t>
      </w:r>
    </w:p>
    <w:p>
      <w:r>
        <w:t xml:space="preserve">7. La musique est verte. </w:t>
      </w:r>
    </w:p>
    <w:p>
      <w:r>
        <w:t xml:space="preserve">   Music is green. </w:t>
      </w:r>
    </w:p>
    <w:p>
      <w:r>
        <w:t>8. Le vert est une couleur relaxante.</w:t>
      </w:r>
    </w:p>
    <w:p>
      <w:r>
        <w:t xml:space="preserve">   Green is a relaxing color.</w:t>
      </w:r>
    </w:p>
    <w:p>
      <w:r>
        <w:t xml:space="preserve">9. Vous avez besoin d'un crayon vert ? </w:t>
      </w:r>
    </w:p>
    <w:p>
      <w:r>
        <w:t xml:space="preserve">   Do you need a green crayon?</w:t>
      </w:r>
    </w:p>
    <w:p>
      <w:r>
        <w:t xml:space="preserve">10.  J'ai un plan vert pour mon voyage. </w:t>
      </w:r>
    </w:p>
    <w:p>
      <w:r>
        <w:t xml:space="preserve">   I have a green plan for my trip.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