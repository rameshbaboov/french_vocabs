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nous guide dans la vie.  </w:t>
      </w:r>
    </w:p>
    <w:p>
      <w:r>
        <w:t xml:space="preserve">   The love is a powerful force that guides us through life.</w:t>
      </w:r>
    </w:p>
    <w:p>
      <w:r>
        <w:t xml:space="preserve">2. J'ai beaucoup d'amour pour ma famille et mes amis.  </w:t>
      </w:r>
    </w:p>
    <w:p>
      <w:r>
        <w:t xml:space="preserve">   I have a lot of love for my family and friends.</w:t>
      </w:r>
    </w:p>
    <w:p>
      <w:r>
        <w:t xml:space="preserve">3. La musique émane d'un amour profond pour la culture.  </w:t>
      </w:r>
    </w:p>
    <w:p>
      <w:r>
        <w:t xml:space="preserve">   Music emanates from a deep love for culture. </w:t>
      </w:r>
    </w:p>
    <w:p>
      <w:r>
        <w:t xml:space="preserve">4. L'amour est une flamme qui ne se consume pas facilement.  </w:t>
      </w:r>
    </w:p>
    <w:p>
      <w:r>
        <w:t xml:space="preserve">   Love is a flame that doesn't easily die out.</w:t>
      </w:r>
    </w:p>
    <w:p>
      <w:r>
        <w:t xml:space="preserve">5. Le jeune couple était plein d’amour et de joie.  </w:t>
      </w:r>
    </w:p>
    <w:p>
      <w:r>
        <w:t xml:space="preserve">   The young couple was full of love and joy. </w:t>
      </w:r>
    </w:p>
    <w:p>
      <w:r>
        <w:t xml:space="preserve">6. Il s'est montré très amical envers moi, il m'a dit un mot d'amour.  </w:t>
      </w:r>
    </w:p>
    <w:p>
      <w:r>
        <w:t xml:space="preserve">   He showed me great friendliness; he told me a word of love.</w:t>
      </w:r>
    </w:p>
    <w:p>
      <w:r>
        <w:t xml:space="preserve">7. La beauté et l’amour sont des choses qui nous enrichissent.  </w:t>
      </w:r>
    </w:p>
    <w:p>
      <w:r>
        <w:t xml:space="preserve">   Beauty and love are things that enrich us. </w:t>
      </w:r>
    </w:p>
    <w:p>
      <w:r>
        <w:t xml:space="preserve">8. L'amour est une force naturelle, il ne peut être forcée.  </w:t>
      </w:r>
    </w:p>
    <w:p>
      <w:r>
        <w:t xml:space="preserve">   Love is a natural force; it cannot be forced.</w:t>
      </w:r>
    </w:p>
    <w:p>
      <w:r>
        <w:t xml:space="preserve">9. Le poète s'émerveillait de l'amour qui transcende les mots.  </w:t>
      </w:r>
    </w:p>
    <w:p>
      <w:r>
        <w:t xml:space="preserve">   The poet was amazed by love which transcends words. </w:t>
      </w:r>
    </w:p>
    <w:p>
      <w:r>
        <w:t xml:space="preserve">10. L’amour est un cadeau précieux que nous devons partager.  </w:t>
      </w:r>
    </w:p>
    <w:p>
      <w:r>
        <w:t xml:space="preserve">    Love is a precious gift that we must share.</w:t>
      </w:r>
    </w:p>
    <w:p/>
    <w:p>
      <w:r>
        <w:rPr>
          <w:b/>
        </w:rPr>
        <w:t>Word: Fruit | Meaning: Fruits</w:t>
      </w:r>
    </w:p>
    <w:p/>
    <w:p>
      <w:r>
        <w:t xml:space="preserve">1. J’aime manger des fruits frais chaque jour. </w:t>
      </w:r>
    </w:p>
    <w:p>
      <w:r>
        <w:t xml:space="preserve">    I like to eat fresh fruits every day.</w:t>
      </w:r>
    </w:p>
    <w:p>
      <w:r>
        <w:t>2. Les pommes sont une bonne source de vitamine C.</w:t>
      </w:r>
    </w:p>
    <w:p>
      <w:r>
        <w:t xml:space="preserve">    Apples are a good source of vitamin C.</w:t>
      </w:r>
    </w:p>
    <w:p>
      <w:r>
        <w:t>3. La banane est un fruit rouge et vert.</w:t>
      </w:r>
    </w:p>
    <w:p>
      <w:r>
        <w:t xml:space="preserve">    Banana is a red and green fruit.</w:t>
      </w:r>
    </w:p>
    <w:p>
      <w:r>
        <w:t>4. J’ai mangé une orange pour un petit déjeuner sain.</w:t>
      </w:r>
    </w:p>
    <w:p>
      <w:r>
        <w:t xml:space="preserve">    I ate an orange for a healthy breakfast.</w:t>
      </w:r>
    </w:p>
    <w:p>
      <w:r>
        <w:t xml:space="preserve">5. Le kiwi est un fruit exotique que je préfère. </w:t>
      </w:r>
    </w:p>
    <w:p>
      <w:r>
        <w:t xml:space="preserve">   The kiwi is an exotic fruit that I prefer. </w:t>
      </w:r>
    </w:p>
    <w:p>
      <w:r>
        <w:t>6. Il y a beaucoup de fruits différents à l'supermarché.</w:t>
      </w:r>
    </w:p>
    <w:p>
      <w:r>
        <w:t xml:space="preserve">    There are many different types of fruits at the supermarket. </w:t>
      </w:r>
    </w:p>
    <w:p>
      <w:r>
        <w:t xml:space="preserve">7. Les mangue et le melon sont délicieux en été. </w:t>
      </w:r>
    </w:p>
    <w:p>
      <w:r>
        <w:t xml:space="preserve">    Mango and watermelon are delicious in summer. </w:t>
      </w:r>
    </w:p>
    <w:p>
      <w:r>
        <w:t xml:space="preserve">8. Je fais une salade avec des fruits rouges pour mon dîner. </w:t>
      </w:r>
    </w:p>
    <w:p>
      <w:r>
        <w:t xml:space="preserve">    I make a salad with red fruit for dinner. </w:t>
      </w:r>
    </w:p>
    <w:p>
      <w:r>
        <w:t xml:space="preserve">9. Mon père aime les cerises, mais moi je préfère les pommes.  </w:t>
      </w:r>
    </w:p>
    <w:p>
      <w:r>
        <w:t xml:space="preserve">    My father likes cherries, but I prefer apples. </w:t>
      </w:r>
    </w:p>
    <w:p>
      <w:r>
        <w:t xml:space="preserve">10. Il faut faire attention aux fruits qui ont un parfum particulier.  </w:t>
      </w:r>
    </w:p>
    <w:p>
      <w:r>
        <w:t xml:space="preserve">   You have to pay attention to fruits that have a particular smell.</w:t>
      </w:r>
    </w:p>
    <w:p/>
    <w:p>
      <w:r>
        <w:t>Livre: book</w:t>
      </w:r>
    </w:p>
    <w:p/>
    <w:p>
      <w:r>
        <w:t>1. J'ai un livre sur l'histoire de France.</w:t>
      </w:r>
    </w:p>
    <w:p>
      <w:r>
        <w:t xml:space="preserve">   I have a book about the history of France.</w:t>
      </w:r>
    </w:p>
    <w:p>
      <w:r>
        <w:t>2. Le livre est lourd, il faut le tenir à la main.</w:t>
      </w:r>
    </w:p>
    <w:p>
      <w:r>
        <w:t xml:space="preserve">   The book is heavy, you need to hold it by hand.</w:t>
      </w:r>
    </w:p>
    <w:p>
      <w:r>
        <w:t xml:space="preserve">3. Je vais acheter un nouveau livre à la librairie. </w:t>
      </w:r>
    </w:p>
    <w:p>
      <w:r>
        <w:t xml:space="preserve">    I am going to buy a new book at the bookstore.</w:t>
      </w:r>
    </w:p>
    <w:p>
      <w:r>
        <w:t>4. Il y a beaucoup de livres sur la table.</w:t>
      </w:r>
    </w:p>
    <w:p>
      <w:r>
        <w:t xml:space="preserve">   There are many books on the table.</w:t>
      </w:r>
    </w:p>
    <w:p>
      <w:r>
        <w:t>5. Le livre est intéressant, j'ai hâte de le lire.</w:t>
      </w:r>
    </w:p>
    <w:p>
      <w:r>
        <w:t xml:space="preserve">  The book is interesting, I can't wait to read it.</w:t>
      </w:r>
    </w:p>
    <w:p>
      <w:r>
        <w:t xml:space="preserve">6. Je ne peux pas lire ce livre avant d'avoir vu le film. </w:t>
      </w:r>
    </w:p>
    <w:p>
      <w:r>
        <w:t xml:space="preserve">    I can't read this book before seeing the movie.</w:t>
      </w:r>
    </w:p>
    <w:p>
      <w:r>
        <w:t>7. La bibliothèque a une collection immense de livres.</w:t>
      </w:r>
    </w:p>
    <w:p>
      <w:r>
        <w:t xml:space="preserve">   The library has an immense collection of books.</w:t>
      </w:r>
    </w:p>
    <w:p>
      <w:r>
        <w:t xml:space="preserve">8. J'aime lire des romans, mais j'ai aussi besoin d'un livre de travail. </w:t>
      </w:r>
    </w:p>
    <w:p>
      <w:r>
        <w:t xml:space="preserve">   I like to read novels, but I also need a work book.</w:t>
      </w:r>
    </w:p>
    <w:p>
      <w:r>
        <w:t xml:space="preserve">9. Le livre contient beaucoup de photos et d'illustrations. </w:t>
      </w:r>
    </w:p>
    <w:p>
      <w:r>
        <w:t xml:space="preserve">   The book contains many photos and illustrations.</w:t>
      </w:r>
    </w:p>
    <w:p>
      <w:r>
        <w:t xml:space="preserve">10. Lisez ce livre pour apprendre la géographie de l'Europe. </w:t>
      </w:r>
    </w:p>
    <w:p>
      <w:r>
        <w:t xml:space="preserve">   Read this book to learn the geography of Europe.</w:t>
      </w:r>
    </w:p>
    <w:p/>
    <w:p>
      <w:r>
        <w:rPr>
          <w:b/>
        </w:rPr>
        <w:t>Word: Jour | Meaning: Day</w:t>
      </w:r>
    </w:p>
    <w:p/>
    <w:p>
      <w:r>
        <w:t>1. Il y a deux jours, j'ai acheté un gâteau au chocolat.</w:t>
      </w:r>
    </w:p>
    <w:p>
      <w:r>
        <w:t xml:space="preserve">   There were two days ago, I bought a chocolate cake.</w:t>
      </w:r>
    </w:p>
    <w:p>
      <w:r>
        <w:t>2. J’ai passé une semaine entière à voyager.</w:t>
      </w:r>
    </w:p>
    <w:p>
      <w:r>
        <w:t xml:space="preserve">   I spent an entire week traveling.</w:t>
      </w:r>
    </w:p>
    <w:p>
      <w:r>
        <w:t>3. Nous nous sommes retrouvés le jour de notre anniversaire.</w:t>
      </w:r>
    </w:p>
    <w:p>
      <w:r>
        <w:t xml:space="preserve">   We met up on the day of our anniversary. </w:t>
      </w:r>
    </w:p>
    <w:p>
      <w:r>
        <w:t>4. Le jour de la fête nationale, il y a des feux d'artifice.</w:t>
      </w:r>
    </w:p>
    <w:p>
      <w:r>
        <w:t xml:space="preserve">   On the national holiday, there are fireworks.</w:t>
      </w:r>
    </w:p>
    <w:p>
      <w:r>
        <w:t>5. Je suis fatigué du travail et je voudrais un jour de repos.</w:t>
      </w:r>
    </w:p>
    <w:p>
      <w:r>
        <w:t xml:space="preserve">   I am tired from work and I would like a day of rest. </w:t>
      </w:r>
    </w:p>
    <w:p>
      <w:r>
        <w:t xml:space="preserve">6. Ce n’est pas important, mais il est bon de respecter le jour de la paix. </w:t>
      </w:r>
    </w:p>
    <w:p>
      <w:r>
        <w:t xml:space="preserve">    It isn't important, but it's good to respect the day of peace.</w:t>
      </w:r>
    </w:p>
    <w:p>
      <w:r>
        <w:t>7. Il y a un jour où nous sommes tous les deux partis à l’aventure.</w:t>
      </w:r>
    </w:p>
    <w:p>
      <w:r>
        <w:t xml:space="preserve">   There was a day when we were both off on an adventure.</w:t>
      </w:r>
    </w:p>
    <w:p>
      <w:r>
        <w:t>8. Je vais aller au marché pour acheter des fruits le jour de demain.</w:t>
      </w:r>
    </w:p>
    <w:p>
      <w:r>
        <w:t xml:space="preserve">    I'm going to go to the market to buy fruit tomorrow. </w:t>
      </w:r>
    </w:p>
    <w:p>
      <w:r>
        <w:t xml:space="preserve">9. Le jour même où vous avez rencontré Marie, vous aviez des sentiments différents. </w:t>
      </w:r>
    </w:p>
    <w:p>
      <w:r>
        <w:t xml:space="preserve">   On the day you met Marie, you had different feelings. </w:t>
      </w:r>
    </w:p>
    <w:p>
      <w:r>
        <w:t xml:space="preserve">10.  Aujourd’hui est un jour très important pour moi. </w:t>
      </w:r>
    </w:p>
    <w:p>
      <w:r>
        <w:t xml:space="preserve">    Today is a very important day for me.</w:t>
      </w:r>
    </w:p>
    <w:p/>
    <w:p>
      <w:r>
        <w:t>Fleur: Flower</w:t>
      </w:r>
    </w:p>
    <w:p/>
    <w:p>
      <w:r>
        <w:t>1. La fleur est magnifique, avec sa couleur rose vif et ses pétales délicats.</w:t>
      </w:r>
    </w:p>
    <w:p>
      <w:r>
        <w:t xml:space="preserve">    The flower is magnificent, with its vivid pink color and delicate petals.</w:t>
      </w:r>
    </w:p>
    <w:p>
      <w:r>
        <w:t>2. J'aime les fleurs de lys, car elles symbolisent la beauté et l’harmonie.</w:t>
      </w:r>
    </w:p>
    <w:p>
      <w:r>
        <w:t xml:space="preserve">    I like lilies flowers, as they symbolize beauty and harmony.</w:t>
      </w:r>
    </w:p>
    <w:p>
      <w:r>
        <w:t xml:space="preserve">3.  La fleur représente la passion et l’amour dans la poésie française. </w:t>
      </w:r>
    </w:p>
    <w:p>
      <w:r>
        <w:t xml:space="preserve">    The flower represents passion and love in French poetry.</w:t>
      </w:r>
    </w:p>
    <w:p>
      <w:r>
        <w:t>4.  Le jardin est rempli de fleurs de toutes sortes, un vrai spectacle pour les yeux.</w:t>
      </w:r>
    </w:p>
    <w:p>
      <w:r>
        <w:t xml:space="preserve">    The garden is filled with flowers of all sorts, a true sight for the eyes.</w:t>
      </w:r>
    </w:p>
    <w:p>
      <w:r>
        <w:t xml:space="preserve">5. Il faut arroser les fleurs régulièrement pour qu'elles prospèrent. </w:t>
      </w:r>
    </w:p>
    <w:p>
      <w:r>
        <w:t xml:space="preserve">    We must water the flowers regularly so they thrive.</w:t>
      </w:r>
    </w:p>
    <w:p>
      <w:r>
        <w:t>6.  Tu dois mettre une fleur dans votre porte pour apporter de la couleur à votre maison.</w:t>
      </w:r>
    </w:p>
    <w:p>
      <w:r>
        <w:t xml:space="preserve">    You should put a flower in your door to bring color to your home. </w:t>
      </w:r>
    </w:p>
    <w:p>
      <w:r>
        <w:t>7. L’énergie et la vitalité des fleurs nous inspirent chaque jour.</w:t>
      </w:r>
    </w:p>
    <w:p>
      <w:r>
        <w:t xml:space="preserve">    The energy and vitality of flowers inspires us every day.</w:t>
      </w:r>
    </w:p>
    <w:p>
      <w:r>
        <w:t>8.  Il y a une fleur d'orchidée qui pousse sur le bureau de notre collègue.</w:t>
      </w:r>
    </w:p>
    <w:p>
      <w:r>
        <w:t xml:space="preserve">    There is an orchid flower that grows on the desk of our colleague. </w:t>
      </w:r>
    </w:p>
    <w:p>
      <w:r>
        <w:t>9. La fleur est un symbole important dans la tradition des cultures européennes.</w:t>
      </w:r>
    </w:p>
    <w:p>
      <w:r>
        <w:t xml:space="preserve">    The flower is an important symbol in European culture traditions.</w:t>
      </w:r>
    </w:p>
    <w:p>
      <w:r>
        <w:t>10. Les fleurs représentent une beauté naturelle qui nous réjouit et nous calme.</w:t>
      </w:r>
    </w:p>
    <w:p>
      <w:r>
        <w:t xml:space="preserve">     Flowers represent a natural beauty that delights us and calms us.</w:t>
      </w:r>
    </w:p>
    <w:p/>
    <w:p>
      <w:r>
        <w:rPr>
          <w:b/>
        </w:rPr>
        <w:t>Word: France | Meaning: Country</w:t>
      </w:r>
    </w:p>
    <w:p/>
    <w:p>
      <w:r>
        <w:t>1.  La France est un pays magnifique avec des paysages variés.</w:t>
      </w:r>
    </w:p>
    <w:p>
      <w:r>
        <w:t xml:space="preserve">    France is a beautiful country with diverse landscapes.</w:t>
      </w:r>
    </w:p>
    <w:p>
      <w:r>
        <w:t xml:space="preserve">2.  Je suis d'origine française et je parle couramment le français. </w:t>
      </w:r>
    </w:p>
    <w:p>
      <w:r>
        <w:t xml:space="preserve">    I am French by origin and I speak French fluently.</w:t>
      </w:r>
    </w:p>
    <w:p>
      <w:r>
        <w:t xml:space="preserve">3.  Le drapeau de la France est composé de trois bandes verticales : blanche, bleue et rouge. </w:t>
      </w:r>
    </w:p>
    <w:p>
      <w:r>
        <w:t xml:space="preserve">    The flag of France is composed of three vertical stripes: white, blue, and red.</w:t>
      </w:r>
    </w:p>
    <w:p>
      <w:r>
        <w:t>4.  La capitale de la France est Paris.</w:t>
      </w:r>
    </w:p>
    <w:p>
      <w:r>
        <w:t xml:space="preserve">    The capital of France is Paris.</w:t>
      </w:r>
    </w:p>
    <w:p>
      <w:r>
        <w:t xml:space="preserve">5.  J'aime manger des croissants et du café au chocolat dans un café français. </w:t>
      </w:r>
    </w:p>
    <w:p>
      <w:r>
        <w:t xml:space="preserve">    I like to eat croissants and chocolate-flavored coffee at a French cafe.</w:t>
      </w:r>
    </w:p>
    <w:p>
      <w:r>
        <w:t>6.  Les monuments historiques de la France sont nombreux, comme l'Arc de Triomphe.</w:t>
      </w:r>
    </w:p>
    <w:p>
      <w:r>
        <w:t xml:space="preserve">   The historical monuments of France are numerous, such as the Arc de Triomphe.</w:t>
      </w:r>
    </w:p>
    <w:p>
      <w:r>
        <w:t xml:space="preserve">7.  La cuisine française est très renommée pour ses plats raffinés et savoureux. </w:t>
      </w:r>
    </w:p>
    <w:p>
      <w:r>
        <w:t xml:space="preserve">    French cuisine is very well-known for its refined and flavorful dishes. </w:t>
      </w:r>
    </w:p>
    <w:p>
      <w:r>
        <w:t>8.  L’économie de la France est importante dans l'Union Européenne.</w:t>
      </w:r>
    </w:p>
    <w:p>
      <w:r>
        <w:t xml:space="preserve">   The economy of France is important within the European Union.</w:t>
      </w:r>
    </w:p>
    <w:p>
      <w:r>
        <w:t xml:space="preserve">9.  Je voyage souvent en France pour visiter mes amis et ma famille. </w:t>
      </w:r>
    </w:p>
    <w:p>
      <w:r>
        <w:t xml:space="preserve">    I often travel to France to visit my friends and family.</w:t>
      </w:r>
    </w:p>
    <w:p>
      <w:r>
        <w:t>10. Le tourisme est une activité importante en France, avec de nombreuses attractions touristiques.</w:t>
      </w:r>
    </w:p>
    <w:p>
      <w:r>
        <w:t xml:space="preserve">   Tourism is an important activity in France, with many tourist attractions.</w:t>
      </w:r>
    </w:p>
    <w:p/>
    <w:p>
      <w:r>
        <w:t>Musique: Music</w:t>
      </w:r>
    </w:p>
    <w:p/>
    <w:p>
      <w:r>
        <w:t>1. J'aime écouter de la musique.</w:t>
      </w:r>
    </w:p>
    <w:p>
      <w:r>
        <w:t xml:space="preserve">   I like listening to music.</w:t>
      </w:r>
    </w:p>
    <w:p>
      <w:r>
        <w:t>2.  La musique est une forme d'expression artistique.</w:t>
      </w:r>
    </w:p>
    <w:p>
      <w:r>
        <w:t xml:space="preserve">   Music is a form of artistic expression.</w:t>
      </w:r>
    </w:p>
    <w:p>
      <w:r>
        <w:t xml:space="preserve">3. La musique classique peut être relaxante et apaisante. </w:t>
      </w:r>
    </w:p>
    <w:p>
      <w:r>
        <w:t xml:space="preserve">   Classical music can be relaxing and soothing.</w:t>
      </w:r>
    </w:p>
    <w:p>
      <w:r>
        <w:t>4. Vous aimez écouter de la musique dans votre voiture ?</w:t>
      </w:r>
    </w:p>
    <w:p>
      <w:r>
        <w:t xml:space="preserve">    Do you like listening to music in your car?</w:t>
      </w:r>
    </w:p>
    <w:p>
      <w:r>
        <w:t xml:space="preserve">5.  La musique est un élément important de notre vie sociale. </w:t>
      </w:r>
    </w:p>
    <w:p>
      <w:r>
        <w:t xml:space="preserve">   Music is an important element of our social life.</w:t>
      </w:r>
    </w:p>
    <w:p>
      <w:r>
        <w:t>6.  J'ai besoin d'écouter de la musique pour me détendre.</w:t>
      </w:r>
    </w:p>
    <w:p>
      <w:r>
        <w:t xml:space="preserve">   I need to listen to music to relax. </w:t>
      </w:r>
    </w:p>
    <w:p>
      <w:r>
        <w:t>7.  Voulez-vous écouter de la musique avec moi ?</w:t>
      </w:r>
    </w:p>
    <w:p>
      <w:r>
        <w:t xml:space="preserve">    Do you want to listen to music with me?</w:t>
      </w:r>
    </w:p>
    <w:p>
      <w:r>
        <w:t xml:space="preserve">8.  La musique est partout dans le monde. </w:t>
      </w:r>
    </w:p>
    <w:p>
      <w:r>
        <w:t xml:space="preserve">   Music is everywhere in the world. </w:t>
      </w:r>
    </w:p>
    <w:p>
      <w:r>
        <w:t xml:space="preserve">9.  J'aime chanter des chansons en français et en anglais. </w:t>
      </w:r>
    </w:p>
    <w:p>
      <w:r>
        <w:t xml:space="preserve">   I like singing songs in French and English. </w:t>
      </w:r>
    </w:p>
    <w:p>
      <w:r>
        <w:t xml:space="preserve">10. La musique est une force d’une nature puissante et émouvante. </w:t>
      </w:r>
    </w:p>
    <w:p>
      <w:r>
        <w:t xml:space="preserve">   Music is a powerful and moving force of nature.</w:t>
      </w:r>
    </w:p>
    <w:p/>
    <w:p>
      <w:r>
        <w:rPr>
          <w:b/>
        </w:rPr>
        <w:t>Word: Chasse | Meaning: Hunting</w:t>
      </w:r>
    </w:p>
    <w:p/>
    <w:p>
      <w:r>
        <w:t>1. J'aime aller chasser les oiseaux au parc.</w:t>
      </w:r>
    </w:p>
    <w:p>
      <w:r>
        <w:t xml:space="preserve">  I like to go hunting for birds in the park.</w:t>
      </w:r>
    </w:p>
    <w:p>
      <w:r>
        <w:t>2. Le chasseur est en train de viser son fusil.</w:t>
      </w:r>
    </w:p>
    <w:p>
      <w:r>
        <w:t xml:space="preserve">  The hunter is aiming his rifle.</w:t>
      </w:r>
    </w:p>
    <w:p>
      <w:r>
        <w:t>3. L'animal sauvage s'enfuit pendant la chasse.</w:t>
      </w:r>
    </w:p>
    <w:p>
      <w:r>
        <w:t xml:space="preserve">  The wild animal escapes during the hunt. </w:t>
      </w:r>
    </w:p>
    <w:p>
      <w:r>
        <w:t>4. Les animaux sont chassés dans la forêt.</w:t>
      </w:r>
    </w:p>
    <w:p>
      <w:r>
        <w:t xml:space="preserve">  Animals are hunted in the forest.</w:t>
      </w:r>
    </w:p>
    <w:p>
      <w:r>
        <w:t>5. La chasse aux trésors est une activité amusante.</w:t>
      </w:r>
    </w:p>
    <w:p>
      <w:r>
        <w:t xml:space="preserve">  Treasure hunting is a fun activity.</w:t>
      </w:r>
    </w:p>
    <w:p>
      <w:r>
        <w:t>6. Le chien a participé à la chasse au sanglier.</w:t>
      </w:r>
    </w:p>
    <w:p>
      <w:r>
        <w:t xml:space="preserve">  The dog participated in the boar hunt.</w:t>
      </w:r>
    </w:p>
    <w:p>
      <w:r>
        <w:t xml:space="preserve">7. Les chasseurs sont en train de se préparer pour le voyage. </w:t>
      </w:r>
    </w:p>
    <w:p>
      <w:r>
        <w:t xml:space="preserve">  Hunters are getting ready for the trip.</w:t>
      </w:r>
    </w:p>
    <w:p>
      <w:r>
        <w:t>8. On peut chasser des poissons dans la rivière.</w:t>
      </w:r>
    </w:p>
    <w:p>
      <w:r>
        <w:t xml:space="preserve">  You can fish for fish in the river.</w:t>
      </w:r>
    </w:p>
    <w:p>
      <w:r>
        <w:t>9. La chasse au trésor a été un grand succès.</w:t>
      </w:r>
    </w:p>
    <w:p>
      <w:r>
        <w:t xml:space="preserve">  The treasure hunt was a great success.</w:t>
      </w:r>
    </w:p>
    <w:p>
      <w:r>
        <w:t xml:space="preserve">10. Le chasseur va essayer de tirer une cible à la distance. </w:t>
      </w:r>
    </w:p>
    <w:p>
      <w:r>
        <w:t xml:space="preserve">  The hunter will try to shoot a target at range.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 The car is yellow.</w:t>
      </w:r>
    </w:p>
    <w:p>
      <w:r>
        <w:t>2. J'ai une robe jaune.</w:t>
      </w:r>
    </w:p>
    <w:p>
      <w:r>
        <w:t xml:space="preserve">    I have a yellow dress.</w:t>
      </w:r>
    </w:p>
    <w:p>
      <w:r>
        <w:t>3. Le soleil brille de manière jaune.</w:t>
      </w:r>
    </w:p>
    <w:p>
      <w:r>
        <w:t xml:space="preserve">    The sun shines in a yellowish way.</w:t>
      </w:r>
    </w:p>
    <w:p>
      <w:r>
        <w:t>4. Le ciel est jaune cet après-midi.</w:t>
      </w:r>
    </w:p>
    <w:p>
      <w:r>
        <w:t xml:space="preserve">    The sky is yellow this afternoon.</w:t>
      </w:r>
    </w:p>
    <w:p>
      <w:r>
        <w:t xml:space="preserve">5.  Le gâteau était jaune et moelleux. </w:t>
      </w:r>
    </w:p>
    <w:p>
      <w:r>
        <w:t xml:space="preserve">    The cake was yellow and fluffy.</w:t>
      </w:r>
    </w:p>
    <w:p>
      <w:r>
        <w:t>6. La fleur est jaune et belle.</w:t>
      </w:r>
    </w:p>
    <w:p>
      <w:r>
        <w:t xml:space="preserve">    The flower is yellow and beautiful.</w:t>
      </w:r>
    </w:p>
    <w:p>
      <w:r>
        <w:t>7. L'oiseau a un plumage jaune vif.</w:t>
      </w:r>
    </w:p>
    <w:p>
      <w:r>
        <w:t xml:space="preserve">    The bird has a bright yellow feather.</w:t>
      </w:r>
    </w:p>
    <w:p>
      <w:r>
        <w:t xml:space="preserve">8.  Les crayons sont jaunes. </w:t>
      </w:r>
    </w:p>
    <w:p>
      <w:r>
        <w:t xml:space="preserve">     The pencils are yellow.</w:t>
      </w:r>
    </w:p>
    <w:p>
      <w:r>
        <w:t>9. Je veux une tasse de jus jaune.</w:t>
      </w:r>
    </w:p>
    <w:p>
      <w:r>
        <w:t xml:space="preserve">   I want a glass of yellow juice.</w:t>
      </w:r>
    </w:p>
    <w:p>
      <w:r>
        <w:t>10. Le tableau est couleur jaune.</w:t>
      </w:r>
    </w:p>
    <w:p>
      <w:r>
        <w:t xml:space="preserve">   The painting is yellow.</w:t>
      </w:r>
    </w:p>
    <w:p/>
    <w:p>
      <w:r>
        <w:t>Orange: &lt;fruit&gt;</w:t>
      </w:r>
    </w:p>
    <w:p/>
    <w:p>
      <w:r>
        <w:t>1. J'ai un orange dans ma poche.</w:t>
      </w:r>
    </w:p>
    <w:p>
      <w:r>
        <w:t xml:space="preserve">   I have an orange in my pocket.</w:t>
      </w:r>
    </w:p>
    <w:p>
      <w:r>
        <w:t>2. L'orange est couleur jaune et rouge.</w:t>
      </w:r>
    </w:p>
    <w:p>
      <w:r>
        <w:t xml:space="preserve">   The orange is yellow and red.</w:t>
      </w:r>
    </w:p>
    <w:p>
      <w:r>
        <w:t>3. Les oranges sont bonnes pour la santé.</w:t>
      </w:r>
    </w:p>
    <w:p>
      <w:r>
        <w:t xml:space="preserve">   Oranges are good for health.</w:t>
      </w:r>
    </w:p>
    <w:p>
      <w:r>
        <w:t xml:space="preserve">4. Je voudrais une orange, s'il te plaît. </w:t>
      </w:r>
    </w:p>
    <w:p>
      <w:r>
        <w:t xml:space="preserve">    I would like an orange, please.</w:t>
      </w:r>
    </w:p>
    <w:p>
      <w:r>
        <w:t>5. L'orange est un fruit qui contient beaucoup de vitamine C.</w:t>
      </w:r>
    </w:p>
    <w:p>
      <w:r>
        <w:t xml:space="preserve">    The orange is a fruit that contains many vitamin C.</w:t>
      </w:r>
    </w:p>
    <w:p>
      <w:r>
        <w:t>6. J’aime bien manger des oranges au petit-déjeuner.</w:t>
      </w:r>
    </w:p>
    <w:p>
      <w:r>
        <w:t xml:space="preserve">   I like to eat oranges for breakfast.</w:t>
      </w:r>
    </w:p>
    <w:p>
      <w:r>
        <w:t>7. Les enfants aiment jouer avec les oranges.</w:t>
      </w:r>
    </w:p>
    <w:p>
      <w:r>
        <w:t xml:space="preserve">   Children like to play with oranges. </w:t>
      </w:r>
    </w:p>
    <w:p>
      <w:r>
        <w:t>8. L'orange est un fruit très populaire dans le monde entier.</w:t>
      </w:r>
    </w:p>
    <w:p>
      <w:r>
        <w:t xml:space="preserve">    The orange is a very popular fruit worldwide.</w:t>
      </w:r>
    </w:p>
    <w:p>
      <w:r>
        <w:t>9. La femme a mangé une orange sur la plage.</w:t>
      </w:r>
    </w:p>
    <w:p>
      <w:r>
        <w:t xml:space="preserve">   The woman ate an orange on the beach.</w:t>
      </w:r>
    </w:p>
    <w:p>
      <w:r>
        <w:t xml:space="preserve">10. J’ai acheté une orange à la boulangerie. </w:t>
      </w:r>
    </w:p>
    <w:p>
      <w:r>
        <w:t xml:space="preserve">  I bought an orange at the bakery.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