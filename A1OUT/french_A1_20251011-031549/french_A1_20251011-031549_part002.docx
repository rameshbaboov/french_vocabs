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Le ciel est gris aujourd'hui. </w:t>
      </w:r>
    </w:p>
    <w:p>
      <w:r>
        <w:t>The sky is gray today.</w:t>
      </w:r>
    </w:p>
    <w:p>
      <w:r>
        <w:t>2. J'ai un costume gris.</w:t>
      </w:r>
    </w:p>
    <w:p>
      <w:r>
        <w:t>I have a gray suit.</w:t>
      </w:r>
    </w:p>
    <w:p>
      <w:r>
        <w:t xml:space="preserve">3. La voiture est grise. </w:t>
      </w:r>
    </w:p>
    <w:p>
      <w:r>
        <w:t>The car is gray.</w:t>
      </w:r>
    </w:p>
    <w:p>
      <w:r>
        <w:t xml:space="preserve">4. Il y a des nuages gris. </w:t>
      </w:r>
    </w:p>
    <w:p>
      <w:r>
        <w:t>There are gray clouds.</w:t>
      </w:r>
    </w:p>
    <w:p>
      <w:r>
        <w:t xml:space="preserve">5. Le gâteau est gris. </w:t>
      </w:r>
    </w:p>
    <w:p>
      <w:r>
        <w:t>The cake is gray.</w:t>
      </w:r>
    </w:p>
    <w:p>
      <w:r>
        <w:t xml:space="preserve">6. Le mur est gris et sombre. </w:t>
      </w:r>
    </w:p>
    <w:p>
      <w:r>
        <w:t>The wall is gray and dark.</w:t>
      </w:r>
    </w:p>
    <w:p>
      <w:r>
        <w:t xml:space="preserve">7. Les fleurs sont grises et sombres. </w:t>
      </w:r>
    </w:p>
    <w:p>
      <w:r>
        <w:t>The flowers are gray and dark.</w:t>
      </w:r>
    </w:p>
    <w:p>
      <w:r>
        <w:t xml:space="preserve">8. La robe de Marie est grise. </w:t>
      </w:r>
    </w:p>
    <w:p>
      <w:r>
        <w:t>Marie's dress is gray.</w:t>
      </w:r>
    </w:p>
    <w:p>
      <w:r>
        <w:t xml:space="preserve">9. Il y a beaucoup de choses grises dans la pièce. </w:t>
      </w:r>
    </w:p>
    <w:p>
      <w:r>
        <w:t>There are many gray things in the room.</w:t>
      </w:r>
    </w:p>
    <w:p>
      <w:r>
        <w:t xml:space="preserve">10.  La couleur gris représente la tristesse. </w:t>
      </w:r>
    </w:p>
    <w:p>
      <w:r>
        <w:t>Gray color represents sadness.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là.</w:t>
      </w:r>
    </w:p>
    <w:p>
      <w:r>
        <w:t xml:space="preserve">    The table is there.</w:t>
      </w:r>
    </w:p>
    <w:p>
      <w:r>
        <w:t>2. J’ai besoin d’une table pour cuisiner.</w:t>
      </w:r>
    </w:p>
    <w:p>
      <w:r>
        <w:t xml:space="preserve">    I need a table to cook.</w:t>
      </w:r>
    </w:p>
    <w:p>
      <w:r>
        <w:t xml:space="preserve">3. Vous pouvez vous asseoir à la table. </w:t>
      </w:r>
    </w:p>
    <w:p>
      <w:r>
        <w:t xml:space="preserve">    You can sit at the table.</w:t>
      </w:r>
    </w:p>
    <w:p>
      <w:r>
        <w:t>4.  La table est très grande.</w:t>
      </w:r>
    </w:p>
    <w:p>
      <w:r>
        <w:t xml:space="preserve">    The table is very large.</w:t>
      </w:r>
    </w:p>
    <w:p>
      <w:r>
        <w:t>5. Le petit garçon joue sur la table.</w:t>
      </w:r>
    </w:p>
    <w:p>
      <w:r>
        <w:t xml:space="preserve">    The little boy plays on the table.</w:t>
      </w:r>
    </w:p>
    <w:p>
      <w:r>
        <w:t xml:space="preserve">6.  J’aime manger au restaurant, le menu est à la table. </w:t>
      </w:r>
    </w:p>
    <w:p>
      <w:r>
        <w:t xml:space="preserve">   I like to eat at restaurants, the menu is on the table.</w:t>
      </w:r>
    </w:p>
    <w:p>
      <w:r>
        <w:t>7. La table a beaucoup de place pour ranger des livres.</w:t>
      </w:r>
    </w:p>
    <w:p>
      <w:r>
        <w:t xml:space="preserve">    The table has a lot of space for storing books.</w:t>
      </w:r>
    </w:p>
    <w:p>
      <w:r>
        <w:t>8. Vous avez besoin d'une table pour votre examen.</w:t>
      </w:r>
    </w:p>
    <w:p>
      <w:r>
        <w:t xml:space="preserve">    You need a table for your exam. </w:t>
      </w:r>
    </w:p>
    <w:p>
      <w:r>
        <w:t>9. Il y a une table en bois dans la chambre.</w:t>
      </w:r>
    </w:p>
    <w:p>
      <w:r>
        <w:t xml:space="preserve">    There is a wooden table in the bedroom.</w:t>
      </w:r>
    </w:p>
    <w:p>
      <w:r>
        <w:t>10.  La table est de couleur rouge.</w:t>
      </w:r>
    </w:p>
    <w:p>
      <w:r>
        <w:t xml:space="preserve">     The table is red color.</w:t>
      </w:r>
    </w:p>
    <w:p/>
    <w:p>
      <w:r>
        <w:rPr>
          <w:b/>
        </w:rPr>
        <w:t>Word: Chandelier | Meaning: Lighting fixture, often ornate and hanging</w:t>
      </w:r>
    </w:p>
    <w:p/>
    <w:p>
      <w:r>
        <w:t>1. Le chandelier est décoratif et fait de verre.</w:t>
      </w:r>
    </w:p>
    <w:p>
      <w:r>
        <w:t xml:space="preserve">   The chandelier is decorative and made of glass.</w:t>
      </w:r>
    </w:p>
    <w:p>
      <w:r>
        <w:t xml:space="preserve">2. Nous avons choisi un chandelier avec des lumières LED. </w:t>
      </w:r>
    </w:p>
    <w:p>
      <w:r>
        <w:t xml:space="preserve">   We chose a chandelier with LED lights.</w:t>
      </w:r>
    </w:p>
    <w:p>
      <w:r>
        <w:t xml:space="preserve">3. La salle à manger possède un grand chandelier central. </w:t>
      </w:r>
    </w:p>
    <w:p>
      <w:r>
        <w:t xml:space="preserve">   The dining room has a large chandelier in the center.</w:t>
      </w:r>
    </w:p>
    <w:p>
      <w:r>
        <w:t xml:space="preserve">4. Il y a plusieurs chandeliers dans la chambre de l'enfant. </w:t>
      </w:r>
    </w:p>
    <w:p>
      <w:r>
        <w:t xml:space="preserve">   There are several chandeliers in the child's bedroom. </w:t>
      </w:r>
    </w:p>
    <w:p>
      <w:r>
        <w:t>5. La femme admire le magnifique chandelier antique.</w:t>
      </w:r>
    </w:p>
    <w:p>
      <w:r>
        <w:t xml:space="preserve">   The woman admires the magnificent antique chandelier.</w:t>
      </w:r>
    </w:p>
    <w:p>
      <w:r>
        <w:t>6. L'artisan avait créé un chandelier unique et original.</w:t>
      </w:r>
    </w:p>
    <w:p>
      <w:r>
        <w:t xml:space="preserve">   The artisan had created a unique and original chandelier.</w:t>
      </w:r>
    </w:p>
    <w:p>
      <w:r>
        <w:t>7. Le chandelier scintille dans la lumière du soleil.</w:t>
      </w:r>
    </w:p>
    <w:p>
      <w:r>
        <w:t xml:space="preserve">   The chandelier shimmers in the sunlight. </w:t>
      </w:r>
    </w:p>
    <w:p>
      <w:r>
        <w:t>8. J’adore les chandeliers en cristal, ils sont magnifiques.</w:t>
      </w:r>
    </w:p>
    <w:p>
      <w:r>
        <w:t xml:space="preserve">    I love chandeliers made of crystal; they are beautiful. </w:t>
      </w:r>
    </w:p>
    <w:p>
      <w:r>
        <w:t>9. Il est important de prendre soin des chandeliers.</w:t>
      </w:r>
    </w:p>
    <w:p>
      <w:r>
        <w:t xml:space="preserve">   It is important to take care of chandeliers. </w:t>
      </w:r>
    </w:p>
    <w:p>
      <w:r>
        <w:t>10. Vous pouvez faire briller votre chandelier avec une cire d'or.</w:t>
      </w:r>
    </w:p>
    <w:p>
      <w:r>
        <w:t xml:space="preserve">   You can make your chandelier shine with golden wax.</w:t>
      </w:r>
    </w:p>
    <w:p/>
    <w:p>
      <w:r>
        <w:rPr>
          <w:b/>
        </w:rPr>
        <w:t>Word: Lune | Meaning: Moon</w:t>
      </w:r>
    </w:p>
    <w:p/>
    <w:p>
      <w:r>
        <w:t xml:space="preserve">1. La lune est belle.  </w:t>
      </w:r>
    </w:p>
    <w:p>
      <w:r>
        <w:t xml:space="preserve">The moon is beautiful. </w:t>
      </w:r>
    </w:p>
    <w:p>
      <w:r>
        <w:t xml:space="preserve">2. Il faut regarder la lune pendant longtemps. </w:t>
      </w:r>
    </w:p>
    <w:p>
      <w:r>
        <w:t xml:space="preserve">You have to look at the moon for a long time. </w:t>
      </w:r>
    </w:p>
    <w:p>
      <w:r>
        <w:t>3. La lune brillait dans le ciel nocturne.</w:t>
      </w:r>
    </w:p>
    <w:p>
      <w:r>
        <w:t>The moon shone in the night sky.</w:t>
      </w:r>
    </w:p>
    <w:p>
      <w:r>
        <w:t>4. J'aime les nuits où la lune est claire.</w:t>
      </w:r>
    </w:p>
    <w:p>
      <w:r>
        <w:t>I like nights when the moon is clear.</w:t>
      </w:r>
    </w:p>
    <w:p>
      <w:r>
        <w:t>5. La lune nous éclaire sur nos vies.</w:t>
      </w:r>
    </w:p>
    <w:p>
      <w:r>
        <w:t>The moon illuminates our lives.</w:t>
      </w:r>
    </w:p>
    <w:p>
      <w:r>
        <w:t xml:space="preserve">6. Les enfants regardent la lune dans le ciel.  </w:t>
      </w:r>
    </w:p>
    <w:p>
      <w:r>
        <w:t xml:space="preserve">Children look at the moon in the sky. </w:t>
      </w:r>
    </w:p>
    <w:p>
      <w:r>
        <w:t>7. La lune est un symbole de la vie.</w:t>
      </w:r>
    </w:p>
    <w:p>
      <w:r>
        <w:t xml:space="preserve">The moon is a symbol of life. </w:t>
      </w:r>
    </w:p>
    <w:p>
      <w:r>
        <w:t>8. Le monde entier admire la lune.</w:t>
      </w:r>
    </w:p>
    <w:p>
      <w:r>
        <w:t xml:space="preserve">The entire world admires the moon. </w:t>
      </w:r>
    </w:p>
    <w:p>
      <w:r>
        <w:t xml:space="preserve">9. La lune a une influence sur les océans.  </w:t>
      </w:r>
    </w:p>
    <w:p>
      <w:r>
        <w:t xml:space="preserve">The moon has an influence on the oceans.  </w:t>
      </w:r>
    </w:p>
    <w:p>
      <w:r>
        <w:t xml:space="preserve">10. L’astronomie nous apprend beaucoup sur la lune. </w:t>
      </w:r>
    </w:p>
    <w:p>
      <w:r>
        <w:t>Astronomy teaches us a lot about the moon.</w:t>
      </w:r>
    </w:p>
    <w:p/>
    <w:p>
      <w:r>
        <w:rPr>
          <w:b/>
        </w:rPr>
        <w:t>Word: Homme | Meaning: Man</w:t>
      </w:r>
    </w:p>
    <w:p/>
    <w:p>
      <w:r>
        <w:t>1. L'homme est un être humain, il a des besoins et des aspirations.</w:t>
      </w:r>
    </w:p>
    <w:p>
      <w:r>
        <w:t xml:space="preserve">   The man is a human being, he has needs and aspirations.</w:t>
      </w:r>
    </w:p>
    <w:p>
      <w:r>
        <w:t xml:space="preserve">2. Il était un homme courageux qui s’était battu pour sa liberté. </w:t>
      </w:r>
    </w:p>
    <w:p>
      <w:r>
        <w:t xml:space="preserve">   He was a courageous man who had fought for his freedom.</w:t>
      </w:r>
    </w:p>
    <w:p>
      <w:r>
        <w:t>3. L'homme est un être complexe, il a une multitude de facettes.</w:t>
      </w:r>
    </w:p>
    <w:p>
      <w:r>
        <w:t xml:space="preserve">  Man is a complex being, he has many facets.</w:t>
      </w:r>
    </w:p>
    <w:p>
      <w:r>
        <w:t xml:space="preserve">4. Il était à la recherche d’un homme fidèle qui l’accompagnerait dans sa vie. </w:t>
      </w:r>
    </w:p>
    <w:p>
      <w:r>
        <w:t xml:space="preserve">   He was looking for a faithful man who would accompany him in his life.</w:t>
      </w:r>
    </w:p>
    <w:p>
      <w:r>
        <w:t>5. Les hommes sont des êtres sensibles et il est important de les respecter.</w:t>
      </w:r>
    </w:p>
    <w:p>
      <w:r>
        <w:t xml:space="preserve">  Men are sensitive beings and it is important to respect them.</w:t>
      </w:r>
    </w:p>
    <w:p>
      <w:r>
        <w:t xml:space="preserve">6. Un homme d’expérience peut aider un jeune homme à prendre sa décision. </w:t>
      </w:r>
    </w:p>
    <w:p>
      <w:r>
        <w:t xml:space="preserve">   An experienced man can help a young man make his decision.</w:t>
      </w:r>
    </w:p>
    <w:p>
      <w:r>
        <w:t>7. Il est important de comprendre la place de l'homme dans le monde.</w:t>
      </w:r>
    </w:p>
    <w:p>
      <w:r>
        <w:t xml:space="preserve">   It is important to understand the role of man in the world.</w:t>
      </w:r>
    </w:p>
    <w:p>
      <w:r>
        <w:t>8. L'homme a besoin d'un environnement sain et sécurisé pour prospérer.</w:t>
      </w:r>
    </w:p>
    <w:p>
      <w:r>
        <w:t xml:space="preserve">   Man needs a healthy and secure environment to prosper. </w:t>
      </w:r>
    </w:p>
    <w:p>
      <w:r>
        <w:t xml:space="preserve">9. Les hommes ont des aspirations profondes, il faut les écouter et les comprendre. </w:t>
      </w:r>
    </w:p>
    <w:p>
      <w:r>
        <w:t xml:space="preserve">   Men have deep aspirations, we must listen to them and understand them.</w:t>
      </w:r>
    </w:p>
    <w:p>
      <w:r>
        <w:t xml:space="preserve">10. L’homme est l'élément essentiel de la nature et il est important de le protéger. </w:t>
      </w:r>
    </w:p>
    <w:p>
      <w:r>
        <w:t xml:space="preserve">   Man is the essential element of nature and it is important to protect him.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 The flowers are beautiful and colorful.</w:t>
      </w:r>
    </w:p>
    <w:p>
      <w:r>
        <w:t>2. Je aime les fleurs rouges.</w:t>
      </w:r>
    </w:p>
    <w:p>
      <w:r>
        <w:t xml:space="preserve">    I love red flowers.</w:t>
      </w:r>
    </w:p>
    <w:p>
      <w:r>
        <w:t>3. Les fleurs jaunes symbolisent la joie.</w:t>
      </w:r>
    </w:p>
    <w:p>
      <w:r>
        <w:t xml:space="preserve">    Yellow flowers symbolize joy. </w:t>
      </w:r>
    </w:p>
    <w:p>
      <w:r>
        <w:t>4. J'ai acheté une fleur pour mon amie.</w:t>
      </w:r>
    </w:p>
    <w:p>
      <w:r>
        <w:t xml:space="preserve">    I bought a flower for my friend.</w:t>
      </w:r>
    </w:p>
    <w:p>
      <w:r>
        <w:t>5. Tu sais, les fleurs ont besoin de beaucoup d'eau.</w:t>
      </w:r>
    </w:p>
    <w:p>
      <w:r>
        <w:t xml:space="preserve">    You know, flowers need a lot of water.</w:t>
      </w:r>
    </w:p>
    <w:p>
      <w:r>
        <w:t>6. Les fleurs poussent sur la terre.</w:t>
      </w:r>
    </w:p>
    <w:p>
      <w:r>
        <w:t xml:space="preserve">    Flowers grow on the ground. </w:t>
      </w:r>
    </w:p>
    <w:p>
      <w:r>
        <w:t>7. On peut trouver des fleurs dans la forêt.</w:t>
      </w:r>
    </w:p>
    <w:p>
      <w:r>
        <w:t xml:space="preserve">    We can find flowers in the forest.</w:t>
      </w:r>
    </w:p>
    <w:p>
      <w:r>
        <w:t>8. La fleur de lys est une fleur importante.</w:t>
      </w:r>
    </w:p>
    <w:p>
      <w:r>
        <w:t xml:space="preserve">    The lily flower is an important flower.</w:t>
      </w:r>
    </w:p>
    <w:p>
      <w:r>
        <w:t>9.  J'adore les fleurs du printemps.</w:t>
      </w:r>
    </w:p>
    <w:p>
      <w:r>
        <w:t xml:space="preserve">   I love flowers in spring.</w:t>
      </w:r>
    </w:p>
    <w:p>
      <w:r>
        <w:t>10. Les fleurs sont un cadeau précieux.</w:t>
      </w:r>
    </w:p>
    <w:p>
      <w:r>
        <w:t xml:space="preserve">    Flowers are a precious gift.</w:t>
      </w:r>
    </w:p>
    <w:p/>
    <w:p>
      <w:r>
        <w:rPr>
          <w:i/>
        </w:rPr>
        <w:t>Chair: &lt;chair&gt; | Meaning: A piece of furniture that supports one or more people while sitting</w:t>
      </w:r>
    </w:p>
    <w:p/>
    <w:p>
      <w:r>
        <w:t xml:space="preserve">1.  J'ai besoin d'un **chaise** pour travailler à mon bureau. </w:t>
      </w:r>
    </w:p>
    <w:p>
      <w:r>
        <w:t xml:space="preserve">    Translation: I need a chair to work at my desk.</w:t>
      </w:r>
    </w:p>
    <w:p>
      <w:r>
        <w:t>2.   La **chaise** du salon est très confortable.</w:t>
      </w:r>
    </w:p>
    <w:p>
      <w:r>
        <w:t xml:space="preserve">    Translation: The armchair in the living room is very comfortable.</w:t>
      </w:r>
    </w:p>
    <w:p>
      <w:r>
        <w:t>3.  Il y a plusieurs types de **chaises** disponibles en magasin.</w:t>
      </w:r>
    </w:p>
    <w:p>
      <w:r>
        <w:t xml:space="preserve">    Translation: There are several types of chairs available in the store. </w:t>
      </w:r>
    </w:p>
    <w:p>
      <w:r>
        <w:t>4.  Tu peux me faire un favor, et te servir d'une **chaise** pour l'instant?</w:t>
      </w:r>
    </w:p>
    <w:p>
      <w:r>
        <w:t xml:space="preserve">    Translation: Can you help me out and sit on a chair for a moment? </w:t>
      </w:r>
    </w:p>
    <w:p>
      <w:r>
        <w:t>5.   La **chaise** de bébé est trop petite.</w:t>
      </w:r>
    </w:p>
    <w:p>
      <w:r>
        <w:t xml:space="preserve">    Translation: The baby chair is too small.  </w:t>
      </w:r>
    </w:p>
    <w:p>
      <w:r>
        <w:t>6.   Il faut acheter une nouvelle **chaise** pour la cuisine.</w:t>
      </w:r>
    </w:p>
    <w:p>
      <w:r>
        <w:t xml:space="preserve">    Translation: We need to buy a new chair for the kitchen. </w:t>
      </w:r>
    </w:p>
    <w:p>
      <w:r>
        <w:t>7.   Je ne sais pas comment assembler une **chaise**.</w:t>
      </w:r>
    </w:p>
    <w:p>
      <w:r>
        <w:t xml:space="preserve">    Translation: I don't know how to assemble a chair. </w:t>
      </w:r>
    </w:p>
    <w:p>
      <w:r>
        <w:t xml:space="preserve">8.  L’heure de dîner est à 19h, alors on peut aller manger dans un restaurant avec une **chaise** longue. </w:t>
      </w:r>
    </w:p>
    <w:p>
      <w:r>
        <w:t xml:space="preserve">    Translation: Dinner is at 7pm, so we can go to a restaurant with a long chair. </w:t>
      </w:r>
    </w:p>
    <w:p>
      <w:r>
        <w:t>9.   Le client a essayé de se **mettre** sur la **chaise**.</w:t>
      </w:r>
    </w:p>
    <w:p>
      <w:r>
        <w:t xml:space="preserve">    Translation: The customer tried to sit on the chair. </w:t>
      </w:r>
    </w:p>
    <w:p>
      <w:r>
        <w:t>10. La **chaise** était trop haute pour moi.</w:t>
      </w:r>
    </w:p>
    <w:p>
      <w:r>
        <w:t xml:space="preserve">    Translation: The chair was too high for me.</w:t>
      </w:r>
    </w:p>
    <w:p/>
    <w:p>
      <w:r>
        <w:rPr>
          <w:b/>
        </w:rPr>
        <w:t>Word: Chant | Meaning: Song</w:t>
      </w:r>
    </w:p>
    <w:p/>
    <w:p>
      <w:r>
        <w:t>1. Je chante souvent des chansons dans ma voiture.</w:t>
      </w:r>
    </w:p>
    <w:p>
      <w:r>
        <w:t xml:space="preserve">    I often sing songs in my car.</w:t>
      </w:r>
    </w:p>
    <w:p>
      <w:r>
        <w:t xml:space="preserve">2. Le chant de la nature est un plaisir à l'oreille. </w:t>
      </w:r>
    </w:p>
    <w:p>
      <w:r>
        <w:t xml:space="preserve">    The song of nature is a pleasure to the ear.</w:t>
      </w:r>
    </w:p>
    <w:p>
      <w:r>
        <w:t>3. Il chantait une chanson triste pendant son voyage.</w:t>
      </w:r>
    </w:p>
    <w:p>
      <w:r>
        <w:t xml:space="preserve">   He was singing a sad song during his trip.</w:t>
      </w:r>
    </w:p>
    <w:p>
      <w:r>
        <w:t xml:space="preserve">4. Les enfants chante dans la cour pendant les jeux. </w:t>
      </w:r>
    </w:p>
    <w:p>
      <w:r>
        <w:t xml:space="preserve">    Children sing in the yard during play time.</w:t>
      </w:r>
    </w:p>
    <w:p>
      <w:r>
        <w:t xml:space="preserve">5. La musique douce et mélodieuse me fait chanter. </w:t>
      </w:r>
    </w:p>
    <w:p>
      <w:r>
        <w:t xml:space="preserve">    The soft and melodious music makes me sing. </w:t>
      </w:r>
    </w:p>
    <w:p>
      <w:r>
        <w:t xml:space="preserve">6.  Je chante un peu à ma famille quand j'ai envie. </w:t>
      </w:r>
    </w:p>
    <w:p>
      <w:r>
        <w:t xml:space="preserve">   I like to sing a little bit to my family when I feel like it.</w:t>
      </w:r>
    </w:p>
    <w:p>
      <w:r>
        <w:t>7. Le chant de l'oiseau m'a réveillé tôt le matin.</w:t>
      </w:r>
    </w:p>
    <w:p>
      <w:r>
        <w:t xml:space="preserve">    The bird song woke me up early in the morning. </w:t>
      </w:r>
    </w:p>
    <w:p>
      <w:r>
        <w:t xml:space="preserve">8.  Le chant d’un groupe de chanteurs nous donne de la joie. </w:t>
      </w:r>
    </w:p>
    <w:p>
      <w:r>
        <w:t xml:space="preserve">   The song of a group of singers gives us joy. </w:t>
      </w:r>
    </w:p>
    <w:p>
      <w:r>
        <w:t xml:space="preserve">9. La chanteuse interprète un concert magnifique. </w:t>
      </w:r>
    </w:p>
    <w:p>
      <w:r>
        <w:t xml:space="preserve">    The singer performs a beautiful concert. </w:t>
      </w:r>
    </w:p>
    <w:p>
      <w:r>
        <w:t xml:space="preserve">10. Il chantait à haute voix dans le film, il était très passionné.  </w:t>
      </w:r>
    </w:p>
    <w:p>
      <w:r>
        <w:t xml:space="preserve">  He was singing loudly in the movie, he was very passionate.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 xml:space="preserve">2. Elle joue de la musique depuis l'âge de six ans. </w:t>
      </w:r>
    </w:p>
    <w:p>
      <w:r>
        <w:t xml:space="preserve">   She has been playing music since she was six years old.</w:t>
      </w:r>
    </w:p>
    <w:p>
      <w:r>
        <w:t xml:space="preserve">3. Nous jouions à des jeux d'éveil lorsque nous étions enfants. </w:t>
      </w:r>
    </w:p>
    <w:p>
      <w:r>
        <w:t xml:space="preserve">   We played games of infancy when we were children. </w:t>
      </w:r>
    </w:p>
    <w:p>
      <w:r>
        <w:t xml:space="preserve">4.  Il joue à l'ordinateur pour se détendre après une longue journée de travail. </w:t>
      </w:r>
    </w:p>
    <w:p>
      <w:r>
        <w:t xml:space="preserve">    He plays on the computer to relax after a long day at work.  </w:t>
      </w:r>
    </w:p>
    <w:p>
      <w:r>
        <w:t xml:space="preserve">5. J'aime jouer avec mes amis à la cour pendant les beaux jours. </w:t>
      </w:r>
    </w:p>
    <w:p>
      <w:r>
        <w:t xml:space="preserve">   I like to play with my friends in the yard during fine days.</w:t>
      </w:r>
    </w:p>
    <w:p>
      <w:r>
        <w:t xml:space="preserve">6. Le chien joue avec son jouet préféré dans le jardin. </w:t>
      </w:r>
    </w:p>
    <w:p>
      <w:r>
        <w:t xml:space="preserve">    The dog plays with its favorite toy in the garden. </w:t>
      </w:r>
    </w:p>
    <w:p>
      <w:r>
        <w:t xml:space="preserve">7. Les enfants jouent de manière libre et imaginative. </w:t>
      </w:r>
    </w:p>
    <w:p>
      <w:r>
        <w:t xml:space="preserve">   Children play freely and imaginatively.</w:t>
      </w:r>
    </w:p>
    <w:p>
      <w:r>
        <w:t xml:space="preserve">8.  J'ai joué à la montagne à l'automne dernier. </w:t>
      </w:r>
    </w:p>
    <w:p>
      <w:r>
        <w:t xml:space="preserve">   I played at the mountain last fall. </w:t>
      </w:r>
    </w:p>
    <w:p>
      <w:r>
        <w:t xml:space="preserve">9. Ils jouent du sport ensemble pour se maintenir en forme. </w:t>
      </w:r>
    </w:p>
    <w:p>
      <w:r>
        <w:t xml:space="preserve">   They play sports together to stay in shape.</w:t>
      </w:r>
    </w:p>
    <w:p>
      <w:r>
        <w:t xml:space="preserve">10.  Le joueur de football a marqué un but magnifique. </w:t>
      </w:r>
    </w:p>
    <w:p>
      <w:r>
        <w:t xml:space="preserve">   The soccer player scored a magnificent goal.</w:t>
      </w:r>
    </w:p>
    <w:p/>
    <w:p>
      <w:r>
        <w:rPr>
          <w:b/>
        </w:rPr>
        <w:t>Word: Chute | Meaning: Fall</w:t>
      </w:r>
    </w:p>
    <w:p/>
    <w:p>
      <w:r>
        <w:t xml:space="preserve">1. La chute de la température était due aux vents d'automne. </w:t>
      </w:r>
    </w:p>
    <w:p>
      <w:r>
        <w:t xml:space="preserve">  The temperature drop was caused by autumn winds.</w:t>
      </w:r>
    </w:p>
    <w:p>
      <w:r>
        <w:t xml:space="preserve">2. Le chien chuchote une petite phrase avant de faire sa chute. </w:t>
      </w:r>
    </w:p>
    <w:p>
      <w:r>
        <w:t xml:space="preserve">  The dog whispers a little word before making its fall.</w:t>
      </w:r>
    </w:p>
    <w:p>
      <w:r>
        <w:t>3. Les étudiants ont eu une chute importante dans leur projet.</w:t>
      </w:r>
    </w:p>
    <w:p>
      <w:r>
        <w:t xml:space="preserve">  The students had a significant drop in their project.</w:t>
      </w:r>
    </w:p>
    <w:p>
      <w:r>
        <w:t xml:space="preserve">4. Il a fait une chute à la maison et a besoin d'un soutien. </w:t>
      </w:r>
    </w:p>
    <w:p>
      <w:r>
        <w:t xml:space="preserve">  He fell at home and needs support.</w:t>
      </w:r>
    </w:p>
    <w:p>
      <w:r>
        <w:t xml:space="preserve">5. La chute de la population est due à l'affaiblissement économique. </w:t>
      </w:r>
    </w:p>
    <w:p>
      <w:r>
        <w:t xml:space="preserve">   The population decline is caused by the economic weakening. </w:t>
      </w:r>
    </w:p>
    <w:p>
      <w:r>
        <w:t>6. J’ai eu une chute de motivation et j’ai besoin d’un conseil.</w:t>
      </w:r>
    </w:p>
    <w:p>
      <w:r>
        <w:t xml:space="preserve">    I had a loss of motivation and I need some advice. </w:t>
      </w:r>
    </w:p>
    <w:p>
      <w:r>
        <w:t xml:space="preserve">7. Le livre a subi une chute significative dans les ventes. </w:t>
      </w:r>
    </w:p>
    <w:p>
      <w:r>
        <w:t xml:space="preserve">   The book suffered a significant drop in sales. </w:t>
      </w:r>
    </w:p>
    <w:p>
      <w:r>
        <w:t xml:space="preserve">8. Les arbres ont subi une chute importante de leurs feuilles. </w:t>
      </w:r>
    </w:p>
    <w:p>
      <w:r>
        <w:t xml:space="preserve">  The trees experienced a significant drop in their leaves.</w:t>
      </w:r>
    </w:p>
    <w:p>
      <w:r>
        <w:t>9. La chute du taux de la monnaie a provoqué une incertitude économique.</w:t>
      </w:r>
    </w:p>
    <w:p>
      <w:r>
        <w:t xml:space="preserve">  A currency devaluation caused economic uncertainty. </w:t>
      </w:r>
    </w:p>
    <w:p>
      <w:r>
        <w:t>10. Le soleil a chuté sur le lac et l’eau s'est mise à trembler.</w:t>
      </w:r>
    </w:p>
    <w:p>
      <w:r>
        <w:t xml:space="preserve">   The sun fell on the lake and the water started to tremble.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