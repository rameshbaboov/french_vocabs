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chapeau est noir.  </w:t>
      </w:r>
    </w:p>
    <w:p>
      <w:r>
        <w:t>The hat is black.</w:t>
      </w:r>
    </w:p>
    <w:p>
      <w:r>
        <w:t xml:space="preserve">2. La robe de ma mère est noire.  </w:t>
      </w:r>
    </w:p>
    <w:p>
      <w:r>
        <w:t>My mother's dress is black.</w:t>
      </w:r>
    </w:p>
    <w:p>
      <w:r>
        <w:t xml:space="preserve">3. Il y a une voiture noire.  </w:t>
      </w:r>
    </w:p>
    <w:p>
      <w:r>
        <w:t>There is a black car.</w:t>
      </w:r>
    </w:p>
    <w:p>
      <w:r>
        <w:t xml:space="preserve">4. Les arbres sont noirs en hiver.  </w:t>
      </w:r>
    </w:p>
    <w:p>
      <w:r>
        <w:t>Trees are black in winter.</w:t>
      </w:r>
    </w:p>
    <w:p>
      <w:r>
        <w:t xml:space="preserve">5. J'adore les films noirs.  </w:t>
      </w:r>
    </w:p>
    <w:p>
      <w:r>
        <w:t>I love black-and-white movies.</w:t>
      </w:r>
    </w:p>
    <w:p>
      <w:r>
        <w:t xml:space="preserve">6. La nuit est noire.  </w:t>
      </w:r>
    </w:p>
    <w:p>
      <w:r>
        <w:t>The night is dark.</w:t>
      </w:r>
    </w:p>
    <w:p>
      <w:r>
        <w:t xml:space="preserve">7. Le ciel était noir avec la pluie.  </w:t>
      </w:r>
    </w:p>
    <w:p>
      <w:r>
        <w:t>The sky was black with rain.</w:t>
      </w:r>
    </w:p>
    <w:p>
      <w:r>
        <w:t xml:space="preserve">8. Nous avons besoin d'un noir de crayon.  </w:t>
      </w:r>
    </w:p>
    <w:p>
      <w:r>
        <w:t>We need a black crayon.</w:t>
      </w:r>
    </w:p>
    <w:p>
      <w:r>
        <w:t xml:space="preserve">9. Il a un café noir.  </w:t>
      </w:r>
    </w:p>
    <w:p>
      <w:r>
        <w:t>He has black coffee.</w:t>
      </w:r>
    </w:p>
    <w:p>
      <w:r>
        <w:t xml:space="preserve">10. L'encre est noire.  </w:t>
      </w:r>
    </w:p>
    <w:p>
      <w:r>
        <w:t>Ink is black.</w:t>
      </w:r>
    </w:p>
    <w:p/>
    <w:p>
      <w:r>
        <w:rPr>
          <w:b/>
        </w:rPr>
        <w:t>Word: Bleu | Meaning: Blue</w:t>
      </w:r>
    </w:p>
    <w:p/>
    <w:p>
      <w:r>
        <w:t xml:space="preserve">1. La voiture est bleue. </w:t>
      </w:r>
    </w:p>
    <w:p>
      <w:r>
        <w:t xml:space="preserve">    The car is blue.</w:t>
      </w:r>
    </w:p>
    <w:p>
      <w:r>
        <w:t>2. J'aime les vêtements bleus.</w:t>
      </w:r>
    </w:p>
    <w:p>
      <w:r>
        <w:t xml:space="preserve">    I like the blue clothes. </w:t>
      </w:r>
    </w:p>
    <w:p>
      <w:r>
        <w:t>3. Le ciel est bleu aujourd'hui.</w:t>
      </w:r>
    </w:p>
    <w:p>
      <w:r>
        <w:t xml:space="preserve">   The sky is blue today.</w:t>
      </w:r>
    </w:p>
    <w:p>
      <w:r>
        <w:t>4. Il a un beau bleu dans ses yeux.</w:t>
      </w:r>
    </w:p>
    <w:p>
      <w:r>
        <w:t xml:space="preserve">  He has a beautiful blue in his eyes.</w:t>
      </w:r>
    </w:p>
    <w:p>
      <w:r>
        <w:t>5. La fleur est bleue et belle.</w:t>
      </w:r>
    </w:p>
    <w:p>
      <w:r>
        <w:t xml:space="preserve">   The flower is blue and pretty. </w:t>
      </w:r>
    </w:p>
    <w:p>
      <w:r>
        <w:t xml:space="preserve">6. Je mets du bleu sur ma robe. </w:t>
      </w:r>
    </w:p>
    <w:p>
      <w:r>
        <w:t xml:space="preserve">    I put blue on my dress.</w:t>
      </w:r>
    </w:p>
    <w:p>
      <w:r>
        <w:t>7. Les enfants adorent le bleu.</w:t>
      </w:r>
    </w:p>
    <w:p>
      <w:r>
        <w:t xml:space="preserve">   Children love the blue.</w:t>
      </w:r>
    </w:p>
    <w:p>
      <w:r>
        <w:t>8. Le ciel est bleu, mais il pleut aussi.</w:t>
      </w:r>
    </w:p>
    <w:p>
      <w:r>
        <w:t xml:space="preserve">    The sky is blue, but it's also raining.</w:t>
      </w:r>
    </w:p>
    <w:p>
      <w:r>
        <w:t xml:space="preserve">9. La couleur bleue représente la paix. </w:t>
      </w:r>
    </w:p>
    <w:p>
      <w:r>
        <w:t xml:space="preserve">  Blue color represents peace.</w:t>
      </w:r>
    </w:p>
    <w:p>
      <w:r>
        <w:t xml:space="preserve">10. Il faut beaucoup de bleu pour peindre un mur. </w:t>
      </w:r>
    </w:p>
    <w:p>
      <w:r>
        <w:t xml:space="preserve">   You need a lot of blue to paint a wall.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Hello everyone!</w:t>
      </w:r>
    </w:p>
    <w:p>
      <w:r>
        <w:t>3. Bonjour madame, vous êtes belle aujourd'hui.</w:t>
      </w:r>
    </w:p>
    <w:p>
      <w:r>
        <w:t>Good morning madam, you look beautiful today.</w:t>
      </w:r>
    </w:p>
    <w:p>
      <w:r>
        <w:t>4. Bonjour la nature, comment vas-tu ?</w:t>
      </w:r>
    </w:p>
    <w:p>
      <w:r>
        <w:t xml:space="preserve">Hello nature, how are you doing? </w:t>
      </w:r>
    </w:p>
    <w:p>
      <w:r>
        <w:t>5.  Bonjour le soleil, j’espère que tu es chaud.</w:t>
      </w:r>
    </w:p>
    <w:p>
      <w:r>
        <w:t>Hello sunshine, I hope you are warm.</w:t>
      </w:r>
    </w:p>
    <w:p>
      <w:r>
        <w:t>6.  Bonjour, est-ce que vous avez besoin d'aide ?</w:t>
      </w:r>
    </w:p>
    <w:p>
      <w:r>
        <w:t>Good day, do you need help?</w:t>
      </w:r>
    </w:p>
    <w:p>
      <w:r>
        <w:t xml:space="preserve">7. Bonjour l’heure de la fête ! </w:t>
      </w:r>
    </w:p>
    <w:p>
      <w:r>
        <w:t>Hello time for the party!</w:t>
      </w:r>
    </w:p>
    <w:p>
      <w:r>
        <w:t>8.  Bonjour à Paris, j'adore cette ville.</w:t>
      </w:r>
    </w:p>
    <w:p>
      <w:r>
        <w:t>Hello Paris, I love this city.</w:t>
      </w:r>
    </w:p>
    <w:p>
      <w:r>
        <w:t>9.  Bonjour au monde entier, que vous soyez en paix.</w:t>
      </w:r>
    </w:p>
    <w:p>
      <w:r>
        <w:t>Hello to the whole world, may you all be at peace.</w:t>
      </w:r>
    </w:p>
    <w:p>
      <w:r>
        <w:t xml:space="preserve">10. Bonjour monsieur, il fait beau aujourd'hui. </w:t>
      </w:r>
    </w:p>
    <w:p>
      <w:r>
        <w:t>Good day sir, it is a beautiful day today.</w:t>
      </w:r>
    </w:p>
    <w:p/>
    <w:p>
      <w:r>
        <w:rPr>
          <w:b/>
        </w:rPr>
        <w:t>Word: jour | Meaning: day</w:t>
      </w:r>
    </w:p>
    <w:p/>
    <w:p>
      <w:r>
        <w:t>1. J’ai passé un bon jour en vélo aujourd'hui.</w:t>
      </w:r>
    </w:p>
    <w:p>
      <w:r>
        <w:t xml:space="preserve">   I spent a good day cycling today.</w:t>
      </w:r>
    </w:p>
    <w:p>
      <w:r>
        <w:t>2. Le marché est ouvert tous les jours de la semaine.</w:t>
      </w:r>
    </w:p>
    <w:p>
      <w:r>
        <w:t xml:space="preserve">   The market is open every day of the week. </w:t>
      </w:r>
    </w:p>
    <w:p>
      <w:r>
        <w:t>3. Il y a deux jours de congé pour le mois de juillet.</w:t>
      </w:r>
    </w:p>
    <w:p>
      <w:r>
        <w:t xml:space="preserve">   There are two days off for July. </w:t>
      </w:r>
    </w:p>
    <w:p>
      <w:r>
        <w:t xml:space="preserve">4. J’ai hâte de passer plus de temps ensoleillé. </w:t>
      </w:r>
    </w:p>
    <w:p>
      <w:r>
        <w:t xml:space="preserve">   I'm looking forward to spending more time in the sun.  </w:t>
      </w:r>
    </w:p>
    <w:p>
      <w:r>
        <w:t xml:space="preserve">5. Les enfants ont passé un jour au parc aujourd'hui. </w:t>
      </w:r>
    </w:p>
    <w:p>
      <w:r>
        <w:t xml:space="preserve">   The children spent a day at the park today.</w:t>
      </w:r>
    </w:p>
    <w:p>
      <w:r>
        <w:t xml:space="preserve">6. Il est important de prendre des jours de repos. </w:t>
      </w:r>
    </w:p>
    <w:p>
      <w:r>
        <w:t xml:space="preserve">   It is important to take days off from work.</w:t>
      </w:r>
    </w:p>
    <w:p>
      <w:r>
        <w:t xml:space="preserve">7. Vous avez déjà fait beaucoup de progrès! </w:t>
      </w:r>
    </w:p>
    <w:p>
      <w:r>
        <w:t xml:space="preserve">    You’ve already made much progress!</w:t>
      </w:r>
    </w:p>
    <w:p>
      <w:r>
        <w:t xml:space="preserve">8. J’ai besoin d’un jour de calme pour me reposer.  </w:t>
      </w:r>
    </w:p>
    <w:p>
      <w:r>
        <w:t xml:space="preserve">   I need a day of peace to rest.</w:t>
      </w:r>
    </w:p>
    <w:p>
      <w:r>
        <w:t>9. La météo est très belle aujourd'hui, et ce demain.</w:t>
      </w:r>
    </w:p>
    <w:p>
      <w:r>
        <w:t xml:space="preserve">   The weather is very nice today and tomorrow as well. </w:t>
      </w:r>
    </w:p>
    <w:p>
      <w:r>
        <w:t xml:space="preserve">10. Le soleil brille fort aujourd'hui. </w:t>
      </w:r>
    </w:p>
    <w:p>
      <w:r>
        <w:t xml:space="preserve">   The sun shines brightly today.</w:t>
      </w:r>
    </w:p>
    <w:p/>
    <w:p>
      <w:r>
        <w:rPr>
          <w:b/>
        </w:rPr>
        <w:t>Word: france | Meaning: France</w:t>
      </w:r>
    </w:p>
    <w:p/>
    <w:p>
      <w:r>
        <w:t>1. La France est un pays magnifique avec une riche histoire et une culture unique.</w:t>
      </w:r>
    </w:p>
    <w:p>
      <w:r>
        <w:t xml:space="preserve">   France is a beautiful country with rich history and a unique culture.</w:t>
      </w:r>
    </w:p>
    <w:p>
      <w:r>
        <w:t>2. J'adore visiter la France pour les monuments historiques comme la Tour Eiffel.</w:t>
      </w:r>
    </w:p>
    <w:p>
      <w:r>
        <w:t xml:space="preserve">    I love visiting France to see historical landmarks like the Eiffel Tower.</w:t>
      </w:r>
    </w:p>
    <w:p>
      <w:r>
        <w:t xml:space="preserve">3. Le fromage de chèvre est très populaire en France, et les français apprécient beaucoup les vins rouges. </w:t>
      </w:r>
    </w:p>
    <w:p>
      <w:r>
        <w:t xml:space="preserve">   Goat cheese is very popular in France, and French people enjoy red wines a lot.</w:t>
      </w:r>
    </w:p>
    <w:p>
      <w:r>
        <w:t>4. La capitale de la France est Paris, une ville vibrante avec beaucoup d'attractions touristiques.</w:t>
      </w:r>
    </w:p>
    <w:p>
      <w:r>
        <w:t xml:space="preserve">  The capital of France is Paris, a vibrant city with many tourist attractions.</w:t>
      </w:r>
    </w:p>
    <w:p>
      <w:r>
        <w:t>5. Les Français sont connus pour leur sens de l’humour et leur convivialité.</w:t>
      </w:r>
    </w:p>
    <w:p>
      <w:r>
        <w:t xml:space="preserve">   French people are known for their sense of humor and hospitality.</w:t>
      </w:r>
    </w:p>
    <w:p>
      <w:r>
        <w:t xml:space="preserve">6. J'ai visité la Bretagne, un département de la France avec une nature magnifique et des plages magnifiques. </w:t>
      </w:r>
    </w:p>
    <w:p>
      <w:r>
        <w:t xml:space="preserve">    I visited Brittany, a department in France with beautiful nature and stunning beaches. </w:t>
      </w:r>
    </w:p>
    <w:p>
      <w:r>
        <w:t>7.  Le climat français est généralement doux et agréable en été.</w:t>
      </w:r>
    </w:p>
    <w:p>
      <w:r>
        <w:t xml:space="preserve">   French weather is generally mild and pleasant in summer.</w:t>
      </w:r>
    </w:p>
    <w:p>
      <w:r>
        <w:t>8. La France a une forte tradition de cuisine française avec des plats classiques comme la soupe à l'oignon.</w:t>
      </w:r>
    </w:p>
    <w:p>
      <w:r>
        <w:t xml:space="preserve">   France has a strong tradition of French cuisine with classic dishes like onion soup. </w:t>
      </w:r>
    </w:p>
    <w:p>
      <w:r>
        <w:t>9. J’ai appris que l’expression “Laissez-moi vous aider” est très populaire en France.</w:t>
      </w:r>
    </w:p>
    <w:p>
      <w:r>
        <w:t xml:space="preserve">  I learned that the expression "Let me help you" is very popular in France.</w:t>
      </w:r>
    </w:p>
    <w:p>
      <w:r>
        <w:t xml:space="preserve">10. La musique française a une grande influence sur le monde entier, avec des genres comme la chanson française et la variété. </w:t>
      </w:r>
    </w:p>
    <w:p>
      <w:r>
        <w:t xml:space="preserve">   French music has a big influence on the world, with genres like French song and variety.</w:t>
      </w:r>
    </w:p>
    <w:p/>
    <w:p>
      <w:r>
        <w:t>Fleur: Flower</w:t>
      </w:r>
    </w:p>
    <w:p/>
    <w:p>
      <w:r>
        <w:t>1. Il aime beaucoup les fleurs.</w:t>
      </w:r>
    </w:p>
    <w:p>
      <w:r>
        <w:t xml:space="preserve">    He loves flowers very much.</w:t>
      </w:r>
    </w:p>
    <w:p>
      <w:r>
        <w:t>2. La fleur de la rose est magnifique.</w:t>
      </w:r>
    </w:p>
    <w:p>
      <w:r>
        <w:t xml:space="preserve">    The flower of the rose is magnificent.</w:t>
      </w:r>
    </w:p>
    <w:p>
      <w:r>
        <w:t xml:space="preserve">3. Les fleurs sont dans le jardin. </w:t>
      </w:r>
    </w:p>
    <w:p>
      <w:r>
        <w:t xml:space="preserve">    The flowers are in the garden.</w:t>
      </w:r>
    </w:p>
    <w:p>
      <w:r>
        <w:t>4. J’adore la couleur des pétales de fleur.</w:t>
      </w:r>
    </w:p>
    <w:p>
      <w:r>
        <w:t xml:space="preserve">    I love the color of the petals of a flower.</w:t>
      </w:r>
    </w:p>
    <w:p>
      <w:r>
        <w:t xml:space="preserve">5.  Un bouquet de fleurs est une belle idée. </w:t>
      </w:r>
    </w:p>
    <w:p>
      <w:r>
        <w:t xml:space="preserve">    A bouquet of flowers is a beautiful idea. </w:t>
      </w:r>
    </w:p>
    <w:p>
      <w:r>
        <w:t>6. Les fleurs ont besoin d'eau pour grandir.</w:t>
      </w:r>
    </w:p>
    <w:p>
      <w:r>
        <w:t xml:space="preserve">    Flowers need water to grow.</w:t>
      </w:r>
    </w:p>
    <w:p>
      <w:r>
        <w:t>7. La fleur symbolise la beauté et l’amour.</w:t>
      </w:r>
    </w:p>
    <w:p>
      <w:r>
        <w:t xml:space="preserve">    The flower symbolizes beauty and love.</w:t>
      </w:r>
    </w:p>
    <w:p>
      <w:r>
        <w:t>8.  J’ai acheté une fleur rouge pour ma maman.</w:t>
      </w:r>
    </w:p>
    <w:p>
      <w:r>
        <w:t xml:space="preserve">    I bought a red flower for my mom.</w:t>
      </w:r>
    </w:p>
    <w:p>
      <w:r>
        <w:t>9.  Elle est allé à la fête des fleurs.</w:t>
      </w:r>
    </w:p>
    <w:p>
      <w:r>
        <w:t xml:space="preserve">    She went to the Flower Festival. </w:t>
      </w:r>
    </w:p>
    <w:p>
      <w:r>
        <w:t xml:space="preserve">10. Les fleurs sont un symbole de joie et d'espoir. </w:t>
      </w:r>
    </w:p>
    <w:p>
      <w:r>
        <w:t xml:space="preserve">   Flowers are a symbol of joy and hope.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  I live in a comfortable house.</w:t>
      </w:r>
    </w:p>
    <w:p>
      <w:r>
        <w:t>2. La maison est située sur une colline.</w:t>
      </w:r>
    </w:p>
    <w:p>
      <w:r>
        <w:t xml:space="preserve">    The house is located on a hill.</w:t>
      </w:r>
    </w:p>
    <w:p>
      <w:r>
        <w:t>3.  J'ai deux chambres à la maison.</w:t>
      </w:r>
    </w:p>
    <w:p>
      <w:r>
        <w:t xml:space="preserve">    My house has two bedrooms. </w:t>
      </w:r>
    </w:p>
    <w:p>
      <w:r>
        <w:t>4. Le jardin de la maison est très grand.</w:t>
      </w:r>
    </w:p>
    <w:p>
      <w:r>
        <w:t xml:space="preserve">    The garden of the house is very large. </w:t>
      </w:r>
    </w:p>
    <w:p>
      <w:r>
        <w:t xml:space="preserve">5. La famille du propriétaire vit dans la maison. </w:t>
      </w:r>
    </w:p>
    <w:p>
      <w:r>
        <w:t xml:space="preserve">   The family of the owner lives in the house.</w:t>
      </w:r>
    </w:p>
    <w:p>
      <w:r>
        <w:t xml:space="preserve">6.  Nous avons beaucoup d'amis qui visitent souvent notre maison. </w:t>
      </w:r>
    </w:p>
    <w:p>
      <w:r>
        <w:t xml:space="preserve">   We have many friends who visit our house often. </w:t>
      </w:r>
    </w:p>
    <w:p>
      <w:r>
        <w:t>7. J'ai besoin de faire des courses à la maison.</w:t>
      </w:r>
    </w:p>
    <w:p>
      <w:r>
        <w:t xml:space="preserve">    I need to do shopping at home.</w:t>
      </w:r>
    </w:p>
    <w:p>
      <w:r>
        <w:t xml:space="preserve">8. La maison est décorée avec de belles photos. </w:t>
      </w:r>
    </w:p>
    <w:p>
      <w:r>
        <w:t xml:space="preserve">   The house is decorated with beautiful photos. </w:t>
      </w:r>
    </w:p>
    <w:p>
      <w:r>
        <w:t>9.  L'appartement a une belle vue sur la ville.</w:t>
      </w:r>
    </w:p>
    <w:p>
      <w:r>
        <w:t xml:space="preserve">   The apartment has a nice view of the city. </w:t>
      </w:r>
    </w:p>
    <w:p>
      <w:r>
        <w:t xml:space="preserve">10.  Elle est très heureuse dans sa nouvelle maison. </w:t>
      </w:r>
    </w:p>
    <w:p>
      <w:r>
        <w:t xml:space="preserve">    She is very happy in her new house.</w:t>
      </w:r>
    </w:p>
    <w:p/>
    <w:p>
      <w:r>
        <w:rPr>
          <w:b/>
        </w:rPr>
        <w:t>Word: travail | Meaning: work</w:t>
      </w:r>
    </w:p>
    <w:p/>
    <w:p>
      <w:r>
        <w:t>1.  J'ai un travail très intéressant.</w:t>
      </w:r>
    </w:p>
    <w:p>
      <w:r>
        <w:t xml:space="preserve">   My work is very interesting.</w:t>
      </w:r>
    </w:p>
    <w:p>
      <w:r>
        <w:t xml:space="preserve">2.  Le travail est important pour la société. </w:t>
      </w:r>
    </w:p>
    <w:p>
      <w:r>
        <w:t xml:space="preserve">   Work is important for society.</w:t>
      </w:r>
    </w:p>
    <w:p>
      <w:r>
        <w:t xml:space="preserve">3.  Je travaille à mon projet de création artistique. </w:t>
      </w:r>
    </w:p>
    <w:p>
      <w:r>
        <w:t xml:space="preserve">    I am working on my artistic creation project.</w:t>
      </w:r>
    </w:p>
    <w:p>
      <w:r>
        <w:t xml:space="preserve">4.  La nature est un grand domaine de travail. </w:t>
      </w:r>
    </w:p>
    <w:p>
      <w:r>
        <w:t xml:space="preserve">   Nature is a great field of work. </w:t>
      </w:r>
    </w:p>
    <w:p>
      <w:r>
        <w:t>5.  Le gouvernement a besoin de plus de ressources pour gérer le travail social.</w:t>
      </w:r>
    </w:p>
    <w:p>
      <w:r>
        <w:t xml:space="preserve">   The government needs more resources to manage social work.</w:t>
      </w:r>
    </w:p>
    <w:p>
      <w:r>
        <w:t xml:space="preserve">6.  Mes parents me disent que je dois travailler dur pour réussir. </w:t>
      </w:r>
    </w:p>
    <w:p>
      <w:r>
        <w:t xml:space="preserve">    My parents tell me that I need to work hard to succeed. </w:t>
      </w:r>
    </w:p>
    <w:p>
      <w:r>
        <w:t xml:space="preserve">7.  La routine quotidienne est une forme de travail. </w:t>
      </w:r>
    </w:p>
    <w:p>
      <w:r>
        <w:t xml:space="preserve">   Daily routine is a form of work. </w:t>
      </w:r>
    </w:p>
    <w:p>
      <w:r>
        <w:t xml:space="preserve">8.  Il y a beaucoup de possibilités de travail dans le domaine du tourisme. </w:t>
      </w:r>
    </w:p>
    <w:p>
      <w:r>
        <w:t xml:space="preserve">   There are many opportunities for work in the tourism industry. </w:t>
      </w:r>
    </w:p>
    <w:p>
      <w:r>
        <w:t>9.  Je suis fatigué après un long jour de travail.</w:t>
      </w:r>
    </w:p>
    <w:p>
      <w:r>
        <w:t xml:space="preserve">   I am tired after a long day at work. </w:t>
      </w:r>
    </w:p>
    <w:p>
      <w:r>
        <w:t>10. Le temps que j'ai à faire mes tâches me permet de penser au travail.</w:t>
      </w:r>
    </w:p>
    <w:p>
      <w:r>
        <w:t xml:space="preserve">    The time I have to do my tasks allows me to think about work.</w:t>
      </w:r>
    </w:p>
    <w:p/>
    <w:p>
      <w:r>
        <w:rPr>
          <w:b/>
        </w:rPr>
        <w:t>Word: voyage | Meaning: trip</w:t>
      </w:r>
    </w:p>
    <w:p/>
    <w:p>
      <w:r>
        <w:t>1. J'ai fait plusieurs voyages en France.</w:t>
      </w:r>
    </w:p>
    <w:p>
      <w:r>
        <w:t xml:space="preserve">   I have made several trips to France.</w:t>
      </w:r>
    </w:p>
    <w:p>
      <w:r>
        <w:t>2.  Avez-vous déjà fait un voyage à l'étranger ?</w:t>
      </w:r>
    </w:p>
    <w:p>
      <w:r>
        <w:t xml:space="preserve">   Have you ever taken a trip abroad?</w:t>
      </w:r>
    </w:p>
    <w:p>
      <w:r>
        <w:t xml:space="preserve">3. Le voyage était long et fatiguant, mais amusant. </w:t>
      </w:r>
    </w:p>
    <w:p>
      <w:r>
        <w:t xml:space="preserve">   The trip was long and tiring, but fun.</w:t>
      </w:r>
    </w:p>
    <w:p>
      <w:r>
        <w:t>4. J’ai hâte de faire mon prochain voyage d’études en Espagne.</w:t>
      </w:r>
    </w:p>
    <w:p>
      <w:r>
        <w:t xml:space="preserve">   I look forward to making my next study trip in Spain.</w:t>
      </w:r>
    </w:p>
    <w:p>
      <w:r>
        <w:t>5.  Elle a quitté son pays pour un voyage en Amérique du Sud.</w:t>
      </w:r>
    </w:p>
    <w:p>
      <w:r>
        <w:t xml:space="preserve">   She left her country for a trip through South America.</w:t>
      </w:r>
    </w:p>
    <w:p>
      <w:r>
        <w:t xml:space="preserve">6.  Le voyage commence par la mise en place de la communication. </w:t>
      </w:r>
    </w:p>
    <w:p>
      <w:r>
        <w:t xml:space="preserve">   The trip begins with the implementation of communication.</w:t>
      </w:r>
    </w:p>
    <w:p>
      <w:r>
        <w:t xml:space="preserve">7.  La famille s'est rendue sur le bateau pour son voyage maritime. </w:t>
      </w:r>
    </w:p>
    <w:p>
      <w:r>
        <w:t xml:space="preserve">    The family went on board for their sea voyage. </w:t>
      </w:r>
    </w:p>
    <w:p>
      <w:r>
        <w:t>8.  Il est important de faire un voyage dans les montagnes.</w:t>
      </w:r>
    </w:p>
    <w:p>
      <w:r>
        <w:t xml:space="preserve">    It is important to make a journey into the mountains.</w:t>
      </w:r>
    </w:p>
    <w:p>
      <w:r>
        <w:t xml:space="preserve">9.  Le voyage était une expérience enrichissante qui lui a appris beaucoup. </w:t>
      </w:r>
    </w:p>
    <w:p>
      <w:r>
        <w:t xml:space="preserve">   The trip was a rewarding experience that taught him many things.</w:t>
      </w:r>
    </w:p>
    <w:p>
      <w:r>
        <w:t xml:space="preserve">10. Nous avons planifié notre voyage en famille pendant plusieurs mois. </w:t>
      </w:r>
    </w:p>
    <w:p>
      <w:r>
        <w:t xml:space="preserve">   We planned our family trip for several months.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Nous avons l'amour des animaux.</w:t>
      </w:r>
    </w:p>
    <w:p>
      <w:r>
        <w:t xml:space="preserve">   We love animals.</w:t>
      </w:r>
    </w:p>
    <w:p>
      <w:r>
        <w:t>4. L'amour peut surmonter tout obstacle.</w:t>
      </w:r>
    </w:p>
    <w:p>
      <w:r>
        <w:t xml:space="preserve">   Love can overcome any obstacle.</w:t>
      </w:r>
    </w:p>
    <w:p>
      <w:r>
        <w:t>5. Mon amour pour la cuisine française est immense.</w:t>
      </w:r>
    </w:p>
    <w:p>
      <w:r>
        <w:t xml:space="preserve">   My love for French cuisine is immense.</w:t>
      </w:r>
    </w:p>
    <w:p>
      <w:r>
        <w:t>6. J'ai un amour tendre pour ma famille.</w:t>
      </w:r>
    </w:p>
    <w:p>
      <w:r>
        <w:t xml:space="preserve">   I have a tender love for my family. </w:t>
      </w:r>
    </w:p>
    <w:p>
      <w:r>
        <w:t>7. L'amour de l'enfant se développe avec le temps.</w:t>
      </w:r>
    </w:p>
    <w:p>
      <w:r>
        <w:t xml:space="preserve">   The child's love develops over time.</w:t>
      </w:r>
    </w:p>
    <w:p>
      <w:r>
        <w:t xml:space="preserve">8. Le voyage est une occasion d'apprécier l'amour du monde. </w:t>
      </w:r>
    </w:p>
    <w:p>
      <w:r>
        <w:t xml:space="preserve">   Travel is an opportunity to appreciate the love of the world.</w:t>
      </w:r>
    </w:p>
    <w:p>
      <w:r>
        <w:t xml:space="preserve">9. J'apprends la langue française pour être plus proche de l'amour de mon partenaire. </w:t>
      </w:r>
    </w:p>
    <w:p>
      <w:r>
        <w:t xml:space="preserve">   I am learning French to be closer to the love of my partner. </w:t>
      </w:r>
    </w:p>
    <w:p>
      <w:r>
        <w:t xml:space="preserve">10. L'amitié est un amour important dans la vie. </w:t>
      </w:r>
    </w:p>
    <w:p>
      <w:r>
        <w:t xml:space="preserve">    Friendship is an important love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