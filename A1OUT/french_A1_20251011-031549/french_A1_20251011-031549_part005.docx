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gris et mignon. </w:t>
      </w:r>
    </w:p>
    <w:p>
      <w:r>
        <w:t xml:space="preserve">   I have a gray and cute cat.</w:t>
      </w:r>
    </w:p>
    <w:p>
      <w:r>
        <w:t xml:space="preserve">2. Le chat se promène dans la cour. </w:t>
      </w:r>
    </w:p>
    <w:p>
      <w:r>
        <w:t xml:space="preserve">   The cat walks around the courtyard.</w:t>
      </w:r>
    </w:p>
    <w:p>
      <w:r>
        <w:t xml:space="preserve">3. Il dort sur le canapé. </w:t>
      </w:r>
    </w:p>
    <w:p>
      <w:r>
        <w:t xml:space="preserve">   He sleeps on the sofa.</w:t>
      </w:r>
    </w:p>
    <w:p>
      <w:r>
        <w:t xml:space="preserve">4. Chat, où est-ce que tu vas? </w:t>
      </w:r>
    </w:p>
    <w:p>
      <w:r>
        <w:t xml:space="preserve">   Cat, where are you going?</w:t>
      </w:r>
    </w:p>
    <w:p>
      <w:r>
        <w:t xml:space="preserve">5. J'adore jouer avec mon chat. </w:t>
      </w:r>
    </w:p>
    <w:p>
      <w:r>
        <w:t xml:space="preserve">    I love playing with my cat.</w:t>
      </w:r>
    </w:p>
    <w:p>
      <w:r>
        <w:t xml:space="preserve">6. Tu veux savoir comment parler à un chat?  </w:t>
      </w:r>
    </w:p>
    <w:p>
      <w:r>
        <w:t xml:space="preserve">   Do you want to know how to talk to a cat?</w:t>
      </w:r>
    </w:p>
    <w:p>
      <w:r>
        <w:t>7. Il est triste et il me demande de lui parler.</w:t>
      </w:r>
    </w:p>
    <w:p>
      <w:r>
        <w:t xml:space="preserve">   He is sad and he asks me to talk to him. </w:t>
      </w:r>
    </w:p>
    <w:p>
      <w:r>
        <w:t xml:space="preserve">8. Le chat aime jouer avec la souris. </w:t>
      </w:r>
    </w:p>
    <w:p>
      <w:r>
        <w:t xml:space="preserve">   The cat likes playing with the mouse.</w:t>
      </w:r>
    </w:p>
    <w:p>
      <w:r>
        <w:t xml:space="preserve">9. Nous avons deux chats, un homme et une femme.  </w:t>
      </w:r>
    </w:p>
    <w:p>
      <w:r>
        <w:t xml:space="preserve">    We have two cats, a man and a woman.</w:t>
      </w:r>
    </w:p>
    <w:p>
      <w:r>
        <w:t>10. La chat est dans un arbre.</w:t>
      </w:r>
    </w:p>
    <w:p>
      <w:r>
        <w:t xml:space="preserve">   The cat is in a tree.</w:t>
      </w:r>
    </w:p>
    <w:p/>
    <w:p>
      <w:r>
        <w:rPr>
          <w:b/>
        </w:rPr>
        <w:t>Word: arbre | Meaning: tree</w:t>
      </w:r>
    </w:p>
    <w:p/>
    <w:p>
      <w:r>
        <w:t>1. J'adore les arbres majestueux de la forêt.</w:t>
      </w:r>
    </w:p>
    <w:p>
      <w:r>
        <w:t xml:space="preserve">  I love the majestic trees of the forest.</w:t>
      </w:r>
    </w:p>
    <w:p>
      <w:r>
        <w:t>2. L'arbre était très grand et solide.</w:t>
      </w:r>
    </w:p>
    <w:p>
      <w:r>
        <w:t xml:space="preserve">  The tree was very tall and sturdy.</w:t>
      </w:r>
    </w:p>
    <w:p>
      <w:r>
        <w:t>3. La femme décida de planter un arbre dans son jardin.</w:t>
      </w:r>
    </w:p>
    <w:p>
      <w:r>
        <w:t xml:space="preserve">  The woman decided to plant a tree in her garden.</w:t>
      </w:r>
    </w:p>
    <w:p>
      <w:r>
        <w:t>4. Les arbres sont essentiels pour la santé de l'environnement.</w:t>
      </w:r>
    </w:p>
    <w:p>
      <w:r>
        <w:t xml:space="preserve">  Trees are essential for the health of the environment. </w:t>
      </w:r>
    </w:p>
    <w:p>
      <w:r>
        <w:t>5. On peut trouver des arbres tropicaux en Afrique.</w:t>
      </w:r>
    </w:p>
    <w:p>
      <w:r>
        <w:t xml:space="preserve">  You can find tropical trees in Africa.</w:t>
      </w:r>
    </w:p>
    <w:p>
      <w:r>
        <w:t>6. L'arbre était couvert d'une couche de feuilles mortes.</w:t>
      </w:r>
    </w:p>
    <w:p>
      <w:r>
        <w:t xml:space="preserve">  The tree was covered with a layer of dead leaves.</w:t>
      </w:r>
    </w:p>
    <w:p>
      <w:r>
        <w:t>7. Un arbre de couleur rouge a été planté près de la maison.</w:t>
      </w:r>
    </w:p>
    <w:p>
      <w:r>
        <w:t xml:space="preserve">  A red-colored tree was planted near the house.</w:t>
      </w:r>
    </w:p>
    <w:p>
      <w:r>
        <w:t>8. Les arbres sont très importants pour l'économie de notre pays.</w:t>
      </w:r>
    </w:p>
    <w:p>
      <w:r>
        <w:t xml:space="preserve">  Trees are very important to the economy of our country. </w:t>
      </w:r>
    </w:p>
    <w:p>
      <w:r>
        <w:t>9. Le petit garçon s’est amusé à jouer autour de l’arbre.</w:t>
      </w:r>
    </w:p>
    <w:p>
      <w:r>
        <w:t xml:space="preserve">  The little boy had fun playing around the tree.</w:t>
      </w:r>
    </w:p>
    <w:p>
      <w:r>
        <w:t>10. L’arboricultre est une activité qui nous permet d'apprendre sur les arbres.</w:t>
      </w:r>
    </w:p>
    <w:p>
      <w:r>
        <w:t xml:space="preserve">  Arboriculture is an activity that allows us to learn about trees.</w:t>
      </w:r>
    </w:p>
    <w:p/>
    <w:p>
      <w:r>
        <w:rPr>
          <w:b/>
        </w:rPr>
        <w:t>Word: Verdant | Meaning: Green</w:t>
      </w:r>
    </w:p>
    <w:p/>
    <w:p>
      <w:r>
        <w:t xml:space="preserve">1. Le jardin est verdant, avec de nombreuses fleurs en floraison. </w:t>
      </w:r>
    </w:p>
    <w:p>
      <w:r>
        <w:t xml:space="preserve">   The garden is verdant, with many flowers in bloom.</w:t>
      </w:r>
    </w:p>
    <w:p>
      <w:r>
        <w:t>2. La nature était verte et paisible.</w:t>
      </w:r>
    </w:p>
    <w:p>
      <w:r>
        <w:t xml:space="preserve">  Nature was green and peaceful.</w:t>
      </w:r>
    </w:p>
    <w:p>
      <w:r>
        <w:t>3. Les arbres sont verts et majestueux dans le parc.</w:t>
      </w:r>
    </w:p>
    <w:p>
      <w:r>
        <w:t xml:space="preserve">  The trees are green and majestic in the park. </w:t>
      </w:r>
    </w:p>
    <w:p>
      <w:r>
        <w:t>4. Elle admire la verdure des champs environnants.</w:t>
      </w:r>
    </w:p>
    <w:p>
      <w:r>
        <w:t xml:space="preserve">   She admires the verdant fields surrounding her.</w:t>
      </w:r>
    </w:p>
    <w:p>
      <w:r>
        <w:t xml:space="preserve">5. Le paysage vert de la forêt est magnifique. </w:t>
      </w:r>
    </w:p>
    <w:p>
      <w:r>
        <w:t xml:space="preserve">  The verdant landscape of the forest is beautiful.</w:t>
      </w:r>
    </w:p>
    <w:p>
      <w:r>
        <w:t>6. La ville verte offre un environnement agréable à ses habitants.</w:t>
      </w:r>
    </w:p>
    <w:p>
      <w:r>
        <w:t xml:space="preserve">  The green city offers a pleasant environment to its residents.</w:t>
      </w:r>
    </w:p>
    <w:p>
      <w:r>
        <w:t>7. Les fleurs verdâtres ajoutent une touche d'élégance à l'ensemble.</w:t>
      </w:r>
    </w:p>
    <w:p>
      <w:r>
        <w:t xml:space="preserve">   The verdant flowers add a touch of elegance to the whole.</w:t>
      </w:r>
    </w:p>
    <w:p>
      <w:r>
        <w:t xml:space="preserve">8. Le chef d'orchestre créa une symphonie verdâtre. </w:t>
      </w:r>
    </w:p>
    <w:p>
      <w:r>
        <w:t xml:space="preserve">  The conductor created a green symphony.</w:t>
      </w:r>
    </w:p>
    <w:p>
      <w:r>
        <w:t xml:space="preserve">9. Il rêvait de s'envoler vers un monde vert et paisible. </w:t>
      </w:r>
    </w:p>
    <w:p>
      <w:r>
        <w:t xml:space="preserve">   He dreamed of flying to a verdant and peaceful world.</w:t>
      </w:r>
    </w:p>
    <w:p>
      <w:r>
        <w:t xml:space="preserve">10. La culture verte est essentielle pour l'environnement. </w:t>
      </w:r>
    </w:p>
    <w:p>
      <w:r>
        <w:t xml:space="preserve">   Green culture is essential for the environment.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Les fleurs sont bleues et belles.</w:t>
      </w:r>
    </w:p>
    <w:p>
      <w:r>
        <w:t xml:space="preserve">   The flowers are blue and beautiful.</w:t>
      </w:r>
    </w:p>
    <w:p>
      <w:r>
        <w:t>3. J'aime boire du thé bleu.</w:t>
      </w:r>
    </w:p>
    <w:p>
      <w:r>
        <w:t xml:space="preserve">   I like to drink blue tea.</w:t>
      </w:r>
    </w:p>
    <w:p>
      <w:r>
        <w:t>4. La robe de Marie est bleue.</w:t>
      </w:r>
    </w:p>
    <w:p>
      <w:r>
        <w:t xml:space="preserve">   Marie's dress is blue.</w:t>
      </w:r>
    </w:p>
    <w:p>
      <w:r>
        <w:t xml:space="preserve">5. Il a une chemise bleue. </w:t>
      </w:r>
    </w:p>
    <w:p>
      <w:r>
        <w:t xml:space="preserve">   He has a blue shirt.</w:t>
      </w:r>
    </w:p>
    <w:p>
      <w:r>
        <w:t>6. Le ciel était bleu, mais il a commencé à pleuvoir.</w:t>
      </w:r>
    </w:p>
    <w:p>
      <w:r>
        <w:t xml:space="preserve">   The sky was blue, but it started to rain.</w:t>
      </w:r>
    </w:p>
    <w:p>
      <w:r>
        <w:t>7. Les feuilles des arbres sont bleues et vertes.</w:t>
      </w:r>
    </w:p>
    <w:p>
      <w:r>
        <w:t xml:space="preserve">   The leaves of the trees are blue and green.</w:t>
      </w:r>
    </w:p>
    <w:p>
      <w:r>
        <w:t>8. Il y a un tableau bleu dans la salle de réception.</w:t>
      </w:r>
    </w:p>
    <w:p>
      <w:r>
        <w:t xml:space="preserve">   There is a blue painting in the reception hall. </w:t>
      </w:r>
    </w:p>
    <w:p>
      <w:r>
        <w:t>9. La robe bleue est très élégante.</w:t>
      </w:r>
    </w:p>
    <w:p>
      <w:r>
        <w:t xml:space="preserve">   The blue dress is very elegant.</w:t>
      </w:r>
    </w:p>
    <w:p>
      <w:r>
        <w:t xml:space="preserve">10. Le ballon de foot était bleu et vert. </w:t>
      </w:r>
    </w:p>
    <w:p>
      <w:r>
        <w:t xml:space="preserve">    The football ball was blue and green.</w:t>
      </w:r>
    </w:p>
    <w:p/>
    <w:p>
      <w:r>
        <w:rPr>
          <w:b/>
        </w:rPr>
        <w:t>Word: blanc | Meaning: white</w:t>
      </w:r>
    </w:p>
    <w:p/>
    <w:p>
      <w:r>
        <w:t>1. Le livre est blanc.</w:t>
      </w:r>
    </w:p>
    <w:p>
      <w:r>
        <w:t xml:space="preserve">   The book is white.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>3. Il a une chemise blanche.</w:t>
      </w:r>
    </w:p>
    <w:p>
      <w:r>
        <w:t xml:space="preserve">   He has a white shirt.</w:t>
      </w:r>
    </w:p>
    <w:p>
      <w:r>
        <w:t>4. Les nuages étaient blancs.</w:t>
      </w:r>
    </w:p>
    <w:p>
      <w:r>
        <w:t xml:space="preserve">   The clouds were white.</w:t>
      </w:r>
    </w:p>
    <w:p>
      <w:r>
        <w:t xml:space="preserve">5. Le tableau est blanc. </w:t>
      </w:r>
    </w:p>
    <w:p>
      <w:r>
        <w:t xml:space="preserve">   The painting is white.</w:t>
      </w:r>
    </w:p>
    <w:p>
      <w:r>
        <w:t>6. La fleur était blanche.</w:t>
      </w:r>
    </w:p>
    <w:p>
      <w:r>
        <w:t xml:space="preserve">   The flower was white.</w:t>
      </w:r>
    </w:p>
    <w:p>
      <w:r>
        <w:t>7. J'ai besoin d'un crayon blanc.</w:t>
      </w:r>
    </w:p>
    <w:p>
      <w:r>
        <w:t xml:space="preserve">   I need a white crayon.</w:t>
      </w:r>
    </w:p>
    <w:p>
      <w:r>
        <w:t xml:space="preserve">8. Il aime boire du jus de pomme blanc. </w:t>
      </w:r>
    </w:p>
    <w:p>
      <w:r>
        <w:t xml:space="preserve">   He likes to drink white apple juice. </w:t>
      </w:r>
    </w:p>
    <w:p>
      <w:r>
        <w:t>9. La neige est blanche.</w:t>
      </w:r>
    </w:p>
    <w:p>
      <w:r>
        <w:t xml:space="preserve">  Snow is white. </w:t>
      </w:r>
    </w:p>
    <w:p>
      <w:r>
        <w:t xml:space="preserve">10. Ils ont une voiture blanche. </w:t>
      </w:r>
    </w:p>
    <w:p>
      <w:r>
        <w:t xml:space="preserve">   They have a white car.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 une chemise rouge.  </w:t>
      </w:r>
    </w:p>
    <w:p>
      <w:r>
        <w:t>I have a red shirt.</w:t>
      </w:r>
    </w:p>
    <w:p>
      <w:r>
        <w:t xml:space="preserve">3. Le drapeau français est rouge, blanc et bleu.  </w:t>
      </w:r>
    </w:p>
    <w:p>
      <w:r>
        <w:t xml:space="preserve">The French flag is red, white, and blue. </w:t>
      </w:r>
    </w:p>
    <w:p>
      <w:r>
        <w:t xml:space="preserve">4. Les bonbons sont rouges.  </w:t>
      </w:r>
    </w:p>
    <w:p>
      <w:r>
        <w:t>The sweets are red.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Il a des cheveux roux.  </w:t>
      </w:r>
    </w:p>
    <w:p>
      <w:r>
        <w:t xml:space="preserve">He has red hair. </w:t>
      </w:r>
    </w:p>
    <w:p>
      <w:r>
        <w:t xml:space="preserve">7. Elle aime les choses rouges.  </w:t>
      </w:r>
    </w:p>
    <w:p>
      <w:r>
        <w:t>She likes things that are red.</w:t>
      </w:r>
    </w:p>
    <w:p>
      <w:r>
        <w:t xml:space="preserve">8. Le feu rouge signifie danger.   </w:t>
      </w:r>
    </w:p>
    <w:p>
      <w:r>
        <w:t xml:space="preserve">The red light means danger.  </w:t>
      </w:r>
    </w:p>
    <w:p>
      <w:r>
        <w:t xml:space="preserve">9. La robe de mariée est rouge.  </w:t>
      </w:r>
    </w:p>
    <w:p>
      <w:r>
        <w:t xml:space="preserve">The wedding dress is red.  </w:t>
      </w:r>
    </w:p>
    <w:p>
      <w:r>
        <w:t xml:space="preserve">10. J'ai besoin d'un crayon rouge.  </w:t>
      </w:r>
    </w:p>
    <w:p>
      <w:r>
        <w:t>I need a red crayon.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 un t-shirt vert.</w:t>
      </w:r>
    </w:p>
    <w:p>
      <w:r>
        <w:t xml:space="preserve">   I have a green T-shirt.</w:t>
      </w:r>
    </w:p>
    <w:p>
      <w:r>
        <w:t>3. Les feuilles des arbres sont vertes.</w:t>
      </w:r>
    </w:p>
    <w:p>
      <w:r>
        <w:t xml:space="preserve">   Leaves of trees are green.</w:t>
      </w:r>
    </w:p>
    <w:p>
      <w:r>
        <w:t>4. Le ciel est vert aujourd'hui.</w:t>
      </w:r>
    </w:p>
    <w:p>
      <w:r>
        <w:t xml:space="preserve">   The sky is green today.</w:t>
      </w:r>
    </w:p>
    <w:p>
      <w:r>
        <w:t>5. La tomate est verte.</w:t>
      </w:r>
    </w:p>
    <w:p>
      <w:r>
        <w:t xml:space="preserve">   The tomato is green.</w:t>
      </w:r>
    </w:p>
    <w:p>
      <w:r>
        <w:t>6. Nous avons des plans verts pour l'avenir.</w:t>
      </w:r>
    </w:p>
    <w:p>
      <w:r>
        <w:t xml:space="preserve">   We have green plans for the future.</w:t>
      </w:r>
    </w:p>
    <w:p>
      <w:r>
        <w:t>7.  La fleur de lys est verte.</w:t>
      </w:r>
    </w:p>
    <w:p>
      <w:r>
        <w:t xml:space="preserve">   The lily flower is green.</w:t>
      </w:r>
    </w:p>
    <w:p>
      <w:r>
        <w:t>8. Le grass vert éclaircit le terrain.</w:t>
      </w:r>
    </w:p>
    <w:p>
      <w:r>
        <w:t xml:space="preserve">   Green grass brightens the field.</w:t>
      </w:r>
    </w:p>
    <w:p>
      <w:r>
        <w:t xml:space="preserve">9. Le vert est une couleur magnifique. </w:t>
      </w:r>
    </w:p>
    <w:p>
      <w:r>
        <w:t xml:space="preserve">   Green is a beautiful color.</w:t>
      </w:r>
    </w:p>
    <w:p>
      <w:r>
        <w:t xml:space="preserve">10. Les légumes verts sont sains. </w:t>
      </w:r>
    </w:p>
    <w:p>
      <w:r>
        <w:t xml:space="preserve">   Green vegetables are healthy.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 The sky is gray today.</w:t>
      </w:r>
    </w:p>
    <w:p>
      <w:r>
        <w:t>2. La robe de Lisa est grise.</w:t>
      </w:r>
    </w:p>
    <w:p>
      <w:r>
        <w:t xml:space="preserve">    Lisa's dress is gray.</w:t>
      </w:r>
    </w:p>
    <w:p>
      <w:r>
        <w:t xml:space="preserve">3.  J'ai un chapeau gris. </w:t>
      </w:r>
    </w:p>
    <w:p>
      <w:r>
        <w:t xml:space="preserve">    I have a gray hat. </w:t>
      </w:r>
    </w:p>
    <w:p>
      <w:r>
        <w:t>4. Le mur est gris et élégant.</w:t>
      </w:r>
    </w:p>
    <w:p>
      <w:r>
        <w:t xml:space="preserve">   The wall is grey and elegant.</w:t>
      </w:r>
    </w:p>
    <w:p>
      <w:r>
        <w:t xml:space="preserve">5. Les nuages sont gris. </w:t>
      </w:r>
    </w:p>
    <w:p>
      <w:r>
        <w:t xml:space="preserve">    The clouds are gray.</w:t>
      </w:r>
    </w:p>
    <w:p>
      <w:r>
        <w:t>6.  Le café est gris, on ne le voit pas trop.</w:t>
      </w:r>
    </w:p>
    <w:p>
      <w:r>
        <w:t xml:space="preserve">    The coffee is gray, it's not very visible.</w:t>
      </w:r>
    </w:p>
    <w:p>
      <w:r>
        <w:t xml:space="preserve">7. Le gâteau était gris et moelleux. </w:t>
      </w:r>
    </w:p>
    <w:p>
      <w:r>
        <w:t xml:space="preserve">    The cake was grey and soft.</w:t>
      </w:r>
    </w:p>
    <w:p>
      <w:r>
        <w:t xml:space="preserve">8. Il a des yeux gris. </w:t>
      </w:r>
    </w:p>
    <w:p>
      <w:r>
        <w:t xml:space="preserve">    He has gray eyes.</w:t>
      </w:r>
    </w:p>
    <w:p>
      <w:r>
        <w:t>9.  La voiture est grise.</w:t>
      </w:r>
    </w:p>
    <w:p>
      <w:r>
        <w:t xml:space="preserve">    The car is gray.</w:t>
      </w:r>
    </w:p>
    <w:p>
      <w:r>
        <w:t xml:space="preserve">10. L'animal est gris, il s'est caché. </w:t>
      </w:r>
    </w:p>
    <w:p>
      <w:r>
        <w:t xml:space="preserve">     The animal is gray, it hid.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J'ai une veste jaune.  </w:t>
      </w:r>
    </w:p>
    <w:p>
      <w:r>
        <w:t>I have a yellow vest.</w:t>
      </w:r>
    </w:p>
    <w:p>
      <w:r>
        <w:t xml:space="preserve">3. Le soleil brille dans un ciel jaune.  </w:t>
      </w:r>
    </w:p>
    <w:p>
      <w:r>
        <w:t>The sun shines in a yellow sky.</w:t>
      </w:r>
    </w:p>
    <w:p>
      <w:r>
        <w:t xml:space="preserve">4. Les fleurs sont jaunes et belles.  </w:t>
      </w:r>
    </w:p>
    <w:p>
      <w:r>
        <w:t>The flowers are yellow and beautiful.</w:t>
      </w:r>
    </w:p>
    <w:p>
      <w:r>
        <w:t xml:space="preserve">5. La pomme est jaune.  </w:t>
      </w:r>
    </w:p>
    <w:p>
      <w:r>
        <w:t>The apple is yellow.</w:t>
      </w:r>
    </w:p>
    <w:p>
      <w:r>
        <w:t xml:space="preserve">6. Il porte une blouse jaune.  </w:t>
      </w:r>
    </w:p>
    <w:p>
      <w:r>
        <w:t>He wears a yellow shirt.</w:t>
      </w:r>
    </w:p>
    <w:p>
      <w:r>
        <w:t xml:space="preserve">7. Elle aime beaucoup les choses jaunes.  </w:t>
      </w:r>
    </w:p>
    <w:p>
      <w:r>
        <w:t>She likes very much things yellow.</w:t>
      </w:r>
    </w:p>
    <w:p>
      <w:r>
        <w:t xml:space="preserve">8. Le drapeau français est jaune et bleu.  </w:t>
      </w:r>
    </w:p>
    <w:p>
      <w:r>
        <w:t xml:space="preserve">The French flag is yellow and blue. </w:t>
      </w:r>
    </w:p>
    <w:p>
      <w:r>
        <w:t xml:space="preserve">9. J'ai besoin de trouver un stylo jaune.  </w:t>
      </w:r>
    </w:p>
    <w:p>
      <w:r>
        <w:t>I need to find a yellow pen.</w:t>
      </w:r>
    </w:p>
    <w:p>
      <w:r>
        <w:t xml:space="preserve">10. Le chat a des yeux jaunes.  </w:t>
      </w:r>
    </w:p>
    <w:p>
      <w:r>
        <w:t>The cat has yellow eyes.</w:t>
      </w:r>
    </w:p>
    <w:p/>
    <w:p>
      <w:r>
        <w:rPr>
          <w:b/>
        </w:rPr>
        <w:t>Word: orange | Meaning: citrus fruit</w:t>
      </w:r>
    </w:p>
    <w:p/>
    <w:p>
      <w:r>
        <w:t>1. J'aime beaucoup les oranges.</w:t>
      </w:r>
    </w:p>
    <w:p>
      <w:r>
        <w:t xml:space="preserve">  I like oranges very much.</w:t>
      </w:r>
    </w:p>
    <w:p>
      <w:r>
        <w:t>2. L’orange est une couleur vive et éclatante.</w:t>
      </w:r>
    </w:p>
    <w:p>
      <w:r>
        <w:t xml:space="preserve">  The orange is a vibrant and bright colour.</w:t>
      </w:r>
    </w:p>
    <w:p>
      <w:r>
        <w:t>3. La plupart des fruits d'été sont oranges.</w:t>
      </w:r>
    </w:p>
    <w:p>
      <w:r>
        <w:t xml:space="preserve">  Most summer fruits are orange. </w:t>
      </w:r>
    </w:p>
    <w:p>
      <w:r>
        <w:t>4. Le jus d'orange est délicieux.</w:t>
      </w:r>
    </w:p>
    <w:p>
      <w:r>
        <w:t xml:space="preserve">  Orange juice is delicious.</w:t>
      </w:r>
    </w:p>
    <w:p>
      <w:r>
        <w:t>5. L’eau d’un citron et d’une orange, c’est une boisson rafraîchissante.</w:t>
      </w:r>
    </w:p>
    <w:p>
      <w:r>
        <w:t xml:space="preserve">  Water from a lemon and an orange is a refreshing drink.</w:t>
      </w:r>
    </w:p>
    <w:p>
      <w:r>
        <w:t xml:space="preserve">6. J'ai mangé une orange avant de manger le sandwich. </w:t>
      </w:r>
    </w:p>
    <w:p>
      <w:r>
        <w:t xml:space="preserve">  I ate an orange before eating the sandwich.</w:t>
      </w:r>
    </w:p>
    <w:p>
      <w:r>
        <w:t xml:space="preserve">7. Les oranges sont souvent vendues dans des sacs en plastique. </w:t>
      </w:r>
    </w:p>
    <w:p>
      <w:r>
        <w:t xml:space="preserve">  Oranges are often sold in plastic bags.</w:t>
      </w:r>
    </w:p>
    <w:p>
      <w:r>
        <w:t>8. L’orange est un fruit tropical qui pousse dans les climats chauds.</w:t>
      </w:r>
    </w:p>
    <w:p>
      <w:r>
        <w:t xml:space="preserve">  The orange is a tropical fruit that grows in warm climates.</w:t>
      </w:r>
    </w:p>
    <w:p>
      <w:r>
        <w:t>9. Je voudrais une orange pour mon petit-déjeuner.</w:t>
      </w:r>
    </w:p>
    <w:p>
      <w:r>
        <w:t xml:space="preserve">  I would like an orange for breakfast. </w:t>
      </w:r>
    </w:p>
    <w:p>
      <w:r>
        <w:t xml:space="preserve">10. J'ai besoin d'acheter de l'orange en magasin. </w:t>
      </w:r>
    </w:p>
    <w:p>
      <w:r>
        <w:t xml:space="preserve">  I need to buy some oranges at the store.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