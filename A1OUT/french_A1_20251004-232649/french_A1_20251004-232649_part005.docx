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belle et brillante.</w:t>
      </w:r>
    </w:p>
    <w:p>
      <w:r>
        <w:t xml:space="preserve">    The flower is beautiful and shiny.</w:t>
      </w:r>
    </w:p>
    <w:p>
      <w:r>
        <w:t>2. J'adore les fleurs de couleur rose.</w:t>
      </w:r>
    </w:p>
    <w:p>
      <w:r>
        <w:t xml:space="preserve">    I love flowers of pink color.</w:t>
      </w:r>
    </w:p>
    <w:p>
      <w:r>
        <w:t>3. Elle porte une robe avec une fleur sur le dos.</w:t>
      </w:r>
    </w:p>
    <w:p>
      <w:r>
        <w:t xml:space="preserve">    She has a dress with a flower on her back. </w:t>
      </w:r>
    </w:p>
    <w:p>
      <w:r>
        <w:t>4. La fleur symbolise la paix et la vie.</w:t>
      </w:r>
    </w:p>
    <w:p>
      <w:r>
        <w:t xml:space="preserve">    The flower symbolizes peace and life.</w:t>
      </w:r>
    </w:p>
    <w:p>
      <w:r>
        <w:t>5. Les fleurs sauvages poussent dans les jardins.</w:t>
      </w:r>
    </w:p>
    <w:p>
      <w:r>
        <w:t xml:space="preserve">    Wild flowers grow in the gardens.</w:t>
      </w:r>
    </w:p>
    <w:p>
      <w:r>
        <w:t>6. L’orangerie est remplie de fleurs roses.</w:t>
      </w:r>
    </w:p>
    <w:p>
      <w:r>
        <w:t xml:space="preserve">   The greenhouse is full of pink flowers. </w:t>
      </w:r>
    </w:p>
    <w:p>
      <w:r>
        <w:t>7. Nous allons planter des fleurs dans le jardin.</w:t>
      </w:r>
    </w:p>
    <w:p>
      <w:r>
        <w:t xml:space="preserve">   We are going to plant flowers in the garden. </w:t>
      </w:r>
    </w:p>
    <w:p>
      <w:r>
        <w:t>8. La fleur a une longue tige et un petit bourgeon.</w:t>
      </w:r>
    </w:p>
    <w:p>
      <w:r>
        <w:t xml:space="preserve">    The flower has a long stem and a small bud. </w:t>
      </w:r>
    </w:p>
    <w:p>
      <w:r>
        <w:t>9. Elle admire la fleur de magnolia.</w:t>
      </w:r>
    </w:p>
    <w:p>
      <w:r>
        <w:t xml:space="preserve">   She admires the magnolia flower.</w:t>
      </w:r>
    </w:p>
    <w:p>
      <w:r>
        <w:t xml:space="preserve">10. Les pétales de la fleur sont délicats et fragiles. </w:t>
      </w:r>
    </w:p>
    <w:p>
      <w:r>
        <w:t xml:space="preserve">   The petals of the flower are delicate and fragile.</w:t>
      </w:r>
    </w:p>
    <w:p/>
    <w:p>
      <w:r>
        <w:rPr>
          <w:b/>
        </w:rPr>
        <w:t>Word: Beau | Meaning: Beautiful</w:t>
      </w:r>
    </w:p>
    <w:p/>
    <w:p>
      <w:r>
        <w:t>1. Le soleil est beau ce matin.</w:t>
      </w:r>
    </w:p>
    <w:p>
      <w:r>
        <w:t xml:space="preserve">   The sun is beautiful this morning.</w:t>
      </w:r>
    </w:p>
    <w:p>
      <w:r>
        <w:t>2. La maison de Pierre est belle et il est très heureux.</w:t>
      </w:r>
    </w:p>
    <w:p>
      <w:r>
        <w:t xml:space="preserve">   Pierre's house is pretty and he is very happy. </w:t>
      </w:r>
    </w:p>
    <w:p>
      <w:r>
        <w:t>3.  Ce portrait est bien beau, mais un peu sombre.</w:t>
      </w:r>
    </w:p>
    <w:p>
      <w:r>
        <w:t xml:space="preserve">   This portrait is nice looking, but a little gloomy.</w:t>
      </w:r>
    </w:p>
    <w:p>
      <w:r>
        <w:t>4. Il dit que le film est beau et intéressant.</w:t>
      </w:r>
    </w:p>
    <w:p>
      <w:r>
        <w:t xml:space="preserve">    He says the movie is beautiful and interesting.</w:t>
      </w:r>
    </w:p>
    <w:p>
      <w:r>
        <w:t xml:space="preserve">5. La nature est très belle, je pense. </w:t>
      </w:r>
    </w:p>
    <w:p>
      <w:r>
        <w:t xml:space="preserve">   Nature is very beautiful, I think.</w:t>
      </w:r>
    </w:p>
    <w:p>
      <w:r>
        <w:t>6.  Cette veste est très bien, elle est beau!</w:t>
      </w:r>
    </w:p>
    <w:p>
      <w:r>
        <w:t xml:space="preserve">   This jacket is very nice, it's pretty! </w:t>
      </w:r>
    </w:p>
    <w:p>
      <w:r>
        <w:t>7. Vous avez une belle tenue aujourd'hui.</w:t>
      </w:r>
    </w:p>
    <w:p>
      <w:r>
        <w:t xml:space="preserve">    You have a nice outfit today. </w:t>
      </w:r>
    </w:p>
    <w:p>
      <w:r>
        <w:t>8. Le chat est beau et doux.</w:t>
      </w:r>
    </w:p>
    <w:p>
      <w:r>
        <w:t xml:space="preserve">    The cat is beautiful and soft.</w:t>
      </w:r>
    </w:p>
    <w:p>
      <w:r>
        <w:t>9. La cuisine est très belle, avec ses couleurs éclatantes.</w:t>
      </w:r>
    </w:p>
    <w:p>
      <w:r>
        <w:t xml:space="preserve">   The kitchen is very beautiful with its bright colours. </w:t>
      </w:r>
    </w:p>
    <w:p>
      <w:r>
        <w:t>10.  Il est beau de voir la joie des autres.</w:t>
      </w:r>
    </w:p>
    <w:p>
      <w:r>
        <w:t xml:space="preserve">    It's nice to see the joy of others.</w:t>
      </w:r>
    </w:p>
    <w:p/>
    <w:p>
      <w:r>
        <w:rPr>
          <w:b/>
        </w:rPr>
        <w:t>Word: Ton | Meaning: Your</w:t>
      </w:r>
    </w:p>
    <w:p/>
    <w:p>
      <w:r>
        <w:t>1. Tu as une belle robe, ton.</w:t>
      </w:r>
    </w:p>
    <w:p>
      <w:r>
        <w:t xml:space="preserve">    You have a nice dress, your.</w:t>
      </w:r>
    </w:p>
    <w:p>
      <w:r>
        <w:t>2. C'est ton anniversaire aujourd'hui.</w:t>
      </w:r>
    </w:p>
    <w:p>
      <w:r>
        <w:t xml:space="preserve">    It's your birthday today.</w:t>
      </w:r>
    </w:p>
    <w:p>
      <w:r>
        <w:t xml:space="preserve">3.  J'ai un livre, ton? </w:t>
      </w:r>
    </w:p>
    <w:p>
      <w:r>
        <w:t xml:space="preserve">    I have a book, yours?</w:t>
      </w:r>
    </w:p>
    <w:p>
      <w:r>
        <w:t>4. J'aime beaucoup le café, ton.</w:t>
      </w:r>
    </w:p>
    <w:p>
      <w:r>
        <w:t xml:space="preserve">    I really like coffee, yours.</w:t>
      </w:r>
    </w:p>
    <w:p>
      <w:r>
        <w:t>5. Tu veux parler de tes projets, ton ?</w:t>
      </w:r>
    </w:p>
    <w:p>
      <w:r>
        <w:t xml:space="preserve">    Do you want to talk about your projects, yours?</w:t>
      </w:r>
    </w:p>
    <w:p>
      <w:r>
        <w:t xml:space="preserve">6.  Ton chien est adorable. </w:t>
      </w:r>
    </w:p>
    <w:p>
      <w:r>
        <w:t xml:space="preserve">     Your dog is adorable.</w:t>
      </w:r>
    </w:p>
    <w:p>
      <w:r>
        <w:t>7.  Tu es belle, ton.</w:t>
      </w:r>
    </w:p>
    <w:p>
      <w:r>
        <w:t xml:space="preserve">    You are beautiful, yours.</w:t>
      </w:r>
    </w:p>
    <w:p>
      <w:r>
        <w:t>8.  J'ai besoin d'aide, ton.</w:t>
      </w:r>
    </w:p>
    <w:p>
      <w:r>
        <w:t xml:space="preserve">   I need help, yours.</w:t>
      </w:r>
    </w:p>
    <w:p>
      <w:r>
        <w:t xml:space="preserve">9.  Je suis fatigué, ton. </w:t>
      </w:r>
    </w:p>
    <w:p>
      <w:r>
        <w:t xml:space="preserve">   I am tired, yours.</w:t>
      </w:r>
    </w:p>
    <w:p>
      <w:r>
        <w:t>10. Ton nom est magnifique!</w:t>
      </w:r>
    </w:p>
    <w:p>
      <w:r>
        <w:t xml:space="preserve">   Your name is magnificent!</w:t>
      </w:r>
    </w:p>
    <w:p/>
    <w:p>
      <w:r>
        <w:rPr>
          <w:b/>
        </w:rPr>
        <w:t>Word: Flora | Meaning: Plants</w:t>
      </w:r>
    </w:p>
    <w:p/>
    <w:p>
      <w:r>
        <w:t xml:space="preserve">1. La flora de la forêt est très diversifiée. </w:t>
      </w:r>
    </w:p>
    <w:p>
      <w:r>
        <w:t xml:space="preserve">   The flora of the forest is very diverse.</w:t>
      </w:r>
    </w:p>
    <w:p>
      <w:r>
        <w:t xml:space="preserve">2. J'adore les fleurs roses et l'herbe fraîche. </w:t>
      </w:r>
    </w:p>
    <w:p>
      <w:r>
        <w:t xml:space="preserve">   I love pink flowers and fresh grass.</w:t>
      </w:r>
    </w:p>
    <w:p>
      <w:r>
        <w:t>3. La fleur d’orchidée a des couleurs magnifiques.</w:t>
      </w:r>
    </w:p>
    <w:p>
      <w:r>
        <w:t xml:space="preserve">    The orchid flower has beautiful colors.</w:t>
      </w:r>
    </w:p>
    <w:p>
      <w:r>
        <w:t>4. Les arbres de la forêt ont une grande diversité de branches.</w:t>
      </w:r>
    </w:p>
    <w:p>
      <w:r>
        <w:t xml:space="preserve">    The trees in the forest have great diversity of branches.</w:t>
      </w:r>
    </w:p>
    <w:p>
      <w:r>
        <w:t xml:space="preserve">5. L'agriculture est importante pour la floraire et l'économie de la région. </w:t>
      </w:r>
    </w:p>
    <w:p>
      <w:r>
        <w:t xml:space="preserve">   Agriculture is important for the flora and economy of the region.</w:t>
      </w:r>
    </w:p>
    <w:p>
      <w:r>
        <w:t xml:space="preserve">6. Flora, je suis content de vous rencontrer. </w:t>
      </w:r>
    </w:p>
    <w:p>
      <w:r>
        <w:t xml:space="preserve">   Flora, I am happy to meet you.</w:t>
      </w:r>
    </w:p>
    <w:p>
      <w:r>
        <w:t xml:space="preserve">7. Le jardinier a planté des fleurs de différentes couleurs. </w:t>
      </w:r>
    </w:p>
    <w:p>
      <w:r>
        <w:t xml:space="preserve">    The gardener planted flowers of different colors.</w:t>
      </w:r>
    </w:p>
    <w:p>
      <w:r>
        <w:t xml:space="preserve">8. Les plantes sauvages sont très rares dans la nature moderne. </w:t>
      </w:r>
    </w:p>
    <w:p>
      <w:r>
        <w:t xml:space="preserve">    Wild plants are very rare in modern nature.</w:t>
      </w:r>
    </w:p>
    <w:p>
      <w:r>
        <w:t>9. La flora est un élément important de l'écosystème terrestre.</w:t>
      </w:r>
    </w:p>
    <w:p>
      <w:r>
        <w:t xml:space="preserve">   Flora is an important element of the terrestrial ecosystem.</w:t>
      </w:r>
    </w:p>
    <w:p>
      <w:r>
        <w:t xml:space="preserve">10. On peut utiliser la fleur pour décorer une maison ou une fête. </w:t>
      </w:r>
    </w:p>
    <w:p>
      <w:r>
        <w:t xml:space="preserve">   We can use the flower to decorate a house or party.</w:t>
      </w:r>
    </w:p>
    <w:p/>
    <w:p>
      <w:r>
        <w:rPr>
          <w:b/>
        </w:rPr>
        <w:t>Word: Chaine | Meaning: Chain</w:t>
      </w:r>
    </w:p>
    <w:p/>
    <w:p>
      <w:r>
        <w:t xml:space="preserve">1. La chaîne d'un vélo est très longue.  </w:t>
      </w:r>
    </w:p>
    <w:p>
      <w:r>
        <w:t xml:space="preserve">   The chain of a bicycle is very long.</w:t>
      </w:r>
    </w:p>
    <w:p>
      <w:r>
        <w:t xml:space="preserve">2. Il a acheté une nouvelle chaîne de voiture pour réparer son véhicule.  </w:t>
      </w:r>
    </w:p>
    <w:p>
      <w:r>
        <w:t xml:space="preserve">   He bought a new car chain to fix his vehicle. </w:t>
      </w:r>
    </w:p>
    <w:p>
      <w:r>
        <w:t xml:space="preserve">3. Je regarde la chaîne du feu d'artifice dans le ciel nocturne.  </w:t>
      </w:r>
    </w:p>
    <w:p>
      <w:r>
        <w:t xml:space="preserve">    I watch the firework chain in the night sky.</w:t>
      </w:r>
    </w:p>
    <w:p>
      <w:r>
        <w:t xml:space="preserve">4. La chaîne d'un collier est très fine et élégante.  </w:t>
      </w:r>
    </w:p>
    <w:p>
      <w:r>
        <w:t xml:space="preserve">    The chain of a necklace is very fine and elegant. </w:t>
      </w:r>
    </w:p>
    <w:p>
      <w:r>
        <w:t xml:space="preserve">5. Il y a une chaîne de restaurants dans cette ville.  </w:t>
      </w:r>
    </w:p>
    <w:p>
      <w:r>
        <w:t xml:space="preserve">   There are a chain of restaurants in this town.</w:t>
      </w:r>
    </w:p>
    <w:p>
      <w:r>
        <w:t xml:space="preserve">6. Le film montre la chaîne d'événements qui ont mené à la révolution.   </w:t>
      </w:r>
    </w:p>
    <w:p>
      <w:r>
        <w:t xml:space="preserve">    The movie shows the chain of events that led to the revolution.</w:t>
      </w:r>
    </w:p>
    <w:p>
      <w:r>
        <w:t xml:space="preserve">7. La chaîne d'un puzzle est très complexe.  </w:t>
      </w:r>
    </w:p>
    <w:p>
      <w:r>
        <w:t xml:space="preserve">   The chain of a puzzle is very complex. </w:t>
      </w:r>
    </w:p>
    <w:p>
      <w:r>
        <w:t xml:space="preserve">8. Il se tourna vers le fil de la chaîne et comprit sa solution.  </w:t>
      </w:r>
    </w:p>
    <w:p>
      <w:r>
        <w:t xml:space="preserve">   He turned to the thread of the chain and understood his solution. </w:t>
      </w:r>
    </w:p>
    <w:p>
      <w:r>
        <w:t xml:space="preserve">9. Elle décrivit la chaîne d'événements qui ont affecté l'histoire.  </w:t>
      </w:r>
    </w:p>
    <w:p>
      <w:r>
        <w:t xml:space="preserve">    She described the chain of events that affected history.</w:t>
      </w:r>
    </w:p>
    <w:p>
      <w:r>
        <w:t xml:space="preserve">10. La chaine de lumière dans la forêt était magnifique.  </w:t>
      </w:r>
    </w:p>
    <w:p>
      <w:r>
        <w:t xml:space="preserve">   The light chain in the forest was beautiful.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Do you feel hungry?</w:t>
      </w:r>
    </w:p>
    <w:p>
      <w:r>
        <w:t>2. Je suis fatigué.</w:t>
      </w:r>
    </w:p>
    <w:p>
      <w:r>
        <w:t xml:space="preserve">   I am tired.</w:t>
      </w:r>
    </w:p>
    <w:p>
      <w:r>
        <w:t>3. Tu es très intelligent.</w:t>
      </w:r>
    </w:p>
    <w:p>
      <w:r>
        <w:t xml:space="preserve">   You are very intelligent.</w:t>
      </w:r>
    </w:p>
    <w:p>
      <w:r>
        <w:t>4. Vous pouvez m'aider ?</w:t>
      </w:r>
    </w:p>
    <w:p>
      <w:r>
        <w:t xml:space="preserve">   Can you help me?</w:t>
      </w:r>
    </w:p>
    <w:p>
      <w:r>
        <w:t>5. Comment tu vas-tu ?</w:t>
      </w:r>
    </w:p>
    <w:p>
      <w:r>
        <w:t xml:space="preserve">   How are you doing?</w:t>
      </w:r>
    </w:p>
    <w:p>
      <w:r>
        <w:t>6. Il est beau aujourd’hui.</w:t>
      </w:r>
    </w:p>
    <w:p>
      <w:r>
        <w:t xml:space="preserve">   It is beautiful today. </w:t>
      </w:r>
    </w:p>
    <w:p>
      <w:r>
        <w:t>7. Je voudrais un café, s’il vous plaît.</w:t>
      </w:r>
    </w:p>
    <w:p>
      <w:r>
        <w:t xml:space="preserve">   I would like a coffee, please.</w:t>
      </w:r>
    </w:p>
    <w:p>
      <w:r>
        <w:t>8. Tu parles français ?</w:t>
      </w:r>
    </w:p>
    <w:p>
      <w:r>
        <w:t xml:space="preserve">   Do you speak French?</w:t>
      </w:r>
    </w:p>
    <w:p>
      <w:r>
        <w:t>9. J'ai besoin d'un stylo.</w:t>
      </w:r>
    </w:p>
    <w:p>
      <w:r>
        <w:t xml:space="preserve">    I need a pen. </w:t>
      </w:r>
    </w:p>
    <w:p>
      <w:r>
        <w:t>10. Tu me fais rire.</w:t>
      </w:r>
    </w:p>
    <w:p>
      <w:r>
        <w:t xml:space="preserve">   You make me laugh.</w:t>
      </w:r>
    </w:p>
    <w:p/>
    <w:p>
      <w:r>
        <w:rPr>
          <w:b/>
        </w:rPr>
        <w:t>Word: appel | Meaning: call</w:t>
      </w:r>
    </w:p>
    <w:p/>
    <w:p>
      <w:r>
        <w:t>1.  J'ai besoin d'appeler mon ami pour lui parler de la fête.</w:t>
      </w:r>
    </w:p>
    <w:p>
      <w:r>
        <w:t xml:space="preserve">   I need to call my friend to talk about the party.</w:t>
      </w:r>
    </w:p>
    <w:p>
      <w:r>
        <w:t xml:space="preserve">2.  Avez-vous un appel à faire aujourd'hui? </w:t>
      </w:r>
    </w:p>
    <w:p>
      <w:r>
        <w:t xml:space="preserve">    Do you have an appointment today?</w:t>
      </w:r>
    </w:p>
    <w:p>
      <w:r>
        <w:t>3.  Elle a fait un appel au service d'urgence.</w:t>
      </w:r>
    </w:p>
    <w:p>
      <w:r>
        <w:t xml:space="preserve">    She made a call to emergency services.</w:t>
      </w:r>
    </w:p>
    <w:p>
      <w:r>
        <w:t>4.   L’appel de la nature est magnifique et puissant.</w:t>
      </w:r>
    </w:p>
    <w:p>
      <w:r>
        <w:t xml:space="preserve">    The call of the wild is magnificent and powerful.</w:t>
      </w:r>
    </w:p>
    <w:p>
      <w:r>
        <w:t>5.  Il est temps d’appeler son médecin pour prendre rendez-vous.</w:t>
      </w:r>
    </w:p>
    <w:p>
      <w:r>
        <w:t xml:space="preserve">    It's time to call your doctor for an appointment.</w:t>
      </w:r>
    </w:p>
    <w:p>
      <w:r>
        <w:t xml:space="preserve">6.  Le téléphone a fonctionné, mais l’appel s’est brisé. </w:t>
      </w:r>
    </w:p>
    <w:p>
      <w:r>
        <w:t xml:space="preserve">    The phone worked, but the call broke down.</w:t>
      </w:r>
    </w:p>
    <w:p>
      <w:r>
        <w:t>7.   Le bruit de l'appel était plus fort que je n’aurais jamais imaginé.</w:t>
      </w:r>
    </w:p>
    <w:p>
      <w:r>
        <w:t xml:space="preserve">    The sound of the call was louder than I would have ever imagined.</w:t>
      </w:r>
    </w:p>
    <w:p>
      <w:r>
        <w:t>8.  Les enfants étaient tellement enthousiastes à l'appel d'un voyage en bateau.</w:t>
      </w:r>
    </w:p>
    <w:p>
      <w:r>
        <w:t xml:space="preserve">   The children were so excited to hear about a boat trip. </w:t>
      </w:r>
    </w:p>
    <w:p>
      <w:r>
        <w:t>9.  Elle appelle souvent sa mère pour lui parler de son travail.</w:t>
      </w:r>
    </w:p>
    <w:p>
      <w:r>
        <w:t xml:space="preserve">    She calls her mother often to talk about her work. </w:t>
      </w:r>
    </w:p>
    <w:p>
      <w:r>
        <w:t>10. Je vais appeler un professionnel pour vous aider avec votre problème.</w:t>
      </w:r>
    </w:p>
    <w:p>
      <w:r>
        <w:t xml:space="preserve">    I'm going to call a professional to help you with your problem.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une maison. </w:t>
      </w:r>
    </w:p>
    <w:p>
      <w:r>
        <w:t xml:space="preserve">   I need wood to build a house.</w:t>
      </w:r>
    </w:p>
    <w:p>
      <w:r>
        <w:t>2. Il utilise le bois dans son travail d'artisan.</w:t>
      </w:r>
    </w:p>
    <w:p>
      <w:r>
        <w:t xml:space="preserve">   He uses wood in his craft work.</w:t>
      </w:r>
    </w:p>
    <w:p>
      <w:r>
        <w:t xml:space="preserve">3. La forêt est remplie de bois précieux. </w:t>
      </w:r>
    </w:p>
    <w:p>
      <w:r>
        <w:t xml:space="preserve">   The forest is full of precious wood. </w:t>
      </w:r>
    </w:p>
    <w:p>
      <w:r>
        <w:t xml:space="preserve">4. Les arbres ont des branches qui se dressent vers le ciel et les feuilles qui poussent sur le bois. </w:t>
      </w:r>
    </w:p>
    <w:p>
      <w:r>
        <w:t xml:space="preserve">   The trees have branches that point towards the sky and leaves that grow on the wood. </w:t>
      </w:r>
    </w:p>
    <w:p>
      <w:r>
        <w:t>5. Vous avez besoin de bois pour faire un feu?</w:t>
      </w:r>
    </w:p>
    <w:p>
      <w:r>
        <w:t xml:space="preserve">   Do you need wood to make a fire? </w:t>
      </w:r>
    </w:p>
    <w:p>
      <w:r>
        <w:t>6. Les maisons sont construites avec du bois dur.</w:t>
      </w:r>
    </w:p>
    <w:p>
      <w:r>
        <w:t xml:space="preserve">    Houses are built with hard wood.</w:t>
      </w:r>
    </w:p>
    <w:p>
      <w:r>
        <w:t xml:space="preserve">7. J'aime jouer avec des jeux de bois. </w:t>
      </w:r>
    </w:p>
    <w:p>
      <w:r>
        <w:t xml:space="preserve">    I like playing with wooden toys. </w:t>
      </w:r>
    </w:p>
    <w:p>
      <w:r>
        <w:t xml:space="preserve">8. La chaleur du feu et le bois brûlant créent une ambiance agréable. </w:t>
      </w:r>
    </w:p>
    <w:p>
      <w:r>
        <w:t xml:space="preserve">   The heat of the fire and burning wood create a pleasant atmosphere. </w:t>
      </w:r>
    </w:p>
    <w:p>
      <w:r>
        <w:t>9. Le bois est un matériau durable et écologique.</w:t>
      </w:r>
    </w:p>
    <w:p>
      <w:r>
        <w:t xml:space="preserve">   Wood is a durable and eco-friendly material. </w:t>
      </w:r>
    </w:p>
    <w:p>
      <w:r>
        <w:t xml:space="preserve">10.  J'aime la couleur du bois de chêne. </w:t>
      </w:r>
    </w:p>
    <w:p>
      <w:r>
        <w:t xml:space="preserve">    I like the color of oak wood.</w:t>
      </w:r>
    </w:p>
    <w:p/>
    <w:p>
      <w:r>
        <w:rPr>
          <w:b/>
        </w:rPr>
        <w:t>Word: mur | Meaning: wall</w:t>
      </w:r>
    </w:p>
    <w:p/>
    <w:p>
      <w:r>
        <w:t>1. Le mur de la maison est en briques.</w:t>
      </w:r>
    </w:p>
    <w:p>
      <w:r>
        <w:t xml:space="preserve">    The house's wall is made of bricks.</w:t>
      </w:r>
    </w:p>
    <w:p>
      <w:r>
        <w:t>2. Il a peint un mur d’art sur sa porte.</w:t>
      </w:r>
    </w:p>
    <w:p>
      <w:r>
        <w:t xml:space="preserve">    He painted an artwork on his door.</w:t>
      </w:r>
    </w:p>
    <w:p>
      <w:r>
        <w:t xml:space="preserve">3. La construction du mur de clôture est terminée. </w:t>
      </w:r>
    </w:p>
    <w:p>
      <w:r>
        <w:t xml:space="preserve">    The construction of the fence wall is finished.</w:t>
      </w:r>
    </w:p>
    <w:p>
      <w:r>
        <w:t>4.  Le mur de la rivière est très élevé.</w:t>
      </w:r>
    </w:p>
    <w:p>
      <w:r>
        <w:t xml:space="preserve">    The river's bank wall is very tall.</w:t>
      </w:r>
    </w:p>
    <w:p>
      <w:r>
        <w:t xml:space="preserve">5. J’ai remarqué un mur dans la salle. </w:t>
      </w:r>
    </w:p>
    <w:p>
      <w:r>
        <w:t xml:space="preserve">   I noticed a wall in the room.</w:t>
      </w:r>
    </w:p>
    <w:p>
      <w:r>
        <w:t>6. La tour de l’hôtel a une façade de pierre et de marbre, avec des murs de verre.</w:t>
      </w:r>
    </w:p>
    <w:p>
      <w:r>
        <w:t xml:space="preserve">    The hotel tower has a facade of stone and marble with glass walls.</w:t>
      </w:r>
    </w:p>
    <w:p>
      <w:r>
        <w:t xml:space="preserve">7. La police est sur place pour sécuriser le mur de la scène du crime. </w:t>
      </w:r>
    </w:p>
    <w:p>
      <w:r>
        <w:t xml:space="preserve">     Police officers are on site to secure the scene of the crime wall. </w:t>
      </w:r>
    </w:p>
    <w:p>
      <w:r>
        <w:t xml:space="preserve">8. Les enfants ont construit un mur de blocs dans le jardin. </w:t>
      </w:r>
    </w:p>
    <w:p>
      <w:r>
        <w:t xml:space="preserve">    The children built a block wall in the garden.  </w:t>
      </w:r>
    </w:p>
    <w:p>
      <w:r>
        <w:t>9. Il y avait une vieille photo sur le mur, représentant un enfant à l’école.</w:t>
      </w:r>
    </w:p>
    <w:p>
      <w:r>
        <w:t xml:space="preserve">     There was an old photo on the wall depicting a child at school. </w:t>
      </w:r>
    </w:p>
    <w:p>
      <w:r>
        <w:t xml:space="preserve">10. Le mur de la bibliothèque est décoré d'une fresque murale. </w:t>
      </w:r>
    </w:p>
    <w:p>
      <w:r>
        <w:t xml:space="preserve">    The library’s wall is decorated with a mural painting.</w:t>
      </w:r>
    </w:p>
    <w:p/>
    <w:p>
      <w:r>
        <w:t>Appels: &lt;Fruit/Oranges&gt;</w:t>
      </w:r>
    </w:p>
    <w:p/>
    <w:p>
      <w:r>
        <w:t>1. J'aime boire des appels frais à l'automne.</w:t>
      </w:r>
    </w:p>
    <w:p>
      <w:r>
        <w:t xml:space="preserve">   I love drinking fresh apples in autumn.</w:t>
      </w:r>
    </w:p>
    <w:p>
      <w:r>
        <w:t>2. Les appels sont les fruits les plus populaires au monde.</w:t>
      </w:r>
    </w:p>
    <w:p>
      <w:r>
        <w:t xml:space="preserve">   Apples are the most popular fruit in the world.</w:t>
      </w:r>
    </w:p>
    <w:p>
      <w:r>
        <w:t>3. Il y a beaucoup d'appels dans cette ville.</w:t>
      </w:r>
    </w:p>
    <w:p>
      <w:r>
        <w:t xml:space="preserve">   There are many calls in this city.</w:t>
      </w:r>
    </w:p>
    <w:p>
      <w:r>
        <w:t>4. J'ai besoin de deux appels pour la réunion.</w:t>
      </w:r>
    </w:p>
    <w:p>
      <w:r>
        <w:t xml:space="preserve">   I need two calls for the meeting.</w:t>
      </w:r>
    </w:p>
    <w:p>
      <w:r>
        <w:t xml:space="preserve">5. Les appels sont une source importante de vitamine C. </w:t>
      </w:r>
    </w:p>
    <w:p>
      <w:r>
        <w:t xml:space="preserve">   Apples are an important source of vitamin C. </w:t>
      </w:r>
    </w:p>
    <w:p>
      <w:r>
        <w:t>6. Le fruit d’appel est un type de pommier.</w:t>
      </w:r>
    </w:p>
    <w:p>
      <w:r>
        <w:t xml:space="preserve">   Apple fruit is a type of plum.</w:t>
      </w:r>
    </w:p>
    <w:p>
      <w:r>
        <w:t xml:space="preserve">7. J'ai besoin de quelques appels à mes amis. </w:t>
      </w:r>
    </w:p>
    <w:p>
      <w:r>
        <w:t xml:space="preserve">   I need to call some of my friends.</w:t>
      </w:r>
    </w:p>
    <w:p>
      <w:r>
        <w:t>8. La cuisine est une tradition importante dans les pays avec des appels.</w:t>
      </w:r>
    </w:p>
    <w:p>
      <w:r>
        <w:t xml:space="preserve">   Cooking is an important tradition in countries with apples.</w:t>
      </w:r>
    </w:p>
    <w:p>
      <w:r>
        <w:t>9. Les apports d’appel sont importants pour la santé.</w:t>
      </w:r>
    </w:p>
    <w:p>
      <w:r>
        <w:t xml:space="preserve">   Apple's contribution is important for health. </w:t>
      </w:r>
    </w:p>
    <w:p>
      <w:r>
        <w:t xml:space="preserve">10. Les fruits d'appel sont souvent utilisés dans la cuisine française. </w:t>
      </w:r>
    </w:p>
    <w:p>
      <w:r>
        <w:t xml:space="preserve">    Apples are often used in French cuisine.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