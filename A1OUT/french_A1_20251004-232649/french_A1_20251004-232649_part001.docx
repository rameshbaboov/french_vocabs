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mes parents est située dans un village pittoresque.  </w:t>
      </w:r>
    </w:p>
    <w:p>
      <w:r>
        <w:t xml:space="preserve">    The house of my parents is located in a picturesque village.</w:t>
      </w:r>
    </w:p>
    <w:p>
      <w:r>
        <w:t xml:space="preserve">2. Mon appartement est situé au centre-ville, où je peux facilement accéder aux attractions touristiques.  </w:t>
      </w:r>
    </w:p>
    <w:p>
      <w:r>
        <w:t xml:space="preserve">   My apartment is located downtown, where I can easily access tourist spots. </w:t>
      </w:r>
    </w:p>
    <w:p>
      <w:r>
        <w:t xml:space="preserve">3. J'ai hâte de visiter ma maison d'enfance à Paris.  </w:t>
      </w:r>
    </w:p>
    <w:p>
      <w:r>
        <w:t xml:space="preserve">    I'm looking forward to visiting my childhood home in Paris.</w:t>
      </w:r>
    </w:p>
    <w:p>
      <w:r>
        <w:t xml:space="preserve">4. L'architecture de la maison est élégante et moderne.  </w:t>
      </w:r>
    </w:p>
    <w:p>
      <w:r>
        <w:t xml:space="preserve">    The architecture of the house is elegant and modern. </w:t>
      </w:r>
    </w:p>
    <w:p>
      <w:r>
        <w:t xml:space="preserve">5. Le jardin de la maison est très vert, il y a des fleurs et des plantes aromatiques.  </w:t>
      </w:r>
    </w:p>
    <w:p>
      <w:r>
        <w:t xml:space="preserve">   The garden of the house is very green, there are flowers and aromatic plants. </w:t>
      </w:r>
    </w:p>
    <w:p>
      <w:r>
        <w:t xml:space="preserve">6. La maison est en brique rouge, elle est aussi bien décorée que confortable.  </w:t>
      </w:r>
    </w:p>
    <w:p>
      <w:r>
        <w:t xml:space="preserve">   The house is red brick, it is also well decorated as well as comfortable.</w:t>
      </w:r>
    </w:p>
    <w:p>
      <w:r>
        <w:t xml:space="preserve">7. Je recherche une maison avec des pièces spacieuses et un balcon pour profiter du paysage.  </w:t>
      </w:r>
    </w:p>
    <w:p>
      <w:r>
        <w:t xml:space="preserve">    I'm looking for a house with spacious rooms and a balcony to enjoy the view. </w:t>
      </w:r>
    </w:p>
    <w:p>
      <w:r>
        <w:t xml:space="preserve">8. Le propriétaire de la maison est très accueillant, il nous a proposé un thé sur le jardin.   </w:t>
      </w:r>
    </w:p>
    <w:p>
      <w:r>
        <w:t xml:space="preserve">    The owner of the house is very welcoming, he offered us tea in the garden.  </w:t>
      </w:r>
    </w:p>
    <w:p>
      <w:r>
        <w:t xml:space="preserve">9. La maison est une véritable oasis de paix dans la ville animée.  </w:t>
      </w:r>
    </w:p>
    <w:p>
      <w:r>
        <w:t xml:space="preserve">    The house is a real oasis of peace in the bustling city. </w:t>
      </w:r>
    </w:p>
    <w:p>
      <w:r>
        <w:t xml:space="preserve">10. J'aime beaucoup l'ambiance de la maison, elle est chaleureuse et cosy.   </w:t>
      </w:r>
    </w:p>
    <w:p>
      <w:r>
        <w:t xml:space="preserve">    I love the atmosphere of the house, it's warm and cozy.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sunlight shines on the sea.</w:t>
      </w:r>
    </w:p>
    <w:p>
      <w:r>
        <w:t xml:space="preserve">2. J'aime les jours de lumière en hiver.  </w:t>
      </w:r>
    </w:p>
    <w:p>
      <w:r>
        <w:t xml:space="preserve">I like sunny days in winter. </w:t>
      </w:r>
    </w:p>
    <w:p>
      <w:r>
        <w:t xml:space="preserve">3. La lumière de l'écran est trop forte. </w:t>
      </w:r>
    </w:p>
    <w:p>
      <w:r>
        <w:t>The screen light is too strong.</w:t>
      </w:r>
    </w:p>
    <w:p>
      <w:r>
        <w:t xml:space="preserve">4. Il y a une belle lumière dans la salle d'attente. </w:t>
      </w:r>
    </w:p>
    <w:p>
      <w:r>
        <w:t xml:space="preserve">There is beautiful light in the waiting room. </w:t>
      </w:r>
    </w:p>
    <w:p>
      <w:r>
        <w:t xml:space="preserve">5. L'heure du coucher est un moment agréable pour regarder la lumière de la lune.  </w:t>
      </w:r>
    </w:p>
    <w:p>
      <w:r>
        <w:t>Sunset time is an enjoyable moment to look at the moon's light.</w:t>
      </w:r>
    </w:p>
    <w:p>
      <w:r>
        <w:t xml:space="preserve">6. Les arbres sont couverts de feuilles vertes et de lumière.  </w:t>
      </w:r>
    </w:p>
    <w:p>
      <w:r>
        <w:t>The trees are covered with green leaves and light.</w:t>
      </w:r>
    </w:p>
    <w:p>
      <w:r>
        <w:t xml:space="preserve">7. La lumière de l'ampoule est faible.  </w:t>
      </w:r>
    </w:p>
    <w:p>
      <w:r>
        <w:t xml:space="preserve">The lamplight is weak. </w:t>
      </w:r>
    </w:p>
    <w:p>
      <w:r>
        <w:t xml:space="preserve">8. Il faut utiliser la lumière pour faire un meilleur travail.  </w:t>
      </w:r>
    </w:p>
    <w:p>
      <w:r>
        <w:t>We need to use light for better work.</w:t>
      </w:r>
    </w:p>
    <w:p>
      <w:r>
        <w:t xml:space="preserve">9. Les enfants aiment jouer dans la lumière du soleil. </w:t>
      </w:r>
    </w:p>
    <w:p>
      <w:r>
        <w:t xml:space="preserve">Children like to play in the sunlight. </w:t>
      </w:r>
    </w:p>
    <w:p>
      <w:r>
        <w:t xml:space="preserve">10. La lumière est essentielle à la vie. </w:t>
      </w:r>
    </w:p>
    <w:p>
      <w:r>
        <w:t>Light is essential to life.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 xml:space="preserve">2.  Je suis reconnaissant(e) de vous rencontrer. </w:t>
      </w:r>
    </w:p>
    <w:p>
      <w:r>
        <w:t xml:space="preserve">    I am grateful to meet you.</w:t>
      </w:r>
    </w:p>
    <w:p>
      <w:r>
        <w:t xml:space="preserve">3.  Merci d'avoir pris le temps de me parler. </w:t>
      </w:r>
    </w:p>
    <w:p>
      <w:r>
        <w:t xml:space="preserve">    Thank you for taking the time to talk to me.</w:t>
      </w:r>
    </w:p>
    <w:p>
      <w:r>
        <w:t>4.  Merci pour ce cadeau magnifique.</w:t>
      </w:r>
    </w:p>
    <w:p>
      <w:r>
        <w:t xml:space="preserve">    Thank you for this beautiful gift.</w:t>
      </w:r>
    </w:p>
    <w:p>
      <w:r>
        <w:t>5.  Merci de votre patience.</w:t>
      </w:r>
    </w:p>
    <w:p>
      <w:r>
        <w:t xml:space="preserve">    Thank you for your patience.</w:t>
      </w:r>
    </w:p>
    <w:p>
      <w:r>
        <w:t>6.   J'apprécie vraiment votre aide.</w:t>
      </w:r>
    </w:p>
    <w:p>
      <w:r>
        <w:t xml:space="preserve">     I really appreciate your help.</w:t>
      </w:r>
    </w:p>
    <w:p>
      <w:r>
        <w:t xml:space="preserve">7.  Merci à vous pour une conversation agréable. </w:t>
      </w:r>
    </w:p>
    <w:p>
      <w:r>
        <w:t xml:space="preserve">    Thank you to you for a pleasant conversation.</w:t>
      </w:r>
    </w:p>
    <w:p>
      <w:r>
        <w:t xml:space="preserve">8.  Merci d’avoir répondu à ma demande. </w:t>
      </w:r>
    </w:p>
    <w:p>
      <w:r>
        <w:t xml:space="preserve">    Thank you for answering my request. </w:t>
      </w:r>
    </w:p>
    <w:p>
      <w:r>
        <w:t>9.  Merci de votre compréhension.</w:t>
      </w:r>
    </w:p>
    <w:p>
      <w:r>
        <w:t xml:space="preserve">    Thanks for your understanding.</w:t>
      </w:r>
    </w:p>
    <w:p>
      <w:r>
        <w:t>10. Merci de votre soutien.</w:t>
      </w:r>
    </w:p>
    <w:p>
      <w:r>
        <w:t xml:space="preserve">    Thank you for your support.</w:t>
      </w:r>
    </w:p>
    <w:p/>
    <w:p>
      <w:r>
        <w:rPr>
          <w:b/>
        </w:rPr>
        <w:t>Word: Appels | Meaning: Calls</w:t>
      </w:r>
    </w:p>
    <w:p/>
    <w:p>
      <w:r>
        <w:t>1.  Je fais des appels téléphoniques à mes amis chaque semaine.</w:t>
      </w:r>
    </w:p>
    <w:p>
      <w:r>
        <w:t xml:space="preserve">    I make phone calls to my friends every week.</w:t>
      </w:r>
    </w:p>
    <w:p>
      <w:r>
        <w:t>2.  Les appels de l'autre côté du monde sont souvent longs et difficiles à comprendre.</w:t>
      </w:r>
    </w:p>
    <w:p>
      <w:r>
        <w:t xml:space="preserve">    Calls from the other side of the world are often long and difficult to understand.</w:t>
      </w:r>
    </w:p>
    <w:p>
      <w:r>
        <w:t xml:space="preserve">3.  Il y a une multitude d'appels dans la vie quotidienne, aussi bien pour les affaires que pour les loisirs. </w:t>
      </w:r>
    </w:p>
    <w:p>
      <w:r>
        <w:t xml:space="preserve">    There is an abundance of calls in daily life, both for business and leisure.</w:t>
      </w:r>
    </w:p>
    <w:p>
      <w:r>
        <w:t>4.  L'appel de votre mère est très important; veuillez l'écouter attentivement.</w:t>
      </w:r>
    </w:p>
    <w:p>
      <w:r>
        <w:t xml:space="preserve">    Your mother's call is very important; please listen to her carefully. </w:t>
      </w:r>
    </w:p>
    <w:p>
      <w:r>
        <w:t>5.  J'ai appelé ma banque pour signaler une transaction frauduleuse.</w:t>
      </w:r>
    </w:p>
    <w:p>
      <w:r>
        <w:t xml:space="preserve">    I called my bank to report a fraudulent transaction.</w:t>
      </w:r>
    </w:p>
    <w:p>
      <w:r>
        <w:t>6.  Les appels de la nature sont fascinants, et ils nous apportent beaucoup d'informations sur l'environnement.</w:t>
      </w:r>
    </w:p>
    <w:p>
      <w:r>
        <w:t xml:space="preserve">   Nature calls are fascinating, and they give us a lot of information about the environment. </w:t>
      </w:r>
    </w:p>
    <w:p>
      <w:r>
        <w:t>7.  Il est important d'échanger des appels amicaux pour maintenir une connexion sociale.</w:t>
      </w:r>
    </w:p>
    <w:p>
      <w:r>
        <w:t xml:space="preserve">    It is important to exchange friendly calls to maintain social connections.</w:t>
      </w:r>
    </w:p>
    <w:p>
      <w:r>
        <w:t xml:space="preserve">8.  Les appels sont essentiels pour la communication humaine, et ils ne peuvent pas être remplacés par d'autres moyens de communication. </w:t>
      </w:r>
    </w:p>
    <w:p>
      <w:r>
        <w:t xml:space="preserve">   Calls are essential for human communication and cannot be replaced by other forms of communication.</w:t>
      </w:r>
    </w:p>
    <w:p>
      <w:r>
        <w:t>9.  La technologie a révolutionné l'accès aux appels et à la communication instantanée.</w:t>
      </w:r>
    </w:p>
    <w:p>
      <w:r>
        <w:t xml:space="preserve">    Technology has revolutionized access to calls and instantaneous communication. </w:t>
      </w:r>
    </w:p>
    <w:p>
      <w:r>
        <w:t>10. Les appels téléphoniques sont un moyen de communiquer rapidement et efficacement avec des personnes lointaines.</w:t>
      </w:r>
    </w:p>
    <w:p>
      <w:r>
        <w:t xml:space="preserve">    Phone calls are a quick and efficient way to communicate with people who are far away.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[your name].</w:t>
      </w:r>
    </w:p>
    <w:p>
      <w:r>
        <w:t xml:space="preserve">  My name is [your name].</w:t>
      </w:r>
    </w:p>
    <w:p>
      <w:r>
        <w:t>3. Bonjour à vous!</w:t>
      </w:r>
    </w:p>
    <w:p>
      <w:r>
        <w:t xml:space="preserve">  Hello to you!</w:t>
      </w:r>
    </w:p>
    <w:p>
      <w:r>
        <w:t xml:space="preserve">4. J’ai besoin d’aide. </w:t>
      </w:r>
    </w:p>
    <w:p>
      <w:r>
        <w:t xml:space="preserve">   I need help.</w:t>
      </w:r>
    </w:p>
    <w:p>
      <w:r>
        <w:t>5. Bonjour le soleil !</w:t>
      </w:r>
    </w:p>
    <w:p>
      <w:r>
        <w:t xml:space="preserve">  Hello the sun!</w:t>
      </w:r>
    </w:p>
    <w:p>
      <w:r>
        <w:t>6.  Bonjour, j'aimerais un café.</w:t>
      </w:r>
    </w:p>
    <w:p>
      <w:r>
        <w:t xml:space="preserve">  Hello, I would like a coffee.</w:t>
      </w:r>
    </w:p>
    <w:p>
      <w:r>
        <w:t>7.  Je suis heureux de vous rencontrer.</w:t>
      </w:r>
    </w:p>
    <w:p>
      <w:r>
        <w:t xml:space="preserve">   I am happy to meet you.</w:t>
      </w:r>
    </w:p>
    <w:p>
      <w:r>
        <w:t xml:space="preserve">8.  Bonjour, comment ça va ? </w:t>
      </w:r>
    </w:p>
    <w:p>
      <w:r>
        <w:t xml:space="preserve">  Hi how are you?</w:t>
      </w:r>
    </w:p>
    <w:p>
      <w:r>
        <w:t>9.  Bonjour, je voudrais acheter un billet de train.</w:t>
      </w:r>
    </w:p>
    <w:p>
      <w:r>
        <w:t xml:space="preserve">  Hello, I would like to buy a train ticket.</w:t>
      </w:r>
    </w:p>
    <w:p>
      <w:r>
        <w:t xml:space="preserve">10. Bonjour la vie! </w:t>
      </w:r>
    </w:p>
    <w:p>
      <w:r>
        <w:t xml:space="preserve">  Hello life!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 aussi, je suis contente de vous voir.</w:t>
      </w:r>
    </w:p>
    <w:p>
      <w:r>
        <w:t xml:space="preserve">  I am also happy to see you.</w:t>
      </w:r>
    </w:p>
    <w:p>
      <w:r>
        <w:t xml:space="preserve">3. C'est moi qui ai fait ça! </w:t>
      </w:r>
    </w:p>
    <w:p>
      <w:r>
        <w:t xml:space="preserve">  It was me who did that!</w:t>
      </w:r>
    </w:p>
    <w:p>
      <w:r>
        <w:t>4. Je voudrais prendre un café, s'il vous plaît.</w:t>
      </w:r>
    </w:p>
    <w:p>
      <w:r>
        <w:t xml:space="preserve">   Would you mind getting me a coffee, please?</w:t>
      </w:r>
    </w:p>
    <w:p>
      <w:r>
        <w:t>5. Moi j’adore les films d’animation!</w:t>
      </w:r>
    </w:p>
    <w:p>
      <w:r>
        <w:t xml:space="preserve">    I love animated movies!</w:t>
      </w:r>
    </w:p>
    <w:p>
      <w:r>
        <w:t xml:space="preserve">6. Il y a une fille qui est en train de dessiner. </w:t>
      </w:r>
    </w:p>
    <w:p>
      <w:r>
        <w:t xml:space="preserve">   There is a girl who is drawing. </w:t>
      </w:r>
    </w:p>
    <w:p>
      <w:r>
        <w:t>7. C'est moi qui vais prendre la voiture.</w:t>
      </w:r>
    </w:p>
    <w:p>
      <w:r>
        <w:t xml:space="preserve">  It is me who will be taking the car.</w:t>
      </w:r>
    </w:p>
    <w:p>
      <w:r>
        <w:t xml:space="preserve">8. Moi, je suis fatigué après le voyage. </w:t>
      </w:r>
    </w:p>
    <w:p>
      <w:r>
        <w:t xml:space="preserve">    I am tired after the trip.</w:t>
      </w:r>
    </w:p>
    <w:p>
      <w:r>
        <w:t xml:space="preserve">9. Vous êtes de quelle nationalité ? </w:t>
      </w:r>
    </w:p>
    <w:p>
      <w:r>
        <w:t xml:space="preserve">   What is your nationality?</w:t>
      </w:r>
    </w:p>
    <w:p>
      <w:r>
        <w:t xml:space="preserve">10. C'est moi qui suis là pour vous aider! </w:t>
      </w:r>
    </w:p>
    <w:p>
      <w:r>
        <w:t xml:space="preserve">    It’s me who's here to help you!</w:t>
      </w:r>
    </w:p>
    <w:p/>
    <w:p>
      <w:r>
        <w:rPr>
          <w:i/>
        </w:rPr>
        <w:t>Table: &lt;Table&gt; | Meaning: &lt;A piece of furniture with a flat top and legs, used for eating or working&gt;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d'une table pour écrire.</w:t>
      </w:r>
    </w:p>
    <w:p>
      <w:r>
        <w:t xml:space="preserve">  I need a table to write.</w:t>
      </w:r>
    </w:p>
    <w:p>
      <w:r>
        <w:t>3. La table est en bois.</w:t>
      </w:r>
    </w:p>
    <w:p>
      <w:r>
        <w:t xml:space="preserve">  The table is made of wood.</w:t>
      </w:r>
    </w:p>
    <w:p>
      <w:r>
        <w:t>4. Voulez-vous boire un thé, assis à la table ?</w:t>
      </w:r>
    </w:p>
    <w:p>
      <w:r>
        <w:t xml:space="preserve">  Do you want to drink tea, sitting at the table? </w:t>
      </w:r>
    </w:p>
    <w:p>
      <w:r>
        <w:t>5. J'adore les tables rondes.</w:t>
      </w:r>
    </w:p>
    <w:p>
      <w:r>
        <w:t xml:space="preserve">  I love round tables.</w:t>
      </w:r>
    </w:p>
    <w:p>
      <w:r>
        <w:t>6. La table de salle est très grande.</w:t>
      </w:r>
    </w:p>
    <w:p>
      <w:r>
        <w:t xml:space="preserve">  The dining table is very large.</w:t>
      </w:r>
    </w:p>
    <w:p>
      <w:r>
        <w:t>7. Le restaurant a une table avec des chaises.</w:t>
      </w:r>
    </w:p>
    <w:p>
      <w:r>
        <w:t xml:space="preserve">  The restaurant has a table with chairs.</w:t>
      </w:r>
    </w:p>
    <w:p>
      <w:r>
        <w:t>8. Mon père utilise la table pour travailler.</w:t>
      </w:r>
    </w:p>
    <w:p>
      <w:r>
        <w:t xml:space="preserve">  My father uses the table to work. </w:t>
      </w:r>
    </w:p>
    <w:p>
      <w:r>
        <w:t>9. Elle a posé la tasse sur la table.</w:t>
      </w:r>
    </w:p>
    <w:p>
      <w:r>
        <w:t xml:space="preserve">  She put the cup on the table.</w:t>
      </w:r>
    </w:p>
    <w:p>
      <w:r>
        <w:t xml:space="preserve">10. La table est un objet utile. </w:t>
      </w:r>
    </w:p>
    <w:p>
      <w:r>
        <w:t xml:space="preserve">   The table is an useful object.</w:t>
      </w:r>
    </w:p>
    <w:p/>
    <w:p>
      <w:r>
        <w:rPr>
          <w:b/>
        </w:rPr>
        <w:t>Word: silence | Meaning: quiet</w:t>
      </w:r>
    </w:p>
    <w:p/>
    <w:p>
      <w:r>
        <w:t>1.  Il faut que vous soyez silencieux pendant la lecture de l'histoire.</w:t>
      </w:r>
    </w:p>
    <w:p>
      <w:r>
        <w:t xml:space="preserve">   Read the story quietly.</w:t>
      </w:r>
    </w:p>
    <w:p>
      <w:r>
        <w:t>2.  La musique était très douce et nous avons dû nous concentrer sur le silence.</w:t>
      </w:r>
    </w:p>
    <w:p>
      <w:r>
        <w:t xml:space="preserve">   The music was very soft and we had to focus on the quiet. </w:t>
      </w:r>
    </w:p>
    <w:p>
      <w:r>
        <w:t>3.  Le bruit des oiseaux était presque un silence dans la forêt.</w:t>
      </w:r>
    </w:p>
    <w:p>
      <w:r>
        <w:t xml:space="preserve">   Bird noises were almost a silence in the forest.</w:t>
      </w:r>
    </w:p>
    <w:p>
      <w:r>
        <w:t>4.  Elle est tombée d'un silence après avoir entendu son nom.</w:t>
      </w:r>
    </w:p>
    <w:p>
      <w:r>
        <w:t xml:space="preserve">    She fell silent after hearing her name.</w:t>
      </w:r>
    </w:p>
    <w:p>
      <w:r>
        <w:t xml:space="preserve">5.  On se tait pour éviter de perturber les animaux. </w:t>
      </w:r>
    </w:p>
    <w:p>
      <w:r>
        <w:t xml:space="preserve">    We keep quiet to avoid disturbing the animals.</w:t>
      </w:r>
    </w:p>
    <w:p>
      <w:r>
        <w:t>6.  Il faut être patient et ne pas parler pendant le silence.</w:t>
      </w:r>
    </w:p>
    <w:p>
      <w:r>
        <w:t xml:space="preserve">   You need to be patient and not talk during the silence.</w:t>
      </w:r>
    </w:p>
    <w:p>
      <w:r>
        <w:t xml:space="preserve">7.  Le silence était palpable dans la salle. </w:t>
      </w:r>
    </w:p>
    <w:p>
      <w:r>
        <w:t xml:space="preserve">  The silence was palpable in the room. </w:t>
      </w:r>
    </w:p>
    <w:p>
      <w:r>
        <w:t>8.  La conversation fut courte, silencieuse et significative.</w:t>
      </w:r>
    </w:p>
    <w:p>
      <w:r>
        <w:t xml:space="preserve">    The conversation was short, silent and meaningful. </w:t>
      </w:r>
    </w:p>
    <w:p>
      <w:r>
        <w:t>9.  Il a demandé à son ami de se taire pour ne pas le déranger.</w:t>
      </w:r>
    </w:p>
    <w:p>
      <w:r>
        <w:t xml:space="preserve">   He asked his friend to be quiet so he wouldn't disturb him.</w:t>
      </w:r>
    </w:p>
    <w:p>
      <w:r>
        <w:t xml:space="preserve">10. Des gens ont observé un silence pendant la cérémonie. </w:t>
      </w:r>
    </w:p>
    <w:p>
      <w:r>
        <w:t xml:space="preserve">    People observed a silence during the ceremony.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 Nature is magnificent.</w:t>
      </w:r>
    </w:p>
    <w:p>
      <w:r>
        <w:t>2. Il adore la nature et passe beaucoup de temps à l'extérieur.</w:t>
      </w:r>
    </w:p>
    <w:p>
      <w:r>
        <w:t xml:space="preserve">    He loves nature and spends a lot of time outdoors.</w:t>
      </w:r>
    </w:p>
    <w:p>
      <w:r>
        <w:t>3. Les arbres sont importants pour la nature.</w:t>
      </w:r>
    </w:p>
    <w:p>
      <w:r>
        <w:t xml:space="preserve">   Trees are important for the nature.</w:t>
      </w:r>
    </w:p>
    <w:p>
      <w:r>
        <w:t>4. Le ciel, le vent et la pluie, la nature est toujours en mouvement.</w:t>
      </w:r>
    </w:p>
    <w:p>
      <w:r>
        <w:t xml:space="preserve">   The sky, wind and rain, nature is always in motion.</w:t>
      </w:r>
    </w:p>
    <w:p>
      <w:r>
        <w:t>5. La pollution nuit à la nature.</w:t>
      </w:r>
    </w:p>
    <w:p>
      <w:r>
        <w:t xml:space="preserve">    Pollution harms nature.</w:t>
      </w:r>
    </w:p>
    <w:p>
      <w:r>
        <w:t>6. Des efforts sont nécessaires pour protéger la nature.</w:t>
      </w:r>
    </w:p>
    <w:p>
      <w:r>
        <w:t xml:space="preserve">   Efforts are necessary to protect nature. </w:t>
      </w:r>
    </w:p>
    <w:p>
      <w:r>
        <w:t>7. L'homme a besoin de la nature pour vivre.</w:t>
      </w:r>
    </w:p>
    <w:p>
      <w:r>
        <w:t xml:space="preserve">   Man needs nature to live. </w:t>
      </w:r>
    </w:p>
    <w:p>
      <w:r>
        <w:t>8. Le jardin est une place d'inspiration naturelle.</w:t>
      </w:r>
    </w:p>
    <w:p>
      <w:r>
        <w:t xml:space="preserve">    The garden is a natural source of inspiration.</w:t>
      </w:r>
    </w:p>
    <w:p>
      <w:r>
        <w:t>9. L'observation de la faune et de la flore est un plaisir en nature.</w:t>
      </w:r>
    </w:p>
    <w:p>
      <w:r>
        <w:t xml:space="preserve">    Observing wildlife and flora is a pleasure in nature. </w:t>
      </w:r>
    </w:p>
    <w:p>
      <w:r>
        <w:t>10. La nature nous inspire et nourrit nos âmes.</w:t>
      </w:r>
    </w:p>
    <w:p>
      <w:r>
        <w:t xml:space="preserve">   Nature inspires and feeds our souls.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L'eau est un élément essentiel à la vie.  </w:t>
      </w:r>
    </w:p>
    <w:p>
      <w:r>
        <w:t xml:space="preserve">    Water is an essential element of life.</w:t>
      </w:r>
    </w:p>
    <w:p>
      <w:r>
        <w:t xml:space="preserve">3. Le poisson nage dans l'eau claire.   </w:t>
      </w:r>
    </w:p>
    <w:p>
      <w:r>
        <w:t xml:space="preserve">    The fish swims in clear water.</w:t>
      </w:r>
    </w:p>
    <w:p>
      <w:r>
        <w:t xml:space="preserve">4. On peut prendre de l'eau en bouteille.  </w:t>
      </w:r>
    </w:p>
    <w:p>
      <w:r>
        <w:t xml:space="preserve">    You can take water in a bottle. </w:t>
      </w:r>
    </w:p>
    <w:p>
      <w:r>
        <w:t xml:space="preserve">5. L'eau bouillit à la cuisson du poisson.  </w:t>
      </w:r>
    </w:p>
    <w:p>
      <w:r>
        <w:t xml:space="preserve">    Water boils when cooking the fish.  </w:t>
      </w:r>
    </w:p>
    <w:p>
      <w:r>
        <w:t xml:space="preserve">6. La pluie est une forme d'eau.   </w:t>
      </w:r>
    </w:p>
    <w:p>
      <w:r>
        <w:t xml:space="preserve">    Rain is a form of water. </w:t>
      </w:r>
    </w:p>
    <w:p>
      <w:r>
        <w:t xml:space="preserve">7. L'eau sert de carburant pour les voitures.  </w:t>
      </w:r>
    </w:p>
    <w:p>
      <w:r>
        <w:t xml:space="preserve">    Water serves as fuel for cars.</w:t>
      </w:r>
    </w:p>
    <w:p>
      <w:r>
        <w:t>8. J'ai besoin d'un peu d'eau à l'heure de manger.</w:t>
      </w:r>
    </w:p>
    <w:p>
      <w:r>
        <w:t xml:space="preserve">    I need a little bit of water at mealtime.</w:t>
      </w:r>
    </w:p>
    <w:p>
      <w:r>
        <w:t xml:space="preserve">9. Il faut boire beaucoup d'eau pour rester hydraté.  </w:t>
      </w:r>
    </w:p>
    <w:p>
      <w:r>
        <w:t xml:space="preserve">    You need to drink a lot of water to stay hydrated. </w:t>
      </w:r>
    </w:p>
    <w:p>
      <w:r>
        <w:t xml:space="preserve">10. L'eau du robinet est généralement propre.  </w:t>
      </w:r>
    </w:p>
    <w:p>
      <w:r>
        <w:t xml:space="preserve">    The tap water is usually clean.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