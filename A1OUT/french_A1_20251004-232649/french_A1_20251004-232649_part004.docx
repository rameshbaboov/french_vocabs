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Le temps est bien aujourd'hui.</w:t>
      </w:r>
    </w:p>
    <w:p>
      <w:r>
        <w:t xml:space="preserve">    The weather is very good today.</w:t>
      </w:r>
    </w:p>
    <w:p>
      <w:r>
        <w:t>2. Je vais bien, merci.</w:t>
      </w:r>
    </w:p>
    <w:p>
      <w:r>
        <w:t xml:space="preserve">    I am well, thank you. </w:t>
      </w:r>
    </w:p>
    <w:p>
      <w:r>
        <w:t>3. La nourriture est bien cuisinée.</w:t>
      </w:r>
    </w:p>
    <w:p>
      <w:r>
        <w:t xml:space="preserve">    The food is well-prepared.</w:t>
      </w:r>
    </w:p>
    <w:p>
      <w:r>
        <w:t>4. Il est bien placé.</w:t>
      </w:r>
    </w:p>
    <w:p>
      <w:r>
        <w:t xml:space="preserve">    It is in a good location.</w:t>
      </w:r>
    </w:p>
    <w:p>
      <w:r>
        <w:t>5.  La ville est bien agréable.</w:t>
      </w:r>
    </w:p>
    <w:p>
      <w:r>
        <w:t xml:space="preserve">   The city is pleasant.</w:t>
      </w:r>
    </w:p>
    <w:p>
      <w:r>
        <w:t>6. J'ai bien mangé hier.</w:t>
      </w:r>
    </w:p>
    <w:p>
      <w:r>
        <w:t xml:space="preserve">   I ate well yesterday.</w:t>
      </w:r>
    </w:p>
    <w:p>
      <w:r>
        <w:t xml:space="preserve">7. Elle a bien dormi la nuit dernière. </w:t>
      </w:r>
    </w:p>
    <w:p>
      <w:r>
        <w:t xml:space="preserve">   She slept well last night. </w:t>
      </w:r>
    </w:p>
    <w:p>
      <w:r>
        <w:t>8. Il fait bien beau aujourd'hui.</w:t>
      </w:r>
    </w:p>
    <w:p>
      <w:r>
        <w:t xml:space="preserve">    It is very nice out today.</w:t>
      </w:r>
    </w:p>
    <w:p>
      <w:r>
        <w:t>9. Je suis bien contente de vous voir.</w:t>
      </w:r>
    </w:p>
    <w:p>
      <w:r>
        <w:t xml:space="preserve">    I am very happy to see you. </w:t>
      </w:r>
    </w:p>
    <w:p>
      <w:r>
        <w:t xml:space="preserve">10.  Il n’y a pas de problème, la situation est bien géré. </w:t>
      </w:r>
    </w:p>
    <w:p>
      <w:r>
        <w:t xml:space="preserve">   There is no problem, the situation is well-managed.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Vous voulez m'aider ?</w:t>
      </w:r>
    </w:p>
    <w:p>
      <w:r>
        <w:t xml:space="preserve">    Do you want to help me?</w:t>
      </w:r>
    </w:p>
    <w:p>
      <w:r>
        <w:t>3.  Oui, c'est une bonne idée.</w:t>
      </w:r>
    </w:p>
    <w:p>
      <w:r>
        <w:t xml:space="preserve">    Yes, it is a good idea.</w:t>
      </w:r>
    </w:p>
    <w:p>
      <w:r>
        <w:t>4.  Je suis d’accord avec toi.</w:t>
      </w:r>
    </w:p>
    <w:p>
      <w:r>
        <w:t xml:space="preserve">   I agree with you.</w:t>
      </w:r>
    </w:p>
    <w:p>
      <w:r>
        <w:t xml:space="preserve">5.  Est-ce que vous avez besoin de quoi-qu'il-faut ? </w:t>
      </w:r>
    </w:p>
    <w:p>
      <w:r>
        <w:t xml:space="preserve">    Do you need anything?</w:t>
      </w:r>
    </w:p>
    <w:p>
      <w:r>
        <w:t>6.  Oui, la lumière est allumée.</w:t>
      </w:r>
    </w:p>
    <w:p>
      <w:r>
        <w:t xml:space="preserve">    Yes, the light is on.</w:t>
      </w:r>
    </w:p>
    <w:p>
      <w:r>
        <w:t>7.  Oui, je suis content(e).</w:t>
      </w:r>
    </w:p>
    <w:p>
      <w:r>
        <w:t xml:space="preserve">    Yes, I am happy.</w:t>
      </w:r>
    </w:p>
    <w:p>
      <w:r>
        <w:t>8.  Je vais aux toilettes.</w:t>
      </w:r>
    </w:p>
    <w:p>
      <w:r>
        <w:t xml:space="preserve">   I'm going to the bathroom. </w:t>
      </w:r>
    </w:p>
    <w:p>
      <w:r>
        <w:t>9.  Oui, merci.</w:t>
      </w:r>
    </w:p>
    <w:p>
      <w:r>
        <w:t xml:space="preserve">    Yes, thank you. </w:t>
      </w:r>
    </w:p>
    <w:p>
      <w:r>
        <w:t xml:space="preserve">10.  Oui, ça me convient bien. </w:t>
      </w:r>
    </w:p>
    <w:p>
      <w:r>
        <w:t xml:space="preserve">    Yes, that suits me well.</w:t>
      </w:r>
    </w:p>
    <w:p/>
    <w:p>
      <w:r>
        <w:rPr>
          <w:b/>
        </w:rPr>
        <w:t>Word: Déjeuner | Meaning: Lunch</w:t>
      </w:r>
    </w:p>
    <w:p/>
    <w:p>
      <w:r>
        <w:t>1.  Je vais manger le déjeuner à l'école.</w:t>
      </w:r>
    </w:p>
    <w:p>
      <w:r>
        <w:t xml:space="preserve">    I will eat lunch at school.</w:t>
      </w:r>
    </w:p>
    <w:p>
      <w:r>
        <w:t>2.  C'est un repas important pour commencer la journée.</w:t>
      </w:r>
    </w:p>
    <w:p>
      <w:r>
        <w:t xml:space="preserve">    It is an important meal to start the day. </w:t>
      </w:r>
    </w:p>
    <w:p>
      <w:r>
        <w:t>3.  Le déjeuner est composé de plusieurs plats : fromage, salade et pain.</w:t>
      </w:r>
    </w:p>
    <w:p>
      <w:r>
        <w:t xml:space="preserve">    Lunch consists of several dishes: cheese, salad, and bread. </w:t>
      </w:r>
    </w:p>
    <w:p>
      <w:r>
        <w:t>4.  J’aime particulièrement le pain au chocolat pour le déjeuner.</w:t>
      </w:r>
    </w:p>
    <w:p>
      <w:r>
        <w:t xml:space="preserve">    I particularly like the chocolate bread for lunch.</w:t>
      </w:r>
    </w:p>
    <w:p>
      <w:r>
        <w:t>5.  La pause déjeuner est une occasion de discuter avec mes collègues.</w:t>
      </w:r>
    </w:p>
    <w:p>
      <w:r>
        <w:t xml:space="preserve">   The lunch break is an opportunity to discuss with my colleagues. </w:t>
      </w:r>
    </w:p>
    <w:p>
      <w:r>
        <w:t>6.  Le déjeuner est souvent un moment convivial et agréable.</w:t>
      </w:r>
    </w:p>
    <w:p>
      <w:r>
        <w:t xml:space="preserve">    Lunchtime is often a pleasant and enjoyable time.</w:t>
      </w:r>
    </w:p>
    <w:p>
      <w:r>
        <w:t xml:space="preserve">7.  Je prends mon déjeuner dans le parc à l'heure de la pause. </w:t>
      </w:r>
    </w:p>
    <w:p>
      <w:r>
        <w:t xml:space="preserve">    I have lunch at the park during my break time. </w:t>
      </w:r>
    </w:p>
    <w:p>
      <w:r>
        <w:t>8.  Il est important de manger sainement pour rester en bonne santé.</w:t>
      </w:r>
    </w:p>
    <w:p>
      <w:r>
        <w:t xml:space="preserve">   It is important to eat healthily to stay healthy.</w:t>
      </w:r>
    </w:p>
    <w:p>
      <w:r>
        <w:t>9.  Le déjeuner doit être préparé dans un délai raisonnable pour éviter le stress.</w:t>
      </w:r>
    </w:p>
    <w:p>
      <w:r>
        <w:t xml:space="preserve">   Lunch should be prepared within a reasonable timeframe to avoid stress. </w:t>
      </w:r>
    </w:p>
    <w:p>
      <w:r>
        <w:t>10. Il faut toujours avoir une boisson avec son déjeuner.</w:t>
      </w:r>
    </w:p>
    <w:p>
      <w:r>
        <w:t xml:space="preserve">    One must always have a drink with lunch.</w:t>
      </w:r>
    </w:p>
    <w:p/>
    <w:p>
      <w:r>
        <w:rPr>
          <w:b/>
        </w:rPr>
        <w:t>Word: Famille | Meaning: Family</w:t>
      </w:r>
    </w:p>
    <w:p/>
    <w:p>
      <w:r>
        <w:t>1. Ma famille est très grande.</w:t>
      </w:r>
    </w:p>
    <w:p>
      <w:r>
        <w:t xml:space="preserve">    My family is very large.</w:t>
      </w:r>
    </w:p>
    <w:p>
      <w:r>
        <w:t>2. J'ai une sœur et un frère dans ma famille.</w:t>
      </w:r>
    </w:p>
    <w:p>
      <w:r>
        <w:t xml:space="preserve">    I have a sister and a brother in my family.</w:t>
      </w:r>
    </w:p>
    <w:p>
      <w:r>
        <w:t>3. La famille est importante pour moi.</w:t>
      </w:r>
    </w:p>
    <w:p>
      <w:r>
        <w:t xml:space="preserve">    Family is important to me. </w:t>
      </w:r>
    </w:p>
    <w:p>
      <w:r>
        <w:t>4. Notre maison a trois chambres.</w:t>
      </w:r>
    </w:p>
    <w:p>
      <w:r>
        <w:t xml:space="preserve">    Our house has three bedrooms. </w:t>
      </w:r>
    </w:p>
    <w:p>
      <w:r>
        <w:t>5. Nous avons beaucoup de cousins et d'amis.</w:t>
      </w:r>
    </w:p>
    <w:p>
      <w:r>
        <w:t xml:space="preserve">    We have many cousins and friends. </w:t>
      </w:r>
    </w:p>
    <w:p>
      <w:r>
        <w:t xml:space="preserve">6. J'aime passer du temps avec ma famille. </w:t>
      </w:r>
    </w:p>
    <w:p>
      <w:r>
        <w:t xml:space="preserve">    I like spending time with my family. </w:t>
      </w:r>
    </w:p>
    <w:p>
      <w:r>
        <w:t xml:space="preserve">7. Le père et la mère sont les parents de chacun.  </w:t>
      </w:r>
    </w:p>
    <w:p>
      <w:r>
        <w:t xml:space="preserve">    Parents are the mothers and fathers of each person. </w:t>
      </w:r>
    </w:p>
    <w:p>
      <w:r>
        <w:t xml:space="preserve">8. Les membres de la famille se réunissent pour partager un repas. </w:t>
      </w:r>
    </w:p>
    <w:p>
      <w:r>
        <w:t xml:space="preserve">    Family members gather to share a meal. </w:t>
      </w:r>
    </w:p>
    <w:p>
      <w:r>
        <w:t xml:space="preserve">9. La fête des mères est une tradition importante.  </w:t>
      </w:r>
    </w:p>
    <w:p>
      <w:r>
        <w:t xml:space="preserve">    Mother's Day is an important tradition. </w:t>
      </w:r>
    </w:p>
    <w:p>
      <w:r>
        <w:t xml:space="preserve">10. Nous allons en vacances avec ma famille tous les ans. </w:t>
      </w:r>
    </w:p>
    <w:p>
      <w:r>
        <w:t xml:space="preserve">    We go on vacation with my family every year.</w:t>
      </w:r>
    </w:p>
    <w:p/>
    <w:p>
      <w:r>
        <w:rPr>
          <w:b/>
        </w:rPr>
        <w:t>Word: Fleur | Meaning: Flower</w:t>
      </w:r>
    </w:p>
    <w:p/>
    <w:p>
      <w:r>
        <w:t>1. La fleur est belle et elle sent une fragrance douce.</w:t>
      </w:r>
    </w:p>
    <w:p>
      <w:r>
        <w:t xml:space="preserve">   The flower is beautiful and it has a sweet scent.</w:t>
      </w:r>
    </w:p>
    <w:p>
      <w:r>
        <w:t>2. Je regarde la fleur dans le jardin.</w:t>
      </w:r>
    </w:p>
    <w:p>
      <w:r>
        <w:t xml:space="preserve">    I look at the flower in the garden.</w:t>
      </w:r>
    </w:p>
    <w:p>
      <w:r>
        <w:t xml:space="preserve">3. Les fleurs sont rouges, jaunes et bleues. </w:t>
      </w:r>
    </w:p>
    <w:p>
      <w:r>
        <w:t xml:space="preserve">   The flowers are red, yellow, and blue.</w:t>
      </w:r>
    </w:p>
    <w:p>
      <w:r>
        <w:t xml:space="preserve">4. La fleur symbolise l'amour et la beauté.  </w:t>
      </w:r>
    </w:p>
    <w:p>
      <w:r>
        <w:t xml:space="preserve">   The flower symbolizes love and beauty.</w:t>
      </w:r>
    </w:p>
    <w:p>
      <w:r>
        <w:t>5. J'aime beaucoup les fleurs de rose.</w:t>
      </w:r>
    </w:p>
    <w:p>
      <w:r>
        <w:t xml:space="preserve">    I like the roses a lot.</w:t>
      </w:r>
    </w:p>
    <w:p>
      <w:r>
        <w:t xml:space="preserve">6. Tu dois couper les fleurs avant leur floraison. </w:t>
      </w:r>
    </w:p>
    <w:p>
      <w:r>
        <w:t xml:space="preserve">   You must cut the flowers before their blooming.</w:t>
      </w:r>
    </w:p>
    <w:p>
      <w:r>
        <w:t xml:space="preserve">7. La fleur est une source de vie et d’énergie. </w:t>
      </w:r>
    </w:p>
    <w:p>
      <w:r>
        <w:t xml:space="preserve">   The flower is a source of life and energy.</w:t>
      </w:r>
    </w:p>
    <w:p>
      <w:r>
        <w:t xml:space="preserve">8. L'homme de la nature admire la fleur. </w:t>
      </w:r>
    </w:p>
    <w:p>
      <w:r>
        <w:t xml:space="preserve">   The man from nature admires the flower.</w:t>
      </w:r>
    </w:p>
    <w:p>
      <w:r>
        <w:t xml:space="preserve">9. Les fleurs poussent dans tous les coins de la terre.  </w:t>
      </w:r>
    </w:p>
    <w:p>
      <w:r>
        <w:t xml:space="preserve">    Flowers grow in every corner of the earth.</w:t>
      </w:r>
    </w:p>
    <w:p>
      <w:r>
        <w:t>10. La fleur est une image d’espoir et de félicité.</w:t>
      </w:r>
    </w:p>
    <w:p>
      <w:r>
        <w:t xml:space="preserve">    The flower is an image of hope and joy.</w:t>
      </w:r>
    </w:p>
    <w:p/>
    <w:p>
      <w:r>
        <w:rPr>
          <w:b/>
        </w:rPr>
        <w:t>Word: Bois | Meaning: Wood</w:t>
      </w:r>
    </w:p>
    <w:p/>
    <w:p>
      <w:r>
        <w:t xml:space="preserve">1. J'adore les bois de forêts.  </w:t>
      </w:r>
    </w:p>
    <w:p>
      <w:r>
        <w:t xml:space="preserve">     I love the forests of woods.</w:t>
      </w:r>
    </w:p>
    <w:p>
      <w:r>
        <w:t xml:space="preserve">2. Le bois de chauffage est utilisé pour la maison.  </w:t>
      </w:r>
    </w:p>
    <w:p>
      <w:r>
        <w:t xml:space="preserve">    The firewood is used for the house.</w:t>
      </w:r>
    </w:p>
    <w:p>
      <w:r>
        <w:t xml:space="preserve">3. Il a pris beaucoup de bois de construction. </w:t>
      </w:r>
    </w:p>
    <w:p>
      <w:r>
        <w:t xml:space="preserve">   He took lots of wood for construction.</w:t>
      </w:r>
    </w:p>
    <w:p>
      <w:r>
        <w:t xml:space="preserve">4. La table était faite de bois dur.  </w:t>
      </w:r>
    </w:p>
    <w:p>
      <w:r>
        <w:t xml:space="preserve">   The table was made of hard wood.</w:t>
      </w:r>
    </w:p>
    <w:p>
      <w:r>
        <w:t>5. Nous avons besoin d'un nouveau bois pour la maison.</w:t>
      </w:r>
    </w:p>
    <w:p>
      <w:r>
        <w:t xml:space="preserve">    We need new wood for the house. </w:t>
      </w:r>
    </w:p>
    <w:p>
      <w:r>
        <w:t xml:space="preserve">6. Le bois est un matériau important dans notre monde. </w:t>
      </w:r>
    </w:p>
    <w:p>
      <w:r>
        <w:t xml:space="preserve">     Wood is an important material in our world.</w:t>
      </w:r>
    </w:p>
    <w:p>
      <w:r>
        <w:t xml:space="preserve">7. La forêt a beaucoup de bois.  </w:t>
      </w:r>
    </w:p>
    <w:p>
      <w:r>
        <w:t xml:space="preserve">     The forest has lots of wood.</w:t>
      </w:r>
    </w:p>
    <w:p>
      <w:r>
        <w:t xml:space="preserve">8. Je veux acheter du bois pour construire un barbecue.   </w:t>
      </w:r>
    </w:p>
    <w:p>
      <w:r>
        <w:t xml:space="preserve">    I want to buy some wood to build a barbecue.</w:t>
      </w:r>
    </w:p>
    <w:p>
      <w:r>
        <w:t xml:space="preserve">9. Le bois est utilisé dans la fabrication de meubles. </w:t>
      </w:r>
    </w:p>
    <w:p>
      <w:r>
        <w:t xml:space="preserve">    Wood is used in the manufacture of furniture.</w:t>
      </w:r>
    </w:p>
    <w:p>
      <w:r>
        <w:t xml:space="preserve">10. J'ai besoin de bois pour faire des sculptures.  </w:t>
      </w:r>
    </w:p>
    <w:p>
      <w:r>
        <w:t xml:space="preserve">     I need wood for making sculptures.</w:t>
      </w:r>
    </w:p>
    <w:p/>
    <w:p>
      <w:r>
        <w:t>Musique: Music</w:t>
      </w:r>
    </w:p>
    <w:p/>
    <w:p>
      <w:r>
        <w:t xml:space="preserve">1.  J'adore écouter de la musique. </w:t>
      </w:r>
    </w:p>
    <w:p>
      <w:r>
        <w:t xml:space="preserve">    I love listening to music.</w:t>
      </w:r>
    </w:p>
    <w:p>
      <w:r>
        <w:t xml:space="preserve">2. La musique est une forme d'art. </w:t>
      </w:r>
    </w:p>
    <w:p>
      <w:r>
        <w:t xml:space="preserve">    Music is a form of art.</w:t>
      </w:r>
    </w:p>
    <w:p>
      <w:r>
        <w:t>3. J’ai envie de jouer de la musique.</w:t>
      </w:r>
    </w:p>
    <w:p>
      <w:r>
        <w:t xml:space="preserve">    I feel like playing music.</w:t>
      </w:r>
    </w:p>
    <w:p>
      <w:r>
        <w:t xml:space="preserve">4. Quel genre de musique aimez-vous ? </w:t>
      </w:r>
    </w:p>
    <w:p>
      <w:r>
        <w:t xml:space="preserve">    What kind of music do you like?</w:t>
      </w:r>
    </w:p>
    <w:p>
      <w:r>
        <w:t xml:space="preserve">5. La musique est un excellent moyen de relaxer. </w:t>
      </w:r>
    </w:p>
    <w:p>
      <w:r>
        <w:t xml:space="preserve">    Music is a great way to relax.</w:t>
      </w:r>
    </w:p>
    <w:p>
      <w:r>
        <w:t xml:space="preserve">6.  La chanson de Céline Dion m'émeut toujours. </w:t>
      </w:r>
    </w:p>
    <w:p>
      <w:r>
        <w:t xml:space="preserve">    Céline Dion's song always moves me. </w:t>
      </w:r>
    </w:p>
    <w:p>
      <w:r>
        <w:t>7. Le concert de musique fut magnifique.</w:t>
      </w:r>
    </w:p>
    <w:p>
      <w:r>
        <w:t xml:space="preserve">    The music concert was magnificent.</w:t>
      </w:r>
    </w:p>
    <w:p>
      <w:r>
        <w:t xml:space="preserve">8.  Je vais écouter de la musique tout au long de la journée. </w:t>
      </w:r>
    </w:p>
    <w:p>
      <w:r>
        <w:t xml:space="preserve">    I’m going to listen to music throughout the day. </w:t>
      </w:r>
    </w:p>
    <w:p>
      <w:r>
        <w:t xml:space="preserve">9.  Musique est une forme d'expression artistique. </w:t>
      </w:r>
    </w:p>
    <w:p>
      <w:r>
        <w:t xml:space="preserve">   Music is a form of artistic expression. </w:t>
      </w:r>
    </w:p>
    <w:p>
      <w:r>
        <w:t xml:space="preserve">10.  Je suis un fervent amateur de musique classique. </w:t>
      </w:r>
    </w:p>
    <w:p>
      <w:r>
        <w:t xml:space="preserve">    I am a passionate fan of classical music.</w:t>
      </w:r>
    </w:p>
    <w:p/>
    <w:p>
      <w:r>
        <w:rPr>
          <w:b/>
        </w:rPr>
        <w:t>Word: Clair | Meaning: Clear</w:t>
      </w:r>
    </w:p>
    <w:p/>
    <w:p>
      <w:r>
        <w:t>1. La lumière du soleil était claire ce matin.</w:t>
      </w:r>
    </w:p>
    <w:p>
      <w:r>
        <w:t xml:space="preserve">    The sun's light was clear this morning.</w:t>
      </w:r>
    </w:p>
    <w:p>
      <w:r>
        <w:t>2. Le ciel est clair aujourd'hui.</w:t>
      </w:r>
    </w:p>
    <w:p>
      <w:r>
        <w:t xml:space="preserve">    The sky is clear today.</w:t>
      </w:r>
    </w:p>
    <w:p>
      <w:r>
        <w:t>3. La nourriture était claire et simple.</w:t>
      </w:r>
    </w:p>
    <w:p>
      <w:r>
        <w:t xml:space="preserve">    The food was clear and simple. </w:t>
      </w:r>
    </w:p>
    <w:p>
      <w:r>
        <w:t>4. Je trouve mes affaires dans ma chambre, la lumière est claire.</w:t>
      </w:r>
    </w:p>
    <w:p>
      <w:r>
        <w:t xml:space="preserve">    I find my belongings in my room, the light is clear.</w:t>
      </w:r>
    </w:p>
    <w:p>
      <w:r>
        <w:t xml:space="preserve">5. Il y a une vue claire de la montagne depuis le sommet. </w:t>
      </w:r>
    </w:p>
    <w:p>
      <w:r>
        <w:t xml:space="preserve">   There's a clear view of the mountain from the summit.</w:t>
      </w:r>
    </w:p>
    <w:p>
      <w:r>
        <w:t>6.  Elle avait une chemise claire et un jean noir.</w:t>
      </w:r>
    </w:p>
    <w:p>
      <w:r>
        <w:t xml:space="preserve">   She had a clear shirt and black jeans.</w:t>
      </w:r>
    </w:p>
    <w:p>
      <w:r>
        <w:t>7. Le café est clair, sans sucre.</w:t>
      </w:r>
    </w:p>
    <w:p>
      <w:r>
        <w:t xml:space="preserve">    The coffee is clear, without sugar.</w:t>
      </w:r>
    </w:p>
    <w:p>
      <w:r>
        <w:t xml:space="preserve">8. L'eau était claire, sans aucune tache. </w:t>
      </w:r>
    </w:p>
    <w:p>
      <w:r>
        <w:t xml:space="preserve">    The water was clear, with no stains.</w:t>
      </w:r>
    </w:p>
    <w:p>
      <w:r>
        <w:t xml:space="preserve">9.  La ville est très claire et propre. </w:t>
      </w:r>
    </w:p>
    <w:p>
      <w:r>
        <w:t xml:space="preserve">   The city is very clear and clean.</w:t>
      </w:r>
    </w:p>
    <w:p>
      <w:r>
        <w:t>10. La phrase a été claire, mais le message était ambiguë.</w:t>
      </w:r>
    </w:p>
    <w:p>
      <w:r>
        <w:t xml:space="preserve">    The phrase was clear, but the message was ambiguous.</w:t>
      </w:r>
    </w:p>
    <w:p/>
    <w:p>
      <w:r>
        <w:rPr>
          <w:b/>
        </w:rPr>
        <w:t>Word: oui | Meaning: yes</w:t>
      </w:r>
    </w:p>
    <w:p/>
    <w:p>
      <w:r>
        <w:t xml:space="preserve">1. Oui, je suis d'accord avec vous. </w:t>
      </w:r>
    </w:p>
    <w:p>
      <w:r>
        <w:t xml:space="preserve">   Yes, I agree with you.</w:t>
      </w:r>
    </w:p>
    <w:p>
      <w:r>
        <w:t xml:space="preserve">2.  Vous avez raison, c'est vrai. </w:t>
      </w:r>
    </w:p>
    <w:p>
      <w:r>
        <w:t xml:space="preserve">   You are right, that's true.</w:t>
      </w:r>
    </w:p>
    <w:p>
      <w:r>
        <w:t xml:space="preserve">3.  Il fait beau aujourd'hui, oui. </w:t>
      </w:r>
    </w:p>
    <w:p>
      <w:r>
        <w:t xml:space="preserve">   It's nice out today, isn't it?</w:t>
      </w:r>
    </w:p>
    <w:p>
      <w:r>
        <w:t xml:space="preserve">4.  Je suis content de vous voir. </w:t>
      </w:r>
    </w:p>
    <w:p>
      <w:r>
        <w:t xml:space="preserve">   I am happy to see you.</w:t>
      </w:r>
    </w:p>
    <w:p>
      <w:r>
        <w:t>5.  Oui, j'aime beaucoup cuisiner.</w:t>
      </w:r>
    </w:p>
    <w:p>
      <w:r>
        <w:t xml:space="preserve">   Yes, I like cooking a lot. </w:t>
      </w:r>
    </w:p>
    <w:p>
      <w:r>
        <w:t>6.  J'ai besoin d'aide pour comprendre cela.</w:t>
      </w:r>
    </w:p>
    <w:p>
      <w:r>
        <w:t xml:space="preserve">   I need help understanding this. </w:t>
      </w:r>
    </w:p>
    <w:p>
      <w:r>
        <w:t xml:space="preserve">7.  Merci de votre aide, oui. </w:t>
      </w:r>
    </w:p>
    <w:p>
      <w:r>
        <w:t xml:space="preserve">   Thank you for your help, yes.</w:t>
      </w:r>
    </w:p>
    <w:p>
      <w:r>
        <w:t xml:space="preserve">8.  Oui, j'espère que vous êtes bien. </w:t>
      </w:r>
    </w:p>
    <w:p>
      <w:r>
        <w:t xml:space="preserve">    Yes, I hope you are well.</w:t>
      </w:r>
    </w:p>
    <w:p>
      <w:r>
        <w:t xml:space="preserve">9.  Voulez-vous manger avec moi? </w:t>
      </w:r>
    </w:p>
    <w:p>
      <w:r>
        <w:t xml:space="preserve">   Do you want to eat with me?</w:t>
      </w:r>
    </w:p>
    <w:p>
      <w:r>
        <w:t xml:space="preserve">10.  Oui, je suis fatigué. </w:t>
      </w:r>
    </w:p>
    <w:p>
      <w:r>
        <w:t xml:space="preserve">   Yes, I am tired.</w:t>
      </w:r>
    </w:p>
    <w:p/>
    <w:p>
      <w:r>
        <w:rPr>
          <w:b/>
        </w:rPr>
        <w:t>Word: table | Meaning: table</w:t>
      </w:r>
    </w:p>
    <w:p/>
    <w:p>
      <w:r>
        <w:t xml:space="preserve">1.  La table est sur la cuisine. </w:t>
      </w:r>
    </w:p>
    <w:p>
      <w:r>
        <w:t xml:space="preserve">    The table is in the kitchen.</w:t>
      </w:r>
    </w:p>
    <w:p>
      <w:r>
        <w:t xml:space="preserve">2.  J'ai besoin d'une table pour mes devoirs. </w:t>
      </w:r>
    </w:p>
    <w:p>
      <w:r>
        <w:t xml:space="preserve">    I need a table for my homework.</w:t>
      </w:r>
    </w:p>
    <w:p>
      <w:r>
        <w:t xml:space="preserve">3.  Il y a une table à l'extérieur de la maison. </w:t>
      </w:r>
    </w:p>
    <w:p>
      <w:r>
        <w:t xml:space="preserve">    There is a table outside the house.</w:t>
      </w:r>
    </w:p>
    <w:p>
      <w:r>
        <w:t xml:space="preserve">4.  La table est en bois foncé et élégant. </w:t>
      </w:r>
    </w:p>
    <w:p>
      <w:r>
        <w:t xml:space="preserve">    The table is in dark wood and elegant.</w:t>
      </w:r>
    </w:p>
    <w:p>
      <w:r>
        <w:t xml:space="preserve">5.  Nous avons dîné autour de la table. </w:t>
      </w:r>
    </w:p>
    <w:p>
      <w:r>
        <w:t xml:space="preserve">    We ate around the table.</w:t>
      </w:r>
    </w:p>
    <w:p>
      <w:r>
        <w:t xml:space="preserve">6.  Il faut ranger la table avant de commencer à cuisiner. </w:t>
      </w:r>
    </w:p>
    <w:p>
      <w:r>
        <w:t xml:space="preserve">    You have to tidy up the table before you start cooking.</w:t>
      </w:r>
    </w:p>
    <w:p>
      <w:r>
        <w:t xml:space="preserve">7.  Elle a dessiné un tableau sur la table. </w:t>
      </w:r>
    </w:p>
    <w:p>
      <w:r>
        <w:t xml:space="preserve">    She drew a painting on the table.</w:t>
      </w:r>
    </w:p>
    <w:p>
      <w:r>
        <w:t xml:space="preserve">8.  Est-ce que vous avez besoin d'une table pour votre fête ? </w:t>
      </w:r>
    </w:p>
    <w:p>
      <w:r>
        <w:t xml:space="preserve">    Do you need a table for your party?</w:t>
      </w:r>
    </w:p>
    <w:p>
      <w:r>
        <w:t xml:space="preserve">9.  Le serveur a mis la table pour les invités. </w:t>
      </w:r>
    </w:p>
    <w:p>
      <w:r>
        <w:t xml:space="preserve">    The waiter put the table for the guests. </w:t>
      </w:r>
    </w:p>
    <w:p>
      <w:r>
        <w:t xml:space="preserve">10.  La table est ronde et elle possède une belle surface. </w:t>
      </w:r>
    </w:p>
    <w:p>
      <w:r>
        <w:t xml:space="preserve">     The table is round and it has a beautiful surface.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