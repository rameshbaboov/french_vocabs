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moi | Meaning: me</w:t>
      </w:r>
    </w:p>
    <w:p/>
    <w:p>
      <w:r>
        <w:t xml:space="preserve">1. Je suis de France. </w:t>
      </w:r>
    </w:p>
    <w:p>
      <w:r>
        <w:t xml:space="preserve">  I am from France.</w:t>
      </w:r>
    </w:p>
    <w:p>
      <w:r>
        <w:t>2. Moi, je veux manger un croissant.</w:t>
      </w:r>
    </w:p>
    <w:p>
      <w:r>
        <w:t xml:space="preserve">  I want to eat a croissant.</w:t>
      </w:r>
    </w:p>
    <w:p>
      <w:r>
        <w:t xml:space="preserve">3. Comment allez-vous? </w:t>
      </w:r>
    </w:p>
    <w:p>
      <w:r>
        <w:t xml:space="preserve">  How are you?</w:t>
      </w:r>
    </w:p>
    <w:p>
      <w:r>
        <w:t xml:space="preserve">4. Moi aussi, j'adore la nature. </w:t>
      </w:r>
    </w:p>
    <w:p>
      <w:r>
        <w:t xml:space="preserve">  Me too, I love nature.</w:t>
      </w:r>
    </w:p>
    <w:p>
      <w:r>
        <w:t xml:space="preserve">5. Je suis fatigué. </w:t>
      </w:r>
    </w:p>
    <w:p>
      <w:r>
        <w:t xml:space="preserve">  I am tired.</w:t>
      </w:r>
    </w:p>
    <w:p>
      <w:r>
        <w:t xml:space="preserve">6. Moi, je parle français. </w:t>
      </w:r>
    </w:p>
    <w:p>
      <w:r>
        <w:t xml:space="preserve">  I speak French.</w:t>
      </w:r>
    </w:p>
    <w:p>
      <w:r>
        <w:t xml:space="preserve">7. Est-ce que vous avez envie de voir un film ? </w:t>
      </w:r>
    </w:p>
    <w:p>
      <w:r>
        <w:t xml:space="preserve">   Do you want to watch a movie?</w:t>
      </w:r>
    </w:p>
    <w:p>
      <w:r>
        <w:t xml:space="preserve">8. Moi j'ai besoin d’un peu d’aide pour ma voiture. </w:t>
      </w:r>
    </w:p>
    <w:p>
      <w:r>
        <w:t xml:space="preserve">  I need a little help with my car.</w:t>
      </w:r>
    </w:p>
    <w:p>
      <w:r>
        <w:t xml:space="preserve">9. Je m'appelle Marie, et moi je suis une étudiante. </w:t>
      </w:r>
    </w:p>
    <w:p>
      <w:r>
        <w:t xml:space="preserve">  My name is Marie and I am an student. </w:t>
      </w:r>
    </w:p>
    <w:p>
      <w:r>
        <w:t xml:space="preserve">10. Vous savez bien comment faire de la cuisine? </w:t>
      </w:r>
    </w:p>
    <w:p>
      <w:r>
        <w:t xml:space="preserve">   Do you know how to cook well?</w:t>
      </w:r>
    </w:p>
    <w:p/>
    <w:p>
      <w:r>
        <w:rPr>
          <w:b/>
        </w:rPr>
        <w:t>Word: nature | Meaning: nature</w:t>
      </w:r>
    </w:p>
    <w:p/>
    <w:p>
      <w:r>
        <w:t>1. La nature est magnifique.</w:t>
      </w:r>
    </w:p>
    <w:p>
      <w:r>
        <w:t xml:space="preserve">    The nature is magnificent.</w:t>
      </w:r>
    </w:p>
    <w:p>
      <w:r>
        <w:t>2. J'aime observer la nature en plein air.</w:t>
      </w:r>
    </w:p>
    <w:p>
      <w:r>
        <w:t xml:space="preserve">   I love observing nature outdoors.</w:t>
      </w:r>
    </w:p>
    <w:p>
      <w:r>
        <w:t xml:space="preserve">3.  Le ciel est couvert de nuages et il pleut. </w:t>
      </w:r>
    </w:p>
    <w:p>
      <w:r>
        <w:t xml:space="preserve">   The sky is covered with clouds and it rains.</w:t>
      </w:r>
    </w:p>
    <w:p>
      <w:r>
        <w:t xml:space="preserve">4. L'arbre est grand, il s'élève au sommet de la montagne. </w:t>
      </w:r>
    </w:p>
    <w:p>
      <w:r>
        <w:t xml:space="preserve">   The tree is tall, it rises to the summit of the mountain.</w:t>
      </w:r>
    </w:p>
    <w:p>
      <w:r>
        <w:t xml:space="preserve">5. Les animaux sauvages vivent dans la nature. </w:t>
      </w:r>
    </w:p>
    <w:p>
      <w:r>
        <w:t xml:space="preserve">    Wild animals live in nature.</w:t>
      </w:r>
    </w:p>
    <w:p>
      <w:r>
        <w:t xml:space="preserve">6. La pollution de la nature affecte la santé des gens. </w:t>
      </w:r>
    </w:p>
    <w:p>
      <w:r>
        <w:t xml:space="preserve">  Nature pollution affects people's health.</w:t>
      </w:r>
    </w:p>
    <w:p>
      <w:r>
        <w:t xml:space="preserve">7.  L'eau est essentielle à la survie de tous les êtres vivants. </w:t>
      </w:r>
    </w:p>
    <w:p>
      <w:r>
        <w:t xml:space="preserve">   Water is essential for the survival of all living beings.</w:t>
      </w:r>
    </w:p>
    <w:p>
      <w:r>
        <w:t>8.  Les fleurs sauvages parfument le air avec leur fragrance.</w:t>
      </w:r>
    </w:p>
    <w:p>
      <w:r>
        <w:t xml:space="preserve">    Wild flowers perfume the air with their scent.</w:t>
      </w:r>
    </w:p>
    <w:p>
      <w:r>
        <w:t xml:space="preserve">9. La nature est un trésor précieux que nous devons protéger. </w:t>
      </w:r>
    </w:p>
    <w:p>
      <w:r>
        <w:t xml:space="preserve">   Nature is a precious treasure that we must protect.</w:t>
      </w:r>
    </w:p>
    <w:p>
      <w:r>
        <w:t xml:space="preserve">10. Nous avons besoin de l'air pur pour respirer et vivre en harmonie avec la nature.  </w:t>
      </w:r>
    </w:p>
    <w:p>
      <w:r>
        <w:t xml:space="preserve">   We need pure air to breathe and live in harmony with nature.</w:t>
      </w:r>
    </w:p>
    <w:p/>
    <w:p>
      <w:r>
        <w:rPr>
          <w:b/>
        </w:rPr>
        <w:t>Word: eau | Meaning: water</w:t>
      </w:r>
    </w:p>
    <w:p/>
    <w:p>
      <w:r>
        <w:t>1. J'aime boire de l'eau fraîche tous les jours.</w:t>
      </w:r>
    </w:p>
    <w:p>
      <w:r>
        <w:t xml:space="preserve">  I like drinking fresh water every day.</w:t>
      </w:r>
    </w:p>
    <w:p>
      <w:r>
        <w:t>2. L’eau est essentielle à la vie.</w:t>
      </w:r>
    </w:p>
    <w:p>
      <w:r>
        <w:t xml:space="preserve">  Water is essential to life.</w:t>
      </w:r>
    </w:p>
    <w:p>
      <w:r>
        <w:t>3. Il faut arroser les plantes d'eau régulièrement.</w:t>
      </w:r>
    </w:p>
    <w:p>
      <w:r>
        <w:t xml:space="preserve">  You need to water the plants regularly with water.</w:t>
      </w:r>
    </w:p>
    <w:p>
      <w:r>
        <w:t xml:space="preserve">4. Nous avons une eau potable dans notre ville. </w:t>
      </w:r>
    </w:p>
    <w:p>
      <w:r>
        <w:t xml:space="preserve">   We have drinkable water in our town.</w:t>
      </w:r>
    </w:p>
    <w:p>
      <w:r>
        <w:t>5. J’ai besoin de beaucoup d’eau pour me rafraîchir.</w:t>
      </w:r>
    </w:p>
    <w:p>
      <w:r>
        <w:t xml:space="preserve">   I need a lot of water to cool myself down. </w:t>
      </w:r>
    </w:p>
    <w:p>
      <w:r>
        <w:t>6. L'eau coule dans le ruisseau.</w:t>
      </w:r>
    </w:p>
    <w:p>
      <w:r>
        <w:t xml:space="preserve">  The water flows into the stream.</w:t>
      </w:r>
    </w:p>
    <w:p>
      <w:r>
        <w:t>7. La pluie est une source d'eau potable.</w:t>
      </w:r>
    </w:p>
    <w:p>
      <w:r>
        <w:t xml:space="preserve">   Rain is a source of drinkable water.</w:t>
      </w:r>
    </w:p>
    <w:p>
      <w:r>
        <w:t>8. Il y a de l’eau dans la bouteille.</w:t>
      </w:r>
    </w:p>
    <w:p>
      <w:r>
        <w:t xml:space="preserve">  There is water in the bottle. </w:t>
      </w:r>
    </w:p>
    <w:p>
      <w:r>
        <w:t xml:space="preserve">9. Les enfants jouent avec l'eau dans le bassin. </w:t>
      </w:r>
    </w:p>
    <w:p>
      <w:r>
        <w:t xml:space="preserve">   The children play with water in the pool.</w:t>
      </w:r>
    </w:p>
    <w:p>
      <w:r>
        <w:t>10. L'eau du robinet est froide et pure.</w:t>
      </w:r>
    </w:p>
    <w:p>
      <w:r>
        <w:t xml:space="preserve">   The tap water is cold and pure.</w:t>
      </w:r>
    </w:p>
    <w:p/>
    <w:p>
      <w:r>
        <w:rPr>
          <w:b/>
        </w:rPr>
        <w:t>Word: lumière | Meaning: light</w:t>
      </w:r>
    </w:p>
    <w:p/>
    <w:p>
      <w:r>
        <w:t>1. La lumière du soleil brille sur la plage.</w:t>
      </w:r>
    </w:p>
    <w:p>
      <w:r>
        <w:t xml:space="preserve">    The sunlight shines on the beach.</w:t>
      </w:r>
    </w:p>
    <w:p>
      <w:r>
        <w:t>2. J'aime beaucoup la lumière dans mon appartement.</w:t>
      </w:r>
    </w:p>
    <w:p>
      <w:r>
        <w:t xml:space="preserve">    I like to have light in my apartment.</w:t>
      </w:r>
    </w:p>
    <w:p>
      <w:r>
        <w:t>3. Il y a une grande lumière dans la salle.</w:t>
      </w:r>
    </w:p>
    <w:p>
      <w:r>
        <w:t xml:space="preserve">   There is a big light in the room. </w:t>
      </w:r>
    </w:p>
    <w:p>
      <w:r>
        <w:t xml:space="preserve">4. La lumière de l’éclair éclair la route. </w:t>
      </w:r>
    </w:p>
    <w:p>
      <w:r>
        <w:t xml:space="preserve">    The flash of lightning illuminates the road.</w:t>
      </w:r>
    </w:p>
    <w:p>
      <w:r>
        <w:t xml:space="preserve">5. Elle a besoin d'une lampe de poche pour aller dehors. </w:t>
      </w:r>
    </w:p>
    <w:p>
      <w:r>
        <w:t xml:space="preserve">    She needs a flashlight to go out.  </w:t>
      </w:r>
    </w:p>
    <w:p>
      <w:r>
        <w:t xml:space="preserve">6. La lumière du feu est douce et chaude. </w:t>
      </w:r>
    </w:p>
    <w:p>
      <w:r>
        <w:t xml:space="preserve">   The light from the fire is soft and warm. </w:t>
      </w:r>
    </w:p>
    <w:p>
      <w:r>
        <w:t xml:space="preserve">7. Le soleil se couche et la lumière devient plus faible. </w:t>
      </w:r>
    </w:p>
    <w:p>
      <w:r>
        <w:t xml:space="preserve">   The sun sets and the light becomes less strong.  </w:t>
      </w:r>
    </w:p>
    <w:p>
      <w:r>
        <w:t xml:space="preserve">8. Il faut éteindre la lumière pour ne pas avoir de problèmes électriques. </w:t>
      </w:r>
    </w:p>
    <w:p>
      <w:r>
        <w:t xml:space="preserve">    You must turn off the lights to avoid electrical problems.</w:t>
      </w:r>
    </w:p>
    <w:p>
      <w:r>
        <w:t xml:space="preserve">9. La lumière du jour est importante pour nos yeux. </w:t>
      </w:r>
    </w:p>
    <w:p>
      <w:r>
        <w:t xml:space="preserve">    Light from day is important for our eyes. </w:t>
      </w:r>
    </w:p>
    <w:p>
      <w:r>
        <w:t>10. L'ambiance était très sombre, il y avait peu de lumière.</w:t>
      </w:r>
    </w:p>
    <w:p>
      <w:r>
        <w:t xml:space="preserve">    The atmosphere was very dark, there was little light.</w:t>
      </w:r>
    </w:p>
    <w:p/>
    <w:p>
      <w:r>
        <w:t>Chat: Cat</w:t>
      </w:r>
    </w:p>
    <w:p/>
    <w:p>
      <w:r>
        <w:t>1. Le chat est adorable.</w:t>
      </w:r>
    </w:p>
    <w:p>
      <w:r>
        <w:t xml:space="preserve">    The cat is adorable.</w:t>
      </w:r>
    </w:p>
    <w:p>
      <w:r>
        <w:t>2. J'ai un chat domestique.</w:t>
      </w:r>
    </w:p>
    <w:p>
      <w:r>
        <w:t xml:space="preserve">    I have a housecat.</w:t>
      </w:r>
    </w:p>
    <w:p>
      <w:r>
        <w:t>3. La chatte est très gentille avec moi.</w:t>
      </w:r>
    </w:p>
    <w:p>
      <w:r>
        <w:t xml:space="preserve">    The kitten is very kind with me. </w:t>
      </w:r>
    </w:p>
    <w:p>
      <w:r>
        <w:t>4.  Avez-vous un chat ?</w:t>
      </w:r>
    </w:p>
    <w:p>
      <w:r>
        <w:t xml:space="preserve">    Do you have a cat? </w:t>
      </w:r>
    </w:p>
    <w:p>
      <w:r>
        <w:t xml:space="preserve">5. Il a une conversation avec son chat. </w:t>
      </w:r>
    </w:p>
    <w:p>
      <w:r>
        <w:t xml:space="preserve">   He's having a conversation with his cat.</w:t>
      </w:r>
    </w:p>
    <w:p>
      <w:r>
        <w:t>6. Le chat est à l'intérieur.</w:t>
      </w:r>
    </w:p>
    <w:p>
      <w:r>
        <w:t xml:space="preserve">    The cat is inside.</w:t>
      </w:r>
    </w:p>
    <w:p>
      <w:r>
        <w:t>7. Je vais chercher le chat.</w:t>
      </w:r>
    </w:p>
    <w:p>
      <w:r>
        <w:t xml:space="preserve">    I'm going to get the cat.</w:t>
      </w:r>
    </w:p>
    <w:p>
      <w:r>
        <w:t>8.  Le chat aime jouer avec un jouet.</w:t>
      </w:r>
    </w:p>
    <w:p>
      <w:r>
        <w:t xml:space="preserve">    The cat likes playing with a toy.</w:t>
      </w:r>
    </w:p>
    <w:p>
      <w:r>
        <w:t>9. La maison a beaucoup de chats.</w:t>
      </w:r>
    </w:p>
    <w:p>
      <w:r>
        <w:t xml:space="preserve">   The house has many cats.</w:t>
      </w:r>
    </w:p>
    <w:p>
      <w:r>
        <w:t>10. Mon chat est très doux.</w:t>
      </w:r>
    </w:p>
    <w:p>
      <w:r>
        <w:t xml:space="preserve">    My cat is very soft.</w:t>
      </w:r>
    </w:p>
    <w:p/>
    <w:p>
      <w:r>
        <w:rPr>
          <w:b/>
        </w:rPr>
        <w:t>Word: famille | Meaning: family</w:t>
      </w:r>
    </w:p>
    <w:p/>
    <w:p>
      <w:r>
        <w:t>1. Ma famille est très grande.</w:t>
      </w:r>
    </w:p>
    <w:p>
      <w:r>
        <w:t xml:space="preserve">    My family is very large.</w:t>
      </w:r>
    </w:p>
    <w:p>
      <w:r>
        <w:t xml:space="preserve">2. J'ai deux frères et une sœur dans ma famille. </w:t>
      </w:r>
    </w:p>
    <w:p>
      <w:r>
        <w:t xml:space="preserve">   I have two brothers and one sister in my family.</w:t>
      </w:r>
    </w:p>
    <w:p>
      <w:r>
        <w:t>3. La famille se réunit pour fêter les fêtes.</w:t>
      </w:r>
    </w:p>
    <w:p>
      <w:r>
        <w:t xml:space="preserve">   The family gathers to celebrate holidays.</w:t>
      </w:r>
    </w:p>
    <w:p>
      <w:r>
        <w:t>4. Je suis très heureux de rencontrer ma famille.</w:t>
      </w:r>
    </w:p>
    <w:p>
      <w:r>
        <w:t xml:space="preserve">   I am very happy to meet my family.</w:t>
      </w:r>
    </w:p>
    <w:p>
      <w:r>
        <w:t xml:space="preserve">5. Les enfants sont importants dans la famille. </w:t>
      </w:r>
    </w:p>
    <w:p>
      <w:r>
        <w:t xml:space="preserve">    Children are important in the family.</w:t>
      </w:r>
    </w:p>
    <w:p>
      <w:r>
        <w:t>6. La mère d'un enfant est toujours une membre de sa famille.</w:t>
      </w:r>
    </w:p>
    <w:p>
      <w:r>
        <w:t xml:space="preserve">    The mother of a child is always a member of her family.</w:t>
      </w:r>
    </w:p>
    <w:p>
      <w:r>
        <w:t xml:space="preserve">7. Il y a beaucoup d’amour dans ma famille. </w:t>
      </w:r>
    </w:p>
    <w:p>
      <w:r>
        <w:t xml:space="preserve">   There is a lot of love in my family. </w:t>
      </w:r>
    </w:p>
    <w:p>
      <w:r>
        <w:t>8. Ma famille vit à Paris.</w:t>
      </w:r>
    </w:p>
    <w:p>
      <w:r>
        <w:t xml:space="preserve">    My family lives in Paris. </w:t>
      </w:r>
    </w:p>
    <w:p>
      <w:r>
        <w:t>9. J'ai des relations étroites avec mes parents et mes frères et sœurs.</w:t>
      </w:r>
    </w:p>
    <w:p>
      <w:r>
        <w:t xml:space="preserve">  I have close ties with my parents and siblings.</w:t>
      </w:r>
    </w:p>
    <w:p>
      <w:r>
        <w:t>10. La famille est un élément essentiel de la vie d’une personne.</w:t>
      </w:r>
    </w:p>
    <w:p>
      <w:r>
        <w:t xml:space="preserve">   Family is an essential element of a person's life.</w:t>
      </w:r>
    </w:p>
    <w:p/>
    <w:p>
      <w:r>
        <w:rPr>
          <w:b/>
        </w:rPr>
        <w:t>Word: voyage | Meaning: trip</w:t>
      </w:r>
    </w:p>
    <w:p/>
    <w:p>
      <w:r>
        <w:t xml:space="preserve">1. Je prends un voyage en avion pour la France.  </w:t>
      </w:r>
    </w:p>
    <w:p>
      <w:r>
        <w:t xml:space="preserve">    I am taking an airplane trip to France.</w:t>
      </w:r>
    </w:p>
    <w:p>
      <w:r>
        <w:t xml:space="preserve">2. J'ai fait deux voyages d'affaires à Tokyo et New York. </w:t>
      </w:r>
    </w:p>
    <w:p>
      <w:r>
        <w:t xml:space="preserve">    I made two business trips to Tokyo and New York.</w:t>
      </w:r>
    </w:p>
    <w:p>
      <w:r>
        <w:t xml:space="preserve">3. Mon père a vécu des voyages exceptionnels dans le monde entier. </w:t>
      </w:r>
    </w:p>
    <w:p>
      <w:r>
        <w:t xml:space="preserve">    My father lived extraordinary journeys around the world.</w:t>
      </w:r>
    </w:p>
    <w:p>
      <w:r>
        <w:t xml:space="preserve">4. Le voyage de l’enfant est une aventure incroyable. </w:t>
      </w:r>
    </w:p>
    <w:p>
      <w:r>
        <w:t xml:space="preserve">   The child's journey is an incredible adventure.</w:t>
      </w:r>
    </w:p>
    <w:p>
      <w:r>
        <w:t>5.  Je suis parti pour un long voyage d'études en Espagne.</w:t>
      </w:r>
    </w:p>
    <w:p>
      <w:r>
        <w:t xml:space="preserve">    I am leaving for a long study trip in Spain.</w:t>
      </w:r>
    </w:p>
    <w:p>
      <w:r>
        <w:t>6. La famille a fait plusieurs voyages à la plage pendant les vacances.</w:t>
      </w:r>
    </w:p>
    <w:p>
      <w:r>
        <w:t xml:space="preserve">     The family went on several trips to the beach during their vacation. </w:t>
      </w:r>
    </w:p>
    <w:p>
      <w:r>
        <w:t xml:space="preserve">7. Le voyage du train est une expérience agréable et relaxante.  </w:t>
      </w:r>
    </w:p>
    <w:p>
      <w:r>
        <w:t xml:space="preserve">    Traveling by train is an enjoyable and relaxing experience.</w:t>
      </w:r>
    </w:p>
    <w:p>
      <w:r>
        <w:t>8. J’ai un souvenir d'un voyage fascinant en Afrique.</w:t>
      </w:r>
    </w:p>
    <w:p>
      <w:r>
        <w:t xml:space="preserve">    I have a memory of a fascinating trip in Africa. </w:t>
      </w:r>
    </w:p>
    <w:p>
      <w:r>
        <w:t xml:space="preserve">9. Le voyage est l’occasion de découvrir de nouveaux horizons.   </w:t>
      </w:r>
    </w:p>
    <w:p>
      <w:r>
        <w:t xml:space="preserve">    Travel is the opportunity to discover new horizons. </w:t>
      </w:r>
    </w:p>
    <w:p>
      <w:r>
        <w:t xml:space="preserve">10.  Voyager est une passion qui me motive et me fait rêver. </w:t>
      </w:r>
    </w:p>
    <w:p>
      <w:r>
        <w:t xml:space="preserve">     Traveling is a passion that motivates and inspires me.</w:t>
      </w:r>
    </w:p>
    <w:p/>
    <w:p>
      <w:r>
        <w:rPr>
          <w:b/>
        </w:rPr>
        <w:t>Word: silence | Meaning: quiet</w:t>
      </w:r>
    </w:p>
    <w:p/>
    <w:p>
      <w:r>
        <w:t>1. Il y avait un silence absolu dans la pièce.</w:t>
      </w:r>
    </w:p>
    <w:p>
      <w:r>
        <w:t xml:space="preserve">  There was absolute silence in the room.</w:t>
      </w:r>
    </w:p>
    <w:p>
      <w:r>
        <w:t>2. La nuit tombait et le silence était palpable.</w:t>
      </w:r>
    </w:p>
    <w:p>
      <w:r>
        <w:t xml:space="preserve">  Night came down and the silence was palpable.</w:t>
      </w:r>
    </w:p>
    <w:p>
      <w:r>
        <w:t>3. J'ai besoin de trouver un endroit où je peux me trouver du silence.</w:t>
      </w:r>
    </w:p>
    <w:p>
      <w:r>
        <w:t xml:space="preserve">  I need to find a place where I can find some silence.</w:t>
      </w:r>
    </w:p>
    <w:p>
      <w:r>
        <w:t xml:space="preserve">4. Le public était complice dans le silence qui s'était emparé du concert. </w:t>
      </w:r>
    </w:p>
    <w:p>
      <w:r>
        <w:t xml:space="preserve">   The audience was complicit in the silence that had taken hold of the concert. </w:t>
      </w:r>
    </w:p>
    <w:p>
      <w:r>
        <w:t>5. La nature avait un silence profond et paisible.</w:t>
      </w:r>
    </w:p>
    <w:p>
      <w:r>
        <w:t xml:space="preserve">  Nature had a deep and peaceful silence.</w:t>
      </w:r>
    </w:p>
    <w:p>
      <w:r>
        <w:t xml:space="preserve">6. Un silence soudain et brusque s’est produit au milieu de la conversation. </w:t>
      </w:r>
    </w:p>
    <w:p>
      <w:r>
        <w:t xml:space="preserve">  A sudden and abrupt silence occurred during the conversation.</w:t>
      </w:r>
    </w:p>
    <w:p>
      <w:r>
        <w:t xml:space="preserve">7. L'enfant cherchait à trouver le silence dans les sons de la ville. </w:t>
      </w:r>
    </w:p>
    <w:p>
      <w:r>
        <w:t xml:space="preserve">   The child was looking to find silence in the sounds of the city.</w:t>
      </w:r>
    </w:p>
    <w:p>
      <w:r>
        <w:t xml:space="preserve">8. On ne pouvait rien entendre, il y avait un silence absolu. </w:t>
      </w:r>
    </w:p>
    <w:p>
      <w:r>
        <w:t xml:space="preserve">  You could not hear anything; there was absolute silence.</w:t>
      </w:r>
    </w:p>
    <w:p>
      <w:r>
        <w:t xml:space="preserve">9. Il était capable de trouver du silence en dehors des bruits de la ville. </w:t>
      </w:r>
    </w:p>
    <w:p>
      <w:r>
        <w:t xml:space="preserve">   He was able to find some silence outside of the city's noises.</w:t>
      </w:r>
    </w:p>
    <w:p>
      <w:r>
        <w:t>10. La lecture de l'ancien texte produisait un silence profond.</w:t>
      </w:r>
    </w:p>
    <w:p>
      <w:r>
        <w:t xml:space="preserve">  Reading the old text produced a deep silence.</w:t>
      </w:r>
    </w:p>
    <w:p/>
    <w:p>
      <w:r>
        <w:t>Chain:  &lt;link or chain&gt;</w:t>
      </w:r>
    </w:p>
    <w:p/>
    <w:p>
      <w:r>
        <w:t xml:space="preserve">1. La chaîne télé diffuse un film d'animation à l'heure du soir.  </w:t>
      </w:r>
    </w:p>
    <w:p>
      <w:r>
        <w:t xml:space="preserve">  Television channel broadcasts an animation movie in the evening.</w:t>
      </w:r>
    </w:p>
    <w:p>
      <w:r>
        <w:t xml:space="preserve">2. Il est difficile de faire fonctionner le moteur sans la chaîne électrique. </w:t>
      </w:r>
    </w:p>
    <w:p>
      <w:r>
        <w:t xml:space="preserve">   It is difficult to operate the engine without the electric chain.</w:t>
      </w:r>
    </w:p>
    <w:p>
      <w:r>
        <w:t xml:space="preserve">3. Les enfants se sont amusées avec une longue chaîne d'oreilles. </w:t>
      </w:r>
    </w:p>
    <w:p>
      <w:r>
        <w:t xml:space="preserve">   Children had fun with a long necklace of earrings.</w:t>
      </w:r>
    </w:p>
    <w:p>
      <w:r>
        <w:t xml:space="preserve">4. Le prix des bijoux en argent est plus élevé, mais la chaîne est de qualité supérieure.  </w:t>
      </w:r>
    </w:p>
    <w:p>
      <w:r>
        <w:t xml:space="preserve">   The price of silver jewelry is higher, but the chain is of superior quality.</w:t>
      </w:r>
    </w:p>
    <w:p>
      <w:r>
        <w:t xml:space="preserve">5. Un collier avec une chaîne d'or était le cadeau parfait pour mon anniversaire. </w:t>
      </w:r>
    </w:p>
    <w:p>
      <w:r>
        <w:t xml:space="preserve">   A gold chain necklace was the perfect gift for my birthday.</w:t>
      </w:r>
    </w:p>
    <w:p>
      <w:r>
        <w:t xml:space="preserve">6. La chaîne des montagnes est majestueuse et offre de magnifiques paysages.  </w:t>
      </w:r>
    </w:p>
    <w:p>
      <w:r>
        <w:t xml:space="preserve">    The mountain range is majestic and offers beautiful landscapes.</w:t>
      </w:r>
    </w:p>
    <w:p>
      <w:r>
        <w:t xml:space="preserve">7. Les chaînes de production sont essentielles pour la fabrication d'objets en masse. </w:t>
      </w:r>
    </w:p>
    <w:p>
      <w:r>
        <w:t xml:space="preserve">   Production chains are essential for mass manufacturing of products.</w:t>
      </w:r>
    </w:p>
    <w:p>
      <w:r>
        <w:t>8. J'adore les bracelets avec une chaîne fine et élégante.</w:t>
      </w:r>
    </w:p>
    <w:p>
      <w:r>
        <w:t xml:space="preserve">   I love bracelets with a thin and elegant chain.</w:t>
      </w:r>
    </w:p>
    <w:p>
      <w:r>
        <w:t>9. L'industrie automobile utilise des chaines de production pour fabriquer des voitures.</w:t>
      </w:r>
    </w:p>
    <w:p>
      <w:r>
        <w:t xml:space="preserve">  The automotive industry uses production chains to manufacture cars. </w:t>
      </w:r>
    </w:p>
    <w:p>
      <w:r>
        <w:t xml:space="preserve">10. Le chef d'orchestre a utilisé la chaîne d'harmonie pour diriger les musiciens.  </w:t>
      </w:r>
    </w:p>
    <w:p>
      <w:r>
        <w:t xml:space="preserve">    The conductor used the harmony chain to lead the musicians.</w:t>
      </w:r>
    </w:p>
    <w:p/>
    <w:p>
      <w:r>
        <w:t>Lumière:  Light</w:t>
      </w:r>
    </w:p>
    <w:p/>
    <w:p>
      <w:r>
        <w:t>1. La lumière du soleil brille sur la ville.</w:t>
      </w:r>
    </w:p>
    <w:p>
      <w:r>
        <w:t xml:space="preserve">   The sun's light shines upon the city.</w:t>
      </w:r>
    </w:p>
    <w:p>
      <w:r>
        <w:t xml:space="preserve">2. J'aime beaucoup regarder les films en soirée, avec la lumière du projecteur. </w:t>
      </w:r>
    </w:p>
    <w:p>
      <w:r>
        <w:t xml:space="preserve">   I like to watch movies in the evening, with the projector light.</w:t>
      </w:r>
    </w:p>
    <w:p>
      <w:r>
        <w:t xml:space="preserve">3. L’horloge affiche la heure de la nuit.  </w:t>
      </w:r>
    </w:p>
    <w:p>
      <w:r>
        <w:t xml:space="preserve">   The clock displays the time of night.</w:t>
      </w:r>
    </w:p>
    <w:p>
      <w:r>
        <w:t>4.  Il y a une belle lumière dans l'église.</w:t>
      </w:r>
    </w:p>
    <w:p>
      <w:r>
        <w:t xml:space="preserve">    There is a beautiful light in the church. </w:t>
      </w:r>
    </w:p>
    <w:p>
      <w:r>
        <w:t xml:space="preserve">5. Les lampes d'extérieur éclairent la rue. </w:t>
      </w:r>
    </w:p>
    <w:p>
      <w:r>
        <w:t xml:space="preserve">   Outdoor lamps illuminate the street.</w:t>
      </w:r>
    </w:p>
    <w:p>
      <w:r>
        <w:t xml:space="preserve">6. La lumière de la bougie est douce et agréable.  </w:t>
      </w:r>
    </w:p>
    <w:p>
      <w:r>
        <w:t xml:space="preserve">   The candlelight is soft and pleasant.</w:t>
      </w:r>
    </w:p>
    <w:p>
      <w:r>
        <w:t>7. Nous avons besoin de plus de lumière dans la salle.</w:t>
      </w:r>
    </w:p>
    <w:p>
      <w:r>
        <w:t xml:space="preserve">    We need more light in the room.</w:t>
      </w:r>
    </w:p>
    <w:p>
      <w:r>
        <w:t xml:space="preserve">8. Il y a une petite lumière sur le bureau. </w:t>
      </w:r>
    </w:p>
    <w:p>
      <w:r>
        <w:t xml:space="preserve">    There's a small light on the desk. </w:t>
      </w:r>
    </w:p>
    <w:p>
      <w:r>
        <w:t xml:space="preserve">9. La lumière du feu crépitante éclaire l'espace.  </w:t>
      </w:r>
    </w:p>
    <w:p>
      <w:r>
        <w:t xml:space="preserve">   The flickering firelight illuminates the space. </w:t>
      </w:r>
    </w:p>
    <w:p>
      <w:r>
        <w:t xml:space="preserve">10.  L’électricité est importante pour la vie quotidienne, et elle peut être difficile à trouver. </w:t>
      </w:r>
    </w:p>
    <w:p>
      <w:r>
        <w:t xml:space="preserve">    Electricity is important for daily life, and it can be difficult to find.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