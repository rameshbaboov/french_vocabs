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salle est en pierre. </w:t>
      </w:r>
    </w:p>
    <w:p>
      <w:r>
        <w:t xml:space="preserve">  The wall of the room is made of stone.</w:t>
      </w:r>
    </w:p>
    <w:p>
      <w:r>
        <w:t>2. J'ai peint un motif sur le mur.</w:t>
      </w:r>
    </w:p>
    <w:p>
      <w:r>
        <w:t xml:space="preserve">  I painted a pattern on the wall.</w:t>
      </w:r>
    </w:p>
    <w:p>
      <w:r>
        <w:t>3. La maison a un mur extérieur qui est très grand.</w:t>
      </w:r>
    </w:p>
    <w:p>
      <w:r>
        <w:t xml:space="preserve">  The house has an exterior wall that is very large.</w:t>
      </w:r>
    </w:p>
    <w:p>
      <w:r>
        <w:t xml:space="preserve">4. La police a vérifié les murs de la prison. </w:t>
      </w:r>
    </w:p>
    <w:p>
      <w:r>
        <w:t xml:space="preserve">  Police checked the walls of the prison. </w:t>
      </w:r>
    </w:p>
    <w:p>
      <w:r>
        <w:t>5. Il y a un mur dans la cuisine pour séparer les zones de travail et de vie.</w:t>
      </w:r>
    </w:p>
    <w:p>
      <w:r>
        <w:t xml:space="preserve">   There's a wall in the kitchen to separate work and living areas. </w:t>
      </w:r>
    </w:p>
    <w:p>
      <w:r>
        <w:t>6. Les enfants jouent près du mur d'enceinte.</w:t>
      </w:r>
    </w:p>
    <w:p>
      <w:r>
        <w:t xml:space="preserve">  The children are playing near the fence wall. </w:t>
      </w:r>
    </w:p>
    <w:p>
      <w:r>
        <w:t>7. Il a besoin d'un mur pour la construction de son bâtiment.</w:t>
      </w:r>
    </w:p>
    <w:p>
      <w:r>
        <w:t xml:space="preserve">  He needs a wall for the construction of his building.</w:t>
      </w:r>
    </w:p>
    <w:p>
      <w:r>
        <w:t xml:space="preserve">8. Les fleurs poussent sur le mur extérieur. </w:t>
      </w:r>
    </w:p>
    <w:p>
      <w:r>
        <w:t xml:space="preserve">  Flowers grow on the exterior wall.</w:t>
      </w:r>
    </w:p>
    <w:p>
      <w:r>
        <w:t>9. Le mur de l'école est décoré avec des tableaux.</w:t>
      </w:r>
    </w:p>
    <w:p>
      <w:r>
        <w:t xml:space="preserve">   The school wall is decorated with paintings.</w:t>
      </w:r>
    </w:p>
    <w:p>
      <w:r>
        <w:t xml:space="preserve">10. La lumière du soleil brille sur le mur de la salle de bain. </w:t>
      </w:r>
    </w:p>
    <w:p>
      <w:r>
        <w:t xml:space="preserve">   The sun's light shines on the bathroom wall.</w:t>
      </w:r>
    </w:p>
    <w:p/>
    <w:p>
      <w:r>
        <w:rPr>
          <w:i/>
        </w:rPr>
        <w:t>Chatte: Cat  | Meaning: Cat</w:t>
      </w:r>
    </w:p>
    <w:p/>
    <w:p>
      <w:r>
        <w:t>1. La chatte est adorable et joue souvent dans la maison.</w:t>
      </w:r>
    </w:p>
    <w:p>
      <w:r>
        <w:t xml:space="preserve">   The cat is adorable and often plays in the house.</w:t>
      </w:r>
    </w:p>
    <w:p>
      <w:r>
        <w:t>2. Le chatte dort toute la matinée dans son panier de laine.</w:t>
      </w:r>
    </w:p>
    <w:p>
      <w:r>
        <w:t xml:space="preserve">   The cat sleeps all morning in its wool basket. </w:t>
      </w:r>
    </w:p>
    <w:p>
      <w:r>
        <w:t>3. J'adore ma chatte, elle me fait beaucoup rire.</w:t>
      </w:r>
    </w:p>
    <w:p>
      <w:r>
        <w:t xml:space="preserve">   I love my cat, she makes me laugh a lot. </w:t>
      </w:r>
    </w:p>
    <w:p>
      <w:r>
        <w:t>4.  Le chatte est très gentil avec les enfants.</w:t>
      </w:r>
    </w:p>
    <w:p>
      <w:r>
        <w:t xml:space="preserve">   The cat is very kind with children. </w:t>
      </w:r>
    </w:p>
    <w:p>
      <w:r>
        <w:t>5. Nous sommes allés au centre de visite des chats.</w:t>
      </w:r>
    </w:p>
    <w:p>
      <w:r>
        <w:t xml:space="preserve">    We went to the cat shelter. </w:t>
      </w:r>
    </w:p>
    <w:p>
      <w:r>
        <w:t>6. La chatte miaule et cherche à sortir de sa cage.</w:t>
      </w:r>
    </w:p>
    <w:p>
      <w:r>
        <w:t xml:space="preserve">    The cat meows and tries to get out of its cage. </w:t>
      </w:r>
    </w:p>
    <w:p>
      <w:r>
        <w:t>7.  Il faut nourrir la chatte une fois par jour.</w:t>
      </w:r>
    </w:p>
    <w:p>
      <w:r>
        <w:t xml:space="preserve">   You must feed the cat once a day. </w:t>
      </w:r>
    </w:p>
    <w:p>
      <w:r>
        <w:t xml:space="preserve">8. La chatte s'est réveillée et a marché vers moi. </w:t>
      </w:r>
    </w:p>
    <w:p>
      <w:r>
        <w:t xml:space="preserve">   The cat woke up and walked towards me. </w:t>
      </w:r>
    </w:p>
    <w:p>
      <w:r>
        <w:t xml:space="preserve">9. J'ai un chatte bleu qui est très intelligent.  </w:t>
      </w:r>
    </w:p>
    <w:p>
      <w:r>
        <w:t xml:space="preserve">    I have a blue cat that is very intelligent. </w:t>
      </w:r>
    </w:p>
    <w:p>
      <w:r>
        <w:t xml:space="preserve">10.  J'adore regarder la chatte jouer à la balle.  </w:t>
      </w:r>
    </w:p>
    <w:p>
      <w:r>
        <w:t xml:space="preserve">    I love watching the cat play with the ball.</w:t>
      </w:r>
    </w:p>
    <w:p/>
    <w:p>
      <w:r>
        <w:rPr>
          <w:b/>
        </w:rPr>
        <w:t>Word: Chasse | Meaning: Hunting</w:t>
      </w:r>
    </w:p>
    <w:p/>
    <w:p>
      <w:r>
        <w:t>1. Je participe à une chasse au trésor dans le parc.</w:t>
      </w:r>
    </w:p>
    <w:p>
      <w:r>
        <w:t xml:space="preserve">   I take part in a treasure hunt in the park.</w:t>
      </w:r>
    </w:p>
    <w:p>
      <w:r>
        <w:t>2. Les enfants aiment chasser les oiseaux dans la forêt.</w:t>
      </w:r>
    </w:p>
    <w:p>
      <w:r>
        <w:t xml:space="preserve">   Children like to chase birds in the forest.</w:t>
      </w:r>
    </w:p>
    <w:p>
      <w:r>
        <w:t>3. Le chien est toujours en train de chasser un rat.</w:t>
      </w:r>
    </w:p>
    <w:p>
      <w:r>
        <w:t xml:space="preserve">   The dog is always chasing a mouse. </w:t>
      </w:r>
    </w:p>
    <w:p>
      <w:r>
        <w:t>4. La chasse à l'homme est illégale et dangereuse.</w:t>
      </w:r>
    </w:p>
    <w:p>
      <w:r>
        <w:t xml:space="preserve">   Human hunting is illegal and dangerous. </w:t>
      </w:r>
    </w:p>
    <w:p>
      <w:r>
        <w:t>5.  Il n’aime pas chasser dans la jungle, il préfère les endroits plus sûrs.</w:t>
      </w:r>
    </w:p>
    <w:p>
      <w:r>
        <w:t xml:space="preserve">    He doesn’t like to hunt in the jungle, he prefers safer places.</w:t>
      </w:r>
    </w:p>
    <w:p>
      <w:r>
        <w:t xml:space="preserve">6. La chasse au trésor fait partie d'une activité amusante pour les enfants. </w:t>
      </w:r>
    </w:p>
    <w:p>
      <w:r>
        <w:t xml:space="preserve">   Treasure hunting is part of an enjoyable activity for children. </w:t>
      </w:r>
    </w:p>
    <w:p>
      <w:r>
        <w:t>7.  Le chasseur a tiré et a abattu un animal de la forêt.</w:t>
      </w:r>
    </w:p>
    <w:p>
      <w:r>
        <w:t xml:space="preserve">    The hunter fired and shot an animal from the forest.</w:t>
      </w:r>
    </w:p>
    <w:p>
      <w:r>
        <w:t>8. La chasse à l’argent est une activité illégale, mais elle peut être perçue comme une passion.</w:t>
      </w:r>
    </w:p>
    <w:p>
      <w:r>
        <w:t xml:space="preserve">   Money hunting is an illegal activity, but it can be perceived as a passion.</w:t>
      </w:r>
    </w:p>
    <w:p>
      <w:r>
        <w:t xml:space="preserve">9.  La nature offre de nombreuses opportunités pour chasser des oiseaux et des animaux. </w:t>
      </w:r>
    </w:p>
    <w:p>
      <w:r>
        <w:t xml:space="preserve">    Nature offers many opportunities to chase birds and animals.</w:t>
      </w:r>
    </w:p>
    <w:p>
      <w:r>
        <w:t xml:space="preserve">10. Les chasseurs doivent suivre les lois et respecter la faune et la flore. </w:t>
      </w:r>
    </w:p>
    <w:p>
      <w:r>
        <w:t xml:space="preserve">   Hunters must follow the laws and respect wildlife and flora.</w:t>
      </w:r>
    </w:p>
    <w:p/>
    <w:p>
      <w:r>
        <w:rPr>
          <w:b/>
        </w:rPr>
        <w:t>Word: Appel | Meaning: Call</w:t>
      </w:r>
    </w:p>
    <w:p/>
    <w:p>
      <w:r>
        <w:t xml:space="preserve">1. Je veux appeler mon ami pour lui parler de mes projets. </w:t>
      </w:r>
    </w:p>
    <w:p>
      <w:r>
        <w:t xml:space="preserve">   I want to call my friend to talk about my projects.</w:t>
      </w:r>
    </w:p>
    <w:p>
      <w:r>
        <w:t xml:space="preserve">2. Vous avez l'appel de la mairie ? </w:t>
      </w:r>
    </w:p>
    <w:p>
      <w:r>
        <w:t xml:space="preserve">    Do you have the phone call from the city hall? </w:t>
      </w:r>
    </w:p>
    <w:p>
      <w:r>
        <w:t xml:space="preserve">3. Il est temps d'appeler votre médecin. </w:t>
      </w:r>
    </w:p>
    <w:p>
      <w:r>
        <w:t xml:space="preserve">    It's time to call your doctor.</w:t>
      </w:r>
    </w:p>
    <w:p>
      <w:r>
        <w:t xml:space="preserve">4.  La maison est à l'appel de la rue. </w:t>
      </w:r>
    </w:p>
    <w:p>
      <w:r>
        <w:t xml:space="preserve">   The house is at the call of the street.</w:t>
      </w:r>
    </w:p>
    <w:p>
      <w:r>
        <w:t xml:space="preserve">5. Je dois appeler mon agent pour demander des nouvelles. </w:t>
      </w:r>
    </w:p>
    <w:p>
      <w:r>
        <w:t xml:space="preserve">    I need to call my agent to ask for updates. </w:t>
      </w:r>
    </w:p>
    <w:p>
      <w:r>
        <w:t xml:space="preserve">6. Il a appelé son père depuis l'aéroport. </w:t>
      </w:r>
    </w:p>
    <w:p>
      <w:r>
        <w:t xml:space="preserve">   He called his father from the airport. </w:t>
      </w:r>
    </w:p>
    <w:p>
      <w:r>
        <w:t xml:space="preserve">7. Je n'ai pas reçu d'appel de votre part. </w:t>
      </w:r>
    </w:p>
    <w:p>
      <w:r>
        <w:t xml:space="preserve">   I haven't received an call from you.</w:t>
      </w:r>
    </w:p>
    <w:p>
      <w:r>
        <w:t xml:space="preserve">8. L'appel téléphonique est important pour nous. </w:t>
      </w:r>
    </w:p>
    <w:p>
      <w:r>
        <w:t xml:space="preserve">   The phone call is important to us. </w:t>
      </w:r>
    </w:p>
    <w:p>
      <w:r>
        <w:t xml:space="preserve">9.  Vous devez appeler au service des personnes handicapées. </w:t>
      </w:r>
    </w:p>
    <w:p>
      <w:r>
        <w:t xml:space="preserve">   You must call the services for disabled people. </w:t>
      </w:r>
    </w:p>
    <w:p>
      <w:r>
        <w:t xml:space="preserve">10. Appel à l'aide ! </w:t>
      </w:r>
    </w:p>
    <w:p>
      <w:r>
        <w:t xml:space="preserve">    Call for help!</w:t>
      </w:r>
    </w:p>
    <w:p/>
    <w:p>
      <w:r>
        <w:rPr>
          <w:b/>
        </w:rPr>
        <w:t>Word: Belle | Meaning: Beautiful</w:t>
      </w:r>
    </w:p>
    <w:p/>
    <w:p>
      <w:r>
        <w:t xml:space="preserve">1. La fleur est belle. </w:t>
      </w:r>
    </w:p>
    <w:p>
      <w:r>
        <w:t xml:space="preserve">    The flower is beautiful.</w:t>
      </w:r>
    </w:p>
    <w:p>
      <w:r>
        <w:t xml:space="preserve">2. Elle a une belle voix. </w:t>
      </w:r>
    </w:p>
    <w:p>
      <w:r>
        <w:t xml:space="preserve">    She has a beautiful voice.</w:t>
      </w:r>
    </w:p>
    <w:p>
      <w:r>
        <w:t xml:space="preserve">3. Votre nouvelle robe est belle. </w:t>
      </w:r>
    </w:p>
    <w:p>
      <w:r>
        <w:t xml:space="preserve">    Your new dress is pretty.</w:t>
      </w:r>
    </w:p>
    <w:p>
      <w:r>
        <w:t>4. Le ciel est belle aujourd'hui.</w:t>
      </w:r>
    </w:p>
    <w:p>
      <w:r>
        <w:t xml:space="preserve">   The sky is beautiful today.</w:t>
      </w:r>
    </w:p>
    <w:p>
      <w:r>
        <w:t>5. Vous avez un belle journée.</w:t>
      </w:r>
    </w:p>
    <w:p>
      <w:r>
        <w:t xml:space="preserve">   You have a beautiful day. </w:t>
      </w:r>
    </w:p>
    <w:p>
      <w:r>
        <w:t>6. Le gâteau est belle.</w:t>
      </w:r>
    </w:p>
    <w:p>
      <w:r>
        <w:t xml:space="preserve">    The cake looks beautiful. </w:t>
      </w:r>
    </w:p>
    <w:p>
      <w:r>
        <w:t xml:space="preserve">7. Mon ami est belle. </w:t>
      </w:r>
    </w:p>
    <w:p>
      <w:r>
        <w:t xml:space="preserve">    My friend is beautiful. </w:t>
      </w:r>
    </w:p>
    <w:p>
      <w:r>
        <w:t xml:space="preserve">8. La maison est belle. </w:t>
      </w:r>
    </w:p>
    <w:p>
      <w:r>
        <w:t xml:space="preserve">    The house is pretty. </w:t>
      </w:r>
    </w:p>
    <w:p>
      <w:r>
        <w:t xml:space="preserve">9. J'ai trouvé une belle idée. </w:t>
      </w:r>
    </w:p>
    <w:p>
      <w:r>
        <w:t xml:space="preserve">   I found a nice idea.</w:t>
      </w:r>
    </w:p>
    <w:p>
      <w:r>
        <w:t xml:space="preserve">10. C'est belle! </w:t>
      </w:r>
    </w:p>
    <w:p>
      <w:r>
        <w:t xml:space="preserve">    That's beautiful!</w:t>
      </w:r>
    </w:p>
    <w:p/>
    <w:p>
      <w:r>
        <w:rPr>
          <w:b/>
        </w:rPr>
        <w:t>Word: Voyage | Meaning: Trip</w:t>
      </w:r>
    </w:p>
    <w:p/>
    <w:p>
      <w:r>
        <w:t>1. J'ai fait un voyage en Europe pendant l'été.</w:t>
      </w:r>
    </w:p>
    <w:p>
      <w:r>
        <w:t xml:space="preserve">    I took a trip through Europe during the summer.</w:t>
      </w:r>
    </w:p>
    <w:p>
      <w:r>
        <w:t>2. Elle prévoit un voyage à Bali cet hiver.</w:t>
      </w:r>
    </w:p>
    <w:p>
      <w:r>
        <w:t xml:space="preserve">    She plans a trip to Bali this winter.</w:t>
      </w:r>
    </w:p>
    <w:p>
      <w:r>
        <w:t>3. Ils ont fait un voyage d'un mois dans le désert.</w:t>
      </w:r>
    </w:p>
    <w:p>
      <w:r>
        <w:t xml:space="preserve">    They made a month-long trip in the desert. </w:t>
      </w:r>
    </w:p>
    <w:p>
      <w:r>
        <w:t>4. Le voyage de l'homme était long et difficile.</w:t>
      </w:r>
    </w:p>
    <w:p>
      <w:r>
        <w:t xml:space="preserve">    The man's journey was long and difficult. </w:t>
      </w:r>
    </w:p>
    <w:p>
      <w:r>
        <w:t>5.  Le voyage de la vie est une aventure unique.</w:t>
      </w:r>
    </w:p>
    <w:p>
      <w:r>
        <w:t xml:space="preserve">    The journey of life is a unique adventure. </w:t>
      </w:r>
    </w:p>
    <w:p>
      <w:r>
        <w:t xml:space="preserve">6. J'adore les voyages à travers le monde. </w:t>
      </w:r>
    </w:p>
    <w:p>
      <w:r>
        <w:t xml:space="preserve">    I love traveling across the world. </w:t>
      </w:r>
    </w:p>
    <w:p>
      <w:r>
        <w:t>7. Le bateau a fait un voyage sur l’océan Pacifique.</w:t>
      </w:r>
    </w:p>
    <w:p>
      <w:r>
        <w:t xml:space="preserve">    The boat made a trip on the Pacific Ocean. </w:t>
      </w:r>
    </w:p>
    <w:p>
      <w:r>
        <w:t>8. Un voyage peut apporter de nouvelles perspectives et d’opportunités.</w:t>
      </w:r>
    </w:p>
    <w:p>
      <w:r>
        <w:t xml:space="preserve">    A journey can bring new perspectives and opportunities. </w:t>
      </w:r>
    </w:p>
    <w:p>
      <w:r>
        <w:t>9.  Je souhaiterais faire un voyage à l’Islande en octobre.</w:t>
      </w:r>
    </w:p>
    <w:p>
      <w:r>
        <w:t xml:space="preserve">    I would like to take a trip to Iceland in October. </w:t>
      </w:r>
    </w:p>
    <w:p>
      <w:r>
        <w:t xml:space="preserve">10. Les enfants ont fait un voyage scolaire dans la nature. </w:t>
      </w:r>
    </w:p>
    <w:p>
      <w:r>
        <w:t xml:space="preserve">     The children took a school trip into the wild area.</w:t>
      </w:r>
    </w:p>
    <w:p/>
    <w:p>
      <w:r>
        <w:rPr>
          <w:b/>
        </w:rPr>
        <w:t>Word: Amour | Meaning: Love</w:t>
      </w:r>
    </w:p>
    <w:p/>
    <w:p>
      <w:r>
        <w:t>1. J'adore la musique, et l'amour est une force puissante dans ma vie.</w:t>
      </w:r>
    </w:p>
    <w:p>
      <w:r>
        <w:t xml:space="preserve">   I love music, and love is a powerful force in my life.</w:t>
      </w:r>
    </w:p>
    <w:p>
      <w:r>
        <w:t>2. L'amour d'une mère pour son enfant est inégalable.</w:t>
      </w:r>
    </w:p>
    <w:p>
      <w:r>
        <w:t xml:space="preserve">   The mother's love for her child is unparalleled. </w:t>
      </w:r>
    </w:p>
    <w:p>
      <w:r>
        <w:t>3. Le mariage est un symbole de l'amour éternel.</w:t>
      </w:r>
    </w:p>
    <w:p>
      <w:r>
        <w:t xml:space="preserve">   Marriage is a symbol of eternal love.</w:t>
      </w:r>
    </w:p>
    <w:p>
      <w:r>
        <w:t xml:space="preserve">4. L'amour peut être partagé avec les autres, mais il doit être cultivé et nourri. </w:t>
      </w:r>
    </w:p>
    <w:p>
      <w:r>
        <w:t xml:space="preserve">    Love can be shared with others, but it must be cultivated and nurtured. </w:t>
      </w:r>
    </w:p>
    <w:p>
      <w:r>
        <w:t>5. J’ai beaucoup d’amis, mais l’un d’eux m’a donné l’amour le plus profond de ma vie.</w:t>
      </w:r>
    </w:p>
    <w:p>
      <w:r>
        <w:t xml:space="preserve">   I have many friends, but one of them gave me the most profound love of my life. </w:t>
      </w:r>
    </w:p>
    <w:p>
      <w:r>
        <w:t>6. L'amour est un cadeau précieux que nous devons apprendre à recevoir.</w:t>
      </w:r>
    </w:p>
    <w:p>
      <w:r>
        <w:t xml:space="preserve">    Love is a precious gift that we must learn to receive. </w:t>
      </w:r>
    </w:p>
    <w:p>
      <w:r>
        <w:t>7.  La passion pour l’art et la vie amène l'amour à se manifester dans tout.</w:t>
      </w:r>
    </w:p>
    <w:p>
      <w:r>
        <w:t xml:space="preserve">   Passion for art and life brings love into manifestation in everything. </w:t>
      </w:r>
    </w:p>
    <w:p>
      <w:r>
        <w:t>8. L'amour est un élément essentiel de la réussite de nos vies.</w:t>
      </w:r>
    </w:p>
    <w:p>
      <w:r>
        <w:t xml:space="preserve">   Love is an essential element of the success of our lives. </w:t>
      </w:r>
    </w:p>
    <w:p>
      <w:r>
        <w:t xml:space="preserve">9.  J’ai trouvé l’amour dans une situation inattendue, et cela m’a bouleversé. </w:t>
      </w:r>
    </w:p>
    <w:p>
      <w:r>
        <w:t xml:space="preserve">   I found love in an unexpected situation and it surprised me deeply. </w:t>
      </w:r>
    </w:p>
    <w:p>
      <w:r>
        <w:t xml:space="preserve">10. L'amour est un voyage unique, chaque personne le traverse à sa propre façon. </w:t>
      </w:r>
    </w:p>
    <w:p>
      <w:r>
        <w:t xml:space="preserve">   Love is a unique journey, each person traverses it their own way.</w:t>
      </w:r>
    </w:p>
    <w:p/>
    <w:p>
      <w:r>
        <w:rPr>
          <w:b/>
        </w:rPr>
        <w:t>Word: Chat | Meaning: Cat</w:t>
      </w:r>
    </w:p>
    <w:p/>
    <w:p>
      <w:r>
        <w:t xml:space="preserve">1. J'adore les chats. </w:t>
      </w:r>
    </w:p>
    <w:p>
      <w:r>
        <w:t xml:space="preserve">  I love cats. </w:t>
      </w:r>
    </w:p>
    <w:p>
      <w:r>
        <w:t xml:space="preserve">2. Le chat est assis sur le tapis. </w:t>
      </w:r>
    </w:p>
    <w:p>
      <w:r>
        <w:t xml:space="preserve">  The cat is sitting on the rug. </w:t>
      </w:r>
    </w:p>
    <w:p>
      <w:r>
        <w:t xml:space="preserve">3. La petite fille aime jouer avec son chat. </w:t>
      </w:r>
    </w:p>
    <w:p>
      <w:r>
        <w:t xml:space="preserve">  The little girl loves playing with her cat.</w:t>
      </w:r>
    </w:p>
    <w:p>
      <w:r>
        <w:t xml:space="preserve">4. Je me suis fait une grimace en voyant le chat. </w:t>
      </w:r>
    </w:p>
    <w:p>
      <w:r>
        <w:t xml:space="preserve">  I made a frown seeing the cat. </w:t>
      </w:r>
    </w:p>
    <w:p>
      <w:r>
        <w:t>5. Le chat est gentil et calme.</w:t>
      </w:r>
    </w:p>
    <w:p>
      <w:r>
        <w:t xml:space="preserve">  The cat is kind and calm. </w:t>
      </w:r>
    </w:p>
    <w:p>
      <w:r>
        <w:t>6. Il y a un chat dans la maison.</w:t>
      </w:r>
    </w:p>
    <w:p>
      <w:r>
        <w:t xml:space="preserve">  There's a cat in the house. </w:t>
      </w:r>
    </w:p>
    <w:p>
      <w:r>
        <w:t>7. Le chat miaule doucement.</w:t>
      </w:r>
    </w:p>
    <w:p>
      <w:r>
        <w:t xml:space="preserve">  The cat meows softly. </w:t>
      </w:r>
    </w:p>
    <w:p>
      <w:r>
        <w:t xml:space="preserve">8. Je suis très heureux de voir mon chat. </w:t>
      </w:r>
    </w:p>
    <w:p>
      <w:r>
        <w:t xml:space="preserve">   I'm very happy to see my cat. </w:t>
      </w:r>
    </w:p>
    <w:p>
      <w:r>
        <w:t>9. Quel est le nom du chat ?</w:t>
      </w:r>
    </w:p>
    <w:p>
      <w:r>
        <w:t xml:space="preserve">   What is the name of the cat? </w:t>
      </w:r>
    </w:p>
    <w:p>
      <w:r>
        <w:t xml:space="preserve">10. L'animal domestique est un chat. </w:t>
      </w:r>
    </w:p>
    <w:p>
      <w:r>
        <w:t xml:space="preserve">  The domestic animal is a cat.</w:t>
      </w:r>
    </w:p>
    <w:p/>
    <w:p>
      <w:r>
        <w:rPr>
          <w:b/>
        </w:rPr>
        <w:t>Word: amour | Meaning: love</w:t>
      </w:r>
    </w:p>
    <w:p/>
    <w:p>
      <w:r>
        <w:t>1. L'amour est un sentiment très fort.</w:t>
      </w:r>
    </w:p>
    <w:p>
      <w:r>
        <w:t xml:space="preserve">  Love is a very strong feeling.</w:t>
      </w:r>
    </w:p>
    <w:p>
      <w:r>
        <w:t>2. J'ai toujours eu un amour profond pour ma ville natale.</w:t>
      </w:r>
    </w:p>
    <w:p>
      <w:r>
        <w:t xml:space="preserve">  I have always had a deep love for my hometown.</w:t>
      </w:r>
    </w:p>
    <w:p>
      <w:r>
        <w:t xml:space="preserve">3. Le couple s’est rencontré en plein amour. </w:t>
      </w:r>
    </w:p>
    <w:p>
      <w:r>
        <w:t xml:space="preserve">   The couple met in love at first sight. </w:t>
      </w:r>
    </w:p>
    <w:p>
      <w:r>
        <w:t xml:space="preserve">4. L'amour est une force qui peut nous unir. </w:t>
      </w:r>
    </w:p>
    <w:p>
      <w:r>
        <w:t xml:space="preserve">  Love is a force that can unite us. </w:t>
      </w:r>
    </w:p>
    <w:p>
      <w:r>
        <w:t>5. Il est difficile d'exprimer l'amour de manière simple.</w:t>
      </w:r>
    </w:p>
    <w:p>
      <w:r>
        <w:t xml:space="preserve">  It is difficult to express love simply.</w:t>
      </w:r>
    </w:p>
    <w:p>
      <w:r>
        <w:t>6. La poésie exprime un amour profond pour la nature.</w:t>
      </w:r>
    </w:p>
    <w:p>
      <w:r>
        <w:t xml:space="preserve">   Poetry expresses a deep love for nature.</w:t>
      </w:r>
    </w:p>
    <w:p>
      <w:r>
        <w:t>7.  L'amour est une force puissante et précieuse.</w:t>
      </w:r>
    </w:p>
    <w:p>
      <w:r>
        <w:t xml:space="preserve">    Love is a powerful and precious force. </w:t>
      </w:r>
    </w:p>
    <w:p>
      <w:r>
        <w:t xml:space="preserve">8. J’ai toujours aimé l’amour des gens. </w:t>
      </w:r>
    </w:p>
    <w:p>
      <w:r>
        <w:t xml:space="preserve">   I have always loved the love of people. </w:t>
      </w:r>
    </w:p>
    <w:p>
      <w:r>
        <w:t xml:space="preserve">9. L'amour est un cadeau que nous devons partager avec les autres.  </w:t>
      </w:r>
    </w:p>
    <w:p>
      <w:r>
        <w:t xml:space="preserve">   Love is a gift that we must share with others.</w:t>
      </w:r>
    </w:p>
    <w:p>
      <w:r>
        <w:t xml:space="preserve">10. Le sens de l’amour est universel et profond. </w:t>
      </w:r>
    </w:p>
    <w:p>
      <w:r>
        <w:t xml:space="preserve">    The meaning of love is universal and profound.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 Bonjour à tous !</w:t>
      </w:r>
    </w:p>
    <w:p>
      <w:r>
        <w:t>Hello everyone!</w:t>
      </w:r>
    </w:p>
    <w:p>
      <w:r>
        <w:t>3.  Je suis d'accord, bonjour.</w:t>
      </w:r>
    </w:p>
    <w:p>
      <w:r>
        <w:t>I agree, hello.</w:t>
      </w:r>
    </w:p>
    <w:p>
      <w:r>
        <w:t xml:space="preserve">4.  Bonjour, j'ai besoin d'un peu d'aide. </w:t>
      </w:r>
    </w:p>
    <w:p>
      <w:r>
        <w:t>Hello, I need a little help.</w:t>
      </w:r>
    </w:p>
    <w:p>
      <w:r>
        <w:t>5. Bonjour madame et monsieur,</w:t>
      </w:r>
    </w:p>
    <w:p>
      <w:r>
        <w:t>Hello madam and sir.</w:t>
      </w:r>
    </w:p>
    <w:p>
      <w:r>
        <w:t xml:space="preserve">6.  Bonjour, comment vous appelez-vous ? </w:t>
      </w:r>
    </w:p>
    <w:p>
      <w:r>
        <w:t>Hello, what is your name?</w:t>
      </w:r>
    </w:p>
    <w:p>
      <w:r>
        <w:t xml:space="preserve">7.  Bonjour, je suis nouveau ici. </w:t>
      </w:r>
    </w:p>
    <w:p>
      <w:r>
        <w:t>Hello, I am new here.</w:t>
      </w:r>
    </w:p>
    <w:p>
      <w:r>
        <w:t xml:space="preserve">8.  Bonjour, vous êtes gentil. </w:t>
      </w:r>
    </w:p>
    <w:p>
      <w:r>
        <w:t>Hello, you're kind.</w:t>
      </w:r>
    </w:p>
    <w:p>
      <w:r>
        <w:t xml:space="preserve">9. Bonjour! Je voudrais un café, s'il vous plaît. </w:t>
      </w:r>
    </w:p>
    <w:p>
      <w:r>
        <w:t>Hello! I would like a coffee, please.</w:t>
      </w:r>
    </w:p>
    <w:p>
      <w:r>
        <w:t xml:space="preserve">10. Bonjour, est-ce que vous pouvez m’aider ?  </w:t>
      </w:r>
    </w:p>
    <w:p>
      <w:r>
        <w:t>Hello, can you help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