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Il a un costume noir. </w:t>
      </w:r>
    </w:p>
    <w:p>
      <w:r>
        <w:t>He has a black suit.</w:t>
      </w:r>
    </w:p>
    <w:p>
      <w:r>
        <w:t>3. La robe de Marie est noire.</w:t>
      </w:r>
    </w:p>
    <w:p>
      <w:r>
        <w:t>Marie's dress is black.</w:t>
      </w:r>
    </w:p>
    <w:p>
      <w:r>
        <w:t>4. Les vêtements noirs sont bien stylés.</w:t>
      </w:r>
    </w:p>
    <w:p>
      <w:r>
        <w:t xml:space="preserve">Black clothes are well-styled. </w:t>
      </w:r>
    </w:p>
    <w:p>
      <w:r>
        <w:t xml:space="preserve">5. Le ciel était noir ce soir. </w:t>
      </w:r>
    </w:p>
    <w:p>
      <w:r>
        <w:t xml:space="preserve">The sky was black that evening. </w:t>
      </w:r>
    </w:p>
    <w:p>
      <w:r>
        <w:t xml:space="preserve">6.  Le gâteau est noir et chocolaté. </w:t>
      </w:r>
    </w:p>
    <w:p>
      <w:r>
        <w:t>The cake is black and chocolate.</w:t>
      </w:r>
    </w:p>
    <w:p>
      <w:r>
        <w:t xml:space="preserve">7. Il y a beaucoup de noir dans l'image. </w:t>
      </w:r>
    </w:p>
    <w:p>
      <w:r>
        <w:t>There is a lot of black in the picture.</w:t>
      </w:r>
    </w:p>
    <w:p>
      <w:r>
        <w:t xml:space="preserve">8. La nuit était noire, sans lune. </w:t>
      </w:r>
    </w:p>
    <w:p>
      <w:r>
        <w:t xml:space="preserve">The night was dark, with no moon. </w:t>
      </w:r>
    </w:p>
    <w:p>
      <w:r>
        <w:t>9. L’encre de la stylo est noire.</w:t>
      </w:r>
    </w:p>
    <w:p>
      <w:r>
        <w:t xml:space="preserve">The ink of the pen is black. </w:t>
      </w:r>
    </w:p>
    <w:p>
      <w:r>
        <w:t>10. Le noir est un sentiment puissant.</w:t>
      </w:r>
    </w:p>
    <w:p>
      <w:r>
        <w:t>Black is a powerful feeling.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J'aime les vêtements blancs.</w:t>
      </w:r>
    </w:p>
    <w:p>
      <w:r>
        <w:t xml:space="preserve">   I like white clothes.</w:t>
      </w:r>
    </w:p>
    <w:p>
      <w:r>
        <w:t>3. La neige est blanche.</w:t>
      </w:r>
    </w:p>
    <w:p>
      <w:r>
        <w:t xml:space="preserve">   Snow is white.</w:t>
      </w:r>
    </w:p>
    <w:p>
      <w:r>
        <w:t>4. Il a une chemise blanche.</w:t>
      </w:r>
    </w:p>
    <w:p>
      <w:r>
        <w:t xml:space="preserve">   He has a white shirt.</w:t>
      </w:r>
    </w:p>
    <w:p>
      <w:r>
        <w:t>5. Le ciel est blanc aujourd’hui.</w:t>
      </w:r>
    </w:p>
    <w:p>
      <w:r>
        <w:t xml:space="preserve">   The sky is white today. </w:t>
      </w:r>
    </w:p>
    <w:p>
      <w:r>
        <w:t>6.  J'ai besoin d'un crayon blanc.</w:t>
      </w:r>
    </w:p>
    <w:p>
      <w:r>
        <w:t xml:space="preserve">   I need a white crayon. </w:t>
      </w:r>
    </w:p>
    <w:p>
      <w:r>
        <w:t xml:space="preserve">7. La robe de mariage est blanche. </w:t>
      </w:r>
    </w:p>
    <w:p>
      <w:r>
        <w:t xml:space="preserve">   The wedding dress is white.</w:t>
      </w:r>
    </w:p>
    <w:p>
      <w:r>
        <w:t>8. Mon ami a des cheveux blancs.</w:t>
      </w:r>
    </w:p>
    <w:p>
      <w:r>
        <w:t xml:space="preserve">   My friend has white hair.</w:t>
      </w:r>
    </w:p>
    <w:p>
      <w:r>
        <w:t>9. Elle aime boire du lait blanc.</w:t>
      </w:r>
    </w:p>
    <w:p>
      <w:r>
        <w:t xml:space="preserve">   She likes to drink white milk.</w:t>
      </w:r>
    </w:p>
    <w:p>
      <w:r>
        <w:t>10. Le café est noir et le thé blanc.</w:t>
      </w:r>
    </w:p>
    <w:p>
      <w:r>
        <w:t xml:space="preserve">  The coffee is black and the tea is white.</w:t>
      </w:r>
    </w:p>
    <w:p/>
    <w:p>
      <w:r>
        <w:rPr>
          <w:b/>
        </w:rPr>
        <w:t>Word: Amour | Meaning: Love</w:t>
      </w:r>
    </w:p>
    <w:p/>
    <w:p>
      <w:r>
        <w:t>1. L'amour est un sentiment profond et sincère.</w:t>
      </w:r>
    </w:p>
    <w:p>
      <w:r>
        <w:t xml:space="preserve">   Love is a deep and sincere feeling.</w:t>
      </w:r>
    </w:p>
    <w:p>
      <w:r>
        <w:t>2. J'ai eu l'opportunité d'exprimer mon amour à ma famille.</w:t>
      </w:r>
    </w:p>
    <w:p>
      <w:r>
        <w:t xml:space="preserve">   I had the opportunity to express my love for my family.</w:t>
      </w:r>
    </w:p>
    <w:p>
      <w:r>
        <w:t xml:space="preserve">3. Un amour durable peut traverser les épreuves de la vie. </w:t>
      </w:r>
    </w:p>
    <w:p>
      <w:r>
        <w:t xml:space="preserve">   A lasting love can withstand life's trials.</w:t>
      </w:r>
    </w:p>
    <w:p>
      <w:r>
        <w:t>4. La passion et l'amour sont des forces puissantes qui nous guident.</w:t>
      </w:r>
    </w:p>
    <w:p>
      <w:r>
        <w:t xml:space="preserve">    Passion and love are powerful forces that guide us.</w:t>
      </w:r>
    </w:p>
    <w:p>
      <w:r>
        <w:t>5. L'amour est un cadeau précieux que l'on peut offrir à l'autre.</w:t>
      </w:r>
    </w:p>
    <w:p>
      <w:r>
        <w:t xml:space="preserve">   Love is a precious gift that we can offer to the other person. </w:t>
      </w:r>
    </w:p>
    <w:p>
      <w:r>
        <w:t>6.  Il n'y a rien de plus beau que l'amour qui nousunit.</w:t>
      </w:r>
    </w:p>
    <w:p>
      <w:r>
        <w:t xml:space="preserve">    Nothing is more beautiful than love that brings us together.</w:t>
      </w:r>
    </w:p>
    <w:p>
      <w:r>
        <w:t>7. L'amour est un moteur pour accomplir nos rêves et objectifs.</w:t>
      </w:r>
    </w:p>
    <w:p>
      <w:r>
        <w:t xml:space="preserve">   Love is a driving force for achieving our dreams and goals.</w:t>
      </w:r>
    </w:p>
    <w:p>
      <w:r>
        <w:t>8.  Le bonheur se trouve dans les moments où l'amour est partagé.</w:t>
      </w:r>
    </w:p>
    <w:p>
      <w:r>
        <w:t xml:space="preserve">    Happiness lies in the moments where love is shared. </w:t>
      </w:r>
    </w:p>
    <w:p>
      <w:r>
        <w:t>9.  L'amour est une force qui nous permet de nous soutenir et d'être plus forts.</w:t>
      </w:r>
    </w:p>
    <w:p>
      <w:r>
        <w:t xml:space="preserve">   Love is a force that allows us to support each other and be stronger.</w:t>
      </w:r>
    </w:p>
    <w:p>
      <w:r>
        <w:t>10.  J'ai beaucoup d'amour pour mes amis et ma famille.</w:t>
      </w:r>
    </w:p>
    <w:p>
      <w:r>
        <w:t xml:space="preserve">    I have a lot of love for my friends and family.</w:t>
      </w:r>
    </w:p>
    <w:p/>
    <w:p>
      <w:r>
        <w:rPr>
          <w:b/>
        </w:rPr>
        <w:t>Word: Bois | Meaning: Wood</w:t>
      </w:r>
    </w:p>
    <w:p/>
    <w:p>
      <w:r>
        <w:t>1. J'aime jouer dans le bois.</w:t>
      </w:r>
    </w:p>
    <w:p>
      <w:r>
        <w:t xml:space="preserve">    I like to play in the woods.</w:t>
      </w:r>
    </w:p>
    <w:p>
      <w:r>
        <w:t>2. Il y a un grand arbre de bois sur la colline.</w:t>
      </w:r>
    </w:p>
    <w:p>
      <w:r>
        <w:t xml:space="preserve">    There is a big wooden tree on the hill.</w:t>
      </w:r>
    </w:p>
    <w:p>
      <w:r>
        <w:t xml:space="preserve">3. Le bois est dur et solide. </w:t>
      </w:r>
    </w:p>
    <w:p>
      <w:r>
        <w:t xml:space="preserve">    Wood is hard and strong. </w:t>
      </w:r>
    </w:p>
    <w:p>
      <w:r>
        <w:t>4. Les arbres sont magnifiques dans le bois.</w:t>
      </w:r>
    </w:p>
    <w:p>
      <w:r>
        <w:t xml:space="preserve">    The trees are beautiful in the woods.</w:t>
      </w:r>
    </w:p>
    <w:p>
      <w:r>
        <w:t>5. Nous avons mangé du pain sur la table en bois.</w:t>
      </w:r>
    </w:p>
    <w:p>
      <w:r>
        <w:t xml:space="preserve">    We ate bread on the wooden table.</w:t>
      </w:r>
    </w:p>
    <w:p>
      <w:r>
        <w:t>6. La maison a un toit de bois.</w:t>
      </w:r>
    </w:p>
    <w:p>
      <w:r>
        <w:t xml:space="preserve">    The house has a roof made of wood.</w:t>
      </w:r>
    </w:p>
    <w:p>
      <w:r>
        <w:t>7. Les enfants jouent dans le bois.</w:t>
      </w:r>
    </w:p>
    <w:p>
      <w:r>
        <w:t xml:space="preserve">    Children play in the woods.</w:t>
      </w:r>
    </w:p>
    <w:p>
      <w:r>
        <w:t>8. Il est important d'écouter les conseils sur la sécurité en forêt.</w:t>
      </w:r>
    </w:p>
    <w:p>
      <w:r>
        <w:t xml:space="preserve">    It is important to listen to safety advice in the forest. </w:t>
      </w:r>
    </w:p>
    <w:p>
      <w:r>
        <w:t>9.  J’ai besoin de plus de bois pour construire une cabane.</w:t>
      </w:r>
    </w:p>
    <w:p>
      <w:r>
        <w:t xml:space="preserve">    I need more wood to build a hut.</w:t>
      </w:r>
    </w:p>
    <w:p>
      <w:r>
        <w:t xml:space="preserve">10. La pluie tombe sur le bois. </w:t>
      </w:r>
    </w:p>
    <w:p>
      <w:r>
        <w:t xml:space="preserve">    Rain falls on the woods.</w:t>
      </w:r>
    </w:p>
    <w:p/>
    <w:p>
      <w:r>
        <w:rPr>
          <w:b/>
        </w:rPr>
        <w:t>Word: moi | Meaning: I</w:t>
      </w:r>
    </w:p>
    <w:p/>
    <w:p>
      <w:r>
        <w:t xml:space="preserve">1. Je suis français.  </w:t>
      </w:r>
    </w:p>
    <w:p>
      <w:r>
        <w:t xml:space="preserve">    I am French.</w:t>
      </w:r>
    </w:p>
    <w:p>
      <w:r>
        <w:t xml:space="preserve">2. Moi, je me nomme Sophie.  </w:t>
      </w:r>
    </w:p>
    <w:p>
      <w:r>
        <w:t xml:space="preserve">    My name is Sophie.</w:t>
      </w:r>
    </w:p>
    <w:p>
      <w:r>
        <w:t xml:space="preserve">3. L'école est ouverte pour moi.  </w:t>
      </w:r>
    </w:p>
    <w:p>
      <w:r>
        <w:t xml:space="preserve">    The school is open for me.</w:t>
      </w:r>
    </w:p>
    <w:p>
      <w:r>
        <w:t xml:space="preserve">4. J'ai faim, mais moi, j'ai pas mangé encore aujourd'hui.   </w:t>
      </w:r>
    </w:p>
    <w:p>
      <w:r>
        <w:t xml:space="preserve">    I'm hungry, but I haven't eaten today yet.</w:t>
      </w:r>
    </w:p>
    <w:p>
      <w:r>
        <w:t xml:space="preserve">5.  Moi, je vais à la plage ce weekend.  </w:t>
      </w:r>
    </w:p>
    <w:p>
      <w:r>
        <w:t xml:space="preserve">    Me, I am going to the beach this weekend. </w:t>
      </w:r>
    </w:p>
    <w:p>
      <w:r>
        <w:t xml:space="preserve">6.  Ce film est très intéressant. Moi aussi!  </w:t>
      </w:r>
    </w:p>
    <w:p>
      <w:r>
        <w:t xml:space="preserve">    This movie is very interesting. Me too!</w:t>
      </w:r>
    </w:p>
    <w:p>
      <w:r>
        <w:t xml:space="preserve">7.  Le soleil brille. Moi aussi, j'aime le soleil.   </w:t>
      </w:r>
    </w:p>
    <w:p>
      <w:r>
        <w:t xml:space="preserve">    The sun shines. Me too, I like the sun. </w:t>
      </w:r>
    </w:p>
    <w:p>
      <w:r>
        <w:t xml:space="preserve">8. J'adore chanter. Moi aussi, je chante souvent.   </w:t>
      </w:r>
    </w:p>
    <w:p>
      <w:r>
        <w:t xml:space="preserve">     I love to sing. Me too, I often sing. </w:t>
      </w:r>
    </w:p>
    <w:p>
      <w:r>
        <w:t xml:space="preserve">9.  Moi, je suis fatigué.  </w:t>
      </w:r>
    </w:p>
    <w:p>
      <w:r>
        <w:t xml:space="preserve">    Me, I am tired. </w:t>
      </w:r>
    </w:p>
    <w:p>
      <w:r>
        <w:t xml:space="preserve">10.  Je vais à la bibliothèque.  Moi aussi!   </w:t>
      </w:r>
    </w:p>
    <w:p>
      <w:r>
        <w:t xml:space="preserve">      I'm going to the library. Me too!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Je suis d'accord avec toi.</w:t>
      </w:r>
    </w:p>
    <w:p>
      <w:r>
        <w:t xml:space="preserve">   I agree with you.</w:t>
      </w:r>
    </w:p>
    <w:p>
      <w:r>
        <w:t>3.  Il y a beaucoup de choses à faire.</w:t>
      </w:r>
    </w:p>
    <w:p>
      <w:r>
        <w:t xml:space="preserve">    There are many things to do.</w:t>
      </w:r>
    </w:p>
    <w:p>
      <w:r>
        <w:t>4.  Est-ce que tu veux venir ?</w:t>
      </w:r>
    </w:p>
    <w:p>
      <w:r>
        <w:t xml:space="preserve">    Do you want to come? </w:t>
      </w:r>
    </w:p>
    <w:p>
      <w:r>
        <w:t>5. Oui, j'adore la musique classique.</w:t>
      </w:r>
    </w:p>
    <w:p>
      <w:r>
        <w:t xml:space="preserve">   Yes, I love classical music.</w:t>
      </w:r>
    </w:p>
    <w:p>
      <w:r>
        <w:t>6. La météo est très agréable aujourd'hui.</w:t>
      </w:r>
    </w:p>
    <w:p>
      <w:r>
        <w:t xml:space="preserve">   The weather is very nice today.</w:t>
      </w:r>
    </w:p>
    <w:p>
      <w:r>
        <w:t>7.  Oui, je suis fatigué après un long voyage.</w:t>
      </w:r>
    </w:p>
    <w:p>
      <w:r>
        <w:t xml:space="preserve">    Yes, I am tired after a long journey. </w:t>
      </w:r>
    </w:p>
    <w:p>
      <w:r>
        <w:t>8.  Je ne suis pas sûr de la réponse.</w:t>
      </w:r>
    </w:p>
    <w:p>
      <w:r>
        <w:t xml:space="preserve">    I'm not sure about the answer. </w:t>
      </w:r>
    </w:p>
    <w:p>
      <w:r>
        <w:t>9.  Vous avez raison, j'ai besoin d'un peu de temps.</w:t>
      </w:r>
    </w:p>
    <w:p>
      <w:r>
        <w:t xml:space="preserve">   You are right, I need a little time. </w:t>
      </w:r>
    </w:p>
    <w:p>
      <w:r>
        <w:t>10. Oui, merci!</w:t>
      </w:r>
    </w:p>
    <w:p>
      <w:r>
        <w:t xml:space="preserve">   Yes, thank you!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The coffee is well hot.</w:t>
      </w:r>
    </w:p>
    <w:p>
      <w:r>
        <w:t>2. La ville est bien paisible.</w:t>
      </w:r>
    </w:p>
    <w:p>
      <w:r>
        <w:t xml:space="preserve">  The city is well peaceful.</w:t>
      </w:r>
    </w:p>
    <w:p>
      <w:r>
        <w:t xml:space="preserve">3. Il s'est bien amusé à l'anniversaire. </w:t>
      </w:r>
    </w:p>
    <w:p>
      <w:r>
        <w:t xml:space="preserve">  He had a good time at his birthday party.</w:t>
      </w:r>
    </w:p>
    <w:p>
      <w:r>
        <w:t>4. J'ai un emploi bien rémunéré.</w:t>
      </w:r>
    </w:p>
    <w:p>
      <w:r>
        <w:t xml:space="preserve">  I have a well-paying job.</w:t>
      </w:r>
    </w:p>
    <w:p>
      <w:r>
        <w:t>5. La fleur est belle, elle est bien colorée.</w:t>
      </w:r>
    </w:p>
    <w:p>
      <w:r>
        <w:t xml:space="preserve">  The flower is beautiful, it is well colored.</w:t>
      </w:r>
    </w:p>
    <w:p>
      <w:r>
        <w:t>6. Le film était bien réalisé.</w:t>
      </w:r>
    </w:p>
    <w:p>
      <w:r>
        <w:t xml:space="preserve">  The movie was well made. </w:t>
      </w:r>
    </w:p>
    <w:p>
      <w:r>
        <w:t>7. Vous avez bien mangé aujourd'hui.</w:t>
      </w:r>
    </w:p>
    <w:p>
      <w:r>
        <w:t xml:space="preserve">  You have eaten well today.</w:t>
      </w:r>
    </w:p>
    <w:p>
      <w:r>
        <w:t>8. J'ai hâte de partir pour l'Europe.</w:t>
      </w:r>
    </w:p>
    <w:p>
      <w:r>
        <w:t xml:space="preserve">  I can't wait to go to Europe. </w:t>
      </w:r>
    </w:p>
    <w:p>
      <w:r>
        <w:t xml:space="preserve">9. Il est bien d'aller faire un tour dans la nature. </w:t>
      </w:r>
    </w:p>
    <w:p>
      <w:r>
        <w:t xml:space="preserve">  It is good to go for a walk in the country.</w:t>
      </w:r>
    </w:p>
    <w:p>
      <w:r>
        <w:t>10. Le repas était bien préparé.</w:t>
      </w:r>
    </w:p>
    <w:p>
      <w:r>
        <w:t xml:space="preserve">  The meal was well prepared.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 Elle aime jouer à la musique.</w:t>
      </w:r>
    </w:p>
    <w:p>
      <w:r>
        <w:t xml:space="preserve">    She likes playing music.</w:t>
      </w:r>
    </w:p>
    <w:p>
      <w:r>
        <w:t>3. Ils jouent aux cartes le dimanche.</w:t>
      </w:r>
    </w:p>
    <w:p>
      <w:r>
        <w:t xml:space="preserve">    They play cards on Sunday.</w:t>
      </w:r>
    </w:p>
    <w:p>
      <w:r>
        <w:t xml:space="preserve">4. J'adore jouer aux jeux vidéo. </w:t>
      </w:r>
    </w:p>
    <w:p>
      <w:r>
        <w:t xml:space="preserve">    I love playing video games.</w:t>
      </w:r>
    </w:p>
    <w:p>
      <w:r>
        <w:t xml:space="preserve">5. Tu veux jouer à des jeux de société ? </w:t>
      </w:r>
    </w:p>
    <w:p>
      <w:r>
        <w:t xml:space="preserve">    Do you want to play board games?</w:t>
      </w:r>
    </w:p>
    <w:p>
      <w:r>
        <w:t>6.  Le chien joue dans la cour.</w:t>
      </w:r>
    </w:p>
    <w:p>
      <w:r>
        <w:t xml:space="preserve">   The dog plays in the yard.</w:t>
      </w:r>
    </w:p>
    <w:p>
      <w:r>
        <w:t xml:space="preserve">7.  Vous jouez à un jeu d'échecs ? </w:t>
      </w:r>
    </w:p>
    <w:p>
      <w:r>
        <w:t xml:space="preserve">   Are you playing chess?</w:t>
      </w:r>
    </w:p>
    <w:p>
      <w:r>
        <w:t xml:space="preserve">8. Il est temps de jouer à l’eau. </w:t>
      </w:r>
    </w:p>
    <w:p>
      <w:r>
        <w:t xml:space="preserve">    It's time to play in the water. </w:t>
      </w:r>
    </w:p>
    <w:p>
      <w:r>
        <w:t xml:space="preserve">9. Le chat joue avec une souris. </w:t>
      </w:r>
    </w:p>
    <w:p>
      <w:r>
        <w:t xml:space="preserve">   The cat plays with a mouse.</w:t>
      </w:r>
    </w:p>
    <w:p>
      <w:r>
        <w:t xml:space="preserve">10. Je jouais au piano, mais j’ai arrêté. </w:t>
      </w:r>
    </w:p>
    <w:p>
      <w:r>
        <w:t xml:space="preserve">    I used to play the piano, but I stopped.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Elle décore son robe avec une fleur de rose.</w:t>
      </w:r>
    </w:p>
    <w:p>
      <w:r>
        <w:t xml:space="preserve">    She decorates her dress with a rose flower. </w:t>
      </w:r>
    </w:p>
    <w:p>
      <w:r>
        <w:t>4. Les roses ont un parfum délicat et envoûtant.</w:t>
      </w:r>
    </w:p>
    <w:p>
      <w:r>
        <w:t xml:space="preserve">   The roses have a delicate and enchanting fragrance.  </w:t>
      </w:r>
    </w:p>
    <w:p>
      <w:r>
        <w:t>5. La couleur verte des feuilles de rose est magnifique.</w:t>
      </w:r>
    </w:p>
    <w:p>
      <w:r>
        <w:t xml:space="preserve">    The green color of the rose leaves is magnificent.</w:t>
      </w:r>
    </w:p>
    <w:p>
      <w:r>
        <w:t>6. J'ai acheté une belle rose pour ma maman.</w:t>
      </w:r>
    </w:p>
    <w:p>
      <w:r>
        <w:t xml:space="preserve">    I bought a beautiful rose for my mom.</w:t>
      </w:r>
    </w:p>
    <w:p>
      <w:r>
        <w:t>7. Les roses sont cultivées dans des jardins à l'extérieur.</w:t>
      </w:r>
    </w:p>
    <w:p>
      <w:r>
        <w:t xml:space="preserve">   Roses are cultivated in gardens outdoors. </w:t>
      </w:r>
    </w:p>
    <w:p>
      <w:r>
        <w:t>8.  Le bouquet de roses est très élégant.</w:t>
      </w:r>
    </w:p>
    <w:p>
      <w:r>
        <w:t xml:space="preserve">    The bouquet of roses is very elegant.</w:t>
      </w:r>
    </w:p>
    <w:p>
      <w:r>
        <w:t>9.  Il faut arroser les roses régulièrement.</w:t>
      </w:r>
    </w:p>
    <w:p>
      <w:r>
        <w:t xml:space="preserve">    You must water the roses regularly.</w:t>
      </w:r>
    </w:p>
    <w:p>
      <w:r>
        <w:t xml:space="preserve">10.  Les roses blanches sont la plus symbolique d'amour. </w:t>
      </w:r>
    </w:p>
    <w:p>
      <w:r>
        <w:t xml:space="preserve">     White roses are the most symbolic of love.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robe de Sophie est belle et belle.</w:t>
      </w:r>
    </w:p>
    <w:p>
      <w:r>
        <w:t xml:space="preserve">    Sophie's dress is pretty and beautiful.</w:t>
      </w:r>
    </w:p>
    <w:p>
      <w:r>
        <w:t>3.  Le chef d’orchestre a une belle voix.</w:t>
      </w:r>
    </w:p>
    <w:p>
      <w:r>
        <w:t xml:space="preserve">    The conductor has a beautiful voice. </w:t>
      </w:r>
    </w:p>
    <w:p>
      <w:r>
        <w:t>4. Ce paysage est magnifique et beau.</w:t>
      </w:r>
    </w:p>
    <w:p>
      <w:r>
        <w:t xml:space="preserve">   This landscape is magnificent and beautiful. </w:t>
      </w:r>
    </w:p>
    <w:p>
      <w:r>
        <w:t>5. Il a un beau livre sur l'histoire.</w:t>
      </w:r>
    </w:p>
    <w:p>
      <w:r>
        <w:t xml:space="preserve">   He has a beautiful book about history. </w:t>
      </w:r>
    </w:p>
    <w:p>
      <w:r>
        <w:t>6. La ville est très belle en été.</w:t>
      </w:r>
    </w:p>
    <w:p>
      <w:r>
        <w:t xml:space="preserve">    The city is very beautiful in summer.  </w:t>
      </w:r>
    </w:p>
    <w:p>
      <w:r>
        <w:t>7. Elle a une belle maison.</w:t>
      </w:r>
    </w:p>
    <w:p>
      <w:r>
        <w:t xml:space="preserve">   She has a beautiful house.</w:t>
      </w:r>
    </w:p>
    <w:p>
      <w:r>
        <w:t>8. Ce gâteau est très beau et délicieux!</w:t>
      </w:r>
    </w:p>
    <w:p>
      <w:r>
        <w:t xml:space="preserve">   This cake is very beautiful and delicious!</w:t>
      </w:r>
    </w:p>
    <w:p>
      <w:r>
        <w:t xml:space="preserve">9. Le bleu de ce ciel est magnifique. </w:t>
      </w:r>
    </w:p>
    <w:p>
      <w:r>
        <w:t xml:space="preserve">   The blue of this sky is magnificent.  </w:t>
      </w:r>
    </w:p>
    <w:p>
      <w:r>
        <w:t>10. J'aime beaucoup les fleurs belles, comme les roses!</w:t>
      </w:r>
    </w:p>
    <w:p>
      <w:r>
        <w:t xml:space="preserve">   I love many beautiful flowers like roses!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