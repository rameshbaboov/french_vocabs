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Ma maison est petite et cosy.</w:t>
      </w:r>
    </w:p>
    <w:p>
      <w:r>
        <w:t xml:space="preserve">   My house is small and cozy.</w:t>
      </w:r>
    </w:p>
    <w:p>
      <w:r>
        <w:t>2. Nous allons visiter la maison de nos amis.</w:t>
      </w:r>
    </w:p>
    <w:p>
      <w:r>
        <w:t xml:space="preserve">   We are going to visit our friends' house.</w:t>
      </w:r>
    </w:p>
    <w:p>
      <w:r>
        <w:t>3. J'ai besoin d'acheter du papier pour ma maison.</w:t>
      </w:r>
    </w:p>
    <w:p>
      <w:r>
        <w:t xml:space="preserve">   I need to buy paper for my house. </w:t>
      </w:r>
    </w:p>
    <w:p>
      <w:r>
        <w:t>4. La maison a une grande terrasse.</w:t>
      </w:r>
    </w:p>
    <w:p>
      <w:r>
        <w:t xml:space="preserve">   The house has a large terrace. </w:t>
      </w:r>
    </w:p>
    <w:p>
      <w:r>
        <w:t>5. Les enfants aiment jouer dans la maison.</w:t>
      </w:r>
    </w:p>
    <w:p>
      <w:r>
        <w:t xml:space="preserve">   Children like playing in the house.</w:t>
      </w:r>
    </w:p>
    <w:p>
      <w:r>
        <w:t>6. Je vous montre ma maison.</w:t>
      </w:r>
    </w:p>
    <w:p>
      <w:r>
        <w:t xml:space="preserve">   I am showing you my house.</w:t>
      </w:r>
    </w:p>
    <w:p>
      <w:r>
        <w:t>7. L'intérieur de la maison est très lumineux.</w:t>
      </w:r>
    </w:p>
    <w:p>
      <w:r>
        <w:t xml:space="preserve">   The interior of the house is very bright. </w:t>
      </w:r>
    </w:p>
    <w:p>
      <w:r>
        <w:t>8. La maison a des fenêtres en bois.</w:t>
      </w:r>
    </w:p>
    <w:p>
      <w:r>
        <w:t xml:space="preserve">   The house has wooden windows.</w:t>
      </w:r>
    </w:p>
    <w:p>
      <w:r>
        <w:t xml:space="preserve">9. La rue où se trouve la maison est paisible. </w:t>
      </w:r>
    </w:p>
    <w:p>
      <w:r>
        <w:t xml:space="preserve">   The street where the house is located is peaceful.  </w:t>
      </w:r>
    </w:p>
    <w:p>
      <w:r>
        <w:t>10. Vous avez vu ma maison ?</w:t>
      </w:r>
    </w:p>
    <w:p>
      <w:r>
        <w:t xml:space="preserve">    Did you see my house?</w:t>
      </w:r>
    </w:p>
    <w:p/>
    <w:p>
      <w:r>
        <w:rPr>
          <w:i/>
        </w:rPr>
        <w:t>Rose: &lt;Rose&gt; | Meaning: Flower</w:t>
      </w:r>
    </w:p>
    <w:p/>
    <w:p>
      <w:r>
        <w:t>1. Je suis fasciné par la beauté d'une rose rouge.</w:t>
      </w:r>
    </w:p>
    <w:p>
      <w:r>
        <w:t xml:space="preserve">   I am fascinated by the beauty of a red rose.</w:t>
      </w:r>
    </w:p>
    <w:p>
      <w:r>
        <w:t>2. Le parfum des roses est très agréable.</w:t>
      </w:r>
    </w:p>
    <w:p>
      <w:r>
        <w:t xml:space="preserve">   The fragrance of roses is very pleasant. </w:t>
      </w:r>
    </w:p>
    <w:p>
      <w:r>
        <w:t xml:space="preserve">3.  J’aime beaucoup les roses de couleur blanche. </w:t>
      </w:r>
    </w:p>
    <w:p>
      <w:r>
        <w:t xml:space="preserve">   I like white roses very much. </w:t>
      </w:r>
    </w:p>
    <w:p>
      <w:r>
        <w:t>4. La rose est un symbole de l'amour éternel.</w:t>
      </w:r>
    </w:p>
    <w:p>
      <w:r>
        <w:t xml:space="preserve">   Rose is a symbol of eternal love. </w:t>
      </w:r>
    </w:p>
    <w:p>
      <w:r>
        <w:t>5. La fleur de rose est très fragile.</w:t>
      </w:r>
    </w:p>
    <w:p>
      <w:r>
        <w:t xml:space="preserve">   The rose flower is very delicate. </w:t>
      </w:r>
    </w:p>
    <w:p>
      <w:r>
        <w:t xml:space="preserve">6.  Elle aime beaucoup les roses et la jardinera. </w:t>
      </w:r>
    </w:p>
    <w:p>
      <w:r>
        <w:t xml:space="preserve">   She likes roses and will garden them. </w:t>
      </w:r>
    </w:p>
    <w:p>
      <w:r>
        <w:t>7.   J'ai offert une rose à ma mère pour son anniversaire.</w:t>
      </w:r>
    </w:p>
    <w:p>
      <w:r>
        <w:t xml:space="preserve">    I gave my mother a rose for her birthday.</w:t>
      </w:r>
    </w:p>
    <w:p>
      <w:r>
        <w:t>8.   La rose est un symbole de la paix et de la sérénité.</w:t>
      </w:r>
    </w:p>
    <w:p>
      <w:r>
        <w:t xml:space="preserve">  Rose is a symbol of peace and serenity. </w:t>
      </w:r>
    </w:p>
    <w:p>
      <w:r>
        <w:t>9.   Je trouve les roses très belles, elles sont majestueuses.</w:t>
      </w:r>
    </w:p>
    <w:p>
      <w:r>
        <w:t xml:space="preserve">   I find roses very beautiful, they are majestic. </w:t>
      </w:r>
    </w:p>
    <w:p>
      <w:r>
        <w:t>10. L’arbre à roses a des fleurs magnifiques.</w:t>
      </w:r>
    </w:p>
    <w:p>
      <w:r>
        <w:t xml:space="preserve">   The rose tree has magnificent flowers.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chapeau est rouge.</w:t>
      </w:r>
    </w:p>
    <w:p>
      <w:r>
        <w:t xml:space="preserve">   The hat is red.</w:t>
      </w:r>
    </w:p>
    <w:p>
      <w:r>
        <w:t>3.  Les yeux du chat sont rouges.</w:t>
      </w:r>
    </w:p>
    <w:p>
      <w:r>
        <w:t xml:space="preserve">   The cat's eyes are red.</w:t>
      </w:r>
    </w:p>
    <w:p>
      <w:r>
        <w:t>4. J’ai un ballon rouge.</w:t>
      </w:r>
    </w:p>
    <w:p>
      <w:r>
        <w:t xml:space="preserve">    I have a red ball. </w:t>
      </w:r>
    </w:p>
    <w:p>
      <w:r>
        <w:t>5. La robe de ma mère est rouge.</w:t>
      </w:r>
    </w:p>
    <w:p>
      <w:r>
        <w:t xml:space="preserve">   My mother's dress is red.</w:t>
      </w:r>
    </w:p>
    <w:p>
      <w:r>
        <w:t>6. Le feu est rouge.</w:t>
      </w:r>
    </w:p>
    <w:p>
      <w:r>
        <w:t xml:space="preserve">   The fire is red.</w:t>
      </w:r>
    </w:p>
    <w:p>
      <w:r>
        <w:t>7. Il y a une fleur rouge dans mon jardin.</w:t>
      </w:r>
    </w:p>
    <w:p>
      <w:r>
        <w:t xml:space="preserve">   There is a red flower in my garden. </w:t>
      </w:r>
    </w:p>
    <w:p>
      <w:r>
        <w:t>8.  J’adore les couleurs rouges!</w:t>
      </w:r>
    </w:p>
    <w:p>
      <w:r>
        <w:t xml:space="preserve">   I love the colors red! </w:t>
      </w:r>
    </w:p>
    <w:p>
      <w:r>
        <w:t xml:space="preserve">9. La tomate est rouge. </w:t>
      </w:r>
    </w:p>
    <w:p>
      <w:r>
        <w:t xml:space="preserve">    The tomato is red.</w:t>
      </w:r>
    </w:p>
    <w:p>
      <w:r>
        <w:t xml:space="preserve">10. Le vin rouge est délicieux. </w:t>
      </w:r>
    </w:p>
    <w:p>
      <w:r>
        <w:t xml:space="preserve">    The red wine is delicious.</w:t>
      </w:r>
    </w:p>
    <w:p/>
    <w:p>
      <w:r>
        <w:t>Fleur: Flower |</w:t>
      </w:r>
    </w:p>
    <w:p/>
    <w:p>
      <w:r>
        <w:t>1. La fleur est rouge et belle.</w:t>
      </w:r>
    </w:p>
    <w:p>
      <w:r>
        <w:t xml:space="preserve">  The flower is red and beautiful.</w:t>
      </w:r>
    </w:p>
    <w:p>
      <w:r>
        <w:t>2. J'adore les fleurs de saison.</w:t>
      </w:r>
    </w:p>
    <w:p>
      <w:r>
        <w:t xml:space="preserve">  I love seasonal flowers.</w:t>
      </w:r>
    </w:p>
    <w:p>
      <w:r>
        <w:t xml:space="preserve">3. Il a une fleur dans son chapeau. </w:t>
      </w:r>
    </w:p>
    <w:p>
      <w:r>
        <w:t xml:space="preserve">  He has a flower in his hat. </w:t>
      </w:r>
    </w:p>
    <w:p>
      <w:r>
        <w:t xml:space="preserve">4. La fleur symbolise l'amour. </w:t>
      </w:r>
    </w:p>
    <w:p>
      <w:r>
        <w:t xml:space="preserve">  Flower symbolizes love.</w:t>
      </w:r>
    </w:p>
    <w:p>
      <w:r>
        <w:t xml:space="preserve">5. Les fleurs poussent dans le jardin. </w:t>
      </w:r>
    </w:p>
    <w:p>
      <w:r>
        <w:t xml:space="preserve">  Flowers grow in the garden.</w:t>
      </w:r>
    </w:p>
    <w:p>
      <w:r>
        <w:t xml:space="preserve">6. J'aime la couleur de cette fleur. </w:t>
      </w:r>
    </w:p>
    <w:p>
      <w:r>
        <w:t xml:space="preserve">  I like the color of this flower. </w:t>
      </w:r>
    </w:p>
    <w:p>
      <w:r>
        <w:t xml:space="preserve">7. La fleur est très fragile. </w:t>
      </w:r>
    </w:p>
    <w:p>
      <w:r>
        <w:t xml:space="preserve">  The flower is very fragile. </w:t>
      </w:r>
    </w:p>
    <w:p>
      <w:r>
        <w:t xml:space="preserve">8. Le fleuriste a beaucoup de fleurs. </w:t>
      </w:r>
    </w:p>
    <w:p>
      <w:r>
        <w:t xml:space="preserve">  The florist has many flowers. </w:t>
      </w:r>
    </w:p>
    <w:p>
      <w:r>
        <w:t>9. J'ai besoin d'une fleur pour mon bouquet.</w:t>
      </w:r>
    </w:p>
    <w:p>
      <w:r>
        <w:t xml:space="preserve">   I need a flower for my bouquet. </w:t>
      </w:r>
    </w:p>
    <w:p>
      <w:r>
        <w:t>10. La fleur est une forme magnifique.</w:t>
      </w:r>
    </w:p>
    <w:p>
      <w:r>
        <w:t xml:space="preserve">   Flower is a beautiful form.</w:t>
      </w:r>
    </w:p>
    <w:p/>
    <w:p>
      <w:r>
        <w:rPr>
          <w:b/>
        </w:rPr>
        <w:t>Word: Moi | Meaning: I</w:t>
      </w:r>
    </w:p>
    <w:p/>
    <w:p>
      <w:r>
        <w:t>1.  Je m'appelle Pierre.</w:t>
      </w:r>
    </w:p>
    <w:p>
      <w:r>
        <w:t xml:space="preserve">    My name is Pierre.</w:t>
      </w:r>
    </w:p>
    <w:p>
      <w:r>
        <w:t>2. Moi, je suis français.</w:t>
      </w:r>
    </w:p>
    <w:p>
      <w:r>
        <w:t xml:space="preserve">    I am French.</w:t>
      </w:r>
    </w:p>
    <w:p>
      <w:r>
        <w:t>3.  Vous êtes français aussi ?</w:t>
      </w:r>
    </w:p>
    <w:p>
      <w:r>
        <w:t xml:space="preserve">    Are you also French?</w:t>
      </w:r>
    </w:p>
    <w:p>
      <w:r>
        <w:t>4.  Moi, j'aime cuisiner.</w:t>
      </w:r>
    </w:p>
    <w:p>
      <w:r>
        <w:t xml:space="preserve">    I like to cook.</w:t>
      </w:r>
    </w:p>
    <w:p>
      <w:r>
        <w:t xml:space="preserve">5.  Tu veux m'aider avec la cuisine ? </w:t>
      </w:r>
    </w:p>
    <w:p>
      <w:r>
        <w:t xml:space="preserve">    Do you want to help me with the cooking? </w:t>
      </w:r>
    </w:p>
    <w:p>
      <w:r>
        <w:t>6.  Moi, je suis fatigué.</w:t>
      </w:r>
    </w:p>
    <w:p>
      <w:r>
        <w:t xml:space="preserve">    I am tired.</w:t>
      </w:r>
    </w:p>
    <w:p>
      <w:r>
        <w:t>7.  Je vais prendre un café.</w:t>
      </w:r>
    </w:p>
    <w:p>
      <w:r>
        <w:t xml:space="preserve">    I'm going to take a coffee. </w:t>
      </w:r>
    </w:p>
    <w:p>
      <w:r>
        <w:t>8.  Le gâteau est délicieux.</w:t>
      </w:r>
    </w:p>
    <w:p>
      <w:r>
        <w:t xml:space="preserve">   The cake is delicious.</w:t>
      </w:r>
    </w:p>
    <w:p>
      <w:r>
        <w:t xml:space="preserve">9.  Moi, je voudrais une pomme. </w:t>
      </w:r>
    </w:p>
    <w:p>
      <w:r>
        <w:t xml:space="preserve">    I would like an apple.</w:t>
      </w:r>
    </w:p>
    <w:p>
      <w:r>
        <w:t>10. Moi, je suis heureux de te voir.</w:t>
      </w:r>
    </w:p>
    <w:p>
      <w:r>
        <w:t xml:space="preserve">     I am happy to see you.</w:t>
      </w:r>
    </w:p>
    <w:p/>
    <w:p>
      <w:r>
        <w:rPr>
          <w:b/>
        </w:rPr>
        <w:t>Word: Haut | Meaning: High</w:t>
      </w:r>
    </w:p>
    <w:p/>
    <w:p>
      <w:r>
        <w:t>1. Le chien est haut sur la table.</w:t>
      </w:r>
    </w:p>
    <w:p>
      <w:r>
        <w:t xml:space="preserve">    The dog is high on the table.</w:t>
      </w:r>
    </w:p>
    <w:p>
      <w:r>
        <w:t>2. La femme a un chapeau haut de couleur rouge.</w:t>
      </w:r>
    </w:p>
    <w:p>
      <w:r>
        <w:t xml:space="preserve">    The woman has a hat high in color red. </w:t>
      </w:r>
    </w:p>
    <w:p>
      <w:r>
        <w:t>3.  Le mont Everest est très haut.</w:t>
      </w:r>
    </w:p>
    <w:p>
      <w:r>
        <w:t xml:space="preserve">   Mount Everest is very high. </w:t>
      </w:r>
    </w:p>
    <w:p>
      <w:r>
        <w:t xml:space="preserve">4. Les enfants sont les plus hauts. </w:t>
      </w:r>
    </w:p>
    <w:p>
      <w:r>
        <w:t xml:space="preserve">   Children are the highest. </w:t>
      </w:r>
    </w:p>
    <w:p>
      <w:r>
        <w:t xml:space="preserve">5. J’aime les paysages à haut altitude. </w:t>
      </w:r>
    </w:p>
    <w:p>
      <w:r>
        <w:t xml:space="preserve">   I like landscapes at high altitudes. </w:t>
      </w:r>
    </w:p>
    <w:p>
      <w:r>
        <w:t>6. La tour Eiffel est haute.</w:t>
      </w:r>
    </w:p>
    <w:p>
      <w:r>
        <w:t xml:space="preserve">    The Eiffel Tower is tall.</w:t>
      </w:r>
    </w:p>
    <w:p>
      <w:r>
        <w:t>7.  J’ai besoin d’un objet haut.</w:t>
      </w:r>
    </w:p>
    <w:p>
      <w:r>
        <w:t xml:space="preserve">    I need an object that is high.</w:t>
      </w:r>
    </w:p>
    <w:p>
      <w:r>
        <w:t>8. Nous avons vu le train passer à haut speed.</w:t>
      </w:r>
    </w:p>
    <w:p>
      <w:r>
        <w:t xml:space="preserve">    We saw the train pass at high speed. </w:t>
      </w:r>
    </w:p>
    <w:p>
      <w:r>
        <w:t>9. Le ciel est haut et bleu aujourd’hui.</w:t>
      </w:r>
    </w:p>
    <w:p>
      <w:r>
        <w:t xml:space="preserve">   The sky is high and blue today. </w:t>
      </w:r>
    </w:p>
    <w:p>
      <w:r>
        <w:t xml:space="preserve">10.  La lumière du soleil est haute en ce moment. </w:t>
      </w:r>
    </w:p>
    <w:p>
      <w:r>
        <w:t xml:space="preserve">    The sun's light is high now.</w:t>
      </w:r>
    </w:p>
    <w:p/>
    <w:p>
      <w:r>
        <w:t>Lumiere: &lt;Light&gt;</w:t>
      </w:r>
    </w:p>
    <w:p/>
    <w:p>
      <w:r>
        <w:t xml:space="preserve">1. La lumière du soleil brille sur la plage.  </w:t>
      </w:r>
    </w:p>
    <w:p>
      <w:r>
        <w:t>The sun's light shines on the beach.</w:t>
      </w:r>
    </w:p>
    <w:p>
      <w:r>
        <w:t xml:space="preserve">2. J’aime regarder la lumière de l’ordinateur.  </w:t>
      </w:r>
    </w:p>
    <w:p>
      <w:r>
        <w:t>I like to watch the light of the computer.</w:t>
      </w:r>
    </w:p>
    <w:p>
      <w:r>
        <w:t xml:space="preserve">3. Il y a une lumière rouge à l'intersection. </w:t>
      </w:r>
    </w:p>
    <w:p>
      <w:r>
        <w:t>There is a red light at the intersection.</w:t>
      </w:r>
    </w:p>
    <w:p>
      <w:r>
        <w:t xml:space="preserve">4. La lumière est importante pour les humains. </w:t>
      </w:r>
    </w:p>
    <w:p>
      <w:r>
        <w:t>Light is important for humans.</w:t>
      </w:r>
    </w:p>
    <w:p>
      <w:r>
        <w:t xml:space="preserve">5. Nous avons besoin de plus de lumière dans la maison.  </w:t>
      </w:r>
    </w:p>
    <w:p>
      <w:r>
        <w:t>We need more light in the house.</w:t>
      </w:r>
    </w:p>
    <w:p>
      <w:r>
        <w:t xml:space="preserve">6. L’hôtel avait une lumière rouge à l’entrée. </w:t>
      </w:r>
    </w:p>
    <w:p>
      <w:r>
        <w:t>The hotel had a red light at the entrance.</w:t>
      </w:r>
    </w:p>
    <w:p>
      <w:r>
        <w:t>7. Les fenêtres éclairent la pièce avec de la lumière naturelle.</w:t>
      </w:r>
    </w:p>
    <w:p>
      <w:r>
        <w:t>The windows illuminate the room with natural light.</w:t>
      </w:r>
    </w:p>
    <w:p>
      <w:r>
        <w:t xml:space="preserve">8. J'ai trouvé une petite lumière dans mon sac.  </w:t>
      </w:r>
    </w:p>
    <w:p>
      <w:r>
        <w:t>I found a little light in my bag.</w:t>
      </w:r>
    </w:p>
    <w:p>
      <w:r>
        <w:t xml:space="preserve">9. La lune est beaucoup plus brillante que la lumière des étoiles. </w:t>
      </w:r>
    </w:p>
    <w:p>
      <w:r>
        <w:t>The moon is much brighter than the light of the stars.</w:t>
      </w:r>
    </w:p>
    <w:p>
      <w:r>
        <w:t xml:space="preserve">10. On utilise un éclairage pour les films en studio.  </w:t>
      </w:r>
    </w:p>
    <w:p>
      <w:r>
        <w:t>We use lighting for films in studios.</w:t>
      </w:r>
    </w:p>
    <w:p/>
    <w:p>
      <w:r>
        <w:rPr>
          <w:b/>
        </w:rPr>
        <w:t>Word: Chat | Meaning: Cat</w:t>
      </w:r>
    </w:p>
    <w:p/>
    <w:p>
      <w:r>
        <w:t>1. J'ai un chat gris et adorable qui me fait rire souvent.</w:t>
      </w:r>
    </w:p>
    <w:p>
      <w:r>
        <w:t xml:space="preserve">   I have a gray, cute cat who often makes me laugh.</w:t>
      </w:r>
    </w:p>
    <w:p>
      <w:r>
        <w:t>2. Le chat est très méchant et il aime jouer avec les souris.</w:t>
      </w:r>
    </w:p>
    <w:p>
      <w:r>
        <w:t xml:space="preserve">   The cat is very mean and likes to play with mice.</w:t>
      </w:r>
    </w:p>
    <w:p>
      <w:r>
        <w:t>3. Il m'a raconté une histoire sur un chat courageux.</w:t>
      </w:r>
    </w:p>
    <w:p>
      <w:r>
        <w:t xml:space="preserve">   He told me a story about a brave cat.</w:t>
      </w:r>
    </w:p>
    <w:p>
      <w:r>
        <w:t>4. Vous avez besoin d'un nouveau chat pour votre maison?</w:t>
      </w:r>
    </w:p>
    <w:p>
      <w:r>
        <w:t xml:space="preserve">   Do you need a new cat for your house?</w:t>
      </w:r>
    </w:p>
    <w:p>
      <w:r>
        <w:t>5. La mère de mon chat est très gentille et elle aime la câliner.</w:t>
      </w:r>
    </w:p>
    <w:p>
      <w:r>
        <w:t xml:space="preserve">   My cat's mother is very nice and likes to pet it.</w:t>
      </w:r>
    </w:p>
    <w:p>
      <w:r>
        <w:t xml:space="preserve">6. Le chat est en train de dormir sur une chaise confortable. </w:t>
      </w:r>
    </w:p>
    <w:p>
      <w:r>
        <w:t xml:space="preserve">   The cat is sleeping on a comfortable chair.</w:t>
      </w:r>
    </w:p>
    <w:p>
      <w:r>
        <w:t xml:space="preserve">7. Je suis allergique au chat, donc je ne peux pas l’avoir à la maison. </w:t>
      </w:r>
    </w:p>
    <w:p>
      <w:r>
        <w:t xml:space="preserve">   I'm allergic to cats, so I can't have one at home.</w:t>
      </w:r>
    </w:p>
    <w:p>
      <w:r>
        <w:t xml:space="preserve">8. Il est important de prendre soin de son chat et de lui donner beaucoup d'amour. </w:t>
      </w:r>
    </w:p>
    <w:p>
      <w:r>
        <w:t xml:space="preserve">   It is important to take care of your cat and give it a lot of love.</w:t>
      </w:r>
    </w:p>
    <w:p>
      <w:r>
        <w:t xml:space="preserve">9. Je suis allé au zoo et j'ai vu des chats dans un terrarium. </w:t>
      </w:r>
    </w:p>
    <w:p>
      <w:r>
        <w:t xml:space="preserve">   I went to the zoo and saw some cats in a terrarium.</w:t>
      </w:r>
    </w:p>
    <w:p>
      <w:r>
        <w:t>10.  Le chat est un animal très intelligent et il peut être entraîné à faire de nombreuses choses.</w:t>
      </w:r>
    </w:p>
    <w:p>
      <w:r>
        <w:t xml:space="preserve">   Cats are very smart animals and can be trained to do many things.</w:t>
      </w:r>
    </w:p>
    <w:p/>
    <w:p>
      <w:r>
        <w:rPr>
          <w:b/>
        </w:rPr>
        <w:t>Word: Belle | Meaning: Beautiful</w:t>
      </w:r>
    </w:p>
    <w:p/>
    <w:p>
      <w:r>
        <w:t xml:space="preserve">1. La femme est belle et elle a un sourire doux. </w:t>
      </w:r>
    </w:p>
    <w:p>
      <w:r>
        <w:t xml:space="preserve">   The woman is beautiful and she has a sweet smile.</w:t>
      </w:r>
    </w:p>
    <w:p>
      <w:r>
        <w:t>2. Votre nouvelle robe est belle!</w:t>
      </w:r>
    </w:p>
    <w:p>
      <w:r>
        <w:t xml:space="preserve">   Your new dress is beautiful!</w:t>
      </w:r>
    </w:p>
    <w:p>
      <w:r>
        <w:t>3. C'est une belle journée de printemps.</w:t>
      </w:r>
    </w:p>
    <w:p>
      <w:r>
        <w:t xml:space="preserve">   It's a beautiful spring day.</w:t>
      </w:r>
    </w:p>
    <w:p>
      <w:r>
        <w:t xml:space="preserve">4. J'aime beaucoup cette musique, elle est belle. </w:t>
      </w:r>
    </w:p>
    <w:p>
      <w:r>
        <w:t xml:space="preserve">   I really like this music, it's beautiful.</w:t>
      </w:r>
    </w:p>
    <w:p>
      <w:r>
        <w:t>5. Le jardin est belle et vert.</w:t>
      </w:r>
    </w:p>
    <w:p>
      <w:r>
        <w:t xml:space="preserve">   The garden is beautiful and green.</w:t>
      </w:r>
    </w:p>
    <w:p>
      <w:r>
        <w:t xml:space="preserve">6.  Elle a des yeux beaux et noirs. </w:t>
      </w:r>
    </w:p>
    <w:p>
      <w:r>
        <w:t xml:space="preserve">   She has beautiful black eyes. </w:t>
      </w:r>
    </w:p>
    <w:p>
      <w:r>
        <w:t xml:space="preserve">7. La ville est belle et animée. </w:t>
      </w:r>
    </w:p>
    <w:p>
      <w:r>
        <w:t xml:space="preserve">    The city is beautiful and lively. </w:t>
      </w:r>
    </w:p>
    <w:p>
      <w:r>
        <w:t xml:space="preserve">8. J'ai vu une belle fleur dans le parc. </w:t>
      </w:r>
    </w:p>
    <w:p>
      <w:r>
        <w:t xml:space="preserve">    I saw a beautiful flower in the park. </w:t>
      </w:r>
    </w:p>
    <w:p>
      <w:r>
        <w:t xml:space="preserve">9. Le ciel est belle aujourd'hui. </w:t>
      </w:r>
    </w:p>
    <w:p>
      <w:r>
        <w:t xml:space="preserve">   The sky is beautiful today.  </w:t>
      </w:r>
    </w:p>
    <w:p>
      <w:r>
        <w:t>10. Ce film est belle et romantique.</w:t>
      </w:r>
    </w:p>
    <w:p>
      <w:r>
        <w:t xml:space="preserve">   This movie is beautiful and romantic.</w:t>
      </w:r>
    </w:p>
    <w:p/>
    <w:p>
      <w:r>
        <w:rPr>
          <w:b/>
        </w:rPr>
        <w:t>Word: Salut | Meaning: Hi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 xml:space="preserve">2. Salut ! Ça va bien, merci. </w:t>
      </w:r>
    </w:p>
    <w:p>
      <w:r>
        <w:t xml:space="preserve">  Hi! I'm doing well, thanks. </w:t>
      </w:r>
    </w:p>
    <w:p>
      <w:r>
        <w:t>3. Est-ce que vous avez un moment pour parler ?</w:t>
      </w:r>
    </w:p>
    <w:p>
      <w:r>
        <w:t xml:space="preserve">  Do you have a moment to talk?</w:t>
      </w:r>
    </w:p>
    <w:p>
      <w:r>
        <w:t>4. Salut, je suis nouveau ici.</w:t>
      </w:r>
    </w:p>
    <w:p>
      <w:r>
        <w:t xml:space="preserve">  Hello, I am new here.</w:t>
      </w:r>
    </w:p>
    <w:p>
      <w:r>
        <w:t>5. Salut à tous ! Qu’est-ce qu’on fait aujourd'hui ?</w:t>
      </w:r>
    </w:p>
    <w:p>
      <w:r>
        <w:t xml:space="preserve">  Hi everyone! What are we doing today? </w:t>
      </w:r>
    </w:p>
    <w:p>
      <w:r>
        <w:t>6. Salut, j'ai besoin d'aide avec mon projet.</w:t>
      </w:r>
    </w:p>
    <w:p>
      <w:r>
        <w:t xml:space="preserve">  Hi, I need help with my project.</w:t>
      </w:r>
    </w:p>
    <w:p>
      <w:r>
        <w:t>7. Salut, je m'appelle [your name].</w:t>
      </w:r>
    </w:p>
    <w:p>
      <w:r>
        <w:t xml:space="preserve">  Hello, my name is [Your name].</w:t>
      </w:r>
    </w:p>
    <w:p>
      <w:r>
        <w:t>8. Salut ! Que de beaux jours !</w:t>
      </w:r>
    </w:p>
    <w:p>
      <w:r>
        <w:t xml:space="preserve">  Hi! What beautiful days! </w:t>
      </w:r>
    </w:p>
    <w:p>
      <w:r>
        <w:t>9. Salut au café. J’ai besoin d’un café.</w:t>
      </w:r>
    </w:p>
    <w:p>
      <w:r>
        <w:t xml:space="preserve">  Hi at the cafe. I need a coffee.</w:t>
      </w:r>
    </w:p>
    <w:p>
      <w:r>
        <w:t xml:space="preserve">10. Salut, j'espère que vous allez bien. </w:t>
      </w:r>
    </w:p>
    <w:p>
      <w:r>
        <w:t xml:space="preserve">   Hello, hope you are doing well.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