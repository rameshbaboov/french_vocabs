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 xml:space="preserve">3.  Bonjour à vous aujourd'hui. </w:t>
      </w:r>
    </w:p>
    <w:p>
      <w:r>
        <w:t xml:space="preserve">    Good day to you today.</w:t>
      </w:r>
    </w:p>
    <w:p>
      <w:r>
        <w:t xml:space="preserve">4.  Je suis contente de voir un nouveau client aujourd'hui. </w:t>
      </w:r>
    </w:p>
    <w:p>
      <w:r>
        <w:t xml:space="preserve">    I am happy to see a new customer today.</w:t>
      </w:r>
    </w:p>
    <w:p>
      <w:r>
        <w:t>5.  Bonjour, comment puis-je vous aider ?</w:t>
      </w:r>
    </w:p>
    <w:p>
      <w:r>
        <w:t xml:space="preserve">   Hello, how can I help you?</w:t>
      </w:r>
    </w:p>
    <w:p>
      <w:r>
        <w:t>6.  Bon jour !  C'est agréable de te rencontrer.</w:t>
      </w:r>
    </w:p>
    <w:p>
      <w:r>
        <w:t xml:space="preserve">  Good day! It is nice to meet you.</w:t>
      </w:r>
    </w:p>
    <w:p>
      <w:r>
        <w:t xml:space="preserve">7. Bonjour, le soleil brille aujourd'hui. </w:t>
      </w:r>
    </w:p>
    <w:p>
      <w:r>
        <w:t xml:space="preserve">    Hello, the sun shines today.</w:t>
      </w:r>
    </w:p>
    <w:p>
      <w:r>
        <w:t xml:space="preserve">8.  Bonjour, j'ai besoin d'aide pour trouver un restaurant. </w:t>
      </w:r>
    </w:p>
    <w:p>
      <w:r>
        <w:t xml:space="preserve">   Hello, I need help finding a restaurant. </w:t>
      </w:r>
    </w:p>
    <w:p>
      <w:r>
        <w:t xml:space="preserve">9.  Bonjour madame, vous êtes à l'hôtel ? </w:t>
      </w:r>
    </w:p>
    <w:p>
      <w:r>
        <w:t xml:space="preserve">    Hello ma'am, are you at the hotel? </w:t>
      </w:r>
    </w:p>
    <w:p>
      <w:r>
        <w:t xml:space="preserve">10. Bonjour !  J'espère que vous allez bien. </w:t>
      </w:r>
    </w:p>
    <w:p>
      <w:r>
        <w:t xml:space="preserve">    Hello! I hope you're doing well.</w:t>
      </w:r>
    </w:p>
    <w:p/>
    <w:p>
      <w:r>
        <w:rPr>
          <w:b/>
        </w:rPr>
        <w:t>Word: oui | Meaning: yes</w:t>
      </w:r>
    </w:p>
    <w:p/>
    <w:p>
      <w:r>
        <w:t>1.  Je comprends.</w:t>
      </w:r>
    </w:p>
    <w:p>
      <w:r>
        <w:t xml:space="preserve">   I understand.</w:t>
      </w:r>
    </w:p>
    <w:p>
      <w:r>
        <w:t xml:space="preserve">2.  Oui, c'est vrai. </w:t>
      </w:r>
    </w:p>
    <w:p>
      <w:r>
        <w:t xml:space="preserve">   Yes, that is true.</w:t>
      </w:r>
    </w:p>
    <w:p>
      <w:r>
        <w:t xml:space="preserve">3.  Est-ce que vous allez à la plage ce week-end? </w:t>
      </w:r>
    </w:p>
    <w:p>
      <w:r>
        <w:t xml:space="preserve">   Are you going to the beach this weekend?</w:t>
      </w:r>
    </w:p>
    <w:p>
      <w:r>
        <w:t>4.  Merci beaucoup.</w:t>
      </w:r>
    </w:p>
    <w:p>
      <w:r>
        <w:t xml:space="preserve">   Thank you very much.</w:t>
      </w:r>
    </w:p>
    <w:p>
      <w:r>
        <w:t xml:space="preserve">5.  Je suis d'accord. </w:t>
      </w:r>
    </w:p>
    <w:p>
      <w:r>
        <w:t xml:space="preserve">    I agree.</w:t>
      </w:r>
    </w:p>
    <w:p>
      <w:r>
        <w:t xml:space="preserve">6.  Oui, je peux vous aider. </w:t>
      </w:r>
    </w:p>
    <w:p>
      <w:r>
        <w:t xml:space="preserve">    Yes, I can help you.</w:t>
      </w:r>
    </w:p>
    <w:p>
      <w:r>
        <w:t xml:space="preserve">7.  Il fait beau aujourd'hui. </w:t>
      </w:r>
    </w:p>
    <w:p>
      <w:r>
        <w:t xml:space="preserve">    It is beautiful today.</w:t>
      </w:r>
    </w:p>
    <w:p>
      <w:r>
        <w:t>8.  Non, merci.</w:t>
      </w:r>
    </w:p>
    <w:p>
      <w:r>
        <w:t xml:space="preserve">   No, thank you.</w:t>
      </w:r>
    </w:p>
    <w:p>
      <w:r>
        <w:t>9.  Je suis fatigué.</w:t>
      </w:r>
    </w:p>
    <w:p>
      <w:r>
        <w:t xml:space="preserve">    I am tired.</w:t>
      </w:r>
    </w:p>
    <w:p>
      <w:r>
        <w:t xml:space="preserve">10.  Oui, je l'ai compris. </w:t>
      </w:r>
    </w:p>
    <w:p>
      <w:r>
        <w:t xml:space="preserve">    Yes, I understand that.</w:t>
      </w:r>
    </w:p>
    <w:p/>
    <w:p>
      <w:r>
        <w:rPr>
          <w:b/>
        </w:rPr>
        <w:t>Word: Bien | Meaning: Good</w:t>
      </w:r>
    </w:p>
    <w:p/>
    <w:p>
      <w:r>
        <w:t>1.  Le restaurant est bien situé.</w:t>
      </w:r>
    </w:p>
    <w:p>
      <w:r>
        <w:t xml:space="preserve">    The restaurant is well located.</w:t>
      </w:r>
    </w:p>
    <w:p>
      <w:r>
        <w:t>2.  Elle a un petit chien qui l'adore, très bien !</w:t>
      </w:r>
    </w:p>
    <w:p>
      <w:r>
        <w:t xml:space="preserve">    She has a small dog that loves her very much! </w:t>
      </w:r>
    </w:p>
    <w:p>
      <w:r>
        <w:t>3.  J'ai bien mangé hier soir.</w:t>
      </w:r>
    </w:p>
    <w:p>
      <w:r>
        <w:t xml:space="preserve">    I had a good meal last night. </w:t>
      </w:r>
    </w:p>
    <w:p>
      <w:r>
        <w:t>4.  C'est une idée bien intelligente.</w:t>
      </w:r>
    </w:p>
    <w:p>
      <w:r>
        <w:t xml:space="preserve">    That's a well thought-out idea. </w:t>
      </w:r>
    </w:p>
    <w:p>
      <w:r>
        <w:t>5.  Est-ce que tu as envie de sortir ce soir ?</w:t>
      </w:r>
    </w:p>
    <w:p>
      <w:r>
        <w:t xml:space="preserve">   Do you feel like going out tonight?</w:t>
      </w:r>
    </w:p>
    <w:p>
      <w:r>
        <w:t>6.  J'ai besoin d'un peu de temps pour mieux comprendre la situation.</w:t>
      </w:r>
    </w:p>
    <w:p>
      <w:r>
        <w:t xml:space="preserve">    I need some time to better understand the situation.</w:t>
      </w:r>
    </w:p>
    <w:p>
      <w:r>
        <w:t>7.  Le voyage était bien agréable.</w:t>
      </w:r>
    </w:p>
    <w:p>
      <w:r>
        <w:t xml:space="preserve">    The trip was pleasant. </w:t>
      </w:r>
    </w:p>
    <w:p>
      <w:r>
        <w:t xml:space="preserve">8.  Il a fait du sport hier, il est très bien aujourd'hui. </w:t>
      </w:r>
    </w:p>
    <w:p>
      <w:r>
        <w:t xml:space="preserve">    He exercised yesterday, he feels very well today. </w:t>
      </w:r>
    </w:p>
    <w:p>
      <w:r>
        <w:t>9.  Je crois que c'est une bonne idée.</w:t>
      </w:r>
    </w:p>
    <w:p>
      <w:r>
        <w:t xml:space="preserve">    I think it is a good idea. </w:t>
      </w:r>
    </w:p>
    <w:p>
      <w:r>
        <w:t xml:space="preserve">10. Il y avait beaucoup de gens dans la salle mais ça n'était pas trop bruyant. </w:t>
      </w:r>
    </w:p>
    <w:p>
      <w:r>
        <w:t xml:space="preserve">   There were many people in the room but it wasn't too noisy.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notre présentation. </w:t>
      </w:r>
    </w:p>
    <w:p>
      <w:r>
        <w:t xml:space="preserve">    Thank you for attending our presentation. </w:t>
      </w:r>
    </w:p>
    <w:p>
      <w:r>
        <w:t xml:space="preserve">2. Je vous remercie pour votre aide. </w:t>
      </w:r>
    </w:p>
    <w:p>
      <w:r>
        <w:t xml:space="preserve">    I thank you for your help.</w:t>
      </w:r>
    </w:p>
    <w:p>
      <w:r>
        <w:t>3. Merci pour ce délicieux repas!</w:t>
      </w:r>
    </w:p>
    <w:p>
      <w:r>
        <w:t xml:space="preserve">   Thank you for this delicious meal! </w:t>
      </w:r>
    </w:p>
    <w:p>
      <w:r>
        <w:t xml:space="preserve">4. Merci de nous avoir contactés. </w:t>
      </w:r>
    </w:p>
    <w:p>
      <w:r>
        <w:t xml:space="preserve">   Thank you for contacting us. </w:t>
      </w:r>
    </w:p>
    <w:p>
      <w:r>
        <w:t xml:space="preserve">5. C'est gentil de votre part.  </w:t>
      </w:r>
    </w:p>
    <w:p>
      <w:r>
        <w:t xml:space="preserve">   It’s nice of you. </w:t>
      </w:r>
    </w:p>
    <w:p>
      <w:r>
        <w:t xml:space="preserve">6. Merci à vous deux pour votre soutien. </w:t>
      </w:r>
    </w:p>
    <w:p>
      <w:r>
        <w:t xml:space="preserve">    Thank you to the two of you for your support. </w:t>
      </w:r>
    </w:p>
    <w:p>
      <w:r>
        <w:t>7. Je suis reconnaissant(e) de vos conseils.</w:t>
      </w:r>
    </w:p>
    <w:p>
      <w:r>
        <w:t xml:space="preserve">    I am grateful for your advice. </w:t>
      </w:r>
    </w:p>
    <w:p>
      <w:r>
        <w:t xml:space="preserve">8. Merci d'avoir partagé ces informations avec moi. </w:t>
      </w:r>
    </w:p>
    <w:p>
      <w:r>
        <w:t xml:space="preserve">   Thank you for sharing this information with me.  </w:t>
      </w:r>
    </w:p>
    <w:p>
      <w:r>
        <w:t>9. Merci pour votre attention!</w:t>
      </w:r>
    </w:p>
    <w:p>
      <w:r>
        <w:t xml:space="preserve">    Thank you for your attention! </w:t>
      </w:r>
    </w:p>
    <w:p>
      <w:r>
        <w:t>10.  Merci beaucoup!</w:t>
      </w:r>
    </w:p>
    <w:p>
      <w:r>
        <w:t xml:space="preserve">    Thank you very much!</w:t>
      </w:r>
    </w:p>
    <w:p/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 The sunlight illuminates the street.</w:t>
      </w:r>
    </w:p>
    <w:p>
      <w:r>
        <w:t>2. J'aime les lumières colorées dans la fête.</w:t>
      </w:r>
    </w:p>
    <w:p>
      <w:r>
        <w:t xml:space="preserve">   I like the colorful lights at the party.</w:t>
      </w:r>
    </w:p>
    <w:p>
      <w:r>
        <w:t xml:space="preserve">3. L'air frais et clair apporte une lumière particulière à la ville. </w:t>
      </w:r>
    </w:p>
    <w:p>
      <w:r>
        <w:t xml:space="preserve">   Fresh and clear air brings a special light to the city.</w:t>
      </w:r>
    </w:p>
    <w:p>
      <w:r>
        <w:t>4. La lampe de table donne une lumière douce sur le bureau.</w:t>
      </w:r>
    </w:p>
    <w:p>
      <w:r>
        <w:t xml:space="preserve">   The table lamp gives a soft light on the desk.</w:t>
      </w:r>
    </w:p>
    <w:p>
      <w:r>
        <w:t xml:space="preserve">5. La lumière du feu d'artifice est magnifique. </w:t>
      </w:r>
    </w:p>
    <w:p>
      <w:r>
        <w:t xml:space="preserve">   The light of fireworks is beautiful. </w:t>
      </w:r>
    </w:p>
    <w:p>
      <w:r>
        <w:t>6. J'ai besoin d'une lumière pour lire mon livre.</w:t>
      </w:r>
    </w:p>
    <w:p>
      <w:r>
        <w:t xml:space="preserve">   I need some light to read my book.</w:t>
      </w:r>
    </w:p>
    <w:p>
      <w:r>
        <w:t>7.  La lumière de la lune sur l'eau est très belle.</w:t>
      </w:r>
    </w:p>
    <w:p>
      <w:r>
        <w:t xml:space="preserve">   The moonlight on the water is very pretty.</w:t>
      </w:r>
    </w:p>
    <w:p>
      <w:r>
        <w:t xml:space="preserve">8. L'éclat de la pierre a une lumière rouge et verte. </w:t>
      </w:r>
    </w:p>
    <w:p>
      <w:r>
        <w:t xml:space="preserve">    The brilliance of the stone has red and green light.</w:t>
      </w:r>
    </w:p>
    <w:p>
      <w:r>
        <w:t>9. La ville se trouve sous une lumière d'automne.</w:t>
      </w:r>
    </w:p>
    <w:p>
      <w:r>
        <w:t xml:space="preserve">   The city is under a fall light.</w:t>
      </w:r>
    </w:p>
    <w:p>
      <w:r>
        <w:t>10.  La lumière du train est très intense.</w:t>
      </w:r>
    </w:p>
    <w:p>
      <w:r>
        <w:t xml:space="preserve">   The train light is very strong.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femme gentille.</w:t>
      </w:r>
    </w:p>
    <w:p>
      <w:r>
        <w:t xml:space="preserve">    Marie is a kind woman.</w:t>
      </w:r>
    </w:p>
    <w:p>
      <w:r>
        <w:t>3.  Elle aime voyager à travers le monde.</w:t>
      </w:r>
    </w:p>
    <w:p>
      <w:r>
        <w:t xml:space="preserve">    She loves to travel around the world.</w:t>
      </w:r>
    </w:p>
    <w:p>
      <w:r>
        <w:t>4.  J'ai rencontré Marie hier soir.</w:t>
      </w:r>
    </w:p>
    <w:p>
      <w:r>
        <w:t xml:space="preserve">    I met Marie last night.</w:t>
      </w:r>
    </w:p>
    <w:p>
      <w:r>
        <w:t xml:space="preserve">5.  La Marie Curie est une scientifique célèbre. </w:t>
      </w:r>
    </w:p>
    <w:p>
      <w:r>
        <w:t xml:space="preserve">    Marie Curie is a famous scientist.</w:t>
      </w:r>
    </w:p>
    <w:p>
      <w:r>
        <w:t>6.  Il y a beaucoup de gens au marché.</w:t>
      </w:r>
    </w:p>
    <w:p>
      <w:r>
        <w:t xml:space="preserve">    There are many people at the market. </w:t>
      </w:r>
    </w:p>
    <w:p>
      <w:r>
        <w:t>7.  Je voudrais acheter un croissant.</w:t>
      </w:r>
    </w:p>
    <w:p>
      <w:r>
        <w:t xml:space="preserve">    I would like to buy a croissant.</w:t>
      </w:r>
    </w:p>
    <w:p>
      <w:r>
        <w:t>8.  J'ai besoin d'un taxi pour aller à l'hôpital.</w:t>
      </w:r>
    </w:p>
    <w:p>
      <w:r>
        <w:t xml:space="preserve">    I need a taxi to go to the hospital.</w:t>
      </w:r>
    </w:p>
    <w:p>
      <w:r>
        <w:t xml:space="preserve">9.  Elle est venue à la fête avec ses amis. </w:t>
      </w:r>
    </w:p>
    <w:p>
      <w:r>
        <w:t xml:space="preserve">    She came to the party with her friends.</w:t>
      </w:r>
    </w:p>
    <w:p>
      <w:r>
        <w:t>10. Elle est très fatiguée après le voyage.</w:t>
      </w:r>
    </w:p>
    <w:p>
      <w:r>
        <w:t xml:space="preserve">    She is very tired after the trip.</w:t>
      </w:r>
    </w:p>
    <w:p/>
    <w:p>
      <w:r>
        <w:rPr>
          <w:b/>
        </w:rPr>
        <w:t>Word: jeu | Meaning: game</w:t>
      </w:r>
    </w:p>
    <w:p/>
    <w:p>
      <w:r>
        <w:t>1. J'adore jouer au football.</w:t>
      </w:r>
    </w:p>
    <w:p>
      <w:r>
        <w:t xml:space="preserve">   I love playing football.</w:t>
      </w:r>
    </w:p>
    <w:p>
      <w:r>
        <w:t>2. Il est temps de jouer à la musique.</w:t>
      </w:r>
    </w:p>
    <w:p>
      <w:r>
        <w:t xml:space="preserve">   It’s time to play music.</w:t>
      </w:r>
    </w:p>
    <w:p>
      <w:r>
        <w:t xml:space="preserve">3. Les enfants aiment jouer avec les crayons. </w:t>
      </w:r>
    </w:p>
    <w:p>
      <w:r>
        <w:t xml:space="preserve">   Children like playing with crayons.</w:t>
      </w:r>
    </w:p>
    <w:p>
      <w:r>
        <w:t>4. Je vais jouer à un jeu vidéo.</w:t>
      </w:r>
    </w:p>
    <w:p>
      <w:r>
        <w:t xml:space="preserve">   I'm going to play a video game.</w:t>
      </w:r>
    </w:p>
    <w:p>
      <w:r>
        <w:t xml:space="preserve">5. Est-ce que vous voulez jouer aux cartes ? </w:t>
      </w:r>
    </w:p>
    <w:p>
      <w:r>
        <w:t xml:space="preserve">   Do you want to play cards?</w:t>
      </w:r>
    </w:p>
    <w:p>
      <w:r>
        <w:t xml:space="preserve">6. Le chien aime jouer avec le chat. </w:t>
      </w:r>
    </w:p>
    <w:p>
      <w:r>
        <w:t xml:space="preserve">   The dog likes playing with the cat.</w:t>
      </w:r>
    </w:p>
    <w:p>
      <w:r>
        <w:t xml:space="preserve">7. La musique me fait jouer. </w:t>
      </w:r>
    </w:p>
    <w:p>
      <w:r>
        <w:t xml:space="preserve">   Music makes me play.</w:t>
      </w:r>
    </w:p>
    <w:p>
      <w:r>
        <w:t xml:space="preserve">8. Les enfants jouent à l'extérieur. </w:t>
      </w:r>
    </w:p>
    <w:p>
      <w:r>
        <w:t xml:space="preserve">   Children are playing outside.</w:t>
      </w:r>
    </w:p>
    <w:p>
      <w:r>
        <w:t xml:space="preserve">9. J'ai envie de jouer un peu.  </w:t>
      </w:r>
    </w:p>
    <w:p>
      <w:r>
        <w:t xml:space="preserve">   I want to play a little bit.</w:t>
      </w:r>
    </w:p>
    <w:p>
      <w:r>
        <w:t xml:space="preserve">10. Il n’est pas intéressé de jouer.  </w:t>
      </w:r>
    </w:p>
    <w:p>
      <w:r>
        <w:t xml:space="preserve">   He is not interested in playing.</w:t>
      </w:r>
    </w:p>
    <w:p/>
    <w:p>
      <w:r>
        <w:rPr>
          <w:b/>
        </w:rPr>
        <w:t>Word: Haus | Meaning: House</w:t>
      </w:r>
    </w:p>
    <w:p/>
    <w:p>
      <w:r>
        <w:t>1. J'habite dans un petit **haus** à l'extérieur de la ville.</w:t>
      </w:r>
    </w:p>
    <w:p>
      <w:r>
        <w:t xml:space="preserve">   I live in a small house outside of the city.</w:t>
      </w:r>
    </w:p>
    <w:p>
      <w:r>
        <w:t xml:space="preserve">2. Nous avons visité un **haus** traditionnel sur notre voyage en France. </w:t>
      </w:r>
    </w:p>
    <w:p>
      <w:r>
        <w:t xml:space="preserve">   We visited a traditional house on our trip to France.</w:t>
      </w:r>
    </w:p>
    <w:p>
      <w:r>
        <w:t xml:space="preserve">3.  Le **haus** est très confortable et spacieux. </w:t>
      </w:r>
    </w:p>
    <w:p>
      <w:r>
        <w:t xml:space="preserve">    The house is very comfortable and spacious.</w:t>
      </w:r>
    </w:p>
    <w:p>
      <w:r>
        <w:t xml:space="preserve">4.  La cuisine de la maison est équipée d'un four, d'un réfrigérateur et de nombreux ustensiles. </w:t>
      </w:r>
    </w:p>
    <w:p>
      <w:r>
        <w:t xml:space="preserve">   The kitchen of the house has a oven, refrigerator, and many utensils.</w:t>
      </w:r>
    </w:p>
    <w:p>
      <w:r>
        <w:t xml:space="preserve">5.  Vous avez besoin d'un **haus** avec des chambres à coucher ? </w:t>
      </w:r>
    </w:p>
    <w:p>
      <w:r>
        <w:t xml:space="preserve">   Do you need a house with bedrooms?</w:t>
      </w:r>
    </w:p>
    <w:p>
      <w:r>
        <w:t xml:space="preserve">6.  Le **haus** est situé sur une grande propriété boisée. </w:t>
      </w:r>
    </w:p>
    <w:p>
      <w:r>
        <w:t xml:space="preserve">   The house is located on a large wooded property.</w:t>
      </w:r>
    </w:p>
    <w:p>
      <w:r>
        <w:t xml:space="preserve">7.  Elle attend le retour de son enfant dans sa **haus**. </w:t>
      </w:r>
    </w:p>
    <w:p>
      <w:r>
        <w:t xml:space="preserve">    She awaits the return of her child to her house.</w:t>
      </w:r>
    </w:p>
    <w:p>
      <w:r>
        <w:t>8.  Il est important d'apprendre les mots pour parler avec les gens dans un **haus**.</w:t>
      </w:r>
    </w:p>
    <w:p>
      <w:r>
        <w:t xml:space="preserve">    It is important to learn the words to speak with people in a house. </w:t>
      </w:r>
    </w:p>
    <w:p>
      <w:r>
        <w:t xml:space="preserve">9.  La lumière du soleil brille sur le **haus**. </w:t>
      </w:r>
    </w:p>
    <w:p>
      <w:r>
        <w:t xml:space="preserve">    Sunlight shines upon the house.</w:t>
      </w:r>
    </w:p>
    <w:p>
      <w:r>
        <w:t xml:space="preserve">10. Les enfants aiment jouer dans leur **haus** pendant la journée. </w:t>
      </w:r>
    </w:p>
    <w:p>
      <w:r>
        <w:t xml:space="preserve">   The children love playing in their house during the day.</w:t>
      </w:r>
    </w:p>
    <w:p/>
    <w:p>
      <w:r>
        <w:rPr>
          <w:b/>
        </w:rPr>
        <w:t>Word: Cat | Meaning: Cat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La couleur du chat est grise.</w:t>
      </w:r>
    </w:p>
    <w:p>
      <w:r>
        <w:t xml:space="preserve">  The cat's color is grey.</w:t>
      </w:r>
    </w:p>
    <w:p>
      <w:r>
        <w:t>4. Il aime jouer avec une balle rouge.</w:t>
      </w:r>
    </w:p>
    <w:p>
      <w:r>
        <w:t xml:space="preserve">  He likes to play with a red ball.</w:t>
      </w:r>
    </w:p>
    <w:p>
      <w:r>
        <w:t xml:space="preserve">5. Vous avez un chat ? </w:t>
      </w:r>
    </w:p>
    <w:p>
      <w:r>
        <w:t xml:space="preserve">   Do you have a cat? </w:t>
      </w:r>
    </w:p>
    <w:p>
      <w:r>
        <w:t>6. Le chat est très intelligent.</w:t>
      </w:r>
    </w:p>
    <w:p>
      <w:r>
        <w:t xml:space="preserve">    The cat is very clever.</w:t>
      </w:r>
    </w:p>
    <w:p>
      <w:r>
        <w:t>7. Je suis triste parce que mon chat s'est absenté.</w:t>
      </w:r>
    </w:p>
    <w:p>
      <w:r>
        <w:t xml:space="preserve">   I am sad because my cat has gone away.</w:t>
      </w:r>
    </w:p>
    <w:p>
      <w:r>
        <w:t xml:space="preserve">8. Il a mangé le poisson dans ma soupe. </w:t>
      </w:r>
    </w:p>
    <w:p>
      <w:r>
        <w:t xml:space="preserve">  He ate the fish in my soup.</w:t>
      </w:r>
    </w:p>
    <w:p>
      <w:r>
        <w:t>9. Le chat est un animal domestique.</w:t>
      </w:r>
    </w:p>
    <w:p>
      <w:r>
        <w:t xml:space="preserve">    The cat is a pet.</w:t>
      </w:r>
    </w:p>
    <w:p>
      <w:r>
        <w:t xml:space="preserve">10. J'ai besoin d'un peu de votre aide pour faire le ménage. </w:t>
      </w:r>
    </w:p>
    <w:p>
      <w:r>
        <w:t xml:space="preserve">   I need a little help with cleaning.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>2. Félicitations à toi ! Congratulations to you!</w:t>
      </w:r>
    </w:p>
    <w:p>
      <w:r>
        <w:t>3. Félicitations pour ton travail !  Congratulations on your work!</w:t>
      </w:r>
    </w:p>
    <w:p>
      <w:r>
        <w:t xml:space="preserve">4. Félicitations, tu as réussi !  Congratulations, you succeeded! </w:t>
      </w:r>
    </w:p>
    <w:p>
      <w:r>
        <w:t>5. Félicitations pour cette belle performance ! Congratulations for this great performance!</w:t>
      </w:r>
    </w:p>
    <w:p>
      <w:r>
        <w:t>6. Félicitations, vous êtes très talentueux ! Congratulations, you are very talented!</w:t>
      </w:r>
    </w:p>
    <w:p>
      <w:r>
        <w:t>7. Félicitations pour votre réussite ! Congratulations on your success!</w:t>
      </w:r>
    </w:p>
    <w:p>
      <w:r>
        <w:t xml:space="preserve">8. Félicitations pour ton anniversaire ! Congratulations for your birthday! </w:t>
      </w:r>
    </w:p>
    <w:p>
      <w:r>
        <w:t>9. Félicitations pour la naissance de votre enfant!  Congratulations for the birth of your child!</w:t>
      </w:r>
    </w:p>
    <w:p>
      <w:r>
        <w:t>10. Félicitations pour l'obtention de ce diplôme! Congratulations for getting this degree!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