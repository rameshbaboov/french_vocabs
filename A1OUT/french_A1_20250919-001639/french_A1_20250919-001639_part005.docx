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Play: &lt;noun&gt;  | Meaning: &lt;act of engaging in games or activities for enjoyment, amusement, or entertainment&gt;</w:t>
      </w:r>
    </w:p>
    <w:p/>
    <w:p>
      <w:r>
        <w:t>1. J'adore jouer au football avec mes amis.</w:t>
      </w:r>
    </w:p>
    <w:p>
      <w:r>
        <w:t xml:space="preserve">  I love playing soccer with my friends.</w:t>
      </w:r>
    </w:p>
    <w:p>
      <w:r>
        <w:t>2. La petite fille joue à l'école avec d'autres enfants.</w:t>
      </w:r>
    </w:p>
    <w:p>
      <w:r>
        <w:t xml:space="preserve">  The little girl plays at school with other children. </w:t>
      </w:r>
    </w:p>
    <w:p>
      <w:r>
        <w:t>3. Le chien a beaucoup de plaisir à jouer dans le jardin.</w:t>
      </w:r>
    </w:p>
    <w:p>
      <w:r>
        <w:t xml:space="preserve">  The dog enjoys playing in the garden a lot.</w:t>
      </w:r>
    </w:p>
    <w:p>
      <w:r>
        <w:t>4. Les adultes aiment bien jouer aux jeux de société.</w:t>
      </w:r>
    </w:p>
    <w:p>
      <w:r>
        <w:t xml:space="preserve">  Adults like to play board games.</w:t>
      </w:r>
    </w:p>
    <w:p>
      <w:r>
        <w:t>5. Ils jouent à un jeu de cartes ensemble.</w:t>
      </w:r>
    </w:p>
    <w:p>
      <w:r>
        <w:t xml:space="preserve">   They are playing a card game together. </w:t>
      </w:r>
    </w:p>
    <w:p>
      <w:r>
        <w:t>6. J'ai besoin d’aller jouer dehors aujourd'hui.</w:t>
      </w:r>
    </w:p>
    <w:p>
      <w:r>
        <w:t xml:space="preserve">    I need to go out and play outside today.</w:t>
      </w:r>
    </w:p>
    <w:p>
      <w:r>
        <w:t xml:space="preserve">7. On peut jouer aux jeux vidéos pendant la pause-école. </w:t>
      </w:r>
    </w:p>
    <w:p>
      <w:r>
        <w:t xml:space="preserve">   You can play video games during the school break.</w:t>
      </w:r>
    </w:p>
    <w:p>
      <w:r>
        <w:t xml:space="preserve">8. Les enfants jouent à l’extérieur avec de la joie.  </w:t>
      </w:r>
    </w:p>
    <w:p>
      <w:r>
        <w:t xml:space="preserve">   The children are playing outside with joy.</w:t>
      </w:r>
    </w:p>
    <w:p>
      <w:r>
        <w:t>9. J'aime regarder des films et jouer sur mon ordinateur.</w:t>
      </w:r>
    </w:p>
    <w:p>
      <w:r>
        <w:t xml:space="preserve">   I like to watch movies and play on my computer. </w:t>
      </w:r>
    </w:p>
    <w:p>
      <w:r>
        <w:t>10. Avant de dormir, je joue un jeu relaxant.</w:t>
      </w:r>
    </w:p>
    <w:p>
      <w:r>
        <w:t xml:space="preserve">    Before going to sleep, I play a relaxing game.</w:t>
      </w:r>
    </w:p>
    <w:p/>
    <w:p>
      <w:r>
        <w:rPr>
          <w:i/>
        </w:rPr>
        <w:t>Jeu: &lt;Game&gt; | Meaning: Game</w:t>
      </w:r>
    </w:p>
    <w:p/>
    <w:p>
      <w:r>
        <w:t>1. J'adore jouer à la balle de basket.</w:t>
      </w:r>
    </w:p>
    <w:p>
      <w:r>
        <w:t xml:space="preserve">   I love playing basketball. </w:t>
      </w:r>
    </w:p>
    <w:p>
      <w:r>
        <w:t>2.  Avez-vous envie de jouer à un jeu de société?</w:t>
      </w:r>
    </w:p>
    <w:p>
      <w:r>
        <w:t xml:space="preserve">    Do you feel like playing a board game? </w:t>
      </w:r>
    </w:p>
    <w:p>
      <w:r>
        <w:t>3. Il y a un jeu de cartes dans ma boîte de jeux.</w:t>
      </w:r>
    </w:p>
    <w:p>
      <w:r>
        <w:t xml:space="preserve">    There’s a card game in my game box.</w:t>
      </w:r>
    </w:p>
    <w:p>
      <w:r>
        <w:t>4. Je voudrais jouer avec toi, mais je n'ai pas d'amis.</w:t>
      </w:r>
    </w:p>
    <w:p>
      <w:r>
        <w:t xml:space="preserve">   I would like to play with you, but I don’t have any friends. </w:t>
      </w:r>
    </w:p>
    <w:p>
      <w:r>
        <w:t>5. Nous avons joué à un jeu en équipe pour le sport.</w:t>
      </w:r>
    </w:p>
    <w:p>
      <w:r>
        <w:t xml:space="preserve">  We played a team sport. </w:t>
      </w:r>
    </w:p>
    <w:p>
      <w:r>
        <w:t>6. Le chien aime jouer au frisbee.</w:t>
      </w:r>
    </w:p>
    <w:p>
      <w:r>
        <w:t xml:space="preserve">    The dog loves playing frisbee. </w:t>
      </w:r>
    </w:p>
    <w:p>
      <w:r>
        <w:t xml:space="preserve">7. Il est important de choisir un jeu amusant. </w:t>
      </w:r>
    </w:p>
    <w:p>
      <w:r>
        <w:t xml:space="preserve">    It is important to choose a fun game. </w:t>
      </w:r>
    </w:p>
    <w:p>
      <w:r>
        <w:t>8. Les enfants jouent à plein d'idées.</w:t>
      </w:r>
    </w:p>
    <w:p>
      <w:r>
        <w:t xml:space="preserve">   Children play at many ideas.</w:t>
      </w:r>
    </w:p>
    <w:p>
      <w:r>
        <w:t>9.  Voulez-vous jouer à un jeu de devinette?</w:t>
      </w:r>
    </w:p>
    <w:p>
      <w:r>
        <w:t xml:space="preserve">    Do you want to play a guessing game?</w:t>
      </w:r>
    </w:p>
    <w:p>
      <w:r>
        <w:t>10. J’aime les jeux de rôle, ça me fait beaucoup de plaisir!</w:t>
      </w:r>
    </w:p>
    <w:p>
      <w:r>
        <w:t xml:space="preserve">   I like role-playing games; it makes me very happy!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Il y a une nouvelle personne à l'école.</w:t>
      </w:r>
    </w:p>
    <w:p>
      <w:r>
        <w:t xml:space="preserve">    There is a new person at school.</w:t>
      </w:r>
    </w:p>
    <w:p>
      <w:r>
        <w:t xml:space="preserve">3.  Bonjour, je suis Alice. </w:t>
      </w:r>
    </w:p>
    <w:p>
      <w:r>
        <w:t xml:space="preserve">   Good day, I am Alice.</w:t>
      </w:r>
    </w:p>
    <w:p>
      <w:r>
        <w:t xml:space="preserve">4.  Bonjour, quel temps fait-il aujourd'hui ? </w:t>
      </w:r>
    </w:p>
    <w:p>
      <w:r>
        <w:t xml:space="preserve">    Hello, what is the weather like today?</w:t>
      </w:r>
    </w:p>
    <w:p>
      <w:r>
        <w:t xml:space="preserve">5. Bonjour à tous ! </w:t>
      </w:r>
    </w:p>
    <w:p>
      <w:r>
        <w:t xml:space="preserve">    Hello everyone!</w:t>
      </w:r>
    </w:p>
    <w:p>
      <w:r>
        <w:t xml:space="preserve">6.  Je vais au marché pour acheter des produits frais. </w:t>
      </w:r>
    </w:p>
    <w:p>
      <w:r>
        <w:t xml:space="preserve">    I'm going to the market to buy fresh products. </w:t>
      </w:r>
    </w:p>
    <w:p>
      <w:r>
        <w:t xml:space="preserve">7.  Bonjour madame, pouvez-vous m'aider ? </w:t>
      </w:r>
    </w:p>
    <w:p>
      <w:r>
        <w:t xml:space="preserve">   Good day madam, could you help me?</w:t>
      </w:r>
    </w:p>
    <w:p>
      <w:r>
        <w:t xml:space="preserve">8.  Je voudrais un café, s'il vous plaît. </w:t>
      </w:r>
    </w:p>
    <w:p>
      <w:r>
        <w:t xml:space="preserve">   I would like a coffee, please.</w:t>
      </w:r>
    </w:p>
    <w:p>
      <w:r>
        <w:t xml:space="preserve">9. Bonjour, j'ai besoin de l'aide pour trouver la bibliothèque. </w:t>
      </w:r>
    </w:p>
    <w:p>
      <w:r>
        <w:t xml:space="preserve">    Hello, I need your help to find the library. </w:t>
      </w:r>
    </w:p>
    <w:p>
      <w:r>
        <w:t xml:space="preserve">10. Bonjour, je suis très content(e) de vous rencontrer ! </w:t>
      </w:r>
    </w:p>
    <w:p>
      <w:r>
        <w:t xml:space="preserve">    Good day, I am very happy to meet you!</w:t>
      </w:r>
    </w:p>
    <w:p/>
    <w:p>
      <w:r>
        <w:rPr>
          <w:b/>
        </w:rPr>
        <w:t>Word: haus | Meaning: house</w:t>
      </w:r>
    </w:p>
    <w:p/>
    <w:p>
      <w:r>
        <w:t xml:space="preserve">1. J'ai besoin d'aller à la **haus** pour acheter des légumes. </w:t>
      </w:r>
    </w:p>
    <w:p>
      <w:r>
        <w:t xml:space="preserve">   I need to go to the market to buy vegetables.</w:t>
      </w:r>
    </w:p>
    <w:p>
      <w:r>
        <w:t xml:space="preserve">2. Le restaurant est situé juste en face de la **haus**. </w:t>
      </w:r>
    </w:p>
    <w:p>
      <w:r>
        <w:t xml:space="preserve">   The restaurant is located just in front of the house.</w:t>
      </w:r>
    </w:p>
    <w:p>
      <w:r>
        <w:t xml:space="preserve">3. La famille se réunit tous les dimanches à la **haus**. </w:t>
      </w:r>
    </w:p>
    <w:p>
      <w:r>
        <w:t xml:space="preserve">  The family meets every Sunday at home.</w:t>
      </w:r>
    </w:p>
    <w:p>
      <w:r>
        <w:t xml:space="preserve">4. Je ne sais pas où est le **haus**? </w:t>
      </w:r>
    </w:p>
    <w:p>
      <w:r>
        <w:t xml:space="preserve">    I don't know where is the house?</w:t>
      </w:r>
    </w:p>
    <w:p>
      <w:r>
        <w:t xml:space="preserve">5. J’aime beaucoup ma **haus** et elle est très confortable. </w:t>
      </w:r>
    </w:p>
    <w:p>
      <w:r>
        <w:t xml:space="preserve">   I really like my house and it's very comfortable.</w:t>
      </w:r>
    </w:p>
    <w:p>
      <w:r>
        <w:t xml:space="preserve">6. Elle a emménagé dans une **haus** en bord de mer. </w:t>
      </w:r>
    </w:p>
    <w:p>
      <w:r>
        <w:t xml:space="preserve">  She moved into a house by the sea.</w:t>
      </w:r>
    </w:p>
    <w:p>
      <w:r>
        <w:t xml:space="preserve">7. Le **haus** était couvert d’un voile blanc et il semblait magnifique. </w:t>
      </w:r>
    </w:p>
    <w:p>
      <w:r>
        <w:t xml:space="preserve">  The house was covered with a white veil and it looked magnificent.</w:t>
      </w:r>
    </w:p>
    <w:p>
      <w:r>
        <w:t xml:space="preserve">8. La lumière du soleil couchant illumine la **haus**. </w:t>
      </w:r>
    </w:p>
    <w:p>
      <w:r>
        <w:t xml:space="preserve">   The setting sun illuminates the house. </w:t>
      </w:r>
    </w:p>
    <w:p>
      <w:r>
        <w:t xml:space="preserve">9. Les enfants jouent dans le jardin de la **haus** à l'heure du goûter. </w:t>
      </w:r>
    </w:p>
    <w:p>
      <w:r>
        <w:t xml:space="preserve">  Children play in the garden of the house at lunchtime. </w:t>
      </w:r>
    </w:p>
    <w:p>
      <w:r>
        <w:t xml:space="preserve">10. Nous sommes allés au **haus** pour un repas familial. </w:t>
      </w:r>
    </w:p>
    <w:p>
      <w:r>
        <w:t xml:space="preserve">   We went to the house for a family dinner.</w:t>
      </w:r>
    </w:p>
    <w:p/>
    <w:p>
      <w:r>
        <w:rPr>
          <w:b/>
        </w:rPr>
        <w:t>Word: salut | Meaning: hello</w:t>
      </w:r>
    </w:p>
    <w:p/>
    <w:p>
      <w:r>
        <w:t xml:space="preserve">1. Bonjour, salut ! </w:t>
      </w:r>
    </w:p>
    <w:p>
      <w:r>
        <w:t xml:space="preserve">  Good day!</w:t>
      </w:r>
    </w:p>
    <w:p>
      <w:r>
        <w:t xml:space="preserve">2. Salut à tous ! </w:t>
      </w:r>
    </w:p>
    <w:p>
      <w:r>
        <w:t xml:space="preserve">  Hello everyone! </w:t>
      </w:r>
    </w:p>
    <w:p>
      <w:r>
        <w:t xml:space="preserve">3. Je vais bien, salut ! </w:t>
      </w:r>
    </w:p>
    <w:p>
      <w:r>
        <w:t xml:space="preserve">  I'm well, hello!</w:t>
      </w:r>
    </w:p>
    <w:p>
      <w:r>
        <w:t xml:space="preserve">4. Salut à vous ! </w:t>
      </w:r>
    </w:p>
    <w:p>
      <w:r>
        <w:t xml:space="preserve">   Hello to you!</w:t>
      </w:r>
    </w:p>
    <w:p>
      <w:r>
        <w:t xml:space="preserve">5.  Il est temps de dire au revoir. Salut! </w:t>
      </w:r>
    </w:p>
    <w:p>
      <w:r>
        <w:t xml:space="preserve">   It's time to say goodbye. Hello! </w:t>
      </w:r>
    </w:p>
    <w:p>
      <w:r>
        <w:t>6.  Salut! Comment vas-tu ?</w:t>
      </w:r>
    </w:p>
    <w:p>
      <w:r>
        <w:t xml:space="preserve">    How are you?</w:t>
      </w:r>
    </w:p>
    <w:p>
      <w:r>
        <w:t xml:space="preserve">7.  J’ai besoin de faire un appel, salut ! </w:t>
      </w:r>
    </w:p>
    <w:p>
      <w:r>
        <w:t xml:space="preserve">    I need to make a call, hello!</w:t>
      </w:r>
    </w:p>
    <w:p>
      <w:r>
        <w:t>8.  La fête commence, salut!</w:t>
      </w:r>
    </w:p>
    <w:p>
      <w:r>
        <w:t xml:space="preserve">   The party begins, hello!</w:t>
      </w:r>
    </w:p>
    <w:p>
      <w:r>
        <w:t>9.  Salut ! Et toi, comment vas-tu ?</w:t>
      </w:r>
    </w:p>
    <w:p>
      <w:r>
        <w:t xml:space="preserve">   Hello! And how are you? </w:t>
      </w:r>
    </w:p>
    <w:p>
      <w:r>
        <w:t xml:space="preserve">10. Salut! J’ai hâte de l’école. </w:t>
      </w:r>
    </w:p>
    <w:p>
      <w:r>
        <w:t xml:space="preserve">    Hello! I'm looking forward to school.</w:t>
      </w:r>
    </w:p>
    <w:p/>
    <w:p>
      <w:r>
        <w:rPr>
          <w:b/>
        </w:rPr>
        <w:t>Word: noir | Meaning: black</w:t>
      </w:r>
    </w:p>
    <w:p/>
    <w:p>
      <w:r>
        <w:t>1.  La robe du soir est très noire.</w:t>
      </w:r>
    </w:p>
    <w:p>
      <w:r>
        <w:t xml:space="preserve">    The evening dress is very black.</w:t>
      </w:r>
    </w:p>
    <w:p>
      <w:r>
        <w:t>2.  Le ciel était noir et gris.</w:t>
      </w:r>
    </w:p>
    <w:p>
      <w:r>
        <w:t xml:space="preserve">    The sky was black and gray.</w:t>
      </w:r>
    </w:p>
    <w:p>
      <w:r>
        <w:t xml:space="preserve">3.  Il regarda le film en noir et blanc. </w:t>
      </w:r>
    </w:p>
    <w:p>
      <w:r>
        <w:t xml:space="preserve">   He watched the black and white film.</w:t>
      </w:r>
    </w:p>
    <w:p>
      <w:r>
        <w:t>4.  Un chat noir s'est approché de moi.</w:t>
      </w:r>
    </w:p>
    <w:p>
      <w:r>
        <w:t xml:space="preserve">   A black cat approached me.</w:t>
      </w:r>
    </w:p>
    <w:p>
      <w:r>
        <w:t>5.  Les livres noirs sont plus difficiles à trouver.</w:t>
      </w:r>
    </w:p>
    <w:p>
      <w:r>
        <w:t xml:space="preserve">    Black books are harder to find.</w:t>
      </w:r>
    </w:p>
    <w:p>
      <w:r>
        <w:t>6.  La nuit était noire et pleine d’obscurité.</w:t>
      </w:r>
    </w:p>
    <w:p>
      <w:r>
        <w:t xml:space="preserve">    The night was black and full of darkness. </w:t>
      </w:r>
    </w:p>
    <w:p>
      <w:r>
        <w:t>7.  Elle a un chapeau noir très élégant.</w:t>
      </w:r>
    </w:p>
    <w:p>
      <w:r>
        <w:t xml:space="preserve">   She has a very elegant black hat.</w:t>
      </w:r>
    </w:p>
    <w:p>
      <w:r>
        <w:t>8.  Le gâteau était noir, avec une touche de chocolat.</w:t>
      </w:r>
    </w:p>
    <w:p>
      <w:r>
        <w:t xml:space="preserve">    The cake was black with a touch of chocolate.</w:t>
      </w:r>
    </w:p>
    <w:p>
      <w:r>
        <w:t>9.  Les arbres étaient noirs et silencieux.</w:t>
      </w:r>
    </w:p>
    <w:p>
      <w:r>
        <w:t xml:space="preserve">   The trees were black and silent.</w:t>
      </w:r>
    </w:p>
    <w:p>
      <w:r>
        <w:t>10. Les hommes sont plus noirs que les femmes.</w:t>
      </w:r>
    </w:p>
    <w:p>
      <w:r>
        <w:t xml:space="preserve">    Men are more black than women.</w:t>
      </w:r>
    </w:p>
    <w:p/>
    <w:p>
      <w:r>
        <w:rPr>
          <w:b/>
        </w:rPr>
        <w:t>Word: bois | Meaning: wood</w:t>
      </w:r>
    </w:p>
    <w:p/>
    <w:p>
      <w:r>
        <w:t>1. J'aime aller au bois pour faire de la randonnée.</w:t>
      </w:r>
    </w:p>
    <w:p>
      <w:r>
        <w:t xml:space="preserve">   I like to go into the woods for hikes.</w:t>
      </w:r>
    </w:p>
    <w:p>
      <w:r>
        <w:t>2. Il y a beaucoup de bois dans ce parc.</w:t>
      </w:r>
    </w:p>
    <w:p>
      <w:r>
        <w:t xml:space="preserve">   There are many trees in this park.</w:t>
      </w:r>
    </w:p>
    <w:p>
      <w:r>
        <w:t>3. Le bois est un excellent matériau pour construire des maisons.</w:t>
      </w:r>
    </w:p>
    <w:p>
      <w:r>
        <w:t xml:space="preserve">   Wood is an excellent material for building houses.</w:t>
      </w:r>
    </w:p>
    <w:p>
      <w:r>
        <w:t>4. La forêt est un endroit magnifique avec beaucoup de bois vert.</w:t>
      </w:r>
    </w:p>
    <w:p>
      <w:r>
        <w:t xml:space="preserve">   The forest is a beautiful place with a lot of green wood.</w:t>
      </w:r>
    </w:p>
    <w:p>
      <w:r>
        <w:t>5. J'ai acheté une nouvelle table en bois.</w:t>
      </w:r>
    </w:p>
    <w:p>
      <w:r>
        <w:t xml:space="preserve">   I bought a new wooden table.</w:t>
      </w:r>
    </w:p>
    <w:p>
      <w:r>
        <w:t>6. Il y a des animaux dans le bois, comme les loups et les ours.</w:t>
      </w:r>
    </w:p>
    <w:p>
      <w:r>
        <w:t xml:space="preserve">   There are animals in the woods, like wolves and bears.</w:t>
      </w:r>
    </w:p>
    <w:p>
      <w:r>
        <w:t xml:space="preserve">7. La femme aime aller au bois regarder les oiseaux. </w:t>
      </w:r>
    </w:p>
    <w:p>
      <w:r>
        <w:t xml:space="preserve">   The woman likes to go into the woods to watch birds.</w:t>
      </w:r>
    </w:p>
    <w:p>
      <w:r>
        <w:t>8. Tu peux utiliser du bois pour faire des bûches.</w:t>
      </w:r>
    </w:p>
    <w:p>
      <w:r>
        <w:t xml:space="preserve">   You can use wood to make firewood. </w:t>
      </w:r>
    </w:p>
    <w:p>
      <w:r>
        <w:t xml:space="preserve">9. Le bois de chauffage est une ressource importante dans notre ville. </w:t>
      </w:r>
    </w:p>
    <w:p>
      <w:r>
        <w:t xml:space="preserve">   Wood for heating is an important resource in our town. </w:t>
      </w:r>
    </w:p>
    <w:p>
      <w:r>
        <w:t xml:space="preserve">10. Les enfants aiment jouer dans le bois en jouant à la cache-cache. </w:t>
      </w:r>
    </w:p>
    <w:p>
      <w:r>
        <w:t xml:space="preserve">    Children like to play in the woods while playing hide and seek.</w:t>
      </w:r>
    </w:p>
    <w:p/>
    <w:p>
      <w:r>
        <w:t>Joyeux: &lt;Happy&gt;</w:t>
      </w:r>
    </w:p>
    <w:p/>
    <w:p>
      <w:r>
        <w:t>1. Il est joyeux de voir ses amis.</w:t>
      </w:r>
    </w:p>
    <w:p>
      <w:r>
        <w:t xml:space="preserve">  He is happy to see his friends.</w:t>
      </w:r>
    </w:p>
    <w:p>
      <w:r>
        <w:t>2. La journée est joyeuse et brillante.</w:t>
      </w:r>
    </w:p>
    <w:p>
      <w:r>
        <w:t xml:space="preserve">  The day is joyful and bright.</w:t>
      </w:r>
    </w:p>
    <w:p>
      <w:r>
        <w:t>3. Je suis joyeux d'être ici avec vous.</w:t>
      </w:r>
    </w:p>
    <w:p>
      <w:r>
        <w:t xml:space="preserve">  I am happy to be here with you.</w:t>
      </w:r>
    </w:p>
    <w:p>
      <w:r>
        <w:t>4. Il y a un joyeux bruit de la fête.</w:t>
      </w:r>
    </w:p>
    <w:p>
      <w:r>
        <w:t xml:space="preserve">  There's a joyful sound of the party.</w:t>
      </w:r>
    </w:p>
    <w:p>
      <w:r>
        <w:t>5. Les enfants sont joyeux en jouant dans le parc.</w:t>
      </w:r>
    </w:p>
    <w:p>
      <w:r>
        <w:t xml:space="preserve">  The children are joyful while playing in the park.</w:t>
      </w:r>
    </w:p>
    <w:p>
      <w:r>
        <w:t>6. J'ai une joie immense pour ce nouveau départ.</w:t>
      </w:r>
    </w:p>
    <w:p>
      <w:r>
        <w:t xml:space="preserve">   I have an immense joy for this new start.</w:t>
      </w:r>
    </w:p>
    <w:p>
      <w:r>
        <w:t xml:space="preserve">7. Tu es vraiment joyeux et enthousiaste. </w:t>
      </w:r>
    </w:p>
    <w:p>
      <w:r>
        <w:t xml:space="preserve">  You are really joyful and enthusiastic.</w:t>
      </w:r>
    </w:p>
    <w:p>
      <w:r>
        <w:t xml:space="preserve">8. Le soleil était joyeux et brillant dans le ciel. </w:t>
      </w:r>
    </w:p>
    <w:p>
      <w:r>
        <w:t xml:space="preserve">  The sun was joyful and bright in the sky.</w:t>
      </w:r>
    </w:p>
    <w:p>
      <w:r>
        <w:t>9. Il est heureux d'avoir une vie simple.</w:t>
      </w:r>
    </w:p>
    <w:p>
      <w:r>
        <w:t xml:space="preserve">   He is happy to have a simple life.</w:t>
      </w:r>
    </w:p>
    <w:p>
      <w:r>
        <w:t xml:space="preserve">10. La joie de vivre est importante pour moi. </w:t>
      </w:r>
    </w:p>
    <w:p>
      <w:r>
        <w:t xml:space="preserve">   Joy of living is important for me.</w:t>
      </w:r>
    </w:p>
    <w:p/>
    <w:p>
      <w:r>
        <w:rPr>
          <w:b/>
        </w:rPr>
        <w:t>Word: amuse | Meaning: to entertain</w:t>
      </w:r>
    </w:p>
    <w:p/>
    <w:p>
      <w:r>
        <w:t>1.  La danse amuse beaucoup les enfants.</w:t>
      </w:r>
    </w:p>
    <w:p>
      <w:r>
        <w:t xml:space="preserve">   The dance amused many children.</w:t>
      </w:r>
    </w:p>
    <w:p>
      <w:r>
        <w:t xml:space="preserve">2.  Le film nous amuse toujours. </w:t>
      </w:r>
    </w:p>
    <w:p>
      <w:r>
        <w:t xml:space="preserve">   The movie always amuses us.</w:t>
      </w:r>
    </w:p>
    <w:p>
      <w:r>
        <w:t xml:space="preserve">3.  L'humour est un moyen d'amuser les gens. </w:t>
      </w:r>
    </w:p>
    <w:p>
      <w:r>
        <w:t xml:space="preserve">   Humor is a way to amuse people. </w:t>
      </w:r>
    </w:p>
    <w:p>
      <w:r>
        <w:t>4.  Un bon rire amuse-moi.</w:t>
      </w:r>
    </w:p>
    <w:p>
      <w:r>
        <w:t xml:space="preserve">   A good laugh amused me. </w:t>
      </w:r>
    </w:p>
    <w:p>
      <w:r>
        <w:t>5.  Je ne sais pas si ce film m’amuse vraiment.</w:t>
      </w:r>
    </w:p>
    <w:p>
      <w:r>
        <w:t xml:space="preserve">   I don’t know if this movie really amuses me. </w:t>
      </w:r>
    </w:p>
    <w:p>
      <w:r>
        <w:t>6.  Ses histoires amusent toujours les petits.</w:t>
      </w:r>
    </w:p>
    <w:p>
      <w:r>
        <w:t xml:space="preserve">   His stories always amuse the little ones.</w:t>
      </w:r>
    </w:p>
    <w:p>
      <w:r>
        <w:t>7.  Ils ont passé une bonne partie de la journée à s’amuser.</w:t>
      </w:r>
    </w:p>
    <w:p>
      <w:r>
        <w:t xml:space="preserve">   They spent a good part of the day having fun.</w:t>
      </w:r>
    </w:p>
    <w:p>
      <w:r>
        <w:t xml:space="preserve">8.  J'ai envie d'amuser mes amis. </w:t>
      </w:r>
    </w:p>
    <w:p>
      <w:r>
        <w:t xml:space="preserve">   I want to entertain my friends.</w:t>
      </w:r>
    </w:p>
    <w:p>
      <w:r>
        <w:t>9.  L'histoire amuse les gens, et les gens aiment l'histoire.</w:t>
      </w:r>
    </w:p>
    <w:p>
      <w:r>
        <w:t xml:space="preserve">   The story amuses people and people like the story.</w:t>
      </w:r>
    </w:p>
    <w:p>
      <w:r>
        <w:t>10.  Amusement est une forme de joie et de plaisir.</w:t>
      </w:r>
    </w:p>
    <w:p>
      <w:r>
        <w:t xml:space="preserve">   Amusement is a form of joy and pleasure.</w:t>
      </w:r>
    </w:p>
    <w:p/>
    <w:p>
      <w:r>
        <w:rPr>
          <w:b/>
        </w:rPr>
        <w:t>Word: Jouer | Meaning: To play</w:t>
      </w:r>
    </w:p>
    <w:p/>
    <w:p>
      <w:r>
        <w:t>1. Je joue au tennis le dimanche.</w:t>
      </w:r>
    </w:p>
    <w:p>
      <w:r>
        <w:t xml:space="preserve">   I play tennis on Sunday.</w:t>
      </w:r>
    </w:p>
    <w:p>
      <w:r>
        <w:t>2.  Elle joue du piano avec beaucoup de talent.</w:t>
      </w:r>
    </w:p>
    <w:p>
      <w:r>
        <w:t xml:space="preserve">   She plays piano with much talent.</w:t>
      </w:r>
    </w:p>
    <w:p>
      <w:r>
        <w:t xml:space="preserve">3.  Mes amis et moi jouons à la table. </w:t>
      </w:r>
    </w:p>
    <w:p>
      <w:r>
        <w:t xml:space="preserve">   My friends and I play board games. </w:t>
      </w:r>
    </w:p>
    <w:p>
      <w:r>
        <w:t xml:space="preserve">4. J'aime jouer aux jeux vidéo en soirée. </w:t>
      </w:r>
    </w:p>
    <w:p>
      <w:r>
        <w:t xml:space="preserve">   I like to play video games in the evening.</w:t>
      </w:r>
    </w:p>
    <w:p>
      <w:r>
        <w:t>5.  Nous jouions un jeu de société pendant que nous étions assis dans le salon.</w:t>
      </w:r>
    </w:p>
    <w:p>
      <w:r>
        <w:t xml:space="preserve">   We were playing a board game while sitting in the living room. </w:t>
      </w:r>
    </w:p>
    <w:p>
      <w:r>
        <w:t xml:space="preserve">6.  Il joue beaucoup avec son chien. </w:t>
      </w:r>
    </w:p>
    <w:p>
      <w:r>
        <w:t xml:space="preserve">   He plays a lot with his dog. </w:t>
      </w:r>
    </w:p>
    <w:p>
      <w:r>
        <w:t xml:space="preserve">7.  Les enfants jouent dans la cour. </w:t>
      </w:r>
    </w:p>
    <w:p>
      <w:r>
        <w:t xml:space="preserve">   The children play in the yard. </w:t>
      </w:r>
    </w:p>
    <w:p>
      <w:r>
        <w:t xml:space="preserve">8.  Le professeur jouera des chansons en classe. </w:t>
      </w:r>
    </w:p>
    <w:p>
      <w:r>
        <w:t xml:space="preserve">   The teacher will play songs in class. </w:t>
      </w:r>
    </w:p>
    <w:p>
      <w:r>
        <w:t xml:space="preserve">9.  Ils aiment jouer à la musique. </w:t>
      </w:r>
    </w:p>
    <w:p>
      <w:r>
        <w:t xml:space="preserve">   They like to play music.</w:t>
      </w:r>
    </w:p>
    <w:p>
      <w:r>
        <w:t xml:space="preserve">10.  On joue de cartes pour s'amuser. </w:t>
      </w:r>
    </w:p>
    <w:p>
      <w:r>
        <w:t xml:space="preserve">   We play cards to have fun.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