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 xml:space="preserve">4. Les fleurs sont blanches. </w:t>
      </w:r>
    </w:p>
    <w:p>
      <w:r>
        <w:t xml:space="preserve">  The flowers are white.</w:t>
      </w:r>
    </w:p>
    <w:p>
      <w:r>
        <w:t>5. J'aime les vêtements blancs.</w:t>
      </w:r>
    </w:p>
    <w:p>
      <w:r>
        <w:t xml:space="preserve">  I like white clothes.</w:t>
      </w:r>
    </w:p>
    <w:p>
      <w:r>
        <w:t>6. Il faut une feuille blanche pour écrire.</w:t>
      </w:r>
    </w:p>
    <w:p>
      <w:r>
        <w:t xml:space="preserve">  You need a blank sheet of paper to write on.</w:t>
      </w:r>
    </w:p>
    <w:p>
      <w:r>
        <w:t>7. La neige est blanche et douce.</w:t>
      </w:r>
    </w:p>
    <w:p>
      <w:r>
        <w:t xml:space="preserve">  Snow is white and soft.</w:t>
      </w:r>
    </w:p>
    <w:p>
      <w:r>
        <w:t xml:space="preserve">8. Je veux un café blanc. </w:t>
      </w:r>
    </w:p>
    <w:p>
      <w:r>
        <w:t xml:space="preserve">  I want a plain black coffee.</w:t>
      </w:r>
    </w:p>
    <w:p>
      <w:r>
        <w:t>9. Les yeux bleus sont très blancs.</w:t>
      </w:r>
    </w:p>
    <w:p>
      <w:r>
        <w:t xml:space="preserve">  Blue eyes are very white.</w:t>
      </w:r>
    </w:p>
    <w:p>
      <w:r>
        <w:t>10. L'eau est blanche dans la rivière.</w:t>
      </w:r>
    </w:p>
    <w:p>
      <w:r>
        <w:t xml:space="preserve">   The water is white in the river.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Les pommes sont rouges.</w:t>
      </w:r>
    </w:p>
    <w:p>
      <w:r>
        <w:t xml:space="preserve">    The apples are red.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Elle a une robe rouge.</w:t>
      </w:r>
    </w:p>
    <w:p>
      <w:r>
        <w:t xml:space="preserve">    She has a red dress.</w:t>
      </w:r>
    </w:p>
    <w:p>
      <w:r>
        <w:t>5. J'adore manger des aliments rouges.</w:t>
      </w:r>
    </w:p>
    <w:p>
      <w:r>
        <w:t xml:space="preserve">   I love eating red foods.</w:t>
      </w:r>
    </w:p>
    <w:p>
      <w:r>
        <w:t>6. Il n'aime pas les vêtements rouges.</w:t>
      </w:r>
    </w:p>
    <w:p>
      <w:r>
        <w:t xml:space="preserve">    He doesn't like red clothes.</w:t>
      </w:r>
    </w:p>
    <w:p>
      <w:r>
        <w:t>7.  Le feu est rouge.</w:t>
      </w:r>
    </w:p>
    <w:p>
      <w:r>
        <w:t xml:space="preserve">    The fire is red.</w:t>
      </w:r>
    </w:p>
    <w:p>
      <w:r>
        <w:t xml:space="preserve">8.  La tomate est rouge. </w:t>
      </w:r>
    </w:p>
    <w:p>
      <w:r>
        <w:t xml:space="preserve">    The tomato is red.</w:t>
      </w:r>
    </w:p>
    <w:p>
      <w:r>
        <w:t>9.  Je suis rouge de colère.</w:t>
      </w:r>
    </w:p>
    <w:p>
      <w:r>
        <w:t xml:space="preserve">    I am red with anger.</w:t>
      </w:r>
    </w:p>
    <w:p>
      <w:r>
        <w:t>10.  Tu as l'air rouge!</w:t>
      </w:r>
    </w:p>
    <w:p>
      <w:r>
        <w:t xml:space="preserve">    You look red!</w:t>
      </w:r>
    </w:p>
    <w:p/>
    <w:p>
      <w:r>
        <w:rPr>
          <w:b/>
        </w:rPr>
        <w:t>Word: haut | Meaning: high</w:t>
      </w:r>
    </w:p>
    <w:p/>
    <w:p>
      <w:r>
        <w:t xml:space="preserve">1. Le ballon est **haut** dans le ciel. </w:t>
      </w:r>
    </w:p>
    <w:p>
      <w:r>
        <w:t xml:space="preserve">  The ball is high in the sky.</w:t>
      </w:r>
    </w:p>
    <w:p>
      <w:r>
        <w:t xml:space="preserve">2. La tour est **haut** que la maison. </w:t>
      </w:r>
    </w:p>
    <w:p>
      <w:r>
        <w:t xml:space="preserve">  The tower is higher than the house.</w:t>
      </w:r>
    </w:p>
    <w:p>
      <w:r>
        <w:t xml:space="preserve">3. Je regarde **haut** vers le soleil. </w:t>
      </w:r>
    </w:p>
    <w:p>
      <w:r>
        <w:t xml:space="preserve">  I look up at the sun. </w:t>
      </w:r>
    </w:p>
    <w:p>
      <w:r>
        <w:t xml:space="preserve">4. J'ai besoin d'aller **haut** dans le bâtiment pour atteindre l'étage. </w:t>
      </w:r>
    </w:p>
    <w:p>
      <w:r>
        <w:t xml:space="preserve">  I need to go upstairs in the building to reach my floor.</w:t>
      </w:r>
    </w:p>
    <w:p>
      <w:r>
        <w:t xml:space="preserve">5. Nous avons une vue **haut** de la ville. </w:t>
      </w:r>
    </w:p>
    <w:p>
      <w:r>
        <w:t xml:space="preserve">  We have a view from the city.</w:t>
      </w:r>
    </w:p>
    <w:p>
      <w:r>
        <w:t xml:space="preserve">6. La fenêtre est ouverte, vous voyez le ciel **haut**. </w:t>
      </w:r>
    </w:p>
    <w:p>
      <w:r>
        <w:t xml:space="preserve">  The window is open, you see the sky high.</w:t>
      </w:r>
    </w:p>
    <w:p>
      <w:r>
        <w:t xml:space="preserve">7. J'aime aller à l'école **haut** du chemin. </w:t>
      </w:r>
    </w:p>
    <w:p>
      <w:r>
        <w:t xml:space="preserve">  I like going to school at the top of the road.</w:t>
      </w:r>
    </w:p>
    <w:p>
      <w:r>
        <w:t xml:space="preserve">8. Le train va **haut** sur la montagne. </w:t>
      </w:r>
    </w:p>
    <w:p>
      <w:r>
        <w:t xml:space="preserve">  The train goes up on the mountain. </w:t>
      </w:r>
    </w:p>
    <w:p>
      <w:r>
        <w:t xml:space="preserve">9. La voiture est conduite **haut** sur la route. </w:t>
      </w:r>
    </w:p>
    <w:p>
      <w:r>
        <w:t xml:space="preserve">  The car is driven high on the highway.</w:t>
      </w:r>
    </w:p>
    <w:p>
      <w:r>
        <w:t>10. Nous devons faire un voyage **haut** pour aller à l'île.</w:t>
      </w:r>
    </w:p>
    <w:p>
      <w:r>
        <w:t xml:space="preserve">   We have to make a trip high to go to the island.</w:t>
      </w:r>
    </w:p>
    <w:p/>
    <w:p>
      <w:r>
        <w:t>Chat: cat</w:t>
      </w:r>
    </w:p>
    <w:p/>
    <w:p>
      <w:r>
        <w:t>1. J'ai un chat adorable et câlin.</w:t>
      </w:r>
    </w:p>
    <w:p>
      <w:r>
        <w:t xml:space="preserve">  My cat is an adorable and cuddly one.</w:t>
      </w:r>
    </w:p>
    <w:p>
      <w:r>
        <w:t>2. Le chat se promène dans la rue.</w:t>
      </w:r>
    </w:p>
    <w:p>
      <w:r>
        <w:t xml:space="preserve">  The cat walks around in the street.</w:t>
      </w:r>
    </w:p>
    <w:p>
      <w:r>
        <w:t xml:space="preserve">3. Il adore jouer avec moi. </w:t>
      </w:r>
    </w:p>
    <w:p>
      <w:r>
        <w:t xml:space="preserve">  He loves playing with me.</w:t>
      </w:r>
    </w:p>
    <w:p>
      <w:r>
        <w:t>4. La chat est très sportive.</w:t>
      </w:r>
    </w:p>
    <w:p>
      <w:r>
        <w:t xml:space="preserve">  The cat is very athletic.</w:t>
      </w:r>
    </w:p>
    <w:p>
      <w:r>
        <w:t>5. Je veux un chat noir.</w:t>
      </w:r>
    </w:p>
    <w:p>
      <w:r>
        <w:t xml:space="preserve">  I want a black cat. </w:t>
      </w:r>
    </w:p>
    <w:p>
      <w:r>
        <w:t>6. Le chat est très calme.</w:t>
      </w:r>
    </w:p>
    <w:p>
      <w:r>
        <w:t xml:space="preserve">  The cat is very calm.</w:t>
      </w:r>
    </w:p>
    <w:p>
      <w:r>
        <w:t>7. Il me donne beaucoup de câlins.</w:t>
      </w:r>
    </w:p>
    <w:p>
      <w:r>
        <w:t xml:space="preserve">  He gives me lots of cuddles.</w:t>
      </w:r>
    </w:p>
    <w:p>
      <w:r>
        <w:t>8. Tu as un chat ?</w:t>
      </w:r>
    </w:p>
    <w:p>
      <w:r>
        <w:t xml:space="preserve">   Do you have a cat?</w:t>
      </w:r>
    </w:p>
    <w:p>
      <w:r>
        <w:t xml:space="preserve">9. Nous avons un chat dans la maison. </w:t>
      </w:r>
    </w:p>
    <w:p>
      <w:r>
        <w:t xml:space="preserve">  We have a cat at home. </w:t>
      </w:r>
    </w:p>
    <w:p>
      <w:r>
        <w:t>10. Le chat dort sur le sofa.</w:t>
      </w:r>
    </w:p>
    <w:p>
      <w:r>
        <w:t xml:space="preserve">  The cat is sleeping on the couch.</w:t>
      </w:r>
    </w:p>
    <w:p/>
    <w:p>
      <w:r>
        <w:rPr>
          <w:b/>
        </w:rPr>
        <w:t>Word: amour | Meaning: love</w:t>
      </w:r>
    </w:p>
    <w:p/>
    <w:p>
      <w:r>
        <w:t xml:space="preserve">1. J'adore la musique, elle me procure beaucoup d'amour. </w:t>
      </w:r>
    </w:p>
    <w:p>
      <w:r>
        <w:t xml:space="preserve">    I love music; it provides me with a lot of joy.</w:t>
      </w:r>
    </w:p>
    <w:p>
      <w:r>
        <w:t>2. Il est amoureux de sa femme et il l'aime sincèrement.</w:t>
      </w:r>
    </w:p>
    <w:p>
      <w:r>
        <w:t xml:space="preserve">   He is in love with his wife and he loves her sincerely.</w:t>
      </w:r>
    </w:p>
    <w:p>
      <w:r>
        <w:t xml:space="preserve">3. L'amour est la force qui peut faire grandir les nations. </w:t>
      </w:r>
    </w:p>
    <w:p>
      <w:r>
        <w:t xml:space="preserve">    Love is the force that can make nations grow.</w:t>
      </w:r>
    </w:p>
    <w:p>
      <w:r>
        <w:t>4. L'amour des parents est une force inestimable, elle nous nourrit et nous guide.</w:t>
      </w:r>
    </w:p>
    <w:p>
      <w:r>
        <w:t xml:space="preserve">   The love of parents is an invaluable force; it nourishes us and guides us. </w:t>
      </w:r>
    </w:p>
    <w:p>
      <w:r>
        <w:t xml:space="preserve">5. J’ai l'amour pour la nature et j’y vais souvent pour me ressourcer. </w:t>
      </w:r>
    </w:p>
    <w:p>
      <w:r>
        <w:t xml:space="preserve">   I have a love for nature and I go to it often to refresh myself.  </w:t>
      </w:r>
    </w:p>
    <w:p>
      <w:r>
        <w:t>6. Le bonheur est un sentiment d'amour qui nous accompagne toute la vie.</w:t>
      </w:r>
    </w:p>
    <w:p>
      <w:r>
        <w:t xml:space="preserve">    Happiness is a feeling of love that accompanies us throughout life.</w:t>
      </w:r>
    </w:p>
    <w:p>
      <w:r>
        <w:t>7. L’amour est une chose puissante, il peut faire des choses incroyables.</w:t>
      </w:r>
    </w:p>
    <w:p>
      <w:r>
        <w:t xml:space="preserve">   Love is a powerful thing; it can do incredible things. </w:t>
      </w:r>
    </w:p>
    <w:p>
      <w:r>
        <w:t>8. La beauté de l'amour est dans ses moments simples et précieux.</w:t>
      </w:r>
    </w:p>
    <w:p>
      <w:r>
        <w:t xml:space="preserve">    The beauty of love lies in its simple and precious moments.</w:t>
      </w:r>
    </w:p>
    <w:p>
      <w:r>
        <w:t>9. L’amour peut être partagé avec une personne ou avec les autres.</w:t>
      </w:r>
    </w:p>
    <w:p>
      <w:r>
        <w:t xml:space="preserve">    Love can be shared with a person or with others.</w:t>
      </w:r>
    </w:p>
    <w:p>
      <w:r>
        <w:t xml:space="preserve">10.  L’amour est un cadeau précieux que l’on doit offrir à ceux qu'on aime. </w:t>
      </w:r>
    </w:p>
    <w:p>
      <w:r>
        <w:t xml:space="preserve">   Love is a precious gift that we must offer to those we love.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une lumière dans la salle de bains.</w:t>
      </w:r>
    </w:p>
    <w:p>
      <w:r>
        <w:t xml:space="preserve">    There is a light in the bathroom.</w:t>
      </w:r>
    </w:p>
    <w:p>
      <w:r>
        <w:t>3. J'aime regarder la lumière des étoiles.</w:t>
      </w:r>
    </w:p>
    <w:p>
      <w:r>
        <w:t xml:space="preserve">    I love watching the light of stars.</w:t>
      </w:r>
    </w:p>
    <w:p>
      <w:r>
        <w:t>4. La lumière est importante pour notre vision.</w:t>
      </w:r>
    </w:p>
    <w:p>
      <w:r>
        <w:t xml:space="preserve">    Light is important for our vision.</w:t>
      </w:r>
    </w:p>
    <w:p>
      <w:r>
        <w:t>5. Il faut éteindre la lumière avant de dormir.</w:t>
      </w:r>
    </w:p>
    <w:p>
      <w:r>
        <w:t xml:space="preserve">    We must turn off the light before going to sleep.</w:t>
      </w:r>
    </w:p>
    <w:p>
      <w:r>
        <w:t xml:space="preserve">6. Elle a une lumière naturelle. </w:t>
      </w:r>
    </w:p>
    <w:p>
      <w:r>
        <w:t xml:space="preserve">    She has natural light.</w:t>
      </w:r>
    </w:p>
    <w:p>
      <w:r>
        <w:t>7. La lumière du feu est intense.</w:t>
      </w:r>
    </w:p>
    <w:p>
      <w:r>
        <w:t xml:space="preserve">    The firelight is intense.</w:t>
      </w:r>
    </w:p>
    <w:p>
      <w:r>
        <w:t>8. Nous avons besoin de plus d'éclairage dans la maison.</w:t>
      </w:r>
    </w:p>
    <w:p>
      <w:r>
        <w:t xml:space="preserve">    We need more lighting in the house.</w:t>
      </w:r>
    </w:p>
    <w:p>
      <w:r>
        <w:t>9. Il y a une grande lumière sur la table.</w:t>
      </w:r>
    </w:p>
    <w:p>
      <w:r>
        <w:t xml:space="preserve">    There is a big light on the table.</w:t>
      </w:r>
    </w:p>
    <w:p>
      <w:r>
        <w:t xml:space="preserve">10. La lumière est importante pour l'art. </w:t>
      </w:r>
    </w:p>
    <w:p>
      <w:r>
        <w:t xml:space="preserve">   Light is important for art.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 en ligne. </w:t>
      </w:r>
    </w:p>
    <w:p>
      <w:r>
        <w:t xml:space="preserve">    I love playing online video games.</w:t>
      </w:r>
    </w:p>
    <w:p>
      <w:r>
        <w:t xml:space="preserve">2. Le jeu est très important pour apprendre les langues étrangères. </w:t>
      </w:r>
    </w:p>
    <w:p>
      <w:r>
        <w:t xml:space="preserve">    Playing games is very important for learning foreign languages. </w:t>
      </w:r>
    </w:p>
    <w:p>
      <w:r>
        <w:t xml:space="preserve">3. La famille a un grand jeu de société que nous jouons souvent. </w:t>
      </w:r>
    </w:p>
    <w:p>
      <w:r>
        <w:t xml:space="preserve">    The family has a large board game that we often play. </w:t>
      </w:r>
    </w:p>
    <w:p>
      <w:r>
        <w:t>4. J'ai besoin d'un nouveau jeu pour mon ordinateur.</w:t>
      </w:r>
    </w:p>
    <w:p>
      <w:r>
        <w:t xml:space="preserve">    I need a new game for my computer. </w:t>
      </w:r>
    </w:p>
    <w:p>
      <w:r>
        <w:t xml:space="preserve">5. Il y a beaucoup de jeux à la bibliothèque. </w:t>
      </w:r>
    </w:p>
    <w:p>
      <w:r>
        <w:t xml:space="preserve">    There are many games at the library. </w:t>
      </w:r>
    </w:p>
    <w:p>
      <w:r>
        <w:t xml:space="preserve">6. La musique est un jeu subtil et agréable. </w:t>
      </w:r>
    </w:p>
    <w:p>
      <w:r>
        <w:t xml:space="preserve">    Music is a subtle and pleasant game. </w:t>
      </w:r>
    </w:p>
    <w:p>
      <w:r>
        <w:t>7. Nous avons joué au tennis avec nos amis avant d'aller au cinéma.</w:t>
      </w:r>
    </w:p>
    <w:p>
      <w:r>
        <w:t xml:space="preserve">   We played tennis with our friends before going to the cinema. </w:t>
      </w:r>
    </w:p>
    <w:p>
      <w:r>
        <w:t xml:space="preserve">8. L’idée de jouer à un jeu de société est amusante. </w:t>
      </w:r>
    </w:p>
    <w:p>
      <w:r>
        <w:t xml:space="preserve">    The idea of playing a board game is fun. </w:t>
      </w:r>
    </w:p>
    <w:p>
      <w:r>
        <w:t xml:space="preserve">9. Il faut jouer à un jeu d'échecs pour apprendre la logique. </w:t>
      </w:r>
    </w:p>
    <w:p>
      <w:r>
        <w:t xml:space="preserve">    You need to play chess to learn logic. </w:t>
      </w:r>
    </w:p>
    <w:p>
      <w:r>
        <w:t xml:space="preserve">10. Le jeu du chat et de la souris est une tradition amusante. </w:t>
      </w:r>
    </w:p>
    <w:p>
      <w:r>
        <w:t xml:space="preserve">    The game of cat and mouse is a fun tradition.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printemps.</w:t>
      </w:r>
    </w:p>
    <w:p>
      <w:r>
        <w:t xml:space="preserve">  I love spring flowers very much.</w:t>
      </w:r>
    </w:p>
    <w:p>
      <w:r>
        <w:t>3. Cette fleur pousse dans un jardin sec.</w:t>
      </w:r>
    </w:p>
    <w:p>
      <w:r>
        <w:t xml:space="preserve">  This flower grows in a dry garden. </w:t>
      </w:r>
    </w:p>
    <w:p>
      <w:r>
        <w:t>4. Les fleurs sont une source de beauté.</w:t>
      </w:r>
    </w:p>
    <w:p>
      <w:r>
        <w:t xml:space="preserve">  Flowers are a source of beauty. </w:t>
      </w:r>
    </w:p>
    <w:p>
      <w:r>
        <w:t>5. La fleur d'oranger a une fragrance agréable.</w:t>
      </w:r>
    </w:p>
    <w:p>
      <w:r>
        <w:t xml:space="preserve">   The orange flower has a pleasant fragrance. </w:t>
      </w:r>
    </w:p>
    <w:p>
      <w:r>
        <w:t xml:space="preserve">6. Elle décore un bouquet avec une fleur rose. </w:t>
      </w:r>
    </w:p>
    <w:p>
      <w:r>
        <w:t xml:space="preserve">   She decorates a bouquet with a pink flower. </w:t>
      </w:r>
    </w:p>
    <w:p>
      <w:r>
        <w:t>7. Les fleurs de lavande parfument l’air.</w:t>
      </w:r>
    </w:p>
    <w:p>
      <w:r>
        <w:t xml:space="preserve">  Lavender flowers perfume the air.</w:t>
      </w:r>
    </w:p>
    <w:p>
      <w:r>
        <w:t>8. La fleur est un symbole d'amour et de beauté.</w:t>
      </w:r>
    </w:p>
    <w:p>
      <w:r>
        <w:t xml:space="preserve">  The flower is a symbol of love and beauty.</w:t>
      </w:r>
    </w:p>
    <w:p>
      <w:r>
        <w:t>9. J'ai acheté une fleur pour ma maman.</w:t>
      </w:r>
    </w:p>
    <w:p>
      <w:r>
        <w:t xml:space="preserve">   I bought a flower for my mom. </w:t>
      </w:r>
    </w:p>
    <w:p>
      <w:r>
        <w:t>10. Les fleurs sauvages sont très rares.</w:t>
      </w:r>
    </w:p>
    <w:p>
      <w:r>
        <w:t xml:space="preserve">   Wild flowers are very rare.</w:t>
      </w:r>
    </w:p>
    <w:p/>
    <w:p>
      <w:r>
        <w:rPr>
          <w:b/>
        </w:rPr>
        <w:t>Word: maison | Meaning: house</w:t>
      </w:r>
    </w:p>
    <w:p/>
    <w:p>
      <w:r>
        <w:t>1. Ma maison est très confortable et spacieuse.</w:t>
      </w:r>
    </w:p>
    <w:p>
      <w:r>
        <w:t xml:space="preserve">    My house is very comfortable and spacious.</w:t>
      </w:r>
    </w:p>
    <w:p>
      <w:r>
        <w:t xml:space="preserve">2. Je vais me rendre à la maison de mes parents ce week-end. </w:t>
      </w:r>
    </w:p>
    <w:p>
      <w:r>
        <w:t xml:space="preserve">   I am going to visit my parents' house this weekend.</w:t>
      </w:r>
    </w:p>
    <w:p>
      <w:r>
        <w:t>3. La maison est située dans une rue calme.</w:t>
      </w:r>
    </w:p>
    <w:p>
      <w:r>
        <w:t xml:space="preserve">   The house is located in a quiet street.</w:t>
      </w:r>
    </w:p>
    <w:p>
      <w:r>
        <w:t>4. J'aime aller au jardin pour observer les fleurs et l’herbe.</w:t>
      </w:r>
    </w:p>
    <w:p>
      <w:r>
        <w:t xml:space="preserve">   I like to go to the garden to observe flowers and grass. </w:t>
      </w:r>
    </w:p>
    <w:p>
      <w:r>
        <w:t>5.  Le restaurant de la ville est très agréable.</w:t>
      </w:r>
    </w:p>
    <w:p>
      <w:r>
        <w:t xml:space="preserve">    The town's restaurant is very nice. </w:t>
      </w:r>
    </w:p>
    <w:p>
      <w:r>
        <w:t xml:space="preserve">6.  Nous allons construire une nouvelle maison d'été. </w:t>
      </w:r>
    </w:p>
    <w:p>
      <w:r>
        <w:t xml:space="preserve">    We are going to build a new summer house. </w:t>
      </w:r>
    </w:p>
    <w:p>
      <w:r>
        <w:t>7. Mon père construit une petite maison sur les collines.</w:t>
      </w:r>
    </w:p>
    <w:p>
      <w:r>
        <w:t xml:space="preserve">   My father built a small house on the hills. </w:t>
      </w:r>
    </w:p>
    <w:p>
      <w:r>
        <w:t>8. La maison est décorée avec des photos de famille.</w:t>
      </w:r>
    </w:p>
    <w:p>
      <w:r>
        <w:t xml:space="preserve">    The house is decorated with family photos.</w:t>
      </w:r>
    </w:p>
    <w:p>
      <w:r>
        <w:t xml:space="preserve">9.  Je suis heureux d'avoir enfin trouvé mon appartement. </w:t>
      </w:r>
    </w:p>
    <w:p>
      <w:r>
        <w:t xml:space="preserve">     I am happy to have finally found my apartment. </w:t>
      </w:r>
    </w:p>
    <w:p>
      <w:r>
        <w:t>10.  La maison est à l’emplacement idéal pour se promener.</w:t>
      </w:r>
    </w:p>
    <w:p>
      <w:r>
        <w:t xml:space="preserve">     The house is located in the perfect place to go for a walk.</w:t>
      </w:r>
    </w:p>
    <w:p/>
    <w:p>
      <w:r>
        <w:rPr>
          <w:b/>
        </w:rPr>
        <w:t>Word: belle | Meaning: beautiful</w:t>
      </w:r>
    </w:p>
    <w:p/>
    <w:p>
      <w:r>
        <w:t>1. La fille a une belle chevelure blonde.</w:t>
      </w:r>
    </w:p>
    <w:p>
      <w:r>
        <w:t xml:space="preserve">    The girl has beautiful blonde hair.</w:t>
      </w:r>
    </w:p>
    <w:p>
      <w:r>
        <w:t>2. Votre maison est belle et spacieuse.</w:t>
      </w:r>
    </w:p>
    <w:p>
      <w:r>
        <w:t xml:space="preserve">    Your house is beautiful and spacious.</w:t>
      </w:r>
    </w:p>
    <w:p>
      <w:r>
        <w:t>3. Ce tableau est belle et colorée.</w:t>
      </w:r>
    </w:p>
    <w:p>
      <w:r>
        <w:t xml:space="preserve">    This painting is beautiful and colorful. </w:t>
      </w:r>
    </w:p>
    <w:p>
      <w:r>
        <w:t>4. Elle est belle et gentille, je l'aime beaucoup.</w:t>
      </w:r>
    </w:p>
    <w:p>
      <w:r>
        <w:t xml:space="preserve">    She is beautiful and kind, I love her a lot. </w:t>
      </w:r>
    </w:p>
    <w:p>
      <w:r>
        <w:t>5. Le soleil est une belle source de lumière.</w:t>
      </w:r>
    </w:p>
    <w:p>
      <w:r>
        <w:t xml:space="preserve">   The sun is a beautiful source of light.</w:t>
      </w:r>
    </w:p>
    <w:p>
      <w:r>
        <w:t>6. La nature est belle avec ses fleurs et arbres.</w:t>
      </w:r>
    </w:p>
    <w:p>
      <w:r>
        <w:t xml:space="preserve">    Nature is beautiful with its flowers and trees. </w:t>
      </w:r>
    </w:p>
    <w:p>
      <w:r>
        <w:t xml:space="preserve">7.  Le restaurant a une belle terrasse. </w:t>
      </w:r>
    </w:p>
    <w:p>
      <w:r>
        <w:t xml:space="preserve">   The restaurant has a beautiful terrace. </w:t>
      </w:r>
    </w:p>
    <w:p>
      <w:r>
        <w:t>8.  Cette robe est belle, elle me plaît beaucoup!</w:t>
      </w:r>
    </w:p>
    <w:p>
      <w:r>
        <w:t xml:space="preserve">    This dress is beautiful, it really pleases me!</w:t>
      </w:r>
    </w:p>
    <w:p>
      <w:r>
        <w:t>9.  La musique est belle et mélodieuse.</w:t>
      </w:r>
    </w:p>
    <w:p>
      <w:r>
        <w:t xml:space="preserve">    The music is beautiful and melodious. </w:t>
      </w:r>
    </w:p>
    <w:p>
      <w:r>
        <w:t>10.  Le gâteau est belle et délicieux.</w:t>
      </w:r>
    </w:p>
    <w:p>
      <w:r>
        <w:t xml:space="preserve">   The cake is beautiful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