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L'amour est une force importante dans ma vie.</w:t>
      </w:r>
    </w:p>
    <w:p>
      <w:r>
        <w:t xml:space="preserve">   Love is an important force in my life.</w:t>
      </w:r>
    </w:p>
    <w:p>
      <w:r>
        <w:t xml:space="preserve">3. Ils ont perdu leur amour d'enfance. </w:t>
      </w:r>
    </w:p>
    <w:p>
      <w:r>
        <w:t xml:space="preserve">   They lost their childhood love. </w:t>
      </w:r>
    </w:p>
    <w:p>
      <w:r>
        <w:t xml:space="preserve">4. Un amour sincère peut traverser tout obstacle. </w:t>
      </w:r>
    </w:p>
    <w:p>
      <w:r>
        <w:t xml:space="preserve">   A sincere love can overcome any obstacle.</w:t>
      </w:r>
    </w:p>
    <w:p>
      <w:r>
        <w:t xml:space="preserve">5. La musique est un art qui me nourrit, et j'ai de l'amour pour elle. </w:t>
      </w:r>
    </w:p>
    <w:p>
      <w:r>
        <w:t xml:space="preserve">   Music is an art that nourishes me, and I have a love for it.</w:t>
      </w:r>
    </w:p>
    <w:p>
      <w:r>
        <w:t>6. J'ai hâte de découvrir l'amour de ma vie.</w:t>
      </w:r>
    </w:p>
    <w:p>
      <w:r>
        <w:t xml:space="preserve">    I can’t wait to discover the love of my life. </w:t>
      </w:r>
    </w:p>
    <w:p>
      <w:r>
        <w:t xml:space="preserve">7. L'amour peut être une force puissante et complexe. </w:t>
      </w:r>
    </w:p>
    <w:p>
      <w:r>
        <w:t xml:space="preserve">   Love can be a powerful and complex force.</w:t>
      </w:r>
    </w:p>
    <w:p>
      <w:r>
        <w:t xml:space="preserve">8. Le soleil brille pour nous et nous donne un amour unique. </w:t>
      </w:r>
    </w:p>
    <w:p>
      <w:r>
        <w:t xml:space="preserve">  The sun shines for us and gives us a unique love. </w:t>
      </w:r>
    </w:p>
    <w:p>
      <w:r>
        <w:t xml:space="preserve">9. J’ai de l’affection pour mes parents, mais mon amour est pour mon mari. </w:t>
      </w:r>
    </w:p>
    <w:p>
      <w:r>
        <w:t xml:space="preserve">    I have affection for my parents, but my love is for my husband. </w:t>
      </w:r>
    </w:p>
    <w:p>
      <w:r>
        <w:t xml:space="preserve">10. L'amour est une chose merveilleuse et précieuse. </w:t>
      </w:r>
    </w:p>
    <w:p>
      <w:r>
        <w:t xml:space="preserve">   Love is a wonderful and precious thing.</w:t>
      </w:r>
    </w:p>
    <w:p/>
    <w:p>
      <w:r>
        <w:rPr>
          <w:b/>
        </w:rPr>
        <w:t>Word: regarder | Meaning: to look</w:t>
      </w:r>
    </w:p>
    <w:p/>
    <w:p>
      <w:r>
        <w:t>1. J'aime regarder la télévision chaque soir.</w:t>
      </w:r>
    </w:p>
    <w:p>
      <w:r>
        <w:t xml:space="preserve">   I like to watch television every evening.</w:t>
      </w:r>
    </w:p>
    <w:p>
      <w:r>
        <w:t>2.  Regarder le film à l'écran est un excellent moyen de passer le temps.</w:t>
      </w:r>
    </w:p>
    <w:p>
      <w:r>
        <w:t xml:space="preserve">   Watching the movie on screen is an excellent way to pass time. </w:t>
      </w:r>
    </w:p>
    <w:p>
      <w:r>
        <w:t>3.  Elle regarde ses enfants jouer dans le jardin.</w:t>
      </w:r>
    </w:p>
    <w:p>
      <w:r>
        <w:t xml:space="preserve">   She watches her children playing in the garden. </w:t>
      </w:r>
    </w:p>
    <w:p>
      <w:r>
        <w:t>4.  Regardons les étoiles ce soir!</w:t>
      </w:r>
    </w:p>
    <w:p>
      <w:r>
        <w:t xml:space="preserve">    Let's look at the stars tonight!</w:t>
      </w:r>
    </w:p>
    <w:p>
      <w:r>
        <w:t>5.  Je ne suis pas sûr de savoir comment regarder la pluie.</w:t>
      </w:r>
    </w:p>
    <w:p>
      <w:r>
        <w:t xml:space="preserve">   I am not sure how to watch the rain.</w:t>
      </w:r>
    </w:p>
    <w:p>
      <w:r>
        <w:t xml:space="preserve">6.  Le soleil brille, il est temps de regarder. </w:t>
      </w:r>
    </w:p>
    <w:p>
      <w:r>
        <w:t xml:space="preserve">   The sun is shining, it's time to watch. </w:t>
      </w:r>
    </w:p>
    <w:p>
      <w:r>
        <w:t xml:space="preserve">7.   Regardez-vous les nouvelles? </w:t>
      </w:r>
    </w:p>
    <w:p>
      <w:r>
        <w:t xml:space="preserve">    Are you watching the news?</w:t>
      </w:r>
    </w:p>
    <w:p>
      <w:r>
        <w:t>8.  La meilleure façon de comprendre le français est de regarder des films et des émissions.</w:t>
      </w:r>
    </w:p>
    <w:p>
      <w:r>
        <w:t xml:space="preserve">    The best way to understand French is by watching movies and TV shows. </w:t>
      </w:r>
    </w:p>
    <w:p>
      <w:r>
        <w:t xml:space="preserve">9.  Regarder la nature peut être un excellent moyen de se détendre. </w:t>
      </w:r>
    </w:p>
    <w:p>
      <w:r>
        <w:t xml:space="preserve">    Watching nature can be a great way to relax.  </w:t>
      </w:r>
    </w:p>
    <w:p>
      <w:r>
        <w:t xml:space="preserve">10. J'ai regardé beaucoup d'histoires sur internet. </w:t>
      </w:r>
    </w:p>
    <w:p>
      <w:r>
        <w:t xml:space="preserve">   I have watched many stories on the internet.</w:t>
      </w:r>
    </w:p>
    <w:p/>
    <w:p>
      <w:r>
        <w:rPr>
          <w:b/>
        </w:rPr>
        <w:t>Word: Jouer | Meaning: To play</w:t>
      </w:r>
    </w:p>
    <w:p/>
    <w:p>
      <w:r>
        <w:t xml:space="preserve">1. Je joue au football avec mes amis. </w:t>
      </w:r>
    </w:p>
    <w:p>
      <w:r>
        <w:t xml:space="preserve">   I play football with my friends.</w:t>
      </w:r>
    </w:p>
    <w:p>
      <w:r>
        <w:t>2.  Elle joue piano très bien.</w:t>
      </w:r>
    </w:p>
    <w:p>
      <w:r>
        <w:t xml:space="preserve">   She plays piano very well.</w:t>
      </w:r>
    </w:p>
    <w:p>
      <w:r>
        <w:t>3. Les enfants jouent dans le parc.</w:t>
      </w:r>
    </w:p>
    <w:p>
      <w:r>
        <w:t xml:space="preserve">   The children play in the park.</w:t>
      </w:r>
    </w:p>
    <w:p>
      <w:r>
        <w:t xml:space="preserve">4.  J’aime jouer à des jeux de société. </w:t>
      </w:r>
    </w:p>
    <w:p>
      <w:r>
        <w:t xml:space="preserve">    I like to play board games.</w:t>
      </w:r>
    </w:p>
    <w:p>
      <w:r>
        <w:t>5. Mon père jouait au tennis quand j'étais petit.</w:t>
      </w:r>
    </w:p>
    <w:p>
      <w:r>
        <w:t xml:space="preserve">   My father played tennis when I was young.</w:t>
      </w:r>
    </w:p>
    <w:p>
      <w:r>
        <w:t>6. Jouer à un jeu est amusant.</w:t>
      </w:r>
    </w:p>
    <w:p>
      <w:r>
        <w:t xml:space="preserve">   Playing a game is fun.</w:t>
      </w:r>
    </w:p>
    <w:p>
      <w:r>
        <w:t xml:space="preserve">7.  Le chat joue avec ses jouets. </w:t>
      </w:r>
    </w:p>
    <w:p>
      <w:r>
        <w:t xml:space="preserve">    The cat plays with its toys.</w:t>
      </w:r>
    </w:p>
    <w:p>
      <w:r>
        <w:t xml:space="preserve">8. Vous jouez souvent à des jeux vidéo ? </w:t>
      </w:r>
    </w:p>
    <w:p>
      <w:r>
        <w:t xml:space="preserve">    Do you often play video games?</w:t>
      </w:r>
    </w:p>
    <w:p>
      <w:r>
        <w:t xml:space="preserve">9. Je voudrais jouer à une partie de cartes. </w:t>
      </w:r>
    </w:p>
    <w:p>
      <w:r>
        <w:t xml:space="preserve">   I would like to play a game of cards.</w:t>
      </w:r>
    </w:p>
    <w:p>
      <w:r>
        <w:t>10.  Jouer est une activité relaxante.</w:t>
      </w:r>
    </w:p>
    <w:p>
      <w:r>
        <w:t xml:space="preserve">   Playing is a relaxing activity.</w:t>
      </w:r>
    </w:p>
    <w:p/>
    <w:p>
      <w:r>
        <w:rPr>
          <w:b/>
        </w:rPr>
        <w:t>Word: apprendre | Meaning: to learn</w:t>
      </w:r>
    </w:p>
    <w:p/>
    <w:p>
      <w:r>
        <w:t xml:space="preserve">1. Je cherche à apprendre la langue espagnole. </w:t>
      </w:r>
    </w:p>
    <w:p>
      <w:r>
        <w:t xml:space="preserve">   I am trying to learn Spanish.</w:t>
      </w:r>
    </w:p>
    <w:p>
      <w:r>
        <w:t>2.  Elle apprend avec plaisir chaque jour.</w:t>
      </w:r>
    </w:p>
    <w:p>
      <w:r>
        <w:t xml:space="preserve">    She learns with pleasure every day.</w:t>
      </w:r>
    </w:p>
    <w:p>
      <w:r>
        <w:t xml:space="preserve">3.  L'enfant apprend de nouvelles choses au début de l'année. </w:t>
      </w:r>
    </w:p>
    <w:p>
      <w:r>
        <w:t xml:space="preserve">    The child learns new things at the beginning of the year.</w:t>
      </w:r>
    </w:p>
    <w:p>
      <w:r>
        <w:t xml:space="preserve">4.  Vous devez apprendre à compter. </w:t>
      </w:r>
    </w:p>
    <w:p>
      <w:r>
        <w:t xml:space="preserve">   You must learn to count.</w:t>
      </w:r>
    </w:p>
    <w:p>
      <w:r>
        <w:t>5.  J'apprends beaucoup sur la culture française.</w:t>
      </w:r>
    </w:p>
    <w:p>
      <w:r>
        <w:t xml:space="preserve">   I am learning a lot about French culture.</w:t>
      </w:r>
    </w:p>
    <w:p>
      <w:r>
        <w:t xml:space="preserve">6.   Il est important d’apprendre à lire et à écrire. </w:t>
      </w:r>
    </w:p>
    <w:p>
      <w:r>
        <w:t xml:space="preserve">    It is important to learn to read and write. </w:t>
      </w:r>
    </w:p>
    <w:p>
      <w:r>
        <w:t xml:space="preserve">7.   L'apprentissage des nouvelles compétences peut être difficile.  </w:t>
      </w:r>
    </w:p>
    <w:p>
      <w:r>
        <w:t xml:space="preserve">    Learning new skills can be difficult. </w:t>
      </w:r>
    </w:p>
    <w:p>
      <w:r>
        <w:t>8.   Apprendre les choses difficiles est possible.</w:t>
      </w:r>
    </w:p>
    <w:p>
      <w:r>
        <w:t xml:space="preserve">   Learning difficult things is possible.</w:t>
      </w:r>
    </w:p>
    <w:p>
      <w:r>
        <w:t xml:space="preserve">9.   Je dois apprendre à conduire. </w:t>
      </w:r>
    </w:p>
    <w:p>
      <w:r>
        <w:t xml:space="preserve">    I have to learn to drive.</w:t>
      </w:r>
    </w:p>
    <w:p>
      <w:r>
        <w:t>10. Je cherche à améliorer mes compétences en français.</w:t>
      </w:r>
    </w:p>
    <w:p>
      <w:r>
        <w:t xml:space="preserve">    I am trying to improve my French skills.</w:t>
      </w:r>
    </w:p>
    <w:p/>
    <w:p>
      <w:r>
        <w:rPr>
          <w:i/>
        </w:rPr>
        <w:t>Part: &lt;part&gt; | Meaning:  a portion or section of something</w:t>
      </w:r>
    </w:p>
    <w:p/>
    <w:p>
      <w:r>
        <w:t>1. J'ai besoin de connaître la **partie** du gâteau que je dois manger.</w:t>
      </w:r>
    </w:p>
    <w:p>
      <w:r>
        <w:t xml:space="preserve">   I need to know the part of the cake I have to eat.</w:t>
      </w:r>
    </w:p>
    <w:p>
      <w:r>
        <w:t>2. La **partie** du film était très excitante.</w:t>
      </w:r>
    </w:p>
    <w:p>
      <w:r>
        <w:t xml:space="preserve">   The part of the film was very exciting.</w:t>
      </w:r>
    </w:p>
    <w:p>
      <w:r>
        <w:t xml:space="preserve">3. Il y a une **partie** importante de la discussion à faire. </w:t>
      </w:r>
    </w:p>
    <w:p>
      <w:r>
        <w:t xml:space="preserve">   There is an important part of the discussion to be made.</w:t>
      </w:r>
    </w:p>
    <w:p>
      <w:r>
        <w:t xml:space="preserve">4. Vous pouvez utiliser votre carte pour la **partie** de bowling.  </w:t>
      </w:r>
    </w:p>
    <w:p>
      <w:r>
        <w:t xml:space="preserve">   You can use your card for the bowling game.</w:t>
      </w:r>
    </w:p>
    <w:p>
      <w:r>
        <w:t>5. La **partie** du jeu était très amusante.</w:t>
      </w:r>
    </w:p>
    <w:p>
      <w:r>
        <w:t xml:space="preserve">   The part of the game was very fun.</w:t>
      </w:r>
    </w:p>
    <w:p>
      <w:r>
        <w:t xml:space="preserve">6. Il a besoin d'un assistant pour l’organisation de la **partie**. </w:t>
      </w:r>
    </w:p>
    <w:p>
      <w:r>
        <w:t xml:space="preserve">   He needs an assistant to help with the party organization.</w:t>
      </w:r>
    </w:p>
    <w:p>
      <w:r>
        <w:t xml:space="preserve">7. L’hôtel avait une **partie** dédiée aux enfants.  </w:t>
      </w:r>
    </w:p>
    <w:p>
      <w:r>
        <w:t xml:space="preserve">    The hotel had a dedicated section for children. </w:t>
      </w:r>
    </w:p>
    <w:p>
      <w:r>
        <w:t>8. Nous avons organisé une **partie** surprise pour notre anniversaire.</w:t>
      </w:r>
    </w:p>
    <w:p>
      <w:r>
        <w:t xml:space="preserve">    We organized a surprise party for our birthday.</w:t>
      </w:r>
    </w:p>
    <w:p>
      <w:r>
        <w:t xml:space="preserve">9. La **partie** du concert était très belle. </w:t>
      </w:r>
    </w:p>
    <w:p>
      <w:r>
        <w:t xml:space="preserve">   The part of the concert was very beautiful.</w:t>
      </w:r>
    </w:p>
    <w:p>
      <w:r>
        <w:t xml:space="preserve">10. Elle est la seule à avoir la **partie** des cartes.  </w:t>
      </w:r>
    </w:p>
    <w:p>
      <w:r>
        <w:t xml:space="preserve">   She is the only one to have the card part.</w:t>
      </w:r>
    </w:p>
    <w:p/>
    <w:p>
      <w:r>
        <w:rPr>
          <w:b/>
        </w:rPr>
        <w:t>Word: Chercher | Meaning: To search for, to look for</w:t>
      </w:r>
    </w:p>
    <w:p/>
    <w:p>
      <w:r>
        <w:t>1. Je cherche un nouveau livre à lire.</w:t>
      </w:r>
    </w:p>
    <w:p>
      <w:r>
        <w:t xml:space="preserve">    I am looking for a new book to read.</w:t>
      </w:r>
    </w:p>
    <w:p>
      <w:r>
        <w:t>2. La police cherche des indices pour résoudre l'enquête.</w:t>
      </w:r>
    </w:p>
    <w:p>
      <w:r>
        <w:t xml:space="preserve">    The police are searching for clues to solve the investigation.</w:t>
      </w:r>
    </w:p>
    <w:p>
      <w:r>
        <w:t>3. Ma mère cherche toujours une meilleure solution pour se déplacer.</w:t>
      </w:r>
    </w:p>
    <w:p>
      <w:r>
        <w:t xml:space="preserve">    My mother is always trying to find a better way to move around. </w:t>
      </w:r>
    </w:p>
    <w:p>
      <w:r>
        <w:t>4.  J'ai cherché un restaurant qui propose des plats végétariens.</w:t>
      </w:r>
    </w:p>
    <w:p>
      <w:r>
        <w:t xml:space="preserve">    I am looking for a restaurant that offers vegetarian dishes.</w:t>
      </w:r>
    </w:p>
    <w:p>
      <w:r>
        <w:t>5.  Les élèves cherchent à apprendre de nouvelles compétences linguistiques.</w:t>
      </w:r>
    </w:p>
    <w:p>
      <w:r>
        <w:t xml:space="preserve">   Students are looking to learn new language skills. </w:t>
      </w:r>
    </w:p>
    <w:p>
      <w:r>
        <w:t>6.  Cherche l'homme dans la rue!</w:t>
      </w:r>
    </w:p>
    <w:p>
      <w:r>
        <w:t xml:space="preserve">      Look for the man in the street!</w:t>
      </w:r>
    </w:p>
    <w:p>
      <w:r>
        <w:t xml:space="preserve">7.  Elle cherche toujours un moyen de faire des économies. </w:t>
      </w:r>
    </w:p>
    <w:p>
      <w:r>
        <w:t xml:space="preserve">    She is always looking for a way to save money.</w:t>
      </w:r>
    </w:p>
    <w:p>
      <w:r>
        <w:t xml:space="preserve">8.  Je cherche à comprendre les besoins des gens. </w:t>
      </w:r>
    </w:p>
    <w:p>
      <w:r>
        <w:t xml:space="preserve">    I am trying to understand people's needs.</w:t>
      </w:r>
    </w:p>
    <w:p>
      <w:r>
        <w:t xml:space="preserve">9.   L’enfant cherche son chat perdu. </w:t>
      </w:r>
    </w:p>
    <w:p>
      <w:r>
        <w:t xml:space="preserve">   The child is searching for their lost cat. </w:t>
      </w:r>
    </w:p>
    <w:p>
      <w:r>
        <w:t>10. Tu cherches l'éternité dans la nature?</w:t>
      </w:r>
    </w:p>
    <w:p>
      <w:r>
        <w:t xml:space="preserve">      Are you searching for eternity in nature?</w:t>
      </w:r>
    </w:p>
    <w:p/>
    <w:p>
      <w:r>
        <w:rPr>
          <w:b/>
        </w:rPr>
        <w:t>Word: Nourrir | Meaning: To feed</w:t>
      </w:r>
    </w:p>
    <w:p/>
    <w:p>
      <w:r>
        <w:t>1. Je nourris mon chat chaque jour.</w:t>
      </w:r>
    </w:p>
    <w:p>
      <w:r>
        <w:t xml:space="preserve">    I feed my cat every day.</w:t>
      </w:r>
    </w:p>
    <w:p>
      <w:r>
        <w:t>2. Le bébé est nourri avec du lait maternel.</w:t>
      </w:r>
    </w:p>
    <w:p>
      <w:r>
        <w:t xml:space="preserve">    The baby is fed with breast milk.</w:t>
      </w:r>
    </w:p>
    <w:p>
      <w:r>
        <w:t xml:space="preserve">3. Les enfants doivent être nourris de manière équilibrée. </w:t>
      </w:r>
    </w:p>
    <w:p>
      <w:r>
        <w:t xml:space="preserve">    Children need to be nourished in a balanced way.</w:t>
      </w:r>
    </w:p>
    <w:p>
      <w:r>
        <w:t xml:space="preserve">4. Elle nourrit ses amis en les encourageant à sortir. </w:t>
      </w:r>
    </w:p>
    <w:p>
      <w:r>
        <w:t xml:space="preserve">    She feeds her friends by encouraging them to go out.</w:t>
      </w:r>
    </w:p>
    <w:p>
      <w:r>
        <w:t>5. Le chien est nourri avec des croquettes et de l'eau.</w:t>
      </w:r>
    </w:p>
    <w:p>
      <w:r>
        <w:t xml:space="preserve">    The dog is fed with kibble and water.</w:t>
      </w:r>
    </w:p>
    <w:p>
      <w:r>
        <w:t>6. Les arbres nourrissent la terre.</w:t>
      </w:r>
    </w:p>
    <w:p>
      <w:r>
        <w:t xml:space="preserve">   Trees nourish the earth.</w:t>
      </w:r>
    </w:p>
    <w:p>
      <w:r>
        <w:t>7. Les plantes sont nourries par les rayons du soleil.</w:t>
      </w:r>
    </w:p>
    <w:p>
      <w:r>
        <w:t xml:space="preserve">    Plants are nourished by sunlight. </w:t>
      </w:r>
    </w:p>
    <w:p>
      <w:r>
        <w:t>8. Nous avons besoin d'être nourris physiquement et mentalement.</w:t>
      </w:r>
    </w:p>
    <w:p>
      <w:r>
        <w:t xml:space="preserve">    We need to be fed both physically and mentally.</w:t>
      </w:r>
    </w:p>
    <w:p>
      <w:r>
        <w:t>9.  La nourriture de l’arbre est essentielle pour la croissance de ses feuilles.</w:t>
      </w:r>
    </w:p>
    <w:p>
      <w:r>
        <w:t xml:space="preserve">    The food of the tree is essential for the growth of its leaves.</w:t>
      </w:r>
    </w:p>
    <w:p>
      <w:r>
        <w:t xml:space="preserve">10. La lumière est nourrissante pour les plantes. </w:t>
      </w:r>
    </w:p>
    <w:p>
      <w:r>
        <w:t xml:space="preserve">   Light is nourishing for plants.</w:t>
      </w:r>
    </w:p>
    <w:p/>
    <w:p>
      <w:r>
        <w:rPr>
          <w:b/>
        </w:rPr>
        <w:t>Word: prendre | Meaning: to take</w:t>
      </w:r>
    </w:p>
    <w:p/>
    <w:p>
      <w:r>
        <w:t>1. J'ai pris un café au lait ce matin.</w:t>
      </w:r>
    </w:p>
    <w:p>
      <w:r>
        <w:t xml:space="preserve">   I took a coffee with milk this morning.</w:t>
      </w:r>
    </w:p>
    <w:p>
      <w:r>
        <w:t xml:space="preserve">2. Elle prend soin de ses enfants avec affection. </w:t>
      </w:r>
    </w:p>
    <w:p>
      <w:r>
        <w:t xml:space="preserve">   She takes care of her children with love.</w:t>
      </w:r>
    </w:p>
    <w:p>
      <w:r>
        <w:t>3. Il m'a pris en charge pour la route.</w:t>
      </w:r>
    </w:p>
    <w:p>
      <w:r>
        <w:t xml:space="preserve">   He picked me up to drive.</w:t>
      </w:r>
    </w:p>
    <w:p>
      <w:r>
        <w:t>4. Je prends l'habitude de lire chaque soir.</w:t>
      </w:r>
    </w:p>
    <w:p>
      <w:r>
        <w:t xml:space="preserve">   I get into the habit of reading every night.</w:t>
      </w:r>
    </w:p>
    <w:p>
      <w:r>
        <w:t xml:space="preserve">5. Les enfants prennent un peu de temps pour jouer. </w:t>
      </w:r>
    </w:p>
    <w:p>
      <w:r>
        <w:t xml:space="preserve">    The children take a little time for playing.</w:t>
      </w:r>
    </w:p>
    <w:p>
      <w:r>
        <w:t>6.  Vous devez prendre votre manteau s'il fait froid.</w:t>
      </w:r>
    </w:p>
    <w:p>
      <w:r>
        <w:t xml:space="preserve">   You need to grab your coat if it's cold.</w:t>
      </w:r>
    </w:p>
    <w:p>
      <w:r>
        <w:t xml:space="preserve">7. On prend le train pour aller à Paris. </w:t>
      </w:r>
    </w:p>
    <w:p>
      <w:r>
        <w:t xml:space="preserve">   We are taking the train to go to Paris.</w:t>
      </w:r>
    </w:p>
    <w:p>
      <w:r>
        <w:t>8. Le soleil prend sa place dans le ciel.</w:t>
      </w:r>
    </w:p>
    <w:p>
      <w:r>
        <w:t xml:space="preserve">   The sun takes its place in the sky.</w:t>
      </w:r>
    </w:p>
    <w:p>
      <w:r>
        <w:t>9.  Il prend une note de son téléphone avant la réunion.</w:t>
      </w:r>
    </w:p>
    <w:p>
      <w:r>
        <w:t xml:space="preserve">    He makes a note on his phone before the meeting.</w:t>
      </w:r>
    </w:p>
    <w:p>
      <w:r>
        <w:t xml:space="preserve">10. Nous prenons le bus pour aller à l'école. </w:t>
      </w:r>
    </w:p>
    <w:p>
      <w:r>
        <w:t xml:space="preserve">    We are taking the bus to go to school.</w:t>
      </w:r>
    </w:p>
    <w:p/>
    <w:p>
      <w:r>
        <w:rPr>
          <w:b/>
        </w:rPr>
        <w:t>Word: boire | Meaning: to drink</w:t>
      </w:r>
    </w:p>
    <w:p/>
    <w:p>
      <w:r>
        <w:t>1. Je bois de l'eau tous les jours.</w:t>
      </w:r>
    </w:p>
    <w:p>
      <w:r>
        <w:t xml:space="preserve">    I drink water every day.</w:t>
      </w:r>
    </w:p>
    <w:p>
      <w:r>
        <w:t>2. Tu bois beaucoup de café chaque matin?</w:t>
      </w:r>
    </w:p>
    <w:p>
      <w:r>
        <w:t xml:space="preserve">    Do you drink a lot of coffee every morning?</w:t>
      </w:r>
    </w:p>
    <w:p>
      <w:r>
        <w:t>3. Ils boivent du jus d’orange pour le petit-déjeuner.</w:t>
      </w:r>
    </w:p>
    <w:p>
      <w:r>
        <w:t xml:space="preserve">    They drink orange juice for breakfast.</w:t>
      </w:r>
    </w:p>
    <w:p>
      <w:r>
        <w:t xml:space="preserve">4. J'ai envie de boire une limonade fraîche ce soir. </w:t>
      </w:r>
    </w:p>
    <w:p>
      <w:r>
        <w:t xml:space="preserve">    I feel like drinking some fresh lemonade tonight.</w:t>
      </w:r>
    </w:p>
    <w:p>
      <w:r>
        <w:t>5.  La boisson que tu choisis est-elle une eau ou du thé ?</w:t>
      </w:r>
    </w:p>
    <w:p>
      <w:r>
        <w:t xml:space="preserve">    What is the beverage you choose, is it water or tea?</w:t>
      </w:r>
    </w:p>
    <w:p>
      <w:r>
        <w:t>6. Il boit beaucoup d’eau pour se hydrater.</w:t>
      </w:r>
    </w:p>
    <w:p>
      <w:r>
        <w:t xml:space="preserve">    He drinks a lot of water to stay hydrated. </w:t>
      </w:r>
    </w:p>
    <w:p>
      <w:r>
        <w:t>7. L'herbe pousse bien et il boit l'eau de la pluie.</w:t>
      </w:r>
    </w:p>
    <w:p>
      <w:r>
        <w:t xml:space="preserve">    The grass grows well and it drinks the rain water. </w:t>
      </w:r>
    </w:p>
    <w:p>
      <w:r>
        <w:t xml:space="preserve">8.  Boire du lait est important pour les enfants. </w:t>
      </w:r>
    </w:p>
    <w:p>
      <w:r>
        <w:t xml:space="preserve">    Drinking milk is important for children.</w:t>
      </w:r>
    </w:p>
    <w:p>
      <w:r>
        <w:t>9. La boisson que j’ai à l’heure du thé, est une tasse de thé noir.</w:t>
      </w:r>
    </w:p>
    <w:p>
      <w:r>
        <w:t xml:space="preserve">    My drink at tea time is a cup of black tea.</w:t>
      </w:r>
    </w:p>
    <w:p>
      <w:r>
        <w:t xml:space="preserve">10. Je bois plus de jus de fruits qu'eau. </w:t>
      </w:r>
    </w:p>
    <w:p>
      <w:r>
        <w:t xml:space="preserve">   I drink more fruit juice than water.</w:t>
      </w:r>
    </w:p>
    <w:p/>
    <w:p>
      <w:r>
        <w:rPr>
          <w:b/>
        </w:rPr>
        <w:t>Word: regarder | Meaning: to look</w:t>
      </w:r>
    </w:p>
    <w:p/>
    <w:p>
      <w:r>
        <w:t>1. Je regarde souvent la télévision.</w:t>
      </w:r>
    </w:p>
    <w:p>
      <w:r>
        <w:t xml:space="preserve">    I often watch television.</w:t>
      </w:r>
    </w:p>
    <w:p>
      <w:r>
        <w:t xml:space="preserve">2. Vous pouvez regarder ce film s'il vous plaît. </w:t>
      </w:r>
    </w:p>
    <w:p>
      <w:r>
        <w:t xml:space="preserve">    You can look at this movie, please.</w:t>
      </w:r>
    </w:p>
    <w:p>
      <w:r>
        <w:t xml:space="preserve">3. J’aime regarder les étoiles dans le ciel nocturne. </w:t>
      </w:r>
    </w:p>
    <w:p>
      <w:r>
        <w:t xml:space="preserve">    I like to look at the stars in the night sky. </w:t>
      </w:r>
    </w:p>
    <w:p>
      <w:r>
        <w:t xml:space="preserve">4. Il regarde la montre pour savoir l’heure. </w:t>
      </w:r>
    </w:p>
    <w:p>
      <w:r>
        <w:t xml:space="preserve">    He looks at his watch to know what time it is.</w:t>
      </w:r>
    </w:p>
    <w:p>
      <w:r>
        <w:t xml:space="preserve">5. Les enfants regardent les dessins animés sur la télévision. </w:t>
      </w:r>
    </w:p>
    <w:p>
      <w:r>
        <w:t xml:space="preserve">    Children are watching cartoons on television. </w:t>
      </w:r>
    </w:p>
    <w:p>
      <w:r>
        <w:t>6. Je ne peux pas regarder ce que vous dites.</w:t>
      </w:r>
    </w:p>
    <w:p>
      <w:r>
        <w:t xml:space="preserve">   I can't look at what you're saying.</w:t>
      </w:r>
    </w:p>
    <w:p>
      <w:r>
        <w:t xml:space="preserve">7. Regardez-moi, j’ai un nouveau livre!  </w:t>
      </w:r>
    </w:p>
    <w:p>
      <w:r>
        <w:t xml:space="preserve">    Look, I have a new book! </w:t>
      </w:r>
    </w:p>
    <w:p>
      <w:r>
        <w:t xml:space="preserve">8. Vous devez regarder la situation et prendre une décision.  </w:t>
      </w:r>
    </w:p>
    <w:p>
      <w:r>
        <w:t xml:space="preserve">    You must look at the situation and make a decision.  </w:t>
      </w:r>
    </w:p>
    <w:p>
      <w:r>
        <w:t xml:space="preserve">9. Elle regarde ses amis dans la salle de classe. </w:t>
      </w:r>
    </w:p>
    <w:p>
      <w:r>
        <w:t xml:space="preserve">   She is looking at her friends in class.</w:t>
      </w:r>
    </w:p>
    <w:p>
      <w:r>
        <w:t xml:space="preserve">10. On va regarder la partita de football!  </w:t>
      </w:r>
    </w:p>
    <w:p>
      <w:r>
        <w:t xml:space="preserve">    We are going to watch the football match!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