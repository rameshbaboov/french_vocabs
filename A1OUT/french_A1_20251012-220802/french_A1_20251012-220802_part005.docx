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make, or perform</w:t>
      </w:r>
    </w:p>
    <w:p/>
    <w:p>
      <w:r>
        <w:t>1. Je fais souvent des courses à la boulangerie.</w:t>
      </w:r>
    </w:p>
    <w:p>
      <w:r>
        <w:t xml:space="preserve">  I often do grocery shopping at the bakery.</w:t>
      </w:r>
    </w:p>
    <w:p>
      <w:r>
        <w:t xml:space="preserve">2.  Elle fait ses devoirs avant de regarder la télévision. </w:t>
      </w:r>
    </w:p>
    <w:p>
      <w:r>
        <w:t xml:space="preserve">  She does her homework before watching television. </w:t>
      </w:r>
    </w:p>
    <w:p>
      <w:r>
        <w:t xml:space="preserve">3.  Les enfants aiment faire du sport dans le parc. </w:t>
      </w:r>
    </w:p>
    <w:p>
      <w:r>
        <w:t xml:space="preserve">   The children like to play sports in the park.</w:t>
      </w:r>
    </w:p>
    <w:p>
      <w:r>
        <w:t xml:space="preserve">4.  Je fais un petit café chaque matin. </w:t>
      </w:r>
    </w:p>
    <w:p>
      <w:r>
        <w:t xml:space="preserve">   I make a small coffee every morning.</w:t>
      </w:r>
    </w:p>
    <w:p>
      <w:r>
        <w:t xml:space="preserve">5.  Il fait une promenade en forêt tous les dimanches. </w:t>
      </w:r>
    </w:p>
    <w:p>
      <w:r>
        <w:t xml:space="preserve">   He takes a walk in the forest every Sunday. </w:t>
      </w:r>
    </w:p>
    <w:p>
      <w:r>
        <w:t xml:space="preserve">6.  On doit faire attention aux enfants sur la route. </w:t>
      </w:r>
    </w:p>
    <w:p>
      <w:r>
        <w:t xml:space="preserve">    We must pay attention to children on the road. </w:t>
      </w:r>
    </w:p>
    <w:p>
      <w:r>
        <w:t xml:space="preserve">7.  J'ai fait un cadeau pour ma mère. </w:t>
      </w:r>
    </w:p>
    <w:p>
      <w:r>
        <w:t xml:space="preserve">   I made a gift for my mother. </w:t>
      </w:r>
    </w:p>
    <w:p>
      <w:r>
        <w:t xml:space="preserve">8.  Vous devez faire votre lit avant de vous coucher. </w:t>
      </w:r>
    </w:p>
    <w:p>
      <w:r>
        <w:t xml:space="preserve">    You must make your bed before going to sleep. </w:t>
      </w:r>
    </w:p>
    <w:p>
      <w:r>
        <w:t xml:space="preserve">9.  Le chef fait une soupe de légumes chaque jour. </w:t>
      </w:r>
    </w:p>
    <w:p>
      <w:r>
        <w:t xml:space="preserve">   The chef makes vegetable soup every day. </w:t>
      </w:r>
    </w:p>
    <w:p>
      <w:r>
        <w:t xml:space="preserve">10. Nous allons faire un voyage en Bretagne. </w:t>
      </w:r>
    </w:p>
    <w:p>
      <w:r>
        <w:t xml:space="preserve">   We are going to take a trip to Brittany.</w:t>
      </w:r>
    </w:p>
    <w:p/>
    <w:p>
      <w:r>
        <w:rPr>
          <w:b/>
        </w:rPr>
        <w:t>Word: C'est | Meaning: It is</w:t>
      </w:r>
    </w:p>
    <w:p/>
    <w:p>
      <w:r>
        <w:t>1. C'est une belle journée.</w:t>
      </w:r>
    </w:p>
    <w:p>
      <w:r>
        <w:t xml:space="preserve">  It is a beautiful day.</w:t>
      </w:r>
    </w:p>
    <w:p>
      <w:r>
        <w:t>2. Je suis content de vous voir.</w:t>
      </w:r>
    </w:p>
    <w:p>
      <w:r>
        <w:t xml:space="preserve">   I am happy to see you.</w:t>
      </w:r>
    </w:p>
    <w:p>
      <w:r>
        <w:t xml:space="preserve">3. C'est la meilleure solution possible. </w:t>
      </w:r>
    </w:p>
    <w:p>
      <w:r>
        <w:t xml:space="preserve">  This is the best possible solution.</w:t>
      </w:r>
    </w:p>
    <w:p>
      <w:r>
        <w:t>4. Il est froid aujourd'hui.</w:t>
      </w:r>
    </w:p>
    <w:p>
      <w:r>
        <w:t xml:space="preserve">  It is cold today.</w:t>
      </w:r>
    </w:p>
    <w:p>
      <w:r>
        <w:t xml:space="preserve">5. C'est important pour nous. </w:t>
      </w:r>
    </w:p>
    <w:p>
      <w:r>
        <w:t xml:space="preserve">  It is important for us.</w:t>
      </w:r>
    </w:p>
    <w:p>
      <w:r>
        <w:t xml:space="preserve">6. J’ai besoin d’un café. </w:t>
      </w:r>
    </w:p>
    <w:p>
      <w:r>
        <w:t xml:space="preserve">   I need a coffee.</w:t>
      </w:r>
    </w:p>
    <w:p>
      <w:r>
        <w:t xml:space="preserve">7. C’est une chose simple. </w:t>
      </w:r>
    </w:p>
    <w:p>
      <w:r>
        <w:t xml:space="preserve">    This is an easy thing.</w:t>
      </w:r>
    </w:p>
    <w:p>
      <w:r>
        <w:t xml:space="preserve">8. Vous êtes très gentille. </w:t>
      </w:r>
    </w:p>
    <w:p>
      <w:r>
        <w:t xml:space="preserve">   You are very kind.</w:t>
      </w:r>
    </w:p>
    <w:p>
      <w:r>
        <w:t xml:space="preserve">9. Il est parti pour l'école. </w:t>
      </w:r>
    </w:p>
    <w:p>
      <w:r>
        <w:t xml:space="preserve">  He went to school. </w:t>
      </w:r>
    </w:p>
    <w:p>
      <w:r>
        <w:t xml:space="preserve">10. C'est ma ville natale. </w:t>
      </w:r>
    </w:p>
    <w:p>
      <w:r>
        <w:t xml:space="preserve">    This is my hometown.</w:t>
      </w:r>
    </w:p>
    <w:p/>
    <w:p>
      <w:r>
        <w:rPr>
          <w:b/>
        </w:rPr>
        <w:t>Word: Préparer | Meaning: To prepare</w:t>
      </w:r>
    </w:p>
    <w:p/>
    <w:p>
      <w:r>
        <w:t xml:space="preserve">1. Je dois préparer mon sac pour le voyage demain.  </w:t>
      </w:r>
    </w:p>
    <w:p>
      <w:r>
        <w:t xml:space="preserve">    I need to prepare my bag for the trip tomorrow. </w:t>
      </w:r>
    </w:p>
    <w:p>
      <w:r>
        <w:t>2. Avant de commencer, il faut préparer les ingrédients.</w:t>
      </w:r>
    </w:p>
    <w:p>
      <w:r>
        <w:t xml:space="preserve">   Before starting, you must prepare the ingredients.</w:t>
      </w:r>
    </w:p>
    <w:p>
      <w:r>
        <w:t>3. Elle est prête à préparer une délicieuse soupe.</w:t>
      </w:r>
    </w:p>
    <w:p>
      <w:r>
        <w:t xml:space="preserve">   She is ready to prepare a delicious soup.</w:t>
      </w:r>
    </w:p>
    <w:p>
      <w:r>
        <w:t>4. Veuillez me préparer un café avant de partir.</w:t>
      </w:r>
    </w:p>
    <w:p>
      <w:r>
        <w:t xml:space="preserve">   Please prepare me a coffee before I leave. </w:t>
      </w:r>
    </w:p>
    <w:p>
      <w:r>
        <w:t xml:space="preserve">5. Il faut se préparer au cas où la météo change. </w:t>
      </w:r>
    </w:p>
    <w:p>
      <w:r>
        <w:t xml:space="preserve">   You should prepare yourself in case the weather changes.  </w:t>
      </w:r>
    </w:p>
    <w:p>
      <w:r>
        <w:t xml:space="preserve">6. Vous devez préparer votre examen avec sérieux. </w:t>
      </w:r>
    </w:p>
    <w:p>
      <w:r>
        <w:t xml:space="preserve">    You must prepare your exam with seriousness.  </w:t>
      </w:r>
    </w:p>
    <w:p>
      <w:r>
        <w:t xml:space="preserve">7. J'ai besoin de me préparer pour le rendez-vous. </w:t>
      </w:r>
    </w:p>
    <w:p>
      <w:r>
        <w:t xml:space="preserve">    I need to prepare for my meeting. </w:t>
      </w:r>
    </w:p>
    <w:p>
      <w:r>
        <w:t xml:space="preserve">8. Pour aller à l’école, il faut se préparer au début de la matinée. </w:t>
      </w:r>
    </w:p>
    <w:p>
      <w:r>
        <w:t xml:space="preserve">   To go to school, you must prepare at the beginning of the morning.  </w:t>
      </w:r>
    </w:p>
    <w:p>
      <w:r>
        <w:t>9. Avant de commencer un projet important, il faut se préparer.</w:t>
      </w:r>
    </w:p>
    <w:p>
      <w:r>
        <w:t xml:space="preserve">    Before starting a significant project, we need to prepare.</w:t>
      </w:r>
    </w:p>
    <w:p>
      <w:r>
        <w:t xml:space="preserve">10. Il est important de se préparer à l’avance pour réussir. </w:t>
      </w:r>
    </w:p>
    <w:p>
      <w:r>
        <w:t xml:space="preserve">     It is important to prepare in advance for success.</w:t>
      </w:r>
    </w:p>
    <w:p/>
    <w:p>
      <w:r>
        <w:rPr>
          <w:b/>
        </w:rPr>
        <w:t>Word: Apprenez | Meaning: Learn</w:t>
      </w:r>
    </w:p>
    <w:p/>
    <w:p>
      <w:r>
        <w:t>1.  Apprenez votre français avec des jeux et de la musique.</w:t>
      </w:r>
    </w:p>
    <w:p>
      <w:r>
        <w:t xml:space="preserve">    Learn French with games and music.</w:t>
      </w:r>
    </w:p>
    <w:p>
      <w:r>
        <w:t>2.  Je cherche à apprendre le vocabulaire en regardant des films.</w:t>
      </w:r>
    </w:p>
    <w:p>
      <w:r>
        <w:t xml:space="preserve">    I'm trying to learn vocabulary by watching movies. </w:t>
      </w:r>
    </w:p>
    <w:p>
      <w:r>
        <w:t>3.  Comment allez-vous?  Vous apprenez beaucoup de choses aujourd’hui.</w:t>
      </w:r>
    </w:p>
    <w:p>
      <w:r>
        <w:t xml:space="preserve">   How are you? You learn a lot of things today.</w:t>
      </w:r>
    </w:p>
    <w:p>
      <w:r>
        <w:t>4.  Apprenez à connaître la culture française.</w:t>
      </w:r>
    </w:p>
    <w:p>
      <w:r>
        <w:t xml:space="preserve">    Learn about French culture. </w:t>
      </w:r>
    </w:p>
    <w:p>
      <w:r>
        <w:t>5.  Je voudrais apprendre le français à mon ami.</w:t>
      </w:r>
    </w:p>
    <w:p>
      <w:r>
        <w:t xml:space="preserve">    I'd like to learn French with my friend.</w:t>
      </w:r>
    </w:p>
    <w:p>
      <w:r>
        <w:t>6.  Utilisez l’app pour apprendre de nouveaux mots.</w:t>
      </w:r>
    </w:p>
    <w:p>
      <w:r>
        <w:t xml:space="preserve">    Use the app to learn new words.</w:t>
      </w:r>
    </w:p>
    <w:p>
      <w:r>
        <w:t xml:space="preserve">7.   Apprenez-vous la grammaire de base? </w:t>
      </w:r>
    </w:p>
    <w:p>
      <w:r>
        <w:t xml:space="preserve">    Are you learning basic grammar? </w:t>
      </w:r>
    </w:p>
    <w:p>
      <w:r>
        <w:t xml:space="preserve">8.  Lisez un livre ou regardez une émission de télévision en français. </w:t>
      </w:r>
    </w:p>
    <w:p>
      <w:r>
        <w:t xml:space="preserve">    Read a book or watch a TV show in French.</w:t>
      </w:r>
    </w:p>
    <w:p>
      <w:r>
        <w:t>9.   Apprenez à parler sans crainte!</w:t>
      </w:r>
    </w:p>
    <w:p>
      <w:r>
        <w:t xml:space="preserve">    Learn to speak without fear!</w:t>
      </w:r>
    </w:p>
    <w:p>
      <w:r>
        <w:t>10. Apprenez les règles de base pour faire vos courses.</w:t>
      </w:r>
    </w:p>
    <w:p>
      <w:r>
        <w:t xml:space="preserve">    Learn the basic rules for doing your shopping.</w:t>
      </w:r>
    </w:p>
    <w:p/>
    <w:p>
      <w:r>
        <w:rPr>
          <w:b/>
        </w:rPr>
        <w:t>Word: Amis | Meaning: Friends</w:t>
      </w:r>
    </w:p>
    <w:p/>
    <w:p>
      <w:r>
        <w:t>1. J’ai de bons amis.</w:t>
      </w:r>
    </w:p>
    <w:p>
      <w:r>
        <w:t xml:space="preserve">    I have good friends.</w:t>
      </w:r>
    </w:p>
    <w:p>
      <w:r>
        <w:t>2. Nous sommes des amis depuis longtemps.</w:t>
      </w:r>
    </w:p>
    <w:p>
      <w:r>
        <w:t xml:space="preserve">    We are friends for a long time.</w:t>
      </w:r>
    </w:p>
    <w:p>
      <w:r>
        <w:t xml:space="preserve">3. Aimes-tu faire des activités avec tes amis ? </w:t>
      </w:r>
    </w:p>
    <w:p>
      <w:r>
        <w:t xml:space="preserve">    Do you like to do activities with your friends?</w:t>
      </w:r>
    </w:p>
    <w:p>
      <w:r>
        <w:t>4. Mes amis sont très gentils.</w:t>
      </w:r>
    </w:p>
    <w:p>
      <w:r>
        <w:t xml:space="preserve">    My friends are very kind.</w:t>
      </w:r>
    </w:p>
    <w:p>
      <w:r>
        <w:t>5. Il est important de se connecter avec ses amis.</w:t>
      </w:r>
    </w:p>
    <w:p>
      <w:r>
        <w:t xml:space="preserve">   It’s important to connect with one's friends.</w:t>
      </w:r>
    </w:p>
    <w:p>
      <w:r>
        <w:t xml:space="preserve">6. Les amis partagent des moments heureux. </w:t>
      </w:r>
    </w:p>
    <w:p>
      <w:r>
        <w:t xml:space="preserve">   Friends share happy moments.</w:t>
      </w:r>
    </w:p>
    <w:p>
      <w:r>
        <w:t>7.  J'ai hâte de voir mes amis à nouveau.</w:t>
      </w:r>
    </w:p>
    <w:p>
      <w:r>
        <w:t xml:space="preserve">    I can’t wait to see my friends again.</w:t>
      </w:r>
    </w:p>
    <w:p>
      <w:r>
        <w:t>8. On peut compter sur ses amis.</w:t>
      </w:r>
    </w:p>
    <w:p>
      <w:r>
        <w:t xml:space="preserve">    We can rely on our friends.</w:t>
      </w:r>
    </w:p>
    <w:p>
      <w:r>
        <w:t>9. Le respect est important entre les amis.</w:t>
      </w:r>
    </w:p>
    <w:p>
      <w:r>
        <w:t xml:space="preserve">   Respect is important between friends. </w:t>
      </w:r>
    </w:p>
    <w:p>
      <w:r>
        <w:t>10.  On apprend beaucoup de nos amis.</w:t>
      </w:r>
    </w:p>
    <w:p>
      <w:r>
        <w:t xml:space="preserve">    We learn a lot from our friends.</w:t>
      </w:r>
    </w:p>
    <w:p/>
    <w:p>
      <w:r>
        <w:rPr>
          <w:b/>
        </w:rPr>
        <w:t>Word: Partre | Meaning:  **Partridge**</w:t>
      </w:r>
    </w:p>
    <w:p/>
    <w:p>
      <w:r>
        <w:t>1. J'ai un ami qui est très patient et gentil, il est un partenaire idéal.</w:t>
      </w:r>
    </w:p>
    <w:p>
      <w:r>
        <w:t xml:space="preserve">    My friend is very patient and kind, he’s an ideal partner.</w:t>
      </w:r>
    </w:p>
    <w:p>
      <w:r>
        <w:t>2. Le groupe de travail est composé de partenaires engagés pour l'objectif commun.</w:t>
      </w:r>
    </w:p>
    <w:p>
      <w:r>
        <w:t xml:space="preserve">   The working group consists of partners committed to the common goal. </w:t>
      </w:r>
    </w:p>
    <w:p>
      <w:r>
        <w:t>3. Je peux compter sur mon partenaire en cas de besoin.</w:t>
      </w:r>
    </w:p>
    <w:p>
      <w:r>
        <w:t xml:space="preserve">    I can count on my partner in case of need.</w:t>
      </w:r>
    </w:p>
    <w:p>
      <w:r>
        <w:t>4. La communication avec les partenaires est essentielle pour le succès de la mission.</w:t>
      </w:r>
    </w:p>
    <w:p>
      <w:r>
        <w:t xml:space="preserve">  Communication with partners is essential for the success of the mission. </w:t>
      </w:r>
    </w:p>
    <w:p>
      <w:r>
        <w:t xml:space="preserve">5. Les partenaires doivent s’impliquer activement dans la résolution des problèmes. </w:t>
      </w:r>
    </w:p>
    <w:p>
      <w:r>
        <w:t xml:space="preserve">   Partners must actively engage in solving problems.</w:t>
      </w:r>
    </w:p>
    <w:p>
      <w:r>
        <w:t>6. Je me réjouis d'avoir un partenaire fiable et loyal qui m'accompagne dans ma vie.</w:t>
      </w:r>
    </w:p>
    <w:p>
      <w:r>
        <w:t xml:space="preserve">    I am delighted to have a reliable and faithful partner who accompanies me through life.  </w:t>
      </w:r>
    </w:p>
    <w:p>
      <w:r>
        <w:t xml:space="preserve">7. Les partenaires doivent être en mesure de s’organiser et de communiquer efficacement. </w:t>
      </w:r>
    </w:p>
    <w:p>
      <w:r>
        <w:t xml:space="preserve">   Partners must be able to organize themselves and communicate effectively.  </w:t>
      </w:r>
    </w:p>
    <w:p>
      <w:r>
        <w:t xml:space="preserve">8. Le dialogue avec les partenaires est important pour la compréhension mutuelle.  </w:t>
      </w:r>
    </w:p>
    <w:p>
      <w:r>
        <w:t xml:space="preserve">  Dialogue with partners is important for mutual understanding.</w:t>
      </w:r>
    </w:p>
    <w:p>
      <w:r>
        <w:t xml:space="preserve">9. Un partenaire peut fournir une aide pratique et un soutien moral.  </w:t>
      </w:r>
    </w:p>
    <w:p>
      <w:r>
        <w:t xml:space="preserve">    A partner can provide practical help and emotional support. </w:t>
      </w:r>
    </w:p>
    <w:p>
      <w:r>
        <w:t xml:space="preserve">10. J’ai la chance d'avoir des partenaires talentueux qui m'ont aidé à réussir.   </w:t>
      </w:r>
    </w:p>
    <w:p>
      <w:r>
        <w:t xml:space="preserve">    I am lucky to have talented partners who helped me succeed.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 </w:t>
      </w:r>
    </w:p>
    <w:p>
      <w:r>
        <w:t>The sunlight shines through the trees.</w:t>
      </w:r>
    </w:p>
    <w:p>
      <w:r>
        <w:t xml:space="preserve">2. J'adore la lumière des étoiles dans la nuit.  </w:t>
      </w:r>
    </w:p>
    <w:p>
      <w:r>
        <w:t>I love the light of stars in the night.</w:t>
      </w:r>
    </w:p>
    <w:p>
      <w:r>
        <w:t xml:space="preserve">3. Il faut éteindre la lumière de la table avant de parler.  </w:t>
      </w:r>
    </w:p>
    <w:p>
      <w:r>
        <w:t>We need to turn off the lamp's light before talking.</w:t>
      </w:r>
    </w:p>
    <w:p>
      <w:r>
        <w:t xml:space="preserve">4. La lumière est importante pour la santé humaine.  </w:t>
      </w:r>
    </w:p>
    <w:p>
      <w:r>
        <w:t xml:space="preserve">Light is important for human health. </w:t>
      </w:r>
    </w:p>
    <w:p>
      <w:r>
        <w:t xml:space="preserve">5. L’air frais a une lumière agréable après la pluie.   </w:t>
      </w:r>
    </w:p>
    <w:p>
      <w:r>
        <w:t xml:space="preserve">Fresh air has a pleasant light after the rain. </w:t>
      </w:r>
    </w:p>
    <w:p>
      <w:r>
        <w:t xml:space="preserve">6. Les lampes sont allumées dans la salle de classe.  </w:t>
      </w:r>
    </w:p>
    <w:p>
      <w:r>
        <w:t xml:space="preserve">The lamps are turned on in the classroom. </w:t>
      </w:r>
    </w:p>
    <w:p>
      <w:r>
        <w:t xml:space="preserve">7. La lumière du feu éclaire l'espace.  </w:t>
      </w:r>
    </w:p>
    <w:p>
      <w:r>
        <w:t xml:space="preserve">Firelight illuminates space. </w:t>
      </w:r>
    </w:p>
    <w:p>
      <w:r>
        <w:t xml:space="preserve">8. Nous avons besoin d’une lumière pour nous guider.   </w:t>
      </w:r>
    </w:p>
    <w:p>
      <w:r>
        <w:t xml:space="preserve">We need a light to guide us. </w:t>
      </w:r>
    </w:p>
    <w:p>
      <w:r>
        <w:t xml:space="preserve">9. Il y a une lumière sur la table.  </w:t>
      </w:r>
    </w:p>
    <w:p>
      <w:r>
        <w:t>There is a light on the table.</w:t>
      </w:r>
    </w:p>
    <w:p>
      <w:r>
        <w:t xml:space="preserve">10. La lumière de l'écran est trop brillante.  </w:t>
      </w:r>
    </w:p>
    <w:p>
      <w:r>
        <w:t>The screen light is too bright.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The house is big.</w:t>
      </w:r>
    </w:p>
    <w:p>
      <w:r>
        <w:t>2. J'aime la ville, elle est grande.</w:t>
      </w:r>
    </w:p>
    <w:p>
      <w:r>
        <w:t xml:space="preserve">  I like the city, it's big.</w:t>
      </w:r>
    </w:p>
    <w:p>
      <w:r>
        <w:t xml:space="preserve">3. Ce livre est une grande histoire. </w:t>
      </w:r>
    </w:p>
    <w:p>
      <w:r>
        <w:t xml:space="preserve">  This book is a big story.</w:t>
      </w:r>
    </w:p>
    <w:p>
      <w:r>
        <w:t xml:space="preserve">4. Les montagnes sont grandes et majestueuses. </w:t>
      </w:r>
    </w:p>
    <w:p>
      <w:r>
        <w:t xml:space="preserve">  The mountains are big and majestic.</w:t>
      </w:r>
    </w:p>
    <w:p>
      <w:r>
        <w:t>5. La fleur de la rose est grande.</w:t>
      </w:r>
    </w:p>
    <w:p>
      <w:r>
        <w:t xml:space="preserve">  The flower of the rose is large.</w:t>
      </w:r>
    </w:p>
    <w:p>
      <w:r>
        <w:t>6. Vous devez utiliser un grand crayon.</w:t>
      </w:r>
    </w:p>
    <w:p>
      <w:r>
        <w:t xml:space="preserve">  You should use a big pen/pencil.</w:t>
      </w:r>
    </w:p>
    <w:p>
      <w:r>
        <w:t>7. L'élève a une grande ambition.</w:t>
      </w:r>
    </w:p>
    <w:p>
      <w:r>
        <w:t xml:space="preserve">  The student has a big ambition.</w:t>
      </w:r>
    </w:p>
    <w:p>
      <w:r>
        <w:t>8. Elle a grandi à Paris.</w:t>
      </w:r>
    </w:p>
    <w:p>
      <w:r>
        <w:t xml:space="preserve">  She grew up in Paris. </w:t>
      </w:r>
    </w:p>
    <w:p>
      <w:r>
        <w:t>9. La robe est grande et élégante.</w:t>
      </w:r>
    </w:p>
    <w:p>
      <w:r>
        <w:t xml:space="preserve">  The dress is large and elegant.</w:t>
      </w:r>
    </w:p>
    <w:p>
      <w:r>
        <w:t xml:space="preserve">10. Le gâteau est grande et moelleux. </w:t>
      </w:r>
    </w:p>
    <w:p>
      <w:r>
        <w:t xml:space="preserve">  The cake is big and fluffy.</w:t>
      </w:r>
    </w:p>
    <w:p/>
    <w:p>
      <w:r>
        <w:rPr>
          <w:b/>
        </w:rPr>
        <w:t>Word: apprennent | Meaning: learn</w:t>
      </w:r>
    </w:p>
    <w:p/>
    <w:p>
      <w:r>
        <w:t>1. Nous apprenons la nouvelle technologie.</w:t>
      </w:r>
    </w:p>
    <w:p>
      <w:r>
        <w:t xml:space="preserve">    We are learning the new technology.</w:t>
      </w:r>
    </w:p>
    <w:p>
      <w:r>
        <w:t>2. Elle apprend à jouer de la guitare.</w:t>
      </w:r>
    </w:p>
    <w:p>
      <w:r>
        <w:t xml:space="preserve">    She is learning to play guitar.</w:t>
      </w:r>
    </w:p>
    <w:p>
      <w:r>
        <w:t>3. Les enfants apprennent des nouvelles choses chaque jour.</w:t>
      </w:r>
    </w:p>
    <w:p>
      <w:r>
        <w:t xml:space="preserve">    The children learn new things every day.</w:t>
      </w:r>
    </w:p>
    <w:p>
      <w:r>
        <w:t>4. J’apprends le français pour voyager en France.</w:t>
      </w:r>
    </w:p>
    <w:p>
      <w:r>
        <w:t xml:space="preserve">    I am learning French to travel in France.</w:t>
      </w:r>
    </w:p>
    <w:p>
      <w:r>
        <w:t xml:space="preserve">5. Vous apprendrez à cuisiner les plats authentiques. </w:t>
      </w:r>
    </w:p>
    <w:p>
      <w:r>
        <w:t xml:space="preserve">   You will learn to cook authentic dishes. </w:t>
      </w:r>
    </w:p>
    <w:p>
      <w:r>
        <w:t>6. Je me sens content d'apprendre un nouveau langage.</w:t>
      </w:r>
    </w:p>
    <w:p>
      <w:r>
        <w:t xml:space="preserve">    I feel happy learning a new language.</w:t>
      </w:r>
    </w:p>
    <w:p>
      <w:r>
        <w:t xml:space="preserve">7. Ils apprennent la danse avec l’aide de leur professeur. </w:t>
      </w:r>
    </w:p>
    <w:p>
      <w:r>
        <w:t xml:space="preserve">   They are learning dance with the help of their teacher.</w:t>
      </w:r>
    </w:p>
    <w:p>
      <w:r>
        <w:t xml:space="preserve">8.  J’ai appris à faire des sandwichs hier. </w:t>
      </w:r>
    </w:p>
    <w:p>
      <w:r>
        <w:t xml:space="preserve">    I learned how to make sandwiches yesterday.</w:t>
      </w:r>
    </w:p>
    <w:p>
      <w:r>
        <w:t xml:space="preserve">9. Apprendre est une activité amusante. </w:t>
      </w:r>
    </w:p>
    <w:p>
      <w:r>
        <w:t xml:space="preserve">   Learning is a fun activity.</w:t>
      </w:r>
    </w:p>
    <w:p>
      <w:r>
        <w:t xml:space="preserve">10. Vous devez apprendre le vocabulaire pour comprendre les conversations. </w:t>
      </w:r>
    </w:p>
    <w:p>
      <w:r>
        <w:t xml:space="preserve">   You must learn vocabulary in order to understand conversations.</w:t>
      </w:r>
    </w:p>
    <w:p/>
    <w:p>
      <w:r>
        <w:rPr>
          <w:b/>
        </w:rPr>
        <w:t>Word: apprennez | Meaning: learn</w:t>
      </w:r>
    </w:p>
    <w:p/>
    <w:p>
      <w:r>
        <w:t>1.  Apprennez à lire pour comprendre le monde autour de vous.</w:t>
      </w:r>
    </w:p>
    <w:p>
      <w:r>
        <w:t xml:space="preserve">    Learn to read to understand the world around you.</w:t>
      </w:r>
    </w:p>
    <w:p>
      <w:r>
        <w:t xml:space="preserve">2.  J'apprends beaucoup de nouvelles choses chaque jour. </w:t>
      </w:r>
    </w:p>
    <w:p>
      <w:r>
        <w:t xml:space="preserve">    I learn many new things every day.</w:t>
      </w:r>
    </w:p>
    <w:p>
      <w:r>
        <w:t>3.  Il faut apprendre les règles de la langue française.</w:t>
      </w:r>
    </w:p>
    <w:p>
      <w:r>
        <w:t xml:space="preserve">    You need to learn the rules of French language.</w:t>
      </w:r>
    </w:p>
    <w:p>
      <w:r>
        <w:t>4. Apprennez-vous à faire des blagues?</w:t>
      </w:r>
    </w:p>
    <w:p>
      <w:r>
        <w:t xml:space="preserve">   Are you learning to tell jokes?</w:t>
      </w:r>
    </w:p>
    <w:p>
      <w:r>
        <w:t xml:space="preserve">5.  Apprenez le vocabulaire pour mieux communiquer. </w:t>
      </w:r>
    </w:p>
    <w:p>
      <w:r>
        <w:t xml:space="preserve">    Learn the vocabulary for better communication. </w:t>
      </w:r>
    </w:p>
    <w:p>
      <w:r>
        <w:t xml:space="preserve">6.  L’apprentissage d’une nouvelle langue prend du temps et de la patience. </w:t>
      </w:r>
    </w:p>
    <w:p>
      <w:r>
        <w:t xml:space="preserve">    Learning a new language takes time and patience. </w:t>
      </w:r>
    </w:p>
    <w:p>
      <w:r>
        <w:t xml:space="preserve">7. Apprennez à utiliser les expressions françaises courantes. </w:t>
      </w:r>
    </w:p>
    <w:p>
      <w:r>
        <w:t xml:space="preserve">   Learn to use common French expressions. </w:t>
      </w:r>
    </w:p>
    <w:p>
      <w:r>
        <w:t xml:space="preserve">8. Apprenez à être plus ouvert aux autres cultures. </w:t>
      </w:r>
    </w:p>
    <w:p>
      <w:r>
        <w:t xml:space="preserve">    Learn to be more open to other cultures.  </w:t>
      </w:r>
    </w:p>
    <w:p>
      <w:r>
        <w:t>9.  Apprennez-vous des nouvelles formes de vie et d'expressions ?</w:t>
      </w:r>
    </w:p>
    <w:p>
      <w:r>
        <w:t xml:space="preserve">    Are you learning new forms of life and expression?</w:t>
      </w:r>
    </w:p>
    <w:p>
      <w:r>
        <w:t xml:space="preserve">10.  Apprentissage est une aventure enrichissante. </w:t>
      </w:r>
    </w:p>
    <w:p>
      <w:r>
        <w:t xml:space="preserve">   Learning is an enriching adventure.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