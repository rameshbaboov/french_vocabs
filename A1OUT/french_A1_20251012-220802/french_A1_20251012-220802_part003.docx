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partir | Meaning: to leave, depart</w:t>
      </w:r>
    </w:p>
    <w:p/>
    <w:p>
      <w:r>
        <w:t>1. J'ai envie de partir en voyage demain.</w:t>
      </w:r>
    </w:p>
    <w:p>
      <w:r>
        <w:t xml:space="preserve">    I feel like going on a trip tomorrow.</w:t>
      </w:r>
    </w:p>
    <w:p>
      <w:r>
        <w:t>2. Elle va partir à l’école tard ce matin.</w:t>
      </w:r>
    </w:p>
    <w:p>
      <w:r>
        <w:t xml:space="preserve">    She is leaving for school late this morning.</w:t>
      </w:r>
    </w:p>
    <w:p>
      <w:r>
        <w:t xml:space="preserve">3. Nous partons au cinéma pour voir un film nouveau. </w:t>
      </w:r>
    </w:p>
    <w:p>
      <w:r>
        <w:t xml:space="preserve">    We are going to the cinema to see a new movie.</w:t>
      </w:r>
    </w:p>
    <w:p>
      <w:r>
        <w:t xml:space="preserve">4. Le train part à 18 heures, alors je suis impatient de partir. </w:t>
      </w:r>
    </w:p>
    <w:p>
      <w:r>
        <w:t xml:space="preserve">    The train leaves at 6 pm, so I am eager to leave.</w:t>
      </w:r>
    </w:p>
    <w:p>
      <w:r>
        <w:t>5. Vous savez que j'ai besoin d'aller me reposer pour partir le matin ?</w:t>
      </w:r>
    </w:p>
    <w:p>
      <w:r>
        <w:t xml:space="preserve">    You know that I need to rest before leaving in the morning?</w:t>
      </w:r>
    </w:p>
    <w:p>
      <w:r>
        <w:t>6. J’ai l’impression de devoir partir à la campagne.</w:t>
      </w:r>
    </w:p>
    <w:p>
      <w:r>
        <w:t xml:space="preserve">    I feel like I must move to the countryside. </w:t>
      </w:r>
    </w:p>
    <w:p>
      <w:r>
        <w:t xml:space="preserve">7. Aimez-vous partir en vacances chaque année ? </w:t>
      </w:r>
    </w:p>
    <w:p>
      <w:r>
        <w:t xml:space="preserve">    Do you love to go on vacation every year? </w:t>
      </w:r>
    </w:p>
    <w:p>
      <w:r>
        <w:t xml:space="preserve">8. Ils vont partir pour une semaine d’aventure dans les montagnes. </w:t>
      </w:r>
    </w:p>
    <w:p>
      <w:r>
        <w:t xml:space="preserve">    They are going to take a week of adventure in the mountains. </w:t>
      </w:r>
    </w:p>
    <w:p>
      <w:r>
        <w:t xml:space="preserve">9.  Je suis impatient de partir à la plage aujourd'hui. </w:t>
      </w:r>
    </w:p>
    <w:p>
      <w:r>
        <w:t xml:space="preserve">   I am eager to go to the beach today. </w:t>
      </w:r>
    </w:p>
    <w:p>
      <w:r>
        <w:t>10.  Il faut partir pour aller au magasin avant l’ouverture.</w:t>
      </w:r>
    </w:p>
    <w:p>
      <w:r>
        <w:t xml:space="preserve">   We must leave to go to the store before opening.</w:t>
      </w:r>
    </w:p>
    <w:p/>
    <w:p>
      <w:r>
        <w:rPr>
          <w:b/>
        </w:rPr>
        <w:t>Word: aimer | Meaning: to love</w:t>
      </w:r>
    </w:p>
    <w:p/>
    <w:p>
      <w:r>
        <w:t>1. J'aime beaucoup la musique classique.</w:t>
      </w:r>
    </w:p>
    <w:p>
      <w:r>
        <w:t xml:space="preserve">  I like classical music very much.</w:t>
      </w:r>
    </w:p>
    <w:p>
      <w:r>
        <w:t>2. Elle aime voyager en train.</w:t>
      </w:r>
    </w:p>
    <w:p>
      <w:r>
        <w:t xml:space="preserve">  She likes traveling by train.</w:t>
      </w:r>
    </w:p>
    <w:p>
      <w:r>
        <w:t>3. Je suis heureux d'aimer les animaux.</w:t>
      </w:r>
    </w:p>
    <w:p>
      <w:r>
        <w:t xml:space="preserve">  I am happy to love animals. </w:t>
      </w:r>
    </w:p>
    <w:p>
      <w:r>
        <w:t>4. Vous aimez jouer au football ?</w:t>
      </w:r>
    </w:p>
    <w:p>
      <w:r>
        <w:t xml:space="preserve">   Do you like playing football?</w:t>
      </w:r>
    </w:p>
    <w:p>
      <w:r>
        <w:t>5. Il ne peut pas aimer le chocolat trop sucré.</w:t>
      </w:r>
    </w:p>
    <w:p>
      <w:r>
        <w:t xml:space="preserve">  He cannot like chocolate too sweet. </w:t>
      </w:r>
    </w:p>
    <w:p>
      <w:r>
        <w:t>6. Ma mère aime cuisiner des repas végétariens.</w:t>
      </w:r>
    </w:p>
    <w:p>
      <w:r>
        <w:t xml:space="preserve">  My mother likes to cook vegetarian meals.</w:t>
      </w:r>
    </w:p>
    <w:p>
      <w:r>
        <w:t>7. Les enfants aiment jouer dans la cour.</w:t>
      </w:r>
    </w:p>
    <w:p>
      <w:r>
        <w:t xml:space="preserve">   Children like to play in the yard.</w:t>
      </w:r>
    </w:p>
    <w:p>
      <w:r>
        <w:t>8. J'aime regarder les films d'animation.</w:t>
      </w:r>
    </w:p>
    <w:p>
      <w:r>
        <w:t xml:space="preserve">  I love watching animation movies. </w:t>
      </w:r>
    </w:p>
    <w:p>
      <w:r>
        <w:t>9. Il ne faut pas aimer trop les gens.</w:t>
      </w:r>
    </w:p>
    <w:p>
      <w:r>
        <w:t xml:space="preserve">  One shouldn’t love people too much.</w:t>
      </w:r>
    </w:p>
    <w:p>
      <w:r>
        <w:t xml:space="preserve">10. La danse est une activité que j'aime beaucoup. </w:t>
      </w:r>
    </w:p>
    <w:p>
      <w:r>
        <w:t xml:space="preserve">   Dancing is an activity I like very much.</w:t>
      </w:r>
    </w:p>
    <w:p/>
    <w:p>
      <w:r>
        <w:rPr>
          <w:b/>
        </w:rPr>
        <w:t>Word: Grand | Meaning: Big</w:t>
      </w:r>
    </w:p>
    <w:p/>
    <w:p>
      <w:r>
        <w:t xml:space="preserve">1. Le restaurant est grand et il y a beaucoup de tables. </w:t>
      </w:r>
    </w:p>
    <w:p>
      <w:r>
        <w:t xml:space="preserve">   The restaurant is large and there are many tables.</w:t>
      </w:r>
    </w:p>
    <w:p>
      <w:r>
        <w:t xml:space="preserve">2. La famille a un grand appartement. </w:t>
      </w:r>
    </w:p>
    <w:p>
      <w:r>
        <w:t xml:space="preserve">   The family has a large apartment.</w:t>
      </w:r>
    </w:p>
    <w:p>
      <w:r>
        <w:t xml:space="preserve">3. Il est grand pour être une petite fille.  </w:t>
      </w:r>
    </w:p>
    <w:p>
      <w:r>
        <w:t xml:space="preserve">   He is tall for being a little girl.</w:t>
      </w:r>
    </w:p>
    <w:p>
      <w:r>
        <w:t xml:space="preserve">4. Le gâteau est grand et il faut le partager. </w:t>
      </w:r>
    </w:p>
    <w:p>
      <w:r>
        <w:t xml:space="preserve">   The cake is large and we need to share it.</w:t>
      </w:r>
    </w:p>
    <w:p>
      <w:r>
        <w:t xml:space="preserve">5. J'ai un grand ami qui me soutient toujours. </w:t>
      </w:r>
    </w:p>
    <w:p>
      <w:r>
        <w:t xml:space="preserve">   I have a big friend who always supports me.</w:t>
      </w:r>
    </w:p>
    <w:p>
      <w:r>
        <w:t xml:space="preserve">6. La ville est grande avec beaucoup de monuments. </w:t>
      </w:r>
    </w:p>
    <w:p>
      <w:r>
        <w:t xml:space="preserve">   The city is large with many monuments.</w:t>
      </w:r>
    </w:p>
    <w:p>
      <w:r>
        <w:t xml:space="preserve">7. Mon père est grand et il peut se tenir debout facilement. </w:t>
      </w:r>
    </w:p>
    <w:p>
      <w:r>
        <w:t xml:space="preserve">   My father is tall and he can stand easily.</w:t>
      </w:r>
    </w:p>
    <w:p>
      <w:r>
        <w:t xml:space="preserve">8. Il a un grand chien qui vit dans le jardin. </w:t>
      </w:r>
    </w:p>
    <w:p>
      <w:r>
        <w:t xml:space="preserve">   He has a big dog that lives in the garden.</w:t>
      </w:r>
    </w:p>
    <w:p>
      <w:r>
        <w:t xml:space="preserve">9. Vous avez besoin d'un grand cadeau pour votre anniversaire?  </w:t>
      </w:r>
    </w:p>
    <w:p>
      <w:r>
        <w:t xml:space="preserve">   Do you need a large present for your birthday?</w:t>
      </w:r>
    </w:p>
    <w:p>
      <w:r>
        <w:t xml:space="preserve">10. La robe est grande et elle fait un style magnifique. </w:t>
      </w:r>
    </w:p>
    <w:p>
      <w:r>
        <w:t xml:space="preserve">   The dress is large and it makes a beautiful style.</w:t>
      </w:r>
    </w:p>
    <w:p/>
    <w:p>
      <w:r>
        <w:rPr>
          <w:b/>
        </w:rPr>
        <w:t>Word: Lune | Meaning: Moon</w:t>
      </w:r>
    </w:p>
    <w:p/>
    <w:p>
      <w:r>
        <w:t>1. La lune brille dans le ciel nocturne.</w:t>
      </w:r>
    </w:p>
    <w:p>
      <w:r>
        <w:t xml:space="preserve">  The moon shines in the night sky.</w:t>
      </w:r>
    </w:p>
    <w:p>
      <w:r>
        <w:t>2. J'ai vu la lune depuis ma fenêtre.</w:t>
      </w:r>
    </w:p>
    <w:p>
      <w:r>
        <w:t xml:space="preserve">  I saw the moon from my window.</w:t>
      </w:r>
    </w:p>
    <w:p>
      <w:r>
        <w:t>3. La lune est ronde et brillante.</w:t>
      </w:r>
    </w:p>
    <w:p>
      <w:r>
        <w:t xml:space="preserve">  The moon is round and bright.</w:t>
      </w:r>
    </w:p>
    <w:p>
      <w:r>
        <w:t>4. Les hommes ont construit des temples pour la lune.</w:t>
      </w:r>
    </w:p>
    <w:p>
      <w:r>
        <w:t xml:space="preserve">  Men have built temples to the moon.</w:t>
      </w:r>
    </w:p>
    <w:p>
      <w:r>
        <w:t>5. Le soir, les enfants regardent la lune dans le ciel.</w:t>
      </w:r>
    </w:p>
    <w:p>
      <w:r>
        <w:t xml:space="preserve">  In the evening, children look at the moon in the sky. </w:t>
      </w:r>
    </w:p>
    <w:p>
      <w:r>
        <w:t>6. La lune est importante pour nous.</w:t>
      </w:r>
    </w:p>
    <w:p>
      <w:r>
        <w:t xml:space="preserve">  The moon is important for us.</w:t>
      </w:r>
    </w:p>
    <w:p>
      <w:r>
        <w:t>7. Je voudrais voir la lune en direct.</w:t>
      </w:r>
    </w:p>
    <w:p>
      <w:r>
        <w:t xml:space="preserve">  I would like to see the moon live.</w:t>
      </w:r>
    </w:p>
    <w:p>
      <w:r>
        <w:t>8. Le soleil et la lune sont des objets célestes.</w:t>
      </w:r>
    </w:p>
    <w:p>
      <w:r>
        <w:t xml:space="preserve">  The sun and the moon are celestial objects.</w:t>
      </w:r>
    </w:p>
    <w:p>
      <w:r>
        <w:t>9. L'image de la lune est magnifique.</w:t>
      </w:r>
    </w:p>
    <w:p>
      <w:r>
        <w:t xml:space="preserve">  The image of the moon is magnificent.</w:t>
      </w:r>
    </w:p>
    <w:p>
      <w:r>
        <w:t xml:space="preserve">10. La lune nous donne une lumière douce. </w:t>
      </w:r>
    </w:p>
    <w:p>
      <w:r>
        <w:t xml:space="preserve">   The moon gives us a gentle light.</w:t>
      </w:r>
    </w:p>
    <w:p/>
    <w:p>
      <w:r>
        <w:t>Boire: &lt;To drink&gt;</w:t>
      </w:r>
    </w:p>
    <w:p/>
    <w:p>
      <w:r>
        <w:t xml:space="preserve">1. J'aime boire du thé en été.  </w:t>
      </w:r>
    </w:p>
    <w:p>
      <w:r>
        <w:t xml:space="preserve">   I like to drink tea in summer.</w:t>
      </w:r>
    </w:p>
    <w:p>
      <w:r>
        <w:t>2. La soupe est bonne, mais je préfère la boire chaude.</w:t>
      </w:r>
    </w:p>
    <w:p>
      <w:r>
        <w:t xml:space="preserve">    The soup is good, but I prefer to drink it hot.</w:t>
      </w:r>
    </w:p>
    <w:p>
      <w:r>
        <w:t xml:space="preserve">3. Il boit beaucoup de café chaque matin. </w:t>
      </w:r>
    </w:p>
    <w:p>
      <w:r>
        <w:t xml:space="preserve">    He drinks a lot of coffee every morning. </w:t>
      </w:r>
    </w:p>
    <w:p>
      <w:r>
        <w:t xml:space="preserve">4. On boit de l'eau pour rester hydraté.  </w:t>
      </w:r>
    </w:p>
    <w:p>
      <w:r>
        <w:t xml:space="preserve">    We drink water to stay hydrated.</w:t>
      </w:r>
    </w:p>
    <w:p>
      <w:r>
        <w:t xml:space="preserve">5. Les enfants aiment boire du lait au petit-déjeuner. </w:t>
      </w:r>
    </w:p>
    <w:p>
      <w:r>
        <w:t xml:space="preserve">   Children like to drink milk at breakfast.</w:t>
      </w:r>
    </w:p>
    <w:p>
      <w:r>
        <w:t>6. Boire une boisson fraîche est très agréable.</w:t>
      </w:r>
    </w:p>
    <w:p>
      <w:r>
        <w:t xml:space="preserve">    Drinking a refreshing drink is very nice.</w:t>
      </w:r>
    </w:p>
    <w:p>
      <w:r>
        <w:t xml:space="preserve">7. Je vais boire un verre de vin.  </w:t>
      </w:r>
    </w:p>
    <w:p>
      <w:r>
        <w:t xml:space="preserve">    I'm going to have a glass of wine. </w:t>
      </w:r>
    </w:p>
    <w:p>
      <w:r>
        <w:t xml:space="preserve">8. J’ai besoin d’un peu d’eau pour boire. </w:t>
      </w:r>
    </w:p>
    <w:p>
      <w:r>
        <w:t xml:space="preserve">   I need some water to drink.</w:t>
      </w:r>
    </w:p>
    <w:p>
      <w:r>
        <w:t xml:space="preserve">9. Il boit toujours de l’eau et ne boit jamais de la bière.  </w:t>
      </w:r>
    </w:p>
    <w:p>
      <w:r>
        <w:t xml:space="preserve">   He always drinks water and never beer.</w:t>
      </w:r>
    </w:p>
    <w:p>
      <w:r>
        <w:t xml:space="preserve">10. La personne qui boit trop de café a souvent des problèmes de santé.  </w:t>
      </w:r>
    </w:p>
    <w:p>
      <w:r>
        <w:t xml:space="preserve">    The person who drinks too much coffee often has health problems.</w:t>
      </w:r>
    </w:p>
    <w:p/>
    <w:p>
      <w:r>
        <w:rPr>
          <w:b/>
        </w:rPr>
        <w:t>Word: amitié | Meaning: friendship</w:t>
      </w:r>
    </w:p>
    <w:p/>
    <w:p>
      <w:r>
        <w:t xml:space="preserve">1. J'adore mes amis, ils sont très importants dans ma vie. </w:t>
      </w:r>
    </w:p>
    <w:p>
      <w:r>
        <w:t xml:space="preserve">   I love my friends, they are very important in my life.</w:t>
      </w:r>
    </w:p>
    <w:p>
      <w:r>
        <w:t xml:space="preserve">2. L'amitié est un cadeau précieux que l'on ne peut pas acheter. </w:t>
      </w:r>
    </w:p>
    <w:p>
      <w:r>
        <w:t xml:space="preserve">   Friendship is a precious gift that we can't buy. </w:t>
      </w:r>
    </w:p>
    <w:p>
      <w:r>
        <w:t>3. La confiance et la transparence sont des éléments essentiels de l'amitié.</w:t>
      </w:r>
    </w:p>
    <w:p>
      <w:r>
        <w:t xml:space="preserve">   Trust and transparency are essential elements of friendship.</w:t>
      </w:r>
    </w:p>
    <w:p>
      <w:r>
        <w:t xml:space="preserve">4.  Un bon ami vous soutient dans les moments difficiles. </w:t>
      </w:r>
    </w:p>
    <w:p>
      <w:r>
        <w:t xml:space="preserve">    A good friend supports you in difficult times.</w:t>
      </w:r>
    </w:p>
    <w:p>
      <w:r>
        <w:t>5. L'amitié nous apporte du bonheur et de la joie.</w:t>
      </w:r>
    </w:p>
    <w:p>
      <w:r>
        <w:t xml:space="preserve">    Friendship brings us happiness and joy.</w:t>
      </w:r>
    </w:p>
    <w:p>
      <w:r>
        <w:t xml:space="preserve">6. La culture est un élément important qui peut forger des liens d'amitié. </w:t>
      </w:r>
    </w:p>
    <w:p>
      <w:r>
        <w:t xml:space="preserve">   Culture is an important element that can forge friendship links.</w:t>
      </w:r>
    </w:p>
    <w:p>
      <w:r>
        <w:t xml:space="preserve">7. Il faut s’ouvrir aux nouvelles personnes pour élargir son cercle d’amis. </w:t>
      </w:r>
    </w:p>
    <w:p>
      <w:r>
        <w:t xml:space="preserve">   We need to open up to new people to expand our circle of friends. </w:t>
      </w:r>
    </w:p>
    <w:p>
      <w:r>
        <w:t xml:space="preserve">8.  L’amitié a un rôle important dans la construction de la personnalité. </w:t>
      </w:r>
    </w:p>
    <w:p>
      <w:r>
        <w:t xml:space="preserve">    Friendship plays an important role in the construction of one's personality. </w:t>
      </w:r>
    </w:p>
    <w:p>
      <w:r>
        <w:t xml:space="preserve">9.  La qualité de l’amitié est définie par le respect mutuel et la confiance. </w:t>
      </w:r>
    </w:p>
    <w:p>
      <w:r>
        <w:t xml:space="preserve">   The quality of friendship is defined by mutual respect and trust.  </w:t>
      </w:r>
    </w:p>
    <w:p>
      <w:r>
        <w:t xml:space="preserve">10. L’amitié est un bien précieux que l’on doit protéger et cultiver. </w:t>
      </w:r>
    </w:p>
    <w:p>
      <w:r>
        <w:t xml:space="preserve">    Friendship is a precious good that we must protect and cultivate.</w:t>
      </w:r>
    </w:p>
    <w:p/>
    <w:p>
      <w:r>
        <w:rPr>
          <w:b/>
        </w:rPr>
        <w:t>Word: Dormez | Meaning: Sleep</w:t>
      </w:r>
    </w:p>
    <w:p/>
    <w:p>
      <w:r>
        <w:t>1. Il dort dans un lit confortable.</w:t>
      </w:r>
    </w:p>
    <w:p>
      <w:r>
        <w:t xml:space="preserve">  He sleeps in a comfortable bed.</w:t>
      </w:r>
    </w:p>
    <w:p>
      <w:r>
        <w:t>2. Les enfants dorment tôt le soir.</w:t>
      </w:r>
    </w:p>
    <w:p>
      <w:r>
        <w:t xml:space="preserve">  Children go to sleep early in the evening.</w:t>
      </w:r>
    </w:p>
    <w:p>
      <w:r>
        <w:t xml:space="preserve">3. Je dors bien pendant les week-ends. </w:t>
      </w:r>
    </w:p>
    <w:p>
      <w:r>
        <w:t xml:space="preserve">  I sleep well during weekends.</w:t>
      </w:r>
    </w:p>
    <w:p>
      <w:r>
        <w:t xml:space="preserve">4. Vous devez vous coucher à l'heure pour une bonne nuit de sommeil. </w:t>
      </w:r>
    </w:p>
    <w:p>
      <w:r>
        <w:t xml:space="preserve">  You must go to bed at a reasonable hour for a good night's sleep.</w:t>
      </w:r>
    </w:p>
    <w:p>
      <w:r>
        <w:t>5. Il ne dort pas toujours en même temps que moi.</w:t>
      </w:r>
    </w:p>
    <w:p>
      <w:r>
        <w:t xml:space="preserve">  He doesn’t always sleep at the same time as me.</w:t>
      </w:r>
    </w:p>
    <w:p>
      <w:r>
        <w:t>6. J’aime dormir à l’extérieur dans la nature.</w:t>
      </w:r>
    </w:p>
    <w:p>
      <w:r>
        <w:t xml:space="preserve">   I like sleeping outdoors in nature.</w:t>
      </w:r>
    </w:p>
    <w:p>
      <w:r>
        <w:t>7. Ils dorment tous les jours dans leur chambre.</w:t>
      </w:r>
    </w:p>
    <w:p>
      <w:r>
        <w:t xml:space="preserve">   They all sleep every day in their room.</w:t>
      </w:r>
    </w:p>
    <w:p>
      <w:r>
        <w:t xml:space="preserve">8. Elle dort au lit et elle se réveille trop tôt. </w:t>
      </w:r>
    </w:p>
    <w:p>
      <w:r>
        <w:t xml:space="preserve">  She sleeps in bed and she wakes up too early.</w:t>
      </w:r>
    </w:p>
    <w:p>
      <w:r>
        <w:t>9. Vous devez vous coucher pour dormir d’un bon sommeil.</w:t>
      </w:r>
    </w:p>
    <w:p>
      <w:r>
        <w:t xml:space="preserve">  You must go to bed for a good night's sleep.</w:t>
      </w:r>
    </w:p>
    <w:p>
      <w:r>
        <w:t xml:space="preserve">10.  Je vais me coucher maintenant, je suis fatigué. </w:t>
      </w:r>
    </w:p>
    <w:p>
      <w:r>
        <w:t xml:space="preserve">   I am going to go to bed now, I am tired.</w:t>
      </w:r>
    </w:p>
    <w:p/>
    <w:p>
      <w:r>
        <w:rPr>
          <w:i/>
        </w:rPr>
        <w:t>S'émerveiller: &lt;To marvel&gt; | Meaning: To be amazed or astonished</w:t>
      </w:r>
    </w:p>
    <w:p/>
    <w:p>
      <w:r>
        <w:t>1.  Je me suis émerveillé devant la beauté de la nature.</w:t>
      </w:r>
    </w:p>
    <w:p>
      <w:r>
        <w:t xml:space="preserve">    I was amazed by the beauty of nature.</w:t>
      </w:r>
    </w:p>
    <w:p>
      <w:r>
        <w:t>2. Elle s'est émerveillée avec l'histoire du pays.</w:t>
      </w:r>
    </w:p>
    <w:p>
      <w:r>
        <w:t xml:space="preserve">    She was mesmerized by the history of the country.</w:t>
      </w:r>
    </w:p>
    <w:p>
      <w:r>
        <w:t>3. On a été émerveillés par les performances musicales.</w:t>
      </w:r>
    </w:p>
    <w:p>
      <w:r>
        <w:t xml:space="preserve">    We were amazed by the musical performances.</w:t>
      </w:r>
    </w:p>
    <w:p>
      <w:r>
        <w:t xml:space="preserve">4.  Il se souvient souvent de ses souvenirs d’enfance, qu’il s’émerveille encore aujourd’hui. </w:t>
      </w:r>
    </w:p>
    <w:p>
      <w:r>
        <w:t xml:space="preserve">   He often remembers his childhood memories, which he still marvels at today. </w:t>
      </w:r>
    </w:p>
    <w:p>
      <w:r>
        <w:t xml:space="preserve">5. Le spectacle était tellement grandiose que j'ai eu l'impression de me perdre dans la beauté du monde.  </w:t>
      </w:r>
    </w:p>
    <w:p>
      <w:r>
        <w:t xml:space="preserve">    The show was so grand that I felt like I lost myself in the beauty of the world.</w:t>
      </w:r>
    </w:p>
    <w:p>
      <w:r>
        <w:t xml:space="preserve">6. Elle s’est émerveillé devant les couleurs des fleurs. </w:t>
      </w:r>
    </w:p>
    <w:p>
      <w:r>
        <w:t xml:space="preserve">    She was amazed by the colors of the flowers. </w:t>
      </w:r>
    </w:p>
    <w:p>
      <w:r>
        <w:t xml:space="preserve">7. Il a eu l'occasion de se émerveiller devant la majesté des montagnes.  </w:t>
      </w:r>
    </w:p>
    <w:p>
      <w:r>
        <w:t xml:space="preserve">   He had the opportunity to marvel at the majesty of the mountains.</w:t>
      </w:r>
    </w:p>
    <w:p>
      <w:r>
        <w:t xml:space="preserve">8.  S’émerveiller est une sensation agréable et enrichissante.  </w:t>
      </w:r>
    </w:p>
    <w:p>
      <w:r>
        <w:t xml:space="preserve">    Marveling is a pleasant and enriching feeling. </w:t>
      </w:r>
    </w:p>
    <w:p>
      <w:r>
        <w:t xml:space="preserve">9.  Les enfants ont été émerveillés par l'histoire de la ville, et ils ont souhaité en apprendre plus.   </w:t>
      </w:r>
    </w:p>
    <w:p>
      <w:r>
        <w:t xml:space="preserve">   The children were amazed by the history of the city, and they wished to learn more.</w:t>
      </w:r>
    </w:p>
    <w:p>
      <w:r>
        <w:t xml:space="preserve">10.  J’ai l’impression d’avoir vécu une expérience extraordinaire et je me suis émerveillé.   </w:t>
      </w:r>
    </w:p>
    <w:p>
      <w:r>
        <w:t xml:space="preserve">    I feel like I've experienced an extraordinary experience and I was amazed.</w:t>
      </w:r>
    </w:p>
    <w:p/>
    <w:p>
      <w:r>
        <w:rPr>
          <w:b/>
        </w:rPr>
        <w:t>Word: Bébé | Meaning: Baby</w:t>
      </w:r>
    </w:p>
    <w:p/>
    <w:p>
      <w:r>
        <w:t>1.  Il est le bébé de la maison.</w:t>
      </w:r>
    </w:p>
    <w:p>
      <w:r>
        <w:t xml:space="preserve">   He is the baby of the house.</w:t>
      </w:r>
    </w:p>
    <w:p>
      <w:r>
        <w:t>2.  Je suis très heureux de voir mon bébé.</w:t>
      </w:r>
    </w:p>
    <w:p>
      <w:r>
        <w:t xml:space="preserve">   I am very happy to see my baby.</w:t>
      </w:r>
    </w:p>
    <w:p>
      <w:r>
        <w:t>3.  La maman adore son bébé.</w:t>
      </w:r>
    </w:p>
    <w:p>
      <w:r>
        <w:t xml:space="preserve">   The mom loves her baby. </w:t>
      </w:r>
    </w:p>
    <w:p>
      <w:r>
        <w:t xml:space="preserve">4.  Bébé, viens vers moi! </w:t>
      </w:r>
    </w:p>
    <w:p>
      <w:r>
        <w:t xml:space="preserve">   Baby, come to me! </w:t>
      </w:r>
    </w:p>
    <w:p>
      <w:r>
        <w:t xml:space="preserve">5.  Le bébé dort dans la chambre. </w:t>
      </w:r>
    </w:p>
    <w:p>
      <w:r>
        <w:t xml:space="preserve">   The baby is sleeping in the room.</w:t>
      </w:r>
    </w:p>
    <w:p>
      <w:r>
        <w:t>6.  Il faut prendre soin de bébé.</w:t>
      </w:r>
    </w:p>
    <w:p>
      <w:r>
        <w:t xml:space="preserve">    We need to take care of the baby.</w:t>
      </w:r>
    </w:p>
    <w:p>
      <w:r>
        <w:t xml:space="preserve">7.  Bébé, comment vas-tu ? </w:t>
      </w:r>
    </w:p>
    <w:p>
      <w:r>
        <w:t xml:space="preserve">   Baby, how are you? </w:t>
      </w:r>
    </w:p>
    <w:p>
      <w:r>
        <w:t xml:space="preserve">8.  J’ai une petite fille qui est un bébé. </w:t>
      </w:r>
    </w:p>
    <w:p>
      <w:r>
        <w:t xml:space="preserve">   I have a little girl who is a baby. </w:t>
      </w:r>
    </w:p>
    <w:p>
      <w:r>
        <w:t xml:space="preserve">9.  Il est trop mignon, il est un bébé. </w:t>
      </w:r>
    </w:p>
    <w:p>
      <w:r>
        <w:t xml:space="preserve">   He is too cute, he is a baby.</w:t>
      </w:r>
    </w:p>
    <w:p>
      <w:r>
        <w:t xml:space="preserve">10. Bébé, ça fait du bruit ! </w:t>
      </w:r>
    </w:p>
    <w:p>
      <w:r>
        <w:t xml:space="preserve">    Baby, it's noisy!</w:t>
      </w:r>
    </w:p>
    <w:p/>
    <w:p>
      <w:r>
        <w:rPr>
          <w:b/>
        </w:rPr>
        <w:t>Word: Joindre | Meaning: To join, to connect</w:t>
      </w:r>
    </w:p>
    <w:p/>
    <w:p>
      <w:r>
        <w:t>1. J’essaie de joindre mes idées à la discussion.</w:t>
      </w:r>
    </w:p>
    <w:p>
      <w:r>
        <w:t xml:space="preserve">   I am trying to join my ideas to the discussion.</w:t>
      </w:r>
    </w:p>
    <w:p>
      <w:r>
        <w:t>2. La nouvelle est jointe au courrier.</w:t>
      </w:r>
    </w:p>
    <w:p>
      <w:r>
        <w:t xml:space="preserve">   The news is attached to the mail.</w:t>
      </w:r>
    </w:p>
    <w:p>
      <w:r>
        <w:t>3. Les étudiants doivent joindre des documents à leur demande d'admission.</w:t>
      </w:r>
    </w:p>
    <w:p>
      <w:r>
        <w:t xml:space="preserve">   Students must attach documents to their application for admission. </w:t>
      </w:r>
    </w:p>
    <w:p>
      <w:r>
        <w:t>4. Vous pouvez joindre vos amis pour un rendez-vous.</w:t>
      </w:r>
    </w:p>
    <w:p>
      <w:r>
        <w:t xml:space="preserve">   You can join your friends for a meeting.</w:t>
      </w:r>
    </w:p>
    <w:p>
      <w:r>
        <w:t>5. Il a fallu joindre les pièces de l’accord à la signature.</w:t>
      </w:r>
    </w:p>
    <w:p>
      <w:r>
        <w:t xml:space="preserve">   It was necessary to join the parts of the agreement with the signature.</w:t>
      </w:r>
    </w:p>
    <w:p>
      <w:r>
        <w:t>6. Les deux pays ont joint leurs forces pour résoudre le problème.</w:t>
      </w:r>
    </w:p>
    <w:p>
      <w:r>
        <w:t xml:space="preserve">   The two countries joined their forces to solve the problem. </w:t>
      </w:r>
    </w:p>
    <w:p>
      <w:r>
        <w:t>7. Je vais joindre mon partenaire pour discuter de nos projets.</w:t>
      </w:r>
    </w:p>
    <w:p>
      <w:r>
        <w:t xml:space="preserve">   I'm going to join my partner to discuss our projects.</w:t>
      </w:r>
    </w:p>
    <w:p>
      <w:r>
        <w:t>8. Nous avons fini la tâche, il faut maintenant joindre les résultats.</w:t>
      </w:r>
    </w:p>
    <w:p>
      <w:r>
        <w:t xml:space="preserve">  We finished the task, now we have to join the results.</w:t>
      </w:r>
    </w:p>
    <w:p>
      <w:r>
        <w:t>9. La loi impose de joindre des provisions financières aux dépenses.</w:t>
      </w:r>
    </w:p>
    <w:p>
      <w:r>
        <w:t xml:space="preserve">   The law requires joining financial provisions with expenses.</w:t>
      </w:r>
    </w:p>
    <w:p>
      <w:r>
        <w:t xml:space="preserve">10. Avant de partir en voyage, j’ai besoin de joindre les documents nécessaires. </w:t>
      </w:r>
    </w:p>
    <w:p>
      <w:r>
        <w:t xml:space="preserve">    Before travelling, I need to join the necessary documents.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