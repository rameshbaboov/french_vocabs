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Prendre | Meaning: to take</w:t>
      </w:r>
    </w:p>
    <w:p/>
    <w:p>
      <w:r>
        <w:t>1. J'ai pris un café avant de partir.</w:t>
      </w:r>
    </w:p>
    <w:p>
      <w:r>
        <w:t xml:space="preserve">   I had a coffee before I left.</w:t>
      </w:r>
    </w:p>
    <w:p>
      <w:r>
        <w:t>2. Tu prends toujours le bus chaque jour ?</w:t>
      </w:r>
    </w:p>
    <w:p>
      <w:r>
        <w:t xml:space="preserve">   Do you always take the bus every day?</w:t>
      </w:r>
    </w:p>
    <w:p>
      <w:r>
        <w:t>3. Les enfants prennent leur goûter à 14 heures.</w:t>
      </w:r>
    </w:p>
    <w:p>
      <w:r>
        <w:t xml:space="preserve">   The children take their snack at 2 p.m.</w:t>
      </w:r>
    </w:p>
    <w:p>
      <w:r>
        <w:t>4. La femme prend un verre d'eau et s'installe.</w:t>
      </w:r>
    </w:p>
    <w:p>
      <w:r>
        <w:t xml:space="preserve">   The woman takes a glass of water and sits down.</w:t>
      </w:r>
    </w:p>
    <w:p>
      <w:r>
        <w:t>5. Nous prenons le train pour Paris.</w:t>
      </w:r>
    </w:p>
    <w:p>
      <w:r>
        <w:t xml:space="preserve">   We are taking the train to Paris.</w:t>
      </w:r>
    </w:p>
    <w:p>
      <w:r>
        <w:t xml:space="preserve">6. Il faut prendre soin de son corps. </w:t>
      </w:r>
    </w:p>
    <w:p>
      <w:r>
        <w:t xml:space="preserve">    You have to take care of your body.</w:t>
      </w:r>
    </w:p>
    <w:p>
      <w:r>
        <w:t>7. Est-ce que vous voulez prendre une pause ?</w:t>
      </w:r>
    </w:p>
    <w:p>
      <w:r>
        <w:t xml:space="preserve">   Do you want to take a break?</w:t>
      </w:r>
    </w:p>
    <w:p>
      <w:r>
        <w:t>8. Je voudrais prendre un sandwich et un jus d'orange.</w:t>
      </w:r>
    </w:p>
    <w:p>
      <w:r>
        <w:t xml:space="preserve">   I would like to take a sandwich and an orange juice.</w:t>
      </w:r>
    </w:p>
    <w:p>
      <w:r>
        <w:t>9. Ils prennent le métro pour aller au travail.</w:t>
      </w:r>
    </w:p>
    <w:p>
      <w:r>
        <w:t xml:space="preserve">    They are taking the subway to work.</w:t>
      </w:r>
    </w:p>
    <w:p>
      <w:r>
        <w:t xml:space="preserve">10.  Avant de partir, il faut prendre rendez-vous. </w:t>
      </w:r>
    </w:p>
    <w:p>
      <w:r>
        <w:t xml:space="preserve">    Before leaving, you must make an appointment.</w:t>
      </w:r>
    </w:p>
    <w:p/>
    <w:p>
      <w:r>
        <w:rPr>
          <w:b/>
        </w:rPr>
        <w:t>Word: Cat | Meaning: Cat</w:t>
      </w:r>
    </w:p>
    <w:p/>
    <w:p>
      <w:r>
        <w:t xml:space="preserve">1. J'adore les chats.  </w:t>
      </w:r>
    </w:p>
    <w:p>
      <w:r>
        <w:t xml:space="preserve">    I love cats. </w:t>
      </w:r>
    </w:p>
    <w:p>
      <w:r>
        <w:t xml:space="preserve">2. Le chat est assis sur la table.  </w:t>
      </w:r>
    </w:p>
    <w:p>
      <w:r>
        <w:t xml:space="preserve">    The cat is sitting on the table.</w:t>
      </w:r>
    </w:p>
    <w:p>
      <w:r>
        <w:t xml:space="preserve">3. Il est difficile de trouver un bon chat à adopter.  </w:t>
      </w:r>
    </w:p>
    <w:p>
      <w:r>
        <w:t xml:space="preserve">    It is difficult to find a good cat to adopt.</w:t>
      </w:r>
    </w:p>
    <w:p>
      <w:r>
        <w:t xml:space="preserve">4. Un chat aime jouer avec une balle de feutre.  </w:t>
      </w:r>
    </w:p>
    <w:p>
      <w:r>
        <w:t xml:space="preserve">    A cat enjoys playing with a felt ball. </w:t>
      </w:r>
    </w:p>
    <w:p>
      <w:r>
        <w:t xml:space="preserve">5. Les chats sont des animaux domestiques.  </w:t>
      </w:r>
    </w:p>
    <w:p>
      <w:r>
        <w:t xml:space="preserve">   Cats are domestic animals. </w:t>
      </w:r>
    </w:p>
    <w:p>
      <w:r>
        <w:t xml:space="preserve">6. La couleur du chat est noire et blanche.  </w:t>
      </w:r>
    </w:p>
    <w:p>
      <w:r>
        <w:t xml:space="preserve">    The cat's color is black and white. </w:t>
      </w:r>
    </w:p>
    <w:p>
      <w:r>
        <w:t xml:space="preserve">7. Je ne suis pas sûr de savoir comment faire une griffe.  </w:t>
      </w:r>
    </w:p>
    <w:p>
      <w:r>
        <w:t xml:space="preserve">    I am not sure how to make a paw print.</w:t>
      </w:r>
    </w:p>
    <w:p>
      <w:r>
        <w:t xml:space="preserve">8. Le chat miaule et réclame de l’attention.  </w:t>
      </w:r>
    </w:p>
    <w:p>
      <w:r>
        <w:t xml:space="preserve">    The cat meows and demands attention.</w:t>
      </w:r>
    </w:p>
    <w:p>
      <w:r>
        <w:t xml:space="preserve">9. Il est important d'apprivoiser un chat.  </w:t>
      </w:r>
    </w:p>
    <w:p>
      <w:r>
        <w:t xml:space="preserve">    It is important to tame a cat. </w:t>
      </w:r>
    </w:p>
    <w:p>
      <w:r>
        <w:t xml:space="preserve">10. Je suis très heureux de posséder un chat.  </w:t>
      </w:r>
    </w:p>
    <w:p>
      <w:r>
        <w:t xml:space="preserve">   I am very happy to own a cat.</w:t>
      </w:r>
    </w:p>
    <w:p/>
    <w:p>
      <w:r>
        <w:rPr>
          <w:b/>
        </w:rPr>
        <w:t>Word: Petit | Meaning: Little</w:t>
      </w:r>
    </w:p>
    <w:p/>
    <w:p>
      <w:r>
        <w:t>1. La petite fille est adorable.</w:t>
      </w:r>
    </w:p>
    <w:p>
      <w:r>
        <w:t xml:space="preserve">  The little girl is adorable.</w:t>
      </w:r>
    </w:p>
    <w:p>
      <w:r>
        <w:t>2. J'ai un petit chien.</w:t>
      </w:r>
    </w:p>
    <w:p>
      <w:r>
        <w:t xml:space="preserve">  I have a small dog.</w:t>
      </w:r>
    </w:p>
    <w:p>
      <w:r>
        <w:t>3. Le petit gâteau était délicieux.</w:t>
      </w:r>
    </w:p>
    <w:p>
      <w:r>
        <w:t xml:space="preserve">  The small cake was delicious. </w:t>
      </w:r>
    </w:p>
    <w:p>
      <w:r>
        <w:t xml:space="preserve">4. Il est petit, mais il est très fort. </w:t>
      </w:r>
    </w:p>
    <w:p>
      <w:r>
        <w:t xml:space="preserve">  He is small, but he is very strong.</w:t>
      </w:r>
    </w:p>
    <w:p>
      <w:r>
        <w:t xml:space="preserve">5. Ce petit restaurant est charmant. </w:t>
      </w:r>
    </w:p>
    <w:p>
      <w:r>
        <w:t xml:space="preserve">  This little restaurant is charming.</w:t>
      </w:r>
    </w:p>
    <w:p>
      <w:r>
        <w:t>6. Elle a un petit problème de santé.</w:t>
      </w:r>
    </w:p>
    <w:p>
      <w:r>
        <w:t xml:space="preserve">  She has a small health problem.</w:t>
      </w:r>
    </w:p>
    <w:p>
      <w:r>
        <w:t xml:space="preserve">7. La petite pomme est rouge et juteuse. </w:t>
      </w:r>
    </w:p>
    <w:p>
      <w:r>
        <w:t xml:space="preserve">  The little apple is red and juicy.</w:t>
      </w:r>
    </w:p>
    <w:p>
      <w:r>
        <w:t xml:space="preserve">8. Tu es le plus petit des amis. </w:t>
      </w:r>
    </w:p>
    <w:p>
      <w:r>
        <w:t xml:space="preserve">  You are the smallest friend. </w:t>
      </w:r>
    </w:p>
    <w:p>
      <w:r>
        <w:t>9. Les petits oiseaux chantent dans les arbres.</w:t>
      </w:r>
    </w:p>
    <w:p>
      <w:r>
        <w:t xml:space="preserve">   The little birds sing in the trees. </w:t>
      </w:r>
    </w:p>
    <w:p>
      <w:r>
        <w:t>10. Nous sommes de petite taille, mais nous sommes forts.</w:t>
      </w:r>
    </w:p>
    <w:p>
      <w:r>
        <w:t xml:space="preserve">   We are small size, but we are strong.</w:t>
      </w:r>
    </w:p>
    <w:p/>
    <w:p>
      <w:r>
        <w:rPr>
          <w:b/>
        </w:rPr>
        <w:t>Word: Ami | Meaning: Friend</w:t>
      </w:r>
    </w:p>
    <w:p/>
    <w:p>
      <w:r>
        <w:t>1.  J’ai un ami qui vit à Paris.</w:t>
      </w:r>
    </w:p>
    <w:p>
      <w:r>
        <w:t xml:space="preserve">   I have an friend who lives in Paris.</w:t>
      </w:r>
    </w:p>
    <w:p>
      <w:r>
        <w:t>2.  Mes amis et moi sommes très proches.</w:t>
      </w:r>
    </w:p>
    <w:p>
      <w:r>
        <w:t xml:space="preserve">   My friends and I are very close.</w:t>
      </w:r>
    </w:p>
    <w:p>
      <w:r>
        <w:t>3.  Mon ami est très gentil et serviable.</w:t>
      </w:r>
    </w:p>
    <w:p>
      <w:r>
        <w:t xml:space="preserve">   My friend is very kind and helpful.</w:t>
      </w:r>
    </w:p>
    <w:p>
      <w:r>
        <w:t>4.  J’aime beaucoup passer du temps avec mes amis.</w:t>
      </w:r>
    </w:p>
    <w:p>
      <w:r>
        <w:t xml:space="preserve">   I like to spend a lot of time with my friends.</w:t>
      </w:r>
    </w:p>
    <w:p>
      <w:r>
        <w:t>5.  Tu es mon ami depuis longtemps.</w:t>
      </w:r>
    </w:p>
    <w:p>
      <w:r>
        <w:t xml:space="preserve">    You are my friend for a long time. </w:t>
      </w:r>
    </w:p>
    <w:p>
      <w:r>
        <w:t>6.  Je suis sûr que nous nous revoyons bientôt.</w:t>
      </w:r>
    </w:p>
    <w:p>
      <w:r>
        <w:t xml:space="preserve">  I am sure we will see each other soon.</w:t>
      </w:r>
    </w:p>
    <w:p>
      <w:r>
        <w:t>7.  Notre ami est toujours disponible pour nous aider.</w:t>
      </w:r>
    </w:p>
    <w:p>
      <w:r>
        <w:t xml:space="preserve">   Our friend is always available to help us. </w:t>
      </w:r>
    </w:p>
    <w:p>
      <w:r>
        <w:t xml:space="preserve">8.  L’ami est une personne importante dans la vie. </w:t>
      </w:r>
    </w:p>
    <w:p>
      <w:r>
        <w:t xml:space="preserve">   A friend is a significant person in life. </w:t>
      </w:r>
    </w:p>
    <w:p>
      <w:r>
        <w:t xml:space="preserve">9.  Il faut être un bon ami pour réussir. </w:t>
      </w:r>
    </w:p>
    <w:p>
      <w:r>
        <w:t xml:space="preserve">   It takes being a good friend to succeed. </w:t>
      </w:r>
    </w:p>
    <w:p>
      <w:r>
        <w:t xml:space="preserve">10.  J’ai toujours besoin de mon ami. </w:t>
      </w:r>
    </w:p>
    <w:p>
      <w:r>
        <w:t xml:space="preserve">    I always need my friend.</w:t>
      </w:r>
    </w:p>
    <w:p/>
    <w:p>
      <w:r>
        <w:rPr>
          <w:b/>
        </w:rPr>
        <w:t>Word: Chasse | Meaning: Hunting</w:t>
      </w:r>
    </w:p>
    <w:p/>
    <w:p>
      <w:r>
        <w:t>1. Les chasseurs ont été très satisfaits de leur journée de chasse.</w:t>
      </w:r>
    </w:p>
    <w:p>
      <w:r>
        <w:t xml:space="preserve">  The hunters were very satisfied with their hunting day.</w:t>
      </w:r>
    </w:p>
    <w:p>
      <w:r>
        <w:t>2. La chasse à la souris est un hobby amusant et relaxant.</w:t>
      </w:r>
    </w:p>
    <w:p>
      <w:r>
        <w:t xml:space="preserve">  Hunting mice is a fun and relaxing hobby.</w:t>
      </w:r>
    </w:p>
    <w:p>
      <w:r>
        <w:t xml:space="preserve">3. Je suis allé chasse dans les montagnes pour observer la faune sauvage. </w:t>
      </w:r>
    </w:p>
    <w:p>
      <w:r>
        <w:t xml:space="preserve">   I went hunting in the mountains to observe wild animals. </w:t>
      </w:r>
    </w:p>
    <w:p>
      <w:r>
        <w:t xml:space="preserve">4. Les chiens de chasse ont des aptitudes naturelles qui leur ont permis de suivre leurs proies. </w:t>
      </w:r>
    </w:p>
    <w:p>
      <w:r>
        <w:t xml:space="preserve">   Hunting dogs have natural abilities that allowed them to follow their prey. </w:t>
      </w:r>
    </w:p>
    <w:p>
      <w:r>
        <w:t>5. La chasse au trésor est un jeu populaire pour les enfants.</w:t>
      </w:r>
    </w:p>
    <w:p>
      <w:r>
        <w:t xml:space="preserve">  Treasure hunt is a popular game for children. </w:t>
      </w:r>
    </w:p>
    <w:p>
      <w:r>
        <w:t>6. Le père avait une passion pour la chasse et il l'apprenait à son fils.</w:t>
      </w:r>
    </w:p>
    <w:p>
      <w:r>
        <w:t xml:space="preserve">   The father had a passion for hunting and he was teaching it to his son.</w:t>
      </w:r>
    </w:p>
    <w:p>
      <w:r>
        <w:t xml:space="preserve">7. Elle aime particulièrement le sport de chasse, il est très relaxant. </w:t>
      </w:r>
    </w:p>
    <w:p>
      <w:r>
        <w:t xml:space="preserve">  She especially likes hunting sports as they are very relaxing. </w:t>
      </w:r>
    </w:p>
    <w:p>
      <w:r>
        <w:t xml:space="preserve">8. Le chasseur avait besoin d'un grand effort pour atteindre son but. </w:t>
      </w:r>
    </w:p>
    <w:p>
      <w:r>
        <w:t xml:space="preserve">   The hunter needed a lot of effort to achieve his goal. </w:t>
      </w:r>
    </w:p>
    <w:p>
      <w:r>
        <w:t>9. Je cherche à obtenir une licence de chasse en France.</w:t>
      </w:r>
    </w:p>
    <w:p>
      <w:r>
        <w:t xml:space="preserve">    I am looking for getting a hunting license in France.  </w:t>
      </w:r>
    </w:p>
    <w:p>
      <w:r>
        <w:t xml:space="preserve">10. La chasse aux champignons est un bon moyen d'explorer la nature. </w:t>
      </w:r>
    </w:p>
    <w:p>
      <w:r>
        <w:t xml:space="preserve">   Hunting mushrooms is a good way to explore the nature.</w:t>
      </w:r>
    </w:p>
    <w:p/>
    <w:p>
      <w:r>
        <w:rPr>
          <w:b/>
        </w:rPr>
        <w:t>Word: Regarde | Meaning: Look</w:t>
      </w:r>
    </w:p>
    <w:p/>
    <w:p>
      <w:r>
        <w:t xml:space="preserve">1. Regarde ce magnifique coucher de soleil!  </w:t>
      </w:r>
    </w:p>
    <w:p>
      <w:r>
        <w:t xml:space="preserve">  Look at this beautiful sunset.</w:t>
      </w:r>
    </w:p>
    <w:p>
      <w:r>
        <w:t xml:space="preserve">2. Regarde le film, tu vas passer une bonne soirée!  </w:t>
      </w:r>
    </w:p>
    <w:p>
      <w:r>
        <w:t xml:space="preserve">  Watch the movie, you're going to have a good evening!</w:t>
      </w:r>
    </w:p>
    <w:p>
      <w:r>
        <w:t xml:space="preserve">3. Regarde cette petite fille, elle est adorable.  </w:t>
      </w:r>
    </w:p>
    <w:p>
      <w:r>
        <w:t xml:space="preserve">  Look at that little girl, she is adorable. </w:t>
      </w:r>
    </w:p>
    <w:p>
      <w:r>
        <w:t xml:space="preserve">4. Regarde les oiseaux dans le jardin !  </w:t>
      </w:r>
    </w:p>
    <w:p>
      <w:r>
        <w:t xml:space="preserve">  Look at the birds in the garden!</w:t>
      </w:r>
    </w:p>
    <w:p>
      <w:r>
        <w:t xml:space="preserve">5. Regarde, la pluie s'est arrêtée !  </w:t>
      </w:r>
    </w:p>
    <w:p>
      <w:r>
        <w:t xml:space="preserve">  Look, the rain has stopped! </w:t>
      </w:r>
    </w:p>
    <w:p>
      <w:r>
        <w:t xml:space="preserve">6. Regarde, il est arrivé plus tôt que prévu !  </w:t>
      </w:r>
    </w:p>
    <w:p>
      <w:r>
        <w:t xml:space="preserve">  Look, he arrived earlier than expected! </w:t>
      </w:r>
    </w:p>
    <w:p>
      <w:r>
        <w:t xml:space="preserve">7. Regarde cette magnifique fleur !  </w:t>
      </w:r>
    </w:p>
    <w:p>
      <w:r>
        <w:t xml:space="preserve">  Look at this beautiful flower! </w:t>
      </w:r>
    </w:p>
    <w:p>
      <w:r>
        <w:t xml:space="preserve">8. Regarde ce tableau, c'est extraordinaire!  </w:t>
      </w:r>
    </w:p>
    <w:p>
      <w:r>
        <w:t xml:space="preserve">  Look at this painting, it is extraordinary!</w:t>
      </w:r>
    </w:p>
    <w:p>
      <w:r>
        <w:t xml:space="preserve">9. Regarde les gens, ils sont tous contents.   </w:t>
      </w:r>
    </w:p>
    <w:p>
      <w:r>
        <w:t xml:space="preserve">  Look at the people, they are all happy.</w:t>
      </w:r>
    </w:p>
    <w:p>
      <w:r>
        <w:t xml:space="preserve">10. Regarde la mer, elle est magnifique !  </w:t>
      </w:r>
    </w:p>
    <w:p>
      <w:r>
        <w:t xml:space="preserve">  Look at the sea, it is magnificent!</w:t>
      </w:r>
    </w:p>
    <w:p/>
    <w:p>
      <w:r>
        <w:rPr>
          <w:b/>
        </w:rPr>
        <w:t>Word: Amitie | Meaning: Friendship</w:t>
      </w:r>
    </w:p>
    <w:p/>
    <w:p>
      <w:r>
        <w:t>1. Je suis heureux de faire de l'amitié avec vous.</w:t>
      </w:r>
    </w:p>
    <w:p>
      <w:r>
        <w:t xml:space="preserve">   I am happy to make friends with you.</w:t>
      </w:r>
    </w:p>
    <w:p>
      <w:r>
        <w:t>2. L'amitié est une chose précieuse.</w:t>
      </w:r>
    </w:p>
    <w:p>
      <w:r>
        <w:t xml:space="preserve">   Friendship is a precious thing.</w:t>
      </w:r>
    </w:p>
    <w:p>
      <w:r>
        <w:t>3. Elle a besoin d'une amie pour se sentir bien.</w:t>
      </w:r>
    </w:p>
    <w:p>
      <w:r>
        <w:t xml:space="preserve">   She needs a friend to feel good. </w:t>
      </w:r>
    </w:p>
    <w:p>
      <w:r>
        <w:t xml:space="preserve">4. La communication est importante dans l'amitié. </w:t>
      </w:r>
    </w:p>
    <w:p>
      <w:r>
        <w:t xml:space="preserve">    Communication is important in friendship.</w:t>
      </w:r>
    </w:p>
    <w:p>
      <w:r>
        <w:t xml:space="preserve">5. Un bon ami soutient et encourage ses proches. </w:t>
      </w:r>
    </w:p>
    <w:p>
      <w:r>
        <w:t xml:space="preserve">    A good friend supports and encourages their loved ones. </w:t>
      </w:r>
    </w:p>
    <w:p>
      <w:r>
        <w:t xml:space="preserve">6. L’amitié peut être une source de joie et de bonheur.  </w:t>
      </w:r>
    </w:p>
    <w:p>
      <w:r>
        <w:t xml:space="preserve">   Friendship can be a source of joy and happiness. </w:t>
      </w:r>
    </w:p>
    <w:p>
      <w:r>
        <w:t xml:space="preserve">7. Faire de l'amitié avec les autres est important. </w:t>
      </w:r>
    </w:p>
    <w:p>
      <w:r>
        <w:t xml:space="preserve">   Making friends with others is important. </w:t>
      </w:r>
    </w:p>
    <w:p>
      <w:r>
        <w:t xml:space="preserve">8. Le partage d'un hobby ou d'une activité est un moyen d’amener des gens vers l’amitié. </w:t>
      </w:r>
    </w:p>
    <w:p>
      <w:r>
        <w:t xml:space="preserve">    Sharing a hobby or activity is a way to bring people together in friendship. </w:t>
      </w:r>
    </w:p>
    <w:p>
      <w:r>
        <w:t xml:space="preserve">9. Les amis ont des intérêts communs qui les rapprochent.  </w:t>
      </w:r>
    </w:p>
    <w:p>
      <w:r>
        <w:t xml:space="preserve">   Friends have common interests that bring them closer.</w:t>
      </w:r>
    </w:p>
    <w:p>
      <w:r>
        <w:t xml:space="preserve">10. L'amitié est une force positive qui nous aide à grandir.  </w:t>
      </w:r>
    </w:p>
    <w:p>
      <w:r>
        <w:t xml:space="preserve">   Friendship is a positive force that helps us grow.</w:t>
      </w:r>
    </w:p>
    <w:p/>
    <w:p>
      <w:r>
        <w:rPr>
          <w:b/>
        </w:rPr>
        <w:t>Word: Cuisine | Meaning: Cooking</w:t>
      </w:r>
    </w:p>
    <w:p/>
    <w:p>
      <w:r>
        <w:t>1. La cuisine est magnifique et elle est équipée d'un four.</w:t>
      </w:r>
    </w:p>
    <w:p>
      <w:r>
        <w:t xml:space="preserve">    The kitchen is magnificent and it is equipped with an oven.</w:t>
      </w:r>
    </w:p>
    <w:p>
      <w:r>
        <w:t>2.  Nous allons cuisiner un délicieux repas pour nos invités.</w:t>
      </w:r>
    </w:p>
    <w:p>
      <w:r>
        <w:t xml:space="preserve">    We are going to cook a delicious meal for our guests. </w:t>
      </w:r>
    </w:p>
    <w:p>
      <w:r>
        <w:t>3. L’amour de la cuisine française est une tradition familiale.</w:t>
      </w:r>
    </w:p>
    <w:p>
      <w:r>
        <w:t xml:space="preserve">   French cooking is a family tradition. </w:t>
      </w:r>
    </w:p>
    <w:p>
      <w:r>
        <w:t>4. La cuisine centrale de l'hôtel était ouverte à tous les jours.</w:t>
      </w:r>
    </w:p>
    <w:p>
      <w:r>
        <w:t xml:space="preserve">    The central kitchen of the hotel was open all day long. </w:t>
      </w:r>
    </w:p>
    <w:p>
      <w:r>
        <w:t>5.  J'adore cuisiner des plats simples et nutritifs, comme du poisson ou des légumes.</w:t>
      </w:r>
    </w:p>
    <w:p>
      <w:r>
        <w:t xml:space="preserve">    I love to cook simple and nutritious meals, like fish or vegetables.</w:t>
      </w:r>
    </w:p>
    <w:p>
      <w:r>
        <w:t xml:space="preserve">6. Le chef de cuisine a préparé une soupe d’oignons et de poireaux. </w:t>
      </w:r>
    </w:p>
    <w:p>
      <w:r>
        <w:t xml:space="preserve">    The head chef prepared a soup of onions and leeks.</w:t>
      </w:r>
    </w:p>
    <w:p>
      <w:r>
        <w:t>7.  Il est important de cuisiner avec des produits frais et de qualité.</w:t>
      </w:r>
    </w:p>
    <w:p>
      <w:r>
        <w:t xml:space="preserve">   It is important to cook with fresh, quality products. </w:t>
      </w:r>
    </w:p>
    <w:p>
      <w:r>
        <w:t>8.  Mon père est un excellent cuisinier et il fait souvent nos repas.</w:t>
      </w:r>
    </w:p>
    <w:p>
      <w:r>
        <w:t xml:space="preserve">   My father is an excellent cook and he often makes our meals.</w:t>
      </w:r>
    </w:p>
    <w:p>
      <w:r>
        <w:t xml:space="preserve">9.  J'aime essayer de nouvelles recettes dans ma cuisine. </w:t>
      </w:r>
    </w:p>
    <w:p>
      <w:r>
        <w:t xml:space="preserve">    I like to try new recipes in my kitchen.</w:t>
      </w:r>
    </w:p>
    <w:p>
      <w:r>
        <w:t>10.  La cuisine est l’endroit où se crée la joie et le plaisir.</w:t>
      </w:r>
    </w:p>
    <w:p>
      <w:r>
        <w:t xml:space="preserve">    The kitchen is where joy and pleasure are created.</w:t>
      </w:r>
    </w:p>
    <w:p/>
    <w:p>
      <w:r>
        <w:rPr>
          <w:b/>
        </w:rPr>
        <w:t>Word: Déjeuner | Meaning: Lunch</w:t>
      </w:r>
    </w:p>
    <w:p/>
    <w:p>
      <w:r>
        <w:t xml:space="preserve">1. Je déjeune toujours à midi chez moi.  </w:t>
      </w:r>
    </w:p>
    <w:p>
      <w:r>
        <w:t xml:space="preserve">    I have lunch at noon at home every day.</w:t>
      </w:r>
    </w:p>
    <w:p>
      <w:r>
        <w:t xml:space="preserve">2. J'ai dîné avec mes amis ce soir. </w:t>
      </w:r>
    </w:p>
    <w:p>
      <w:r>
        <w:t xml:space="preserve">    I ate dinner with my friends this evening. </w:t>
      </w:r>
    </w:p>
    <w:p>
      <w:r>
        <w:t>3. L'heure du déjeuner est importante pour la digestion.</w:t>
      </w:r>
    </w:p>
    <w:p>
      <w:r>
        <w:t xml:space="preserve">    Lunch time is important for digestion.</w:t>
      </w:r>
    </w:p>
    <w:p>
      <w:r>
        <w:t>4. Le dîner est plus tard, le déjeuner se fait à midi.</w:t>
      </w:r>
    </w:p>
    <w:p>
      <w:r>
        <w:t xml:space="preserve">   Dinner is later, lunch is at noon. </w:t>
      </w:r>
    </w:p>
    <w:p>
      <w:r>
        <w:t xml:space="preserve">5.  Je déjeune souvent en ville, je prends un sandwich ou une salade. </w:t>
      </w:r>
    </w:p>
    <w:p>
      <w:r>
        <w:t xml:space="preserve">   I often have a quick lunch in the city, I grab a sandwich or salad. </w:t>
      </w:r>
    </w:p>
    <w:p>
      <w:r>
        <w:t>6. Le déjeuner est généralement composé de plats légers et sains.</w:t>
      </w:r>
    </w:p>
    <w:p>
      <w:r>
        <w:t xml:space="preserve">    Lunchtime is usually composed of light and healthy dishes.</w:t>
      </w:r>
    </w:p>
    <w:p>
      <w:r>
        <w:t xml:space="preserve">7. Il faut planifier son déjeuner pour ne pas manquer de temps.  </w:t>
      </w:r>
    </w:p>
    <w:p>
      <w:r>
        <w:t xml:space="preserve">   You must plan your lunch to avoid running out of time. </w:t>
      </w:r>
    </w:p>
    <w:p>
      <w:r>
        <w:t xml:space="preserve">8. La cuisine française offre une multitude de déjeuners délicieux. </w:t>
      </w:r>
    </w:p>
    <w:p>
      <w:r>
        <w:t xml:space="preserve">   French cuisine offers a wide variety of delicious lunches. </w:t>
      </w:r>
    </w:p>
    <w:p>
      <w:r>
        <w:t xml:space="preserve">9. J'ai l'habitude de manger des fruits pour mon déjeuner. </w:t>
      </w:r>
    </w:p>
    <w:p>
      <w:r>
        <w:t xml:space="preserve">    I am used to eating fruit for my lunch. </w:t>
      </w:r>
    </w:p>
    <w:p>
      <w:r>
        <w:t xml:space="preserve">10. Le déjeuners est un moment important pour se détendre et s'organiser.  </w:t>
      </w:r>
    </w:p>
    <w:p>
      <w:r>
        <w:t xml:space="preserve">   Lunch is an important time to relax and organize oneself.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la nuit.</w:t>
      </w:r>
    </w:p>
    <w:p>
      <w:r>
        <w:t xml:space="preserve">   I need accommodation for the night.</w:t>
      </w:r>
    </w:p>
    <w:p>
      <w:r>
        <w:t>2. L'hôtel offre un excellent service d'hébergement.</w:t>
      </w:r>
    </w:p>
    <w:p>
      <w:r>
        <w:t xml:space="preserve">   The hotel offers excellent accommodation service.</w:t>
      </w:r>
    </w:p>
    <w:p>
      <w:r>
        <w:t>3. Le camping est une solution d’hébergement populaire.</w:t>
      </w:r>
    </w:p>
    <w:p>
      <w:r>
        <w:t xml:space="preserve">   Camping is a popular accommodation solution. </w:t>
      </w:r>
    </w:p>
    <w:p>
      <w:r>
        <w:t>4. La famille a réservé un hébergement dans le centre-ville.</w:t>
      </w:r>
    </w:p>
    <w:p>
      <w:r>
        <w:t xml:space="preserve">   The family booked accommodation in the city center.</w:t>
      </w:r>
    </w:p>
    <w:p>
      <w:r>
        <w:t>5.  L'agence de voyages peut vous aider à trouver l'hébergement idéal.</w:t>
      </w:r>
    </w:p>
    <w:p>
      <w:r>
        <w:t xml:space="preserve">   The travel agency can help you find the ideal accommodation.</w:t>
      </w:r>
    </w:p>
    <w:p>
      <w:r>
        <w:t>6.  J'ai besoin d'un logement temporaire pendant mon séjour en France.</w:t>
      </w:r>
    </w:p>
    <w:p>
      <w:r>
        <w:t xml:space="preserve">   I need a temporary residence during my stay in France. </w:t>
      </w:r>
    </w:p>
    <w:p>
      <w:r>
        <w:t>7. L'accueil est chaleureux et les chambres sont confortables.</w:t>
      </w:r>
    </w:p>
    <w:p>
      <w:r>
        <w:t xml:space="preserve">   The reception is warm and the rooms are comfortable. </w:t>
      </w:r>
    </w:p>
    <w:p>
      <w:r>
        <w:t>8. Il y a beaucoup d’hébergements abordables disponibles.</w:t>
      </w:r>
    </w:p>
    <w:p>
      <w:r>
        <w:t xml:space="preserve">   There are many affordable accommodations available. </w:t>
      </w:r>
    </w:p>
    <w:p>
      <w:r>
        <w:t xml:space="preserve">9.  Le voyage en groupe nécessite un hébergement adapté à la taille de l'équipe. </w:t>
      </w:r>
    </w:p>
    <w:p>
      <w:r>
        <w:t xml:space="preserve">   Group travel requires accommodation adapted to the size of the team.</w:t>
      </w:r>
    </w:p>
    <w:p>
      <w:r>
        <w:t xml:space="preserve">10. Nous avons trouvé un hébergement confortable et pratique pour notre visite. </w:t>
      </w:r>
    </w:p>
    <w:p>
      <w:r>
        <w:t xml:space="preserve">   We found a comfortable and convenient accommodation for our visit.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