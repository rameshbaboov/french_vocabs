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 Hello, how are you?</w:t>
      </w:r>
    </w:p>
    <w:p>
      <w:r>
        <w:t xml:space="preserve">2.  Bonjour à tous ! </w:t>
      </w:r>
    </w:p>
    <w:p>
      <w:r>
        <w:t xml:space="preserve">    Hello everyone!</w:t>
      </w:r>
    </w:p>
    <w:p>
      <w:r>
        <w:t xml:space="preserve">3. J'ai besoin d'aide pour mon projet. </w:t>
      </w:r>
    </w:p>
    <w:p>
      <w:r>
        <w:t xml:space="preserve">    I need help with my project.</w:t>
      </w:r>
    </w:p>
    <w:p>
      <w:r>
        <w:t xml:space="preserve">4. Bonjour le monde ! </w:t>
      </w:r>
    </w:p>
    <w:p>
      <w:r>
        <w:t xml:space="preserve">   Hello world!</w:t>
      </w:r>
    </w:p>
    <w:p>
      <w:r>
        <w:t xml:space="preserve">5. Bonjour madame et monsieur. </w:t>
      </w:r>
    </w:p>
    <w:p>
      <w:r>
        <w:t xml:space="preserve">    Good morning, ma'am and sir.</w:t>
      </w:r>
    </w:p>
    <w:p>
      <w:r>
        <w:t xml:space="preserve">6.  Bonjour, je suis hier à l’école. </w:t>
      </w:r>
    </w:p>
    <w:p>
      <w:r>
        <w:t xml:space="preserve">    Hi, I was at school yesterday. </w:t>
      </w:r>
    </w:p>
    <w:p>
      <w:r>
        <w:t xml:space="preserve">7. Il fait beau aujourd’hui. </w:t>
      </w:r>
    </w:p>
    <w:p>
      <w:r>
        <w:t xml:space="preserve">    It is nice today. </w:t>
      </w:r>
    </w:p>
    <w:p>
      <w:r>
        <w:t>8. Bonjour au café !</w:t>
      </w:r>
    </w:p>
    <w:p>
      <w:r>
        <w:t xml:space="preserve">    Hello at the cafe!</w:t>
      </w:r>
    </w:p>
    <w:p>
      <w:r>
        <w:t xml:space="preserve">9. Bonjour la ville de Paris. </w:t>
      </w:r>
    </w:p>
    <w:p>
      <w:r>
        <w:t xml:space="preserve">    Hello the city of Paris.</w:t>
      </w:r>
    </w:p>
    <w:p>
      <w:r>
        <w:t>10.  Bonjour l'heure du thé !</w:t>
      </w:r>
    </w:p>
    <w:p>
      <w:r>
        <w:t xml:space="preserve">   Good time for tea!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Hello, how are you?</w:t>
      </w:r>
    </w:p>
    <w:p>
      <w:r>
        <w:t>2. Je vais très bien, merci. Et toi ?</w:t>
      </w:r>
    </w:p>
    <w:p>
      <w:r>
        <w:t xml:space="preserve">  I'm very well, thank you. And you?</w:t>
      </w:r>
    </w:p>
    <w:p>
      <w:r>
        <w:t>3. Salut, j’ai hâte de voir tes photos.</w:t>
      </w:r>
    </w:p>
    <w:p>
      <w:r>
        <w:t xml:space="preserve">  Hi, I'm looking forward to seeing your pictures. </w:t>
      </w:r>
    </w:p>
    <w:p>
      <w:r>
        <w:t>4. Salut, est-ce que tu veux venir au cinéma ce soir ?</w:t>
      </w:r>
    </w:p>
    <w:p>
      <w:r>
        <w:t xml:space="preserve">  Hi, do you want to come to the cinema tonight?</w:t>
      </w:r>
    </w:p>
    <w:p>
      <w:r>
        <w:t>5. Salut à tous ! Qu’est-ce qu’on fait aujourd'hui ?</w:t>
      </w:r>
    </w:p>
    <w:p>
      <w:r>
        <w:t xml:space="preserve">  Hello everyone! What are we doing today?</w:t>
      </w:r>
    </w:p>
    <w:p>
      <w:r>
        <w:t xml:space="preserve">6. Salut, j’arrive un peu tard. </w:t>
      </w:r>
    </w:p>
    <w:p>
      <w:r>
        <w:t xml:space="preserve">   Hi, I'm arriving a little late.</w:t>
      </w:r>
    </w:p>
    <w:p>
      <w:r>
        <w:t>7. Salut, les cours ont commencé.</w:t>
      </w:r>
    </w:p>
    <w:p>
      <w:r>
        <w:t xml:space="preserve">  Hi, the classes have started.</w:t>
      </w:r>
    </w:p>
    <w:p>
      <w:r>
        <w:t>8. Salut, que puis-je faire pour toi ?</w:t>
      </w:r>
    </w:p>
    <w:p>
      <w:r>
        <w:t xml:space="preserve">  Hello, what can I do for you?</w:t>
      </w:r>
    </w:p>
    <w:p>
      <w:r>
        <w:t xml:space="preserve">9. Salut, j’ai besoin d’aide pour mon projet. </w:t>
      </w:r>
    </w:p>
    <w:p>
      <w:r>
        <w:t xml:space="preserve">   Hello, I need help with my project.</w:t>
      </w:r>
    </w:p>
    <w:p>
      <w:r>
        <w:t>10. Salut, il fait beau aujourd'hui !</w:t>
      </w:r>
    </w:p>
    <w:p>
      <w:r>
        <w:t xml:space="preserve">   Hi! It's beautiful today!</w:t>
      </w:r>
    </w:p>
    <w:p/>
    <w:p>
      <w:r>
        <w:rPr>
          <w:b/>
        </w:rPr>
        <w:t>Word: Chat | Meaning: Cat</w:t>
      </w:r>
    </w:p>
    <w:p/>
    <w:p>
      <w:r>
        <w:t>1. J'ai un chat adorable qui me fait beaucoup rire.</w:t>
      </w:r>
    </w:p>
    <w:p>
      <w:r>
        <w:t xml:space="preserve">  My adorable cat makes me laugh a lot.</w:t>
      </w:r>
    </w:p>
    <w:p>
      <w:r>
        <w:t>2. Le chat dort paisiblement sur le canapé.</w:t>
      </w:r>
    </w:p>
    <w:p>
      <w:r>
        <w:t xml:space="preserve">  The cat is peacefully sleeping on the couch.</w:t>
      </w:r>
    </w:p>
    <w:p>
      <w:r>
        <w:t xml:space="preserve">3. Il est impossible de parler à mon chat sans qu'il m'écoutent. </w:t>
      </w:r>
    </w:p>
    <w:p>
      <w:r>
        <w:t xml:space="preserve">  It’s impossible to talk to my cat without it listening.</w:t>
      </w:r>
    </w:p>
    <w:p>
      <w:r>
        <w:t xml:space="preserve">4. Je voudrais avoir un chat tout doux et mignon. </w:t>
      </w:r>
    </w:p>
    <w:p>
      <w:r>
        <w:t xml:space="preserve">   I would love to have a sweet and cute cat.</w:t>
      </w:r>
    </w:p>
    <w:p>
      <w:r>
        <w:t xml:space="preserve">5. Le chat est très intelligent, il a appris à ouvrir la porte. </w:t>
      </w:r>
    </w:p>
    <w:p>
      <w:r>
        <w:t xml:space="preserve">  The cat is very smart; he learned to open the door. </w:t>
      </w:r>
    </w:p>
    <w:p>
      <w:r>
        <w:t xml:space="preserve">6. J'adore jouer avec mon chat dans le jardin. </w:t>
      </w:r>
    </w:p>
    <w:p>
      <w:r>
        <w:t xml:space="preserve">  I love to play with my cat in the garden. </w:t>
      </w:r>
    </w:p>
    <w:p>
      <w:r>
        <w:t xml:space="preserve">7. Il me fait peur quand il s’approche de moi sans que je sois préparé. </w:t>
      </w:r>
    </w:p>
    <w:p>
      <w:r>
        <w:t xml:space="preserve">   He scares me when he approaches me without warning. </w:t>
      </w:r>
    </w:p>
    <w:p>
      <w:r>
        <w:t xml:space="preserve">8. Les chats sont des animaux curieux et indépendants. </w:t>
      </w:r>
    </w:p>
    <w:p>
      <w:r>
        <w:t xml:space="preserve">   Cats are curious and independent animals.</w:t>
      </w:r>
    </w:p>
    <w:p>
      <w:r>
        <w:t xml:space="preserve">9.  Le chat est un animal qui se nourrit de son propre environnement. </w:t>
      </w:r>
    </w:p>
    <w:p>
      <w:r>
        <w:t xml:space="preserve">   The cat is an animal that feeds itself in its own environment. </w:t>
      </w:r>
    </w:p>
    <w:p>
      <w:r>
        <w:t xml:space="preserve">10.  La conversation avec le chat s’avère plus naturelle et simple, </w:t>
      </w:r>
    </w:p>
    <w:p>
      <w:r>
        <w:t xml:space="preserve">   Talking to the cat turns out to be more natural and simple.</w:t>
      </w:r>
    </w:p>
    <w:p/>
    <w:p>
      <w:r>
        <w:rPr>
          <w:b/>
        </w:rPr>
        <w:t>Word: Amie | Meaning: Friend</w:t>
      </w:r>
    </w:p>
    <w:p/>
    <w:p>
      <w:r>
        <w:t>1.  J'ai une amie très gentille.</w:t>
      </w:r>
    </w:p>
    <w:p>
      <w:r>
        <w:t xml:space="preserve">    My friend is very kind.</w:t>
      </w:r>
    </w:p>
    <w:p>
      <w:r>
        <w:t>2.  Mon amie et moi, nous aimons voyager.</w:t>
      </w:r>
    </w:p>
    <w:p>
      <w:r>
        <w:t xml:space="preserve">   My friend and I love to travel.</w:t>
      </w:r>
    </w:p>
    <w:p>
      <w:r>
        <w:t>3.  L'amie de Marie est française.</w:t>
      </w:r>
    </w:p>
    <w:p>
      <w:r>
        <w:t xml:space="preserve">   Marie's friend is French.</w:t>
      </w:r>
    </w:p>
    <w:p>
      <w:r>
        <w:t xml:space="preserve">4.  Elle a une amie qui vit à Paris. </w:t>
      </w:r>
    </w:p>
    <w:p>
      <w:r>
        <w:t xml:space="preserve">   She has a friend who lives in Paris.</w:t>
      </w:r>
    </w:p>
    <w:p>
      <w:r>
        <w:t>5.  Je suis très heureuse d'avoir une amie comme toi.</w:t>
      </w:r>
    </w:p>
    <w:p>
      <w:r>
        <w:t xml:space="preserve">    I am very happy to have a friend like you. </w:t>
      </w:r>
    </w:p>
    <w:p>
      <w:r>
        <w:t xml:space="preserve">6.  Mes amis et moi, nous sommes toujours ensemble. </w:t>
      </w:r>
    </w:p>
    <w:p>
      <w:r>
        <w:t xml:space="preserve">    My friends and I are always together. </w:t>
      </w:r>
    </w:p>
    <w:p>
      <w:r>
        <w:t>7.  Amie est ma meilleure amie.</w:t>
      </w:r>
    </w:p>
    <w:p>
      <w:r>
        <w:t xml:space="preserve">   My friend is my best friend. </w:t>
      </w:r>
    </w:p>
    <w:p>
      <w:r>
        <w:t>8.  J'ai rencontré une amie intéressante.</w:t>
      </w:r>
    </w:p>
    <w:p>
      <w:r>
        <w:t xml:space="preserve">    I met an interesting friend.</w:t>
      </w:r>
    </w:p>
    <w:p>
      <w:r>
        <w:t xml:space="preserve">9.  Mon amie et moi sommes des fans de la musique. </w:t>
      </w:r>
    </w:p>
    <w:p>
      <w:r>
        <w:t xml:space="preserve">    My friend and I are fans of music. </w:t>
      </w:r>
    </w:p>
    <w:p>
      <w:r>
        <w:t>10. L'amie du garçon est très gentille.</w:t>
      </w:r>
    </w:p>
    <w:p>
      <w:r>
        <w:t xml:space="preserve">   The boy's friend is very kind.</w:t>
      </w:r>
    </w:p>
    <w:p/>
    <w:p>
      <w:r>
        <w:rPr>
          <w:b/>
        </w:rPr>
        <w:t>Word: Maison | Meaning: House</w:t>
      </w:r>
    </w:p>
    <w:p/>
    <w:p>
      <w:r>
        <w:t xml:space="preserve">1. Ma maison est petite, mais confortable.  </w:t>
      </w:r>
    </w:p>
    <w:p>
      <w:r>
        <w:t xml:space="preserve">    My home is small, but comfortable.</w:t>
      </w:r>
    </w:p>
    <w:p>
      <w:r>
        <w:t xml:space="preserve">2. J'ai hâte de visiter ma maison natale.   </w:t>
      </w:r>
    </w:p>
    <w:p>
      <w:r>
        <w:t xml:space="preserve">    I am looking forward to visiting my hometown.</w:t>
      </w:r>
    </w:p>
    <w:p>
      <w:r>
        <w:t xml:space="preserve">3. La maison des enfants est située en face de la rivière. </w:t>
      </w:r>
    </w:p>
    <w:p>
      <w:r>
        <w:t xml:space="preserve">   The children’s house is located facing the river.</w:t>
      </w:r>
    </w:p>
    <w:p>
      <w:r>
        <w:t xml:space="preserve">4. Je suis rentré chez moi pour me reposer après une longue journée.  </w:t>
      </w:r>
    </w:p>
    <w:p>
      <w:r>
        <w:t xml:space="preserve">    I went home to rest after a long day.</w:t>
      </w:r>
    </w:p>
    <w:p>
      <w:r>
        <w:t xml:space="preserve">5. Vous devez apporter votre pièce d'identité à la maison de l'immigration. </w:t>
      </w:r>
    </w:p>
    <w:p>
      <w:r>
        <w:t xml:space="preserve">    You must bring your identification to the immigration office.</w:t>
      </w:r>
    </w:p>
    <w:p>
      <w:r>
        <w:t xml:space="preserve">6. La maison est un endroit sûr et confortable. </w:t>
      </w:r>
    </w:p>
    <w:p>
      <w:r>
        <w:t xml:space="preserve">    The house is a safe and comfortable place.</w:t>
      </w:r>
    </w:p>
    <w:p>
      <w:r>
        <w:t xml:space="preserve">7. J’ai besoin d’aide pour ranger ma maison.  </w:t>
      </w:r>
    </w:p>
    <w:p>
      <w:r>
        <w:t xml:space="preserve">    I need help cleaning my house.</w:t>
      </w:r>
    </w:p>
    <w:p>
      <w:r>
        <w:t xml:space="preserve">8. Nous sommes allés à la maison de nos parents en vacances.   </w:t>
      </w:r>
    </w:p>
    <w:p>
      <w:r>
        <w:t xml:space="preserve">     We went to our parent’s house on vacation. </w:t>
      </w:r>
    </w:p>
    <w:p>
      <w:r>
        <w:t xml:space="preserve">9. La famille a déménagé dans une maison plus grande.  </w:t>
      </w:r>
    </w:p>
    <w:p>
      <w:r>
        <w:t xml:space="preserve">    The family moved into a larger home. </w:t>
      </w:r>
    </w:p>
    <w:p>
      <w:r>
        <w:t xml:space="preserve">10. Le jardin de ma maison est plein d'herbes aromatiques.  </w:t>
      </w:r>
    </w:p>
    <w:p>
      <w:r>
        <w:t xml:space="preserve">    My garden at home is filled with aromatic herbs.</w:t>
      </w:r>
    </w:p>
    <w:p/>
    <w:p>
      <w:r>
        <w:rPr>
          <w:b/>
        </w:rPr>
        <w:t>Word: manger | Meaning: to eat</w:t>
      </w:r>
    </w:p>
    <w:p/>
    <w:p>
      <w:r>
        <w:t>1. J'adore manger des croissants le matin.</w:t>
      </w:r>
    </w:p>
    <w:p>
      <w:r>
        <w:t xml:space="preserve">   I love eating croissants in the morning.</w:t>
      </w:r>
    </w:p>
    <w:p>
      <w:r>
        <w:t>2.  La cuisine est prête pour manger.</w:t>
      </w:r>
    </w:p>
    <w:p>
      <w:r>
        <w:t xml:space="preserve">   The kitchen is ready to eat.</w:t>
      </w:r>
    </w:p>
    <w:p>
      <w:r>
        <w:t xml:space="preserve">3. Nous mangeons de la pizza à emporter. </w:t>
      </w:r>
    </w:p>
    <w:p>
      <w:r>
        <w:t xml:space="preserve">    We are having pizza take-out. </w:t>
      </w:r>
    </w:p>
    <w:p>
      <w:r>
        <w:t>4. Il faut manger sainement pour rester en bonne santé.</w:t>
      </w:r>
    </w:p>
    <w:p>
      <w:r>
        <w:t xml:space="preserve">   You need to eat healthily to stay in good shape.  </w:t>
      </w:r>
    </w:p>
    <w:p>
      <w:r>
        <w:t xml:space="preserve">5. Ma mère m'aide à manger mes fruits et légumes chaque jour. </w:t>
      </w:r>
    </w:p>
    <w:p>
      <w:r>
        <w:t xml:space="preserve">   My mother helps me eat my fruit and vegetables each day.</w:t>
      </w:r>
    </w:p>
    <w:p>
      <w:r>
        <w:t xml:space="preserve">6. Tu dois manger plus d'eau tout au long de la journée. </w:t>
      </w:r>
    </w:p>
    <w:p>
      <w:r>
        <w:t xml:space="preserve">   You need to drink more water throughout the day. </w:t>
      </w:r>
    </w:p>
    <w:p>
      <w:r>
        <w:t>7. J’ai mangé une grande salade pour le déjeuner.</w:t>
      </w:r>
    </w:p>
    <w:p>
      <w:r>
        <w:t xml:space="preserve">    I ate a big salad for lunch.</w:t>
      </w:r>
    </w:p>
    <w:p>
      <w:r>
        <w:t xml:space="preserve">8. Les enfants aiment manger du gâteau pendant les fêtes.  </w:t>
      </w:r>
    </w:p>
    <w:p>
      <w:r>
        <w:t xml:space="preserve">   Children like eating cake during holidays.</w:t>
      </w:r>
    </w:p>
    <w:p>
      <w:r>
        <w:t xml:space="preserve">9. Je suis très faim, j'ai envie de manger quelque chose de délicieux. </w:t>
      </w:r>
    </w:p>
    <w:p>
      <w:r>
        <w:t xml:space="preserve">    I am very hungry, I want to eat something delicious.</w:t>
      </w:r>
    </w:p>
    <w:p>
      <w:r>
        <w:t xml:space="preserve">10. Il est interdit d’utiliser le téléphone pour manger. </w:t>
      </w:r>
    </w:p>
    <w:p>
      <w:r>
        <w:t xml:space="preserve">   It is forbidden to use the phone while eating.</w:t>
      </w:r>
    </w:p>
    <w:p/>
    <w:p>
      <w:r>
        <w:rPr>
          <w:b/>
        </w:rPr>
        <w:t>Word: Dormir | Meaning: To sleep</w:t>
      </w:r>
    </w:p>
    <w:p/>
    <w:p>
      <w:r>
        <w:t xml:space="preserve">1. Je dors bien la nuit. </w:t>
      </w:r>
    </w:p>
    <w:p>
      <w:r>
        <w:t xml:space="preserve">    I sleep well at night. </w:t>
      </w:r>
    </w:p>
    <w:p>
      <w:r>
        <w:t>2. Elle dort paisiblement dans son lit.</w:t>
      </w:r>
    </w:p>
    <w:p>
      <w:r>
        <w:t xml:space="preserve">    She sleeps peacefully in her bed.</w:t>
      </w:r>
    </w:p>
    <w:p>
      <w:r>
        <w:t>3. J’ai besoin de dormir plus longtemps.</w:t>
      </w:r>
    </w:p>
    <w:p>
      <w:r>
        <w:t xml:space="preserve">    I need to sleep longer.</w:t>
      </w:r>
    </w:p>
    <w:p>
      <w:r>
        <w:t xml:space="preserve">4.  Les enfants dorment tôt le soir. </w:t>
      </w:r>
    </w:p>
    <w:p>
      <w:r>
        <w:t xml:space="preserve">    The children go to bed early in the evening. </w:t>
      </w:r>
    </w:p>
    <w:p>
      <w:r>
        <w:t xml:space="preserve">5.  Le soleil se couche et nous devons nous mettre au lit. </w:t>
      </w:r>
    </w:p>
    <w:p>
      <w:r>
        <w:t xml:space="preserve">   The sun sets and we must get into bed.</w:t>
      </w:r>
    </w:p>
    <w:p>
      <w:r>
        <w:t xml:space="preserve">6. Il est temps de dormir maintenant. </w:t>
      </w:r>
    </w:p>
    <w:p>
      <w:r>
        <w:t xml:space="preserve">    It’s time to sleep now. </w:t>
      </w:r>
    </w:p>
    <w:p>
      <w:r>
        <w:t xml:space="preserve">7. Les animaux dorment tout le jour. </w:t>
      </w:r>
    </w:p>
    <w:p>
      <w:r>
        <w:t xml:space="preserve">    Animals sleep all day long. </w:t>
      </w:r>
    </w:p>
    <w:p>
      <w:r>
        <w:t xml:space="preserve">8.  J'ai une grande fatigue après une longue journée. </w:t>
      </w:r>
    </w:p>
    <w:p>
      <w:r>
        <w:t xml:space="preserve">    I have a lot of tiredness after a long day.</w:t>
      </w:r>
    </w:p>
    <w:p>
      <w:r>
        <w:t>9. Ils sont fatigués et vont se coucher tôt.</w:t>
      </w:r>
    </w:p>
    <w:p>
      <w:r>
        <w:t xml:space="preserve">    They are tired and will go to bed early. </w:t>
      </w:r>
    </w:p>
    <w:p>
      <w:r>
        <w:t xml:space="preserve">10. La nuit est la période pour dormir profondément. </w:t>
      </w:r>
    </w:p>
    <w:p>
      <w:r>
        <w:t xml:space="preserve">    Night is the time for deep sleep.</w:t>
      </w:r>
    </w:p>
    <w:p/>
    <w:p>
      <w:r>
        <w:rPr>
          <w:b/>
        </w:rPr>
        <w:t>Word: lire | Meaning: to read</w:t>
      </w:r>
    </w:p>
    <w:p/>
    <w:p>
      <w:r>
        <w:t>1. Je lis un livre chaque soir.</w:t>
      </w:r>
    </w:p>
    <w:p>
      <w:r>
        <w:t xml:space="preserve">   I read a book every evening.</w:t>
      </w:r>
    </w:p>
    <w:p>
      <w:r>
        <w:t>2. La femme lit une lettre.</w:t>
      </w:r>
    </w:p>
    <w:p>
      <w:r>
        <w:t xml:space="preserve">   The woman is reading a letter.</w:t>
      </w:r>
    </w:p>
    <w:p>
      <w:r>
        <w:t>3. J'aime lire des histoires d'aventure.</w:t>
      </w:r>
    </w:p>
    <w:p>
      <w:r>
        <w:t xml:space="preserve">   I like to read adventure stories. </w:t>
      </w:r>
    </w:p>
    <w:p>
      <w:r>
        <w:t>4. Vous lisez le journal aujourd'hui?</w:t>
      </w:r>
    </w:p>
    <w:p>
      <w:r>
        <w:t xml:space="preserve">  Are you reading the newspaper today?</w:t>
      </w:r>
    </w:p>
    <w:p>
      <w:r>
        <w:t>5. Il est difficile de comprendre ce que je lis.</w:t>
      </w:r>
    </w:p>
    <w:p>
      <w:r>
        <w:t xml:space="preserve">   It is difficult to understand what I am reading. </w:t>
      </w:r>
    </w:p>
    <w:p>
      <w:r>
        <w:t>6. Le livre est long et complexe.</w:t>
      </w:r>
    </w:p>
    <w:p>
      <w:r>
        <w:t xml:space="preserve">    The book is long and complicated.</w:t>
      </w:r>
    </w:p>
    <w:p>
      <w:r>
        <w:t>7. Je suis en train de lire un article sur l'environnement.</w:t>
      </w:r>
    </w:p>
    <w:p>
      <w:r>
        <w:t xml:space="preserve">  I am reading an article about the environment.</w:t>
      </w:r>
    </w:p>
    <w:p>
      <w:r>
        <w:t xml:space="preserve">8. Vous pouvez me parler d’un sujet? </w:t>
      </w:r>
    </w:p>
    <w:p>
      <w:r>
        <w:t xml:space="preserve">   Can you talk to me about a subject?</w:t>
      </w:r>
    </w:p>
    <w:p>
      <w:r>
        <w:t xml:space="preserve">9. J'aime apprendre à lire les langues étrangères. </w:t>
      </w:r>
    </w:p>
    <w:p>
      <w:r>
        <w:t xml:space="preserve">    I like learning to read foreign languages. </w:t>
      </w:r>
    </w:p>
    <w:p>
      <w:r>
        <w:t>10. Je lis souvent en ligne.</w:t>
      </w:r>
    </w:p>
    <w:p>
      <w:r>
        <w:t xml:space="preserve">  I often read online.</w:t>
      </w:r>
    </w:p>
    <w:p/>
    <w:p>
      <w:r>
        <w:rPr>
          <w:b/>
        </w:rPr>
        <w:t>Word: Regard | Meaning: Look</w:t>
      </w:r>
    </w:p>
    <w:p/>
    <w:p>
      <w:r>
        <w:t>1.  Je regarde la mer chaque jour.</w:t>
      </w:r>
    </w:p>
    <w:p>
      <w:r>
        <w:t xml:space="preserve">    I look at the sea every day.</w:t>
      </w:r>
    </w:p>
    <w:p>
      <w:r>
        <w:t>2.  Il n'a pas de regard sur les autres.</w:t>
      </w:r>
    </w:p>
    <w:p>
      <w:r>
        <w:t xml:space="preserve">    He has no regard for others.</w:t>
      </w:r>
    </w:p>
    <w:p>
      <w:r>
        <w:t>3.  Le regard du chef était froid et sévère.</w:t>
      </w:r>
    </w:p>
    <w:p>
      <w:r>
        <w:t xml:space="preserve">   The headmaster’s gaze was cold and severe.</w:t>
      </w:r>
    </w:p>
    <w:p>
      <w:r>
        <w:t xml:space="preserve">4.  Elle a un regard vif et curieux. </w:t>
      </w:r>
    </w:p>
    <w:p>
      <w:r>
        <w:t xml:space="preserve">    She has a keen and curious look. </w:t>
      </w:r>
    </w:p>
    <w:p>
      <w:r>
        <w:t xml:space="preserve">5.  Il me donna un regard amusé. </w:t>
      </w:r>
    </w:p>
    <w:p>
      <w:r>
        <w:t xml:space="preserve">    He gave me a amused glance. </w:t>
      </w:r>
    </w:p>
    <w:p>
      <w:r>
        <w:t xml:space="preserve">6.  Le regard de l'enfant était plein d’espoir. </w:t>
      </w:r>
    </w:p>
    <w:p>
      <w:r>
        <w:t xml:space="preserve">    The child's gaze was full of hope. </w:t>
      </w:r>
    </w:p>
    <w:p>
      <w:r>
        <w:t xml:space="preserve">7.  Vous devez regarder les étoiles chaque nuit. </w:t>
      </w:r>
    </w:p>
    <w:p>
      <w:r>
        <w:t xml:space="preserve">    You must look at the stars each night.</w:t>
      </w:r>
    </w:p>
    <w:p>
      <w:r>
        <w:t>8.  Regard la photo pour voir ce qu'il y a.</w:t>
      </w:r>
    </w:p>
    <w:p>
      <w:r>
        <w:t xml:space="preserve">    Look at the photo to see what’s there.  </w:t>
      </w:r>
    </w:p>
    <w:p>
      <w:r>
        <w:t>9.  La lumière du soleil était douce sur le visage de la femme.</w:t>
      </w:r>
    </w:p>
    <w:p>
      <w:r>
        <w:t xml:space="preserve">   The sun’s light was gentle on the woman’s face. </w:t>
      </w:r>
    </w:p>
    <w:p>
      <w:r>
        <w:t xml:space="preserve">10. Il n’a pas besoin de regarder. </w:t>
      </w:r>
    </w:p>
    <w:p>
      <w:r>
        <w:t xml:space="preserve">     He doesn’t need to look at it.</w:t>
      </w:r>
    </w:p>
    <w:p/>
    <w:p>
      <w:r>
        <w:rPr>
          <w:b/>
        </w:rPr>
        <w:t>Word: Aimer | Meaning: To love</w:t>
      </w:r>
    </w:p>
    <w:p/>
    <w:p>
      <w:r>
        <w:t>1. J'aime la musique classique.</w:t>
      </w:r>
    </w:p>
    <w:p>
      <w:r>
        <w:t xml:space="preserve">  I love classical music.</w:t>
      </w:r>
    </w:p>
    <w:p>
      <w:r>
        <w:t>2. Elle aime voyager dans de nouveaux pays.</w:t>
      </w:r>
    </w:p>
    <w:p>
      <w:r>
        <w:t xml:space="preserve">  She loves traveling to new countries.</w:t>
      </w:r>
    </w:p>
    <w:p>
      <w:r>
        <w:t>3. Je suis heureux d’aimer les gens.</w:t>
      </w:r>
    </w:p>
    <w:p>
      <w:r>
        <w:t xml:space="preserve">  I am happy to love people. </w:t>
      </w:r>
    </w:p>
    <w:p>
      <w:r>
        <w:t>4. Nous avons l'habitude d’aimer le sport.</w:t>
      </w:r>
    </w:p>
    <w:p>
      <w:r>
        <w:t xml:space="preserve">  We are used to loving sports. </w:t>
      </w:r>
    </w:p>
    <w:p>
      <w:r>
        <w:t>5. Tu aimes lire des livres ?</w:t>
      </w:r>
    </w:p>
    <w:p>
      <w:r>
        <w:t xml:space="preserve">  Do you like reading books? </w:t>
      </w:r>
    </w:p>
    <w:p>
      <w:r>
        <w:t>6. J’aime beaucoup manger des fruits frais.</w:t>
      </w:r>
    </w:p>
    <w:p>
      <w:r>
        <w:t xml:space="preserve">   I like eating fresh fruit a lot. </w:t>
      </w:r>
    </w:p>
    <w:p>
      <w:r>
        <w:t>7. Ils aiment leur famille et leurs amis.</w:t>
      </w:r>
    </w:p>
    <w:p>
      <w:r>
        <w:t xml:space="preserve">   They love their family and friends. </w:t>
      </w:r>
    </w:p>
    <w:p>
      <w:r>
        <w:t>8. Ma mère aime cuisiner des plats délicieux.</w:t>
      </w:r>
    </w:p>
    <w:p>
      <w:r>
        <w:t xml:space="preserve">  My mother loves cooking delicious dishes. </w:t>
      </w:r>
    </w:p>
    <w:p>
      <w:r>
        <w:t xml:space="preserve">9. Je veux aimer les langues étrangères. </w:t>
      </w:r>
    </w:p>
    <w:p>
      <w:r>
        <w:t xml:space="preserve">   I want to love foreign languages. </w:t>
      </w:r>
    </w:p>
    <w:p>
      <w:r>
        <w:t>10. Vous aimez la vie et ses petites joies?</w:t>
      </w:r>
    </w:p>
    <w:p>
      <w:r>
        <w:t xml:space="preserve">  Do you like life and its little joys?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