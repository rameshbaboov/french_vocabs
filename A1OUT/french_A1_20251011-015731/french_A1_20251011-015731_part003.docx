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au football.</w:t>
      </w:r>
    </w:p>
    <w:p>
      <w:r>
        <w:t xml:space="preserve">   I love playing football.</w:t>
      </w:r>
    </w:p>
    <w:p>
      <w:r>
        <w:t>2.  Je joue souvent aux jeux vidéo.</w:t>
      </w:r>
    </w:p>
    <w:p>
      <w:r>
        <w:t xml:space="preserve">   I often play video games.</w:t>
      </w:r>
    </w:p>
    <w:p>
      <w:r>
        <w:t>3. Ils jouent à la table dans la salle de jeu.</w:t>
      </w:r>
    </w:p>
    <w:p>
      <w:r>
        <w:t xml:space="preserve">    They are playing at the table in the game room. </w:t>
      </w:r>
    </w:p>
    <w:p>
      <w:r>
        <w:t>4. Le chat joue avec une souris.</w:t>
      </w:r>
    </w:p>
    <w:p>
      <w:r>
        <w:t xml:space="preserve">   The cat plays with a mouse.</w:t>
      </w:r>
    </w:p>
    <w:p>
      <w:r>
        <w:t>5.  Je ne peux pas jouer d'un instrument à l'heure actuelle.</w:t>
      </w:r>
    </w:p>
    <w:p>
      <w:r>
        <w:t xml:space="preserve">   I can't play an instrument right now. </w:t>
      </w:r>
    </w:p>
    <w:p>
      <w:r>
        <w:t>6. Les enfants aiment jouer aux jeux d'extérieur.</w:t>
      </w:r>
    </w:p>
    <w:p>
      <w:r>
        <w:t xml:space="preserve">    Children like playing outdoor games. </w:t>
      </w:r>
    </w:p>
    <w:p>
      <w:r>
        <w:t>7. Mon ami joue de la guitare.</w:t>
      </w:r>
    </w:p>
    <w:p>
      <w:r>
        <w:t xml:space="preserve">   My friend plays the guitar. </w:t>
      </w:r>
    </w:p>
    <w:p>
      <w:r>
        <w:t>8. J’aime beaucoup jouer avec mes amis.</w:t>
      </w:r>
    </w:p>
    <w:p>
      <w:r>
        <w:t xml:space="preserve">   I really like playing with my friends.</w:t>
      </w:r>
    </w:p>
    <w:p>
      <w:r>
        <w:t>9.  Les jeunes jouent souvent à des jeux en ligne.</w:t>
      </w:r>
    </w:p>
    <w:p>
      <w:r>
        <w:t xml:space="preserve">   Young people often play online games. </w:t>
      </w:r>
    </w:p>
    <w:p>
      <w:r>
        <w:t>10. Elle joue de la musique pour son bébé.</w:t>
      </w:r>
    </w:p>
    <w:p>
      <w:r>
        <w:t xml:space="preserve">    She plays music for her baby.</w:t>
      </w:r>
    </w:p>
    <w:p/>
    <w:p>
      <w:r>
        <w:rPr>
          <w:b/>
        </w:rPr>
        <w:t>Word: fleurs | Meaning: flowers</w:t>
      </w:r>
    </w:p>
    <w:p/>
    <w:p>
      <w:r>
        <w:t>1. J'adore les fleurs rouges et jaunes.</w:t>
      </w:r>
    </w:p>
    <w:p>
      <w:r>
        <w:t xml:space="preserve">    I love red and yellow flowers.</w:t>
      </w:r>
    </w:p>
    <w:p>
      <w:r>
        <w:t>2. Les fleurs sont très belles aujourd'hui.</w:t>
      </w:r>
    </w:p>
    <w:p>
      <w:r>
        <w:t xml:space="preserve">    The flowers are very beautiful today.</w:t>
      </w:r>
    </w:p>
    <w:p>
      <w:r>
        <w:t xml:space="preserve">3. La fleur de l'amour est fragile. </w:t>
      </w:r>
    </w:p>
    <w:p>
      <w:r>
        <w:t xml:space="preserve">   The flower of love is fragile. </w:t>
      </w:r>
    </w:p>
    <w:p>
      <w:r>
        <w:t xml:space="preserve">4. J'ai besoin d'acheter des fleurs pour la fête. </w:t>
      </w:r>
    </w:p>
    <w:p>
      <w:r>
        <w:t xml:space="preserve">   I need to buy flowers for the party.</w:t>
      </w:r>
    </w:p>
    <w:p>
      <w:r>
        <w:t>5. Les fleurs symbolisent la joie et la beauté.</w:t>
      </w:r>
    </w:p>
    <w:p>
      <w:r>
        <w:t xml:space="preserve">   Flowers symbolize joy and beauty.</w:t>
      </w:r>
    </w:p>
    <w:p>
      <w:r>
        <w:t>6. La fleur de rose est une fleur très belle.</w:t>
      </w:r>
    </w:p>
    <w:p>
      <w:r>
        <w:t xml:space="preserve">    The rose flower is a very beautiful flower.</w:t>
      </w:r>
    </w:p>
    <w:p>
      <w:r>
        <w:t xml:space="preserve">7. Il y a beaucoup de fleurs dans le jardin. </w:t>
      </w:r>
    </w:p>
    <w:p>
      <w:r>
        <w:t xml:space="preserve">    There are many flowers in the garden.</w:t>
      </w:r>
    </w:p>
    <w:p>
      <w:r>
        <w:t>8. Les fleurs sont un cadeau important.</w:t>
      </w:r>
    </w:p>
    <w:p>
      <w:r>
        <w:t xml:space="preserve">   Flowers are an important gift.</w:t>
      </w:r>
    </w:p>
    <w:p>
      <w:r>
        <w:t>9. Je pense que les fleurs sont une forme d'art.</w:t>
      </w:r>
    </w:p>
    <w:p>
      <w:r>
        <w:t xml:space="preserve">    I think that flowers are a form of art.</w:t>
      </w:r>
    </w:p>
    <w:p>
      <w:r>
        <w:t xml:space="preserve">10. La fleur de la rose est rouge et blanche. </w:t>
      </w:r>
    </w:p>
    <w:p>
      <w:r>
        <w:t xml:space="preserve">    The rose flower is red and white.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Il est temps de jouer avec mon chat.</w:t>
      </w:r>
    </w:p>
    <w:p>
      <w:r>
        <w:t xml:space="preserve">    It's time to play with my cat.</w:t>
      </w:r>
    </w:p>
    <w:p>
      <w:r>
        <w:t>3. Le chat dort sur le tapis.</w:t>
      </w:r>
    </w:p>
    <w:p>
      <w:r>
        <w:t xml:space="preserve">    The cat sleeps on the rug.</w:t>
      </w:r>
    </w:p>
    <w:p>
      <w:r>
        <w:t>4. Mon chat aime beaucoup la nourriture.</w:t>
      </w:r>
    </w:p>
    <w:p>
      <w:r>
        <w:t xml:space="preserve">    My cat loves food a lot.</w:t>
      </w:r>
    </w:p>
    <w:p>
      <w:r>
        <w:t>5. Est-ce que votre chat est doux ?</w:t>
      </w:r>
    </w:p>
    <w:p>
      <w:r>
        <w:t xml:space="preserve">    Is your cat gentle? </w:t>
      </w:r>
    </w:p>
    <w:p>
      <w:r>
        <w:t>6. Les chats sont des animaux fascinants.</w:t>
      </w:r>
    </w:p>
    <w:p>
      <w:r>
        <w:t xml:space="preserve">    Cats are fascinating animals.</w:t>
      </w:r>
    </w:p>
    <w:p>
      <w:r>
        <w:t>7. Le chat miaule pour attirer l'attention de son propriétaire.</w:t>
      </w:r>
    </w:p>
    <w:p>
      <w:r>
        <w:t xml:space="preserve">    The cat meows to attract its owner's attention.</w:t>
      </w:r>
    </w:p>
    <w:p>
      <w:r>
        <w:t>8.  Un chat se cache dans un coin sombre.</w:t>
      </w:r>
    </w:p>
    <w:p>
      <w:r>
        <w:t xml:space="preserve">    A cat hides in a dark corner. </w:t>
      </w:r>
    </w:p>
    <w:p>
      <w:r>
        <w:t>9. Vous avez déjà une photo de votre chat ?</w:t>
      </w:r>
    </w:p>
    <w:p>
      <w:r>
        <w:t xml:space="preserve">    Have you already taken a picture of your cat?</w:t>
      </w:r>
    </w:p>
    <w:p>
      <w:r>
        <w:t>10. J'ai besoin d'un nouveau chat.</w:t>
      </w:r>
    </w:p>
    <w:p>
      <w:r>
        <w:t xml:space="preserve">    I need a new cat.</w:t>
      </w:r>
    </w:p>
    <w:p/>
    <w:p>
      <w:r>
        <w:rPr>
          <w:b/>
        </w:rPr>
        <w:t>Word: chien | Meaning: dog</w:t>
      </w:r>
    </w:p>
    <w:p/>
    <w:p>
      <w:r>
        <w:t>1.  J'ai un chien nommé Max.</w:t>
      </w:r>
    </w:p>
    <w:p>
      <w:r>
        <w:t xml:space="preserve">    My dog is named Max.</w:t>
      </w:r>
    </w:p>
    <w:p>
      <w:r>
        <w:t>2.  Le chien est très gentil.</w:t>
      </w:r>
    </w:p>
    <w:p>
      <w:r>
        <w:t xml:space="preserve">    The dog is very nice.</w:t>
      </w:r>
    </w:p>
    <w:p>
      <w:r>
        <w:t xml:space="preserve">3.  Il aime jouer à l'extérieur. </w:t>
      </w:r>
    </w:p>
    <w:p>
      <w:r>
        <w:t xml:space="preserve">    He likes to play outside.</w:t>
      </w:r>
    </w:p>
    <w:p>
      <w:r>
        <w:t xml:space="preserve">4.  Je suis allé au parc avec mon chien. </w:t>
      </w:r>
    </w:p>
    <w:p>
      <w:r>
        <w:t xml:space="preserve">   I went to the park with my dog.</w:t>
      </w:r>
    </w:p>
    <w:p>
      <w:r>
        <w:t>5.  Votre chien a-t-il une longue queue?</w:t>
      </w:r>
    </w:p>
    <w:p>
      <w:r>
        <w:t xml:space="preserve">    Does your dog have a long tail?</w:t>
      </w:r>
    </w:p>
    <w:p>
      <w:r>
        <w:t xml:space="preserve">6.  Il faut donner de l'eau à notre chien. </w:t>
      </w:r>
    </w:p>
    <w:p>
      <w:r>
        <w:t xml:space="preserve">    We need to give our dog water.</w:t>
      </w:r>
    </w:p>
    <w:p>
      <w:r>
        <w:t xml:space="preserve">7.  La couleur du chien est rouge. </w:t>
      </w:r>
    </w:p>
    <w:p>
      <w:r>
        <w:t xml:space="preserve">   The dog's color is red.</w:t>
      </w:r>
    </w:p>
    <w:p>
      <w:r>
        <w:t xml:space="preserve">8.  Le chien a mangé la nourriture. </w:t>
      </w:r>
    </w:p>
    <w:p>
      <w:r>
        <w:t xml:space="preserve">   The dog ate the food.</w:t>
      </w:r>
    </w:p>
    <w:p>
      <w:r>
        <w:t>9.  Mes amis aiment jouer avec mon chien.</w:t>
      </w:r>
    </w:p>
    <w:p>
      <w:r>
        <w:t xml:space="preserve">    My friends like to play with my dog.</w:t>
      </w:r>
    </w:p>
    <w:p>
      <w:r>
        <w:t>10. Les chiens sont des animaux domestiques.</w:t>
      </w:r>
    </w:p>
    <w:p>
      <w:r>
        <w:t xml:space="preserve">   Dogs are household pets.</w:t>
      </w:r>
    </w:p>
    <w:p/>
    <w:p>
      <w:r>
        <w:rPr>
          <w:b/>
        </w:rPr>
        <w:t>Word: arbre | Meaning: tree</w:t>
      </w:r>
    </w:p>
    <w:p/>
    <w:p>
      <w:r>
        <w:t>1.  J'ai un arbre dans mon jardin.</w:t>
      </w:r>
    </w:p>
    <w:p>
      <w:r>
        <w:t xml:space="preserve">    I have an tree in my garden.</w:t>
      </w:r>
    </w:p>
    <w:p>
      <w:r>
        <w:t>2.  L'arbre est très grand et solide.</w:t>
      </w:r>
    </w:p>
    <w:p>
      <w:r>
        <w:t xml:space="preserve">    The tree is very big and strong.</w:t>
      </w:r>
    </w:p>
    <w:p>
      <w:r>
        <w:t xml:space="preserve">3.  Les arbres apportent de l'oxygène à l'air. </w:t>
      </w:r>
    </w:p>
    <w:p>
      <w:r>
        <w:t xml:space="preserve">    Trees provide oxygen to the air.</w:t>
      </w:r>
    </w:p>
    <w:p>
      <w:r>
        <w:t>4.  On peut observer les arbres dans la forêt.</w:t>
      </w:r>
    </w:p>
    <w:p>
      <w:r>
        <w:t xml:space="preserve">    You can observe trees in the forest.</w:t>
      </w:r>
    </w:p>
    <w:p>
      <w:r>
        <w:t>5.  L'arbre a une belle fleur rouge.</w:t>
      </w:r>
    </w:p>
    <w:p>
      <w:r>
        <w:t xml:space="preserve">    The tree has a beautiful red flower.</w:t>
      </w:r>
    </w:p>
    <w:p>
      <w:r>
        <w:t>6.  Il y a beaucoup d'arbres dans la ville.</w:t>
      </w:r>
    </w:p>
    <w:p>
      <w:r>
        <w:t xml:space="preserve">    There are many trees in the city.</w:t>
      </w:r>
    </w:p>
    <w:p>
      <w:r>
        <w:t xml:space="preserve">7.  J'ai besoin de faire un arbre à Noël. </w:t>
      </w:r>
    </w:p>
    <w:p>
      <w:r>
        <w:t xml:space="preserve">    I need to make a Christmas tree.</w:t>
      </w:r>
    </w:p>
    <w:p>
      <w:r>
        <w:t>8.  Le petit garçon aime jouer avec son arbre.</w:t>
      </w:r>
    </w:p>
    <w:p>
      <w:r>
        <w:t xml:space="preserve">    The little boy likes playing with his tree.</w:t>
      </w:r>
    </w:p>
    <w:p>
      <w:r>
        <w:t>9.  L'arbre est important pour la vie sur terre.</w:t>
      </w:r>
    </w:p>
    <w:p>
      <w:r>
        <w:t xml:space="preserve">    The tree is important for life on earth.</w:t>
      </w:r>
    </w:p>
    <w:p>
      <w:r>
        <w:t xml:space="preserve">10. La nature compte beaucoup d'arbres. </w:t>
      </w:r>
    </w:p>
    <w:p>
      <w:r>
        <w:t xml:space="preserve">    Nature counts a lot of trees.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variés et une biodiversité exceptionnelle.</w:t>
      </w:r>
    </w:p>
    <w:p>
      <w:r>
        <w:t xml:space="preserve">    Nature is magnificent with diverse landscapes and exceptional biodiversity.</w:t>
      </w:r>
    </w:p>
    <w:p>
      <w:r>
        <w:t>2. L'exposition à la nature est bénéfique pour notre santé mentale et physique.</w:t>
      </w:r>
    </w:p>
    <w:p>
      <w:r>
        <w:t xml:space="preserve">    Exposure to nature benefits our mental and physical health.</w:t>
      </w:r>
    </w:p>
    <w:p>
      <w:r>
        <w:t xml:space="preserve">3. J’aime me promener dans les bois et observer les oiseaux. </w:t>
      </w:r>
    </w:p>
    <w:p>
      <w:r>
        <w:t xml:space="preserve">   I like to go for walks in the woods and observe birds.</w:t>
      </w:r>
    </w:p>
    <w:p>
      <w:r>
        <w:t xml:space="preserve">4. Les animaux sauvages sont fascinants à observer, mais il faut respecter leur habitat naturel. </w:t>
      </w:r>
    </w:p>
    <w:p>
      <w:r>
        <w:t xml:space="preserve">    Wild animals are fascinating to observe, but we must respect their natural habitat.</w:t>
      </w:r>
    </w:p>
    <w:p>
      <w:r>
        <w:t xml:space="preserve">5. L'agriculture est une pratique qui a un impact sur la nature et sa biodiversité. </w:t>
      </w:r>
    </w:p>
    <w:p>
      <w:r>
        <w:t xml:space="preserve">    Agriculture has an impact on the nature and its biodiversity.</w:t>
      </w:r>
    </w:p>
    <w:p>
      <w:r>
        <w:t xml:space="preserve">6. Les enfants grandissent en se connectant avec la nature. </w:t>
      </w:r>
    </w:p>
    <w:p>
      <w:r>
        <w:t xml:space="preserve">   Children grow by connecting with nature.</w:t>
      </w:r>
    </w:p>
    <w:p>
      <w:r>
        <w:t xml:space="preserve">7. Le jardinage peut être une activité relaxante pour les adultes et enrichissante pour la nature. </w:t>
      </w:r>
    </w:p>
    <w:p>
      <w:r>
        <w:t xml:space="preserve">   Gardening can be a relaxing activity for adults and enriching for nature.</w:t>
      </w:r>
    </w:p>
    <w:p>
      <w:r>
        <w:t xml:space="preserve">8. La pollution nuit à la beauté naturelle de notre planète. </w:t>
      </w:r>
    </w:p>
    <w:p>
      <w:r>
        <w:t xml:space="preserve">    Pollution harms the natural beauty of our planet.</w:t>
      </w:r>
    </w:p>
    <w:p>
      <w:r>
        <w:t>9. Il est important de protéger la nature et ses ressources pour les générations futures.</w:t>
      </w:r>
    </w:p>
    <w:p>
      <w:r>
        <w:t xml:space="preserve">    It is important to protect nature and its resources for future generations.</w:t>
      </w:r>
    </w:p>
    <w:p>
      <w:r>
        <w:t xml:space="preserve">10. L'étude des sciences de la nature permet de mieux comprendre le monde qui nous entoure. </w:t>
      </w:r>
    </w:p>
    <w:p>
      <w:r>
        <w:t xml:space="preserve">   Studying the natural sciences helps us understand better the world around us.</w:t>
      </w:r>
    </w:p>
    <w:p/>
    <w:p>
      <w:r>
        <w:rPr>
          <w:b/>
        </w:rPr>
        <w:t>Word: femme | Meaning: woman</w:t>
      </w:r>
    </w:p>
    <w:p/>
    <w:p>
      <w:r>
        <w:t>1.  Elle est une femme très intelligente.</w:t>
      </w:r>
    </w:p>
    <w:p>
      <w:r>
        <w:t xml:space="preserve">    She is a very intelligent woman.</w:t>
      </w:r>
    </w:p>
    <w:p>
      <w:r>
        <w:t>2.  La femme est assise à la table.</w:t>
      </w:r>
    </w:p>
    <w:p>
      <w:r>
        <w:t xml:space="preserve">    The woman is sitting at the table.</w:t>
      </w:r>
    </w:p>
    <w:p>
      <w:r>
        <w:t xml:space="preserve">3.  Les femmes sont souvent plus douées en cuisine que les hommes. </w:t>
      </w:r>
    </w:p>
    <w:p>
      <w:r>
        <w:t xml:space="preserve">   Women are often more skilled in cooking than men.</w:t>
      </w:r>
    </w:p>
    <w:p>
      <w:r>
        <w:t>4.  Est-ce que tu veux une femme pour l'aider?</w:t>
      </w:r>
    </w:p>
    <w:p>
      <w:r>
        <w:t xml:space="preserve">    Do you want a woman to help you?</w:t>
      </w:r>
    </w:p>
    <w:p>
      <w:r>
        <w:t xml:space="preserve">5.  Mes amies, mes sœurs et ma femme sont des personnes formidables. </w:t>
      </w:r>
    </w:p>
    <w:p>
      <w:r>
        <w:t xml:space="preserve">    My friends, my sisters, and my wife are wonderful people.</w:t>
      </w:r>
    </w:p>
    <w:p>
      <w:r>
        <w:t>6.  J'ai rencontré une femme qui m'a beaucoup impressionné.</w:t>
      </w:r>
    </w:p>
    <w:p>
      <w:r>
        <w:t xml:space="preserve">   I met a woman who deeply impressed me.</w:t>
      </w:r>
    </w:p>
    <w:p>
      <w:r>
        <w:t xml:space="preserve">7.  Le voyage avec un partenaire de voyage est plus agréable pour les femmes. </w:t>
      </w:r>
    </w:p>
    <w:p>
      <w:r>
        <w:t xml:space="preserve">    Traveling with a travel partner is more enjoyable for women.</w:t>
      </w:r>
    </w:p>
    <w:p>
      <w:r>
        <w:t xml:space="preserve">8.  Il faut que la femme se sente en sécurité et en confiance. </w:t>
      </w:r>
    </w:p>
    <w:p>
      <w:r>
        <w:t xml:space="preserve">   It is important that the woman feels safe and confident. </w:t>
      </w:r>
    </w:p>
    <w:p>
      <w:r>
        <w:t xml:space="preserve">9.  Elle avait une femme d'affaires très inspirante. </w:t>
      </w:r>
    </w:p>
    <w:p>
      <w:r>
        <w:t xml:space="preserve">    She had a very inspiring businesswoman.</w:t>
      </w:r>
    </w:p>
    <w:p>
      <w:r>
        <w:t xml:space="preserve">10. Les femmes sont les plus fortes de toutes. </w:t>
      </w:r>
    </w:p>
    <w:p>
      <w:r>
        <w:t xml:space="preserve">     Women are the strongest of all.</w:t>
      </w:r>
    </w:p>
    <w:p/>
    <w:p>
      <w:r>
        <w:rPr>
          <w:b/>
        </w:rPr>
        <w:t>Word: jour | Meaning: day</w:t>
      </w:r>
    </w:p>
    <w:p/>
    <w:p>
      <w:r>
        <w:t>1. Il y a un jour de la semaine où nous célébrons l'Événement National.</w:t>
      </w:r>
    </w:p>
    <w:p>
      <w:r>
        <w:t xml:space="preserve">   There is a day of the week where we celebrate the National Event.</w:t>
      </w:r>
    </w:p>
    <w:p>
      <w:r>
        <w:t>2. Le soleil est plus fort le jour d’été.</w:t>
      </w:r>
    </w:p>
    <w:p>
      <w:r>
        <w:t xml:space="preserve">   The sun is stronger in summer. </w:t>
      </w:r>
    </w:p>
    <w:p>
      <w:r>
        <w:t>3. J’ai passé mon jour à lire un livre intéressant.</w:t>
      </w:r>
    </w:p>
    <w:p>
      <w:r>
        <w:t xml:space="preserve">   I spent my day reading an interesting book.</w:t>
      </w:r>
    </w:p>
    <w:p>
      <w:r>
        <w:t xml:space="preserve">4. Avez-vous eu un jour agréable aujourd'hui? </w:t>
      </w:r>
    </w:p>
    <w:p>
      <w:r>
        <w:t xml:space="preserve">   Have you had a pleasant day today?</w:t>
      </w:r>
    </w:p>
    <w:p>
      <w:r>
        <w:t xml:space="preserve">5.  Je vais me rendre au marché le jour de la fête de Noël. </w:t>
      </w:r>
    </w:p>
    <w:p>
      <w:r>
        <w:t xml:space="preserve">   I'm going to go to the market on Christmas Day.</w:t>
      </w:r>
    </w:p>
    <w:p>
      <w:r>
        <w:t>6. J’aimerais avoir un jour où je ne dois pas travailler.</w:t>
      </w:r>
    </w:p>
    <w:p>
      <w:r>
        <w:t xml:space="preserve">    I would like to have a day where I don't have to work. </w:t>
      </w:r>
    </w:p>
    <w:p>
      <w:r>
        <w:t xml:space="preserve">7.  Le jour de la semaine suivant est lundi. </w:t>
      </w:r>
    </w:p>
    <w:p>
      <w:r>
        <w:t xml:space="preserve">   The day of the week following is Monday.</w:t>
      </w:r>
    </w:p>
    <w:p>
      <w:r>
        <w:t>8. Nous avons eu un grand jour ensemble aujourd’hui.</w:t>
      </w:r>
    </w:p>
    <w:p>
      <w:r>
        <w:t xml:space="preserve">   We had a big day together today. </w:t>
      </w:r>
    </w:p>
    <w:p>
      <w:r>
        <w:t xml:space="preserve">9.  Il y a beaucoup de jours dans une année. </w:t>
      </w:r>
    </w:p>
    <w:p>
      <w:r>
        <w:t xml:space="preserve">    There are many days in a year.</w:t>
      </w:r>
    </w:p>
    <w:p>
      <w:r>
        <w:t>10.  J'ai besoin d'un jour libre pour me reposer.</w:t>
      </w:r>
    </w:p>
    <w:p>
      <w:r>
        <w:t xml:space="preserve">    I need a free day to rest.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tableau est blanc et sans aucune tache.</w:t>
      </w:r>
    </w:p>
    <w:p>
      <w:r>
        <w:t xml:space="preserve">  The board is white without any stains.</w:t>
      </w:r>
    </w:p>
    <w:p>
      <w:r>
        <w:t>3. Il me dit que la robe est blanche.</w:t>
      </w:r>
    </w:p>
    <w:p>
      <w:r>
        <w:t xml:space="preserve">   He tells me the dress is white.</w:t>
      </w:r>
    </w:p>
    <w:p>
      <w:r>
        <w:t xml:space="preserve">4. Le ciel était blanc aujourd’hui. </w:t>
      </w:r>
    </w:p>
    <w:p>
      <w:r>
        <w:t xml:space="preserve">  The sky was white today.</w:t>
      </w:r>
    </w:p>
    <w:p>
      <w:r>
        <w:t>5. Les fleurs sont blanches dans le jardin.</w:t>
      </w:r>
    </w:p>
    <w:p>
      <w:r>
        <w:t xml:space="preserve">  The flowers are white in the garden.</w:t>
      </w:r>
    </w:p>
    <w:p>
      <w:r>
        <w:t>6. J'ai besoin d'un stylo blanc.</w:t>
      </w:r>
    </w:p>
    <w:p>
      <w:r>
        <w:t xml:space="preserve">   I need a white pen.</w:t>
      </w:r>
    </w:p>
    <w:p>
      <w:r>
        <w:t xml:space="preserve">7. La neige est blanche sur les montagnes. </w:t>
      </w:r>
    </w:p>
    <w:p>
      <w:r>
        <w:t xml:space="preserve">   Snow is white on the mountains.</w:t>
      </w:r>
    </w:p>
    <w:p>
      <w:r>
        <w:t>8. Il a fait une omelette de poulet et du fromage blanc.</w:t>
      </w:r>
    </w:p>
    <w:p>
      <w:r>
        <w:t xml:space="preserve">   He made a chicken and cheese omelet.</w:t>
      </w:r>
    </w:p>
    <w:p>
      <w:r>
        <w:t>9. Le gâteau était blanc avec des fruits rouges.</w:t>
      </w:r>
    </w:p>
    <w:p>
      <w:r>
        <w:t xml:space="preserve">  The cake was white with red fruit.</w:t>
      </w:r>
    </w:p>
    <w:p>
      <w:r>
        <w:t xml:space="preserve">10. J’ai besoin d'un peu de blanc dans mon café. </w:t>
      </w:r>
    </w:p>
    <w:p>
      <w:r>
        <w:t xml:space="preserve">  I need some white in my coffee.</w:t>
      </w:r>
    </w:p>
    <w:p/>
    <w:p>
      <w:r>
        <w:rPr>
          <w:b/>
        </w:rPr>
        <w:t>Word: rouge | Meaning: red</w:t>
      </w:r>
    </w:p>
    <w:p/>
    <w:p>
      <w:r>
        <w:t>1. La tomate est rouge.</w:t>
      </w:r>
    </w:p>
    <w:p>
      <w:r>
        <w:t xml:space="preserve">  The tomato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 xml:space="preserve">3. J'adore la couleur rouge. </w:t>
      </w:r>
    </w:p>
    <w:p>
      <w:r>
        <w:t xml:space="preserve">  I love the color red. </w:t>
      </w:r>
    </w:p>
    <w:p>
      <w:r>
        <w:t>4. Le feu est rouge.</w:t>
      </w:r>
    </w:p>
    <w:p>
      <w:r>
        <w:t xml:space="preserve">  Fire is red. </w:t>
      </w:r>
    </w:p>
    <w:p>
      <w:r>
        <w:t>5. Elle a une robe rouge.</w:t>
      </w:r>
    </w:p>
    <w:p>
      <w:r>
        <w:t xml:space="preserve">  She has a red dress.</w:t>
      </w:r>
    </w:p>
    <w:p>
      <w:r>
        <w:t>6. La pomme est rouge sur la table.</w:t>
      </w:r>
    </w:p>
    <w:p>
      <w:r>
        <w:t xml:space="preserve">  The apple is red on the table.</w:t>
      </w:r>
    </w:p>
    <w:p>
      <w:r>
        <w:t>7. Les fleurs sont rouges dans le jardin.</w:t>
      </w:r>
    </w:p>
    <w:p>
      <w:r>
        <w:t xml:space="preserve">  The flowers are red in the garden.</w:t>
      </w:r>
    </w:p>
    <w:p>
      <w:r>
        <w:t xml:space="preserve">8. Il s'est endormi avec une robe rouge. </w:t>
      </w:r>
    </w:p>
    <w:p>
      <w:r>
        <w:t xml:space="preserve">  He fell asleep with a red robe.</w:t>
      </w:r>
    </w:p>
    <w:p>
      <w:r>
        <w:t>9. La voiture est rouge et elle roule très vite.</w:t>
      </w:r>
    </w:p>
    <w:p>
      <w:r>
        <w:t xml:space="preserve">  The car is red and it is driving very fast. </w:t>
      </w:r>
    </w:p>
    <w:p>
      <w:r>
        <w:t xml:space="preserve">10. Le sang rouge est important pour les humains. </w:t>
      </w:r>
    </w:p>
    <w:p>
      <w:r>
        <w:t xml:space="preserve">   Red blood is important for humans.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