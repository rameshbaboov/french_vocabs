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Le champ est vert.  </w:t>
      </w:r>
    </w:p>
    <w:p>
      <w:r>
        <w:t>The field is green.</w:t>
      </w:r>
    </w:p>
    <w:p>
      <w:r>
        <w:t xml:space="preserve">2. La voiture est verte.  </w:t>
      </w:r>
    </w:p>
    <w:p>
      <w:r>
        <w:t>The car is green.</w:t>
      </w:r>
    </w:p>
    <w:p>
      <w:r>
        <w:t xml:space="preserve">3. J'ai un vélo vert.  </w:t>
      </w:r>
    </w:p>
    <w:p>
      <w:r>
        <w:t xml:space="preserve">I have a green bicycle. </w:t>
      </w:r>
    </w:p>
    <w:p>
      <w:r>
        <w:t xml:space="preserve">4. Les feuilles sont vertes.  </w:t>
      </w:r>
    </w:p>
    <w:p>
      <w:r>
        <w:t>The leaves are green.</w:t>
      </w:r>
    </w:p>
    <w:p>
      <w:r>
        <w:t xml:space="preserve">5. Elle porte une robe verte.  </w:t>
      </w:r>
    </w:p>
    <w:p>
      <w:r>
        <w:t xml:space="preserve">She is wearing a green dress. </w:t>
      </w:r>
    </w:p>
    <w:p>
      <w:r>
        <w:t xml:space="preserve">6. La girafe est verte.  </w:t>
      </w:r>
    </w:p>
    <w:p>
      <w:r>
        <w:t xml:space="preserve">The giraffe is green.  </w:t>
      </w:r>
    </w:p>
    <w:p>
      <w:r>
        <w:t xml:space="preserve">7. Le poisson est vert dans l'eau.  </w:t>
      </w:r>
    </w:p>
    <w:p>
      <w:r>
        <w:t xml:space="preserve">The fish is green in the water. </w:t>
      </w:r>
    </w:p>
    <w:p>
      <w:r>
        <w:t xml:space="preserve">8. Ce fruit est vert.  </w:t>
      </w:r>
    </w:p>
    <w:p>
      <w:r>
        <w:t>This fruit is green.</w:t>
      </w:r>
    </w:p>
    <w:p>
      <w:r>
        <w:t xml:space="preserve">9. Les arbres sont verts.  </w:t>
      </w:r>
    </w:p>
    <w:p>
      <w:r>
        <w:t xml:space="preserve">The trees are green.  </w:t>
      </w:r>
    </w:p>
    <w:p>
      <w:r>
        <w:t xml:space="preserve">10. J'adore les couleurs vertes.  </w:t>
      </w:r>
    </w:p>
    <w:p>
      <w:r>
        <w:t>I love green colors.</w:t>
      </w:r>
    </w:p>
    <w:p/>
    <w:p>
      <w:r>
        <w:rPr>
          <w:b/>
        </w:rPr>
        <w:t>Word: bleu | Meaning: blue</w:t>
      </w:r>
    </w:p>
    <w:p/>
    <w:p>
      <w:r>
        <w:t>1. La robe est bleue.</w:t>
      </w:r>
    </w:p>
    <w:p>
      <w:r>
        <w:t xml:space="preserve">  The dress is blue.</w:t>
      </w:r>
    </w:p>
    <w:p>
      <w:r>
        <w:t xml:space="preserve">2. J'aime les choses bleues. </w:t>
      </w:r>
    </w:p>
    <w:p>
      <w:r>
        <w:t xml:space="preserve">  I like things that are blue.</w:t>
      </w:r>
    </w:p>
    <w:p>
      <w:r>
        <w:t>3. Le ciel est bleu aujourd'hui.</w:t>
      </w:r>
    </w:p>
    <w:p>
      <w:r>
        <w:t xml:space="preserve">  The sky is blue today.</w:t>
      </w:r>
    </w:p>
    <w:p>
      <w:r>
        <w:t>4. Il a des yeux bleus.</w:t>
      </w:r>
    </w:p>
    <w:p>
      <w:r>
        <w:t xml:space="preserve">  He has blue eyes.</w:t>
      </w:r>
    </w:p>
    <w:p>
      <w:r>
        <w:t>5. La fleur est bleue.</w:t>
      </w:r>
    </w:p>
    <w:p>
      <w:r>
        <w:t xml:space="preserve">  The flower is blue. </w:t>
      </w:r>
    </w:p>
    <w:p>
      <w:r>
        <w:t>6. La voiture est bleue et elle est grande.</w:t>
      </w:r>
    </w:p>
    <w:p>
      <w:r>
        <w:t xml:space="preserve">  The car is blue and it is big. </w:t>
      </w:r>
    </w:p>
    <w:p>
      <w:r>
        <w:t>7. Le ciel était bleu pendant la journée.</w:t>
      </w:r>
    </w:p>
    <w:p>
      <w:r>
        <w:t xml:space="preserve">  The sky was blue during the day.</w:t>
      </w:r>
    </w:p>
    <w:p>
      <w:r>
        <w:t>8. Vous avez des chaussures bleues ?</w:t>
      </w:r>
    </w:p>
    <w:p>
      <w:r>
        <w:t xml:space="preserve">  Do you have blue shoes?</w:t>
      </w:r>
    </w:p>
    <w:p>
      <w:r>
        <w:t>9. Les yeux bleus sont magnifiques.</w:t>
      </w:r>
    </w:p>
    <w:p>
      <w:r>
        <w:t xml:space="preserve">  Blue eyes are beautiful.</w:t>
      </w:r>
    </w:p>
    <w:p>
      <w:r>
        <w:t xml:space="preserve">10. C'est un garçon avec des cheveux bleus. </w:t>
      </w:r>
    </w:p>
    <w:p>
      <w:r>
        <w:t xml:space="preserve">  He is a boy with blue hair.</w:t>
      </w:r>
    </w:p>
    <w:p/>
    <w:p>
      <w:r>
        <w:rPr>
          <w:b/>
        </w:rPr>
        <w:t>Word: jaune | Meaning: yellow</w:t>
      </w:r>
    </w:p>
    <w:p/>
    <w:p>
      <w:r>
        <w:t xml:space="preserve">1. La fleur est jaune et elle attire beaucoup de pollutions.  </w:t>
      </w:r>
    </w:p>
    <w:p>
      <w:r>
        <w:t xml:space="preserve">   The flower is yellow and it attracts many pollinators.</w:t>
      </w:r>
    </w:p>
    <w:p>
      <w:r>
        <w:t xml:space="preserve">2. L'oiseau chante avec un chant jaune.  </w:t>
      </w:r>
    </w:p>
    <w:p>
      <w:r>
        <w:t xml:space="preserve">    The bird sings with a yellow song. </w:t>
      </w:r>
    </w:p>
    <w:p>
      <w:r>
        <w:t xml:space="preserve">3. Le soleil brille d’un éclat jaune.  </w:t>
      </w:r>
    </w:p>
    <w:p>
      <w:r>
        <w:t xml:space="preserve">    The sun shines with a yellow glow.</w:t>
      </w:r>
    </w:p>
    <w:p>
      <w:r>
        <w:t xml:space="preserve">4. J'ai une veste jaune, et elle me plait beaucoup.  </w:t>
      </w:r>
    </w:p>
    <w:p>
      <w:r>
        <w:t xml:space="preserve">   I have a yellow jacket, and I like it a lot. </w:t>
      </w:r>
    </w:p>
    <w:p>
      <w:r>
        <w:t xml:space="preserve">5. La voiture est jaune et elle roule sur la route.  </w:t>
      </w:r>
    </w:p>
    <w:p>
      <w:r>
        <w:t xml:space="preserve">   The car is yellow and it drives on the road.</w:t>
      </w:r>
    </w:p>
    <w:p>
      <w:r>
        <w:t xml:space="preserve">6. Mon crayon est jaune et je l'utilise pour dessiner.  </w:t>
      </w:r>
    </w:p>
    <w:p>
      <w:r>
        <w:t xml:space="preserve">    My pencil is yellow and I use it to draw.</w:t>
      </w:r>
    </w:p>
    <w:p>
      <w:r>
        <w:t xml:space="preserve">7. Le café est jaune et il est très savoureux. </w:t>
      </w:r>
    </w:p>
    <w:p>
      <w:r>
        <w:t xml:space="preserve">    The coffee is yellow and it is very tasty. </w:t>
      </w:r>
    </w:p>
    <w:p>
      <w:r>
        <w:t xml:space="preserve">8. La pomme est jaune, mais elle a un goût sucré.   </w:t>
      </w:r>
    </w:p>
    <w:p>
      <w:r>
        <w:t xml:space="preserve">   The apple is yellow, but it has a sweet taste.</w:t>
      </w:r>
    </w:p>
    <w:p>
      <w:r>
        <w:t xml:space="preserve">9. Les feuilles d'automne sont jaunes et rouges.  </w:t>
      </w:r>
    </w:p>
    <w:p>
      <w:r>
        <w:t xml:space="preserve">   Autumn leaves are yellow and red. </w:t>
      </w:r>
    </w:p>
    <w:p>
      <w:r>
        <w:t xml:space="preserve">10. Le chat se tient sur le tapis avec une fourrure jaune.   </w:t>
      </w:r>
    </w:p>
    <w:p>
      <w:r>
        <w:t xml:space="preserve">    The cat sits on the rug with a yellow fur coat.</w:t>
      </w:r>
    </w:p>
    <w:p/>
    <w:p>
      <w:r>
        <w:rPr>
          <w:b/>
        </w:rPr>
        <w:t>Word: orange | Meaning: fruit</w:t>
      </w:r>
    </w:p>
    <w:p/>
    <w:p>
      <w:r>
        <w:t xml:space="preserve">1. J'ai mangé une orange ce matin. </w:t>
      </w:r>
    </w:p>
    <w:p>
      <w:r>
        <w:t xml:space="preserve">   I ate an orange this morning.</w:t>
      </w:r>
    </w:p>
    <w:p>
      <w:r>
        <w:t>2. L’orange est mon fruit préféré.</w:t>
      </w:r>
    </w:p>
    <w:p>
      <w:r>
        <w:t xml:space="preserve">   Orange is my favorite fruit.</w:t>
      </w:r>
    </w:p>
    <w:p>
      <w:r>
        <w:t xml:space="preserve">3. Les orangers poussent dans le jardin de la maison. </w:t>
      </w:r>
    </w:p>
    <w:p>
      <w:r>
        <w:t xml:space="preserve">   Oranges grow in the garden of the house. </w:t>
      </w:r>
    </w:p>
    <w:p>
      <w:r>
        <w:t xml:space="preserve">4. La couleur de l'orange est très brillante. </w:t>
      </w:r>
    </w:p>
    <w:p>
      <w:r>
        <w:t xml:space="preserve">   The color of orange is very bright. </w:t>
      </w:r>
    </w:p>
    <w:p>
      <w:r>
        <w:t>5.  L'oranger est un fruit sec et sucré.</w:t>
      </w:r>
    </w:p>
    <w:p>
      <w:r>
        <w:t xml:space="preserve">    The orange is a dry and sweet fruit. </w:t>
      </w:r>
    </w:p>
    <w:p>
      <w:r>
        <w:t>6.  La plupart des enfants aiment manger des oranges.</w:t>
      </w:r>
    </w:p>
    <w:p>
      <w:r>
        <w:t xml:space="preserve">    Most children like eating oranges.</w:t>
      </w:r>
    </w:p>
    <w:p>
      <w:r>
        <w:t>7.  Il y a une grande variété d’autres fruits, mais l’orange reste mon préféré.</w:t>
      </w:r>
    </w:p>
    <w:p>
      <w:r>
        <w:t xml:space="preserve">   There are many other kinds of fruits, but the orange remains my favorite. </w:t>
      </w:r>
    </w:p>
    <w:p>
      <w:r>
        <w:t xml:space="preserve">8.  J'ai besoin de l'eau pour boire un peu d’orange. </w:t>
      </w:r>
    </w:p>
    <w:p>
      <w:r>
        <w:t xml:space="preserve">    I need water to drink some orange juice. </w:t>
      </w:r>
    </w:p>
    <w:p>
      <w:r>
        <w:t xml:space="preserve">9. L’orange est un fruit riche en vitamine C. </w:t>
      </w:r>
    </w:p>
    <w:p>
      <w:r>
        <w:t xml:space="preserve">   The orange is a fruit rich in vitamin C. </w:t>
      </w:r>
    </w:p>
    <w:p>
      <w:r>
        <w:t xml:space="preserve">10. Vous devriez manger des oranges toutes les jours. </w:t>
      </w:r>
    </w:p>
    <w:p>
      <w:r>
        <w:t xml:space="preserve">   You should eat an orange every day.</w:t>
      </w:r>
    </w:p>
    <w:p/>
    <w:p>
      <w:r>
        <w:rPr>
          <w:b/>
        </w:rPr>
        <w:t>Word: noir | Meaning: black</w:t>
      </w:r>
    </w:p>
    <w:p/>
    <w:p>
      <w:r>
        <w:t>1. La robe est très sombre, elle est noir.</w:t>
      </w:r>
    </w:p>
    <w:p>
      <w:r>
        <w:t xml:space="preserve">    The dress is very dark, it's black.</w:t>
      </w:r>
    </w:p>
    <w:p>
      <w:r>
        <w:t>2. Les chats noirs sont fascinants à observer.</w:t>
      </w:r>
    </w:p>
    <w:p>
      <w:r>
        <w:t xml:space="preserve">    Black cats are fascinating to observe.</w:t>
      </w:r>
    </w:p>
    <w:p>
      <w:r>
        <w:t xml:space="preserve">3. Il a un regard noir et profond. </w:t>
      </w:r>
    </w:p>
    <w:p>
      <w:r>
        <w:t xml:space="preserve">    He has a deep and intense look.</w:t>
      </w:r>
    </w:p>
    <w:p>
      <w:r>
        <w:t xml:space="preserve">4. Le chien était noir, avec des taches blanches sur le ventre. </w:t>
      </w:r>
    </w:p>
    <w:p>
      <w:r>
        <w:t xml:space="preserve">    The dog was black, with white spots on its belly.</w:t>
      </w:r>
    </w:p>
    <w:p>
      <w:r>
        <w:t xml:space="preserve">5. La nuit était noire, il n'y avait pas de lumière. </w:t>
      </w:r>
    </w:p>
    <w:p>
      <w:r>
        <w:t xml:space="preserve">    Night was black, there was no light.</w:t>
      </w:r>
    </w:p>
    <w:p>
      <w:r>
        <w:t xml:space="preserve">6. Un portrait noir et blanc est très élégant. </w:t>
      </w:r>
    </w:p>
    <w:p>
      <w:r>
        <w:t xml:space="preserve">    A black and white portrait is very elegant. </w:t>
      </w:r>
    </w:p>
    <w:p>
      <w:r>
        <w:t xml:space="preserve">7. Il a peint un paysage noir et gris sur une toile. </w:t>
      </w:r>
    </w:p>
    <w:p>
      <w:r>
        <w:t xml:space="preserve">    He painted a dark and gray landscape on a canvas.</w:t>
      </w:r>
    </w:p>
    <w:p>
      <w:r>
        <w:t>8. La ville était noire, avec des rues sinueuses et des bâtiments en pierre.</w:t>
      </w:r>
    </w:p>
    <w:p>
      <w:r>
        <w:t xml:space="preserve">    The city was black, with winding streets and stone buildings.</w:t>
      </w:r>
    </w:p>
    <w:p>
      <w:r>
        <w:t xml:space="preserve">9. Les vêtements noirs sont très tendance cette saison. </w:t>
      </w:r>
    </w:p>
    <w:p>
      <w:r>
        <w:t xml:space="preserve">    Black clothing is very trendy this season. </w:t>
      </w:r>
    </w:p>
    <w:p>
      <w:r>
        <w:t xml:space="preserve">10. Le gâteau était noir et glacé, une surprise pour nous! </w:t>
      </w:r>
    </w:p>
    <w:p>
      <w:r>
        <w:t xml:space="preserve">     The cake was black and iced, a surprise for us!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 ce matin.</w:t>
      </w:r>
    </w:p>
    <w:p>
      <w:r>
        <w:t xml:space="preserve">  The sky was grey this morning.</w:t>
      </w:r>
    </w:p>
    <w:p>
      <w:r>
        <w:t>3. J'ai un crayon gris.</w:t>
      </w:r>
    </w:p>
    <w:p>
      <w:r>
        <w:t xml:space="preserve">  I have a gray pencil.</w:t>
      </w:r>
    </w:p>
    <w:p>
      <w:r>
        <w:t>4. Il y a une voiture grise dans la rue.</w:t>
      </w:r>
    </w:p>
    <w:p>
      <w:r>
        <w:t xml:space="preserve">  There is a gray car in the street.</w:t>
      </w:r>
    </w:p>
    <w:p>
      <w:r>
        <w:t>5. Les vêtements de couleur grise sont confortables.</w:t>
      </w:r>
    </w:p>
    <w:p>
      <w:r>
        <w:t xml:space="preserve">  Gray clothes are comfortable.</w:t>
      </w:r>
    </w:p>
    <w:p>
      <w:r>
        <w:t>6. Le gâteau était gris et sec.</w:t>
      </w:r>
    </w:p>
    <w:p>
      <w:r>
        <w:t xml:space="preserve">  The cake was gray and dry. </w:t>
      </w:r>
    </w:p>
    <w:p>
      <w:r>
        <w:t>7. L'artiste peint des paysages gris.</w:t>
      </w:r>
    </w:p>
    <w:p>
      <w:r>
        <w:t xml:space="preserve">  The artist paints gray landscapes.</w:t>
      </w:r>
    </w:p>
    <w:p>
      <w:r>
        <w:t>8. La pierre est grise et dure.</w:t>
      </w:r>
    </w:p>
    <w:p>
      <w:r>
        <w:t xml:space="preserve">  The stone is gray and hard. </w:t>
      </w:r>
    </w:p>
    <w:p>
      <w:r>
        <w:t>9. Il y a une statue grise au centre de la place.</w:t>
      </w:r>
    </w:p>
    <w:p>
      <w:r>
        <w:t xml:space="preserve">  There is a gray statue in the center of the square. </w:t>
      </w:r>
    </w:p>
    <w:p>
      <w:r>
        <w:t>10. Les gens sont parfois gris avec les tâches d'encre.</w:t>
      </w:r>
    </w:p>
    <w:p>
      <w:r>
        <w:t xml:space="preserve">  People can be sometimes gray with ink stains.</w:t>
      </w:r>
    </w:p>
    <w:p/>
    <w:p>
      <w:r>
        <w:rPr>
          <w:i/>
        </w:rPr>
        <w:t>Fruit: &lt;Fruits&gt; | Meaning:  The edible, sweet or juicy parts of a plant</w:t>
      </w:r>
    </w:p>
    <w:p/>
    <w:p>
      <w:r>
        <w:t>1. J'aime beaucoup les fruits de saison.</w:t>
      </w:r>
    </w:p>
    <w:p>
      <w:r>
        <w:t xml:space="preserve">   I like seasonal fruits very much.</w:t>
      </w:r>
    </w:p>
    <w:p>
      <w:r>
        <w:t>2. La pomme est mon fruit préféré.</w:t>
      </w:r>
    </w:p>
    <w:p>
      <w:r>
        <w:t xml:space="preserve">   Apple is my favorite fruit.</w:t>
      </w:r>
    </w:p>
    <w:p>
      <w:r>
        <w:t xml:space="preserve">3. Les mangues sont une source de vitamine C. </w:t>
      </w:r>
    </w:p>
    <w:p>
      <w:r>
        <w:t xml:space="preserve">   Mangoes are a source of vitamin C. </w:t>
      </w:r>
    </w:p>
    <w:p>
      <w:r>
        <w:t>4. Le café et les fruits rouges sont une bonne combinaison.</w:t>
      </w:r>
    </w:p>
    <w:p>
      <w:r>
        <w:t xml:space="preserve">    Coffee and red fruits make a good combination.</w:t>
      </w:r>
    </w:p>
    <w:p>
      <w:r>
        <w:t xml:space="preserve">5.  J'ai mangé un fruit d'été il y a quelques jours. </w:t>
      </w:r>
    </w:p>
    <w:p>
      <w:r>
        <w:t xml:space="preserve">   I ate a summer fruit a few days ago.</w:t>
      </w:r>
    </w:p>
    <w:p>
      <w:r>
        <w:t xml:space="preserve">6. La banane est un fruit jaune. </w:t>
      </w:r>
    </w:p>
    <w:p>
      <w:r>
        <w:t xml:space="preserve">   Banana is a yellow fruit.</w:t>
      </w:r>
    </w:p>
    <w:p>
      <w:r>
        <w:t>7. Les pommes de terre et les fruits sont des aliments nutritifs.</w:t>
      </w:r>
    </w:p>
    <w:p>
      <w:r>
        <w:t xml:space="preserve">   Potatoes and fruits are nutritious foods.</w:t>
      </w:r>
    </w:p>
    <w:p>
      <w:r>
        <w:t xml:space="preserve">8.  Je voudrais une orange pour le petit-déjeuner. </w:t>
      </w:r>
    </w:p>
    <w:p>
      <w:r>
        <w:t xml:space="preserve">    I would like an orange for breakfast. </w:t>
      </w:r>
    </w:p>
    <w:p>
      <w:r>
        <w:t>9. La plupart des fruits rouges sont riches en antioxydants.</w:t>
      </w:r>
    </w:p>
    <w:p>
      <w:r>
        <w:t xml:space="preserve">   Most red fruits are rich in antioxidants.</w:t>
      </w:r>
    </w:p>
    <w:p>
      <w:r>
        <w:t xml:space="preserve">10. Les fruits de mer sont délicieux et variés. </w:t>
      </w:r>
    </w:p>
    <w:p>
      <w:r>
        <w:t xml:space="preserve">    Seafood is delicious and varied.</w:t>
      </w:r>
    </w:p>
    <w:p/>
    <w:p>
      <w:r>
        <w:rPr>
          <w:b/>
        </w:rPr>
        <w:t>Word: voyage | Meaning: journey</w:t>
      </w:r>
    </w:p>
    <w:p/>
    <w:p>
      <w:r>
        <w:t>1.  J'ai fait un voyage en Afrique.</w:t>
      </w:r>
    </w:p>
    <w:p>
      <w:r>
        <w:t xml:space="preserve">    My trip was in Africa.</w:t>
      </w:r>
    </w:p>
    <w:p>
      <w:r>
        <w:t xml:space="preserve">2.  Je suis allé au musée pour voir des œuvres d'art, il y a eu un voyage à travers le temps. </w:t>
      </w:r>
    </w:p>
    <w:p>
      <w:r>
        <w:t xml:space="preserve">   I went to the museum to see works of art; there was a journey through time.</w:t>
      </w:r>
    </w:p>
    <w:p>
      <w:r>
        <w:t xml:space="preserve">3.  Le voyage de Marie a été très agréable. </w:t>
      </w:r>
    </w:p>
    <w:p>
      <w:r>
        <w:t xml:space="preserve">   Marie's trip was very enjoyable.</w:t>
      </w:r>
    </w:p>
    <w:p>
      <w:r>
        <w:t xml:space="preserve">4.  La famille a voyaged en bateau pour aller en vacances. </w:t>
      </w:r>
    </w:p>
    <w:p>
      <w:r>
        <w:t xml:space="preserve">   The family traveled by boat to go on vacation.</w:t>
      </w:r>
    </w:p>
    <w:p>
      <w:r>
        <w:t>5.  Mon voyage d’étude était enrichissant.</w:t>
      </w:r>
    </w:p>
    <w:p>
      <w:r>
        <w:t xml:space="preserve">   My study tour was enriching.</w:t>
      </w:r>
    </w:p>
    <w:p>
      <w:r>
        <w:t xml:space="preserve">6.  Je voudrais voyager à travers le monde. </w:t>
      </w:r>
    </w:p>
    <w:p>
      <w:r>
        <w:t xml:space="preserve">    I would like to travel across the world.</w:t>
      </w:r>
    </w:p>
    <w:p>
      <w:r>
        <w:t>7.  La France est un pays magnifique et j'aimerais faire un voyage en france.</w:t>
      </w:r>
    </w:p>
    <w:p>
      <w:r>
        <w:t xml:space="preserve">   France is a beautiful country and I would like to take a trip to France.</w:t>
      </w:r>
    </w:p>
    <w:p>
      <w:r>
        <w:t xml:space="preserve">8.  Le voyage de l’homme est une aventure. </w:t>
      </w:r>
    </w:p>
    <w:p>
      <w:r>
        <w:t xml:space="preserve">   Man's journey is an adventure.</w:t>
      </w:r>
    </w:p>
    <w:p>
      <w:r>
        <w:t xml:space="preserve">9.  J’ai hâte de partir pour mon voyage prochain. </w:t>
      </w:r>
    </w:p>
    <w:p>
      <w:r>
        <w:t xml:space="preserve">    I can’t wait for my next journey. </w:t>
      </w:r>
    </w:p>
    <w:p>
      <w:r>
        <w:t xml:space="preserve">10.  On a fait un voyage en voiture jusqu’à la côte. </w:t>
      </w:r>
    </w:p>
    <w:p>
      <w:r>
        <w:t xml:space="preserve">   We took a road trip to the coast.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Hello everyone!</w:t>
      </w:r>
    </w:p>
    <w:p>
      <w:r>
        <w:t>3. Il est bon de vous voir, bonjour.</w:t>
      </w:r>
    </w:p>
    <w:p>
      <w:r>
        <w:t xml:space="preserve">  It's nice to see you, hello.</w:t>
      </w:r>
    </w:p>
    <w:p>
      <w:r>
        <w:t>4. Bonjour, j’ai besoin d'aide.</w:t>
      </w:r>
    </w:p>
    <w:p>
      <w:r>
        <w:t xml:space="preserve">  Hello, I need help.</w:t>
      </w:r>
    </w:p>
    <w:p>
      <w:r>
        <w:t>5. Bonjour, comment se passe la journée ?</w:t>
      </w:r>
    </w:p>
    <w:p>
      <w:r>
        <w:t xml:space="preserve">  Hello, how is your day going?</w:t>
      </w:r>
    </w:p>
    <w:p>
      <w:r>
        <w:t>6. Bonjour madame, vous êtes bien ?</w:t>
      </w:r>
    </w:p>
    <w:p>
      <w:r>
        <w:t xml:space="preserve">  Hello ma'am, are you well?</w:t>
      </w:r>
    </w:p>
    <w:p>
      <w:r>
        <w:t xml:space="preserve">7. Bonjour à tous et bonne journée ! </w:t>
      </w:r>
    </w:p>
    <w:p>
      <w:r>
        <w:t xml:space="preserve">  Hello everyone and have a good day!</w:t>
      </w:r>
    </w:p>
    <w:p>
      <w:r>
        <w:t xml:space="preserve">8. Je suis heureux de te voir, bonjour. </w:t>
      </w:r>
    </w:p>
    <w:p>
      <w:r>
        <w:t xml:space="preserve">   I am happy to see you, hello.</w:t>
      </w:r>
    </w:p>
    <w:p>
      <w:r>
        <w:t>9. Bonjour, j’aimerais un café.</w:t>
      </w:r>
    </w:p>
    <w:p>
      <w:r>
        <w:t xml:space="preserve">   Hello, I would like a coffee.</w:t>
      </w:r>
    </w:p>
    <w:p>
      <w:r>
        <w:t xml:space="preserve">10. Bonjour, ce n'est pas possible. </w:t>
      </w:r>
    </w:p>
    <w:p>
      <w:r>
        <w:t xml:space="preserve">    Hello, that is not possible.</w:t>
      </w:r>
    </w:p>
    <w:p/>
    <w:p>
      <w:r>
        <w:rPr>
          <w:b/>
        </w:rPr>
        <w:t>Word: amour | Meaning: love</w:t>
      </w:r>
    </w:p>
    <w:p/>
    <w:p>
      <w:r>
        <w:t xml:space="preserve">1. J'ai un amour immense pour la littérature française. </w:t>
      </w:r>
    </w:p>
    <w:p>
      <w:r>
        <w:t xml:space="preserve">    I have an immense love for French literature.</w:t>
      </w:r>
    </w:p>
    <w:p>
      <w:r>
        <w:t>2. La beauté de l'amour est une chose extraordinaire.</w:t>
      </w:r>
    </w:p>
    <w:p>
      <w:r>
        <w:t xml:space="preserve">    The beauty of love is something extraordinary.</w:t>
      </w:r>
    </w:p>
    <w:p>
      <w:r>
        <w:t xml:space="preserve">3.  L'amour est le plus grand des forces humaines. </w:t>
      </w:r>
    </w:p>
    <w:p>
      <w:r>
        <w:t xml:space="preserve">   Love is the greatest force in humanity.</w:t>
      </w:r>
    </w:p>
    <w:p>
      <w:r>
        <w:t xml:space="preserve">4.  Le bonheur est souvent associé à l'amour. </w:t>
      </w:r>
    </w:p>
    <w:p>
      <w:r>
        <w:t xml:space="preserve">   Happiness is often associated with love.</w:t>
      </w:r>
    </w:p>
    <w:p>
      <w:r>
        <w:t xml:space="preserve">5.  L'amour peut être doux ou fort, selon les circonstances. </w:t>
      </w:r>
    </w:p>
    <w:p>
      <w:r>
        <w:t xml:space="preserve">    Love can be gentle or strong, depending on the circumstances.</w:t>
      </w:r>
    </w:p>
    <w:p>
      <w:r>
        <w:t xml:space="preserve">6.  Il s'est amoured d'elle depuis longtemps et elle a eu le même sentiment. </w:t>
      </w:r>
    </w:p>
    <w:p>
      <w:r>
        <w:t xml:space="preserve">   He has been in love with her for a long time and she had the same feeling.</w:t>
      </w:r>
    </w:p>
    <w:p>
      <w:r>
        <w:t xml:space="preserve">7.  L'amour est l'un des plus grands mystères de la vie. </w:t>
      </w:r>
    </w:p>
    <w:p>
      <w:r>
        <w:t xml:space="preserve">    Love is one of life's greatest mysteries. </w:t>
      </w:r>
    </w:p>
    <w:p>
      <w:r>
        <w:t>8.  L'amour ne cesse jamais de fasciner les gens.</w:t>
      </w:r>
    </w:p>
    <w:p>
      <w:r>
        <w:t xml:space="preserve">    Love never ceases to fascinate people. </w:t>
      </w:r>
    </w:p>
    <w:p>
      <w:r>
        <w:t xml:space="preserve">9.  Le monde est rempli d'amour et de joie, malgré les difficultés. </w:t>
      </w:r>
    </w:p>
    <w:p>
      <w:r>
        <w:t xml:space="preserve">   The world is full of love and joy, despite the difficulties.</w:t>
      </w:r>
    </w:p>
    <w:p>
      <w:r>
        <w:t xml:space="preserve">10. L'amour est un cadeau précieux que l'on doit partager avec le monde. </w:t>
      </w:r>
    </w:p>
    <w:p>
      <w:r>
        <w:t xml:space="preserve">    Love is a precious gift that we should share with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