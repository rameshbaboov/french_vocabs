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fait un voyage en France il y a deux ans.</w:t>
      </w:r>
    </w:p>
    <w:p>
      <w:r>
        <w:t xml:space="preserve">   I went on a trip to France two years ago.</w:t>
      </w:r>
    </w:p>
    <w:p>
      <w:r>
        <w:t>2.  Le voyage de l'école à la plage était long et amusant.</w:t>
      </w:r>
    </w:p>
    <w:p>
      <w:r>
        <w:t xml:space="preserve">   The school trip to the beach was long and fun. </w:t>
      </w:r>
    </w:p>
    <w:p>
      <w:r>
        <w:t xml:space="preserve">3.  Nous avons planifiés notre voyage en Italie dès le début. </w:t>
      </w:r>
    </w:p>
    <w:p>
      <w:r>
        <w:t xml:space="preserve">   We planned our trip to Italy as early as possible. </w:t>
      </w:r>
    </w:p>
    <w:p>
      <w:r>
        <w:t xml:space="preserve">4.  Le voyage de l'homme à travers la mer était extraordinaire. </w:t>
      </w:r>
    </w:p>
    <w:p>
      <w:r>
        <w:t xml:space="preserve">   The man's journey across the sea was extraordinary.</w:t>
      </w:r>
    </w:p>
    <w:p>
      <w:r>
        <w:t xml:space="preserve">5.  Elle a fait un voyage d’une semaine en Espagne. </w:t>
      </w:r>
    </w:p>
    <w:p>
      <w:r>
        <w:t xml:space="preserve">   She went on a one-week trip to Spain.</w:t>
      </w:r>
    </w:p>
    <w:p>
      <w:r>
        <w:t>6.  Mon voyage a été rempli d’aventures et de découvertes.</w:t>
      </w:r>
    </w:p>
    <w:p>
      <w:r>
        <w:t xml:space="preserve">   My trip was filled with adventures and discoveries. </w:t>
      </w:r>
    </w:p>
    <w:p>
      <w:r>
        <w:t>7.  C'est une aventure que j'ai toujours rêvé d'avoir un jour.</w:t>
      </w:r>
    </w:p>
    <w:p>
      <w:r>
        <w:t xml:space="preserve">   It's an adventure I have always dreamed of having one day. </w:t>
      </w:r>
    </w:p>
    <w:p>
      <w:r>
        <w:t>8.  Le voyage en train est un moyen de transport agréable et confortable.</w:t>
      </w:r>
    </w:p>
    <w:p>
      <w:r>
        <w:t xml:space="preserve">   Taking the train is a pleasant and comfortable way to travel. </w:t>
      </w:r>
    </w:p>
    <w:p>
      <w:r>
        <w:t xml:space="preserve">9.  Les voyages ont toujours été une passion de la vie. </w:t>
      </w:r>
    </w:p>
    <w:p>
      <w:r>
        <w:t xml:space="preserve">   Travel has always been a passion in life.  </w:t>
      </w:r>
    </w:p>
    <w:p>
      <w:r>
        <w:t>10.  On a l'impression d’avoir voyagé dans le temps pendant ce voyage!</w:t>
      </w:r>
    </w:p>
    <w:p>
      <w:r>
        <w:t xml:space="preserve">    We felt like we had traveled through time during this trip!</w:t>
      </w:r>
    </w:p>
    <w:p/>
    <w:p>
      <w:r>
        <w:rPr>
          <w:b/>
        </w:rPr>
        <w:t>Word: France | Meaning: Country of France</w:t>
      </w:r>
    </w:p>
    <w:p/>
    <w:p>
      <w:r>
        <w:t xml:space="preserve">1. La France est un pays magnifique avec de beaux paysages et une riche histoire.  </w:t>
      </w:r>
    </w:p>
    <w:p>
      <w:r>
        <w:t xml:space="preserve">2. J'ai beaucoup aimé visiter la ville de Paris, en France.   </w:t>
      </w:r>
    </w:p>
    <w:p>
      <w:r>
        <w:t xml:space="preserve">3. Le drapeau français présente le symbole d'un eagle et des couleurs bleu, blanc et rouge. </w:t>
      </w:r>
    </w:p>
    <w:p>
      <w:r>
        <w:t xml:space="preserve">4. L'histoire de la France est marquée par de grands moments, comme la Révolution Française. </w:t>
      </w:r>
    </w:p>
    <w:p>
      <w:r>
        <w:t xml:space="preserve">5. Les habitants de la France sont connus pour leur culture et leurs traditions.  </w:t>
      </w:r>
    </w:p>
    <w:p>
      <w:r>
        <w:t xml:space="preserve">6. La cuisine française est réputée dans le monde entier, avec des plats exquis et savoureux.   </w:t>
      </w:r>
    </w:p>
    <w:p>
      <w:r>
        <w:t xml:space="preserve">7. Le fromage brie et le vin rouge français sont des produits typiques du pays.   </w:t>
      </w:r>
    </w:p>
    <w:p>
      <w:r>
        <w:t xml:space="preserve">8. La langue française est une langue très riche et expressive. </w:t>
      </w:r>
    </w:p>
    <w:p>
      <w:r>
        <w:t xml:space="preserve">9. Il est important de comprendre la culture française pour mieux interagir avec les habitants.  </w:t>
      </w:r>
    </w:p>
    <w:p>
      <w:r>
        <w:t>10. France a joué un rôle majeur dans l'histoire mondiale, notamment en matière d'immigration et de développement économique.</w:t>
      </w:r>
    </w:p>
    <w:p/>
    <w:p>
      <w:r>
        <w:t>Chasse: &lt;Hunting&gt;</w:t>
      </w:r>
    </w:p>
    <w:p/>
    <w:p>
      <w:r>
        <w:t>1.  J'aime aller en chasse à la nature.</w:t>
      </w:r>
    </w:p>
    <w:p>
      <w:r>
        <w:t xml:space="preserve">    1. I like going hunting in nature.</w:t>
      </w:r>
    </w:p>
    <w:p>
      <w:r>
        <w:t xml:space="preserve">2.  La chasse est une activité sportive très populaire. </w:t>
      </w:r>
    </w:p>
    <w:p>
      <w:r>
        <w:t xml:space="preserve">    2. Hunting is a very popular sport.</w:t>
      </w:r>
    </w:p>
    <w:p>
      <w:r>
        <w:t xml:space="preserve">3.  Les grands animaux sont les plus recherchés lors de la chasse. </w:t>
      </w:r>
    </w:p>
    <w:p>
      <w:r>
        <w:t xml:space="preserve">    3. Large animals are the most sought after during hunting. </w:t>
      </w:r>
    </w:p>
    <w:p>
      <w:r>
        <w:t xml:space="preserve">4.   Le fusil est un outil essentiel pour la chasse. </w:t>
      </w:r>
    </w:p>
    <w:p>
      <w:r>
        <w:t xml:space="preserve">    4. The rifle is an essential tool for hunting. </w:t>
      </w:r>
    </w:p>
    <w:p>
      <w:r>
        <w:t>5.  J'ai appris à tirer avec un canon à feu pendant ma jeunesse.</w:t>
      </w:r>
    </w:p>
    <w:p>
      <w:r>
        <w:t xml:space="preserve">    5. I learned to shoot with a firearm during my youth. </w:t>
      </w:r>
    </w:p>
    <w:p>
      <w:r>
        <w:t>6.   La chasse au trésor est une activité amusante pour les enfants.</w:t>
      </w:r>
    </w:p>
    <w:p>
      <w:r>
        <w:t xml:space="preserve">    6. Treasure hunt is a fun activity for children. </w:t>
      </w:r>
    </w:p>
    <w:p>
      <w:r>
        <w:t>7.  Il faut respecter la nature et la faune lors de la chasse.</w:t>
      </w:r>
    </w:p>
    <w:p>
      <w:r>
        <w:t xml:space="preserve">    7. One must respect nature and fauna when hunting.</w:t>
      </w:r>
    </w:p>
    <w:p>
      <w:r>
        <w:t>8.  L'objectif principal de la chasse est de fournir des aliments.</w:t>
      </w:r>
    </w:p>
    <w:p>
      <w:r>
        <w:t xml:space="preserve">    8. The main objective of hunting is to provide food.</w:t>
      </w:r>
    </w:p>
    <w:p>
      <w:r>
        <w:t xml:space="preserve">9.   La chasse à la nuit est une pratique traditionnelle. </w:t>
      </w:r>
    </w:p>
    <w:p>
      <w:r>
        <w:t xml:space="preserve">     9. Night hunting is a traditional practice.</w:t>
      </w:r>
    </w:p>
    <w:p>
      <w:r>
        <w:t xml:space="preserve">10. La chasse joue un rôle important dans l'économie. </w:t>
      </w:r>
    </w:p>
    <w:p>
      <w:r>
        <w:t xml:space="preserve">     10. Hunting plays an important role in the economy.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 xml:space="preserve">2. La maison est située à l'extérieur de la ville. </w:t>
      </w:r>
    </w:p>
    <w:p>
      <w:r>
        <w:t xml:space="preserve">    The house is located outside of the city.</w:t>
      </w:r>
    </w:p>
    <w:p>
      <w:r>
        <w:t>3. Mon père travaille dans une maison d'édition.</w:t>
      </w:r>
    </w:p>
    <w:p>
      <w:r>
        <w:t xml:space="preserve">    My father works in a publishing house.</w:t>
      </w:r>
    </w:p>
    <w:p>
      <w:r>
        <w:t xml:space="preserve">4. Nous avons visités notre maison natale en Bretagne. </w:t>
      </w:r>
    </w:p>
    <w:p>
      <w:r>
        <w:t xml:space="preserve">    We visited our native home in Brittany.</w:t>
      </w:r>
    </w:p>
    <w:p>
      <w:r>
        <w:t>5. La maison est équipée d'une cuisine moderne.</w:t>
      </w:r>
    </w:p>
    <w:p>
      <w:r>
        <w:t xml:space="preserve">    The house is equipped with modern kitchen.</w:t>
      </w:r>
    </w:p>
    <w:p>
      <w:r>
        <w:t>6. Les enfants aiment jouer dans la maison.</w:t>
      </w:r>
    </w:p>
    <w:p>
      <w:r>
        <w:t xml:space="preserve">    Kids like to play in the house.</w:t>
      </w:r>
    </w:p>
    <w:p>
      <w:r>
        <w:t xml:space="preserve">7. Mon chien vit dans la maison. </w:t>
      </w:r>
    </w:p>
    <w:p>
      <w:r>
        <w:t xml:space="preserve">    My dog lives in the house.</w:t>
      </w:r>
    </w:p>
    <w:p>
      <w:r>
        <w:t xml:space="preserve">8. La maison est très belle et lumineuse. </w:t>
      </w:r>
    </w:p>
    <w:p>
      <w:r>
        <w:t xml:space="preserve">    The house is very beautiful and bright.</w:t>
      </w:r>
    </w:p>
    <w:p>
      <w:r>
        <w:t xml:space="preserve">9. L'intérieur de la maison est décoré avec des œuvres d'art. </w:t>
      </w:r>
    </w:p>
    <w:p>
      <w:r>
        <w:t xml:space="preserve">    The interior of the house is decorated with artworks.</w:t>
      </w:r>
    </w:p>
    <w:p>
      <w:r>
        <w:t>10. J’aime aller à la maison de mes parents pour les férié.</w:t>
      </w:r>
    </w:p>
    <w:p>
      <w:r>
        <w:t xml:space="preserve">   I like to go to my parents' house for holidays.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société. </w:t>
      </w:r>
    </w:p>
    <w:p>
      <w:r>
        <w:t xml:space="preserve">    I love playing board games.</w:t>
      </w:r>
    </w:p>
    <w:p>
      <w:r>
        <w:t>2.  Il est temps pour le jeu de plein air.</w:t>
      </w:r>
    </w:p>
    <w:p>
      <w:r>
        <w:t xml:space="preserve">   It's time for outdoor play.</w:t>
      </w:r>
    </w:p>
    <w:p>
      <w:r>
        <w:t>3. Je joue d’un jeu vidéo.</w:t>
      </w:r>
    </w:p>
    <w:p>
      <w:r>
        <w:t xml:space="preserve">   I am playing a video game.</w:t>
      </w:r>
    </w:p>
    <w:p>
      <w:r>
        <w:t xml:space="preserve">4. La petite fille aime jouer à des jeux d’imagination. </w:t>
      </w:r>
    </w:p>
    <w:p>
      <w:r>
        <w:t xml:space="preserve">   The little girl likes playing make-believe games. </w:t>
      </w:r>
    </w:p>
    <w:p>
      <w:r>
        <w:t>5.  J'ai joué à un jeu de cartes avec mes amis.</w:t>
      </w:r>
    </w:p>
    <w:p>
      <w:r>
        <w:t xml:space="preserve">    I played a card game with my friends.</w:t>
      </w:r>
    </w:p>
    <w:p>
      <w:r>
        <w:t xml:space="preserve">6. Le Jeu de la Fédération Internationale de Football Association (FIFA) est très populaire. </w:t>
      </w:r>
    </w:p>
    <w:p>
      <w:r>
        <w:t xml:space="preserve">    The FIFA World Cup is very popular.</w:t>
      </w:r>
    </w:p>
    <w:p>
      <w:r>
        <w:t xml:space="preserve">7. J’apprends le français dans le contexte d’un jeu. </w:t>
      </w:r>
    </w:p>
    <w:p>
      <w:r>
        <w:t xml:space="preserve">   I am learning French within the context of a game.</w:t>
      </w:r>
    </w:p>
    <w:p>
      <w:r>
        <w:t xml:space="preserve">8.  Un jeu peut être un moyen amusant de se détendre. </w:t>
      </w:r>
    </w:p>
    <w:p>
      <w:r>
        <w:t xml:space="preserve">   Playing can be a fun way to unwind. </w:t>
      </w:r>
    </w:p>
    <w:p>
      <w:r>
        <w:t xml:space="preserve">9. Le Jeu des cartes est un jeu de stratégie. </w:t>
      </w:r>
    </w:p>
    <w:p>
      <w:r>
        <w:t xml:space="preserve">    Card games are strategy games. </w:t>
      </w:r>
    </w:p>
    <w:p>
      <w:r>
        <w:t>10. Je n'aime pas jouer à ce jeu, je préfère jouer à autre chose.</w:t>
      </w:r>
    </w:p>
    <w:p>
      <w:r>
        <w:t xml:space="preserve">    I don’t like playing this game, I prefer to play something else.</w:t>
      </w:r>
    </w:p>
    <w:p/>
    <w:p>
      <w:r>
        <w:rPr>
          <w:b/>
        </w:rPr>
        <w:t>Word: Amour | Meaning: Love</w:t>
      </w:r>
    </w:p>
    <w:p/>
    <w:p>
      <w:r>
        <w:t>1. L'amour est un sentiment puissant qui nous guide dans nos relations.</w:t>
      </w:r>
    </w:p>
    <w:p>
      <w:r>
        <w:t xml:space="preserve">  Love is a powerful feeling that guides us in our relationships.</w:t>
      </w:r>
    </w:p>
    <w:p>
      <w:r>
        <w:t xml:space="preserve">2. J'ai de l'amour pour mes amis et ma famille. </w:t>
      </w:r>
    </w:p>
    <w:p>
      <w:r>
        <w:t xml:space="preserve">  I have love for my friends and family.</w:t>
      </w:r>
    </w:p>
    <w:p>
      <w:r>
        <w:t>3. Le bonheur vient d'un amour profond et authentique.</w:t>
      </w:r>
    </w:p>
    <w:p>
      <w:r>
        <w:t xml:space="preserve">  Happiness comes from a profound and authentic love.</w:t>
      </w:r>
    </w:p>
    <w:p>
      <w:r>
        <w:t xml:space="preserve">4. L’amour est un élément essentiel de la vie humaine. </w:t>
      </w:r>
    </w:p>
    <w:p>
      <w:r>
        <w:t xml:space="preserve">  Love is an essential element of human life.</w:t>
      </w:r>
    </w:p>
    <w:p>
      <w:r>
        <w:t>5. La passion de l’amour donne des sensations fortes.</w:t>
      </w:r>
    </w:p>
    <w:p>
      <w:r>
        <w:t xml:space="preserve">  The passion of love gives strong feelings.</w:t>
      </w:r>
    </w:p>
    <w:p>
      <w:r>
        <w:t>6. J'ai toujours eu un amour pour la nature.</w:t>
      </w:r>
    </w:p>
    <w:p>
      <w:r>
        <w:t xml:space="preserve">  I have always had a love for nature.</w:t>
      </w:r>
    </w:p>
    <w:p>
      <w:r>
        <w:t xml:space="preserve">7. L'amour est une force qui peut nous aider à surmonter les difficultés. </w:t>
      </w:r>
    </w:p>
    <w:p>
      <w:r>
        <w:t xml:space="preserve">  Love is a force that can help us overcome difficulties.</w:t>
      </w:r>
    </w:p>
    <w:p>
      <w:r>
        <w:t xml:space="preserve">8. La patience et l’écoute sont des qualités importantes dans l’amour. </w:t>
      </w:r>
    </w:p>
    <w:p>
      <w:r>
        <w:t xml:space="preserve">  Patience and listening are important qualities in love.</w:t>
      </w:r>
    </w:p>
    <w:p>
      <w:r>
        <w:t xml:space="preserve">9. Le manque d'amour peut avoir un impact négatif sur notre santé mentale. </w:t>
      </w:r>
    </w:p>
    <w:p>
      <w:r>
        <w:t xml:space="preserve">  A lack of love can have a negative impact on our mental health.</w:t>
      </w:r>
    </w:p>
    <w:p>
      <w:r>
        <w:t xml:space="preserve">10. L'amour est une chose merveilleuse, et il mérite d’être célébrée. </w:t>
      </w:r>
    </w:p>
    <w:p>
      <w:r>
        <w:t xml:space="preserve">  Love is a wonderful thing, and it deserves to be celebrated.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home is small, but comfortable.</w:t>
      </w:r>
    </w:p>
    <w:p>
      <w:r>
        <w:t xml:space="preserve">2. J'ai envie de visiter ma maison dans un autre pays. </w:t>
      </w:r>
    </w:p>
    <w:p>
      <w:r>
        <w:t xml:space="preserve">    I want to visit my house in another country.</w:t>
      </w:r>
    </w:p>
    <w:p>
      <w:r>
        <w:t>3. La maison est située sur une colline pittoresque.</w:t>
      </w:r>
    </w:p>
    <w:p>
      <w:r>
        <w:t xml:space="preserve">   The house is located on a picturesque hill.</w:t>
      </w:r>
    </w:p>
    <w:p>
      <w:r>
        <w:t>4. Nous sommes allés à la maison pour fêter l’anniversaire de Pierre.</w:t>
      </w:r>
    </w:p>
    <w:p>
      <w:r>
        <w:t xml:space="preserve">   We went home to celebrate Pierre's birthday. </w:t>
      </w:r>
    </w:p>
    <w:p>
      <w:r>
        <w:t xml:space="preserve">5. Le toit de ma maison est couvert d’un matériau en bois. </w:t>
      </w:r>
    </w:p>
    <w:p>
      <w:r>
        <w:t xml:space="preserve">    My house has a roof covered in wooden material.</w:t>
      </w:r>
    </w:p>
    <w:p>
      <w:r>
        <w:t>6. La maison était décorée avec des fleurs et une décoration artisanale.</w:t>
      </w:r>
    </w:p>
    <w:p>
      <w:r>
        <w:t xml:space="preserve">   The house was decorated with flowers and handcrafted decorations.</w:t>
      </w:r>
    </w:p>
    <w:p>
      <w:r>
        <w:t xml:space="preserve">7. Ma maison a trois chambres, un salon et une cuisine.  </w:t>
      </w:r>
    </w:p>
    <w:p>
      <w:r>
        <w:t xml:space="preserve">    My house has three bedrooms, a living room, and a kitchen. </w:t>
      </w:r>
    </w:p>
    <w:p>
      <w:r>
        <w:t>8. J'ai besoin d’aide pour réparer la fenêtre de ma maison.</w:t>
      </w:r>
    </w:p>
    <w:p>
      <w:r>
        <w:t xml:space="preserve">    I need help fixing the window of my house.</w:t>
      </w:r>
    </w:p>
    <w:p>
      <w:r>
        <w:t xml:space="preserve">9. Vous pouvez me dire si vous avez des questions sur ma maison? </w:t>
      </w:r>
    </w:p>
    <w:p>
      <w:r>
        <w:t xml:space="preserve">   You can tell me if you have any questions about my house?</w:t>
      </w:r>
    </w:p>
    <w:p>
      <w:r>
        <w:t>10. La famille est réunie dans la maison, ce qui crée une ambiance chaleureuse.</w:t>
      </w:r>
    </w:p>
    <w:p>
      <w:r>
        <w:t xml:space="preserve">    The family is gathered in the house, which creates a warm atmosphere.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brightly upon the city.</w:t>
      </w:r>
    </w:p>
    <w:p>
      <w:r>
        <w:t>2. L’heure de la pause est souvent une occasion pour voir la lumière.</w:t>
      </w:r>
    </w:p>
    <w:p>
      <w:r>
        <w:t xml:space="preserve">   Break time is often an opportunity to see the light. </w:t>
      </w:r>
    </w:p>
    <w:p>
      <w:r>
        <w:t>3.  J’aime beaucoup la lumière d’un feu de joie.</w:t>
      </w:r>
    </w:p>
    <w:p>
      <w:r>
        <w:t xml:space="preserve">   I love the light of a bonfire very much.</w:t>
      </w:r>
    </w:p>
    <w:p>
      <w:r>
        <w:t>4. La lune offre une douce lumière sur la nuit.</w:t>
      </w:r>
    </w:p>
    <w:p>
      <w:r>
        <w:t xml:space="preserve">   The moon offers a gentle light on the night. </w:t>
      </w:r>
    </w:p>
    <w:p>
      <w:r>
        <w:t xml:space="preserve">5.  Il faut utiliser une lampe à LED pour une lumière plus saine. </w:t>
      </w:r>
    </w:p>
    <w:p>
      <w:r>
        <w:t xml:space="preserve">   It is necessary to use a LED lamp for a healthier light.</w:t>
      </w:r>
    </w:p>
    <w:p>
      <w:r>
        <w:t>6.  Le ciel est couvert de nuages, il y aura peu de lumière.</w:t>
      </w:r>
    </w:p>
    <w:p>
      <w:r>
        <w:t xml:space="preserve">    The sky is covered with clouds, there will be little light. </w:t>
      </w:r>
    </w:p>
    <w:p>
      <w:r>
        <w:t>7. Il faut allumer la lumière pour voir ce qu'il y a dans l’atelier.</w:t>
      </w:r>
    </w:p>
    <w:p>
      <w:r>
        <w:t xml:space="preserve">    You need to turn on the light to see what is in the workshop.</w:t>
      </w:r>
    </w:p>
    <w:p>
      <w:r>
        <w:t xml:space="preserve">8.  Le feu d’artifice éclaire la ville de lumière. </w:t>
      </w:r>
    </w:p>
    <w:p>
      <w:r>
        <w:t xml:space="preserve">   The fireworks illuminate the city with light.</w:t>
      </w:r>
    </w:p>
    <w:p>
      <w:r>
        <w:t xml:space="preserve">9. La lumière est un élément important de la vie humaine. </w:t>
      </w:r>
    </w:p>
    <w:p>
      <w:r>
        <w:t xml:space="preserve">  Light is an important element of human life.</w:t>
      </w:r>
    </w:p>
    <w:p>
      <w:r>
        <w:t xml:space="preserve">10. J’ai besoin de lumière pour me concentrer sur mon travail. </w:t>
      </w:r>
    </w:p>
    <w:p>
      <w:r>
        <w:t xml:space="preserve">  I need light to focus on my work.</w:t>
      </w:r>
    </w:p>
    <w:p/>
    <w:p>
      <w:r>
        <w:rPr>
          <w:b/>
        </w:rPr>
        <w:t>Word: chant | Meaning: song</w:t>
      </w:r>
    </w:p>
    <w:p/>
    <w:p>
      <w:r>
        <w:t>1. Le chant des oiseaux résonne dans la forêt enchantée.</w:t>
      </w:r>
    </w:p>
    <w:p>
      <w:r>
        <w:t xml:space="preserve">   The song of birds resonates in the enchanted forest.</w:t>
      </w:r>
    </w:p>
    <w:p>
      <w:r>
        <w:t>2. Il aime chanter pour ses amis en groupe.</w:t>
      </w:r>
    </w:p>
    <w:p>
      <w:r>
        <w:t xml:space="preserve">   He likes to sing for his friends in a group.</w:t>
      </w:r>
    </w:p>
    <w:p>
      <w:r>
        <w:t xml:space="preserve">3. La musique du concert était magnifique et agréable. </w:t>
      </w:r>
    </w:p>
    <w:p>
      <w:r>
        <w:t xml:space="preserve">   The music of the concert was magnificent and pleasant.</w:t>
      </w:r>
    </w:p>
    <w:p>
      <w:r>
        <w:t xml:space="preserve">4. Les enfants ont chanté des chansons de l'école. </w:t>
      </w:r>
    </w:p>
    <w:p>
      <w:r>
        <w:t xml:space="preserve">   Children have sung songs from school.</w:t>
      </w:r>
    </w:p>
    <w:p>
      <w:r>
        <w:t xml:space="preserve">5. Tu peux chanter une chanson de ta vie? </w:t>
      </w:r>
    </w:p>
    <w:p>
      <w:r>
        <w:t xml:space="preserve">   Can you sing a song from your life?</w:t>
      </w:r>
    </w:p>
    <w:p>
      <w:r>
        <w:t>6. J’ai appris à chanter quelques chansons en italien.</w:t>
      </w:r>
    </w:p>
    <w:p>
      <w:r>
        <w:t xml:space="preserve">   I learned to sing some songs in Italian.</w:t>
      </w:r>
    </w:p>
    <w:p>
      <w:r>
        <w:t>7. Le chant de la pluie était doux et apaisant.</w:t>
      </w:r>
    </w:p>
    <w:p>
      <w:r>
        <w:t xml:space="preserve">   The rain's song was sweet and soothing.</w:t>
      </w:r>
    </w:p>
    <w:p>
      <w:r>
        <w:t xml:space="preserve">8. Un chant d'amour émanait des cœurs de tous. </w:t>
      </w:r>
    </w:p>
    <w:p>
      <w:r>
        <w:t xml:space="preserve">    A love song emanated from everyone's hearts.</w:t>
      </w:r>
    </w:p>
    <w:p>
      <w:r>
        <w:t>9. L’artiste a interprété son chant sur scène.</w:t>
      </w:r>
    </w:p>
    <w:p>
      <w:r>
        <w:t xml:space="preserve">   The artist performed her song on stage.</w:t>
      </w:r>
    </w:p>
    <w:p>
      <w:r>
        <w:t>10. Le chant du vent était puissant et résonnant dans la ville.</w:t>
      </w:r>
    </w:p>
    <w:p>
      <w:r>
        <w:t xml:space="preserve">  The wind's song was powerful and resonant in the city.</w:t>
      </w:r>
    </w:p>
    <w:p/>
    <w:p>
      <w:r>
        <w:rPr>
          <w:b/>
        </w:rPr>
        <w:t>Word: travail | Meaning: work</w:t>
      </w:r>
    </w:p>
    <w:p/>
    <w:p>
      <w:r>
        <w:t>1. J'aime beaucoup travailler sur des projets créatifs.</w:t>
      </w:r>
    </w:p>
    <w:p>
      <w:r>
        <w:t xml:space="preserve">    I enjoy working on creative projects. </w:t>
      </w:r>
    </w:p>
    <w:p>
      <w:r>
        <w:t>2. Le travail de l'artiste est important pour la culture.</w:t>
      </w:r>
    </w:p>
    <w:p>
      <w:r>
        <w:t xml:space="preserve">    The artist’s work is important for culture. </w:t>
      </w:r>
    </w:p>
    <w:p>
      <w:r>
        <w:t xml:space="preserve">3. Il travaille dur pour réussir sa carrière. </w:t>
      </w:r>
    </w:p>
    <w:p>
      <w:r>
        <w:t xml:space="preserve">    He works hard to achieve success in his career. </w:t>
      </w:r>
    </w:p>
    <w:p>
      <w:r>
        <w:t>4. Je ne suis pas content du travail que j'ai fait hier.</w:t>
      </w:r>
    </w:p>
    <w:p>
      <w:r>
        <w:t xml:space="preserve">    I am not happy with the work I did yesterday.</w:t>
      </w:r>
    </w:p>
    <w:p>
      <w:r>
        <w:t xml:space="preserve">5. Le travail d’un employé est essentiel à la société. </w:t>
      </w:r>
    </w:p>
    <w:p>
      <w:r>
        <w:t xml:space="preserve">    The work of an employee is essential to society.  </w:t>
      </w:r>
    </w:p>
    <w:p>
      <w:r>
        <w:t>6. Travail manuel et informatique, il a besoin de tous les deux!</w:t>
      </w:r>
    </w:p>
    <w:p>
      <w:r>
        <w:t xml:space="preserve">    Manual and computer work, he needs both of them!</w:t>
      </w:r>
    </w:p>
    <w:p>
      <w:r>
        <w:t>7. J'ai beaucoup de travail à faire avant demain.</w:t>
      </w:r>
    </w:p>
    <w:p>
      <w:r>
        <w:t xml:space="preserve">    I have a lot of work to do before tomorrow. </w:t>
      </w:r>
    </w:p>
    <w:p>
      <w:r>
        <w:t xml:space="preserve">8. Le gouvernement est responsable du progrès du travail. </w:t>
      </w:r>
    </w:p>
    <w:p>
      <w:r>
        <w:t xml:space="preserve">    The government is responsible for the progress of labor.  </w:t>
      </w:r>
    </w:p>
    <w:p>
      <w:r>
        <w:t>9. Il y a une grande variété de métiers qui existent en France.</w:t>
      </w:r>
    </w:p>
    <w:p>
      <w:r>
        <w:t xml:space="preserve">    There are many kinds of jobs that exist in France.  </w:t>
      </w:r>
    </w:p>
    <w:p>
      <w:r>
        <w:t xml:space="preserve">10. Travailler avec les autres est important pour la vie sociale. </w:t>
      </w:r>
    </w:p>
    <w:p>
      <w:r>
        <w:t xml:space="preserve">    Working with others is important for social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