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Chair: &lt;Furniture piece for sitting&gt;</w:t>
      </w:r>
    </w:p>
    <w:p/>
    <w:p>
      <w:r>
        <w:t>1. La chaise est très confortable.</w:t>
      </w:r>
    </w:p>
    <w:p>
      <w:r>
        <w:t xml:space="preserve">  The chair is very comfortable.</w:t>
      </w:r>
    </w:p>
    <w:p>
      <w:r>
        <w:t xml:space="preserve">2. J'ai besoin d'une chaise pour travailler. </w:t>
      </w:r>
    </w:p>
    <w:p>
      <w:r>
        <w:t xml:space="preserve">   I need a chair to work.</w:t>
      </w:r>
    </w:p>
    <w:p>
      <w:r>
        <w:t>3. Il y a une chaise dans la salle à manger.</w:t>
      </w:r>
    </w:p>
    <w:p>
      <w:r>
        <w:t xml:space="preserve">   There is a chair in the dining room.</w:t>
      </w:r>
    </w:p>
    <w:p>
      <w:r>
        <w:t>4. La chaise est en bois et elle est rouge.</w:t>
      </w:r>
    </w:p>
    <w:p>
      <w:r>
        <w:t xml:space="preserve">  The chair is wooden and it is red.</w:t>
      </w:r>
    </w:p>
    <w:p>
      <w:r>
        <w:t>5. J'ai besoin de nettoyer la chaise.</w:t>
      </w:r>
    </w:p>
    <w:p>
      <w:r>
        <w:t xml:space="preserve">   I need to clean the chair. </w:t>
      </w:r>
    </w:p>
    <w:p>
      <w:r>
        <w:t>6. Mon père m'a offert une chaise pour ma chambre.</w:t>
      </w:r>
    </w:p>
    <w:p>
      <w:r>
        <w:t xml:space="preserve">   My father gave me a chair for my bedroom.</w:t>
      </w:r>
    </w:p>
    <w:p>
      <w:r>
        <w:t>7. La femme est assise sur une chaise.</w:t>
      </w:r>
    </w:p>
    <w:p>
      <w:r>
        <w:t xml:space="preserve">   The woman is sitting on a chair.</w:t>
      </w:r>
    </w:p>
    <w:p>
      <w:r>
        <w:t>8. Le chien a déposé la chaise dans le jardin.</w:t>
      </w:r>
    </w:p>
    <w:p>
      <w:r>
        <w:t xml:space="preserve">   The dog deposited the chair in the garden. </w:t>
      </w:r>
    </w:p>
    <w:p>
      <w:r>
        <w:t xml:space="preserve">9. Il y avait un grand nombre de chaises disponibles. </w:t>
      </w:r>
    </w:p>
    <w:p>
      <w:r>
        <w:t xml:space="preserve">   There were many chairs available.</w:t>
      </w:r>
    </w:p>
    <w:p>
      <w:r>
        <w:t xml:space="preserve">10. La chaise est une pièce importante dans chaque maison. </w:t>
      </w:r>
    </w:p>
    <w:p>
      <w:r>
        <w:t xml:space="preserve">  A chair is an important piece in every house.</w:t>
      </w:r>
    </w:p>
    <w:p/>
    <w:p>
      <w:r>
        <w:rPr>
          <w:i/>
        </w:rPr>
        <w:t>Table: &lt;table &gt; | Meaning: &lt;a piece of furniture with a flat top and legs&gt;</w:t>
      </w:r>
    </w:p>
    <w:p/>
    <w:p>
      <w:r>
        <w:t>1. La table est ronde et en bois.</w:t>
      </w:r>
    </w:p>
    <w:p>
      <w:r>
        <w:t xml:space="preserve">   The table is round and made of wood.</w:t>
      </w:r>
    </w:p>
    <w:p>
      <w:r>
        <w:t>2. J'ai besoin d'une table pour travailler.</w:t>
      </w:r>
    </w:p>
    <w:p>
      <w:r>
        <w:t xml:space="preserve">   I need a table to work on.</w:t>
      </w:r>
    </w:p>
    <w:p>
      <w:r>
        <w:t>3. La table du restaurant est très belle.</w:t>
      </w:r>
    </w:p>
    <w:p>
      <w:r>
        <w:t xml:space="preserve">   The restaurant's table is very beautiful.</w:t>
      </w:r>
    </w:p>
    <w:p>
      <w:r>
        <w:t>4. Le garçon a placé la table à l’entrée de la maison.</w:t>
      </w:r>
    </w:p>
    <w:p>
      <w:r>
        <w:t xml:space="preserve">   The boy placed the table at the entrance of the house.</w:t>
      </w:r>
    </w:p>
    <w:p>
      <w:r>
        <w:t>5. Nous jouons aux cartes sur une table.</w:t>
      </w:r>
    </w:p>
    <w:p>
      <w:r>
        <w:t xml:space="preserve">   We play cards on a table. </w:t>
      </w:r>
    </w:p>
    <w:p>
      <w:r>
        <w:t>6. La table était pleine de plats délicieux.</w:t>
      </w:r>
    </w:p>
    <w:p>
      <w:r>
        <w:t xml:space="preserve">   The table was full of delicious dishes. </w:t>
      </w:r>
    </w:p>
    <w:p>
      <w:r>
        <w:t>7. Il faut faire attention à la table lorsque vous l'utilisez.</w:t>
      </w:r>
    </w:p>
    <w:p>
      <w:r>
        <w:t xml:space="preserve">   One must be careful when using the table.</w:t>
      </w:r>
    </w:p>
    <w:p>
      <w:r>
        <w:t>8. Mon table est petite et en métal.</w:t>
      </w:r>
    </w:p>
    <w:p>
      <w:r>
        <w:t xml:space="preserve">   My table is small and made of metal. </w:t>
      </w:r>
    </w:p>
    <w:p>
      <w:r>
        <w:t>9. La table était couverte d’un grand tapis.</w:t>
      </w:r>
    </w:p>
    <w:p>
      <w:r>
        <w:t xml:space="preserve">   The table was covered with a big carpet.</w:t>
      </w:r>
    </w:p>
    <w:p>
      <w:r>
        <w:t>10. J'ai besoin d'aide pour déplacer la table.</w:t>
      </w:r>
    </w:p>
    <w:p>
      <w:r>
        <w:t xml:space="preserve">    I need help to move the table.</w:t>
      </w:r>
    </w:p>
    <w:p/>
    <w:p>
      <w:r>
        <w:t>Livre: Book |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est à l'encre.</w:t>
      </w:r>
    </w:p>
    <w:p>
      <w:r>
        <w:t xml:space="preserve">   The book is in ink.</w:t>
      </w:r>
    </w:p>
    <w:p>
      <w:r>
        <w:t xml:space="preserve">3. Voulez-vous lire un livre ? </w:t>
      </w:r>
    </w:p>
    <w:p>
      <w:r>
        <w:t xml:space="preserve">   Do you want to read a book?</w:t>
      </w:r>
    </w:p>
    <w:p>
      <w:r>
        <w:t>4. Lisez le livre d'histoire de classe.</w:t>
      </w:r>
    </w:p>
    <w:p>
      <w:r>
        <w:t xml:space="preserve">   Read the history book from class.</w:t>
      </w:r>
    </w:p>
    <w:p>
      <w:r>
        <w:t xml:space="preserve">5. J'ai beaucoup d'idées pour un livre. </w:t>
      </w:r>
    </w:p>
    <w:p>
      <w:r>
        <w:t xml:space="preserve">   I have many ideas for a book.</w:t>
      </w:r>
    </w:p>
    <w:p>
      <w:r>
        <w:t>6. Le livre raconte l’histoire de la France.</w:t>
      </w:r>
    </w:p>
    <w:p>
      <w:r>
        <w:t xml:space="preserve">   The book tells the story of France.</w:t>
      </w:r>
    </w:p>
    <w:p>
      <w:r>
        <w:t xml:space="preserve">7. J’aime bien lire un livre sur une plage. </w:t>
      </w:r>
    </w:p>
    <w:p>
      <w:r>
        <w:t xml:space="preserve">   I like to read a book on the beach.</w:t>
      </w:r>
    </w:p>
    <w:p>
      <w:r>
        <w:t xml:space="preserve">8.  Un livre est une œuvre de fiction ou d'information. </w:t>
      </w:r>
    </w:p>
    <w:p>
      <w:r>
        <w:t xml:space="preserve">   A book is either fictional or informative.</w:t>
      </w:r>
    </w:p>
    <w:p>
      <w:r>
        <w:t>9. Il y a beaucoup de livres dans la bibliothèque.</w:t>
      </w:r>
    </w:p>
    <w:p>
      <w:r>
        <w:t xml:space="preserve">   There are many books in the library.</w:t>
      </w:r>
    </w:p>
    <w:p>
      <w:r>
        <w:t xml:space="preserve">10. Je trouve ce livre intéressant. </w:t>
      </w:r>
    </w:p>
    <w:p>
      <w:r>
        <w:t xml:space="preserve">   I find this book interesting.</w:t>
      </w:r>
    </w:p>
    <w:p/>
    <w:p>
      <w:r>
        <w:t>Musique: Music</w:t>
      </w:r>
    </w:p>
    <w:p/>
    <w:p>
      <w:r>
        <w:t>1. J'aime écouter de la musique classique.</w:t>
      </w:r>
    </w:p>
    <w:p>
      <w:r>
        <w:t xml:space="preserve">  I love listening to classical music.</w:t>
      </w:r>
    </w:p>
    <w:p>
      <w:r>
        <w:t>2. La musique est importante dans ma vie.</w:t>
      </w:r>
    </w:p>
    <w:p>
      <w:r>
        <w:t xml:space="preserve">  Music is important in my life.</w:t>
      </w:r>
    </w:p>
    <w:p>
      <w:r>
        <w:t>3. Les enfants écoutent souvent de la musique en classe.</w:t>
      </w:r>
    </w:p>
    <w:p>
      <w:r>
        <w:t xml:space="preserve">   Children often listen to music in class.</w:t>
      </w:r>
    </w:p>
    <w:p>
      <w:r>
        <w:t>4. J'ai besoin de musique pour faire une bonne sieste.</w:t>
      </w:r>
    </w:p>
    <w:p>
      <w:r>
        <w:t xml:space="preserve">   I need music to have a good nap.</w:t>
      </w:r>
    </w:p>
    <w:p>
      <w:r>
        <w:t xml:space="preserve">5. La chanson est agréable à l'oreille. </w:t>
      </w:r>
    </w:p>
    <w:p>
      <w:r>
        <w:t xml:space="preserve">   The song is pleasant to the ear.</w:t>
      </w:r>
    </w:p>
    <w:p>
      <w:r>
        <w:t xml:space="preserve">6. Vous avez envie de écouter de la musique?  </w:t>
      </w:r>
    </w:p>
    <w:p>
      <w:r>
        <w:t xml:space="preserve">   Do you want to listen to some music?</w:t>
      </w:r>
    </w:p>
    <w:p>
      <w:r>
        <w:t xml:space="preserve">7. La musique me relaxe et me fait oublier mes soucis. </w:t>
      </w:r>
    </w:p>
    <w:p>
      <w:r>
        <w:t xml:space="preserve">   Music relaxes me and helps me forget my troubles.</w:t>
      </w:r>
    </w:p>
    <w:p>
      <w:r>
        <w:t xml:space="preserve">8. Le jazz est une forme de musique populaire. </w:t>
      </w:r>
    </w:p>
    <w:p>
      <w:r>
        <w:t xml:space="preserve">  Jazz is a popular form of music.</w:t>
      </w:r>
    </w:p>
    <w:p>
      <w:r>
        <w:t xml:space="preserve">9. Je suis en train d'apprendre une nouvelle chanson française. </w:t>
      </w:r>
    </w:p>
    <w:p>
      <w:r>
        <w:t xml:space="preserve">   I am learning a new French song.</w:t>
      </w:r>
    </w:p>
    <w:p>
      <w:r>
        <w:t xml:space="preserve">10. La musique peut nous connecter à d’autres cultures. </w:t>
      </w:r>
    </w:p>
    <w:p>
      <w:r>
        <w:t xml:space="preserve">   Music can connect us to other cultures.</w:t>
      </w:r>
    </w:p>
    <w:p/>
    <w:p>
      <w:r>
        <w:rPr>
          <w:b/>
        </w:rPr>
        <w:t>Word: Chant | Meaning: Song</w:t>
      </w:r>
    </w:p>
    <w:p/>
    <w:p>
      <w:r>
        <w:t>1.  Il chante souvent des chansons d'amour.</w:t>
      </w:r>
    </w:p>
    <w:p>
      <w:r>
        <w:t xml:space="preserve">    He sings love songs often.</w:t>
      </w:r>
    </w:p>
    <w:p>
      <w:r>
        <w:t>2.  Chantez avec moi, s'il vous plaît !</w:t>
      </w:r>
    </w:p>
    <w:p>
      <w:r>
        <w:t xml:space="preserve">    Sing with me, please!</w:t>
      </w:r>
    </w:p>
    <w:p>
      <w:r>
        <w:t xml:space="preserve">3.  La musique me fait chanter. </w:t>
      </w:r>
    </w:p>
    <w:p>
      <w:r>
        <w:t xml:space="preserve">    Music makes me sing.</w:t>
      </w:r>
    </w:p>
    <w:p>
      <w:r>
        <w:t>4.  Un chant de cœur est toujours plus puissant.</w:t>
      </w:r>
    </w:p>
    <w:p>
      <w:r>
        <w:t xml:space="preserve">    A heart song is always more powerful.</w:t>
      </w:r>
    </w:p>
    <w:p>
      <w:r>
        <w:t>5.  Comment chante-t-on une mélodie triste?</w:t>
      </w:r>
    </w:p>
    <w:p>
      <w:r>
        <w:t xml:space="preserve">    How do you sing a sad melody?</w:t>
      </w:r>
    </w:p>
    <w:p>
      <w:r>
        <w:t xml:space="preserve">6.  Les enfants chantaient dans la salle. </w:t>
      </w:r>
    </w:p>
    <w:p>
      <w:r>
        <w:t xml:space="preserve">    The children sang in the room.</w:t>
      </w:r>
    </w:p>
    <w:p>
      <w:r>
        <w:t xml:space="preserve">7.  Le chant de l'oiseau est magnifique. </w:t>
      </w:r>
    </w:p>
    <w:p>
      <w:r>
        <w:t xml:space="preserve">    The bird song is beautiful.</w:t>
      </w:r>
    </w:p>
    <w:p>
      <w:r>
        <w:t xml:space="preserve">8.  Chantez-vous pour vos amis. </w:t>
      </w:r>
    </w:p>
    <w:p>
      <w:r>
        <w:t xml:space="preserve">    Sing for your friends.</w:t>
      </w:r>
    </w:p>
    <w:p>
      <w:r>
        <w:t>9.   J'adore le chant des vagues.</w:t>
      </w:r>
    </w:p>
    <w:p>
      <w:r>
        <w:t xml:space="preserve">    I love the sound of the waves singing.</w:t>
      </w:r>
    </w:p>
    <w:p>
      <w:r>
        <w:t>10. Le chant de la nature est apaisant.</w:t>
      </w:r>
    </w:p>
    <w:p>
      <w:r>
        <w:t xml:space="preserve">    The singing of nature is calming.</w:t>
      </w:r>
    </w:p>
    <w:p/>
    <w:p>
      <w:r>
        <w:rPr>
          <w:b/>
        </w:rPr>
        <w:t>Word: Fleur | Meaning: Flower</w:t>
      </w:r>
    </w:p>
    <w:p/>
    <w:p>
      <w:r>
        <w:t>1. La fleur est magnifique, avec sa couleur rose et ses pétales délicats.</w:t>
      </w:r>
    </w:p>
    <w:p>
      <w:r>
        <w:t xml:space="preserve">  . The flower is magnificent, with its pink color and delicate petals.</w:t>
      </w:r>
    </w:p>
    <w:p>
      <w:r>
        <w:t>2. Elle a offert une fleur à son ami pour son anniversaire.</w:t>
      </w:r>
    </w:p>
    <w:p>
      <w:r>
        <w:t xml:space="preserve">   . She gave a flower to her friend for his birthday. </w:t>
      </w:r>
    </w:p>
    <w:p>
      <w:r>
        <w:t>3. Les fleurs se promènent dans les champs en été, et elles donnent un parfum agréable.</w:t>
      </w:r>
    </w:p>
    <w:p>
      <w:r>
        <w:t xml:space="preserve">  . The flowers roam through the fields in summer, and they give a pleasant scent.</w:t>
      </w:r>
    </w:p>
    <w:p>
      <w:r>
        <w:t>4. J'adore la fleur de lys, c'est la fleur nationale de France.</w:t>
      </w:r>
    </w:p>
    <w:p>
      <w:r>
        <w:t xml:space="preserve">   . I love the lily flower, it is the national flower of France. </w:t>
      </w:r>
    </w:p>
    <w:p>
      <w:r>
        <w:t>5. Les fleurs sont un symbole d'amour et de joie.</w:t>
      </w:r>
    </w:p>
    <w:p>
      <w:r>
        <w:t xml:space="preserve">    . Flowers are a symbol of love and joy. </w:t>
      </w:r>
    </w:p>
    <w:p>
      <w:r>
        <w:t xml:space="preserve">6. Le jardin était rempli de fleurs diverses et attrayantes. </w:t>
      </w:r>
    </w:p>
    <w:p>
      <w:r>
        <w:t xml:space="preserve">  . The garden was full of diverse and attractive flowers.</w:t>
      </w:r>
    </w:p>
    <w:p>
      <w:r>
        <w:t>7. La fleur s’épanouit en pleine lumière du soleil.</w:t>
      </w:r>
    </w:p>
    <w:p>
      <w:r>
        <w:t xml:space="preserve">   . The flower blooms in full sunlight. </w:t>
      </w:r>
    </w:p>
    <w:p>
      <w:r>
        <w:t>8. Je crois que la fleur est l'expression de beauté et de grâce.</w:t>
      </w:r>
    </w:p>
    <w:p>
      <w:r>
        <w:t xml:space="preserve">  . I believe that the flower is the expression of beauty and grace. </w:t>
      </w:r>
    </w:p>
    <w:p>
      <w:r>
        <w:t xml:space="preserve">9. Les fleurs sont essentielles pour le décor d’une maison. </w:t>
      </w:r>
    </w:p>
    <w:p>
      <w:r>
        <w:t xml:space="preserve">  . Flowers are essential for decorating a home. </w:t>
      </w:r>
    </w:p>
    <w:p>
      <w:r>
        <w:t>10. La fleur a une signification importante dans la culture française.</w:t>
      </w:r>
    </w:p>
    <w:p>
      <w:r>
        <w:t xml:space="preserve">   . The flower has an important meaning in French culture.</w:t>
      </w:r>
    </w:p>
    <w:p/>
    <w:p>
      <w:r>
        <w:rPr>
          <w:b/>
        </w:rPr>
        <w:t>Word: Chat | Meaning: Cat</w:t>
      </w:r>
    </w:p>
    <w:p/>
    <w:p>
      <w:r>
        <w:t>1. Je voudrais un chat noir et blanc.</w:t>
      </w:r>
    </w:p>
    <w:p>
      <w:r>
        <w:t xml:space="preserve">   I would like a black and white cat.</w:t>
      </w:r>
    </w:p>
    <w:p>
      <w:r>
        <w:t>2. Le chat dort sur le canapé.</w:t>
      </w:r>
    </w:p>
    <w:p>
      <w:r>
        <w:t xml:space="preserve">    The cat is sleeping on the sofa.</w:t>
      </w:r>
    </w:p>
    <w:p>
      <w:r>
        <w:t xml:space="preserve">3. Il y a un chat dans la pièce. </w:t>
      </w:r>
    </w:p>
    <w:p>
      <w:r>
        <w:t xml:space="preserve">    There's a cat in the room.</w:t>
      </w:r>
    </w:p>
    <w:p>
      <w:r>
        <w:t>4. J’adore les chats gracieux.</w:t>
      </w:r>
    </w:p>
    <w:p>
      <w:r>
        <w:t xml:space="preserve">   I love graceful cats.</w:t>
      </w:r>
    </w:p>
    <w:p>
      <w:r>
        <w:t>5. Le chat miaule d’un air curieux.</w:t>
      </w:r>
    </w:p>
    <w:p>
      <w:r>
        <w:t xml:space="preserve">   The cat meows with a curious expression.</w:t>
      </w:r>
    </w:p>
    <w:p>
      <w:r>
        <w:t xml:space="preserve">6. Il n’y a pas de chat ici. </w:t>
      </w:r>
    </w:p>
    <w:p>
      <w:r>
        <w:t xml:space="preserve">    There's no cat here.</w:t>
      </w:r>
    </w:p>
    <w:p>
      <w:r>
        <w:t xml:space="preserve">7. Le chat est très mignon. </w:t>
      </w:r>
    </w:p>
    <w:p>
      <w:r>
        <w:t xml:space="preserve">   The cat is very cute.</w:t>
      </w:r>
    </w:p>
    <w:p>
      <w:r>
        <w:t>8. Les chats sont des animaux domestiqués.</w:t>
      </w:r>
    </w:p>
    <w:p>
      <w:r>
        <w:t xml:space="preserve">    Cats are domesticated animals.</w:t>
      </w:r>
    </w:p>
    <w:p>
      <w:r>
        <w:t>9. J’ai déjà un chat dans mon appartement.</w:t>
      </w:r>
    </w:p>
    <w:p>
      <w:r>
        <w:t xml:space="preserve">   I already have a cat in my apartment.</w:t>
      </w:r>
    </w:p>
    <w:p>
      <w:r>
        <w:t xml:space="preserve">10. Il est temps de jouer avec le chat. </w:t>
      </w:r>
    </w:p>
    <w:p>
      <w:r>
        <w:t xml:space="preserve">   It's time to play with the cat.</w:t>
      </w:r>
    </w:p>
    <w:p/>
    <w:p>
      <w:r>
        <w:rPr>
          <w:b/>
        </w:rPr>
        <w:t>Word: Lumière | Meaning: Light</w:t>
      </w:r>
    </w:p>
    <w:p/>
    <w:p>
      <w:r>
        <w:t>1. La lumière du soleil brille dans ma chambre.</w:t>
      </w:r>
    </w:p>
    <w:p>
      <w:r>
        <w:t xml:space="preserve">   The sunlight shines in my room.</w:t>
      </w:r>
    </w:p>
    <w:p>
      <w:r>
        <w:t>2. J'aime beaucoup l'utiliser pour travailler.</w:t>
      </w:r>
    </w:p>
    <w:p>
      <w:r>
        <w:t xml:space="preserve">   I like to use it for working.</w:t>
      </w:r>
    </w:p>
    <w:p>
      <w:r>
        <w:t xml:space="preserve">3. Il y a une petite lampe de poche sur la table. </w:t>
      </w:r>
    </w:p>
    <w:p>
      <w:r>
        <w:t xml:space="preserve">    There is a small flashlight on the table.</w:t>
      </w:r>
    </w:p>
    <w:p>
      <w:r>
        <w:t>4. La lumière est très importante pour nous.</w:t>
      </w:r>
    </w:p>
    <w:p>
      <w:r>
        <w:t xml:space="preserve">   Light is very important for us.</w:t>
      </w:r>
    </w:p>
    <w:p>
      <w:r>
        <w:t xml:space="preserve">5. Un peu de lumière peut faire beaucoup de différence. </w:t>
      </w:r>
    </w:p>
    <w:p>
      <w:r>
        <w:t xml:space="preserve">   A little light can make a big difference.</w:t>
      </w:r>
    </w:p>
    <w:p>
      <w:r>
        <w:t xml:space="preserve">6. Les lampes sont éteintes dans la pièce. </w:t>
      </w:r>
    </w:p>
    <w:p>
      <w:r>
        <w:t xml:space="preserve">    The lamps are turned off in the room.</w:t>
      </w:r>
    </w:p>
    <w:p>
      <w:r>
        <w:t>7. Elle a besoin d'une lumière pour lire.</w:t>
      </w:r>
    </w:p>
    <w:p>
      <w:r>
        <w:t xml:space="preserve">    She needs some light to read.</w:t>
      </w:r>
    </w:p>
    <w:p>
      <w:r>
        <w:t>8. Nous avons besoin de beaucoup de lumière pour l’automne.</w:t>
      </w:r>
    </w:p>
    <w:p>
      <w:r>
        <w:t xml:space="preserve">   We need a lot of light for autumn.</w:t>
      </w:r>
    </w:p>
    <w:p>
      <w:r>
        <w:t xml:space="preserve">9. La nuit, la lune illumine le ciel. </w:t>
      </w:r>
    </w:p>
    <w:p>
      <w:r>
        <w:t xml:space="preserve">   At night, the moon illuminates the sky.</w:t>
      </w:r>
    </w:p>
    <w:p>
      <w:r>
        <w:t xml:space="preserve">10. La lumière du feu est très belle. </w:t>
      </w:r>
    </w:p>
    <w:p>
      <w:r>
        <w:t xml:space="preserve">    Firelight is very beautiful.</w:t>
      </w:r>
    </w:p>
    <w:p/>
    <w:p>
      <w:r>
        <w:rPr>
          <w:b/>
        </w:rPr>
        <w:t>Word: Nature | Meaning: The state of things existing, or being natural, including plants and animals and their environment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J'aime la nature et j'y vais souvent pour faire une promenade.</w:t>
      </w:r>
    </w:p>
    <w:p>
      <w:r>
        <w:t xml:space="preserve">    I love nature and I go there often for a walk. </w:t>
      </w:r>
    </w:p>
    <w:p>
      <w:r>
        <w:t>3. L'air frais de la nature m'émerveille chaque jour.</w:t>
      </w:r>
    </w:p>
    <w:p>
      <w:r>
        <w:t xml:space="preserve">   Fresh air from nature amazes me every day. </w:t>
      </w:r>
    </w:p>
    <w:p>
      <w:r>
        <w:t>4.  L'arbre à feuilles d'or est un symbole de la nature.</w:t>
      </w:r>
    </w:p>
    <w:p>
      <w:r>
        <w:t xml:space="preserve">    The golden-leaved tree is a symbol of nature. </w:t>
      </w:r>
    </w:p>
    <w:p>
      <w:r>
        <w:t xml:space="preserve">5. Les animaux sauvages vivent dans la nature. </w:t>
      </w:r>
    </w:p>
    <w:p>
      <w:r>
        <w:t xml:space="preserve">    Wild animals live in nature. </w:t>
      </w:r>
    </w:p>
    <w:p>
      <w:r>
        <w:t xml:space="preserve">6. La pollution nuit à la nature. </w:t>
      </w:r>
    </w:p>
    <w:p>
      <w:r>
        <w:t xml:space="preserve">   Pollution harms nature.  </w:t>
      </w:r>
    </w:p>
    <w:p>
      <w:r>
        <w:t xml:space="preserve">7.  La nature est un don précieux que nous devons protéger. </w:t>
      </w:r>
    </w:p>
    <w:p>
      <w:r>
        <w:t xml:space="preserve">   Nature is a precious gift that we must protect.</w:t>
      </w:r>
    </w:p>
    <w:p>
      <w:r>
        <w:t>8. L'été est une période de nature très agréable.</w:t>
      </w:r>
    </w:p>
    <w:p>
      <w:r>
        <w:t xml:space="preserve">   Summer is a very pleasant time of year in nature.</w:t>
      </w:r>
    </w:p>
    <w:p>
      <w:r>
        <w:t>9. La nature change constamment.</w:t>
      </w:r>
    </w:p>
    <w:p>
      <w:r>
        <w:t xml:space="preserve">   Nature constantly changes.</w:t>
      </w:r>
    </w:p>
    <w:p>
      <w:r>
        <w:t>10.  Je suis fasciné par la diversité de la nature.</w:t>
      </w:r>
    </w:p>
    <w:p>
      <w:r>
        <w:t xml:space="preserve">    I am fascinated by the diversity of nature.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m'appelle Sophie.</w:t>
      </w:r>
    </w:p>
    <w:p>
      <w:r>
        <w:t xml:space="preserve">    My name is Sophie.</w:t>
      </w:r>
    </w:p>
    <w:p>
      <w:r>
        <w:t>3. Bonjour à vous !</w:t>
      </w:r>
    </w:p>
    <w:p>
      <w:r>
        <w:t xml:space="preserve">    Hello everyone!</w:t>
      </w:r>
    </w:p>
    <w:p>
      <w:r>
        <w:t>4. Avez-vous une minute pour répondre ?</w:t>
      </w:r>
    </w:p>
    <w:p>
      <w:r>
        <w:t xml:space="preserve">    Do you have a minute to answer?</w:t>
      </w:r>
    </w:p>
    <w:p>
      <w:r>
        <w:t xml:space="preserve">5. Bonjour le monde ! </w:t>
      </w:r>
    </w:p>
    <w:p>
      <w:r>
        <w:t xml:space="preserve">    Hello the world!</w:t>
      </w:r>
    </w:p>
    <w:p>
      <w:r>
        <w:t xml:space="preserve">6. Comment allez-vous aujourd'hui ? </w:t>
      </w:r>
    </w:p>
    <w:p>
      <w:r>
        <w:t xml:space="preserve">    How are you today?</w:t>
      </w:r>
    </w:p>
    <w:p>
      <w:r>
        <w:t>7. Bonjour, j'ai besoin d'aide</w:t>
      </w:r>
    </w:p>
    <w:p>
      <w:r>
        <w:t xml:space="preserve">    Hello, I need help. </w:t>
      </w:r>
    </w:p>
    <w:p>
      <w:r>
        <w:t>8. Bonjour à la maison</w:t>
      </w:r>
    </w:p>
    <w:p>
      <w:r>
        <w:t xml:space="preserve">    Hello at home.</w:t>
      </w:r>
    </w:p>
    <w:p>
      <w:r>
        <w:t>9. Bonjour Madame/Monsieur</w:t>
      </w:r>
    </w:p>
    <w:p>
      <w:r>
        <w:t xml:space="preserve">    Hello Madam/Sir.</w:t>
      </w:r>
    </w:p>
    <w:p>
      <w:r>
        <w:t xml:space="preserve">10.  Bonjour! J’adore le café. </w:t>
      </w:r>
    </w:p>
    <w:p>
      <w:r>
        <w:t xml:space="preserve">     Hello! I love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