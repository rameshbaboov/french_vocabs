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Music: &lt;the art of arranging sounds to create beauty and pleasure.&gt;</w:t>
      </w:r>
    </w:p>
    <w:p/>
    <w:p>
      <w:r>
        <w:t>1. J’adore écouter de la musique.</w:t>
      </w:r>
    </w:p>
    <w:p>
      <w:r>
        <w:t xml:space="preserve">    I love listening to music.</w:t>
      </w:r>
    </w:p>
    <w:p>
      <w:r>
        <w:t>2. La musique est un moyen d'expression pour moi.</w:t>
      </w:r>
    </w:p>
    <w:p>
      <w:r>
        <w:t xml:space="preserve">    Music is a way of expression for me. </w:t>
      </w:r>
    </w:p>
    <w:p>
      <w:r>
        <w:t>3. Le jazz est ma musique préférée.</w:t>
      </w:r>
    </w:p>
    <w:p>
      <w:r>
        <w:t xml:space="preserve">    Jazz is my favourite music.</w:t>
      </w:r>
    </w:p>
    <w:p>
      <w:r>
        <w:t>4.  Je peux jouer de la guitare et de la batterie.</w:t>
      </w:r>
    </w:p>
    <w:p>
      <w:r>
        <w:t xml:space="preserve">    I can play guitar and drums. </w:t>
      </w:r>
    </w:p>
    <w:p>
      <w:r>
        <w:t>5. La musique peut nous apporter du bonheur.</w:t>
      </w:r>
    </w:p>
    <w:p>
      <w:r>
        <w:t xml:space="preserve">   Music can bring us happiness. </w:t>
      </w:r>
    </w:p>
    <w:p>
      <w:r>
        <w:t>6. Mon père aime écouter de la musique classique.</w:t>
      </w:r>
    </w:p>
    <w:p>
      <w:r>
        <w:t xml:space="preserve">    My father likes to listen to classical music. </w:t>
      </w:r>
    </w:p>
    <w:p>
      <w:r>
        <w:t>7.  La mélodie est une partie importante de la musique.</w:t>
      </w:r>
    </w:p>
    <w:p>
      <w:r>
        <w:t xml:space="preserve">    Melody is an important part of music. </w:t>
      </w:r>
    </w:p>
    <w:p>
      <w:r>
        <w:t>8. La musique me calme et relaxe.</w:t>
      </w:r>
    </w:p>
    <w:p>
      <w:r>
        <w:t xml:space="preserve">   Music calms and relaxes me.</w:t>
      </w:r>
    </w:p>
    <w:p>
      <w:r>
        <w:t>9. Il y a beaucoup de musiques dans le monde.</w:t>
      </w:r>
    </w:p>
    <w:p>
      <w:r>
        <w:t xml:space="preserve">    There are many kinds of music in the world. </w:t>
      </w:r>
    </w:p>
    <w:p>
      <w:r>
        <w:t>10.  La musique est un art qui peut nous toucher.</w:t>
      </w:r>
    </w:p>
    <w:p>
      <w:r>
        <w:t xml:space="preserve">    Music is an art that can touch us.</w:t>
      </w:r>
    </w:p>
    <w:p/>
    <w:p>
      <w:r>
        <w:rPr>
          <w:b/>
        </w:rPr>
        <w:t>Word: enfant | Meaning: child</w:t>
      </w:r>
    </w:p>
    <w:p/>
    <w:p>
      <w:r>
        <w:t>1.  L'enfant est adorable.</w:t>
      </w:r>
    </w:p>
    <w:p>
      <w:r>
        <w:t xml:space="preserve">    The child is adorable.</w:t>
      </w:r>
    </w:p>
    <w:p>
      <w:r>
        <w:t xml:space="preserve">2.  J'aime jouer avec mon enfant. </w:t>
      </w:r>
    </w:p>
    <w:p>
      <w:r>
        <w:t xml:space="preserve">    I like to play with my child.</w:t>
      </w:r>
    </w:p>
    <w:p>
      <w:r>
        <w:t xml:space="preserve">3.  Il est très important de s'occuper des enfants. </w:t>
      </w:r>
    </w:p>
    <w:p>
      <w:r>
        <w:t xml:space="preserve">    It's very important to take care of children.</w:t>
      </w:r>
    </w:p>
    <w:p>
      <w:r>
        <w:t xml:space="preserve">4.  L’enfant a besoin d'aide pour apprendre à lire. </w:t>
      </w:r>
    </w:p>
    <w:p>
      <w:r>
        <w:t xml:space="preserve">    The child needs help learning to read.</w:t>
      </w:r>
    </w:p>
    <w:p>
      <w:r>
        <w:t xml:space="preserve">5.  Le bébé est si mignon, il fait dormir l'enfant. </w:t>
      </w:r>
    </w:p>
    <w:p>
      <w:r>
        <w:t xml:space="preserve">    The baby is so cute; he makes the child sleep.</w:t>
      </w:r>
    </w:p>
    <w:p>
      <w:r>
        <w:t xml:space="preserve">6.  Les enfants sont toujours très enthousiastes. </w:t>
      </w:r>
    </w:p>
    <w:p>
      <w:r>
        <w:t xml:space="preserve">    Children are always very enthusiastic.</w:t>
      </w:r>
    </w:p>
    <w:p>
      <w:r>
        <w:t xml:space="preserve">7.  L'enfant a faim et doit manger maintenant. </w:t>
      </w:r>
    </w:p>
    <w:p>
      <w:r>
        <w:t xml:space="preserve">    The child is hungry and needs to eat now. </w:t>
      </w:r>
    </w:p>
    <w:p>
      <w:r>
        <w:t xml:space="preserve">8.  Le garçon est l'enfant de la maison. </w:t>
      </w:r>
    </w:p>
    <w:p>
      <w:r>
        <w:t xml:space="preserve">    The boy is the child of the house.</w:t>
      </w:r>
    </w:p>
    <w:p>
      <w:r>
        <w:t>9.  J'ai des enfants qui jouent avec moi dans le jardin.</w:t>
      </w:r>
    </w:p>
    <w:p>
      <w:r>
        <w:t xml:space="preserve">    I have children who play with me in the garden.</w:t>
      </w:r>
    </w:p>
    <w:p>
      <w:r>
        <w:t xml:space="preserve">10. L'enfant a grandi et il est maintenant adolescent. </w:t>
      </w:r>
    </w:p>
    <w:p>
      <w:r>
        <w:t xml:space="preserve">   The child has grown and he is now a teenager.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 The sun is shining very brightly today.</w:t>
      </w:r>
    </w:p>
    <w:p>
      <w:r>
        <w:t>2. J'aime beaucoup l'été et le soleil.</w:t>
      </w:r>
    </w:p>
    <w:p>
      <w:r>
        <w:t xml:space="preserve">    I love summer and the sun.</w:t>
      </w:r>
    </w:p>
    <w:p>
      <w:r>
        <w:t>3. La température est trop élevée, nous avons besoin d'un peu de shade.</w:t>
      </w:r>
    </w:p>
    <w:p>
      <w:r>
        <w:t xml:space="preserve">    The temperature is too high, we need a little bit of shade.</w:t>
      </w:r>
    </w:p>
    <w:p>
      <w:r>
        <w:t xml:space="preserve">4. Le soleil donne de la lumière pour éclairer la ville. </w:t>
      </w:r>
    </w:p>
    <w:p>
      <w:r>
        <w:t xml:space="preserve">    The sun gives light to illuminate the city. </w:t>
      </w:r>
    </w:p>
    <w:p>
      <w:r>
        <w:t>5. Il y a une belle vue du soleil sur la mer.</w:t>
      </w:r>
    </w:p>
    <w:p>
      <w:r>
        <w:t xml:space="preserve">   There's a beautiful view of the sun on the sea.</w:t>
      </w:r>
    </w:p>
    <w:p>
      <w:r>
        <w:t>6. La saison d'hiver est très froide, et le soleil s’estompe plus tôt.</w:t>
      </w:r>
    </w:p>
    <w:p>
      <w:r>
        <w:t xml:space="preserve">    The winter season is very cold, and the sun sets earlier. </w:t>
      </w:r>
    </w:p>
    <w:p>
      <w:r>
        <w:t>7. J'ai besoin de prendre du soleil pour me réchauffer.</w:t>
      </w:r>
    </w:p>
    <w:p>
      <w:r>
        <w:t xml:space="preserve">   I need to take some sunshine to warm up.</w:t>
      </w:r>
    </w:p>
    <w:p>
      <w:r>
        <w:t>8. Le soleil a baigné la terre d’une lumière douce et chaude.</w:t>
      </w:r>
    </w:p>
    <w:p>
      <w:r>
        <w:t xml:space="preserve">   The sun has bathed the Earth in a soft and warm light.</w:t>
      </w:r>
    </w:p>
    <w:p>
      <w:r>
        <w:t>9. Il est important de protéger notre peau du soleil.</w:t>
      </w:r>
    </w:p>
    <w:p>
      <w:r>
        <w:t xml:space="preserve">   It's important to protect our skin from the sun.</w:t>
      </w:r>
    </w:p>
    <w:p>
      <w:r>
        <w:t xml:space="preserve">10. Les enfants aiment jouer dehors, ils sont tous ensoleillés! </w:t>
      </w:r>
    </w:p>
    <w:p>
      <w:r>
        <w:t xml:space="preserve">    The children like to play outside, they are all sunny!</w:t>
      </w:r>
    </w:p>
    <w:p/>
    <w:p>
      <w:r>
        <w:rPr>
          <w:b/>
        </w:rPr>
        <w:t>Word: chasse | Meaning: hunt</w:t>
      </w:r>
    </w:p>
    <w:p/>
    <w:p>
      <w:r>
        <w:t>1. J'aime aller chasser le poisson dans les lacs.</w:t>
      </w:r>
    </w:p>
    <w:p>
      <w:r>
        <w:t xml:space="preserve">   I like to go fishing in lakes.</w:t>
      </w:r>
    </w:p>
    <w:p>
      <w:r>
        <w:t>2. La chasse aux trésors est un hobby amusant.</w:t>
      </w:r>
    </w:p>
    <w:p>
      <w:r>
        <w:t xml:space="preserve">   Treasure hunting is a fun hobby. </w:t>
      </w:r>
    </w:p>
    <w:p>
      <w:r>
        <w:t>3. Les chiens sont parfois utilisés pour chasser les animaux sauvages.</w:t>
      </w:r>
    </w:p>
    <w:p>
      <w:r>
        <w:t xml:space="preserve">   Dogs are sometimes used to hunt wild animals.</w:t>
      </w:r>
    </w:p>
    <w:p>
      <w:r>
        <w:t>4. Le loup est un animal sauvage qui chasse la souris.</w:t>
      </w:r>
    </w:p>
    <w:p>
      <w:r>
        <w:t xml:space="preserve">   The wolf is a wild animal that hunts mice.</w:t>
      </w:r>
    </w:p>
    <w:p>
      <w:r>
        <w:t xml:space="preserve">5. Elle a beaucoup de courage et elle va chasser le monstre. </w:t>
      </w:r>
    </w:p>
    <w:p>
      <w:r>
        <w:t xml:space="preserve">   She has a lot of courage and she's going to hunt the monster.</w:t>
      </w:r>
    </w:p>
    <w:p>
      <w:r>
        <w:t>6. Les chasseurs sont venus pour observer les oiseaux migrateurs.</w:t>
      </w:r>
    </w:p>
    <w:p>
      <w:r>
        <w:t xml:space="preserve">   Hunters came to observe migrating birds.</w:t>
      </w:r>
    </w:p>
    <w:p>
      <w:r>
        <w:t>7. Nous allons chasser dans la forêt demain.</w:t>
      </w:r>
    </w:p>
    <w:p>
      <w:r>
        <w:t xml:space="preserve">   We are going hunting in the forest tomorrow.</w:t>
      </w:r>
    </w:p>
    <w:p>
      <w:r>
        <w:t xml:space="preserve">8. La chasse au trésor est une activité populaire auprès des enfants. </w:t>
      </w:r>
    </w:p>
    <w:p>
      <w:r>
        <w:t xml:space="preserve">   Treasure hunting is a popular activity for children. </w:t>
      </w:r>
    </w:p>
    <w:p>
      <w:r>
        <w:t xml:space="preserve">9. Il faut respecter les animaux et ne pas les chasser illégalement. </w:t>
      </w:r>
    </w:p>
    <w:p>
      <w:r>
        <w:t xml:space="preserve">   You need to respect animals and not hunt them illegally. </w:t>
      </w:r>
    </w:p>
    <w:p>
      <w:r>
        <w:t xml:space="preserve">10. Les lois ont été mises en place pour protéger les animaux de la chasse sauvage. </w:t>
      </w:r>
    </w:p>
    <w:p>
      <w:r>
        <w:t xml:space="preserve">    Laws have been put in place to protect wild animals from poaching.</w:t>
      </w:r>
    </w:p>
    <w:p/>
    <w:p>
      <w:r>
        <w:t>Livre: Book</w:t>
      </w:r>
    </w:p>
    <w:p/>
    <w:p>
      <w:r>
        <w:t xml:space="preserve">1. J'ai lu plusieurs livres sur l'histoire de France. </w:t>
      </w:r>
    </w:p>
    <w:p>
      <w:r>
        <w:t xml:space="preserve">    I have read several books about the history of France.</w:t>
      </w:r>
    </w:p>
    <w:p>
      <w:r>
        <w:t>2. La bibliothèque contient beaucoup de livres différents.</w:t>
      </w:r>
    </w:p>
    <w:p>
      <w:r>
        <w:t xml:space="preserve">    The library has many different kinds of books.</w:t>
      </w:r>
    </w:p>
    <w:p>
      <w:r>
        <w:t>3.  Avez-vous un livre sur la cuisine française ?</w:t>
      </w:r>
    </w:p>
    <w:p>
      <w:r>
        <w:t xml:space="preserve">   Do you have a book on French cooking?</w:t>
      </w:r>
    </w:p>
    <w:p>
      <w:r>
        <w:t xml:space="preserve">4. Le livre est très intéressant pour l'histoire de la ville. </w:t>
      </w:r>
    </w:p>
    <w:p>
      <w:r>
        <w:t xml:space="preserve">   The book is very interesting for the history of the city.</w:t>
      </w:r>
    </w:p>
    <w:p>
      <w:r>
        <w:t xml:space="preserve">5. J'aime lire des livres d'aventures. </w:t>
      </w:r>
    </w:p>
    <w:p>
      <w:r>
        <w:t xml:space="preserve">    I like to read adventure books. </w:t>
      </w:r>
    </w:p>
    <w:p>
      <w:r>
        <w:t>6. Il a acheté un livre sur les animaux sauvages.</w:t>
      </w:r>
    </w:p>
    <w:p>
      <w:r>
        <w:t xml:space="preserve">    He bought a book about wild animals.</w:t>
      </w:r>
    </w:p>
    <w:p>
      <w:r>
        <w:t>7. La lecture est une activité très relaxante.</w:t>
      </w:r>
    </w:p>
    <w:p>
      <w:r>
        <w:t xml:space="preserve">   Reading is a very relaxing activity.</w:t>
      </w:r>
    </w:p>
    <w:p>
      <w:r>
        <w:t xml:space="preserve">8. Le livre me permet d'explorer de nouvelles cultures. </w:t>
      </w:r>
    </w:p>
    <w:p>
      <w:r>
        <w:t xml:space="preserve">    The book allows me to explore new cultures.</w:t>
      </w:r>
    </w:p>
    <w:p>
      <w:r>
        <w:t>9. J'ai beaucoup apprécié le livre de Jean-Paul Sartre.</w:t>
      </w:r>
    </w:p>
    <w:p>
      <w:r>
        <w:t xml:space="preserve">    I enjoyed the book by Jean-Paul Sartre very much.</w:t>
      </w:r>
    </w:p>
    <w:p>
      <w:r>
        <w:t xml:space="preserve">10.  Avez-vous lu ce livre? </w:t>
      </w:r>
    </w:p>
    <w:p>
      <w:r>
        <w:t xml:space="preserve">    Have you read this book?</w:t>
      </w:r>
    </w:p>
    <w:p/>
    <w:p>
      <w:r>
        <w:rPr>
          <w:b/>
        </w:rPr>
        <w:t>Word: monde | Meaning: world</w:t>
      </w:r>
    </w:p>
    <w:p/>
    <w:p>
      <w:r>
        <w:t>1. Le monde est un lieu fascinant.</w:t>
      </w:r>
    </w:p>
    <w:p>
      <w:r>
        <w:t xml:space="preserve">  The world is a fascinating place.</w:t>
      </w:r>
    </w:p>
    <w:p>
      <w:r>
        <w:t>2. Il était curieux de découvrir le monde entier.</w:t>
      </w:r>
    </w:p>
    <w:p>
      <w:r>
        <w:t xml:space="preserve">  He was curious to discover the whole world.</w:t>
      </w:r>
    </w:p>
    <w:p>
      <w:r>
        <w:t>3. L'humanité a évolué dans ce monde moderne.</w:t>
      </w:r>
    </w:p>
    <w:p>
      <w:r>
        <w:t xml:space="preserve">  Humanity has evolved in this modern world.</w:t>
      </w:r>
    </w:p>
    <w:p>
      <w:r>
        <w:t>4. Je voyage beaucoup, j'aime me promener dans le monde.</w:t>
      </w:r>
    </w:p>
    <w:p>
      <w:r>
        <w:t xml:space="preserve">  I travel a lot; I like to wander around the world.</w:t>
      </w:r>
    </w:p>
    <w:p>
      <w:r>
        <w:t>5. On ne peut pas ignorer l’influence du monde sur les sociétés.</w:t>
      </w:r>
    </w:p>
    <w:p>
      <w:r>
        <w:t xml:space="preserve">  One cannot ignore the influence of the world on societies.</w:t>
      </w:r>
    </w:p>
    <w:p>
      <w:r>
        <w:t>6. Il est important de s’informer sur le monde actuel.</w:t>
      </w:r>
    </w:p>
    <w:p>
      <w:r>
        <w:t xml:space="preserve">   It is important to be informed about the current world. </w:t>
      </w:r>
    </w:p>
    <w:p>
      <w:r>
        <w:t>7. Le monde est plein de beauté et de défis.</w:t>
      </w:r>
    </w:p>
    <w:p>
      <w:r>
        <w:t xml:space="preserve">    The world is full of beauty and challenges.</w:t>
      </w:r>
    </w:p>
    <w:p>
      <w:r>
        <w:t>8. On a besoin d'un esprit ouvert pour comprendre le monde.</w:t>
      </w:r>
    </w:p>
    <w:p>
      <w:r>
        <w:t xml:space="preserve">  We need an open mind to understand the world.</w:t>
      </w:r>
    </w:p>
    <w:p>
      <w:r>
        <w:t xml:space="preserve">9. L’observation du monde peut être enrichissante. </w:t>
      </w:r>
    </w:p>
    <w:p>
      <w:r>
        <w:t xml:space="preserve">   Observing the world can be enriching.</w:t>
      </w:r>
    </w:p>
    <w:p>
      <w:r>
        <w:t xml:space="preserve">10. Le monde change constamment et il est important de l'adapter. </w:t>
      </w:r>
    </w:p>
    <w:p>
      <w:r>
        <w:t xml:space="preserve">   The world is constantly changing and it is important to adapt to it.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 The blue flower is beautiful.</w:t>
      </w:r>
    </w:p>
    <w:p>
      <w:r>
        <w:t>2. J'aime beaucoup les fleurs de printemps.</w:t>
      </w:r>
    </w:p>
    <w:p>
      <w:r>
        <w:t xml:space="preserve">   I like flowers in spring very much.</w:t>
      </w:r>
    </w:p>
    <w:p>
      <w:r>
        <w:t xml:space="preserve">3. Le lys symbolise la paix et l'amour. </w:t>
      </w:r>
    </w:p>
    <w:p>
      <w:r>
        <w:t xml:space="preserve">   The lily symbolizes peace and love.</w:t>
      </w:r>
    </w:p>
    <w:p>
      <w:r>
        <w:t xml:space="preserve">4. La fleur de lin est une plante très importante dans la culture française. </w:t>
      </w:r>
    </w:p>
    <w:p>
      <w:r>
        <w:t xml:space="preserve">   Lin flower is a plant very important in French culture.</w:t>
      </w:r>
    </w:p>
    <w:p>
      <w:r>
        <w:t xml:space="preserve">5. On peut trouver des fleurs dans tous les coins du monde.  </w:t>
      </w:r>
    </w:p>
    <w:p>
      <w:r>
        <w:t xml:space="preserve">    You can find flowers in all corners of the world.</w:t>
      </w:r>
    </w:p>
    <w:p>
      <w:r>
        <w:t>6. La fleur d'oranger est rare et chère.</w:t>
      </w:r>
    </w:p>
    <w:p>
      <w:r>
        <w:t xml:space="preserve">    The orange blossom flower is rare and expensive.</w:t>
      </w:r>
    </w:p>
    <w:p>
      <w:r>
        <w:t xml:space="preserve">7. Les couleurs de la fleur sont magnifiques. </w:t>
      </w:r>
    </w:p>
    <w:p>
      <w:r>
        <w:t xml:space="preserve">   The colors of the flower are beautiful.</w:t>
      </w:r>
    </w:p>
    <w:p>
      <w:r>
        <w:t>8. La fleur est un symbole de beauté et de félicité.</w:t>
      </w:r>
    </w:p>
    <w:p>
      <w:r>
        <w:t xml:space="preserve">  Flower is a symbol of beauty and happiness.</w:t>
      </w:r>
    </w:p>
    <w:p>
      <w:r>
        <w:t>9. J'ai une fleur dans ma voiture.</w:t>
      </w:r>
    </w:p>
    <w:p>
      <w:r>
        <w:t xml:space="preserve">   I have a flower in my car.</w:t>
      </w:r>
    </w:p>
    <w:p>
      <w:r>
        <w:t xml:space="preserve">10. Les fleurs apportent de la joie à notre vie. </w:t>
      </w:r>
    </w:p>
    <w:p>
      <w:r>
        <w:t xml:space="preserve">    Flowers bring joy to our life.</w:t>
      </w:r>
    </w:p>
    <w:p/>
    <w:p>
      <w:r>
        <w:rPr>
          <w:b/>
        </w:rPr>
        <w:t>Word: table | Meaning: table</w:t>
      </w:r>
    </w:p>
    <w:p/>
    <w:p>
      <w:r>
        <w:t>1. La table est ronde et elle est faite de bois foncé.</w:t>
      </w:r>
    </w:p>
    <w:p>
      <w:r>
        <w:t xml:space="preserve">   The table is round and it's made of dark wood.</w:t>
      </w:r>
    </w:p>
    <w:p>
      <w:r>
        <w:t>2. J'ai besoin d'une table pour mettre mes livres.</w:t>
      </w:r>
    </w:p>
    <w:p>
      <w:r>
        <w:t xml:space="preserve">    I need a table to put my books on. </w:t>
      </w:r>
    </w:p>
    <w:p>
      <w:r>
        <w:t>3.  La table du salon est un élément essentiel de la maison.</w:t>
      </w:r>
    </w:p>
    <w:p>
      <w:r>
        <w:t xml:space="preserve">    The dining room table is an essential element of the home.</w:t>
      </w:r>
    </w:p>
    <w:p>
      <w:r>
        <w:t xml:space="preserve">4. Le maître fait une table avec ses élèves. </w:t>
      </w:r>
    </w:p>
    <w:p>
      <w:r>
        <w:t xml:space="preserve">   The teacher is making a table with her students.</w:t>
      </w:r>
    </w:p>
    <w:p>
      <w:r>
        <w:t>5. Il a placé un tableau sur la table.</w:t>
      </w:r>
    </w:p>
    <w:p>
      <w:r>
        <w:t xml:space="preserve">   He placed a painting on the table.</w:t>
      </w:r>
    </w:p>
    <w:p>
      <w:r>
        <w:t xml:space="preserve">6. Les enfants jouent à des jeux de société autour d'une table.  </w:t>
      </w:r>
    </w:p>
    <w:p>
      <w:r>
        <w:t xml:space="preserve">   Children play board games around a table.</w:t>
      </w:r>
    </w:p>
    <w:p>
      <w:r>
        <w:t xml:space="preserve">7. J'ai besoin de plus de place pour mettre les couverts, il faut une table. </w:t>
      </w:r>
    </w:p>
    <w:p>
      <w:r>
        <w:t xml:space="preserve">    I need more space to put the silverware, I need a table.</w:t>
      </w:r>
    </w:p>
    <w:p>
      <w:r>
        <w:t xml:space="preserve">8. Elle a déposé la table dans la salle à manger. </w:t>
      </w:r>
    </w:p>
    <w:p>
      <w:r>
        <w:t xml:space="preserve">    She put the table in the dining room.</w:t>
      </w:r>
    </w:p>
    <w:p>
      <w:r>
        <w:t xml:space="preserve">9.  La table est très longue et elle a beaucoup de place. </w:t>
      </w:r>
    </w:p>
    <w:p>
      <w:r>
        <w:t xml:space="preserve">   The table is very long and it has a lot of space.</w:t>
      </w:r>
    </w:p>
    <w:p>
      <w:r>
        <w:t xml:space="preserve">10. J'ai besoin d'un grand tableau pour mes projets. </w:t>
      </w:r>
    </w:p>
    <w:p>
      <w:r>
        <w:t xml:space="preserve">    I need a big table for my projects.</w:t>
      </w:r>
    </w:p>
    <w:p/>
    <w:p>
      <w:r>
        <w:rPr>
          <w:b/>
        </w:rPr>
        <w:t>Word: jeu | Meaning: game</w:t>
      </w:r>
    </w:p>
    <w:p/>
    <w:p>
      <w:r>
        <w:t>1. J'ai un jeu de société que j'adore jouer avec mes amis.</w:t>
      </w:r>
    </w:p>
    <w:p>
      <w:r>
        <w:t xml:space="preserve">   I have a board game I love playing with my friends.</w:t>
      </w:r>
    </w:p>
    <w:p>
      <w:r>
        <w:t>2. Les enfants aiment jouer à des jeux d'extérieur pendant les beaux jours.</w:t>
      </w:r>
    </w:p>
    <w:p>
      <w:r>
        <w:t xml:space="preserve">   Children like to play outdoor games during the nice days. </w:t>
      </w:r>
    </w:p>
    <w:p>
      <w:r>
        <w:t>3. Le jeu d'échecs est un jeu intellectuel qui demande beaucoup de réflexion.</w:t>
      </w:r>
    </w:p>
    <w:p>
      <w:r>
        <w:t xml:space="preserve">    Chess is a intellectual game that requires a lot of thinking. </w:t>
      </w:r>
    </w:p>
    <w:p>
      <w:r>
        <w:t xml:space="preserve">4. Il jouait à un jeu vidéo pendant que j'envisageais de faire une promenade. </w:t>
      </w:r>
    </w:p>
    <w:p>
      <w:r>
        <w:t xml:space="preserve">   He was playing video games while I was considering going for a walk. </w:t>
      </w:r>
    </w:p>
    <w:p>
      <w:r>
        <w:t xml:space="preserve">5. J’ai besoin d'un nouveau jeu de cartes pour jouer avec mes enfants. </w:t>
      </w:r>
    </w:p>
    <w:p>
      <w:r>
        <w:t xml:space="preserve">   I need a new card game to play with my kids. </w:t>
      </w:r>
    </w:p>
    <w:p>
      <w:r>
        <w:t xml:space="preserve">6. Le joueur a remporté la partie et il est très fier de son succès. </w:t>
      </w:r>
    </w:p>
    <w:p>
      <w:r>
        <w:t xml:space="preserve">    The player won the game and is very proud of his success.  </w:t>
      </w:r>
    </w:p>
    <w:p>
      <w:r>
        <w:t xml:space="preserve">7. Ce jeu de puzzles peut être une activité relaxante pour passer le temps. </w:t>
      </w:r>
    </w:p>
    <w:p>
      <w:r>
        <w:t xml:space="preserve">    This puzzle game can be a relaxing activity to pass time. </w:t>
      </w:r>
    </w:p>
    <w:p>
      <w:r>
        <w:t>8. Les enfants jouent à un jeu d'imagination et créent des histoires fabuleuses.</w:t>
      </w:r>
    </w:p>
    <w:p>
      <w:r>
        <w:t xml:space="preserve">   Children play pretend and create fantastic stories.  </w:t>
      </w:r>
    </w:p>
    <w:p>
      <w:r>
        <w:t>9. J'aime jouer à des jeux de société qui sont amusants et stimulants pour les adultes.</w:t>
      </w:r>
    </w:p>
    <w:p>
      <w:r>
        <w:t xml:space="preserve">   I like playing board games that are fun and stimulating for adults. </w:t>
      </w:r>
    </w:p>
    <w:p>
      <w:r>
        <w:t>10. Le jeu est une activité sociale qui peut être une forme de divertissement.</w:t>
      </w:r>
    </w:p>
    <w:p>
      <w:r>
        <w:t xml:space="preserve">    Playing is a social activity which can be a form of entertainment.</w:t>
      </w:r>
    </w:p>
    <w:p/>
    <w:p>
      <w:r>
        <w:rPr>
          <w:b/>
        </w:rPr>
        <w:t>Word: chair | Meaning: seat</w:t>
      </w:r>
    </w:p>
    <w:p/>
    <w:p>
      <w:r>
        <w:t xml:space="preserve">1.  J'ai besoin d'un **fauteuil** pour regarder la télévision. </w:t>
      </w:r>
    </w:p>
    <w:p>
      <w:r>
        <w:t xml:space="preserve">   (I need a chair to watch television) </w:t>
      </w:r>
    </w:p>
    <w:p>
      <w:r>
        <w:t xml:space="preserve">2.  La **chaise** est trop petite pour moi. </w:t>
      </w:r>
    </w:p>
    <w:p>
      <w:r>
        <w:t xml:space="preserve">   (The chair is too small for me)</w:t>
      </w:r>
    </w:p>
    <w:p>
      <w:r>
        <w:t xml:space="preserve">3.  Nous avons eu une discussion sur le **fauteuil** à l'école. </w:t>
      </w:r>
    </w:p>
    <w:p>
      <w:r>
        <w:t xml:space="preserve">    (We had a discussion about the chair at school)</w:t>
      </w:r>
    </w:p>
    <w:p>
      <w:r>
        <w:t>4.  Ils ont posé la **chaise** devant la porte.</w:t>
      </w:r>
    </w:p>
    <w:p>
      <w:r>
        <w:t xml:space="preserve">   (They put the chair in front of the door)</w:t>
      </w:r>
    </w:p>
    <w:p>
      <w:r>
        <w:t>5.  J'ai acheté un nouveau **fauteuil** rouge.</w:t>
      </w:r>
    </w:p>
    <w:p>
      <w:r>
        <w:t xml:space="preserve">   (I bought a new red armchair) </w:t>
      </w:r>
    </w:p>
    <w:p>
      <w:r>
        <w:t>6.  Il est assis sur une **chaise** en bois.</w:t>
      </w:r>
    </w:p>
    <w:p>
      <w:r>
        <w:t xml:space="preserve">    (He is sitting on a wooden chair)</w:t>
      </w:r>
    </w:p>
    <w:p>
      <w:r>
        <w:t xml:space="preserve">7.  Avez-vous besoin de l'aide pour choisir un **fauteuil**? </w:t>
      </w:r>
    </w:p>
    <w:p>
      <w:r>
        <w:t xml:space="preserve">    (Do you need help choosing a chair?) </w:t>
      </w:r>
    </w:p>
    <w:p>
      <w:r>
        <w:t xml:space="preserve">8.  La **chaise** à l’extérieur est confortable. </w:t>
      </w:r>
    </w:p>
    <w:p>
      <w:r>
        <w:t xml:space="preserve">   (The outdoor chair is comfortable)</w:t>
      </w:r>
    </w:p>
    <w:p>
      <w:r>
        <w:t xml:space="preserve">9.  Elle aime les **chaises** confortables et moelleuses. </w:t>
      </w:r>
    </w:p>
    <w:p>
      <w:r>
        <w:t xml:space="preserve">   (She likes comfortable and soft chairs) </w:t>
      </w:r>
    </w:p>
    <w:p>
      <w:r>
        <w:t>10. Le jardinier a placé sa **chaise** sous le grand arbre.</w:t>
      </w:r>
    </w:p>
    <w:p>
      <w:r>
        <w:t xml:space="preserve">    (The gardener put his chair under the big tree)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