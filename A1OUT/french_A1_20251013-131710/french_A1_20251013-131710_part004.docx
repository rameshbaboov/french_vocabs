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J'ai une maison confortable à Paris. </w:t>
      </w:r>
    </w:p>
    <w:p>
      <w:r>
        <w:t xml:space="preserve">    I have a comfortable house in Paris.</w:t>
      </w:r>
    </w:p>
    <w:p>
      <w:r>
        <w:t xml:space="preserve">2. La maison de mon grand-père est très vieille. </w:t>
      </w:r>
    </w:p>
    <w:p>
      <w:r>
        <w:t xml:space="preserve">    My grandfather's house is very old.</w:t>
      </w:r>
    </w:p>
    <w:p>
      <w:r>
        <w:t>3. Le jardin de la maison est magnifique.</w:t>
      </w:r>
    </w:p>
    <w:p>
      <w:r>
        <w:t xml:space="preserve">   The garden of the house is magnificent.</w:t>
      </w:r>
    </w:p>
    <w:p>
      <w:r>
        <w:t xml:space="preserve">4. La maison des enfants est située au bord de l’océan. </w:t>
      </w:r>
    </w:p>
    <w:p>
      <w:r>
        <w:t xml:space="preserve">   The children's house is located by the ocean.</w:t>
      </w:r>
    </w:p>
    <w:p>
      <w:r>
        <w:t xml:space="preserve">5. Avez-vous une maison ? </w:t>
      </w:r>
    </w:p>
    <w:p>
      <w:r>
        <w:t xml:space="preserve">   Do you have a home?</w:t>
      </w:r>
    </w:p>
    <w:p>
      <w:r>
        <w:t xml:space="preserve">6. J'ai besoin d'un nouveau plan pour la maison. </w:t>
      </w:r>
    </w:p>
    <w:p>
      <w:r>
        <w:t xml:space="preserve">   I need a new plan for the house.</w:t>
      </w:r>
    </w:p>
    <w:p>
      <w:r>
        <w:t xml:space="preserve">7. La famille se réunie dans la maison chaque dimanche. </w:t>
      </w:r>
    </w:p>
    <w:p>
      <w:r>
        <w:t xml:space="preserve">   The family meets in the house every Sunday.</w:t>
      </w:r>
    </w:p>
    <w:p>
      <w:r>
        <w:t>8. Nous sommes allés au bureau de l’agence et nous avons demandé la maison d’un ami.</w:t>
      </w:r>
    </w:p>
    <w:p>
      <w:r>
        <w:t xml:space="preserve">   We went to the agency and asked for a friend's house.</w:t>
      </w:r>
    </w:p>
    <w:p>
      <w:r>
        <w:t xml:space="preserve">9. La maison de mon père est en bois et il est très spacieux. </w:t>
      </w:r>
    </w:p>
    <w:p>
      <w:r>
        <w:t xml:space="preserve">   My father’s house is made of wood and it is very spacious. </w:t>
      </w:r>
    </w:p>
    <w:p>
      <w:r>
        <w:t xml:space="preserve">10. J'aime passer du temps dans ma propre maison. </w:t>
      </w:r>
    </w:p>
    <w:p>
      <w:r>
        <w:t xml:space="preserve">    I like to spend time in my own home.</w:t>
      </w:r>
    </w:p>
    <w:p/>
    <w:p>
      <w:r>
        <w:rPr>
          <w:b/>
        </w:rPr>
        <w:t>Word: Froid | Meaning: Cold</w:t>
      </w:r>
    </w:p>
    <w:p/>
    <w:p>
      <w:r>
        <w:t>1. Il fait froid aujourd'hui.</w:t>
      </w:r>
    </w:p>
    <w:p>
      <w:r>
        <w:t xml:space="preserve">   It is cold today.</w:t>
      </w:r>
    </w:p>
    <w:p>
      <w:r>
        <w:t>2. La température est très basse ce soir.</w:t>
      </w:r>
    </w:p>
    <w:p>
      <w:r>
        <w:t xml:space="preserve">   The temperature is very low this evening.</w:t>
      </w:r>
    </w:p>
    <w:p>
      <w:r>
        <w:t xml:space="preserve">3. Je me suis enveloppé d'un plus de vêtements pour me tenir au chaud. </w:t>
      </w:r>
    </w:p>
    <w:p>
      <w:r>
        <w:t xml:space="preserve">   I wrapped myself in an extra layer of clothing to stay warm.</w:t>
      </w:r>
    </w:p>
    <w:p>
      <w:r>
        <w:t>4. Les gens n’ont pas besoin de porter des manteaux en hiver.</w:t>
      </w:r>
    </w:p>
    <w:p>
      <w:r>
        <w:t xml:space="preserve">  People do not need to wear coats in winter.</w:t>
      </w:r>
    </w:p>
    <w:p>
      <w:r>
        <w:t xml:space="preserve">5. La neige tombe très vite et il fait froid dehors. </w:t>
      </w:r>
    </w:p>
    <w:p>
      <w:r>
        <w:t xml:space="preserve">   Snow is falling very quickly and it's cold outside.</w:t>
      </w:r>
    </w:p>
    <w:p>
      <w:r>
        <w:t xml:space="preserve">6. Le soleil était faible, et le froid était palpable. </w:t>
      </w:r>
    </w:p>
    <w:p>
      <w:r>
        <w:t xml:space="preserve">   The sun was weak, and the cold was tangible.</w:t>
      </w:r>
    </w:p>
    <w:p>
      <w:r>
        <w:t xml:space="preserve">7. Les gens s’habillent de manière à se protéger du froid. </w:t>
      </w:r>
    </w:p>
    <w:p>
      <w:r>
        <w:t xml:space="preserve">    People dress in a way to protect themselves from the cold.</w:t>
      </w:r>
    </w:p>
    <w:p>
      <w:r>
        <w:t xml:space="preserve">8. L'hiver est une période où il faut être très prudent face au froid. </w:t>
      </w:r>
    </w:p>
    <w:p>
      <w:r>
        <w:t xml:space="preserve">   Winter is a time when we need to be very careful about the cold.</w:t>
      </w:r>
    </w:p>
    <w:p>
      <w:r>
        <w:t xml:space="preserve">9. La neige fraîche et la température basse font un paysage magnifique. </w:t>
      </w:r>
    </w:p>
    <w:p>
      <w:r>
        <w:t xml:space="preserve">   The fresh snow and low temperature make a beautiful landscape.</w:t>
      </w:r>
    </w:p>
    <w:p>
      <w:r>
        <w:t xml:space="preserve">10. Le vent est fort, et il fait froid. </w:t>
      </w:r>
    </w:p>
    <w:p>
      <w:r>
        <w:t xml:space="preserve">   The wind is strong, and it’s cold.</w:t>
      </w:r>
    </w:p>
    <w:p/>
    <w:p>
      <w:r>
        <w:rPr>
          <w:b/>
        </w:rPr>
        <w:t>Word: table | Meaning: table</w:t>
      </w:r>
    </w:p>
    <w:p/>
    <w:p>
      <w:r>
        <w:t xml:space="preserve">1. La table est très grande. </w:t>
      </w:r>
    </w:p>
    <w:p>
      <w:r>
        <w:t xml:space="preserve">   The table is very large.</w:t>
      </w:r>
    </w:p>
    <w:p>
      <w:r>
        <w:t xml:space="preserve">2. J'ai une table dans ma chambre. </w:t>
      </w:r>
    </w:p>
    <w:p>
      <w:r>
        <w:t xml:space="preserve">   I have a table in my room. </w:t>
      </w:r>
    </w:p>
    <w:p>
      <w:r>
        <w:t xml:space="preserve">3. Il faut mettre la nourriture sur la table. </w:t>
      </w:r>
    </w:p>
    <w:p>
      <w:r>
        <w:t xml:space="preserve">   You must put the food on the table.</w:t>
      </w:r>
    </w:p>
    <w:p>
      <w:r>
        <w:t>4. La table est en bois.</w:t>
      </w:r>
    </w:p>
    <w:p>
      <w:r>
        <w:t xml:space="preserve">   The table is made of wood.</w:t>
      </w:r>
    </w:p>
    <w:p>
      <w:r>
        <w:t xml:space="preserve">5.  Mes parents ont une table ronde. </w:t>
      </w:r>
    </w:p>
    <w:p>
      <w:r>
        <w:t xml:space="preserve">   My parents have a round table.</w:t>
      </w:r>
    </w:p>
    <w:p>
      <w:r>
        <w:t xml:space="preserve">6. Tu peux me parler à la table. </w:t>
      </w:r>
    </w:p>
    <w:p>
      <w:r>
        <w:t xml:space="preserve">   You can talk to me at the table. </w:t>
      </w:r>
    </w:p>
    <w:p>
      <w:r>
        <w:t xml:space="preserve">7. J'aime boire de l'eau sur la table. </w:t>
      </w:r>
    </w:p>
    <w:p>
      <w:r>
        <w:t xml:space="preserve">   I like to drink water on the table.</w:t>
      </w:r>
    </w:p>
    <w:p>
      <w:r>
        <w:t xml:space="preserve">8.  Est-ce que vous avez besoin d’une table ? </w:t>
      </w:r>
    </w:p>
    <w:p>
      <w:r>
        <w:t xml:space="preserve">    Do you need a table? </w:t>
      </w:r>
    </w:p>
    <w:p>
      <w:r>
        <w:t xml:space="preserve">9. La table est à l'intérieur. </w:t>
      </w:r>
    </w:p>
    <w:p>
      <w:r>
        <w:t xml:space="preserve">   The table is inside. </w:t>
      </w:r>
    </w:p>
    <w:p>
      <w:r>
        <w:t xml:space="preserve">10.  La table est un objet important dans une maison. </w:t>
      </w:r>
    </w:p>
    <w:p>
      <w:r>
        <w:t xml:space="preserve">   The table is an important object in a house.</w:t>
      </w:r>
    </w:p>
    <w:p/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  That's good!</w:t>
      </w:r>
    </w:p>
    <w:p>
      <w:r>
        <w:t>2.  Il est bon de prendre soin de soi.</w:t>
      </w:r>
    </w:p>
    <w:p>
      <w:r>
        <w:t xml:space="preserve">   It is good to take care of oneself.</w:t>
      </w:r>
    </w:p>
    <w:p>
      <w:r>
        <w:t>3. Bon voyage!</w:t>
      </w:r>
    </w:p>
    <w:p>
      <w:r>
        <w:t xml:space="preserve">   Have a nice trip!</w:t>
      </w:r>
    </w:p>
    <w:p>
      <w:r>
        <w:t xml:space="preserve">4. Le film était bon. </w:t>
      </w:r>
    </w:p>
    <w:p>
      <w:r>
        <w:t xml:space="preserve">   The movie was good.</w:t>
      </w:r>
    </w:p>
    <w:p>
      <w:r>
        <w:t>5. C’est bon d’avoir une nouvelle voiture.</w:t>
      </w:r>
    </w:p>
    <w:p>
      <w:r>
        <w:t xml:space="preserve">    It's good to have a new car.</w:t>
      </w:r>
    </w:p>
    <w:p>
      <w:r>
        <w:t xml:space="preserve">6.  Bon appétit! </w:t>
      </w:r>
    </w:p>
    <w:p>
      <w:r>
        <w:t xml:space="preserve">     Enjoy your meal!</w:t>
      </w:r>
    </w:p>
    <w:p>
      <w:r>
        <w:t xml:space="preserve">7. La météo est bonne aujourd'hui. </w:t>
      </w:r>
    </w:p>
    <w:p>
      <w:r>
        <w:t xml:space="preserve">    The weather is nice today.</w:t>
      </w:r>
    </w:p>
    <w:p>
      <w:r>
        <w:t xml:space="preserve">8. Je suis content de vous rencontrer. </w:t>
      </w:r>
    </w:p>
    <w:p>
      <w:r>
        <w:t xml:space="preserve">   I am happy to meet you.</w:t>
      </w:r>
    </w:p>
    <w:p>
      <w:r>
        <w:t xml:space="preserve">9. Bon nombre de personnes sont venues pour la fête. </w:t>
      </w:r>
    </w:p>
    <w:p>
      <w:r>
        <w:t xml:space="preserve">   Many people came to the party.</w:t>
      </w:r>
    </w:p>
    <w:p>
      <w:r>
        <w:t xml:space="preserve">10.  C’est bon pour toi ! </w:t>
      </w:r>
    </w:p>
    <w:p>
      <w:r>
        <w:t xml:space="preserve">     That's good for you!</w:t>
      </w:r>
    </w:p>
    <w:p/>
    <w:p>
      <w:r>
        <w:rPr>
          <w:b/>
        </w:rPr>
        <w:t>Word: Clair | Meaning: Clear</w:t>
      </w:r>
    </w:p>
    <w:p/>
    <w:p>
      <w:r>
        <w:t>1. La lumière du soleil était claire ce matin.</w:t>
      </w:r>
    </w:p>
    <w:p>
      <w:r>
        <w:t xml:space="preserve">  The sun's light was clear this morning.</w:t>
      </w:r>
    </w:p>
    <w:p>
      <w:r>
        <w:t>2. Il a une robe claire et simple pour la fête.</w:t>
      </w:r>
    </w:p>
    <w:p>
      <w:r>
        <w:t xml:space="preserve">  He has a clear and simple dress for the party. </w:t>
      </w:r>
    </w:p>
    <w:p>
      <w:r>
        <w:t>3. Nous avons un verre de lait clair.</w:t>
      </w:r>
    </w:p>
    <w:p>
      <w:r>
        <w:t xml:space="preserve">  We have a glass of clear milk. </w:t>
      </w:r>
    </w:p>
    <w:p>
      <w:r>
        <w:t>4. La musique était claire et agréable à l'oreille.</w:t>
      </w:r>
    </w:p>
    <w:p>
      <w:r>
        <w:t xml:space="preserve">   The music was clear and pleasant to the ear. </w:t>
      </w:r>
    </w:p>
    <w:p>
      <w:r>
        <w:t xml:space="preserve">5. Le ciel est clair aujourd'hui. </w:t>
      </w:r>
    </w:p>
    <w:p>
      <w:r>
        <w:t xml:space="preserve">   The sky is clear today.</w:t>
      </w:r>
    </w:p>
    <w:p>
      <w:r>
        <w:t>6. Elle est claire sur son projet d'avenir.</w:t>
      </w:r>
    </w:p>
    <w:p>
      <w:r>
        <w:t xml:space="preserve">  She is clear about her future project. </w:t>
      </w:r>
    </w:p>
    <w:p>
      <w:r>
        <w:t>7. J’ai besoin d'un peu de lumière claire.</w:t>
      </w:r>
    </w:p>
    <w:p>
      <w:r>
        <w:t xml:space="preserve">   I need a bit of clear light. </w:t>
      </w:r>
    </w:p>
    <w:p>
      <w:r>
        <w:t>8. Il y a une image claire du paysage.</w:t>
      </w:r>
    </w:p>
    <w:p>
      <w:r>
        <w:t xml:space="preserve">   There is a clear image of the landscape.</w:t>
      </w:r>
    </w:p>
    <w:p>
      <w:r>
        <w:t xml:space="preserve">9. La voiture est clair, mais elle est trop chère. </w:t>
      </w:r>
    </w:p>
    <w:p>
      <w:r>
        <w:t xml:space="preserve">   The car is clear but it is too expensive.</w:t>
      </w:r>
    </w:p>
    <w:p>
      <w:r>
        <w:t xml:space="preserve">10. On peut trouver la solution claire dans l'histoire. </w:t>
      </w:r>
    </w:p>
    <w:p>
      <w:r>
        <w:t xml:space="preserve">   You can find the clear solution in the history.</w:t>
      </w:r>
    </w:p>
    <w:p/>
    <w:p>
      <w:r>
        <w:rPr>
          <w:b/>
        </w:rPr>
        <w:t>Word: Bonne | Meaning: Good</w:t>
      </w:r>
    </w:p>
    <w:p/>
    <w:p>
      <w:r>
        <w:t xml:space="preserve">1. La journée est bonne, je suis content(e). </w:t>
      </w:r>
    </w:p>
    <w:p>
      <w:r>
        <w:t xml:space="preserve">   The day is good, I'm happy.</w:t>
      </w:r>
    </w:p>
    <w:p>
      <w:r>
        <w:t>2. Tu as une bonne idée !</w:t>
      </w:r>
    </w:p>
    <w:p>
      <w:r>
        <w:t xml:space="preserve">    You have a good idea!</w:t>
      </w:r>
    </w:p>
    <w:p>
      <w:r>
        <w:t xml:space="preserve">3. Il m'a dit qu'il était satisfait de la discussion. </w:t>
      </w:r>
    </w:p>
    <w:p>
      <w:r>
        <w:t xml:space="preserve">    He told me he was satisfied with the discussion. </w:t>
      </w:r>
    </w:p>
    <w:p>
      <w:r>
        <w:t>4. Le café est bon, mais un peu froid.</w:t>
      </w:r>
    </w:p>
    <w:p>
      <w:r>
        <w:t xml:space="preserve">   The coffee is good, but a little cold.</w:t>
      </w:r>
    </w:p>
    <w:p>
      <w:r>
        <w:t>5. Il n'y a pas beaucoup d'eau bonne dans le robinet.</w:t>
      </w:r>
    </w:p>
    <w:p>
      <w:r>
        <w:t xml:space="preserve">   There isn't much good water in the faucet.  </w:t>
      </w:r>
    </w:p>
    <w:p>
      <w:r>
        <w:t xml:space="preserve">6. Nous avons eu une bonne conversation avec nos amis. </w:t>
      </w:r>
    </w:p>
    <w:p>
      <w:r>
        <w:t xml:space="preserve">    We had a good conversation with our friends.</w:t>
      </w:r>
    </w:p>
    <w:p>
      <w:r>
        <w:t xml:space="preserve">7. La musique est belle, mais la voix de l'artiste est très forte. </w:t>
      </w:r>
    </w:p>
    <w:p>
      <w:r>
        <w:t xml:space="preserve">    The music is beautiful, but the artist's voice is very loud. </w:t>
      </w:r>
    </w:p>
    <w:p>
      <w:r>
        <w:t xml:space="preserve">8. Je suis content(e) d'avoir une bonne nuit de sommeil.  </w:t>
      </w:r>
    </w:p>
    <w:p>
      <w:r>
        <w:t xml:space="preserve">   I am happy to have had a good night’s sleep.</w:t>
      </w:r>
    </w:p>
    <w:p>
      <w:r>
        <w:t xml:space="preserve">9. Les fleurs sont magnifiques et elles ajoutent une bonne ambiance à la pièce. </w:t>
      </w:r>
    </w:p>
    <w:p>
      <w:r>
        <w:t xml:space="preserve">    The flowers are beautiful and they add a good atmosphere to the room. </w:t>
      </w:r>
    </w:p>
    <w:p>
      <w:r>
        <w:t xml:space="preserve">10. Il a fait un bon effort dans sa révision.  </w:t>
      </w:r>
    </w:p>
    <w:p>
      <w:r>
        <w:t xml:space="preserve">    He made a good effort on his review.</w:t>
      </w:r>
    </w:p>
    <w:p/>
    <w:p>
      <w:r>
        <w:rPr>
          <w:b/>
        </w:rPr>
        <w:t>Word: chat | Meaning: cat</w:t>
      </w:r>
    </w:p>
    <w:p/>
    <w:p>
      <w:r>
        <w:t xml:space="preserve">1. J'ai un chat gris et adorable. </w:t>
      </w:r>
    </w:p>
    <w:p>
      <w:r>
        <w:t xml:space="preserve">   I have a cute grey cat.</w:t>
      </w:r>
    </w:p>
    <w:p>
      <w:r>
        <w:t>2. Le chat est très joueur.</w:t>
      </w:r>
    </w:p>
    <w:p>
      <w:r>
        <w:t xml:space="preserve">  The cat is very playful.</w:t>
      </w:r>
    </w:p>
    <w:p>
      <w:r>
        <w:t xml:space="preserve">3. La chat est allongée sur le sol. </w:t>
      </w:r>
    </w:p>
    <w:p>
      <w:r>
        <w:t xml:space="preserve">  The cat is lying on the floor.</w:t>
      </w:r>
    </w:p>
    <w:p>
      <w:r>
        <w:t xml:space="preserve">4. Il aime se promener dans le jardin. </w:t>
      </w:r>
    </w:p>
    <w:p>
      <w:r>
        <w:t xml:space="preserve">  He likes to go for a walk in the garden. </w:t>
      </w:r>
    </w:p>
    <w:p>
      <w:r>
        <w:t xml:space="preserve">5. Elle adore jouer avec les petits jouets. </w:t>
      </w:r>
    </w:p>
    <w:p>
      <w:r>
        <w:t xml:space="preserve">   She loves playing with small toys. </w:t>
      </w:r>
    </w:p>
    <w:p>
      <w:r>
        <w:t xml:space="preserve">6. Le chat est très calme. </w:t>
      </w:r>
    </w:p>
    <w:p>
      <w:r>
        <w:t xml:space="preserve">    The cat is very calm. </w:t>
      </w:r>
    </w:p>
    <w:p>
      <w:r>
        <w:t>7. Vous avez un chat ?</w:t>
      </w:r>
    </w:p>
    <w:p>
      <w:r>
        <w:t xml:space="preserve">   Do you have a cat?</w:t>
      </w:r>
    </w:p>
    <w:p>
      <w:r>
        <w:t>8. La conversation entre le propriétaire et le chat se poursuit.</w:t>
      </w:r>
    </w:p>
    <w:p>
      <w:r>
        <w:t xml:space="preserve">  The conversation between the owner and the cat continues.</w:t>
      </w:r>
    </w:p>
    <w:p>
      <w:r>
        <w:t xml:space="preserve">9. Il était assis sur une chaise en bois. </w:t>
      </w:r>
    </w:p>
    <w:p>
      <w:r>
        <w:t xml:space="preserve">  He was sitting on a wooden chair. </w:t>
      </w:r>
    </w:p>
    <w:p>
      <w:r>
        <w:t xml:space="preserve">10. J'ai hâte de voir mon chat revenir. </w:t>
      </w:r>
    </w:p>
    <w:p>
      <w:r>
        <w:t xml:space="preserve">   I can’t wait to see my cat return.</w:t>
      </w:r>
    </w:p>
    <w:p/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  I read a book about the history of France.</w:t>
      </w:r>
    </w:p>
    <w:p>
      <w:r>
        <w:t>2. Il y a beaucoup de livres dans la bibliothèque.</w:t>
      </w:r>
    </w:p>
    <w:p>
      <w:r>
        <w:t xml:space="preserve">    There are many books in the library.</w:t>
      </w:r>
    </w:p>
    <w:p>
      <w:r>
        <w:t>3. La bibliothèque est située au centre-ville.</w:t>
      </w:r>
    </w:p>
    <w:p>
      <w:r>
        <w:t xml:space="preserve">    The library is located downtown. </w:t>
      </w:r>
    </w:p>
    <w:p>
      <w:r>
        <w:t>4. Le livre est important pour apprendre un sujet.</w:t>
      </w:r>
    </w:p>
    <w:p>
      <w:r>
        <w:t xml:space="preserve">    A book is important for learning a subject.</w:t>
      </w:r>
    </w:p>
    <w:p>
      <w:r>
        <w:t>5. J'ai acheté un nouveau livre de cuisine.</w:t>
      </w:r>
    </w:p>
    <w:p>
      <w:r>
        <w:t xml:space="preserve">    I bought a new cookbook.</w:t>
      </w:r>
    </w:p>
    <w:p>
      <w:r>
        <w:t>6. Les livres sont des sources d'information.</w:t>
      </w:r>
    </w:p>
    <w:p>
      <w:r>
        <w:t xml:space="preserve">    Books are sources of information. </w:t>
      </w:r>
    </w:p>
    <w:p>
      <w:r>
        <w:t>7. Elle aime lire des romans policiers.</w:t>
      </w:r>
    </w:p>
    <w:p>
      <w:r>
        <w:t xml:space="preserve">    She likes reading detective novels. </w:t>
      </w:r>
    </w:p>
    <w:p>
      <w:r>
        <w:t>8.  Mon frère a lu un livre sur l'espace.</w:t>
      </w:r>
    </w:p>
    <w:p>
      <w:r>
        <w:t xml:space="preserve">    My brother read a book about space. </w:t>
      </w:r>
    </w:p>
    <w:p>
      <w:r>
        <w:t>9. Vous devez lire votre livre avant de dormir.</w:t>
      </w:r>
    </w:p>
    <w:p>
      <w:r>
        <w:t xml:space="preserve">   You must read your book before going to sleep. </w:t>
      </w:r>
    </w:p>
    <w:p>
      <w:r>
        <w:t>10. J’ai besoin d’un livre pour mon travail.</w:t>
      </w:r>
    </w:p>
    <w:p>
      <w:r>
        <w:t xml:space="preserve">  I need a book for my work.</w:t>
      </w:r>
    </w:p>
    <w:p/>
    <w:p>
      <w:r>
        <w:rPr>
          <w:b/>
        </w:rPr>
        <w:t>Word: femme | Meaning: woman</w:t>
      </w:r>
    </w:p>
    <w:p/>
    <w:p>
      <w:r>
        <w:t>1. La femme est très intelligente.</w:t>
      </w:r>
    </w:p>
    <w:p>
      <w:r>
        <w:t xml:space="preserve">  The woman is very intelligent.</w:t>
      </w:r>
    </w:p>
    <w:p>
      <w:r>
        <w:t>2. Je suis une femme mariée.</w:t>
      </w:r>
    </w:p>
    <w:p>
      <w:r>
        <w:t xml:space="preserve">  I am a married woman.</w:t>
      </w:r>
    </w:p>
    <w:p>
      <w:r>
        <w:t>3. Elle est une femme de lettres.</w:t>
      </w:r>
    </w:p>
    <w:p>
      <w:r>
        <w:t xml:space="preserve">  She is a woman of letters.</w:t>
      </w:r>
    </w:p>
    <w:p>
      <w:r>
        <w:t>4. Les femmes ont besoin d'espace libre.</w:t>
      </w:r>
    </w:p>
    <w:p>
      <w:r>
        <w:t xml:space="preserve">  Women need free space.</w:t>
      </w:r>
    </w:p>
    <w:p>
      <w:r>
        <w:t xml:space="preserve">5. La femme a un grand cœur. </w:t>
      </w:r>
    </w:p>
    <w:p>
      <w:r>
        <w:t xml:space="preserve">   The woman has a big heart.</w:t>
      </w:r>
    </w:p>
    <w:p>
      <w:r>
        <w:t>6. Nous sommes tous les deux des femmes libres.</w:t>
      </w:r>
    </w:p>
    <w:p>
      <w:r>
        <w:t xml:space="preserve">  We are both free women.</w:t>
      </w:r>
    </w:p>
    <w:p>
      <w:r>
        <w:t>7. J'ai une femme qui m’aime beaucoup.</w:t>
      </w:r>
    </w:p>
    <w:p>
      <w:r>
        <w:t xml:space="preserve">  I have a woman who loves me a lot.</w:t>
      </w:r>
    </w:p>
    <w:p>
      <w:r>
        <w:t>8. La femme est la figure de la féminité.</w:t>
      </w:r>
    </w:p>
    <w:p>
      <w:r>
        <w:t xml:space="preserve">  The woman is the image of femininity.</w:t>
      </w:r>
    </w:p>
    <w:p>
      <w:r>
        <w:t xml:space="preserve">9. Le monde des femmes est plein d'énergie. </w:t>
      </w:r>
    </w:p>
    <w:p>
      <w:r>
        <w:t xml:space="preserve">   The world of women is full of energy.</w:t>
      </w:r>
    </w:p>
    <w:p>
      <w:r>
        <w:t>10. La femme a joué un rôle important dans l’histoire.</w:t>
      </w:r>
    </w:p>
    <w:p>
      <w:r>
        <w:t xml:space="preserve">   Women have played an important role in history.</w:t>
      </w:r>
    </w:p>
    <w:p/>
    <w:p>
      <w:r>
        <w:rPr>
          <w:b/>
        </w:rPr>
        <w:t>Word: terre | Meaning: earth</w:t>
      </w:r>
    </w:p>
    <w:p/>
    <w:p>
      <w:r>
        <w:t>1. La terre est belle et verdoyante.</w:t>
      </w:r>
    </w:p>
    <w:p>
      <w:r>
        <w:t xml:space="preserve">   The earth is beautiful and verdant.</w:t>
      </w:r>
    </w:p>
    <w:p>
      <w:r>
        <w:t>2. Le jardinier a travaillé la terre pour planter les légumes.</w:t>
      </w:r>
    </w:p>
    <w:p>
      <w:r>
        <w:t xml:space="preserve">   The gardener worked the land to plant vegetables. </w:t>
      </w:r>
    </w:p>
    <w:p>
      <w:r>
        <w:t>3. J'adore marcher sur la terre ferme.</w:t>
      </w:r>
    </w:p>
    <w:p>
      <w:r>
        <w:t xml:space="preserve">   I love walking on the solid ground.</w:t>
      </w:r>
    </w:p>
    <w:p>
      <w:r>
        <w:t xml:space="preserve">4. La terre est essentielle à notre vie. </w:t>
      </w:r>
    </w:p>
    <w:p>
      <w:r>
        <w:t xml:space="preserve">    Earth is essential to our lives.</w:t>
      </w:r>
    </w:p>
    <w:p>
      <w:r>
        <w:t>5. Le soleil brille sur la terre.</w:t>
      </w:r>
    </w:p>
    <w:p>
      <w:r>
        <w:t xml:space="preserve">    The sun shines on earth.</w:t>
      </w:r>
    </w:p>
    <w:p>
      <w:r>
        <w:t>6. L’homme a besoin de la terre pour vivre.</w:t>
      </w:r>
    </w:p>
    <w:p>
      <w:r>
        <w:t xml:space="preserve">    Humans need the land to live. </w:t>
      </w:r>
    </w:p>
    <w:p>
      <w:r>
        <w:t xml:space="preserve">7.  L'arbre pousse sur la terre. </w:t>
      </w:r>
    </w:p>
    <w:p>
      <w:r>
        <w:t xml:space="preserve">   The tree grows on the ground.</w:t>
      </w:r>
    </w:p>
    <w:p>
      <w:r>
        <w:t xml:space="preserve">8. Les animaux vivent sur la terre. </w:t>
      </w:r>
    </w:p>
    <w:p>
      <w:r>
        <w:t xml:space="preserve">   Animals live on earth. </w:t>
      </w:r>
    </w:p>
    <w:p>
      <w:r>
        <w:t>9. La terre est un trésor précieux.</w:t>
      </w:r>
    </w:p>
    <w:p>
      <w:r>
        <w:t xml:space="preserve">   Earth is a precious treasure. </w:t>
      </w:r>
    </w:p>
    <w:p>
      <w:r>
        <w:t>10. On peut voir la terre depuis le ciel.</w:t>
      </w:r>
    </w:p>
    <w:p>
      <w:r>
        <w:t xml:space="preserve">    We can see the earth from space.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