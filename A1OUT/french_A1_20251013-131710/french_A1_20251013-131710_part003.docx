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 xml:space="preserve">1. La ville est magnifique et il y a beaucoup de choses à faire. </w:t>
      </w:r>
    </w:p>
    <w:p>
      <w:r>
        <w:t xml:space="preserve">   The city is beautiful, and there are lots of things to do.</w:t>
      </w:r>
    </w:p>
    <w:p>
      <w:r>
        <w:t>2. J'ai visité Paris, une ville très importante en France.</w:t>
      </w:r>
    </w:p>
    <w:p>
      <w:r>
        <w:t xml:space="preserve">    I visited Paris, a very important city in France.</w:t>
      </w:r>
    </w:p>
    <w:p>
      <w:r>
        <w:t>3.  La ville est située sur la côte méditerranéenne.</w:t>
      </w:r>
    </w:p>
    <w:p>
      <w:r>
        <w:t xml:space="preserve">     The city is located on the Mediterranean coast.</w:t>
      </w:r>
    </w:p>
    <w:p>
      <w:r>
        <w:t xml:space="preserve">4.  Nous avons visité la ville de Marseille et nous avons apprécié ses monuments historiques. </w:t>
      </w:r>
    </w:p>
    <w:p>
      <w:r>
        <w:t xml:space="preserve">   We visited the city of Marseille and we appreciated its historical monuments.</w:t>
      </w:r>
    </w:p>
    <w:p>
      <w:r>
        <w:t>5.  Le centre-ville est animé et il y a beaucoup de restaurants, cafés et magasins.</w:t>
      </w:r>
    </w:p>
    <w:p>
      <w:r>
        <w:t xml:space="preserve">    The downtown is lively and there are many restaurants, cafes, and shops.</w:t>
      </w:r>
    </w:p>
    <w:p>
      <w:r>
        <w:t xml:space="preserve">6.  La ville dispose d'un grand parc public où les gens peuvent se détendre. </w:t>
      </w:r>
    </w:p>
    <w:p>
      <w:r>
        <w:t xml:space="preserve">   The city has a large public park where people can relax. </w:t>
      </w:r>
    </w:p>
    <w:p>
      <w:r>
        <w:t>7.  Mon ami vit dans une petite ville au nord de la France.</w:t>
      </w:r>
    </w:p>
    <w:p>
      <w:r>
        <w:t xml:space="preserve">    My friend lives in a small town north of France.</w:t>
      </w:r>
    </w:p>
    <w:p>
      <w:r>
        <w:t>8.  Je suis allé à un festival dans la ville récemment.</w:t>
      </w:r>
    </w:p>
    <w:p>
      <w:r>
        <w:t xml:space="preserve">    I went to a festival in the city recently. </w:t>
      </w:r>
    </w:p>
    <w:p>
      <w:r>
        <w:t xml:space="preserve">9.  La ville est très grande et il y a beaucoup d’habitants. </w:t>
      </w:r>
    </w:p>
    <w:p>
      <w:r>
        <w:t xml:space="preserve">   The city is very big and there are lots of inhabitants.</w:t>
      </w:r>
    </w:p>
    <w:p>
      <w:r>
        <w:t xml:space="preserve">10.  Il est important de prendre soin de notre ville pour améliorer notre quartier. </w:t>
      </w:r>
    </w:p>
    <w:p>
      <w:r>
        <w:t xml:space="preserve">    It's important to take care of our city to improve our neighborhood.</w:t>
      </w:r>
    </w:p>
    <w:p/>
    <w:p>
      <w:r>
        <w:rPr>
          <w:b/>
        </w:rPr>
        <w:t>Word: blanc | Meaning: white</w:t>
      </w:r>
    </w:p>
    <w:p/>
    <w:p>
      <w:r>
        <w:t xml:space="preserve">1. La robe de Marie était blanche.  </w:t>
      </w:r>
    </w:p>
    <w:p>
      <w:r>
        <w:t xml:space="preserve">    Marie's dress was white.</w:t>
      </w:r>
    </w:p>
    <w:p>
      <w:r>
        <w:t>2. Le ciel était blanc aujourd’hui.</w:t>
      </w:r>
    </w:p>
    <w:p>
      <w:r>
        <w:t xml:space="preserve">    The sky was white today.</w:t>
      </w:r>
    </w:p>
    <w:p>
      <w:r>
        <w:t xml:space="preserve">3. J'ai un crayon blanc. </w:t>
      </w:r>
    </w:p>
    <w:p>
      <w:r>
        <w:t xml:space="preserve">    I have a white pencil.</w:t>
      </w:r>
    </w:p>
    <w:p>
      <w:r>
        <w:t xml:space="preserve">4. Il a une chemise blanche. </w:t>
      </w:r>
    </w:p>
    <w:p>
      <w:r>
        <w:t xml:space="preserve">    He has a white shirt.</w:t>
      </w:r>
    </w:p>
    <w:p>
      <w:r>
        <w:t xml:space="preserve">5. La lune est blanche lorsque l’on regarde.  </w:t>
      </w:r>
    </w:p>
    <w:p>
      <w:r>
        <w:t xml:space="preserve">    The moon is white when we look at it. </w:t>
      </w:r>
    </w:p>
    <w:p>
      <w:r>
        <w:t xml:space="preserve">6. Le gâteau était très blanc. </w:t>
      </w:r>
    </w:p>
    <w:p>
      <w:r>
        <w:t xml:space="preserve">    The cake was very white. </w:t>
      </w:r>
    </w:p>
    <w:p>
      <w:r>
        <w:t xml:space="preserve">7. J'aime les vêtements blancs. </w:t>
      </w:r>
    </w:p>
    <w:p>
      <w:r>
        <w:t xml:space="preserve">    I like white clothes. </w:t>
      </w:r>
    </w:p>
    <w:p>
      <w:r>
        <w:t xml:space="preserve">8. La neige était blanche et brillante. </w:t>
      </w:r>
    </w:p>
    <w:p>
      <w:r>
        <w:t xml:space="preserve">    Snow was white and bright. </w:t>
      </w:r>
    </w:p>
    <w:p>
      <w:r>
        <w:t xml:space="preserve">9. Il a acheté une robe blanche pour la fête.  </w:t>
      </w:r>
    </w:p>
    <w:p>
      <w:r>
        <w:t xml:space="preserve">    He bought a white dress for the party. </w:t>
      </w:r>
    </w:p>
    <w:p>
      <w:r>
        <w:t xml:space="preserve">10. Les fleurs étaient blanches et délicieuses.   </w:t>
      </w:r>
    </w:p>
    <w:p>
      <w:r>
        <w:t xml:space="preserve">    The flowers were white and delicious.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Le drapeau est rouge et blanc.</w:t>
      </w:r>
    </w:p>
    <w:p>
      <w:r>
        <w:t xml:space="preserve">  The flag is red and white.</w:t>
      </w:r>
    </w:p>
    <w:p>
      <w:r>
        <w:t>3. Il a un chapeau rouge vif.</w:t>
      </w:r>
    </w:p>
    <w:p>
      <w:r>
        <w:t xml:space="preserve">  He has a bright red hat.</w:t>
      </w:r>
    </w:p>
    <w:p>
      <w:r>
        <w:t>4. J'adore les tomates rouges.</w:t>
      </w:r>
    </w:p>
    <w:p>
      <w:r>
        <w:t xml:space="preserve">  I love the red tomatoes.</w:t>
      </w:r>
    </w:p>
    <w:p>
      <w:r>
        <w:t>5. La voiture est rouge foncé.</w:t>
      </w:r>
    </w:p>
    <w:p>
      <w:r>
        <w:t xml:space="preserve">  The car is dark red. </w:t>
      </w:r>
    </w:p>
    <w:p>
      <w:r>
        <w:t>6. La fleur rouge symbolise la passion.</w:t>
      </w:r>
    </w:p>
    <w:p>
      <w:r>
        <w:t xml:space="preserve">  The red flower symbolizes passion. </w:t>
      </w:r>
    </w:p>
    <w:p>
      <w:r>
        <w:t>7. Les fruits rouges sont délicieuses.</w:t>
      </w:r>
    </w:p>
    <w:p>
      <w:r>
        <w:t xml:space="preserve">   Red fruits are delicious. </w:t>
      </w:r>
    </w:p>
    <w:p>
      <w:r>
        <w:t>8. Il a mangé une pomme rouge aujourd'hui.</w:t>
      </w:r>
    </w:p>
    <w:p>
      <w:r>
        <w:t xml:space="preserve">   He ate a red apple today.</w:t>
      </w:r>
    </w:p>
    <w:p>
      <w:r>
        <w:t>9. Je suis rouge dans les yeux!</w:t>
      </w:r>
    </w:p>
    <w:p>
      <w:r>
        <w:t xml:space="preserve">   I am red in the eyes!</w:t>
      </w:r>
    </w:p>
    <w:p>
      <w:r>
        <w:t>10. La couleur rouge est très populaire.</w:t>
      </w:r>
    </w:p>
    <w:p>
      <w:r>
        <w:t xml:space="preserve">  The color red is very popular.</w:t>
      </w:r>
    </w:p>
    <w:p/>
    <w:p>
      <w:r>
        <w:rPr>
          <w:b/>
        </w:rPr>
        <w:t>Word: froid | Meaning: cold</w:t>
      </w:r>
    </w:p>
    <w:p/>
    <w:p>
      <w:r>
        <w:t xml:space="preserve">1. Il fait froid dehors aujourd'hui.  </w:t>
      </w:r>
    </w:p>
    <w:p>
      <w:r>
        <w:t xml:space="preserve">    It is cold outside today.</w:t>
      </w:r>
    </w:p>
    <w:p>
      <w:r>
        <w:t xml:space="preserve">2. Nous sommes allés au cinéma, mais il y avait beaucoup de monde et la température était froide. </w:t>
      </w:r>
    </w:p>
    <w:p>
      <w:r>
        <w:t xml:space="preserve">    We went to the cinema, but there was a lot of people and the temperature was cold.</w:t>
      </w:r>
    </w:p>
    <w:p>
      <w:r>
        <w:t xml:space="preserve">3. La ville est très froide en hiver.  </w:t>
      </w:r>
    </w:p>
    <w:p>
      <w:r>
        <w:t xml:space="preserve">    The city is very cold in winter.</w:t>
      </w:r>
    </w:p>
    <w:p>
      <w:r>
        <w:t xml:space="preserve">4. J'ai besoin d'un réchauffement de mon café!  </w:t>
      </w:r>
    </w:p>
    <w:p>
      <w:r>
        <w:t xml:space="preserve">    I need to warm up my coffee!</w:t>
      </w:r>
    </w:p>
    <w:p>
      <w:r>
        <w:t xml:space="preserve">5. Nous avons besoin d'acheter du chauffage pour la maison. </w:t>
      </w:r>
    </w:p>
    <w:p>
      <w:r>
        <w:t xml:space="preserve">    We need to buy heating for the house.</w:t>
      </w:r>
    </w:p>
    <w:p>
      <w:r>
        <w:t xml:space="preserve">6. L'air est froid aujourd'hui et il va faire un temps pluvieux.  </w:t>
      </w:r>
    </w:p>
    <w:p>
      <w:r>
        <w:t xml:space="preserve">    The air is cold today and it will be rainy.</w:t>
      </w:r>
    </w:p>
    <w:p>
      <w:r>
        <w:t xml:space="preserve">7. La température de l'eau de bain était froide.   </w:t>
      </w:r>
    </w:p>
    <w:p>
      <w:r>
        <w:t xml:space="preserve">    The water temperature in the bathtub was cold. </w:t>
      </w:r>
    </w:p>
    <w:p>
      <w:r>
        <w:t xml:space="preserve">8. Le vent froid a soufflé sur la mer.   </w:t>
      </w:r>
    </w:p>
    <w:p>
      <w:r>
        <w:t xml:space="preserve">    Cold wind blew over the sea.</w:t>
      </w:r>
    </w:p>
    <w:p>
      <w:r>
        <w:t xml:space="preserve">9. J'adore les soirées froides et je me sens plus calme.  </w:t>
      </w:r>
    </w:p>
    <w:p>
      <w:r>
        <w:t xml:space="preserve">    I love cold evenings and I feel calmer.</w:t>
      </w:r>
    </w:p>
    <w:p>
      <w:r>
        <w:t xml:space="preserve">10. La salade était froide et on l'a mangée avec du fromage. </w:t>
      </w:r>
    </w:p>
    <w:p>
      <w:r>
        <w:t xml:space="preserve">    The salad was cold and we ate it with cheese.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vous avez l’air fatiguée.</w:t>
      </w:r>
    </w:p>
    <w:p>
      <w:r>
        <w:t xml:space="preserve">   Good morning madam, you seem tired.</w:t>
      </w:r>
    </w:p>
    <w:p>
      <w:r>
        <w:t xml:space="preserve">3.  C'est un beau jour, bonjour! </w:t>
      </w:r>
    </w:p>
    <w:p>
      <w:r>
        <w:t xml:space="preserve">    It is a beautiful day, hello!</w:t>
      </w:r>
    </w:p>
    <w:p>
      <w:r>
        <w:t>4.  Bonjour à tous !</w:t>
      </w:r>
    </w:p>
    <w:p>
      <w:r>
        <w:t xml:space="preserve">    Hello everyone! </w:t>
      </w:r>
    </w:p>
    <w:p>
      <w:r>
        <w:t>5.  Bonjour, j’ai besoin d’aide.</w:t>
      </w:r>
    </w:p>
    <w:p>
      <w:r>
        <w:t xml:space="preserve">    Hello, I need help.</w:t>
      </w:r>
    </w:p>
    <w:p>
      <w:r>
        <w:t xml:space="preserve">6.  Bonjour, quel temps il fait aujourd'hui ? </w:t>
      </w:r>
    </w:p>
    <w:p>
      <w:r>
        <w:t xml:space="preserve">    Hello, what's the weather like today?</w:t>
      </w:r>
    </w:p>
    <w:p>
      <w:r>
        <w:t>7. Bonjour, je suis nouveau dans la ville.</w:t>
      </w:r>
    </w:p>
    <w:p>
      <w:r>
        <w:t xml:space="preserve">   Hello, I am new in town.</w:t>
      </w:r>
    </w:p>
    <w:p>
      <w:r>
        <w:t xml:space="preserve">8.  Bonjour, comment vous appelez-vous ? </w:t>
      </w:r>
    </w:p>
    <w:p>
      <w:r>
        <w:t xml:space="preserve">   Hello, how do you call yourself?</w:t>
      </w:r>
    </w:p>
    <w:p>
      <w:r>
        <w:t xml:space="preserve">9.  Bonjour, merci d’avoir pris le temps de répondre à ma question. </w:t>
      </w:r>
    </w:p>
    <w:p>
      <w:r>
        <w:t xml:space="preserve">   Hello, thank you for taking the time to answer my question.</w:t>
      </w:r>
    </w:p>
    <w:p>
      <w:r>
        <w:t>10. Bonjour, je voudrais acheter un café.</w:t>
      </w:r>
    </w:p>
    <w:p>
      <w:r>
        <w:t xml:space="preserve">    Hello, I would like to buy a coffee.</w:t>
      </w:r>
    </w:p>
    <w:p/>
    <w:p>
      <w:r>
        <w:rPr>
          <w:b/>
        </w:rPr>
        <w:t>Word: voyage | Meaning: journey</w:t>
      </w:r>
    </w:p>
    <w:p/>
    <w:p>
      <w:r>
        <w:t>1.  J'ai fait un voyage en France pendant mes vacances.</w:t>
      </w:r>
    </w:p>
    <w:p>
      <w:r>
        <w:t xml:space="preserve">   My vacation took me to France for my trip.</w:t>
      </w:r>
    </w:p>
    <w:p>
      <w:r>
        <w:t>2.  Le voyage de l'homme est-il une aventure ?</w:t>
      </w:r>
    </w:p>
    <w:p>
      <w:r>
        <w:t xml:space="preserve">   Is man's journey an adventure? </w:t>
      </w:r>
    </w:p>
    <w:p>
      <w:r>
        <w:t>3.  Le voyage était long et fatiguant, mais agréable.</w:t>
      </w:r>
    </w:p>
    <w:p>
      <w:r>
        <w:t xml:space="preserve">   The journey was long and tiring but enjoyable. </w:t>
      </w:r>
    </w:p>
    <w:p>
      <w:r>
        <w:t xml:space="preserve">4.  Le soleil brillait sur les plages pendant notre voyage en bord de mer. </w:t>
      </w:r>
    </w:p>
    <w:p>
      <w:r>
        <w:t xml:space="preserve">   The sun shone on the beaches during our seaside trip.</w:t>
      </w:r>
    </w:p>
    <w:p>
      <w:r>
        <w:t>5.  Elle a toujours rêvé d’un voyage dans l'Antarctique.</w:t>
      </w:r>
    </w:p>
    <w:p>
      <w:r>
        <w:t xml:space="preserve">   She always dreamed of a trip to Antarctica. </w:t>
      </w:r>
    </w:p>
    <w:p>
      <w:r>
        <w:t>6.  Il s'apprête à partir pour un voyage en Europe à la fin du mois.</w:t>
      </w:r>
    </w:p>
    <w:p>
      <w:r>
        <w:t xml:space="preserve">    He is about to leave for a European trip at the end of the month. </w:t>
      </w:r>
    </w:p>
    <w:p>
      <w:r>
        <w:t xml:space="preserve">7.  Ce voyage m’a permis de découvrir de nouvelles cultures. </w:t>
      </w:r>
    </w:p>
    <w:p>
      <w:r>
        <w:t xml:space="preserve">   This journey allowed me to discover new cultures.</w:t>
      </w:r>
    </w:p>
    <w:p>
      <w:r>
        <w:t xml:space="preserve">8.  Les enfants ont beaucoup apprécié leur voyage en train. </w:t>
      </w:r>
    </w:p>
    <w:p>
      <w:r>
        <w:t xml:space="preserve">   The children greatly enjoyed their train trip. </w:t>
      </w:r>
    </w:p>
    <w:p>
      <w:r>
        <w:t xml:space="preserve">9.  L'idée d'un voyage à travers les États-Unis était très excitante. </w:t>
      </w:r>
    </w:p>
    <w:p>
      <w:r>
        <w:t xml:space="preserve">   The idea of a trip across the United States was very exciting.</w:t>
      </w:r>
    </w:p>
    <w:p>
      <w:r>
        <w:t xml:space="preserve">10. J’ai fait un voyage de trois semaines en Italie. </w:t>
      </w:r>
    </w:p>
    <w:p>
      <w:r>
        <w:t xml:space="preserve">   I took a three-week trip to Italy.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France. </w:t>
      </w:r>
    </w:p>
    <w:p>
      <w:r>
        <w:t xml:space="preserve">    I have a great love for France.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 L'amour me permet de vivre plus sereinement.</w:t>
      </w:r>
    </w:p>
    <w:p>
      <w:r>
        <w:t xml:space="preserve">    Love allows me to live more serenely.</w:t>
      </w:r>
    </w:p>
    <w:p>
      <w:r>
        <w:t xml:space="preserve">4. Le couple partage un amour profond pour l'unisson. </w:t>
      </w:r>
    </w:p>
    <w:p>
      <w:r>
        <w:t xml:space="preserve">    The couple shares a deep love for unity.</w:t>
      </w:r>
    </w:p>
    <w:p>
      <w:r>
        <w:t>5. L'amour est la meilleure solution face aux problèmes de vie.</w:t>
      </w:r>
    </w:p>
    <w:p>
      <w:r>
        <w:t xml:space="preserve">    Love is the best solution to life's problems.</w:t>
      </w:r>
    </w:p>
    <w:p>
      <w:r>
        <w:t xml:space="preserve">6.  Le respect et l'amour sont les bases d'une relation saine. </w:t>
      </w:r>
    </w:p>
    <w:p>
      <w:r>
        <w:t xml:space="preserve">     Respect and love are the foundations of a healthy relationship.</w:t>
      </w:r>
    </w:p>
    <w:p>
      <w:r>
        <w:t>7.  L'amour me donne la force de continuer à avancer.</w:t>
      </w:r>
    </w:p>
    <w:p>
      <w:r>
        <w:t xml:space="preserve">   Love gives me the strength to continue moving forward.</w:t>
      </w:r>
    </w:p>
    <w:p>
      <w:r>
        <w:t>8.  Il y a un amour qui nous traverse tous.</w:t>
      </w:r>
    </w:p>
    <w:p>
      <w:r>
        <w:t xml:space="preserve">    There is a love that traverses us all. </w:t>
      </w:r>
    </w:p>
    <w:p>
      <w:r>
        <w:t xml:space="preserve">9. L'amour est une passion immense et précieuse. </w:t>
      </w:r>
    </w:p>
    <w:p>
      <w:r>
        <w:t xml:space="preserve">   Love is an intense and precious passion. </w:t>
      </w:r>
    </w:p>
    <w:p>
      <w:r>
        <w:t xml:space="preserve">10. J'ai l'amour de ma famille, c'est ce qui compte le plus.  </w:t>
      </w:r>
    </w:p>
    <w:p>
      <w:r>
        <w:t xml:space="preserve">    I have the love of my family, that’s what counts the most.</w:t>
      </w:r>
    </w:p>
    <w:p/>
    <w:p>
      <w:r>
        <w:rPr>
          <w:b/>
        </w:rPr>
        <w:t>Word: jour | Meaning: day</w:t>
      </w:r>
    </w:p>
    <w:p/>
    <w:p>
      <w:r>
        <w:t>1. J'ai besoin d'un jour de repos.</w:t>
      </w:r>
    </w:p>
    <w:p>
      <w:r>
        <w:t xml:space="preserve">   I need a day of rest.</w:t>
      </w:r>
    </w:p>
    <w:p>
      <w:r>
        <w:t xml:space="preserve">2.  Le soleil brille pendant un jour entier. </w:t>
      </w:r>
    </w:p>
    <w:p>
      <w:r>
        <w:t xml:space="preserve">    The sun shines for an entire day.</w:t>
      </w:r>
    </w:p>
    <w:p>
      <w:r>
        <w:t>3. Nous sommes partis pour un voyage, j’ai hâte de l’aller vivre.</w:t>
      </w:r>
    </w:p>
    <w:p>
      <w:r>
        <w:t xml:space="preserve">    We went on a trip, I am eager to live it. </w:t>
      </w:r>
    </w:p>
    <w:p>
      <w:r>
        <w:t>4. Le matin commence par un jour agréable et calme.</w:t>
      </w:r>
    </w:p>
    <w:p>
      <w:r>
        <w:t xml:space="preserve">   Morning begins with a pleasant and calm day.</w:t>
      </w:r>
    </w:p>
    <w:p>
      <w:r>
        <w:t>5.  Le marché est ouvert tous les jours, sauf le dimanche.</w:t>
      </w:r>
    </w:p>
    <w:p>
      <w:r>
        <w:t xml:space="preserve">   The market is open every day except Sunday.</w:t>
      </w:r>
    </w:p>
    <w:p>
      <w:r>
        <w:t xml:space="preserve">6. Il y a beaucoup de gens qui vont au travail en semaine. </w:t>
      </w:r>
    </w:p>
    <w:p>
      <w:r>
        <w:t xml:space="preserve">    There are many people going to work during the week.</w:t>
      </w:r>
    </w:p>
    <w:p>
      <w:r>
        <w:t>7. Le jour arrive et nous sommes plus frais que la nuit.</w:t>
      </w:r>
    </w:p>
    <w:p>
      <w:r>
        <w:t xml:space="preserve">   Daytime arrives and we are cooler than nighttime. </w:t>
      </w:r>
    </w:p>
    <w:p>
      <w:r>
        <w:t>8.  Le cinéma propose des films à chaque jour de la semaine.</w:t>
      </w:r>
    </w:p>
    <w:p>
      <w:r>
        <w:t xml:space="preserve">     The cinema offers movies every day of the week. </w:t>
      </w:r>
    </w:p>
    <w:p>
      <w:r>
        <w:t>9. J'ai un rendez-vous avec mon ami le mardi prochain.</w:t>
      </w:r>
    </w:p>
    <w:p>
      <w:r>
        <w:t xml:space="preserve">    I have a meeting with my friend next Tuesday. </w:t>
      </w:r>
    </w:p>
    <w:p>
      <w:r>
        <w:t xml:space="preserve">10. Je vais passer un bon jour de vacances en bord de mer. </w:t>
      </w:r>
    </w:p>
    <w:p>
      <w:r>
        <w:t xml:space="preserve">      I am going to spend a good vacation at the seaside.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J’ai besoin de plus de lumière pour faire mes devoirs.</w:t>
      </w:r>
    </w:p>
    <w:p>
      <w:r>
        <w:t xml:space="preserve">    I need more light to do my homework.</w:t>
      </w:r>
    </w:p>
    <w:p>
      <w:r>
        <w:t>3. Il y a une lumière rouge à l'intersection.</w:t>
      </w:r>
    </w:p>
    <w:p>
      <w:r>
        <w:t xml:space="preserve">    There is a red light at the intersection.</w:t>
      </w:r>
    </w:p>
    <w:p>
      <w:r>
        <w:t>4. La lune éclaire la nuit avec sa lumière douce.</w:t>
      </w:r>
    </w:p>
    <w:p>
      <w:r>
        <w:t xml:space="preserve">    The moon illuminates the night with its gentle light.</w:t>
      </w:r>
    </w:p>
    <w:p>
      <w:r>
        <w:t>5. Le lampadaire illumine la rue.</w:t>
      </w:r>
    </w:p>
    <w:p>
      <w:r>
        <w:t xml:space="preserve">   The streetlight illuminates the street. </w:t>
      </w:r>
    </w:p>
    <w:p>
      <w:r>
        <w:t xml:space="preserve">6. La lumière des bougies crée une ambiance chaleureuse. </w:t>
      </w:r>
    </w:p>
    <w:p>
      <w:r>
        <w:t xml:space="preserve">   Candles create a warm ambiance.</w:t>
      </w:r>
    </w:p>
    <w:p>
      <w:r>
        <w:t>7. Elle regarde la lumière du feu dans les yeux.</w:t>
      </w:r>
    </w:p>
    <w:p>
      <w:r>
        <w:t xml:space="preserve">    She looks at the fire's light in her eyes.</w:t>
      </w:r>
    </w:p>
    <w:p>
      <w:r>
        <w:t>8. Le ciel est couvert de nuages, et il n'y a aucune lumière.</w:t>
      </w:r>
    </w:p>
    <w:p>
      <w:r>
        <w:t xml:space="preserve">  The sky is covered by clouds, and there is no light.</w:t>
      </w:r>
    </w:p>
    <w:p>
      <w:r>
        <w:t>9. L'électricité peut-elle être la source de lumière?</w:t>
      </w:r>
    </w:p>
    <w:p>
      <w:r>
        <w:t xml:space="preserve">   Can electricity be the source of light?</w:t>
      </w:r>
    </w:p>
    <w:p>
      <w:r>
        <w:t xml:space="preserve">10. Un éclairage artificiel permet de voir dans l’obscurité. </w:t>
      </w:r>
    </w:p>
    <w:p>
      <w:r>
        <w:t xml:space="preserve">   Artificial lighting allows you to see in the darkness.</w:t>
      </w:r>
    </w:p>
    <w:p/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The table is on the kitchen.</w:t>
      </w:r>
    </w:p>
    <w:p>
      <w:r>
        <w:t>2.  J'aime manger à la table avec mes amis.</w:t>
      </w:r>
    </w:p>
    <w:p>
      <w:r>
        <w:t xml:space="preserve">   I like to eat at the table with my friends.</w:t>
      </w:r>
    </w:p>
    <w:p>
      <w:r>
        <w:t xml:space="preserve">3.  Tu peux utiliser la table pour travailler. </w:t>
      </w:r>
    </w:p>
    <w:p>
      <w:r>
        <w:t xml:space="preserve">   You can use the table to work.</w:t>
      </w:r>
    </w:p>
    <w:p>
      <w:r>
        <w:t xml:space="preserve">4.  Il y a une table ronde dans la salle de réception. </w:t>
      </w:r>
    </w:p>
    <w:p>
      <w:r>
        <w:t xml:space="preserve">   There is a round table in the reception hall.</w:t>
      </w:r>
    </w:p>
    <w:p>
      <w:r>
        <w:t>5.  La table est en bois foncé.</w:t>
      </w:r>
    </w:p>
    <w:p>
      <w:r>
        <w:t xml:space="preserve">   The table is made of dark wood.</w:t>
      </w:r>
    </w:p>
    <w:p>
      <w:r>
        <w:t xml:space="preserve">6.  Le vieux table a des taches sur l'évier. </w:t>
      </w:r>
    </w:p>
    <w:p>
      <w:r>
        <w:t xml:space="preserve">   The old table has spots on the sink.</w:t>
      </w:r>
    </w:p>
    <w:p>
      <w:r>
        <w:t xml:space="preserve">7.  Est-ce que vous avez besoin de table pour votre fête ? </w:t>
      </w:r>
    </w:p>
    <w:p>
      <w:r>
        <w:t xml:space="preserve">   Do you need a table for your party?</w:t>
      </w:r>
    </w:p>
    <w:p>
      <w:r>
        <w:t>8.  Je voudrais une table à manger.</w:t>
      </w:r>
    </w:p>
    <w:p>
      <w:r>
        <w:t xml:space="preserve">    I would like a dining table.</w:t>
      </w:r>
    </w:p>
    <w:p>
      <w:r>
        <w:t>9.  Le restaurant a des tables spacieuses.</w:t>
      </w:r>
    </w:p>
    <w:p>
      <w:r>
        <w:t xml:space="preserve">   The restaurant has spacious tables.</w:t>
      </w:r>
    </w:p>
    <w:p>
      <w:r>
        <w:t>10. La table est très belle.</w:t>
      </w:r>
    </w:p>
    <w:p>
      <w:r>
        <w:t xml:space="preserve">  The table is very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