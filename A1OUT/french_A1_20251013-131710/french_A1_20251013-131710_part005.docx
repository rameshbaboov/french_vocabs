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Le sol de la forêt est très riche en humus.</w:t>
      </w:r>
    </w:p>
    <w:p>
      <w:r>
        <w:t xml:space="preserve">  The soil of the forest is very rich in humus.</w:t>
      </w:r>
    </w:p>
    <w:p>
      <w:r>
        <w:t>2. J'aime faire des promenades dans le sol de ma ville.</w:t>
      </w:r>
    </w:p>
    <w:p>
      <w:r>
        <w:t xml:space="preserve">  I like to take walks in the ground of my city.</w:t>
      </w:r>
    </w:p>
    <w:p>
      <w:r>
        <w:t>3. La terre a besoin d’être nourrie par le sol.</w:t>
      </w:r>
    </w:p>
    <w:p>
      <w:r>
        <w:t xml:space="preserve">  The earth needs to be fed by the soil.</w:t>
      </w:r>
    </w:p>
    <w:p>
      <w:r>
        <w:t xml:space="preserve">4. L'eau est essentielle pour la croissance du sol. </w:t>
      </w:r>
    </w:p>
    <w:p>
      <w:r>
        <w:t xml:space="preserve">   Water is essential for the growth of the soil.</w:t>
      </w:r>
    </w:p>
    <w:p>
      <w:r>
        <w:t>5. Le jardinier utilise un outil spécial pour préparer le sol.</w:t>
      </w:r>
    </w:p>
    <w:p>
      <w:r>
        <w:t xml:space="preserve">   The gardener uses a special tool to prepare the soil.</w:t>
      </w:r>
    </w:p>
    <w:p>
      <w:r>
        <w:t xml:space="preserve">6. La qualité de la terre dans mon jardin est très bonne. </w:t>
      </w:r>
    </w:p>
    <w:p>
      <w:r>
        <w:t xml:space="preserve">  The quality of the earth in my garden is very good.</w:t>
      </w:r>
    </w:p>
    <w:p>
      <w:r>
        <w:t>7. Un sol fertile offre une meilleure croissance aux plantes.</w:t>
      </w:r>
    </w:p>
    <w:p>
      <w:r>
        <w:t xml:space="preserve">  A fertile soil offers better growth for plants.</w:t>
      </w:r>
    </w:p>
    <w:p>
      <w:r>
        <w:t xml:space="preserve">8. Le soleil et la pluie contribuent au développement du sol. </w:t>
      </w:r>
    </w:p>
    <w:p>
      <w:r>
        <w:t xml:space="preserve">   The sun and rain contribute to the development of the soil.</w:t>
      </w:r>
    </w:p>
    <w:p>
      <w:r>
        <w:t xml:space="preserve">9. L'agriculture utilise des méthodes pour améliorer le sol. </w:t>
      </w:r>
    </w:p>
    <w:p>
      <w:r>
        <w:t xml:space="preserve">  Agriculture uses methods to improve the soil.</w:t>
      </w:r>
    </w:p>
    <w:p>
      <w:r>
        <w:t>10. La compréhension de la nature de notre sol est importante.</w:t>
      </w:r>
    </w:p>
    <w:p>
      <w:r>
        <w:t xml:space="preserve">   Understanding the nature of our soil is important.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The man is very nice.</w:t>
      </w:r>
    </w:p>
    <w:p>
      <w:r>
        <w:t xml:space="preserve">2.  Elle est l’une des femmes les plus belles de la ville. </w:t>
      </w:r>
    </w:p>
    <w:p>
      <w:r>
        <w:t xml:space="preserve">   She is one of the most beautiful women in the city.</w:t>
      </w:r>
    </w:p>
    <w:p>
      <w:r>
        <w:t>3. La plupart des hommes préfèrent le sport.</w:t>
      </w:r>
    </w:p>
    <w:p>
      <w:r>
        <w:t xml:space="preserve">   Most men prefer sports.</w:t>
      </w:r>
    </w:p>
    <w:p>
      <w:r>
        <w:t>4. L'homme était assis sur un banc.</w:t>
      </w:r>
    </w:p>
    <w:p>
      <w:r>
        <w:t xml:space="preserve">    The man was sitting on a bench.</w:t>
      </w:r>
    </w:p>
    <w:p>
      <w:r>
        <w:t xml:space="preserve">5.  Il a rencontré son ami l’homme. </w:t>
      </w:r>
    </w:p>
    <w:p>
      <w:r>
        <w:t xml:space="preserve">    He met his friend, the man.</w:t>
      </w:r>
    </w:p>
    <w:p>
      <w:r>
        <w:t>6. Le garçon est très grand, il est un homme.</w:t>
      </w:r>
    </w:p>
    <w:p>
      <w:r>
        <w:t xml:space="preserve">   The boy is very tall, he is a man. </w:t>
      </w:r>
    </w:p>
    <w:p>
      <w:r>
        <w:t>7. Il est difficile de trouver un bon avocat, mais un homme d'honneur peut nous aider.</w:t>
      </w:r>
    </w:p>
    <w:p>
      <w:r>
        <w:t xml:space="preserve">  It's difficult to find a good lawyer, but an honest man can help us. </w:t>
      </w:r>
    </w:p>
    <w:p>
      <w:r>
        <w:t xml:space="preserve">8. L’homme était triste et pleurait. </w:t>
      </w:r>
    </w:p>
    <w:p>
      <w:r>
        <w:t xml:space="preserve">   The man was sad and crying.</w:t>
      </w:r>
    </w:p>
    <w:p>
      <w:r>
        <w:t xml:space="preserve">9. Les hommes doivent se respecter les uns les autres. </w:t>
      </w:r>
    </w:p>
    <w:p>
      <w:r>
        <w:t xml:space="preserve">   Men should respect each other.</w:t>
      </w:r>
    </w:p>
    <w:p>
      <w:r>
        <w:t xml:space="preserve">10.  Il est important d'écouter ses parents, même si on n’est pas d'accord avec l'homme. </w:t>
      </w:r>
    </w:p>
    <w:p>
      <w:r>
        <w:t xml:space="preserve">    It is important to listen to your parents even if you disagree with the man.</w:t>
      </w:r>
    </w:p>
    <w:p/>
    <w:p>
      <w:r>
        <w:rPr>
          <w:b/>
        </w:rPr>
        <w:t>Word: pierre | Meaning: stone</w:t>
      </w:r>
    </w:p>
    <w:p/>
    <w:p>
      <w:r>
        <w:t xml:space="preserve">1. Il a une pierre dans sa poche.  </w:t>
      </w:r>
    </w:p>
    <w:p>
      <w:r>
        <w:t xml:space="preserve">    He has a stone in his pocket.</w:t>
      </w:r>
    </w:p>
    <w:p>
      <w:r>
        <w:t xml:space="preserve">2. J'ai besoin de pierre pour construire ma maison. </w:t>
      </w:r>
    </w:p>
    <w:p>
      <w:r>
        <w:t xml:space="preserve">    I need some stone to build my house.</w:t>
      </w:r>
    </w:p>
    <w:p>
      <w:r>
        <w:t xml:space="preserve">3. La pierre est rouge et belle. </w:t>
      </w:r>
    </w:p>
    <w:p>
      <w:r>
        <w:t xml:space="preserve">    The stone is red and beautiful.</w:t>
      </w:r>
    </w:p>
    <w:p>
      <w:r>
        <w:t xml:space="preserve">4. Le rocher était couvert d'une couche de pierre.  </w:t>
      </w:r>
    </w:p>
    <w:p>
      <w:r>
        <w:t xml:space="preserve">    The rock was covered with a layer of stone. </w:t>
      </w:r>
    </w:p>
    <w:p>
      <w:r>
        <w:t>5. Tu sais combien de pierre il faut pour construire un mur?</w:t>
      </w:r>
    </w:p>
    <w:p>
      <w:r>
        <w:t xml:space="preserve">    Do you know how much stone is needed to build a wall? </w:t>
      </w:r>
    </w:p>
    <w:p>
      <w:r>
        <w:t>6. La construction est terminée, mais il reste des pierres à placer.</w:t>
      </w:r>
    </w:p>
    <w:p>
      <w:r>
        <w:t xml:space="preserve">    Construction is complete, but there are still stones to be placed. </w:t>
      </w:r>
    </w:p>
    <w:p>
      <w:r>
        <w:t xml:space="preserve">7.  Il utilise une pierre pour faire une éruption de feu.   </w:t>
      </w:r>
    </w:p>
    <w:p>
      <w:r>
        <w:t xml:space="preserve">    He uses a stone to make an eruption of fire.</w:t>
      </w:r>
    </w:p>
    <w:p>
      <w:r>
        <w:t xml:space="preserve">8. La pierre était trop lourde pour moi. </w:t>
      </w:r>
    </w:p>
    <w:p>
      <w:r>
        <w:t xml:space="preserve">    The stone was too heavy for me.</w:t>
      </w:r>
    </w:p>
    <w:p>
      <w:r>
        <w:t xml:space="preserve">9. Le monument de pierre est magnifique. </w:t>
      </w:r>
    </w:p>
    <w:p>
      <w:r>
        <w:t xml:space="preserve">    The stone monument is magnificent.</w:t>
      </w:r>
    </w:p>
    <w:p>
      <w:r>
        <w:t xml:space="preserve">10.  Il aime le plaisir de sentir la pierre dans sa main. </w:t>
      </w:r>
    </w:p>
    <w:p>
      <w:r>
        <w:t xml:space="preserve">    He loves the pleasure of feeling the stone in his hand.</w:t>
      </w:r>
    </w:p>
    <w:p/>
    <w:p>
      <w:r>
        <w:rPr>
          <w:b/>
        </w:rPr>
        <w:t>Word: appel | Meaning: call</w:t>
      </w:r>
    </w:p>
    <w:p/>
    <w:p>
      <w:r>
        <w:t>1. J'ai reçu un appel de ma famille hier.</w:t>
      </w:r>
    </w:p>
    <w:p>
      <w:r>
        <w:t xml:space="preserve">  I received a call from my family yesterday.</w:t>
      </w:r>
    </w:p>
    <w:p>
      <w:r>
        <w:t>2. Il y avait une urgence, il devait faire un appel d'urgence.</w:t>
      </w:r>
    </w:p>
    <w:p>
      <w:r>
        <w:t xml:space="preserve">  There was an emergency, he had to make a call for help. </w:t>
      </w:r>
    </w:p>
    <w:p>
      <w:r>
        <w:t>3. La réception de l’appel a été difficile.</w:t>
      </w:r>
    </w:p>
    <w:p>
      <w:r>
        <w:t xml:space="preserve">  The reception of the call was difficult.</w:t>
      </w:r>
    </w:p>
    <w:p>
      <w:r>
        <w:t xml:space="preserve">4.  Ils ont appelé l'hôpital pour les nouvelles. </w:t>
      </w:r>
    </w:p>
    <w:p>
      <w:r>
        <w:t xml:space="preserve">   They called the hospital for the news.</w:t>
      </w:r>
    </w:p>
    <w:p>
      <w:r>
        <w:t>5. Je n'ai pas répondu à son appel, j'étais занят.</w:t>
      </w:r>
    </w:p>
    <w:p>
      <w:r>
        <w:t xml:space="preserve">   I didn't answer his call, I was busy.</w:t>
      </w:r>
    </w:p>
    <w:p>
      <w:r>
        <w:t>6. L'appel de la police a été urgent.</w:t>
      </w:r>
    </w:p>
    <w:p>
      <w:r>
        <w:t xml:space="preserve">  The police call was urgent.</w:t>
      </w:r>
    </w:p>
    <w:p>
      <w:r>
        <w:t xml:space="preserve">7. J'appelle mon ami pour lui demander comment il se sent. </w:t>
      </w:r>
    </w:p>
    <w:p>
      <w:r>
        <w:t xml:space="preserve">   I'm calling my friend to ask how he is feeling.</w:t>
      </w:r>
    </w:p>
    <w:p>
      <w:r>
        <w:t>8. La compagnie téléphonique a appelé pour me informer d’un problème avec ma ligne internet.</w:t>
      </w:r>
    </w:p>
    <w:p>
      <w:r>
        <w:t xml:space="preserve">   The phone company called to inform me of an issue with my internet line.</w:t>
      </w:r>
    </w:p>
    <w:p>
      <w:r>
        <w:t xml:space="preserve">9. Les médecins ont appelé le patient pour lui donner des instructions. </w:t>
      </w:r>
    </w:p>
    <w:p>
      <w:r>
        <w:t xml:space="preserve">   The doctors called the patient to give him instructions.</w:t>
      </w:r>
    </w:p>
    <w:p>
      <w:r>
        <w:t xml:space="preserve">10.  Elle appelle à la paix et à l’harmonie entre les peuples. </w:t>
      </w:r>
    </w:p>
    <w:p>
      <w:r>
        <w:t xml:space="preserve">  She calls for peace and harmony between peoples.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 The sun is shining very brightly today.</w:t>
      </w:r>
    </w:p>
    <w:p>
      <w:r>
        <w:t>2. J'aime beaucoup regarder le soleil danser sur l'eau.</w:t>
      </w:r>
    </w:p>
    <w:p>
      <w:r>
        <w:t xml:space="preserve">    I like to watch the sun dance on the water.</w:t>
      </w:r>
    </w:p>
    <w:p>
      <w:r>
        <w:t>3. L'hiver arrive et le soleil devient plus doux.</w:t>
      </w:r>
    </w:p>
    <w:p>
      <w:r>
        <w:t xml:space="preserve">   Winter arrives and the sun becomes softer.</w:t>
      </w:r>
    </w:p>
    <w:p>
      <w:r>
        <w:t>4. Le soleil est une source de vie pour nous tous.</w:t>
      </w:r>
    </w:p>
    <w:p>
      <w:r>
        <w:t xml:space="preserve">    The sun is a source of life for us all.</w:t>
      </w:r>
    </w:p>
    <w:p>
      <w:r>
        <w:t>5. Il y avait beaucoup d'énergie dans l'air,  et le soleil était très chaud.</w:t>
      </w:r>
    </w:p>
    <w:p>
      <w:r>
        <w:t xml:space="preserve">    There was a lot of energy in the air and the sun was very hot. </w:t>
      </w:r>
    </w:p>
    <w:p>
      <w:r>
        <w:t>6. Il faut prendre soin du soleil et de la peau tout au long de l’année.</w:t>
      </w:r>
    </w:p>
    <w:p>
      <w:r>
        <w:t xml:space="preserve">    We need to take care of the sun and skin all year round.</w:t>
      </w:r>
    </w:p>
    <w:p>
      <w:r>
        <w:t>7. Le soleil nous donne de la lumière et de la chaleur.</w:t>
      </w:r>
    </w:p>
    <w:p>
      <w:r>
        <w:t xml:space="preserve">    The sun gives us light and warmth.</w:t>
      </w:r>
    </w:p>
    <w:p>
      <w:r>
        <w:t xml:space="preserve">8. J'ai besoin de prendre une pause sous le soleil. </w:t>
      </w:r>
    </w:p>
    <w:p>
      <w:r>
        <w:t xml:space="preserve">    I need a break under the sun. </w:t>
      </w:r>
    </w:p>
    <w:p>
      <w:r>
        <w:t>9. On peut faire beaucoup d'activités à l'extérieur ensoleillé.</w:t>
      </w:r>
    </w:p>
    <w:p>
      <w:r>
        <w:t xml:space="preserve">    We can do many outdoor activities in sunny weather.</w:t>
      </w:r>
    </w:p>
    <w:p>
      <w:r>
        <w:t xml:space="preserve">10.  J'aime passer des jours au bord de la mer, et observer les rayons du soleil. </w:t>
      </w:r>
    </w:p>
    <w:p>
      <w:r>
        <w:t xml:space="preserve">   I love to spend days by the sea and observe the rays of the sun.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soupe est très chaude.</w:t>
      </w:r>
    </w:p>
    <w:p>
      <w:r>
        <w:t xml:space="preserve">  The soup is very hot.</w:t>
      </w:r>
    </w:p>
    <w:p>
      <w:r>
        <w:t xml:space="preserve">3. J'ai un malaise, mon corps est chaud. </w:t>
      </w:r>
    </w:p>
    <w:p>
      <w:r>
        <w:t xml:space="preserve">  I have a fever, my body is hot.</w:t>
      </w:r>
    </w:p>
    <w:p>
      <w:r>
        <w:t>4. Il fait chaud dehors aujourd'hui.</w:t>
      </w:r>
    </w:p>
    <w:p>
      <w:r>
        <w:t xml:space="preserve">  It's hot outside today. </w:t>
      </w:r>
    </w:p>
    <w:p>
      <w:r>
        <w:t>5.  Le soleil est chaud ce matin.</w:t>
      </w:r>
    </w:p>
    <w:p>
      <w:r>
        <w:t xml:space="preserve">   The sun is hot this morning.</w:t>
      </w:r>
    </w:p>
    <w:p>
      <w:r>
        <w:t>6. La température de la salle est chaude.</w:t>
      </w:r>
    </w:p>
    <w:p>
      <w:r>
        <w:t xml:space="preserve">   The temperature in the room is warm.</w:t>
      </w:r>
    </w:p>
    <w:p>
      <w:r>
        <w:t xml:space="preserve">7. Je ne peux pas boire du café froid, il est trop chaud. </w:t>
      </w:r>
    </w:p>
    <w:p>
      <w:r>
        <w:t xml:space="preserve">   I can't drink cold coffee, it's too hot. </w:t>
      </w:r>
    </w:p>
    <w:p>
      <w:r>
        <w:t xml:space="preserve">8. Tu as besoin de te rafraîchir avec un verre d'eau? </w:t>
      </w:r>
    </w:p>
    <w:p>
      <w:r>
        <w:t xml:space="preserve">   Do you need to refresh yourself with a glass of water?  </w:t>
      </w:r>
    </w:p>
    <w:p>
      <w:r>
        <w:t>9. La salade est froide et elle a besoin d'être chauffée pour être mangeable.</w:t>
      </w:r>
    </w:p>
    <w:p>
      <w:r>
        <w:t xml:space="preserve">  The salad is cold and it needs to be heated to be edible.  </w:t>
      </w:r>
    </w:p>
    <w:p>
      <w:r>
        <w:t xml:space="preserve">10. J’ai l’impression que les choses sont chaudes aujourd’hui. </w:t>
      </w:r>
    </w:p>
    <w:p>
      <w:r>
        <w:t xml:space="preserve">   I feel like things are hot today.</w:t>
      </w:r>
    </w:p>
    <w:p/>
    <w:p>
      <w:r>
        <w:rPr>
          <w:b/>
        </w:rPr>
        <w:t>Word: ciel | Meaning: sky</w:t>
      </w:r>
    </w:p>
    <w:p/>
    <w:p>
      <w:r>
        <w:t>1. Le ciel est magnifique aujourd'hui.</w:t>
      </w:r>
    </w:p>
    <w:p>
      <w:r>
        <w:t xml:space="preserve">  The sky is magnificent today. </w:t>
      </w:r>
    </w:p>
    <w:p>
      <w:r>
        <w:t>2. J'aime regarder le ciel quand je suis triste.</w:t>
      </w:r>
    </w:p>
    <w:p>
      <w:r>
        <w:t xml:space="preserve">  I like to watch the sky when I am sad. </w:t>
      </w:r>
    </w:p>
    <w:p>
      <w:r>
        <w:t>3. Il pleut dans le ciel.</w:t>
      </w:r>
    </w:p>
    <w:p>
      <w:r>
        <w:t xml:space="preserve">  It's raining in the sky.</w:t>
      </w:r>
    </w:p>
    <w:p>
      <w:r>
        <w:t>4. On peut voir les nuages dans le ciel.</w:t>
      </w:r>
    </w:p>
    <w:p>
      <w:r>
        <w:t xml:space="preserve">  We can see clouds in the sky.</w:t>
      </w:r>
    </w:p>
    <w:p>
      <w:r>
        <w:t>5. Le ciel est bleu aujourd’hui.</w:t>
      </w:r>
    </w:p>
    <w:p>
      <w:r>
        <w:t xml:space="preserve">  The sky is blue today.</w:t>
      </w:r>
    </w:p>
    <w:p>
      <w:r>
        <w:t>6. Je suis content de voir le ciel clair.</w:t>
      </w:r>
    </w:p>
    <w:p>
      <w:r>
        <w:t xml:space="preserve">  I am happy to see clear sky. </w:t>
      </w:r>
    </w:p>
    <w:p>
      <w:r>
        <w:t>7. Les enfants jouent dans le ciel.</w:t>
      </w:r>
    </w:p>
    <w:p>
      <w:r>
        <w:t xml:space="preserve">  Children play in the sky.</w:t>
      </w:r>
    </w:p>
    <w:p>
      <w:r>
        <w:t>8. Vous pouvez voir la lune dans le ciel nocturne.</w:t>
      </w:r>
    </w:p>
    <w:p>
      <w:r>
        <w:t xml:space="preserve">  You can see the moon in the night sky.</w:t>
      </w:r>
    </w:p>
    <w:p>
      <w:r>
        <w:t>9. Le ciel est vert et rose avec les oiseaux.</w:t>
      </w:r>
    </w:p>
    <w:p>
      <w:r>
        <w:t xml:space="preserve">  The sky is green and pink with birds. </w:t>
      </w:r>
    </w:p>
    <w:p>
      <w:r>
        <w:t>10. Ce ciel est très agréable pour prendre une photo.</w:t>
      </w:r>
    </w:p>
    <w:p>
      <w:r>
        <w:t xml:space="preserve">  This sky is very pleasant to take a picture of.</w:t>
      </w:r>
    </w:p>
    <w:p/>
    <w:p>
      <w:r>
        <w:rPr>
          <w:b/>
        </w:rPr>
        <w:t>Word: bon | Meaning: good</w:t>
      </w:r>
    </w:p>
    <w:p/>
    <w:p>
      <w:r>
        <w:t>1. Il est bon de boire beaucoup d'eau.</w:t>
      </w:r>
    </w:p>
    <w:p>
      <w:r>
        <w:t xml:space="preserve">    He is good to drink much water.</w:t>
      </w:r>
    </w:p>
    <w:p>
      <w:r>
        <w:t>2. La météo est bon aujourd'hui.</w:t>
      </w:r>
    </w:p>
    <w:p>
      <w:r>
        <w:t xml:space="preserve">    The weather is good today.</w:t>
      </w:r>
    </w:p>
    <w:p>
      <w:r>
        <w:t>3. Je suis bon à parler français.</w:t>
      </w:r>
    </w:p>
    <w:p>
      <w:r>
        <w:t xml:space="preserve">    I am good at speaking French. </w:t>
      </w:r>
    </w:p>
    <w:p>
      <w:r>
        <w:t>4. C'est bon de faire des exercices physiques.</w:t>
      </w:r>
    </w:p>
    <w:p>
      <w:r>
        <w:t xml:space="preserve">    It is good to do physical exercises.</w:t>
      </w:r>
    </w:p>
    <w:p>
      <w:r>
        <w:t>5.  Tu vas bien, bon!</w:t>
      </w:r>
    </w:p>
    <w:p>
      <w:r>
        <w:t xml:space="preserve">    You are doing well, good!</w:t>
      </w:r>
    </w:p>
    <w:p>
      <w:r>
        <w:t>6. Il a été bon de voyager à l'étranger.</w:t>
      </w:r>
    </w:p>
    <w:p>
      <w:r>
        <w:t xml:space="preserve">    Traveling abroad was good.</w:t>
      </w:r>
    </w:p>
    <w:p>
      <w:r>
        <w:t xml:space="preserve">7. La musique est bon pour la santé. </w:t>
      </w:r>
    </w:p>
    <w:p>
      <w:r>
        <w:t xml:space="preserve">    Music is good for health. </w:t>
      </w:r>
    </w:p>
    <w:p>
      <w:r>
        <w:t>8. C’est bon de se concentrer sur ses objectifs.</w:t>
      </w:r>
    </w:p>
    <w:p>
      <w:r>
        <w:t xml:space="preserve">    It is good to concentrate on your goals.</w:t>
      </w:r>
    </w:p>
    <w:p>
      <w:r>
        <w:t xml:space="preserve">9.  Il a un bon travail. </w:t>
      </w:r>
    </w:p>
    <w:p>
      <w:r>
        <w:t xml:space="preserve">    He has a good job.</w:t>
      </w:r>
    </w:p>
    <w:p>
      <w:r>
        <w:t>10. C'est bon d'être heureux.</w:t>
      </w:r>
    </w:p>
    <w:p>
      <w:r>
        <w:t xml:space="preserve">    It is good to be happy.</w:t>
      </w:r>
    </w:p>
    <w:p/>
    <w:p>
      <w:r>
        <w:rPr>
          <w:b/>
        </w:rPr>
        <w:t>Word: ville | Meaning: city</w:t>
      </w:r>
    </w:p>
    <w:p/>
    <w:p>
      <w:r>
        <w:t>1. La ville de Paris est très belle.</w:t>
      </w:r>
    </w:p>
    <w:p>
      <w:r>
        <w:t xml:space="preserve">    The city of Paris is very beautiful.</w:t>
      </w:r>
    </w:p>
    <w:p>
      <w:r>
        <w:t xml:space="preserve">2. J'aime aller au marché dans la ville. </w:t>
      </w:r>
    </w:p>
    <w:p>
      <w:r>
        <w:t xml:space="preserve">   I like to go to the market in the city.</w:t>
      </w:r>
    </w:p>
    <w:p>
      <w:r>
        <w:t>3.  La ville est pleine de restaurants et de magasins.</w:t>
      </w:r>
    </w:p>
    <w:p>
      <w:r>
        <w:t xml:space="preserve">   The city is full of restaurants and shops.</w:t>
      </w:r>
    </w:p>
    <w:p>
      <w:r>
        <w:t xml:space="preserve">4. Je vais à l’université dans ma ville. </w:t>
      </w:r>
    </w:p>
    <w:p>
      <w:r>
        <w:t xml:space="preserve">    I am going to the university in my town. </w:t>
      </w:r>
    </w:p>
    <w:p>
      <w:r>
        <w:t xml:space="preserve">5. La ville a une belle cathédrale. </w:t>
      </w:r>
    </w:p>
    <w:p>
      <w:r>
        <w:t xml:space="preserve">   The city has a beautiful cathedral.</w:t>
      </w:r>
    </w:p>
    <w:p>
      <w:r>
        <w:t xml:space="preserve">6. Tu veux aller à la bibliothèque de la ville?  </w:t>
      </w:r>
    </w:p>
    <w:p>
      <w:r>
        <w:t xml:space="preserve">   Do you want to go to the library in the city?</w:t>
      </w:r>
    </w:p>
    <w:p>
      <w:r>
        <w:t xml:space="preserve">7. On m'a invité à la fête dans la ville. </w:t>
      </w:r>
    </w:p>
    <w:p>
      <w:r>
        <w:t xml:space="preserve">    They invited me to the party in the city. </w:t>
      </w:r>
    </w:p>
    <w:p>
      <w:r>
        <w:t xml:space="preserve">8. La ville est située au nord du pays. </w:t>
      </w:r>
    </w:p>
    <w:p>
      <w:r>
        <w:t xml:space="preserve">    The city is located north of the country.</w:t>
      </w:r>
    </w:p>
    <w:p>
      <w:r>
        <w:t xml:space="preserve">9. J’ai une voiture pour aller dans ma ville.  </w:t>
      </w:r>
    </w:p>
    <w:p>
      <w:r>
        <w:t xml:space="preserve">   I have a car to go to my town. </w:t>
      </w:r>
    </w:p>
    <w:p>
      <w:r>
        <w:t xml:space="preserve">10.  La ville a beaucoup d'habitants. </w:t>
      </w:r>
    </w:p>
    <w:p>
      <w:r>
        <w:t xml:space="preserve">     The city has many inhabitants.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une belle symbole de la France.  </w:t>
      </w:r>
    </w:p>
    <w:p>
      <w:r>
        <w:t xml:space="preserve">   The lily flower is a beautiful symbol of France.</w:t>
      </w:r>
    </w:p>
    <w:p>
      <w:r>
        <w:t xml:space="preserve">2. J'adore les fleurs roses, elles sont délicieuses. </w:t>
      </w:r>
    </w:p>
    <w:p>
      <w:r>
        <w:t xml:space="preserve">   I love red flowers, they are delicious.</w:t>
      </w:r>
    </w:p>
    <w:p>
      <w:r>
        <w:t>3. La rose est la fleur que j'aime le plus.</w:t>
      </w:r>
    </w:p>
    <w:p>
      <w:r>
        <w:t xml:space="preserve">   Rose is the flower I like best.</w:t>
      </w:r>
    </w:p>
    <w:p>
      <w:r>
        <w:t>4. Les fleurs sauvages sont une source de beauté naturelle.</w:t>
      </w:r>
    </w:p>
    <w:p>
      <w:r>
        <w:t xml:space="preserve">   Wild flowers are a source of natural beauty.</w:t>
      </w:r>
    </w:p>
    <w:p>
      <w:r>
        <w:t xml:space="preserve">5. J'ai acheté une fleur pour ma maman, elle l'adorait. </w:t>
      </w:r>
    </w:p>
    <w:p>
      <w:r>
        <w:t xml:space="preserve">   I bought a flower for my mom, she loved it.</w:t>
      </w:r>
    </w:p>
    <w:p>
      <w:r>
        <w:t>6. Le jardin est plein de fleurs colorées et parfumantes.</w:t>
      </w:r>
    </w:p>
    <w:p>
      <w:r>
        <w:t xml:space="preserve">   The garden is full of colorful and fragrant flowers.</w:t>
      </w:r>
    </w:p>
    <w:p>
      <w:r>
        <w:t>7. La fleur symbolise la paix et la joie dans beaucoup de cultures.</w:t>
      </w:r>
    </w:p>
    <w:p>
      <w:r>
        <w:t xml:space="preserve">   Flower symbolizes peace and joy in many cultures.</w:t>
      </w:r>
    </w:p>
    <w:p>
      <w:r>
        <w:t>8. Il y a une belle fleur dans le vase à la table de notre salon.</w:t>
      </w:r>
    </w:p>
    <w:p>
      <w:r>
        <w:t xml:space="preserve">   There's a beautiful flower in the vase on our living room table. </w:t>
      </w:r>
    </w:p>
    <w:p>
      <w:r>
        <w:t xml:space="preserve">9.  J'ai besoin d'un peu de lumière pour faire pousser les fleurs. </w:t>
      </w:r>
    </w:p>
    <w:p>
      <w:r>
        <w:t xml:space="preserve">   I need a little light to make the flowers grow.</w:t>
      </w:r>
    </w:p>
    <w:p>
      <w:r>
        <w:t>10. La fleur est une forme de beauté qui peut nous inspirer et nous faire rêver.</w:t>
      </w:r>
    </w:p>
    <w:p>
      <w:r>
        <w:t xml:space="preserve">   Flowers are a form of beauty that can inspire and make us dream.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