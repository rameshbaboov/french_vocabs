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nous unit tous. </w:t>
      </w:r>
    </w:p>
    <w:p>
      <w:r>
        <w:t xml:space="preserve">    Love is a powerful force that unites all of us.</w:t>
      </w:r>
    </w:p>
    <w:p>
      <w:r>
        <w:t xml:space="preserve">2. Ma mère m'a toujours dit que l'amour est la clé de la vie. </w:t>
      </w:r>
    </w:p>
    <w:p>
      <w:r>
        <w:t xml:space="preserve">    My mother has always said that love is the key to life.</w:t>
      </w:r>
    </w:p>
    <w:p>
      <w:r>
        <w:t xml:space="preserve">3. L'amour peut être fragile et il faut le protéger.  </w:t>
      </w:r>
    </w:p>
    <w:p>
      <w:r>
        <w:t xml:space="preserve">    Love can be fragile and must be protected.</w:t>
      </w:r>
    </w:p>
    <w:p>
      <w:r>
        <w:t xml:space="preserve">4.  J'ai beaucoup d'amour pour mes amis. </w:t>
      </w:r>
    </w:p>
    <w:p>
      <w:r>
        <w:t xml:space="preserve">   I have a lot of love for my friends.</w:t>
      </w:r>
    </w:p>
    <w:p>
      <w:r>
        <w:t xml:space="preserve">5. L'amour est un voyage qui commence par la découverte de soi. </w:t>
      </w:r>
    </w:p>
    <w:p>
      <w:r>
        <w:t xml:space="preserve">   Love is a journey that begins with the discovery of oneself. </w:t>
      </w:r>
    </w:p>
    <w:p>
      <w:r>
        <w:t xml:space="preserve">6. La beauté de l'amour ne se mesure pas à des mots ou à des émotions superficielles.  </w:t>
      </w:r>
    </w:p>
    <w:p>
      <w:r>
        <w:t xml:space="preserve">    The beauty of love is not measured by words or superficial emotions.</w:t>
      </w:r>
    </w:p>
    <w:p>
      <w:r>
        <w:t>7. L'amour est un cadeau précieux que nous devons partager avec les autres.</w:t>
      </w:r>
    </w:p>
    <w:p>
      <w:r>
        <w:t xml:space="preserve">   Love is a precious gift that we must share with others. </w:t>
      </w:r>
    </w:p>
    <w:p>
      <w:r>
        <w:t xml:space="preserve">8. Il faut apprendre à aimer soi-même avant d'aimer les autres.  </w:t>
      </w:r>
    </w:p>
    <w:p>
      <w:r>
        <w:t xml:space="preserve">    One must learn to love oneself before loving others.</w:t>
      </w:r>
    </w:p>
    <w:p>
      <w:r>
        <w:t>9.  L'amour est une force qui peut nous aider à traverser des moments difficiles.</w:t>
      </w:r>
    </w:p>
    <w:p>
      <w:r>
        <w:t xml:space="preserve">   Love is a force that can help us get through difficult times. </w:t>
      </w:r>
    </w:p>
    <w:p>
      <w:r>
        <w:t xml:space="preserve">10. L'amour est un sentiment universel qui transcends les frontières. </w:t>
      </w:r>
    </w:p>
    <w:p>
      <w:r>
        <w:t xml:space="preserve">    Love is a universal feeling that transcends borders.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J'ai une chemise blanche.</w:t>
      </w:r>
    </w:p>
    <w:p>
      <w:r>
        <w:t xml:space="preserve">   I have a white shirt.</w:t>
      </w:r>
    </w:p>
    <w:p>
      <w:r>
        <w:t>4. L'enfant a des cheveux blancs.</w:t>
      </w:r>
    </w:p>
    <w:p>
      <w:r>
        <w:t xml:space="preserve">   The child has white hair.</w:t>
      </w:r>
    </w:p>
    <w:p>
      <w:r>
        <w:t>5. La neige est blanche et douce.</w:t>
      </w:r>
    </w:p>
    <w:p>
      <w:r>
        <w:t xml:space="preserve">   Snow is white and soft. </w:t>
      </w:r>
    </w:p>
    <w:p>
      <w:r>
        <w:t>6. Le papier est blanc.</w:t>
      </w:r>
    </w:p>
    <w:p>
      <w:r>
        <w:t xml:space="preserve">    The paper is white.</w:t>
      </w:r>
    </w:p>
    <w:p>
      <w:r>
        <w:t xml:space="preserve">7. Les fleurs sont blanches. </w:t>
      </w:r>
    </w:p>
    <w:p>
      <w:r>
        <w:t xml:space="preserve">    The flowers are white.</w:t>
      </w:r>
    </w:p>
    <w:p>
      <w:r>
        <w:t xml:space="preserve">8. J'aime boire de l'eau blanche. </w:t>
      </w:r>
    </w:p>
    <w:p>
      <w:r>
        <w:t xml:space="preserve">    I like drinking white water.</w:t>
      </w:r>
    </w:p>
    <w:p>
      <w:r>
        <w:t xml:space="preserve">9. La table est blanche et rayée de bois. </w:t>
      </w:r>
    </w:p>
    <w:p>
      <w:r>
        <w:t xml:space="preserve">   The table is white and marked with wood.</w:t>
      </w:r>
    </w:p>
    <w:p>
      <w:r>
        <w:t xml:space="preserve">10. Il n'a pas d'amis blancs. </w:t>
      </w:r>
    </w:p>
    <w:p>
      <w:r>
        <w:t xml:space="preserve">   He has no white friends.</w:t>
      </w:r>
    </w:p>
    <w:p/>
    <w:p>
      <w:r>
        <w:rPr>
          <w:b/>
        </w:rPr>
        <w:t>Word: Voyage | Meaning: Journey</w:t>
      </w:r>
    </w:p>
    <w:p/>
    <w:p>
      <w:r>
        <w:t>1. Je souhaite faire un voyage en France.</w:t>
      </w:r>
    </w:p>
    <w:p>
      <w:r>
        <w:t xml:space="preserve">   I would like to go on a trip to France.</w:t>
      </w:r>
    </w:p>
    <w:p>
      <w:r>
        <w:t xml:space="preserve">2. Notre famille prévoit un voyage à l'étranger. </w:t>
      </w:r>
    </w:p>
    <w:p>
      <w:r>
        <w:t xml:space="preserve">   Our family plans a trip abroad.</w:t>
      </w:r>
    </w:p>
    <w:p>
      <w:r>
        <w:t>3.  Vous avez envie de partir en voyage ?</w:t>
      </w:r>
    </w:p>
    <w:p>
      <w:r>
        <w:t xml:space="preserve">    Do you want to go on a trip?</w:t>
      </w:r>
    </w:p>
    <w:p>
      <w:r>
        <w:t>4. La journée du voyage est souvent stressante.</w:t>
      </w:r>
    </w:p>
    <w:p>
      <w:r>
        <w:t xml:space="preserve">    The day of the travel is often stressful.</w:t>
      </w:r>
    </w:p>
    <w:p>
      <w:r>
        <w:t xml:space="preserve">5.  On n'a pas assez de temps pour faire un grand voyage. </w:t>
      </w:r>
    </w:p>
    <w:p>
      <w:r>
        <w:t xml:space="preserve">    We don't have enough time to make a big trip.</w:t>
      </w:r>
    </w:p>
    <w:p>
      <w:r>
        <w:t>6. Le bateau voyage à toute vitesse.</w:t>
      </w:r>
    </w:p>
    <w:p>
      <w:r>
        <w:t xml:space="preserve">   The boat travels at full speed.</w:t>
      </w:r>
    </w:p>
    <w:p>
      <w:r>
        <w:t>7. L’avion est une forme de voyage rapide et efficace.</w:t>
      </w:r>
    </w:p>
    <w:p>
      <w:r>
        <w:t xml:space="preserve">  An airplane is a fast and efficient mode of travel.</w:t>
      </w:r>
    </w:p>
    <w:p>
      <w:r>
        <w:t>8. Ce voyage fut un véritable délice.</w:t>
      </w:r>
    </w:p>
    <w:p>
      <w:r>
        <w:t xml:space="preserve">   This trip was a real delight. </w:t>
      </w:r>
    </w:p>
    <w:p>
      <w:r>
        <w:t>9.  Le rêve d'un voyage à travers le monde.</w:t>
      </w:r>
    </w:p>
    <w:p>
      <w:r>
        <w:t xml:space="preserve">    The dream of traveling across the world.</w:t>
      </w:r>
    </w:p>
    <w:p>
      <w:r>
        <w:t>10. Ils ont choisi de voyager en train pour cette occasion.</w:t>
      </w:r>
    </w:p>
    <w:p>
      <w:r>
        <w:t xml:space="preserve">   They chose to travel by train for this occasion.</w:t>
      </w:r>
    </w:p>
    <w:p/>
    <w:p>
      <w:r>
        <w:rPr>
          <w:b/>
        </w:rPr>
        <w:t>Word: Livre | Meaning: Book</w:t>
      </w:r>
    </w:p>
    <w:p/>
    <w:p>
      <w:r>
        <w:t>1. J'aime lire des livres sur l'histoire.</w:t>
      </w:r>
    </w:p>
    <w:p>
      <w:r>
        <w:t xml:space="preserve">   I like reading books on history.</w:t>
      </w:r>
    </w:p>
    <w:p>
      <w:r>
        <w:t>2. Le livre est un excellent moyen de voyager à travers le monde.</w:t>
      </w:r>
    </w:p>
    <w:p>
      <w:r>
        <w:t xml:space="preserve">   A book is an excellent way to travel through the world.</w:t>
      </w:r>
    </w:p>
    <w:p>
      <w:r>
        <w:t xml:space="preserve">3. Avez-vous lu ce livre ? </w:t>
      </w:r>
    </w:p>
    <w:p>
      <w:r>
        <w:t xml:space="preserve">    Did you read this book?</w:t>
      </w:r>
    </w:p>
    <w:p>
      <w:r>
        <w:t>4.  Il y a beaucoup de livres dans la bibliothèque.</w:t>
      </w:r>
    </w:p>
    <w:p>
      <w:r>
        <w:t xml:space="preserve">    There are many books in the library.</w:t>
      </w:r>
    </w:p>
    <w:p>
      <w:r>
        <w:t>5. J'ai acheté un nouveau livre à la librairie.</w:t>
      </w:r>
    </w:p>
    <w:p>
      <w:r>
        <w:t xml:space="preserve">   I bought a new book at the bookstore.</w:t>
      </w:r>
    </w:p>
    <w:p>
      <w:r>
        <w:t>6. Le livre raconte une histoire fascinante.</w:t>
      </w:r>
    </w:p>
    <w:p>
      <w:r>
        <w:t xml:space="preserve">   The book tells an fascinating story. </w:t>
      </w:r>
    </w:p>
    <w:p>
      <w:r>
        <w:t>7.  Il est important de garder ses livres propres et en bon état.</w:t>
      </w:r>
    </w:p>
    <w:p>
      <w:r>
        <w:t xml:space="preserve">    It is important to keep your books clean and in good condition.</w:t>
      </w:r>
    </w:p>
    <w:p>
      <w:r>
        <w:t xml:space="preserve">8. La librairie a beaucoup de livres pour enfants. </w:t>
      </w:r>
    </w:p>
    <w:p>
      <w:r>
        <w:t xml:space="preserve">    The bookstore has many books for children.</w:t>
      </w:r>
    </w:p>
    <w:p>
      <w:r>
        <w:t>9.  J'ai oublié un livre à la bibliothèque.</w:t>
      </w:r>
    </w:p>
    <w:p>
      <w:r>
        <w:t xml:space="preserve">   I forgot a book at the library.</w:t>
      </w:r>
    </w:p>
    <w:p>
      <w:r>
        <w:t xml:space="preserve">10.  Le livre est une ressource précieuse pour l’apprentissage. </w:t>
      </w:r>
    </w:p>
    <w:p>
      <w:r>
        <w:t xml:space="preserve">    A book is a valuable resource for learning.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  He is a courageous man.</w:t>
      </w:r>
    </w:p>
    <w:p>
      <w:r>
        <w:t>2. Ce monsieur est l'homme de la maison.</w:t>
      </w:r>
    </w:p>
    <w:p>
      <w:r>
        <w:t xml:space="preserve">   This gentleman is the head of the household.</w:t>
      </w:r>
    </w:p>
    <w:p>
      <w:r>
        <w:t xml:space="preserve">3. L'homme à la barbe noire était mystérieux. </w:t>
      </w:r>
    </w:p>
    <w:p>
      <w:r>
        <w:t xml:space="preserve">   The man with the black beard was mysterious.</w:t>
      </w:r>
    </w:p>
    <w:p>
      <w:r>
        <w:t>4. Les hommes travaillent dur pour survivre.</w:t>
      </w:r>
    </w:p>
    <w:p>
      <w:r>
        <w:t xml:space="preserve">    Men work hard to survive.</w:t>
      </w:r>
    </w:p>
    <w:p>
      <w:r>
        <w:t>5. L’homme est le plus important dans une famille.</w:t>
      </w:r>
    </w:p>
    <w:p>
      <w:r>
        <w:t xml:space="preserve">   A man is the most important person in a family.</w:t>
      </w:r>
    </w:p>
    <w:p>
      <w:r>
        <w:t xml:space="preserve">6.  Les hommes ont besoin de se reposer. </w:t>
      </w:r>
    </w:p>
    <w:p>
      <w:r>
        <w:t xml:space="preserve">   Men need rest.</w:t>
      </w:r>
    </w:p>
    <w:p>
      <w:r>
        <w:t>7. Il aime les femmes et il est un homme d'honneur.</w:t>
      </w:r>
    </w:p>
    <w:p>
      <w:r>
        <w:t xml:space="preserve">    He loves women and he is an honorable man.</w:t>
      </w:r>
    </w:p>
    <w:p>
      <w:r>
        <w:t xml:space="preserve">8. L’homme se rend compte que la vie est courte. </w:t>
      </w:r>
    </w:p>
    <w:p>
      <w:r>
        <w:t xml:space="preserve">   The man realizes life is short.</w:t>
      </w:r>
    </w:p>
    <w:p>
      <w:r>
        <w:t xml:space="preserve">9.  L’homme a besoin de ses amis pour vivre. </w:t>
      </w:r>
    </w:p>
    <w:p>
      <w:r>
        <w:t xml:space="preserve">   A man needs his friends to live.</w:t>
      </w:r>
    </w:p>
    <w:p>
      <w:r>
        <w:t>10. Il est un homme gentil et il aide les autres.</w:t>
      </w:r>
    </w:p>
    <w:p>
      <w:r>
        <w:t xml:space="preserve">    He is a kind man who helps others.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Il admire la fleur de rose.</w:t>
      </w:r>
    </w:p>
    <w:p>
      <w:r>
        <w:t xml:space="preserve">   He admires the rose flower.</w:t>
      </w:r>
    </w:p>
    <w:p>
      <w:r>
        <w:t xml:space="preserve">3. J'aime les fleurs dans le jardin. </w:t>
      </w:r>
    </w:p>
    <w:p>
      <w:r>
        <w:t xml:space="preserve">    I like flowers in the garden.</w:t>
      </w:r>
    </w:p>
    <w:p>
      <w:r>
        <w:t xml:space="preserve">4.  La fleur a besoin de beaucoup d'eau. </w:t>
      </w:r>
    </w:p>
    <w:p>
      <w:r>
        <w:t xml:space="preserve">   The flower needs a lot of water.</w:t>
      </w:r>
    </w:p>
    <w:p>
      <w:r>
        <w:t xml:space="preserve">5. La fleur est symbole d'amour. </w:t>
      </w:r>
    </w:p>
    <w:p>
      <w:r>
        <w:t xml:space="preserve">   The flower is a symbol of love.</w:t>
      </w:r>
    </w:p>
    <w:p>
      <w:r>
        <w:t xml:space="preserve">6. J'ai besoin de fleurs pour mon bouquet. </w:t>
      </w:r>
    </w:p>
    <w:p>
      <w:r>
        <w:t xml:space="preserve">    I need flowers for my bouquet.</w:t>
      </w:r>
    </w:p>
    <w:p>
      <w:r>
        <w:t xml:space="preserve">7. Tu dois planter la fleur dans le sol. </w:t>
      </w:r>
    </w:p>
    <w:p>
      <w:r>
        <w:t xml:space="preserve">    You must plant the flower in the ground.</w:t>
      </w:r>
    </w:p>
    <w:p>
      <w:r>
        <w:t xml:space="preserve">8. La fleur est un symbole d'espoir. </w:t>
      </w:r>
    </w:p>
    <w:p>
      <w:r>
        <w:t xml:space="preserve">   The flower is a symbol of hope. </w:t>
      </w:r>
    </w:p>
    <w:p>
      <w:r>
        <w:t xml:space="preserve">9.  J'ai acheté une fleur pour mon amie. </w:t>
      </w:r>
    </w:p>
    <w:p>
      <w:r>
        <w:t xml:space="preserve">   I bought a flower for my friend.</w:t>
      </w:r>
    </w:p>
    <w:p>
      <w:r>
        <w:t>10. Les fleurs sont magnifiques!</w:t>
      </w:r>
    </w:p>
    <w:p>
      <w:r>
        <w:t xml:space="preserve">    Flowers are beautiful!</w:t>
      </w:r>
    </w:p>
    <w:p/>
    <w:p>
      <w:r>
        <w:rPr>
          <w:b/>
        </w:rPr>
        <w:t>Word: Lumière | Meaning: Light</w:t>
      </w:r>
    </w:p>
    <w:p/>
    <w:p>
      <w:r>
        <w:t>1. La lumière du jour brille sur la ville.</w:t>
      </w:r>
    </w:p>
    <w:p>
      <w:r>
        <w:t xml:space="preserve">  The light of day shines on the city.</w:t>
      </w:r>
    </w:p>
    <w:p>
      <w:r>
        <w:t>2. Nous allons passer la soirée en dehors, sous la lumière de la lune.</w:t>
      </w:r>
    </w:p>
    <w:p>
      <w:r>
        <w:t xml:space="preserve">  We're going to spend the evening outside under the moonlight. </w:t>
      </w:r>
    </w:p>
    <w:p>
      <w:r>
        <w:t>3. Il y a une faible lumière dans la pièce.</w:t>
      </w:r>
    </w:p>
    <w:p>
      <w:r>
        <w:t xml:space="preserve">  There is a weak light in the room.</w:t>
      </w:r>
    </w:p>
    <w:p>
      <w:r>
        <w:t>4. La lumière des étoiles est très importante.</w:t>
      </w:r>
    </w:p>
    <w:p>
      <w:r>
        <w:t xml:space="preserve">  The light of the stars is very important.</w:t>
      </w:r>
    </w:p>
    <w:p>
      <w:r>
        <w:t>5. L'éclairage de la ville était très bruyant.</w:t>
      </w:r>
    </w:p>
    <w:p>
      <w:r>
        <w:t xml:space="preserve">  The city lighting was very noisy.</w:t>
      </w:r>
    </w:p>
    <w:p>
      <w:r>
        <w:t>6. J'aime bien regarder la lumière sur le grand écran.</w:t>
      </w:r>
    </w:p>
    <w:p>
      <w:r>
        <w:t xml:space="preserve">  I like to watch the light on the big screen. </w:t>
      </w:r>
    </w:p>
    <w:p>
      <w:r>
        <w:t xml:space="preserve">7. La lumière du feu illumine l'intérieur. </w:t>
      </w:r>
    </w:p>
    <w:p>
      <w:r>
        <w:t xml:space="preserve">  Firelight illuminates the interior. </w:t>
      </w:r>
    </w:p>
    <w:p>
      <w:r>
        <w:t xml:space="preserve">8. L’eau éclaire la lumière de la lune. </w:t>
      </w:r>
    </w:p>
    <w:p>
      <w:r>
        <w:t xml:space="preserve">  Water illuminates the light of the moon.</w:t>
      </w:r>
    </w:p>
    <w:p>
      <w:r>
        <w:t xml:space="preserve">9. Le soleil a apporté une nouvelle lumière à notre maison. </w:t>
      </w:r>
    </w:p>
    <w:p>
      <w:r>
        <w:t xml:space="preserve">  The sun brought new light to our house. </w:t>
      </w:r>
    </w:p>
    <w:p>
      <w:r>
        <w:t>10. La lumière du feu est belle et chaude.</w:t>
      </w:r>
    </w:p>
    <w:p>
      <w:r>
        <w:t xml:space="preserve">  Firelight is beautiful and warm.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2. Il faut de l'eau pour la plante.  </w:t>
      </w:r>
    </w:p>
    <w:p>
      <w:r>
        <w:t xml:space="preserve">3. L'eau est une ressource précieuse.  </w:t>
      </w:r>
    </w:p>
    <w:p>
      <w:r>
        <w:t xml:space="preserve">4. La pluie nous apporte de l'eau.  </w:t>
      </w:r>
    </w:p>
    <w:p>
      <w:r>
        <w:t xml:space="preserve">5. L'eau est essentielle à la vie.  </w:t>
      </w:r>
    </w:p>
    <w:p>
      <w:r>
        <w:t xml:space="preserve">6. J'aime boire de l'eau fraîche. </w:t>
      </w:r>
    </w:p>
    <w:p>
      <w:r>
        <w:t xml:space="preserve">7. Tu as besoin d'eau pour te laver.  </w:t>
      </w:r>
    </w:p>
    <w:p>
      <w:r>
        <w:t xml:space="preserve">8. Vous avez du eau dans votre verre ?   </w:t>
      </w:r>
    </w:p>
    <w:p>
      <w:r>
        <w:t xml:space="preserve">9. Les poissons vivent dans de l'eau.  </w:t>
      </w:r>
    </w:p>
    <w:p>
      <w:r>
        <w:t>10. L'eau est claire et pure.</w:t>
      </w:r>
    </w:p>
    <w:p/>
    <w:p>
      <w:r>
        <w:rPr>
          <w:b/>
        </w:rPr>
        <w:t>Word: Maison | Meaning: House</w:t>
      </w:r>
    </w:p>
    <w:p/>
    <w:p>
      <w:r>
        <w:t>1. J'habite dans une maison avec mon chien.</w:t>
      </w:r>
    </w:p>
    <w:p>
      <w:r>
        <w:t xml:space="preserve">  I live in a house with my dog.</w:t>
      </w:r>
    </w:p>
    <w:p>
      <w:r>
        <w:t>2. La maison de ma mère est très belle.</w:t>
      </w:r>
    </w:p>
    <w:p>
      <w:r>
        <w:t xml:space="preserve">  My mother's house is very pretty. </w:t>
      </w:r>
    </w:p>
    <w:p>
      <w:r>
        <w:t>3. Nous sommes allés à la maison pour fêter les vacances.</w:t>
      </w:r>
    </w:p>
    <w:p>
      <w:r>
        <w:t xml:space="preserve">  We went to the house to celebrate the holidays. </w:t>
      </w:r>
    </w:p>
    <w:p>
      <w:r>
        <w:t>4. Il y a une petite maison sur le bord du lac.</w:t>
      </w:r>
    </w:p>
    <w:p>
      <w:r>
        <w:t xml:space="preserve">  There is a small house by the lake. </w:t>
      </w:r>
    </w:p>
    <w:p>
      <w:r>
        <w:t>5. La maison de mon amie est située dans Paris.</w:t>
      </w:r>
    </w:p>
    <w:p>
      <w:r>
        <w:t xml:space="preserve">   My friend's house is located in Paris.</w:t>
      </w:r>
    </w:p>
    <w:p>
      <w:r>
        <w:t xml:space="preserve">6. J’adore la cuisine de ma maison. </w:t>
      </w:r>
    </w:p>
    <w:p>
      <w:r>
        <w:t xml:space="preserve">   I love the cooking of my home. </w:t>
      </w:r>
    </w:p>
    <w:p>
      <w:r>
        <w:t>7. La maison a une grande cour.</w:t>
      </w:r>
    </w:p>
    <w:p>
      <w:r>
        <w:t xml:space="preserve">  The house has a large yard. </w:t>
      </w:r>
    </w:p>
    <w:p>
      <w:r>
        <w:t xml:space="preserve">8. Le propriétaire de la maison est très accueillant. </w:t>
      </w:r>
    </w:p>
    <w:p>
      <w:r>
        <w:t xml:space="preserve">   The owner of the house is very welcoming. </w:t>
      </w:r>
    </w:p>
    <w:p>
      <w:r>
        <w:t>9. La maison avait beaucoup d'espace pour jouer.</w:t>
      </w:r>
    </w:p>
    <w:p>
      <w:r>
        <w:t xml:space="preserve">   The house had a lot of space to play. </w:t>
      </w:r>
    </w:p>
    <w:p>
      <w:r>
        <w:t>10. J’apprends à parler français dans ma maison.</w:t>
      </w:r>
    </w:p>
    <w:p>
      <w:r>
        <w:t xml:space="preserve">  I learn how to speak French at home.</w:t>
      </w:r>
    </w:p>
    <w:p/>
    <w:p>
      <w:r>
        <w:t>Chat: Cat</w:t>
      </w:r>
    </w:p>
    <w:p/>
    <w:p>
      <w:r>
        <w:t>1.  Il est un chat très mignon.</w:t>
      </w:r>
    </w:p>
    <w:p>
      <w:r>
        <w:t xml:space="preserve">    He is a very cute cat.</w:t>
      </w:r>
    </w:p>
    <w:p>
      <w:r>
        <w:t>2.  Je voudrais acheter un chat de compagnie.</w:t>
      </w:r>
    </w:p>
    <w:p>
      <w:r>
        <w:t xml:space="preserve">    I would like to buy a pet cat.</w:t>
      </w:r>
    </w:p>
    <w:p>
      <w:r>
        <w:t xml:space="preserve">3.  Le chat dort sur la table. </w:t>
      </w:r>
    </w:p>
    <w:p>
      <w:r>
        <w:t xml:space="preserve">    The cat sleeps on the table.</w:t>
      </w:r>
    </w:p>
    <w:p>
      <w:r>
        <w:t>4.  Avez-vous une question sur le chat ?</w:t>
      </w:r>
    </w:p>
    <w:p>
      <w:r>
        <w:t xml:space="preserve">    Do you have any questions about the cat?</w:t>
      </w:r>
    </w:p>
    <w:p>
      <w:r>
        <w:t>5.  Il est important de prendre soin du chat.</w:t>
      </w:r>
    </w:p>
    <w:p>
      <w:r>
        <w:t xml:space="preserve">    It is important to take care of the cat.</w:t>
      </w:r>
    </w:p>
    <w:p>
      <w:r>
        <w:t xml:space="preserve">6.  La femme a un chat gris et rond. </w:t>
      </w:r>
    </w:p>
    <w:p>
      <w:r>
        <w:t xml:space="preserve">    The woman has a grey and round cat.</w:t>
      </w:r>
    </w:p>
    <w:p>
      <w:r>
        <w:t xml:space="preserve">7.  J'adore les chats, mais ils ne me plaisent pas toujours. </w:t>
      </w:r>
    </w:p>
    <w:p>
      <w:r>
        <w:t xml:space="preserve">    I love cats, but they don't always please me.</w:t>
      </w:r>
    </w:p>
    <w:p>
      <w:r>
        <w:t xml:space="preserve">8.  Il se promène dans la rue, le chat. </w:t>
      </w:r>
    </w:p>
    <w:p>
      <w:r>
        <w:t xml:space="preserve">    He is wandering down the street, the cat.</w:t>
      </w:r>
    </w:p>
    <w:p>
      <w:r>
        <w:t xml:space="preserve">9.  Le chat est très agile et rapide. </w:t>
      </w:r>
    </w:p>
    <w:p>
      <w:r>
        <w:t xml:space="preserve">    The cat is very agile and quick.</w:t>
      </w:r>
    </w:p>
    <w:p>
      <w:r>
        <w:t>10.  Laisse-moi parler à ton chat.</w:t>
      </w:r>
    </w:p>
    <w:p>
      <w:r>
        <w:t xml:space="preserve">    Let me talk to your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