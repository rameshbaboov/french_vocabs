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Antoine.</w:t>
      </w:r>
    </w:p>
    <w:p>
      <w:r>
        <w:t xml:space="preserve">  My name is Antoine. </w:t>
      </w:r>
    </w:p>
    <w:p>
      <w:r>
        <w:t xml:space="preserve">3. Bonjour à vous tous. </w:t>
      </w:r>
    </w:p>
    <w:p>
      <w:r>
        <w:t xml:space="preserve">  Hello everyone. </w:t>
      </w:r>
    </w:p>
    <w:p>
      <w:r>
        <w:t>4. Qu'est-ce que vous faites ?</w:t>
      </w:r>
    </w:p>
    <w:p>
      <w:r>
        <w:t xml:space="preserve">  What are you doing?</w:t>
      </w:r>
    </w:p>
    <w:p>
      <w:r>
        <w:t>5.  Le soleil brille aujourd’hui.</w:t>
      </w:r>
    </w:p>
    <w:p>
      <w:r>
        <w:t xml:space="preserve">   The sun is shining today. </w:t>
      </w:r>
    </w:p>
    <w:p>
      <w:r>
        <w:t>6.  Avez-vous besoin d'aide ?</w:t>
      </w:r>
    </w:p>
    <w:p>
      <w:r>
        <w:t xml:space="preserve">   Do you need help?</w:t>
      </w:r>
    </w:p>
    <w:p>
      <w:r>
        <w:t>7.  J'adore manger des fruits.</w:t>
      </w:r>
    </w:p>
    <w:p>
      <w:r>
        <w:t xml:space="preserve">   I love to eat fruit. </w:t>
      </w:r>
    </w:p>
    <w:p>
      <w:r>
        <w:t>8.  Bonjour, comment allez-vous ?</w:t>
      </w:r>
    </w:p>
    <w:p>
      <w:r>
        <w:t xml:space="preserve">   Hello, how are you?</w:t>
      </w:r>
    </w:p>
    <w:p>
      <w:r>
        <w:t>9.  Merci de votre aide !</w:t>
      </w:r>
    </w:p>
    <w:p>
      <w:r>
        <w:t xml:space="preserve">    Thank you for your help!</w:t>
      </w:r>
    </w:p>
    <w:p>
      <w:r>
        <w:t xml:space="preserve">10.  Je suis content aujourd’hui. </w:t>
      </w:r>
    </w:p>
    <w:p>
      <w:r>
        <w:t xml:space="preserve">     I'm happy today.</w:t>
      </w:r>
    </w:p>
    <w:p/>
    <w:p>
      <w:r>
        <w:rPr>
          <w:b/>
        </w:rPr>
        <w:t>Word: Soleil | Meaning: Sun</w:t>
      </w:r>
    </w:p>
    <w:p/>
    <w:p>
      <w:r>
        <w:t>1. Le soleil brille aujourd’hui et il fait beau.</w:t>
      </w:r>
    </w:p>
    <w:p>
      <w:r>
        <w:t xml:space="preserve">    The sun is shining today and it's nice.</w:t>
      </w:r>
    </w:p>
    <w:p>
      <w:r>
        <w:t>2. J’aime prendre un bain de soleil sur la plage.</w:t>
      </w:r>
    </w:p>
    <w:p>
      <w:r>
        <w:t xml:space="preserve">    I like taking a sunbath on the beach.</w:t>
      </w:r>
    </w:p>
    <w:p>
      <w:r>
        <w:t>3. La lumière du soleil est douce et chaude.</w:t>
      </w:r>
    </w:p>
    <w:p>
      <w:r>
        <w:t xml:space="preserve">    The sunlight is gentle and warm.</w:t>
      </w:r>
    </w:p>
    <w:p>
      <w:r>
        <w:t>4. Le soleil se couche à l’horizon.</w:t>
      </w:r>
    </w:p>
    <w:p>
      <w:r>
        <w:t xml:space="preserve">    The sun sets at the horizon.</w:t>
      </w:r>
    </w:p>
    <w:p>
      <w:r>
        <w:t>5. J’ai envie de me couchez sous le soleil.</w:t>
      </w:r>
    </w:p>
    <w:p>
      <w:r>
        <w:t xml:space="preserve">    I feel like lying down under the sun.</w:t>
      </w:r>
    </w:p>
    <w:p>
      <w:r>
        <w:t>6. La plage est un endroit agréable pour profiter du soleil.</w:t>
      </w:r>
    </w:p>
    <w:p>
      <w:r>
        <w:t xml:space="preserve">    The beach is a nice place to enjoy the sun.</w:t>
      </w:r>
    </w:p>
    <w:p>
      <w:r>
        <w:t>7. Les enfants jouent dans la cour, et ils profitent du soleil.</w:t>
      </w:r>
    </w:p>
    <w:p>
      <w:r>
        <w:t xml:space="preserve">    Children are playing in the yard and enjoying the sun.</w:t>
      </w:r>
    </w:p>
    <w:p>
      <w:r>
        <w:t>8. Le soleil a beaucoup d'énergie et il nous donne de la lumière.</w:t>
      </w:r>
    </w:p>
    <w:p>
      <w:r>
        <w:t xml:space="preserve">    The sun has a lot of energy and it gives us light. </w:t>
      </w:r>
    </w:p>
    <w:p>
      <w:r>
        <w:t>9. J’adore regarder le soleil disparaître au coucher.</w:t>
      </w:r>
    </w:p>
    <w:p>
      <w:r>
        <w:t xml:space="preserve">    I love watching the sun disappear at sunset.</w:t>
      </w:r>
    </w:p>
    <w:p>
      <w:r>
        <w:t xml:space="preserve">10. Il est important de protéger le soleil pour ne pas prendre trop de rayons. </w:t>
      </w:r>
    </w:p>
    <w:p>
      <w:r>
        <w:t xml:space="preserve">    It is important to protect the sun so as not to take too much radiation.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  The dress is red.</w:t>
      </w:r>
    </w:p>
    <w:p>
      <w:r>
        <w:t>2. Le soleil est rouge aujourd'hui.</w:t>
      </w:r>
    </w:p>
    <w:p>
      <w:r>
        <w:t xml:space="preserve">    The sun is red today.</w:t>
      </w:r>
    </w:p>
    <w:p>
      <w:r>
        <w:t>3. La pomme est rouge.</w:t>
      </w:r>
    </w:p>
    <w:p>
      <w:r>
        <w:t xml:space="preserve">    The apple is red.</w:t>
      </w:r>
    </w:p>
    <w:p>
      <w:r>
        <w:t>4. Elle a une robe rouge.</w:t>
      </w:r>
    </w:p>
    <w:p>
      <w:r>
        <w:t xml:space="preserve">    She has a red dress.</w:t>
      </w:r>
    </w:p>
    <w:p>
      <w:r>
        <w:t xml:space="preserve">5. J'adore le rouge dans les tableaux. </w:t>
      </w:r>
    </w:p>
    <w:p>
      <w:r>
        <w:t xml:space="preserve">   I love the red in paintings. </w:t>
      </w:r>
    </w:p>
    <w:p>
      <w:r>
        <w:t xml:space="preserve">6. Le vin rouge est délicieux. </w:t>
      </w:r>
    </w:p>
    <w:p>
      <w:r>
        <w:t xml:space="preserve">    The red wine is delicious.</w:t>
      </w:r>
    </w:p>
    <w:p>
      <w:r>
        <w:t xml:space="preserve">7. La tomate est rouge et elle est trop juteuse. </w:t>
      </w:r>
    </w:p>
    <w:p>
      <w:r>
        <w:t xml:space="preserve">    The tomato is red and it is very juicy.</w:t>
      </w:r>
    </w:p>
    <w:p>
      <w:r>
        <w:t xml:space="preserve">8. Il a une voiture rouge. </w:t>
      </w:r>
    </w:p>
    <w:p>
      <w:r>
        <w:t xml:space="preserve">    He has a red car. </w:t>
      </w:r>
    </w:p>
    <w:p>
      <w:r>
        <w:t xml:space="preserve">9. La porte est rouge. </w:t>
      </w:r>
    </w:p>
    <w:p>
      <w:r>
        <w:t xml:space="preserve">    The door is red.</w:t>
      </w:r>
    </w:p>
    <w:p>
      <w:r>
        <w:t xml:space="preserve">10. Le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Pierre | Meaning: Stone</w:t>
      </w:r>
    </w:p>
    <w:p/>
    <w:p>
      <w:r>
        <w:t xml:space="preserve">1.  J'ai une petite pierre dans la main.  </w:t>
      </w:r>
    </w:p>
    <w:p>
      <w:r>
        <w:t xml:space="preserve">    I have a little stone in my hand.</w:t>
      </w:r>
    </w:p>
    <w:p>
      <w:r>
        <w:t>2. Pierre est un homme gentil et poli.</w:t>
      </w:r>
    </w:p>
    <w:p>
      <w:r>
        <w:t xml:space="preserve">    Pierre is a kind and polite man. </w:t>
      </w:r>
    </w:p>
    <w:p>
      <w:r>
        <w:t>3.  Elle aime les pierres précieuses.</w:t>
      </w:r>
    </w:p>
    <w:p>
      <w:r>
        <w:t xml:space="preserve">    She likes precious stones. </w:t>
      </w:r>
    </w:p>
    <w:p>
      <w:r>
        <w:t>4.  Le garçon s'est trompé de pierre.</w:t>
      </w:r>
    </w:p>
    <w:p>
      <w:r>
        <w:t xml:space="preserve">   The boy tripped on the wrong stone. </w:t>
      </w:r>
    </w:p>
    <w:p>
      <w:r>
        <w:t xml:space="preserve">5. Pierre, peut-vous m’aider ? </w:t>
      </w:r>
    </w:p>
    <w:p>
      <w:r>
        <w:t xml:space="preserve">   Pierre, can you help me?</w:t>
      </w:r>
    </w:p>
    <w:p>
      <w:r>
        <w:t>6.  Il a trouvé une petite pierre rouge dans le jardin.</w:t>
      </w:r>
    </w:p>
    <w:p>
      <w:r>
        <w:t xml:space="preserve">    He found a small red stone in the garden.  </w:t>
      </w:r>
    </w:p>
    <w:p>
      <w:r>
        <w:t xml:space="preserve">7.  Mon père est un homme très fier, il s'appelle Pierre. </w:t>
      </w:r>
    </w:p>
    <w:p>
      <w:r>
        <w:t xml:space="preserve">   My father is a very proud man, his name is Pierre. </w:t>
      </w:r>
    </w:p>
    <w:p>
      <w:r>
        <w:t xml:space="preserve">8.  Pierre et son amie ont joué à la balle dans le parc. </w:t>
      </w:r>
    </w:p>
    <w:p>
      <w:r>
        <w:t xml:space="preserve">    Pierre and his friend played ball in the park.</w:t>
      </w:r>
    </w:p>
    <w:p>
      <w:r>
        <w:t xml:space="preserve">9.  J'ai besoin d'un peu de pierre pour construire mon mur. </w:t>
      </w:r>
    </w:p>
    <w:p>
      <w:r>
        <w:t xml:space="preserve">    I need a little stone to build my wall. </w:t>
      </w:r>
    </w:p>
    <w:p>
      <w:r>
        <w:t>10. Les pierres sont magnifiques, il y en a beaucoup !</w:t>
      </w:r>
    </w:p>
    <w:p>
      <w:r>
        <w:t xml:space="preserve">   The stones are beautiful, there are so many of them!</w:t>
      </w:r>
    </w:p>
    <w:p/>
    <w:p>
      <w:r>
        <w:rPr>
          <w:b/>
        </w:rPr>
        <w:t>Word: Jour | Meaning: Day</w:t>
      </w:r>
    </w:p>
    <w:p/>
    <w:p>
      <w:r>
        <w:t>1. J'adore les jours de congé.</w:t>
      </w:r>
    </w:p>
    <w:p>
      <w:r>
        <w:t xml:space="preserve">   I love the days off.</w:t>
      </w:r>
    </w:p>
    <w:p>
      <w:r>
        <w:t>2. Il est arrivé hier, mais il n'a pas encore fait son jour.</w:t>
      </w:r>
    </w:p>
    <w:p>
      <w:r>
        <w:t xml:space="preserve">   He arrived yesterday, but he hasn't started his day yet.</w:t>
      </w:r>
    </w:p>
    <w:p>
      <w:r>
        <w:t xml:space="preserve">3. Le soleil brille d'une manière magnifique sur le jour. </w:t>
      </w:r>
    </w:p>
    <w:p>
      <w:r>
        <w:t xml:space="preserve">    The sun shines in a beautiful way on the day.</w:t>
      </w:r>
    </w:p>
    <w:p>
      <w:r>
        <w:t xml:space="preserve">4. Nous allons au parc pour profiter du jour. </w:t>
      </w:r>
    </w:p>
    <w:p>
      <w:r>
        <w:t xml:space="preserve">    We are going to the park to enjoy the day.</w:t>
      </w:r>
    </w:p>
    <w:p>
      <w:r>
        <w:t>5. J'ai beaucoup de choses à faire aujourd'hui, mais je me sens libre.</w:t>
      </w:r>
    </w:p>
    <w:p>
      <w:r>
        <w:t xml:space="preserve">   I have a lot of things to do today, but I feel free.</w:t>
      </w:r>
    </w:p>
    <w:p>
      <w:r>
        <w:t xml:space="preserve">6. Le jour est arrivé et nous avons tous le droit d'avoir une vie libre. </w:t>
      </w:r>
    </w:p>
    <w:p>
      <w:r>
        <w:t xml:space="preserve">    The day has arrived and we all have the right to live freely.</w:t>
      </w:r>
    </w:p>
    <w:p>
      <w:r>
        <w:t xml:space="preserve">7. La journée de la fête nationale sera spéciale. </w:t>
      </w:r>
    </w:p>
    <w:p>
      <w:r>
        <w:t xml:space="preserve">    National Day will be special.</w:t>
      </w:r>
    </w:p>
    <w:p>
      <w:r>
        <w:t>8. J'ai envie de sortir aujourd'hui, mais je suis fatigué.</w:t>
      </w:r>
    </w:p>
    <w:p>
      <w:r>
        <w:t xml:space="preserve">   I feel like going out today, but I am tired.</w:t>
      </w:r>
    </w:p>
    <w:p>
      <w:r>
        <w:t>9. On est partis à l'aventure pour découvrir les secrets du jour.</w:t>
      </w:r>
    </w:p>
    <w:p>
      <w:r>
        <w:t xml:space="preserve">   We left on an adventure to discover the secrets of the day. </w:t>
      </w:r>
    </w:p>
    <w:p>
      <w:r>
        <w:t xml:space="preserve">10. Les jours sont courts et rapides, mais j'apprécie chaque instant. </w:t>
      </w:r>
    </w:p>
    <w:p>
      <w:r>
        <w:t xml:space="preserve">    Days are short and fast, but I appreciate each moment.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 xml:space="preserve">2. Le chat est belle. </w:t>
      </w:r>
    </w:p>
    <w:p>
      <w:r>
        <w:t xml:space="preserve">   The cat is beautiful.</w:t>
      </w:r>
    </w:p>
    <w:p>
      <w:r>
        <w:t xml:space="preserve">3. C'est une belle journée. </w:t>
      </w:r>
    </w:p>
    <w:p>
      <w:r>
        <w:t xml:space="preserve">   It's a beautiful day.</w:t>
      </w:r>
    </w:p>
    <w:p>
      <w:r>
        <w:t xml:space="preserve">4. Il a une belle voix. </w:t>
      </w:r>
    </w:p>
    <w:p>
      <w:r>
        <w:t xml:space="preserve">   He has a beautiful voice.</w:t>
      </w:r>
    </w:p>
    <w:p>
      <w:r>
        <w:t>5. La fille est belle et intelligente.</w:t>
      </w:r>
    </w:p>
    <w:p>
      <w:r>
        <w:t xml:space="preserve">   The girl is beautiful and intelligent.</w:t>
      </w:r>
    </w:p>
    <w:p>
      <w:r>
        <w:t xml:space="preserve">6. Ce livre est très belle. </w:t>
      </w:r>
    </w:p>
    <w:p>
      <w:r>
        <w:t xml:space="preserve">   This book is very beautiful.</w:t>
      </w:r>
    </w:p>
    <w:p>
      <w:r>
        <w:t xml:space="preserve">7. J'adore les belles couleurs! </w:t>
      </w:r>
    </w:p>
    <w:p>
      <w:r>
        <w:t xml:space="preserve">   I love beautiful colors!</w:t>
      </w:r>
    </w:p>
    <w:p>
      <w:r>
        <w:t xml:space="preserve">8. Vous avez une belle tenue aujourd'hui. </w:t>
      </w:r>
    </w:p>
    <w:p>
      <w:r>
        <w:t xml:space="preserve">   You have a beautiful outfit today.</w:t>
      </w:r>
    </w:p>
    <w:p>
      <w:r>
        <w:t xml:space="preserve">9. La nature est belle. </w:t>
      </w:r>
    </w:p>
    <w:p>
      <w:r>
        <w:t xml:space="preserve">   Nature is beautiful.</w:t>
      </w:r>
    </w:p>
    <w:p>
      <w:r>
        <w:t xml:space="preserve">10. Le chocolat est belle et délicieux. </w:t>
      </w:r>
    </w:p>
    <w:p>
      <w:r>
        <w:t xml:space="preserve">    Chocolate is beautiful and delicious.</w:t>
      </w:r>
    </w:p>
    <w:p/>
    <w:p>
      <w:r>
        <w:rPr>
          <w:b/>
        </w:rPr>
        <w:t>Word: Appel | Meaning: Call</w:t>
      </w:r>
    </w:p>
    <w:p/>
    <w:p>
      <w:r>
        <w:t>1. J'ai besoin d'appeler ma mère pour lui dire que je suis bien.</w:t>
      </w:r>
    </w:p>
    <w:p>
      <w:r>
        <w:t xml:space="preserve">    I need to call my mother to tell her that I am well.</w:t>
      </w:r>
    </w:p>
    <w:p>
      <w:r>
        <w:t xml:space="preserve">2. Veuillez m’aider à faire un appel aux États-Unis. </w:t>
      </w:r>
    </w:p>
    <w:p>
      <w:r>
        <w:t xml:space="preserve">    Please help me make a call to the United States. </w:t>
      </w:r>
    </w:p>
    <w:p>
      <w:r>
        <w:t xml:space="preserve">3. Le téléphone est allumé, mais il n'y a pas d'appel. </w:t>
      </w:r>
    </w:p>
    <w:p>
      <w:r>
        <w:t xml:space="preserve">    The phone is switched on, but there is no call. </w:t>
      </w:r>
    </w:p>
    <w:p>
      <w:r>
        <w:t xml:space="preserve">4. J'ai oublié l’heure de l’appel pour la réunion. </w:t>
      </w:r>
    </w:p>
    <w:p>
      <w:r>
        <w:t xml:space="preserve">   I forgot the time for the meeting call. </w:t>
      </w:r>
    </w:p>
    <w:p>
      <w:r>
        <w:t xml:space="preserve">5. La police attend que j'appelle pour signaler un problème. </w:t>
      </w:r>
    </w:p>
    <w:p>
      <w:r>
        <w:t xml:space="preserve">    Police are waiting for me to call to report a problem.  </w:t>
      </w:r>
    </w:p>
    <w:p>
      <w:r>
        <w:t xml:space="preserve">6. L'appel est important car il nous permettra de mieux comprendre les problèmes. </w:t>
      </w:r>
    </w:p>
    <w:p>
      <w:r>
        <w:t xml:space="preserve">    The call is important because it will help us better understand the problems. </w:t>
      </w:r>
    </w:p>
    <w:p>
      <w:r>
        <w:t>7. J’ai reçu un appel téléphonique d’un ami de l’autre côté de la ville.</w:t>
      </w:r>
    </w:p>
    <w:p>
      <w:r>
        <w:t xml:space="preserve">   I received a phone call from an acquaintance living in the city opposite me.  </w:t>
      </w:r>
    </w:p>
    <w:p>
      <w:r>
        <w:t>8. La ligne d'appel est trop longue, j’attends longtemps.</w:t>
      </w:r>
    </w:p>
    <w:p>
      <w:r>
        <w:t xml:space="preserve">    The line for the call is too long, I’m waiting a long time. </w:t>
      </w:r>
    </w:p>
    <w:p>
      <w:r>
        <w:t xml:space="preserve">9. Avant de partir, je vais appeler mon médecin pour lui expliquer la situation. </w:t>
      </w:r>
    </w:p>
    <w:p>
      <w:r>
        <w:t xml:space="preserve">    Before leaving, I will call my doctor to explain the situation.  </w:t>
      </w:r>
    </w:p>
    <w:p>
      <w:r>
        <w:t xml:space="preserve">10. Après une longue pause, l’appel téléphonique est enfin réussi. </w:t>
      </w:r>
    </w:p>
    <w:p>
      <w:r>
        <w:t xml:space="preserve">    After a long break, the phone call was finally successful.</w:t>
      </w:r>
    </w:p>
    <w:p/>
    <w:p>
      <w:r>
        <w:rPr>
          <w:b/>
        </w:rPr>
        <w:t>Word: Terre | Meaning: Earth</w:t>
      </w:r>
    </w:p>
    <w:p/>
    <w:p>
      <w:r>
        <w:t>1. La terre est très fertile.</w:t>
      </w:r>
    </w:p>
    <w:p>
      <w:r>
        <w:t xml:space="preserve">    The earth is very fertile.</w:t>
      </w:r>
    </w:p>
    <w:p>
      <w:r>
        <w:t>2. Le climat sur la Terre change constamment.</w:t>
      </w:r>
    </w:p>
    <w:p>
      <w:r>
        <w:t xml:space="preserve">    The climate on Earth changes constantly.</w:t>
      </w:r>
    </w:p>
    <w:p>
      <w:r>
        <w:t>3. J'ai besoin d'acheter du sable pour ma construction de terrain.</w:t>
      </w:r>
    </w:p>
    <w:p>
      <w:r>
        <w:t xml:space="preserve">    I need to buy sand for my construction of land. </w:t>
      </w:r>
    </w:p>
    <w:p>
      <w:r>
        <w:t>4. La terre est une ressource importante pour l'humanité.</w:t>
      </w:r>
    </w:p>
    <w:p>
      <w:r>
        <w:t xml:space="preserve">    Earth is an important resource for humanity.</w:t>
      </w:r>
    </w:p>
    <w:p>
      <w:r>
        <w:t xml:space="preserve">5. Les enfants aiment jouer sur la terre. </w:t>
      </w:r>
    </w:p>
    <w:p>
      <w:r>
        <w:t xml:space="preserve">    Children like playing on the earth.</w:t>
      </w:r>
    </w:p>
    <w:p>
      <w:r>
        <w:t xml:space="preserve">6. Le soleil brille sur la terre. </w:t>
      </w:r>
    </w:p>
    <w:p>
      <w:r>
        <w:t xml:space="preserve">    The sun shines upon the earth.</w:t>
      </w:r>
    </w:p>
    <w:p>
      <w:r>
        <w:t xml:space="preserve">7. La terre est ronde et il y a de l'eau dessus.  </w:t>
      </w:r>
    </w:p>
    <w:p>
      <w:r>
        <w:t xml:space="preserve">    Earth is round and there is water on it.</w:t>
      </w:r>
    </w:p>
    <w:p>
      <w:r>
        <w:t xml:space="preserve">8. Les plantes poussent sur la terre. </w:t>
      </w:r>
    </w:p>
    <w:p>
      <w:r>
        <w:t xml:space="preserve">    Plants grow on earth. </w:t>
      </w:r>
    </w:p>
    <w:p>
      <w:r>
        <w:t xml:space="preserve">9. J'aimerais vivre sur une terre plus paisible. </w:t>
      </w:r>
    </w:p>
    <w:p>
      <w:r>
        <w:t xml:space="preserve">   I would like to live on a more peaceful land.</w:t>
      </w:r>
    </w:p>
    <w:p>
      <w:r>
        <w:t xml:space="preserve">10. La terre est un élément important de notre environnement.  </w:t>
      </w:r>
    </w:p>
    <w:p>
      <w:r>
        <w:t xml:space="preserve">    Earth is an important element of our environment.</w:t>
      </w:r>
    </w:p>
    <w:p/>
    <w:p>
      <w:r>
        <w:rPr>
          <w:b/>
        </w:rPr>
        <w:t>Word: Sol | Meaning: Sun</w:t>
      </w:r>
    </w:p>
    <w:p/>
    <w:p>
      <w:r>
        <w:t>1. Le soleil brille ensoleillé aujourd'hui.</w:t>
      </w:r>
    </w:p>
    <w:p>
      <w:r>
        <w:t xml:space="preserve">   The sun shines brightly today.</w:t>
      </w:r>
    </w:p>
    <w:p>
      <w:r>
        <w:t>2. Il s’est arrêté pour boire un verre au sol de la cafétéria.</w:t>
      </w:r>
    </w:p>
    <w:p>
      <w:r>
        <w:t xml:space="preserve">   He stopped to drink a glass of coffee at the cafe terrace.</w:t>
      </w:r>
    </w:p>
    <w:p>
      <w:r>
        <w:t>3. La terre est notre seul sol.</w:t>
      </w:r>
    </w:p>
    <w:p>
      <w:r>
        <w:t xml:space="preserve">   Earth is our only soil. </w:t>
      </w:r>
    </w:p>
    <w:p>
      <w:r>
        <w:t>4. Nous avons fait le plein à la station-service et sur le sol.</w:t>
      </w:r>
    </w:p>
    <w:p>
      <w:r>
        <w:t xml:space="preserve">   We filled up at the gas station and on the ground.</w:t>
      </w:r>
    </w:p>
    <w:p>
      <w:r>
        <w:t xml:space="preserve">5. L'eau du puits est très salée, il faut trouver un autre sol. </w:t>
      </w:r>
    </w:p>
    <w:p>
      <w:r>
        <w:t xml:space="preserve">   The water from the well is very salty, we must find another soil. </w:t>
      </w:r>
    </w:p>
    <w:p>
      <w:r>
        <w:t>6. La fleur de lys s’est déployée sur le sol.</w:t>
      </w:r>
    </w:p>
    <w:p>
      <w:r>
        <w:t xml:space="preserve">   The lily flower unfolded on the ground.</w:t>
      </w:r>
    </w:p>
    <w:p>
      <w:r>
        <w:t xml:space="preserve">7. Il a déposé ses bagages sur le sol avant de partir. </w:t>
      </w:r>
    </w:p>
    <w:p>
      <w:r>
        <w:t xml:space="preserve">   He deposited his luggage on the ground before leaving. </w:t>
      </w:r>
    </w:p>
    <w:p>
      <w:r>
        <w:t>8. J’ai besoin d’un peu de sol pour faire pousser mes plantes.</w:t>
      </w:r>
    </w:p>
    <w:p>
      <w:r>
        <w:t xml:space="preserve">   I need some soil to grow my plants. </w:t>
      </w:r>
    </w:p>
    <w:p>
      <w:r>
        <w:t xml:space="preserve">9. L'oiseau est assis sur une branche et regarde le sol. </w:t>
      </w:r>
    </w:p>
    <w:p>
      <w:r>
        <w:t xml:space="preserve">   The bird is sitting on a branch and watching the ground. </w:t>
      </w:r>
    </w:p>
    <w:p>
      <w:r>
        <w:t>10. Nous avons visité un jardin botanique et nous avons trouvé des sols variés.</w:t>
      </w:r>
    </w:p>
    <w:p>
      <w:r>
        <w:t xml:space="preserve">    We visited a botanical garden and we found various soils.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The sunlight shines through leaves.</w:t>
      </w:r>
    </w:p>
    <w:p>
      <w:r>
        <w:t>2. Elle est tombée dans une profonde nuit, et la lumière était faible.</w:t>
      </w:r>
    </w:p>
    <w:p>
      <w:r>
        <w:t xml:space="preserve">  She had fallen into a deep night, and the light was faint. </w:t>
      </w:r>
    </w:p>
    <w:p>
      <w:r>
        <w:t>3. Le feu crépitait avec une flamme constante et une lumière vive.</w:t>
      </w:r>
    </w:p>
    <w:p>
      <w:r>
        <w:t xml:space="preserve">  The fire crackled with a constant flame and bright light. </w:t>
      </w:r>
    </w:p>
    <w:p>
      <w:r>
        <w:t>4. Nous avons besoin de l'aide d'une lumière pour voir dans la cave.</w:t>
      </w:r>
    </w:p>
    <w:p>
      <w:r>
        <w:t xml:space="preserve">  We need help from a light to see in the cellar. </w:t>
      </w:r>
    </w:p>
    <w:p>
      <w:r>
        <w:t xml:space="preserve">5. La lampe de bureau éclaire le bureau avec une lumière douce et chaude. </w:t>
      </w:r>
    </w:p>
    <w:p>
      <w:r>
        <w:t xml:space="preserve">  The desk lamp illuminates the desk with a soft and warm light. </w:t>
      </w:r>
    </w:p>
    <w:p>
      <w:r>
        <w:t xml:space="preserve">6. J'ai besoin d'un peu de lumière pour pouvoir lire la page. </w:t>
      </w:r>
    </w:p>
    <w:p>
      <w:r>
        <w:t xml:space="preserve">  I need a little bit of light to read the page. </w:t>
      </w:r>
    </w:p>
    <w:p>
      <w:r>
        <w:t xml:space="preserve">7. La lumière du ciel est différente à chaque heure de la journée. </w:t>
      </w:r>
    </w:p>
    <w:p>
      <w:r>
        <w:t xml:space="preserve">  The sky’s light is different at every hour of the day. </w:t>
      </w:r>
    </w:p>
    <w:p>
      <w:r>
        <w:t>8. L'artiste a utilisé une lumière artificielle pour créer son œuvre d'art.</w:t>
      </w:r>
    </w:p>
    <w:p>
      <w:r>
        <w:t xml:space="preserve">  The artist used artificial light to create his artwork. </w:t>
      </w:r>
    </w:p>
    <w:p>
      <w:r>
        <w:t xml:space="preserve">9. Il y a une belle lumière dans la ville, et j'ai envie de marcher. </w:t>
      </w:r>
    </w:p>
    <w:p>
      <w:r>
        <w:t xml:space="preserve">  There’s beautiful light in the city, and I feel like walking. </w:t>
      </w:r>
    </w:p>
    <w:p>
      <w:r>
        <w:t xml:space="preserve">10. Les lampes de rue éclairent les rues de la ville et nous aident à nous déplacer. </w:t>
      </w:r>
    </w:p>
    <w:p>
      <w:r>
        <w:t xml:space="preserve">   Street lamps illuminate the streets of the city and help us move.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