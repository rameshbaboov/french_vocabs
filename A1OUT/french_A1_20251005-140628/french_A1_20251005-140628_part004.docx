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Regard | Meaning: Look</w:t>
      </w:r>
    </w:p>
    <w:p/>
    <w:p>
      <w:r>
        <w:t xml:space="preserve">1. Il avait un regard curieux sur moi. </w:t>
      </w:r>
    </w:p>
    <w:p>
      <w:r>
        <w:t xml:space="preserve">   He had a curious look at me.</w:t>
      </w:r>
    </w:p>
    <w:p>
      <w:r>
        <w:t xml:space="preserve">2. Le chef a un regard froid et impassible. </w:t>
      </w:r>
    </w:p>
    <w:p>
      <w:r>
        <w:t xml:space="preserve">   The boss has a cold and impassive gaze.</w:t>
      </w:r>
    </w:p>
    <w:p>
      <w:r>
        <w:t>3. J'ai un regard pour les enfants qui jouent dans la rue.</w:t>
      </w:r>
    </w:p>
    <w:p>
      <w:r>
        <w:t xml:space="preserve">   I have a look for children playing in the street.</w:t>
      </w:r>
    </w:p>
    <w:p>
      <w:r>
        <w:t>4. Elle fixe son regard sur le tableau d'art.</w:t>
      </w:r>
    </w:p>
    <w:p>
      <w:r>
        <w:t xml:space="preserve">   She fixes her gaze on the art piece.</w:t>
      </w:r>
    </w:p>
    <w:p>
      <w:r>
        <w:t>5. Le regard de l'animal était inquiet et menaçant.</w:t>
      </w:r>
    </w:p>
    <w:p>
      <w:r>
        <w:t xml:space="preserve">   The animal's gaze was anxious and threatening.</w:t>
      </w:r>
    </w:p>
    <w:p>
      <w:r>
        <w:t xml:space="preserve">6.  Son regard me semblait plein d'affection. </w:t>
      </w:r>
    </w:p>
    <w:p>
      <w:r>
        <w:t xml:space="preserve">   His gaze seemed full of affection.</w:t>
      </w:r>
    </w:p>
    <w:p>
      <w:r>
        <w:t>7. La police a un regard très attentif sur les suspects.</w:t>
      </w:r>
    </w:p>
    <w:p>
      <w:r>
        <w:t xml:space="preserve">    Police officers have a very attentive look at the suspects.</w:t>
      </w:r>
    </w:p>
    <w:p>
      <w:r>
        <w:t>8. L'artiste a un regard unique et expressif.</w:t>
      </w:r>
    </w:p>
    <w:p>
      <w:r>
        <w:t xml:space="preserve">   The artist has a unique and expressive gaze.</w:t>
      </w:r>
    </w:p>
    <w:p>
      <w:r>
        <w:t xml:space="preserve">9. Le regard des parents est rempli de fierté. </w:t>
      </w:r>
    </w:p>
    <w:p>
      <w:r>
        <w:t xml:space="preserve">   Parents' gaze is full of pride.</w:t>
      </w:r>
    </w:p>
    <w:p>
      <w:r>
        <w:t>10.  Il avait le regard droit et honnête.</w:t>
      </w:r>
    </w:p>
    <w:p>
      <w:r>
        <w:t xml:space="preserve">    He had the right and honest look.</w:t>
      </w:r>
    </w:p>
    <w:p/>
    <w:p>
      <w:r>
        <w:rPr>
          <w:b/>
        </w:rPr>
        <w:t>Word: Enfant | Meaning: Child</w:t>
      </w:r>
    </w:p>
    <w:p/>
    <w:p>
      <w:r>
        <w:t>1. J'ai un enfant qui est très gentil.</w:t>
      </w:r>
    </w:p>
    <w:p>
      <w:r>
        <w:t xml:space="preserve">   I have a child who is very nice.</w:t>
      </w:r>
    </w:p>
    <w:p>
      <w:r>
        <w:t xml:space="preserve">2. Mon enfant adore jouer avec des jeux d’imagination. </w:t>
      </w:r>
    </w:p>
    <w:p>
      <w:r>
        <w:t xml:space="preserve">   My child loves playing with pretend games.</w:t>
      </w:r>
    </w:p>
    <w:p>
      <w:r>
        <w:t>3. L'enfant était triste car il avait perdu son jouet.</w:t>
      </w:r>
    </w:p>
    <w:p>
      <w:r>
        <w:t xml:space="preserve">   The child was sad because he had lost his toy.</w:t>
      </w:r>
    </w:p>
    <w:p>
      <w:r>
        <w:t xml:space="preserve">4. J’ai besoin de l’aide de quelqu’un pour prendre soin de mon enfant. </w:t>
      </w:r>
    </w:p>
    <w:p>
      <w:r>
        <w:t xml:space="preserve">  I need the help of someone to take care of my child.</w:t>
      </w:r>
    </w:p>
    <w:p>
      <w:r>
        <w:t xml:space="preserve">5. L’enfant a une imagination riche et créative. </w:t>
      </w:r>
    </w:p>
    <w:p>
      <w:r>
        <w:t xml:space="preserve">   The child has a rich and creative imagination.</w:t>
      </w:r>
    </w:p>
    <w:p>
      <w:r>
        <w:t xml:space="preserve">6. Il est important d'écouter l'enfant et de lui faire confiance. </w:t>
      </w:r>
    </w:p>
    <w:p>
      <w:r>
        <w:t xml:space="preserve">    It is important to listen to the child and trust him. </w:t>
      </w:r>
    </w:p>
    <w:p>
      <w:r>
        <w:t xml:space="preserve">7. L’enfant est très curieux et il pose beaucoup de questions. </w:t>
      </w:r>
    </w:p>
    <w:p>
      <w:r>
        <w:t xml:space="preserve">   The child is very curious and he asks many questions.</w:t>
      </w:r>
    </w:p>
    <w:p>
      <w:r>
        <w:t xml:space="preserve">8. Les enfants ont besoin d’être nourris régulièrement. </w:t>
      </w:r>
    </w:p>
    <w:p>
      <w:r>
        <w:t xml:space="preserve">  Children need to be fed regularly.</w:t>
      </w:r>
    </w:p>
    <w:p>
      <w:r>
        <w:t xml:space="preserve">9. J'ai toujours aimé passer du temps avec les enfants. </w:t>
      </w:r>
    </w:p>
    <w:p>
      <w:r>
        <w:t xml:space="preserve">    I have always enjoyed spending time with children. </w:t>
      </w:r>
    </w:p>
    <w:p>
      <w:r>
        <w:t xml:space="preserve">10. L’enfant a grandi et maintenant il est plus indépendant. </w:t>
      </w:r>
    </w:p>
    <w:p>
      <w:r>
        <w:t xml:space="preserve">   The child has grown and now he is more independent.</w:t>
      </w:r>
    </w:p>
    <w:p/>
    <w:p>
      <w:r>
        <w:rPr>
          <w:b/>
        </w:rPr>
        <w:t>Word: Coucher | Meaning: To lie down (for sleep)</w:t>
      </w:r>
    </w:p>
    <w:p/>
    <w:p>
      <w:r>
        <w:t>1. Je vais me coucher tôt ce soir.</w:t>
      </w:r>
    </w:p>
    <w:p>
      <w:r>
        <w:t xml:space="preserve">   I'm going to bed early tonight.</w:t>
      </w:r>
    </w:p>
    <w:p>
      <w:r>
        <w:t>2.  Ils sont allés se coucher à l'hôtel.</w:t>
      </w:r>
    </w:p>
    <w:p>
      <w:r>
        <w:t xml:space="preserve">   They went to bed at the hotel.</w:t>
      </w:r>
    </w:p>
    <w:p>
      <w:r>
        <w:t>3.  La famille s’est couchée pour la nuit.</w:t>
      </w:r>
    </w:p>
    <w:p>
      <w:r>
        <w:t xml:space="preserve">   The family went to bed for the night. </w:t>
      </w:r>
    </w:p>
    <w:p>
      <w:r>
        <w:t>4.  Le soleil couchant est magnifique.</w:t>
      </w:r>
    </w:p>
    <w:p>
      <w:r>
        <w:t xml:space="preserve">   The setting sun is magnificent. </w:t>
      </w:r>
    </w:p>
    <w:p>
      <w:r>
        <w:t>5.  Est-ce que tu veux me parler avant de me coucher?</w:t>
      </w:r>
    </w:p>
    <w:p>
      <w:r>
        <w:t xml:space="preserve">   Should we talk before I go to bed?</w:t>
      </w:r>
    </w:p>
    <w:p>
      <w:r>
        <w:t>6.  Les enfants sont allés se coucher après l’école.</w:t>
      </w:r>
    </w:p>
    <w:p>
      <w:r>
        <w:t xml:space="preserve">   The children went to bed after school.</w:t>
      </w:r>
    </w:p>
    <w:p>
      <w:r>
        <w:t xml:space="preserve">7. La lumière est tombée et on a commencé à nous coucher. </w:t>
      </w:r>
    </w:p>
    <w:p>
      <w:r>
        <w:t xml:space="preserve">    The light fell and we started to go to bed.</w:t>
      </w:r>
    </w:p>
    <w:p>
      <w:r>
        <w:t>8.  Est-ce que vous avez besoin de quelque chose avant de vous coucher ?</w:t>
      </w:r>
    </w:p>
    <w:p>
      <w:r>
        <w:t xml:space="preserve">    Do you need anything before you go to bed?</w:t>
      </w:r>
    </w:p>
    <w:p>
      <w:r>
        <w:t>9.  Je vais aller me coucher dans ma chambre.</w:t>
      </w:r>
    </w:p>
    <w:p>
      <w:r>
        <w:t xml:space="preserve">   I'm going to go to sleep in my room. </w:t>
      </w:r>
    </w:p>
    <w:p>
      <w:r>
        <w:t>10.  J’ai hâte d’aller me coucher et de rêver.</w:t>
      </w:r>
    </w:p>
    <w:p>
      <w:r>
        <w:t xml:space="preserve">    I look forward to going to bed and daydreaming.</w:t>
      </w:r>
    </w:p>
    <w:p/>
    <w:p>
      <w:r>
        <w:rPr>
          <w:b/>
        </w:rPr>
        <w:t>Word: pouvoir | Meaning: power</w:t>
      </w:r>
    </w:p>
    <w:p/>
    <w:p>
      <w:r>
        <w:t xml:space="preserve">1. J'ai le pouvoir de changer ma vie.  </w:t>
      </w:r>
    </w:p>
    <w:p>
      <w:r>
        <w:t xml:space="preserve">    I have the power to change my life. </w:t>
      </w:r>
    </w:p>
    <w:p>
      <w:r>
        <w:t xml:space="preserve">2. Le gouvernement a le pouvoir d'imposer des lois.  </w:t>
      </w:r>
    </w:p>
    <w:p>
      <w:r>
        <w:t xml:space="preserve">    The government has the power to impose laws.</w:t>
      </w:r>
    </w:p>
    <w:p>
      <w:r>
        <w:t xml:space="preserve">3. Tu as le pouvoir de réaliser tes rêves.   </w:t>
      </w:r>
    </w:p>
    <w:p>
      <w:r>
        <w:t xml:space="preserve">    You have the power to achieve your dreams. </w:t>
      </w:r>
    </w:p>
    <w:p>
      <w:r>
        <w:t xml:space="preserve">4. La créativité est un outil puissant pour la résolution de problèmes. </w:t>
      </w:r>
    </w:p>
    <w:p>
      <w:r>
        <w:t xml:space="preserve">    Creativity is a powerful tool for problem-solving.  </w:t>
      </w:r>
    </w:p>
    <w:p>
      <w:r>
        <w:t xml:space="preserve">5. L'homme a le pouvoir d'écraser les autres. </w:t>
      </w:r>
    </w:p>
    <w:p>
      <w:r>
        <w:t xml:space="preserve">    Man has the power to crush others. </w:t>
      </w:r>
    </w:p>
    <w:p>
      <w:r>
        <w:t xml:space="preserve">6. Les enfants ont le pouvoir d'inspirer leurs parents. </w:t>
      </w:r>
    </w:p>
    <w:p>
      <w:r>
        <w:t xml:space="preserve">    Children have the power to inspire their parents. </w:t>
      </w:r>
    </w:p>
    <w:p>
      <w:r>
        <w:t xml:space="preserve">7. Il faut avoir le pouvoir de dire non.   </w:t>
      </w:r>
    </w:p>
    <w:p>
      <w:r>
        <w:t xml:space="preserve">    You must have the power to say no.  </w:t>
      </w:r>
    </w:p>
    <w:p>
      <w:r>
        <w:t xml:space="preserve">8. Le pouvoir de la nature est immense. </w:t>
      </w:r>
    </w:p>
    <w:p>
      <w:r>
        <w:t xml:space="preserve">    The power of nature is immense. </w:t>
      </w:r>
    </w:p>
    <w:p>
      <w:r>
        <w:t xml:space="preserve">9. La technologie a un impact considérable sur notre capacité à nous connecter au monde.  </w:t>
      </w:r>
    </w:p>
    <w:p>
      <w:r>
        <w:t xml:space="preserve">    Technology has a considerable impact on our ability to connect with the world.</w:t>
      </w:r>
    </w:p>
    <w:p>
      <w:r>
        <w:t xml:space="preserve">10. Je ne peux pas exercer le pouvoir d'arrêter le temps.  </w:t>
      </w:r>
    </w:p>
    <w:p>
      <w:r>
        <w:t xml:space="preserve">    I cannot exercise the power to stop time.</w:t>
      </w:r>
    </w:p>
    <w:p/>
    <w:p>
      <w:r>
        <w:rPr>
          <w:b/>
        </w:rPr>
        <w:t>Word: Faire | Meaning: To do, to make, to perform</w:t>
      </w:r>
    </w:p>
    <w:p/>
    <w:p>
      <w:r>
        <w:t>1.  Je **fais** mes courses tous les jours.</w:t>
      </w:r>
    </w:p>
    <w:p>
      <w:r>
        <w:t xml:space="preserve">   I do my shopping every day.</w:t>
      </w:r>
    </w:p>
    <w:p>
      <w:r>
        <w:t>2.  Il **fait** du sport deux fois par semaine.</w:t>
      </w:r>
    </w:p>
    <w:p>
      <w:r>
        <w:t xml:space="preserve">   He exercises twice a week.</w:t>
      </w:r>
    </w:p>
    <w:p>
      <w:r>
        <w:t>3.  Elle **fait** la cuisine pour sa famille.</w:t>
      </w:r>
    </w:p>
    <w:p>
      <w:r>
        <w:t xml:space="preserve">   She cooks for her family. </w:t>
      </w:r>
    </w:p>
    <w:p>
      <w:r>
        <w:t>4.  Nous **faisons** des progrès dans notre projet.</w:t>
      </w:r>
    </w:p>
    <w:p>
      <w:r>
        <w:t xml:space="preserve">   We are making progress in our project.</w:t>
      </w:r>
    </w:p>
    <w:p>
      <w:r>
        <w:t xml:space="preserve">5.  Le chat **fait** le bruit du son de la fenêtre. </w:t>
      </w:r>
    </w:p>
    <w:p>
      <w:r>
        <w:t xml:space="preserve">   The cat makes the noise of the window's sound.</w:t>
      </w:r>
    </w:p>
    <w:p>
      <w:r>
        <w:t xml:space="preserve">6.  J'aime **faire** des voyages en train. </w:t>
      </w:r>
    </w:p>
    <w:p>
      <w:r>
        <w:t xml:space="preserve">    I like to make trips by train.</w:t>
      </w:r>
    </w:p>
    <w:p>
      <w:r>
        <w:t xml:space="preserve">7.  Tu peux **faire** une demande pour un service de livraison. </w:t>
      </w:r>
    </w:p>
    <w:p>
      <w:r>
        <w:t xml:space="preserve">    You can make a request for a delivery service. </w:t>
      </w:r>
    </w:p>
    <w:p>
      <w:r>
        <w:t>8.  Ils **faisent** la sieste sur le toit.</w:t>
      </w:r>
    </w:p>
    <w:p>
      <w:r>
        <w:t xml:space="preserve">   They are napping on the roof.</w:t>
      </w:r>
    </w:p>
    <w:p>
      <w:r>
        <w:t xml:space="preserve">9.  Elle **fait** attention à ses enfants. </w:t>
      </w:r>
    </w:p>
    <w:p>
      <w:r>
        <w:t xml:space="preserve">   She is paying attention to her children. </w:t>
      </w:r>
    </w:p>
    <w:p>
      <w:r>
        <w:t xml:space="preserve">10.  Tu as envie de **faire** quelque chose d'agréable? </w:t>
      </w:r>
    </w:p>
    <w:p>
      <w:r>
        <w:t xml:space="preserve">    Do you want to do something pleasant?</w:t>
      </w:r>
    </w:p>
    <w:p/>
    <w:p>
      <w:r>
        <w:t>Rentrer: &lt;Return&gt;</w:t>
      </w:r>
    </w:p>
    <w:p/>
    <w:p>
      <w:r>
        <w:t>1. Je vais rentrer chez moi après le travail.</w:t>
      </w:r>
    </w:p>
    <w:p>
      <w:r>
        <w:t xml:space="preserve">  I am going to go home after work.</w:t>
      </w:r>
    </w:p>
    <w:p>
      <w:r>
        <w:t xml:space="preserve">2. Nous entrons dans la salle de lecture pour commencer à lire. </w:t>
      </w:r>
    </w:p>
    <w:p>
      <w:r>
        <w:t xml:space="preserve">  We enter the reading room to begin reading.</w:t>
      </w:r>
    </w:p>
    <w:p>
      <w:r>
        <w:t>3. Il rentre dans l'appartement sans parler à personne.</w:t>
      </w:r>
    </w:p>
    <w:p>
      <w:r>
        <w:t xml:space="preserve">  He goes into the apartment without talking to anyone. </w:t>
      </w:r>
    </w:p>
    <w:p>
      <w:r>
        <w:t>4. Elle a envie de rentrer chez elle pour dîner.</w:t>
      </w:r>
    </w:p>
    <w:p>
      <w:r>
        <w:t xml:space="preserve">  She wants to go home to have dinner. </w:t>
      </w:r>
    </w:p>
    <w:p>
      <w:r>
        <w:t>5. Vous devez rentrer tôt le soir pour vous préparer au lendemain.</w:t>
      </w:r>
    </w:p>
    <w:p>
      <w:r>
        <w:t xml:space="preserve">  You must go home early in the evening to prepare for tomorrow. </w:t>
      </w:r>
    </w:p>
    <w:p>
      <w:r>
        <w:t>6. Les enfants rentrent dans la chambre après le déjeuner.</w:t>
      </w:r>
    </w:p>
    <w:p>
      <w:r>
        <w:t xml:space="preserve">  Children go back to their room after lunch. </w:t>
      </w:r>
    </w:p>
    <w:p>
      <w:r>
        <w:t>7. Le chien rentre chez lui quand il est fatigué.</w:t>
      </w:r>
    </w:p>
    <w:p>
      <w:r>
        <w:t xml:space="preserve">  The dog goes home when he is tired. </w:t>
      </w:r>
    </w:p>
    <w:p>
      <w:r>
        <w:t xml:space="preserve">8. Ils ont besoin de rentrer à l'aéroport pour prendre leur vol. </w:t>
      </w:r>
    </w:p>
    <w:p>
      <w:r>
        <w:t xml:space="preserve">  They need to go back to the airport to catch their flight.</w:t>
      </w:r>
    </w:p>
    <w:p>
      <w:r>
        <w:t>9. Je dois rentrer plus tôt le soir après ma réunion.</w:t>
      </w:r>
    </w:p>
    <w:p>
      <w:r>
        <w:t xml:space="preserve">  I have to go home earlier in the evening after my meeting.</w:t>
      </w:r>
    </w:p>
    <w:p>
      <w:r>
        <w:t xml:space="preserve">10.  J’ai faim, il faut que je rentre cuisiner quelque chose. </w:t>
      </w:r>
    </w:p>
    <w:p>
      <w:r>
        <w:t xml:space="preserve">  I am hungry, I need to go home and cook something.</w:t>
      </w:r>
    </w:p>
    <w:p/>
    <w:p>
      <w:r>
        <w:rPr>
          <w:b/>
        </w:rPr>
        <w:t>Word: Voyage | Meaning: Journey</w:t>
      </w:r>
    </w:p>
    <w:p/>
    <w:p>
      <w:r>
        <w:t>1. J'ai toujours rêvé de faire un voyage en Afrique.</w:t>
      </w:r>
    </w:p>
    <w:p>
      <w:r>
        <w:t xml:space="preserve">    I have always dreamed of going on a trip to Africa.</w:t>
      </w:r>
    </w:p>
    <w:p>
      <w:r>
        <w:t xml:space="preserve">2. Le voyage était long et fatiguant, mais nous avons finalement atteint notre destination. </w:t>
      </w:r>
    </w:p>
    <w:p>
      <w:r>
        <w:t xml:space="preserve">    The journey was long and tiring, but we finally reached our destination.</w:t>
      </w:r>
    </w:p>
    <w:p>
      <w:r>
        <w:t>3. Avez-vous déjà eu l'opportunité de voyager à travers le monde?</w:t>
      </w:r>
    </w:p>
    <w:p>
      <w:r>
        <w:t xml:space="preserve">    Have you already had the opportunity to travel around the world?</w:t>
      </w:r>
    </w:p>
    <w:p>
      <w:r>
        <w:t xml:space="preserve">4. Le voyage a été une expérience enrichissante et mémorable pour moi. </w:t>
      </w:r>
    </w:p>
    <w:p>
      <w:r>
        <w:t xml:space="preserve">    The trip was an enriching and memorable experience for me.</w:t>
      </w:r>
    </w:p>
    <w:p>
      <w:r>
        <w:t xml:space="preserve">5. Elle a réservé un voyage en Italie en octobre. </w:t>
      </w:r>
    </w:p>
    <w:p>
      <w:r>
        <w:t xml:space="preserve">    She booked a trip to Italy in October.</w:t>
      </w:r>
    </w:p>
    <w:p>
      <w:r>
        <w:t xml:space="preserve">6. J'ai hâte de faire un voyage à l'étranger. </w:t>
      </w:r>
    </w:p>
    <w:p>
      <w:r>
        <w:t xml:space="preserve">    I can't wait to go on a trip abroad.</w:t>
      </w:r>
    </w:p>
    <w:p>
      <w:r>
        <w:t xml:space="preserve">7. Un voyage peut être une expérience riche et enrichissante.  </w:t>
      </w:r>
    </w:p>
    <w:p>
      <w:r>
        <w:t xml:space="preserve">    A journey can be a rich and enriching experience.</w:t>
      </w:r>
    </w:p>
    <w:p>
      <w:r>
        <w:t xml:space="preserve">8. Le voyage était en train, mais il n'a pas été facile. </w:t>
      </w:r>
    </w:p>
    <w:p>
      <w:r>
        <w:t xml:space="preserve">    The journey was by train, but it wasn't easy.</w:t>
      </w:r>
    </w:p>
    <w:p>
      <w:r>
        <w:t xml:space="preserve">9. Nous avons planifié un voyage pour visiter la France. </w:t>
      </w:r>
    </w:p>
    <w:p>
      <w:r>
        <w:t xml:space="preserve">    We planned a trip to visit France. </w:t>
      </w:r>
    </w:p>
    <w:p>
      <w:r>
        <w:t xml:space="preserve">10. Les voyages nous permettent de découvrir de nouvelles cultures et de rencontrer de nouveaux gens. </w:t>
      </w:r>
    </w:p>
    <w:p>
      <w:r>
        <w:t xml:space="preserve">    Traveling allows us to discover new cultures and meet new people.</w:t>
      </w:r>
    </w:p>
    <w:p/>
    <w:p>
      <w:r>
        <w:rPr>
          <w:b/>
        </w:rPr>
        <w:t>Word: Savoir | Meaning: To know</w:t>
      </w:r>
    </w:p>
    <w:p/>
    <w:p>
      <w:r>
        <w:t>1. Je sais faire un gâteau de carottes.</w:t>
      </w:r>
    </w:p>
    <w:p>
      <w:r>
        <w:t xml:space="preserve">  I know how to make carrot cake.</w:t>
      </w:r>
    </w:p>
    <w:p>
      <w:r>
        <w:t>2. Il sait conduire une voiture.</w:t>
      </w:r>
    </w:p>
    <w:p>
      <w:r>
        <w:t xml:space="preserve">  He knows how to drive a car.</w:t>
      </w:r>
    </w:p>
    <w:p>
      <w:r>
        <w:t>3. Nous savons que le monde est rond.</w:t>
      </w:r>
    </w:p>
    <w:p>
      <w:r>
        <w:t xml:space="preserve">  We know that the world is round.</w:t>
      </w:r>
    </w:p>
    <w:p>
      <w:r>
        <w:t>4. Aimez-vous la cuisine française ?</w:t>
      </w:r>
    </w:p>
    <w:p>
      <w:r>
        <w:t xml:space="preserve">  Do you like French cooking? </w:t>
      </w:r>
    </w:p>
    <w:p>
      <w:r>
        <w:t>5. Vous savez comment parler couramment l'anglais?</w:t>
      </w:r>
    </w:p>
    <w:p>
      <w:r>
        <w:t xml:space="preserve">  You know how to speak English fluently?</w:t>
      </w:r>
    </w:p>
    <w:p>
      <w:r>
        <w:t>6. Le professeur sait répondre à toutes vos questions.</w:t>
      </w:r>
    </w:p>
    <w:p>
      <w:r>
        <w:t xml:space="preserve">  The teacher knows how to answer all your questions. </w:t>
      </w:r>
    </w:p>
    <w:p>
      <w:r>
        <w:t>7. Elle a déjà appris la grammaire de base.</w:t>
      </w:r>
    </w:p>
    <w:p>
      <w:r>
        <w:t xml:space="preserve">  She has already learned the basic grammar. </w:t>
      </w:r>
    </w:p>
    <w:p>
      <w:r>
        <w:t>8. Je ne sais pas comment vous aider.</w:t>
      </w:r>
    </w:p>
    <w:p>
      <w:r>
        <w:t xml:space="preserve">  I don't know how to help you. </w:t>
      </w:r>
    </w:p>
    <w:p>
      <w:r>
        <w:t>9. Vous avez appris beaucoup de choses aujourd’hui.</w:t>
      </w:r>
    </w:p>
    <w:p>
      <w:r>
        <w:t xml:space="preserve">  You have learned a lot today. </w:t>
      </w:r>
    </w:p>
    <w:p>
      <w:r>
        <w:t>10. Il sait que vous allez réussir.</w:t>
      </w:r>
    </w:p>
    <w:p>
      <w:r>
        <w:t xml:space="preserve">   He knows that you will succeed.</w:t>
      </w:r>
    </w:p>
    <w:p/>
    <w:p>
      <w:r>
        <w:rPr>
          <w:b/>
        </w:rPr>
        <w:t>Word: Partir | Meaning: To depart / to go</w:t>
      </w:r>
    </w:p>
    <w:p/>
    <w:p>
      <w:r>
        <w:t xml:space="preserve">1. Je vais partir pour l'Espagne demain. </w:t>
      </w:r>
    </w:p>
    <w:p>
      <w:r>
        <w:t xml:space="preserve">    I am going to leave for Spain tomorrow.</w:t>
      </w:r>
    </w:p>
    <w:p>
      <w:r>
        <w:t>2. Elle a décidé de partir en voyage à la fin du mois.</w:t>
      </w:r>
    </w:p>
    <w:p>
      <w:r>
        <w:t xml:space="preserve">    She decided to go on a trip at the end of the month.</w:t>
      </w:r>
    </w:p>
    <w:p>
      <w:r>
        <w:t>3. Nous sommes partis faire une promenade dans le parc.</w:t>
      </w:r>
    </w:p>
    <w:p>
      <w:r>
        <w:t xml:space="preserve">    We went out for a walk in the park.</w:t>
      </w:r>
    </w:p>
    <w:p>
      <w:r>
        <w:t>4. Le train part à 8h00 ce matin.</w:t>
      </w:r>
    </w:p>
    <w:p>
      <w:r>
        <w:t xml:space="preserve">   The train departs at 8:00 this morning.</w:t>
      </w:r>
    </w:p>
    <w:p>
      <w:r>
        <w:t>5. Tu as besoin de partir tôt pour ne pas manquer ton rendez-vous.</w:t>
      </w:r>
    </w:p>
    <w:p>
      <w:r>
        <w:t xml:space="preserve">    You need to leave early so you don't miss your appointment.</w:t>
      </w:r>
    </w:p>
    <w:p>
      <w:r>
        <w:t>6. Les enfants ont décidé de partir jouer à la maison.</w:t>
      </w:r>
    </w:p>
    <w:p>
      <w:r>
        <w:t xml:space="preserve">    The kids decided to go play at home. </w:t>
      </w:r>
    </w:p>
    <w:p>
      <w:r>
        <w:t>7. Il a fallu partir sans prendre l'avion.</w:t>
      </w:r>
    </w:p>
    <w:p>
      <w:r>
        <w:t xml:space="preserve">    We had to leave without taking the plane.</w:t>
      </w:r>
    </w:p>
    <w:p>
      <w:r>
        <w:t>8. Partir pour un nouveau pays peut être excitante.</w:t>
      </w:r>
    </w:p>
    <w:p>
      <w:r>
        <w:t xml:space="preserve">   Leaving for a new country can be exciting.</w:t>
      </w:r>
    </w:p>
    <w:p>
      <w:r>
        <w:t xml:space="preserve">9. J'ai envie de partir à la plage, mais il fait trop froid. </w:t>
      </w:r>
    </w:p>
    <w:p>
      <w:r>
        <w:t xml:space="preserve">   I want to go to the beach, but it’s too cold.</w:t>
      </w:r>
    </w:p>
    <w:p>
      <w:r>
        <w:t>10. La famille est partie pour une excursion en bateau.</w:t>
      </w:r>
    </w:p>
    <w:p>
      <w:r>
        <w:t xml:space="preserve">    The family went on a boat trip.</w:t>
      </w:r>
    </w:p>
    <w:p/>
    <w:p>
      <w:r>
        <w:rPr>
          <w:b/>
        </w:rPr>
        <w:t>Word: Sourire | Meaning: Smile</w:t>
      </w:r>
    </w:p>
    <w:p/>
    <w:p>
      <w:r>
        <w:t xml:space="preserve">1. Il sourit en entendant la bonne nouvelle. </w:t>
      </w:r>
    </w:p>
    <w:p>
      <w:r>
        <w:t xml:space="preserve">   He is smiling when he hears good news.</w:t>
      </w:r>
    </w:p>
    <w:p>
      <w:r>
        <w:t xml:space="preserve">2. Les enfants sourient pendant le concert. </w:t>
      </w:r>
    </w:p>
    <w:p>
      <w:r>
        <w:t xml:space="preserve">   The children are smiling during the concert.</w:t>
      </w:r>
    </w:p>
    <w:p>
      <w:r>
        <w:t xml:space="preserve">3. Elle a un sourire sincère et chaleureux. </w:t>
      </w:r>
    </w:p>
    <w:p>
      <w:r>
        <w:t xml:space="preserve">   She has a sincere and warm smile.</w:t>
      </w:r>
    </w:p>
    <w:p>
      <w:r>
        <w:t xml:space="preserve">4. La photo du groupe de copains souriant est magnifique. </w:t>
      </w:r>
    </w:p>
    <w:p>
      <w:r>
        <w:t xml:space="preserve">   The photo of the group of friends smiling is magnificent. </w:t>
      </w:r>
    </w:p>
    <w:p>
      <w:r>
        <w:t>5.  Nous devons nous réjouir de notre nouveau travail.</w:t>
      </w:r>
    </w:p>
    <w:p>
      <w:r>
        <w:t xml:space="preserve">   We must rejoice at our new job.</w:t>
      </w:r>
    </w:p>
    <w:p>
      <w:r>
        <w:t xml:space="preserve">6. Il sourit et dit : “Merci.” </w:t>
      </w:r>
    </w:p>
    <w:p>
      <w:r>
        <w:t xml:space="preserve">   He smiles and says: “Thank you”.</w:t>
      </w:r>
    </w:p>
    <w:p>
      <w:r>
        <w:t xml:space="preserve">7. La famille souriante est au centre de l’image. </w:t>
      </w:r>
    </w:p>
    <w:p>
      <w:r>
        <w:t xml:space="preserve">   The smiling family is in the center of the image.  </w:t>
      </w:r>
    </w:p>
    <w:p>
      <w:r>
        <w:t xml:space="preserve">8. J'ai envie d'un sourire sincère. </w:t>
      </w:r>
    </w:p>
    <w:p>
      <w:r>
        <w:t xml:space="preserve">   I want a sincere smile.</w:t>
      </w:r>
    </w:p>
    <w:p>
      <w:r>
        <w:t xml:space="preserve">9.  Juste un sourire pour dire que j'adore cette chanson. </w:t>
      </w:r>
    </w:p>
    <w:p>
      <w:r>
        <w:t xml:space="preserve">   Just a smile to say I love this song.</w:t>
      </w:r>
    </w:p>
    <w:p>
      <w:r>
        <w:t xml:space="preserve">10. L'enfant a un sourire joyeux et innocent. </w:t>
      </w:r>
    </w:p>
    <w:p>
      <w:r>
        <w:t xml:space="preserve">   The child has a joyful and innocent smile.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