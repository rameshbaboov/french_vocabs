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Dire | Meaning: To say, to tell</w:t>
      </w:r>
    </w:p>
    <w:p/>
    <w:p>
      <w:r>
        <w:t>1. Je vais dire bonjour à mes amis.</w:t>
      </w:r>
    </w:p>
    <w:p>
      <w:r>
        <w:t xml:space="preserve">   I'm going to say hello to my friends.</w:t>
      </w:r>
    </w:p>
    <w:p>
      <w:r>
        <w:t xml:space="preserve">2. Il dit que c'est la meilleure ville. </w:t>
      </w:r>
    </w:p>
    <w:p>
      <w:r>
        <w:t xml:space="preserve">   He says that it is the best city.</w:t>
      </w:r>
    </w:p>
    <w:p>
      <w:r>
        <w:t>3. Elle veut dire un verre d'eau.</w:t>
      </w:r>
    </w:p>
    <w:p>
      <w:r>
        <w:t xml:space="preserve">  She wants to order a glass of water.</w:t>
      </w:r>
    </w:p>
    <w:p>
      <w:r>
        <w:t xml:space="preserve">4. Nous dirons le plan de voyage. </w:t>
      </w:r>
    </w:p>
    <w:p>
      <w:r>
        <w:t xml:space="preserve">   We will discuss the travel plans. </w:t>
      </w:r>
    </w:p>
    <w:p>
      <w:r>
        <w:t xml:space="preserve">5. Il dit que vous êtes fatigué. </w:t>
      </w:r>
    </w:p>
    <w:p>
      <w:r>
        <w:t xml:space="preserve">    He says you are tired. </w:t>
      </w:r>
    </w:p>
    <w:p>
      <w:r>
        <w:t>6. Ils disent qu'il fait beau.</w:t>
      </w:r>
    </w:p>
    <w:p>
      <w:r>
        <w:t xml:space="preserve">   They say it is nice weather.  </w:t>
      </w:r>
    </w:p>
    <w:p>
      <w:r>
        <w:t xml:space="preserve">7. Je ne dis pas que je suis triste. </w:t>
      </w:r>
    </w:p>
    <w:p>
      <w:r>
        <w:t xml:space="preserve">   I'm not saying I am sad.</w:t>
      </w:r>
    </w:p>
    <w:p>
      <w:r>
        <w:t xml:space="preserve">8. Vous dites quelque chose de spécial? </w:t>
      </w:r>
    </w:p>
    <w:p>
      <w:r>
        <w:t xml:space="preserve">   Are you going to tell me something special?</w:t>
      </w:r>
    </w:p>
    <w:p>
      <w:r>
        <w:t>9. Les enfants disent que c'est la fête!</w:t>
      </w:r>
    </w:p>
    <w:p>
      <w:r>
        <w:t xml:space="preserve">    The children say it is the party! </w:t>
      </w:r>
    </w:p>
    <w:p>
      <w:r>
        <w:t xml:space="preserve">10. Je ne dirai pas de quoi il est question. </w:t>
      </w:r>
    </w:p>
    <w:p>
      <w:r>
        <w:t xml:space="preserve">   I will not talk about what we are talking about.</w:t>
      </w:r>
    </w:p>
    <w:p/>
    <w:p>
      <w:r>
        <w:rPr>
          <w:b/>
        </w:rPr>
        <w:t>Word: Vivre | Meaning: To live</w:t>
      </w:r>
    </w:p>
    <w:p/>
    <w:p>
      <w:r>
        <w:t>1. Je vis dans une ville animée.</w:t>
      </w:r>
    </w:p>
    <w:p>
      <w:r>
        <w:t xml:space="preserve">   I live in an animated town.</w:t>
      </w:r>
    </w:p>
    <w:p>
      <w:r>
        <w:t>2. Vivre en communauté est important pour moi.</w:t>
      </w:r>
    </w:p>
    <w:p>
      <w:r>
        <w:t xml:space="preserve">   Living together is important to me.</w:t>
      </w:r>
    </w:p>
    <w:p>
      <w:r>
        <w:t>3. L'homme vit dans la forêt depuis des années.</w:t>
      </w:r>
    </w:p>
    <w:p>
      <w:r>
        <w:t xml:space="preserve">    The man lives in the forest for years. </w:t>
      </w:r>
    </w:p>
    <w:p>
      <w:r>
        <w:t>4. Les enfants aiment vivre à l'extérieur.</w:t>
      </w:r>
    </w:p>
    <w:p>
      <w:r>
        <w:t xml:space="preserve">  Children love living outdoors.</w:t>
      </w:r>
    </w:p>
    <w:p>
      <w:r>
        <w:t xml:space="preserve">5. Vivre une vie simple est un plus grand bien. </w:t>
      </w:r>
    </w:p>
    <w:p>
      <w:r>
        <w:t xml:space="preserve">   Living a simple life is a greater good. </w:t>
      </w:r>
    </w:p>
    <w:p>
      <w:r>
        <w:t>6. La France est un pays où il fait beau vivre.</w:t>
      </w:r>
    </w:p>
    <w:p>
      <w:r>
        <w:t xml:space="preserve">   France is a country where it’s nice to live. </w:t>
      </w:r>
    </w:p>
    <w:p>
      <w:r>
        <w:t>7. Il était heureux de vivre avec ses enfants.</w:t>
      </w:r>
    </w:p>
    <w:p>
      <w:r>
        <w:t xml:space="preserve">  He was happy living with his children. </w:t>
      </w:r>
    </w:p>
    <w:p>
      <w:r>
        <w:t>8. La vie à Paris est chère, mais elle est aussi belle.</w:t>
      </w:r>
    </w:p>
    <w:p>
      <w:r>
        <w:t xml:space="preserve">   Life in Paris is expensive but also beautiful. </w:t>
      </w:r>
    </w:p>
    <w:p>
      <w:r>
        <w:t>9. Je veux vivre une vie plus aventureuse.</w:t>
      </w:r>
    </w:p>
    <w:p>
      <w:r>
        <w:t xml:space="preserve">    I want to live a more adventurous life.</w:t>
      </w:r>
    </w:p>
    <w:p>
      <w:r>
        <w:t>10. Il a passé ses vacances à vivre au bord de l'océan.</w:t>
      </w:r>
    </w:p>
    <w:p>
      <w:r>
        <w:t xml:space="preserve">   He spent his holidays living by the ocean.</w:t>
      </w:r>
    </w:p>
    <w:p/>
    <w:p>
      <w:r>
        <w:rPr>
          <w:b/>
        </w:rPr>
        <w:t>Word: Rose | Meaning: Rose</w:t>
      </w:r>
    </w:p>
    <w:p/>
    <w:p>
      <w:r>
        <w:t>1. La rose est rouge et belle.</w:t>
      </w:r>
    </w:p>
    <w:p>
      <w:r>
        <w:t xml:space="preserve">    The rose is red and beautiful.</w:t>
      </w:r>
    </w:p>
    <w:p>
      <w:r>
        <w:t>2. J'aime les roses rouges.</w:t>
      </w:r>
    </w:p>
    <w:p>
      <w:r>
        <w:t xml:space="preserve">    I like red roses.</w:t>
      </w:r>
    </w:p>
    <w:p>
      <w:r>
        <w:t>3. La rose est souvent utilisée dans la décoration.</w:t>
      </w:r>
    </w:p>
    <w:p>
      <w:r>
        <w:t xml:space="preserve">    Roses are often used in decoration.</w:t>
      </w:r>
    </w:p>
    <w:p>
      <w:r>
        <w:t xml:space="preserve">4.  J'ai une rose qui est offerte par ma mère. </w:t>
      </w:r>
    </w:p>
    <w:p>
      <w:r>
        <w:t xml:space="preserve">    I have a rose that was offered to me by my mother.</w:t>
      </w:r>
    </w:p>
    <w:p>
      <w:r>
        <w:t>5.  Il faut protéger les roses des insectes nuisibles.</w:t>
      </w:r>
    </w:p>
    <w:p>
      <w:r>
        <w:t xml:space="preserve">    We must protect the roses from harmful insects.</w:t>
      </w:r>
    </w:p>
    <w:p>
      <w:r>
        <w:t>6.   La rose de parfum est délicieuse.</w:t>
      </w:r>
    </w:p>
    <w:p>
      <w:r>
        <w:t xml:space="preserve">   The scented rose is delicious.</w:t>
      </w:r>
    </w:p>
    <w:p>
      <w:r>
        <w:t>7.   J'adore l'odeur des roses.</w:t>
      </w:r>
    </w:p>
    <w:p>
      <w:r>
        <w:t xml:space="preserve">    I love the smell of roses. </w:t>
      </w:r>
    </w:p>
    <w:p>
      <w:r>
        <w:t>8.  Tu peux me donner une rose ?</w:t>
      </w:r>
    </w:p>
    <w:p>
      <w:r>
        <w:t xml:space="preserve">    Can you give me a rose? </w:t>
      </w:r>
    </w:p>
    <w:p>
      <w:r>
        <w:t>9. La rose représente la beauté et l’amour.</w:t>
      </w:r>
    </w:p>
    <w:p>
      <w:r>
        <w:t xml:space="preserve">    The rose represents beauty and love. </w:t>
      </w:r>
    </w:p>
    <w:p>
      <w:r>
        <w:t>10.   La fleur de rose est un symbole de paix.</w:t>
      </w:r>
    </w:p>
    <w:p>
      <w:r>
        <w:t xml:space="preserve">    The rose flower is a symbol of peace.</w:t>
      </w:r>
    </w:p>
    <w:p/>
    <w:p>
      <w:r>
        <w:rPr>
          <w:b/>
        </w:rPr>
        <w:t>Word: Dir | Meaning: You</w:t>
      </w:r>
    </w:p>
    <w:p/>
    <w:p>
      <w:r>
        <w:t>1.  Je **dir** mon ami que je suis fatigué.</w:t>
      </w:r>
    </w:p>
    <w:p>
      <w:r>
        <w:t xml:space="preserve">    I tell my friend that I am tired.</w:t>
      </w:r>
    </w:p>
    <w:p>
      <w:r>
        <w:t>2.  Vous **dir** à votre fille ce qu'elle fait mal?</w:t>
      </w:r>
    </w:p>
    <w:p>
      <w:r>
        <w:t xml:space="preserve">    Do you tell your daughter what she is doing wrong? </w:t>
      </w:r>
    </w:p>
    <w:p>
      <w:r>
        <w:t>3.  Il **dir** au médecin de prendre plus d’eau.</w:t>
      </w:r>
    </w:p>
    <w:p>
      <w:r>
        <w:t xml:space="preserve">   He tells the doctor to take more water.</w:t>
      </w:r>
    </w:p>
    <w:p>
      <w:r>
        <w:t xml:space="preserve">4.  J’ai **dir** une heure à la plage. </w:t>
      </w:r>
    </w:p>
    <w:p>
      <w:r>
        <w:t xml:space="preserve">   I have told a hour at the beach.</w:t>
      </w:r>
    </w:p>
    <w:p>
      <w:r>
        <w:t xml:space="preserve">5.  Elle **dir** à son fiancé qu'elle aimerait vivre dans un petit village. </w:t>
      </w:r>
    </w:p>
    <w:p>
      <w:r>
        <w:t xml:space="preserve">    She tells her fiancé that she would like to live in a small village. </w:t>
      </w:r>
    </w:p>
    <w:p>
      <w:r>
        <w:t>6.  Il **dir** que c'est la meilleure solution possible.</w:t>
      </w:r>
    </w:p>
    <w:p>
      <w:r>
        <w:t xml:space="preserve">   He says that it is the best possible solution.</w:t>
      </w:r>
    </w:p>
    <w:p>
      <w:r>
        <w:t>7.  J’ai **dir** à mon frère de ne pas aller dehors sans me prévenir.</w:t>
      </w:r>
    </w:p>
    <w:p>
      <w:r>
        <w:t xml:space="preserve">    I told my brother not to go outside without telling me first. </w:t>
      </w:r>
    </w:p>
    <w:p>
      <w:r>
        <w:t>8.  On **dir** un petit bonjour avant de partir.</w:t>
      </w:r>
    </w:p>
    <w:p>
      <w:r>
        <w:t xml:space="preserve">   We say a little hello before we leave.</w:t>
      </w:r>
    </w:p>
    <w:p>
      <w:r>
        <w:t>9.  Elle **dir** que ce n’est pas possible, mais je ne suis pas d’accord.</w:t>
      </w:r>
    </w:p>
    <w:p>
      <w:r>
        <w:t xml:space="preserve">    She says that it's not possible but I disagree. </w:t>
      </w:r>
    </w:p>
    <w:p>
      <w:r>
        <w:t>10. Il **dir** que le voyage est trop long.</w:t>
      </w:r>
    </w:p>
    <w:p>
      <w:r>
        <w:t xml:space="preserve">   He says the trip is too long.</w:t>
      </w:r>
    </w:p>
    <w:p/>
    <w:p>
      <w:r>
        <w:rPr>
          <w:b/>
        </w:rPr>
        <w:t>Word: Jus | Meaning: Juice</w:t>
      </w:r>
    </w:p>
    <w:p/>
    <w:p>
      <w:r>
        <w:t xml:space="preserve">1. Je voudrais un jus d'orange pour mon déjeuner.  </w:t>
      </w:r>
    </w:p>
    <w:p>
      <w:r>
        <w:t xml:space="preserve">    I would like an orange juice for my lunch.</w:t>
      </w:r>
    </w:p>
    <w:p>
      <w:r>
        <w:t xml:space="preserve">2. Le jus de pomme est une boisson rafraîchissante et saine. </w:t>
      </w:r>
    </w:p>
    <w:p>
      <w:r>
        <w:t xml:space="preserve">    Apple juice is a refreshing and healthy beverage. </w:t>
      </w:r>
    </w:p>
    <w:p>
      <w:r>
        <w:t>3. Il me faut du jus d’ananas avant l’entraînement.</w:t>
      </w:r>
    </w:p>
    <w:p>
      <w:r>
        <w:t xml:space="preserve">   I need some pineapple juice before training. </w:t>
      </w:r>
    </w:p>
    <w:p>
      <w:r>
        <w:t xml:space="preserve">4.  Pour les enfants, un jus de fruits nature est idéal. </w:t>
      </w:r>
    </w:p>
    <w:p>
      <w:r>
        <w:t xml:space="preserve">   For children, natural fruit juice is ideal. </w:t>
      </w:r>
    </w:p>
    <w:p>
      <w:r>
        <w:t xml:space="preserve">5. La pression du travail cause une forte diminution de jus. </w:t>
      </w:r>
    </w:p>
    <w:p>
      <w:r>
        <w:t xml:space="preserve">    Work pressure causes a significant decrease in juice consumption. </w:t>
      </w:r>
    </w:p>
    <w:p>
      <w:r>
        <w:t xml:space="preserve">6. Le jus de tomate est utilisé dans la cuisine française.  </w:t>
      </w:r>
    </w:p>
    <w:p>
      <w:r>
        <w:t xml:space="preserve">   Tomato juice is used in French cooking. </w:t>
      </w:r>
    </w:p>
    <w:p>
      <w:r>
        <w:t xml:space="preserve">7. J'ai besoin d'un jus pour me faire un petit déjeuner sain.  </w:t>
      </w:r>
    </w:p>
    <w:p>
      <w:r>
        <w:t xml:space="preserve">    I need some juice to make a healthy breakfast. </w:t>
      </w:r>
    </w:p>
    <w:p>
      <w:r>
        <w:t xml:space="preserve">8. Il faut ajouter du jus d’agrumes à l'eau de votre bain. </w:t>
      </w:r>
    </w:p>
    <w:p>
      <w:r>
        <w:t xml:space="preserve">   You should add citrus juice to your bath water.</w:t>
      </w:r>
    </w:p>
    <w:p>
      <w:r>
        <w:t xml:space="preserve">9. Le jus de fruit est une source de vitamines et d'énergie.  </w:t>
      </w:r>
    </w:p>
    <w:p>
      <w:r>
        <w:t xml:space="preserve">    Fruit juice is a source of vitamins and energy. </w:t>
      </w:r>
    </w:p>
    <w:p>
      <w:r>
        <w:t>10. Jus est un mot qui désignait la boisson dans le langage courant.</w:t>
      </w:r>
    </w:p>
    <w:p>
      <w:r>
        <w:t xml:space="preserve">   Juice is a word that denoted the drink in everyday language.</w:t>
      </w:r>
    </w:p>
    <w:p/>
    <w:p>
      <w:r>
        <w:rPr>
          <w:b/>
        </w:rPr>
        <w:t>Word: Tout | Meaning: All</w:t>
      </w:r>
    </w:p>
    <w:p/>
    <w:p>
      <w:r>
        <w:t xml:space="preserve">1. Tout le monde est invité à la fête.  </w:t>
      </w:r>
    </w:p>
    <w:p>
      <w:r>
        <w:t>All are invited to the party.</w:t>
      </w:r>
    </w:p>
    <w:p>
      <w:r>
        <w:t xml:space="preserve">2. J'ai besoin de tout l’argent que j’ai gagné. </w:t>
      </w:r>
    </w:p>
    <w:p>
      <w:r>
        <w:t>I need all the money I earned.</w:t>
      </w:r>
    </w:p>
    <w:p>
      <w:r>
        <w:t xml:space="preserve">3. Qu’avez-vous pensé de notre voyage? </w:t>
      </w:r>
    </w:p>
    <w:p>
      <w:r>
        <w:t>What did you think about our trip?</w:t>
      </w:r>
    </w:p>
    <w:p>
      <w:r>
        <w:t xml:space="preserve">4. Il a mangé tout le pain qu'il avait dans sa poche.  </w:t>
      </w:r>
    </w:p>
    <w:p>
      <w:r>
        <w:t>He ate all the bread he had in his pocket.</w:t>
      </w:r>
    </w:p>
    <w:p>
      <w:r>
        <w:t xml:space="preserve">5. Tout est prêt pour la soirée.   </w:t>
      </w:r>
    </w:p>
    <w:p>
      <w:r>
        <w:t>Everything is ready for the party.</w:t>
      </w:r>
    </w:p>
    <w:p>
      <w:r>
        <w:t xml:space="preserve">6. Vous avez tout essayé ?  </w:t>
      </w:r>
    </w:p>
    <w:p>
      <w:r>
        <w:t>Have you tried everything?</w:t>
      </w:r>
    </w:p>
    <w:p>
      <w:r>
        <w:t xml:space="preserve">7. Tout ce que je veux, c’est un peu de calme. </w:t>
      </w:r>
    </w:p>
    <w:p>
      <w:r>
        <w:t>All I want is a little bit of calm.</w:t>
      </w:r>
    </w:p>
    <w:p>
      <w:r>
        <w:t xml:space="preserve">8. Il est parti tout seul dans la rue.  </w:t>
      </w:r>
    </w:p>
    <w:p>
      <w:r>
        <w:t>He left all alone in the street.</w:t>
      </w:r>
    </w:p>
    <w:p>
      <w:r>
        <w:t xml:space="preserve">9. Les enfants ont tout essayé avant de trouver le bon jeu. </w:t>
      </w:r>
    </w:p>
    <w:p>
      <w:r>
        <w:t>The children tried everything before they found the right game.</w:t>
      </w:r>
    </w:p>
    <w:p>
      <w:r>
        <w:t xml:space="preserve">10. Je ne peux pas comprendre tout ce que vous dites. </w:t>
      </w:r>
    </w:p>
    <w:p>
      <w:r>
        <w:t>I can't understand everything you're saying.</w:t>
      </w:r>
    </w:p>
    <w:p/>
    <w:p>
      <w:r>
        <w:rPr>
          <w:b/>
        </w:rPr>
        <w:t>Word: Soudain | Meaning: Suddenly</w:t>
      </w:r>
    </w:p>
    <w:p/>
    <w:p>
      <w:r>
        <w:t xml:space="preserve">1. Le train est parti Soudain.  </w:t>
      </w:r>
    </w:p>
    <w:p>
      <w:r>
        <w:t xml:space="preserve">   The train left suddenly.</w:t>
      </w:r>
    </w:p>
    <w:p>
      <w:r>
        <w:t xml:space="preserve">2. J'ai remarqué un changement Soudain dans mon style de vie.  </w:t>
      </w:r>
    </w:p>
    <w:p>
      <w:r>
        <w:t xml:space="preserve">   I noticed a sudden change in my lifestyle.</w:t>
      </w:r>
    </w:p>
    <w:p>
      <w:r>
        <w:t xml:space="preserve">3. Un bruit étrange s'est produit Soudain.  </w:t>
      </w:r>
    </w:p>
    <w:p>
      <w:r>
        <w:t xml:space="preserve">   A strange noise occurred suddenly.</w:t>
      </w:r>
    </w:p>
    <w:p>
      <w:r>
        <w:t xml:space="preserve">4. La situation s’est détériorée Soudain. </w:t>
      </w:r>
    </w:p>
    <w:p>
      <w:r>
        <w:t xml:space="preserve">   The situation deteriorated suddenly.</w:t>
      </w:r>
    </w:p>
    <w:p>
      <w:r>
        <w:t xml:space="preserve">5. Il est arrivé Soudain, sans préavis.  </w:t>
      </w:r>
    </w:p>
    <w:p>
      <w:r>
        <w:t xml:space="preserve">   He arrived suddenly, without warning.</w:t>
      </w:r>
    </w:p>
    <w:p>
      <w:r>
        <w:t xml:space="preserve">6. J'ai eu un coup de soleil Soudain et j'ai été vraiment malade.  </w:t>
      </w:r>
    </w:p>
    <w:p>
      <w:r>
        <w:t xml:space="preserve">   I got a sunburn suddenly and I was really sick. </w:t>
      </w:r>
    </w:p>
    <w:p>
      <w:r>
        <w:t xml:space="preserve">7. Son attitude a changé Soudain, il était différent.  </w:t>
      </w:r>
    </w:p>
    <w:p>
      <w:r>
        <w:t xml:space="preserve">   His attitude changed suddenly, he was different.</w:t>
      </w:r>
    </w:p>
    <w:p>
      <w:r>
        <w:t xml:space="preserve">8. La conversation s'est terminée Soudain.  </w:t>
      </w:r>
    </w:p>
    <w:p>
      <w:r>
        <w:t xml:space="preserve">   The conversation ended suddenly. </w:t>
      </w:r>
    </w:p>
    <w:p>
      <w:r>
        <w:t xml:space="preserve">9. La lumière s’est allumée Soudain et j'ai compris.  </w:t>
      </w:r>
    </w:p>
    <w:p>
      <w:r>
        <w:t xml:space="preserve">    The light turned on suddenly and I understood. </w:t>
      </w:r>
    </w:p>
    <w:p>
      <w:r>
        <w:t xml:space="preserve">10. Un frisson a parcouru son corps Soudain.  </w:t>
      </w:r>
    </w:p>
    <w:p>
      <w:r>
        <w:t xml:space="preserve">   A shiver ran through his body suddenly.</w:t>
      </w:r>
    </w:p>
    <w:p/>
    <w:p>
      <w:r>
        <w:rPr>
          <w:b/>
        </w:rPr>
        <w:t>Word: Nourrir | Meaning: To feed</w:t>
      </w:r>
    </w:p>
    <w:p/>
    <w:p>
      <w:r>
        <w:t>1. Je nourris mes plantes tous les jours.</w:t>
      </w:r>
    </w:p>
    <w:p>
      <w:r>
        <w:t xml:space="preserve">   I nourish my plants every day.</w:t>
      </w:r>
    </w:p>
    <w:p>
      <w:r>
        <w:t>2. Les enfants nourrissent leur imagination avec des histoires.</w:t>
      </w:r>
    </w:p>
    <w:p>
      <w:r>
        <w:t xml:space="preserve">   Children nourish their imaginations with stories.</w:t>
      </w:r>
    </w:p>
    <w:p>
      <w:r>
        <w:t>3. Le nourricier prépare un repas pour ses patients.</w:t>
      </w:r>
    </w:p>
    <w:p>
      <w:r>
        <w:t xml:space="preserve">   The caregiver prepares a meal for his patients.</w:t>
      </w:r>
    </w:p>
    <w:p>
      <w:r>
        <w:t xml:space="preserve">4. Il me nourrit de l'espoir et d'optimisme. </w:t>
      </w:r>
    </w:p>
    <w:p>
      <w:r>
        <w:t xml:space="preserve">   He nurtures me with hope and optimism.</w:t>
      </w:r>
    </w:p>
    <w:p>
      <w:r>
        <w:t>5. La cuisine nourrit la famille avec des plats délicieux.</w:t>
      </w:r>
    </w:p>
    <w:p>
      <w:r>
        <w:t xml:space="preserve">   Cooking nourishes the family with delicious dishes.</w:t>
      </w:r>
    </w:p>
    <w:p>
      <w:r>
        <w:t>6. L’arbre nourrit les oiseaux avec ses fruits.</w:t>
      </w:r>
    </w:p>
    <w:p>
      <w:r>
        <w:t xml:space="preserve">   The tree nourishes the birds with its fruit.</w:t>
      </w:r>
    </w:p>
    <w:p>
      <w:r>
        <w:t>7. La nature nourrit les plantes et les animaux.</w:t>
      </w:r>
    </w:p>
    <w:p>
      <w:r>
        <w:t xml:space="preserve">   Nature nourishes plants and animals. </w:t>
      </w:r>
    </w:p>
    <w:p>
      <w:r>
        <w:t>8. Nous nourrissons la confiance de nos amis.</w:t>
      </w:r>
    </w:p>
    <w:p>
      <w:r>
        <w:t xml:space="preserve">   We nourish the trust of our friends.</w:t>
      </w:r>
    </w:p>
    <w:p>
      <w:r>
        <w:t xml:space="preserve">9.  La musique nourrit notre âme. </w:t>
      </w:r>
    </w:p>
    <w:p>
      <w:r>
        <w:t xml:space="preserve">    Music nurtures our souls.</w:t>
      </w:r>
    </w:p>
    <w:p>
      <w:r>
        <w:t xml:space="preserve">10. L’art nourrit l'esprit et l'imagination. </w:t>
      </w:r>
    </w:p>
    <w:p>
      <w:r>
        <w:t xml:space="preserve">    Art nourishes the mind and imagination.</w:t>
      </w:r>
    </w:p>
    <w:p/>
    <w:p>
      <w:r>
        <w:rPr>
          <w:b/>
        </w:rPr>
        <w:t>Word: Fémelle | Meaning: Female</w:t>
      </w:r>
    </w:p>
    <w:p/>
    <w:p>
      <w:r>
        <w:t>1. La femme est arrivée à la gare en bus.</w:t>
      </w:r>
    </w:p>
    <w:p>
      <w:r>
        <w:t xml:space="preserve">   The woman arrived at the station by bus.</w:t>
      </w:r>
    </w:p>
    <w:p>
      <w:r>
        <w:t>2. J'ai une fille et elle est très belle.</w:t>
      </w:r>
    </w:p>
    <w:p>
      <w:r>
        <w:t xml:space="preserve">   I have a daughter and she is very beautiful.</w:t>
      </w:r>
    </w:p>
    <w:p>
      <w:r>
        <w:t xml:space="preserve">3. Les femmes sont les bienvenues dans tous les domaines. </w:t>
      </w:r>
    </w:p>
    <w:p>
      <w:r>
        <w:t xml:space="preserve">   Women are welcome in all fields.</w:t>
      </w:r>
    </w:p>
    <w:p>
      <w:r>
        <w:t>4. La femme a préparé un délicieux repas pour son mari.</w:t>
      </w:r>
    </w:p>
    <w:p>
      <w:r>
        <w:t xml:space="preserve">    The woman prepared a delicious meal for her husband. </w:t>
      </w:r>
    </w:p>
    <w:p>
      <w:r>
        <w:t xml:space="preserve">5. Mon grand-mère était une femme forte et indépendante. </w:t>
      </w:r>
    </w:p>
    <w:p>
      <w:r>
        <w:t xml:space="preserve">    My grandmother was a strong and independent woman.</w:t>
      </w:r>
    </w:p>
    <w:p>
      <w:r>
        <w:t xml:space="preserve">6. Les femmes sont souvent les premières victimes de la violence domestique. </w:t>
      </w:r>
    </w:p>
    <w:p>
      <w:r>
        <w:t xml:space="preserve">   Women are often the first victims of domestic violence. </w:t>
      </w:r>
    </w:p>
    <w:p>
      <w:r>
        <w:t xml:space="preserve">7. Il faut respecter les femmes et leurs opinions.  </w:t>
      </w:r>
    </w:p>
    <w:p>
      <w:r>
        <w:t xml:space="preserve">   We need to respect women and their opinions. </w:t>
      </w:r>
    </w:p>
    <w:p>
      <w:r>
        <w:t xml:space="preserve">8. La femme a acheté un nouveau sac à main pour le voyage. </w:t>
      </w:r>
    </w:p>
    <w:p>
      <w:r>
        <w:t xml:space="preserve">    The woman bought a new handbag for the trip.</w:t>
      </w:r>
    </w:p>
    <w:p>
      <w:r>
        <w:t xml:space="preserve">9. Les femmes sont souvent attirantes et charismatique.  </w:t>
      </w:r>
    </w:p>
    <w:p>
      <w:r>
        <w:t xml:space="preserve">    Women are often attractive and charismatic.</w:t>
      </w:r>
    </w:p>
    <w:p>
      <w:r>
        <w:t xml:space="preserve">10. Le livre traite de la place des femmes dans la société. </w:t>
      </w:r>
    </w:p>
    <w:p>
      <w:r>
        <w:t xml:space="preserve">   The book deals with the role of women in society.</w:t>
      </w:r>
    </w:p>
    <w:p/>
    <w:p>
      <w:r>
        <w:rPr>
          <w:b/>
        </w:rPr>
        <w:t>Word: Viser | Meaning: To aim for, to set one's sights on</w:t>
      </w:r>
    </w:p>
    <w:p/>
    <w:p>
      <w:r>
        <w:t>1. J'ai envie de viser le sommet de cette montagne.</w:t>
      </w:r>
    </w:p>
    <w:p>
      <w:r>
        <w:t xml:space="preserve">  I want to aim for the top of this mountain.</w:t>
      </w:r>
    </w:p>
    <w:p>
      <w:r>
        <w:t>2. Mon objectif est de viser une carrière brillante.</w:t>
      </w:r>
    </w:p>
    <w:p>
      <w:r>
        <w:t xml:space="preserve">  My goal is to aim for a bright career.</w:t>
      </w:r>
    </w:p>
    <w:p>
      <w:r>
        <w:t>3. Les élèves ont l’ambition de viser un emploi dans la ville.</w:t>
      </w:r>
    </w:p>
    <w:p>
      <w:r>
        <w:t xml:space="preserve">  The students have the ambition to aim for a job in the city.</w:t>
      </w:r>
    </w:p>
    <w:p>
      <w:r>
        <w:t>4. Elle vise à atteindre ses objectifs de vie en tant qu'entrepreneur.</w:t>
      </w:r>
    </w:p>
    <w:p>
      <w:r>
        <w:t xml:space="preserve">  She aims to reach her life goals as an entrepreneur. </w:t>
      </w:r>
    </w:p>
    <w:p>
      <w:r>
        <w:t>5. La société a l’intention de viser une croissance économique durable.</w:t>
      </w:r>
    </w:p>
    <w:p>
      <w:r>
        <w:t xml:space="preserve">  The company intends to aim for sustainable economic growth.</w:t>
      </w:r>
    </w:p>
    <w:p>
      <w:r>
        <w:t>6. J'ai envie de viser un avenir plus stable.</w:t>
      </w:r>
    </w:p>
    <w:p>
      <w:r>
        <w:t xml:space="preserve">  I want to aim for a more stable future.</w:t>
      </w:r>
    </w:p>
    <w:p>
      <w:r>
        <w:t>7. L'équipe vise à obtenir le meilleur score possible au match.</w:t>
      </w:r>
    </w:p>
    <w:p>
      <w:r>
        <w:t xml:space="preserve">  The team aims to get the best possible score in the game. </w:t>
      </w:r>
    </w:p>
    <w:p>
      <w:r>
        <w:t>8. Ils ont la vision de viser une meilleure qualité de vie pour tous.</w:t>
      </w:r>
    </w:p>
    <w:p>
      <w:r>
        <w:t xml:space="preserve">  They have the vision of aiming for a better quality of life for everyone.</w:t>
      </w:r>
    </w:p>
    <w:p>
      <w:r>
        <w:t>9. La mission de l’organisation est de viser un impact positif sur le monde.</w:t>
      </w:r>
    </w:p>
    <w:p>
      <w:r>
        <w:t xml:space="preserve">  The organization's mission is to aim for a positive impact on the world. </w:t>
      </w:r>
    </w:p>
    <w:p>
      <w:r>
        <w:t>10. Avant de partir, il avait envie de viser ses rêves d'enfant.</w:t>
      </w:r>
    </w:p>
    <w:p>
      <w:r>
        <w:t xml:space="preserve">  Before going away, he had a desire to aim his childhood dreams.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