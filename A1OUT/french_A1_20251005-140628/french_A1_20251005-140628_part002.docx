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 | Meaning: Plant</w:t>
      </w:r>
    </w:p>
    <w:p/>
    <w:p>
      <w:r>
        <w:t>1. La plante est très grande et elle pousse dans un pot.</w:t>
      </w:r>
    </w:p>
    <w:p>
      <w:r>
        <w:t xml:space="preserve">    The plant is very large and it grows in a pot.</w:t>
      </w:r>
    </w:p>
    <w:p>
      <w:r>
        <w:t xml:space="preserve">2. J'adore les plantes vivantes qui apportent de la vie à une maison. </w:t>
      </w:r>
    </w:p>
    <w:p>
      <w:r>
        <w:t xml:space="preserve">    I love living plants that bring life to a home.</w:t>
      </w:r>
    </w:p>
    <w:p>
      <w:r>
        <w:t>3. Les fleurs sont une plante magnifique et elles fleurissent en saison.</w:t>
      </w:r>
    </w:p>
    <w:p>
      <w:r>
        <w:t xml:space="preserve">    Flowers are a beautiful plant and they bloom in season.</w:t>
      </w:r>
    </w:p>
    <w:p>
      <w:r>
        <w:t xml:space="preserve">4. Il a besoin d'eau pour arroser la plante, mais aussi de lumière du soleil. </w:t>
      </w:r>
    </w:p>
    <w:p>
      <w:r>
        <w:t xml:space="preserve">    He needs water to water the plant, but also sunlight.</w:t>
      </w:r>
    </w:p>
    <w:p>
      <w:r>
        <w:t>5. Les plantes vertes sont une source de détoxification dans l'air.</w:t>
      </w:r>
    </w:p>
    <w:p>
      <w:r>
        <w:t xml:space="preserve">    Green plants are a source of detoxification in the air.</w:t>
      </w:r>
    </w:p>
    <w:p>
      <w:r>
        <w:t>6. J’ai besoin d’un peu de terre pour planter la plante.</w:t>
      </w:r>
    </w:p>
    <w:p>
      <w:r>
        <w:t xml:space="preserve">    I need some soil to plant the plant. </w:t>
      </w:r>
    </w:p>
    <w:p>
      <w:r>
        <w:t>7. L'herbe est une plante qui pousse naturellement dans les champs.</w:t>
      </w:r>
    </w:p>
    <w:p>
      <w:r>
        <w:t xml:space="preserve">    Grass is a plant that grows naturally in fields. </w:t>
      </w:r>
    </w:p>
    <w:p>
      <w:r>
        <w:t xml:space="preserve">8. Les arbres sont des plantes majestueuses et elles donnent des fruits. </w:t>
      </w:r>
    </w:p>
    <w:p>
      <w:r>
        <w:t xml:space="preserve">    Trees are majestic plants and they give fruit.</w:t>
      </w:r>
    </w:p>
    <w:p>
      <w:r>
        <w:t xml:space="preserve">9. La plante s’est adaptée à son environnement et elle a prospéré. </w:t>
      </w:r>
    </w:p>
    <w:p>
      <w:r>
        <w:t xml:space="preserve">    The plant adapted to its environment and it thrived. </w:t>
      </w:r>
    </w:p>
    <w:p>
      <w:r>
        <w:t xml:space="preserve">10. L’eau est cruciale pour la croissance de toutes les plantes. </w:t>
      </w:r>
    </w:p>
    <w:p>
      <w:r>
        <w:t xml:space="preserve">    Water is crucial for the growth of all plants.</w:t>
      </w:r>
    </w:p>
    <w:p/>
    <w:p>
      <w:r>
        <w:t>Musique: Music</w:t>
      </w:r>
    </w:p>
    <w:p/>
    <w:p>
      <w:r>
        <w:t>1. J'adore écouter de la musique relaxante.</w:t>
      </w:r>
    </w:p>
    <w:p>
      <w:r>
        <w:t xml:space="preserve">  I love listening to relaxing music.</w:t>
      </w:r>
    </w:p>
    <w:p>
      <w:r>
        <w:t>2. La musique est un excellent moyen de se détendre.</w:t>
      </w:r>
    </w:p>
    <w:p>
      <w:r>
        <w:t xml:space="preserve">  Music is an excellent way to relax.</w:t>
      </w:r>
    </w:p>
    <w:p>
      <w:r>
        <w:t xml:space="preserve">3. Il y a une variété de genres de musique. </w:t>
      </w:r>
    </w:p>
    <w:p>
      <w:r>
        <w:t xml:space="preserve">   There are many different types of music.</w:t>
      </w:r>
    </w:p>
    <w:p>
      <w:r>
        <w:t>4. Tu écoutes de la musique tous les jours?</w:t>
      </w:r>
    </w:p>
    <w:p>
      <w:r>
        <w:t xml:space="preserve">   Do you listen to music every day?</w:t>
      </w:r>
    </w:p>
    <w:p>
      <w:r>
        <w:t>5. La musique est une forme d'art très expressive.</w:t>
      </w:r>
    </w:p>
    <w:p>
      <w:r>
        <w:t xml:space="preserve">  Music is a very expressive form of art.</w:t>
      </w:r>
    </w:p>
    <w:p>
      <w:r>
        <w:t xml:space="preserve">6. Je joue de la guitare et j'adore écouter la musique classique. </w:t>
      </w:r>
    </w:p>
    <w:p>
      <w:r>
        <w:t xml:space="preserve">    I play the guitar and I love listening to classical music.</w:t>
      </w:r>
    </w:p>
    <w:p>
      <w:r>
        <w:t xml:space="preserve">7. Les jeunes musiciens aiment jouer de la musique en public. </w:t>
      </w:r>
    </w:p>
    <w:p>
      <w:r>
        <w:t xml:space="preserve">   Young musicians enjoy playing music in public.</w:t>
      </w:r>
    </w:p>
    <w:p>
      <w:r>
        <w:t>8. La musique est un élément important de notre vie sociale.</w:t>
      </w:r>
    </w:p>
    <w:p>
      <w:r>
        <w:t xml:space="preserve">  Music is an important element of our social life.</w:t>
      </w:r>
    </w:p>
    <w:p>
      <w:r>
        <w:t xml:space="preserve">9. Musique est une source d'inspiration et de joie. </w:t>
      </w:r>
    </w:p>
    <w:p>
      <w:r>
        <w:t xml:space="preserve">    Music is a source of inspiration and joy.</w:t>
      </w:r>
    </w:p>
    <w:p>
      <w:r>
        <w:t>10. J'aime écouter de la musique pour me déconnecter du monde.</w:t>
      </w:r>
    </w:p>
    <w:p>
      <w:r>
        <w:t xml:space="preserve">   I like listening to music to disconnect from the world.</w:t>
      </w:r>
    </w:p>
    <w:p/>
    <w:p>
      <w:r>
        <w:rPr>
          <w:b/>
        </w:rPr>
        <w:t>Word: Petit | Meaning: Small</w:t>
      </w:r>
    </w:p>
    <w:p/>
    <w:p>
      <w:r>
        <w:t xml:space="preserve">1. Le petit chien est adorable.  </w:t>
      </w:r>
    </w:p>
    <w:p>
      <w:r>
        <w:t xml:space="preserve">The little dog is adorable. </w:t>
      </w:r>
    </w:p>
    <w:p>
      <w:r>
        <w:t xml:space="preserve">2. La petite fille aime jouer à la maison.  </w:t>
      </w:r>
    </w:p>
    <w:p>
      <w:r>
        <w:t>The little girl likes to play at home.</w:t>
      </w:r>
    </w:p>
    <w:p>
      <w:r>
        <w:t xml:space="preserve">3. J'ai un petit frère. </w:t>
      </w:r>
    </w:p>
    <w:p>
      <w:r>
        <w:t xml:space="preserve">I have a little brother. </w:t>
      </w:r>
    </w:p>
    <w:p>
      <w:r>
        <w:t xml:space="preserve">4. Le petit garçon est très timide. </w:t>
      </w:r>
    </w:p>
    <w:p>
      <w:r>
        <w:t xml:space="preserve">The little boy is very shy. </w:t>
      </w:r>
    </w:p>
    <w:p>
      <w:r>
        <w:t xml:space="preserve">5. Un petit café, s'il vous plaît.  </w:t>
      </w:r>
    </w:p>
    <w:p>
      <w:r>
        <w:t xml:space="preserve">A small coffee, please. </w:t>
      </w:r>
    </w:p>
    <w:p>
      <w:r>
        <w:t xml:space="preserve">6. La petite ville est paisible et calme. </w:t>
      </w:r>
    </w:p>
    <w:p>
      <w:r>
        <w:t xml:space="preserve">The small town is peaceful and calm. </w:t>
      </w:r>
    </w:p>
    <w:p>
      <w:r>
        <w:t xml:space="preserve">7. Nous avons un petit chat qui dort sur le canapé.  </w:t>
      </w:r>
    </w:p>
    <w:p>
      <w:r>
        <w:t xml:space="preserve">We have a little cat that sleeps on the couch. </w:t>
      </w:r>
    </w:p>
    <w:p>
      <w:r>
        <w:t xml:space="preserve">8. Je suis petite, mais je suis forte. </w:t>
      </w:r>
    </w:p>
    <w:p>
      <w:r>
        <w:t xml:space="preserve">I'm small, but I'm strong. </w:t>
      </w:r>
    </w:p>
    <w:p>
      <w:r>
        <w:t xml:space="preserve">9. Le petit gâteau est délicieux.  </w:t>
      </w:r>
    </w:p>
    <w:p>
      <w:r>
        <w:t xml:space="preserve">The little cake is delicious. </w:t>
      </w:r>
    </w:p>
    <w:p>
      <w:r>
        <w:t xml:space="preserve">10. Il y a un petit oiseau dans le jardin. </w:t>
      </w:r>
    </w:p>
    <w:p>
      <w:r>
        <w:t>There's a little bird in the garden.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>3. J'ai une robe rouge.</w:t>
      </w:r>
    </w:p>
    <w:p>
      <w:r>
        <w:t xml:space="preserve">  I have a red dress.</w:t>
      </w:r>
    </w:p>
    <w:p>
      <w:r>
        <w:t xml:space="preserve">4. Les tomates sont rouges. </w:t>
      </w:r>
    </w:p>
    <w:p>
      <w:r>
        <w:t xml:space="preserve">  Tomatoes are red.</w:t>
      </w:r>
    </w:p>
    <w:p>
      <w:r>
        <w:t>5. La fleur est rouge et belle.</w:t>
      </w:r>
    </w:p>
    <w:p>
      <w:r>
        <w:t xml:space="preserve">  The flower is red and beautiful.</w:t>
      </w:r>
    </w:p>
    <w:p>
      <w:r>
        <w:t>6. Il aime le chocolat rouge.</w:t>
      </w:r>
    </w:p>
    <w:p>
      <w:r>
        <w:t xml:space="preserve">  He likes red chocolate.</w:t>
      </w:r>
    </w:p>
    <w:p>
      <w:r>
        <w:t>7. Le feu rouge indique danger.</w:t>
      </w:r>
    </w:p>
    <w:p>
      <w:r>
        <w:t xml:space="preserve">  The red warning light indicates danger.</w:t>
      </w:r>
    </w:p>
    <w:p>
      <w:r>
        <w:t>8. Je suis fatiguée, j'ai besoin d’un repos rouge.</w:t>
      </w:r>
    </w:p>
    <w:p>
      <w:r>
        <w:t xml:space="preserve">   I'm tired, I need a rest.</w:t>
      </w:r>
    </w:p>
    <w:p>
      <w:r>
        <w:t xml:space="preserve">9. La couleur rouge est énergique. </w:t>
      </w:r>
    </w:p>
    <w:p>
      <w:r>
        <w:t xml:space="preserve">  Red color is energetic.</w:t>
      </w:r>
    </w:p>
    <w:p>
      <w:r>
        <w:t>10. Le drapeau français est rouge, blanc et bleu.</w:t>
      </w:r>
    </w:p>
    <w:p>
      <w:r>
        <w:t xml:space="preserve">  The French flag is red, white and blue.</w:t>
      </w:r>
    </w:p>
    <w:p/>
    <w:p>
      <w:r>
        <w:rPr>
          <w:b/>
        </w:rPr>
        <w:t>Word: Vert | Meaning: Green</w:t>
      </w:r>
    </w:p>
    <w:p/>
    <w:p>
      <w:r>
        <w:t>1.  La maison est verte et il y a un jardin vert devant.</w:t>
      </w:r>
    </w:p>
    <w:p>
      <w:r>
        <w:t xml:space="preserve">   The house is green and there's a green garden in front.</w:t>
      </w:r>
    </w:p>
    <w:p>
      <w:r>
        <w:t>2. Les arbres sont verts en été.</w:t>
      </w:r>
    </w:p>
    <w:p>
      <w:r>
        <w:t xml:space="preserve">   Trees are green in summer. </w:t>
      </w:r>
    </w:p>
    <w:p>
      <w:r>
        <w:t xml:space="preserve">3. Le ciel était vert à l'aube. </w:t>
      </w:r>
    </w:p>
    <w:p>
      <w:r>
        <w:t xml:space="preserve">   The sky was green at sunrise.  </w:t>
      </w:r>
    </w:p>
    <w:p>
      <w:r>
        <w:t xml:space="preserve">4. Ma veste est verte. </w:t>
      </w:r>
    </w:p>
    <w:p>
      <w:r>
        <w:t xml:space="preserve">   My jacket is green. </w:t>
      </w:r>
    </w:p>
    <w:p>
      <w:r>
        <w:t>5. J'aime les plantes vertes.</w:t>
      </w:r>
    </w:p>
    <w:p>
      <w:r>
        <w:t xml:space="preserve">   I like green plants.</w:t>
      </w:r>
    </w:p>
    <w:p>
      <w:r>
        <w:t xml:space="preserve">6. Il y a une voiture verte dans le parking. </w:t>
      </w:r>
    </w:p>
    <w:p>
      <w:r>
        <w:t xml:space="preserve">   There's a green car in the parking lot.</w:t>
      </w:r>
    </w:p>
    <w:p>
      <w:r>
        <w:t xml:space="preserve">7. Le vert de l'herbe me fait penser au printemps. </w:t>
      </w:r>
    </w:p>
    <w:p>
      <w:r>
        <w:t xml:space="preserve">   The green of the grass makes me think of spring. </w:t>
      </w:r>
    </w:p>
    <w:p>
      <w:r>
        <w:t xml:space="preserve">8. Les fleurs sont vertes et jaunes. </w:t>
      </w:r>
    </w:p>
    <w:p>
      <w:r>
        <w:t xml:space="preserve">   Flowers are green and yellow.</w:t>
      </w:r>
    </w:p>
    <w:p>
      <w:r>
        <w:t xml:space="preserve">9. Je suis fatigué, j’ai besoin de dormir.  </w:t>
      </w:r>
    </w:p>
    <w:p>
      <w:r>
        <w:t xml:space="preserve">   I am tired; I need to sleep. </w:t>
      </w:r>
    </w:p>
    <w:p>
      <w:r>
        <w:t>10. Il y a beaucoup de vert dans la forêt.</w:t>
      </w:r>
    </w:p>
    <w:p>
      <w:r>
        <w:t xml:space="preserve">    There is a lot of green in the forest.</w:t>
      </w:r>
    </w:p>
    <w:p/>
    <w:p>
      <w:r>
        <w:rPr>
          <w:b/>
        </w:rPr>
        <w:t>Word: Fait | Meaning: done, accomplished</w:t>
      </w:r>
    </w:p>
    <w:p/>
    <w:p>
      <w:r>
        <w:t>1. J'ai fait mon lit hier soir.</w:t>
      </w:r>
    </w:p>
    <w:p>
      <w:r>
        <w:t xml:space="preserve">    I made my bed last night.</w:t>
      </w:r>
    </w:p>
    <w:p>
      <w:r>
        <w:t>2.  Il a fait un gâteau pour son anniversaire.</w:t>
      </w:r>
    </w:p>
    <w:p>
      <w:r>
        <w:t xml:space="preserve">    He baked a cake for his birthday.</w:t>
      </w:r>
    </w:p>
    <w:p>
      <w:r>
        <w:t xml:space="preserve">3. Les enfants ont fait une excursion en forêt. </w:t>
      </w:r>
    </w:p>
    <w:p>
      <w:r>
        <w:t xml:space="preserve">    The children took an outing in the forest.</w:t>
      </w:r>
    </w:p>
    <w:p>
      <w:r>
        <w:t xml:space="preserve">4. La pluie a fait rater notre pique-nique. </w:t>
      </w:r>
    </w:p>
    <w:p>
      <w:r>
        <w:t xml:space="preserve">    The rain ruined our picnic.</w:t>
      </w:r>
    </w:p>
    <w:p>
      <w:r>
        <w:t xml:space="preserve">5. J'ai fait un tour de la ville. </w:t>
      </w:r>
    </w:p>
    <w:p>
      <w:r>
        <w:t xml:space="preserve">    I went for a walk around the city. </w:t>
      </w:r>
    </w:p>
    <w:p>
      <w:r>
        <w:t xml:space="preserve">6. Elle a fait des achats dans le magasin. </w:t>
      </w:r>
    </w:p>
    <w:p>
      <w:r>
        <w:t xml:space="preserve">    She did some shopping at the store.</w:t>
      </w:r>
    </w:p>
    <w:p>
      <w:r>
        <w:t xml:space="preserve">7. Le chat a fait un bruit étrange. </w:t>
      </w:r>
    </w:p>
    <w:p>
      <w:r>
        <w:t xml:space="preserve">   The cat made a strange noise.</w:t>
      </w:r>
    </w:p>
    <w:p>
      <w:r>
        <w:t xml:space="preserve">8. J'ai fait du sport ce matin. </w:t>
      </w:r>
    </w:p>
    <w:p>
      <w:r>
        <w:t xml:space="preserve">    I exercised this morning.</w:t>
      </w:r>
    </w:p>
    <w:p>
      <w:r>
        <w:t xml:space="preserve">9. Ils ont fait une grande fête pour leur anniversaire. </w:t>
      </w:r>
    </w:p>
    <w:p>
      <w:r>
        <w:t xml:space="preserve">    They held a big party for their birthday.</w:t>
      </w:r>
    </w:p>
    <w:p>
      <w:r>
        <w:t xml:space="preserve">10.  Nous avons fait un voyage en montagne. </w:t>
      </w:r>
    </w:p>
    <w:p>
      <w:r>
        <w:t xml:space="preserve">   We took a trip to the mountains.</w:t>
      </w:r>
    </w:p>
    <w:p/>
    <w:p>
      <w:r>
        <w:rPr>
          <w:b/>
        </w:rPr>
        <w:t>Word: Juste | Meaning: Just</w:t>
      </w:r>
    </w:p>
    <w:p/>
    <w:p>
      <w:r>
        <w:t>1.  Juste, elle s'est mise à rire !</w:t>
      </w:r>
    </w:p>
    <w:p>
      <w:r>
        <w:t xml:space="preserve">   Just, she started laughing!</w:t>
      </w:r>
    </w:p>
    <w:p>
      <w:r>
        <w:t xml:space="preserve">2.  Il est juste que vous vous sentiez déçu(e). </w:t>
      </w:r>
    </w:p>
    <w:p>
      <w:r>
        <w:t xml:space="preserve">   It is just that you feel disappointed. </w:t>
      </w:r>
    </w:p>
    <w:p>
      <w:r>
        <w:t>3.  Juste un café avant le dîner, il faut faire attention.</w:t>
      </w:r>
    </w:p>
    <w:p>
      <w:r>
        <w:t xml:space="preserve">   Just a coffee before dinner, we need to be careful. </w:t>
      </w:r>
    </w:p>
    <w:p>
      <w:r>
        <w:t xml:space="preserve">4.  Le voyage était juste assez long pour être fatiguant. </w:t>
      </w:r>
    </w:p>
    <w:p>
      <w:r>
        <w:t xml:space="preserve">   The trip was just long enough to be tiring.</w:t>
      </w:r>
    </w:p>
    <w:p>
      <w:r>
        <w:t xml:space="preserve">5.  Elle ne pense pas que ce soit juste une coincidence. </w:t>
      </w:r>
    </w:p>
    <w:p>
      <w:r>
        <w:t xml:space="preserve">   She doesn't think that it is just a coincidence.</w:t>
      </w:r>
    </w:p>
    <w:p>
      <w:r>
        <w:t xml:space="preserve">6.  Juste un petit mot pour te dire que je pense à toi. </w:t>
      </w:r>
    </w:p>
    <w:p>
      <w:r>
        <w:t xml:space="preserve">   Just a little note to say I am thinking of you.</w:t>
      </w:r>
    </w:p>
    <w:p>
      <w:r>
        <w:t xml:space="preserve">7.  Il avait juste besoin de quelques minutes pour se calmer. </w:t>
      </w:r>
    </w:p>
    <w:p>
      <w:r>
        <w:t xml:space="preserve">   He just needed a few minutes to calm down.</w:t>
      </w:r>
    </w:p>
    <w:p>
      <w:r>
        <w:t xml:space="preserve">8.  Le gouvernement n'a pas fait les choses juste. </w:t>
      </w:r>
    </w:p>
    <w:p>
      <w:r>
        <w:t xml:space="preserve">   The government didn't do the right things. </w:t>
      </w:r>
    </w:p>
    <w:p>
      <w:r>
        <w:t xml:space="preserve">9.  Juste et honnête, c’est ce qui compte le plus. </w:t>
      </w:r>
    </w:p>
    <w:p>
      <w:r>
        <w:t xml:space="preserve">   Just and honest, that is what counts most.</w:t>
      </w:r>
    </w:p>
    <w:p>
      <w:r>
        <w:t xml:space="preserve">10. Il a juste besoin d’une petite aide pour se sortir de cette situation. </w:t>
      </w:r>
    </w:p>
    <w:p>
      <w:r>
        <w:t xml:space="preserve">   He just needs a little help to get out of this situation.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une table pour manger.</w:t>
      </w:r>
    </w:p>
    <w:p>
      <w:r>
        <w:t xml:space="preserve">    I have a table to eat at.</w:t>
      </w:r>
    </w:p>
    <w:p>
      <w:r>
        <w:t>3. Le tableau affiche des informations importantes.</w:t>
      </w:r>
    </w:p>
    <w:p>
      <w:r>
        <w:t xml:space="preserve">   The board shows important information.</w:t>
      </w:r>
    </w:p>
    <w:p>
      <w:r>
        <w:t xml:space="preserve">4. Un table de salle est indispensable. </w:t>
      </w:r>
    </w:p>
    <w:p>
      <w:r>
        <w:t xml:space="preserve">   A dining table is essential.</w:t>
      </w:r>
    </w:p>
    <w:p>
      <w:r>
        <w:t>5. La table était pleine de plats.</w:t>
      </w:r>
    </w:p>
    <w:p>
      <w:r>
        <w:t xml:space="preserve">   The table was full of dishes.</w:t>
      </w:r>
    </w:p>
    <w:p>
      <w:r>
        <w:t>6. Je dois nettoyer la table.</w:t>
      </w:r>
    </w:p>
    <w:p>
      <w:r>
        <w:t xml:space="preserve">    I must clean the table.</w:t>
      </w:r>
    </w:p>
    <w:p>
      <w:r>
        <w:t>7. J'ai besoin d'une nouvelle table pour mon bureau.</w:t>
      </w:r>
    </w:p>
    <w:p>
      <w:r>
        <w:t xml:space="preserve">    I need a new table for my desk. </w:t>
      </w:r>
    </w:p>
    <w:p>
      <w:r>
        <w:t xml:space="preserve">8. La table est en bois foncé. </w:t>
      </w:r>
    </w:p>
    <w:p>
      <w:r>
        <w:t xml:space="preserve">   The table is dark wood. </w:t>
      </w:r>
    </w:p>
    <w:p>
      <w:r>
        <w:t xml:space="preserve">9. Les enfants jouent à la table. </w:t>
      </w:r>
    </w:p>
    <w:p>
      <w:r>
        <w:t xml:space="preserve">    Children play at the table. </w:t>
      </w:r>
    </w:p>
    <w:p>
      <w:r>
        <w:t>10. Le professeur utilise une table pour faire des notes.</w:t>
      </w:r>
    </w:p>
    <w:p>
      <w:r>
        <w:t xml:space="preserve">    The teacher uses a table to take notes.</w:t>
      </w:r>
    </w:p>
    <w:p/>
    <w:p>
      <w:r>
        <w:rPr>
          <w:b/>
        </w:rPr>
        <w:t>Word: Terre | Meaning: Earth</w:t>
      </w:r>
    </w:p>
    <w:p/>
    <w:p>
      <w:r>
        <w:t>1. La Terre est un corps céleste très vaste.</w:t>
      </w:r>
    </w:p>
    <w:p>
      <w:r>
        <w:t xml:space="preserve">   The Earth is a very vast celestial body.</w:t>
      </w:r>
    </w:p>
    <w:p>
      <w:r>
        <w:t>2. Les humains habitent la Terre depuis des milliers d'années.</w:t>
      </w:r>
    </w:p>
    <w:p>
      <w:r>
        <w:t xml:space="preserve">   Humans have inhabited the Earth for thousands of years.</w:t>
      </w:r>
    </w:p>
    <w:p>
      <w:r>
        <w:t xml:space="preserve">3. Le climat de la Terre est complexe et dynamique. </w:t>
      </w:r>
    </w:p>
    <w:p>
      <w:r>
        <w:t xml:space="preserve">   Earth’s climate is complex and dynamic.</w:t>
      </w:r>
    </w:p>
    <w:p>
      <w:r>
        <w:t>4. La vie se développe sur la Terre à travers une variété de formes.</w:t>
      </w:r>
    </w:p>
    <w:p>
      <w:r>
        <w:t xml:space="preserve">   Life develops on Earth through a variety of forms. </w:t>
      </w:r>
    </w:p>
    <w:p>
      <w:r>
        <w:t>5.  La Terre est un monde unique avec des paysages variés.</w:t>
      </w:r>
    </w:p>
    <w:p>
      <w:r>
        <w:t xml:space="preserve">    Earth is a unique world with diverse landscapes.</w:t>
      </w:r>
    </w:p>
    <w:p>
      <w:r>
        <w:t xml:space="preserve">6. L’agriculture permet de cultiver la terre et d'obtenir des aliments. </w:t>
      </w:r>
    </w:p>
    <w:p>
      <w:r>
        <w:t xml:space="preserve">   Agriculture allows us to cultivate the land and obtain food.</w:t>
      </w:r>
    </w:p>
    <w:p>
      <w:r>
        <w:t xml:space="preserve">7. Les scientifiques étudient la Terre pour mieux comprendre l'environnement. </w:t>
      </w:r>
    </w:p>
    <w:p>
      <w:r>
        <w:t xml:space="preserve">  Scientists study Earth in order to better understand the environment.</w:t>
      </w:r>
    </w:p>
    <w:p>
      <w:r>
        <w:t xml:space="preserve">8. La pollution de la Terre est un problème majeur. </w:t>
      </w:r>
    </w:p>
    <w:p>
      <w:r>
        <w:t xml:space="preserve">    Pollution of Earth is a major problem.</w:t>
      </w:r>
    </w:p>
    <w:p>
      <w:r>
        <w:t xml:space="preserve">9. La protection de la Terre est essentielle pour le futur de l'humanité. </w:t>
      </w:r>
    </w:p>
    <w:p>
      <w:r>
        <w:t xml:space="preserve">    Protecting the Earth is essential for the future of humanity.</w:t>
      </w:r>
    </w:p>
    <w:p>
      <w:r>
        <w:t>10.  La Terre a une histoire riche et fascinante.</w:t>
      </w:r>
    </w:p>
    <w:p>
      <w:r>
        <w:t xml:space="preserve">   The Earth has a rich and fascinating history.</w:t>
      </w:r>
    </w:p>
    <w:p/>
    <w:p>
      <w:r>
        <w:rPr>
          <w:b/>
        </w:rPr>
        <w:t>Word: être | Meaning: to be</w:t>
      </w:r>
    </w:p>
    <w:p/>
    <w:p>
      <w:r>
        <w:t>1. Je suis très content de vous voir.</w:t>
      </w:r>
    </w:p>
    <w:p>
      <w:r>
        <w:t xml:space="preserve">  I am very happy to see you.</w:t>
      </w:r>
    </w:p>
    <w:p>
      <w:r>
        <w:t>2. Il est toujours heureux de parler à ses amis.</w:t>
      </w:r>
    </w:p>
    <w:p>
      <w:r>
        <w:t xml:space="preserve">  He is always happy to talk to his friends.</w:t>
      </w:r>
    </w:p>
    <w:p>
      <w:r>
        <w:t xml:space="preserve">3. Tu es une personne gentille. </w:t>
      </w:r>
    </w:p>
    <w:p>
      <w:r>
        <w:t xml:space="preserve">   You are a kind person.</w:t>
      </w:r>
    </w:p>
    <w:p>
      <w:r>
        <w:t xml:space="preserve">4. Nous sommes prêts pour la sortie. </w:t>
      </w:r>
    </w:p>
    <w:p>
      <w:r>
        <w:t xml:space="preserve">  We are ready for the outing.</w:t>
      </w:r>
    </w:p>
    <w:p>
      <w:r>
        <w:t>5. La fille est très intelligente.</w:t>
      </w:r>
    </w:p>
    <w:p>
      <w:r>
        <w:t xml:space="preserve">   The girl is very smart.</w:t>
      </w:r>
    </w:p>
    <w:p>
      <w:r>
        <w:t>6. Ils sont partis à l'étranger pour un voyage.</w:t>
      </w:r>
    </w:p>
    <w:p>
      <w:r>
        <w:t xml:space="preserve">  They went abroad for a trip. </w:t>
      </w:r>
    </w:p>
    <w:p>
      <w:r>
        <w:t xml:space="preserve">7. Vous êtes plus grand que moi. </w:t>
      </w:r>
    </w:p>
    <w:p>
      <w:r>
        <w:t xml:space="preserve">    You are taller than me.</w:t>
      </w:r>
    </w:p>
    <w:p>
      <w:r>
        <w:t>8. J’aime beaucoup la cuisine française.</w:t>
      </w:r>
    </w:p>
    <w:p>
      <w:r>
        <w:t xml:space="preserve">   I like French cuisine a lot.</w:t>
      </w:r>
    </w:p>
    <w:p>
      <w:r>
        <w:t>9. Elle est fatiguée après une longue journée.</w:t>
      </w:r>
    </w:p>
    <w:p>
      <w:r>
        <w:t xml:space="preserve">   She is tired after a long day.</w:t>
      </w:r>
    </w:p>
    <w:p>
      <w:r>
        <w:t xml:space="preserve">10. Le chien est très loyal. </w:t>
      </w:r>
    </w:p>
    <w:p>
      <w:r>
        <w:t xml:space="preserve">  The dog is very faithful.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