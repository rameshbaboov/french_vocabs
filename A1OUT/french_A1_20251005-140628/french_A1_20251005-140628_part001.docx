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>2. Nous avons besoin de plus de lumière pour lire.</w:t>
      </w:r>
    </w:p>
    <w:p>
      <w:r>
        <w:t xml:space="preserve">    We need more light to read.</w:t>
      </w:r>
    </w:p>
    <w:p>
      <w:r>
        <w:t xml:space="preserve">3. La lune illumine la nuit. </w:t>
      </w:r>
    </w:p>
    <w:p>
      <w:r>
        <w:t xml:space="preserve">    The moon illuminates the night. </w:t>
      </w:r>
    </w:p>
    <w:p>
      <w:r>
        <w:t xml:space="preserve">4. Il y a une lumière rouge sur la table. </w:t>
      </w:r>
    </w:p>
    <w:p>
      <w:r>
        <w:t xml:space="preserve">    There is a red light on the table.</w:t>
      </w:r>
    </w:p>
    <w:p>
      <w:r>
        <w:t>5.  La lumière des lampes est douce et chaude.</w:t>
      </w:r>
    </w:p>
    <w:p>
      <w:r>
        <w:t xml:space="preserve">     The light from the lamps is soft and warm.</w:t>
      </w:r>
    </w:p>
    <w:p>
      <w:r>
        <w:t xml:space="preserve">6. La lumière du feu crépite dans l'espace. </w:t>
      </w:r>
    </w:p>
    <w:p>
      <w:r>
        <w:t xml:space="preserve">    Firelight crackles in space. </w:t>
      </w:r>
    </w:p>
    <w:p>
      <w:r>
        <w:t xml:space="preserve">7. J'aime les lumières brillantes pendant la fête. </w:t>
      </w:r>
    </w:p>
    <w:p>
      <w:r>
        <w:t xml:space="preserve">    I like bright lights during the party.</w:t>
      </w:r>
    </w:p>
    <w:p>
      <w:r>
        <w:t xml:space="preserve">8.  Il y a une petite lumière dans la chambre. </w:t>
      </w:r>
    </w:p>
    <w:p>
      <w:r>
        <w:t xml:space="preserve">    There is a small light in the room. </w:t>
      </w:r>
    </w:p>
    <w:p>
      <w:r>
        <w:t xml:space="preserve">9. La lumière du jardin est magnifique. </w:t>
      </w:r>
    </w:p>
    <w:p>
      <w:r>
        <w:t xml:space="preserve">   The garden’s light is beautiful. </w:t>
      </w:r>
    </w:p>
    <w:p>
      <w:r>
        <w:t xml:space="preserve">10. L'utilisation de l'énergie solaire pour créer de la lumière est un excellent moyen d'avoir une source de lumière propre et durable.  </w:t>
      </w:r>
    </w:p>
    <w:p>
      <w:r>
        <w:t xml:space="preserve">     Using solar energy to create light is a great way to have a clean and long-lasting source of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aime jouer avec moi. </w:t>
      </w:r>
    </w:p>
    <w:p>
      <w:r>
        <w:t xml:space="preserve">   I have an adorable cat who likes to play with me.</w:t>
      </w:r>
    </w:p>
    <w:p>
      <w:r>
        <w:t>2. Le chat est toujours à l'extérieur, il s'amuse dans le jardin.</w:t>
      </w:r>
    </w:p>
    <w:p>
      <w:r>
        <w:t xml:space="preserve">   The cat is always outside, having fun in the garden.</w:t>
      </w:r>
    </w:p>
    <w:p>
      <w:r>
        <w:t xml:space="preserve">3. Il miaule avec excitation lorsqu'il voit les oiseaux passer. </w:t>
      </w:r>
    </w:p>
    <w:p>
      <w:r>
        <w:t xml:space="preserve">   It meows excitedly when it sees birds passing by.</w:t>
      </w:r>
    </w:p>
    <w:p>
      <w:r>
        <w:t xml:space="preserve">4. Le chat est un animal loyal et sociable. </w:t>
      </w:r>
    </w:p>
    <w:p>
      <w:r>
        <w:t xml:space="preserve">   The cat is a loyal and sociable animal.</w:t>
      </w:r>
    </w:p>
    <w:p>
      <w:r>
        <w:t xml:space="preserve">5.  J'aime beaucoup la compagnie de mon chat, il me fait rire. </w:t>
      </w:r>
    </w:p>
    <w:p>
      <w:r>
        <w:t xml:space="preserve">    I really enjoy the company of my cat, he makes me laugh.</w:t>
      </w:r>
    </w:p>
    <w:p>
      <w:r>
        <w:t xml:space="preserve">6. Il aime boire de l'eau fraîche et se dépenser dans le jardin. </w:t>
      </w:r>
    </w:p>
    <w:p>
      <w:r>
        <w:t xml:space="preserve">   He likes to drink fresh water and run around in the garden.</w:t>
      </w:r>
    </w:p>
    <w:p>
      <w:r>
        <w:t xml:space="preserve">7.  J'ai hâte d'aller chez ma tante pour voir mon chat. </w:t>
      </w:r>
    </w:p>
    <w:p>
      <w:r>
        <w:t xml:space="preserve">   I can’t wait to go to my aunt to see my cat.</w:t>
      </w:r>
    </w:p>
    <w:p>
      <w:r>
        <w:t>8. Il est important de se rappeler de donner à son chat une nourriture saine.</w:t>
      </w:r>
    </w:p>
    <w:p>
      <w:r>
        <w:t xml:space="preserve">    It is important to remember to feed your cat a healthy diet.</w:t>
      </w:r>
    </w:p>
    <w:p>
      <w:r>
        <w:t xml:space="preserve">9. Le chat et le chien sont des animaux très différents. </w:t>
      </w:r>
    </w:p>
    <w:p>
      <w:r>
        <w:t xml:space="preserve">   Cat and dog are very different animals.</w:t>
      </w:r>
    </w:p>
    <w:p>
      <w:r>
        <w:t xml:space="preserve">10.  Mon chat dort la plupart du temps sur mon lit. </w:t>
      </w:r>
    </w:p>
    <w:p>
      <w:r>
        <w:t xml:space="preserve">     My cat mostly sleeps on my bed.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un rendez-vous à midi aujourd'hui.</w:t>
      </w:r>
    </w:p>
    <w:p>
      <w:r>
        <w:t>I have an appointment at noon today.</w:t>
      </w:r>
    </w:p>
    <w:p>
      <w:r>
        <w:t xml:space="preserve">3.  Bonjour, je m'appelle Sarah. </w:t>
      </w:r>
    </w:p>
    <w:p>
      <w:r>
        <w:t>Hello, my name is Sarah.</w:t>
      </w:r>
    </w:p>
    <w:p>
      <w:r>
        <w:t>4.  Je vais au cinéma ce soir.</w:t>
      </w:r>
    </w:p>
    <w:p>
      <w:r>
        <w:t>I’m going to the cinema tonight.</w:t>
      </w:r>
    </w:p>
    <w:p>
      <w:r>
        <w:t xml:space="preserve">5.  Le café est délicieux hier. </w:t>
      </w:r>
    </w:p>
    <w:p>
      <w:r>
        <w:t>The coffee was delicious yesterday.</w:t>
      </w:r>
    </w:p>
    <w:p>
      <w:r>
        <w:t xml:space="preserve">6.  Bonjour, pouvez-vous m'aider ? </w:t>
      </w:r>
    </w:p>
    <w:p>
      <w:r>
        <w:t>Hello, can you help me?</w:t>
      </w:r>
    </w:p>
    <w:p>
      <w:r>
        <w:t>7.  Avez-vous besoin de quelque chose?</w:t>
      </w:r>
    </w:p>
    <w:p>
      <w:r>
        <w:t>Do you need anything?</w:t>
      </w:r>
    </w:p>
    <w:p>
      <w:r>
        <w:t>8. Bonjour Madame, vous êtes en retard.</w:t>
      </w:r>
    </w:p>
    <w:p>
      <w:r>
        <w:t xml:space="preserve">Good morning Madam, you are late. </w:t>
      </w:r>
    </w:p>
    <w:p>
      <w:r>
        <w:t>9.  Il est temps de partir.</w:t>
      </w:r>
    </w:p>
    <w:p>
      <w:r>
        <w:t xml:space="preserve">It’s time to leave. </w:t>
      </w:r>
    </w:p>
    <w:p>
      <w:r>
        <w:t xml:space="preserve">10.  Bonjour, j'ai hâte de voir vous demain. </w:t>
      </w:r>
    </w:p>
    <w:p>
      <w:r>
        <w:t>Hello, I look forward to seeing you tomorrow.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My house is very big.</w:t>
      </w:r>
    </w:p>
    <w:p>
      <w:r>
        <w:t>2. J'habite dans une maison avec mon chien.</w:t>
      </w:r>
    </w:p>
    <w:p>
      <w:r>
        <w:t xml:space="preserve">  I live in a house with my dog.</w:t>
      </w:r>
    </w:p>
    <w:p>
      <w:r>
        <w:t xml:space="preserve">3. La maison a un jardin luxuriant. </w:t>
      </w:r>
    </w:p>
    <w:p>
      <w:r>
        <w:t xml:space="preserve">   The house has a lush garden.</w:t>
      </w:r>
    </w:p>
    <w:p>
      <w:r>
        <w:t>4. Je suis allé à la maison de mes parents.</w:t>
      </w:r>
    </w:p>
    <w:p>
      <w:r>
        <w:t xml:space="preserve">  I went to my parent's house.</w:t>
      </w:r>
    </w:p>
    <w:p>
      <w:r>
        <w:t>5. Le quartier est très animé, il y a beaucoup de maisons.</w:t>
      </w:r>
    </w:p>
    <w:p>
      <w:r>
        <w:t xml:space="preserve">  The neighborhood is very lively, there are many houses.</w:t>
      </w:r>
    </w:p>
    <w:p>
      <w:r>
        <w:t xml:space="preserve">6. J’aime la cuisine de ma maison. </w:t>
      </w:r>
    </w:p>
    <w:p>
      <w:r>
        <w:t xml:space="preserve">   I like the kitchen of my house.</w:t>
      </w:r>
    </w:p>
    <w:p>
      <w:r>
        <w:t>7. La lumière du soleil brille dans la maison.</w:t>
      </w:r>
    </w:p>
    <w:p>
      <w:r>
        <w:t xml:space="preserve">  Sunlight shines into the house.</w:t>
      </w:r>
    </w:p>
    <w:p>
      <w:r>
        <w:t>8. Je vais à la maison pour manger.</w:t>
      </w:r>
    </w:p>
    <w:p>
      <w:r>
        <w:t xml:space="preserve">  I am going home to eat.</w:t>
      </w:r>
    </w:p>
    <w:p>
      <w:r>
        <w:t xml:space="preserve">9. Elle est très occupée, elle va à la maison. </w:t>
      </w:r>
    </w:p>
    <w:p>
      <w:r>
        <w:t xml:space="preserve">   She is very busy, she's going home.</w:t>
      </w:r>
    </w:p>
    <w:p>
      <w:r>
        <w:t>10. La maison a un balcon avec une vue imprenable.</w:t>
      </w:r>
    </w:p>
    <w:p>
      <w:r>
        <w:t xml:space="preserve">   The house has a balcony with an impressive view.</w:t>
      </w:r>
    </w:p>
    <w:p/>
    <w:p>
      <w:r>
        <w:t>Livre: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 Il est temps d'explorer un nouveau livre de science fiction.</w:t>
      </w:r>
    </w:p>
    <w:p>
      <w:r>
        <w:t xml:space="preserve">    It’s time to explore a new science fiction book. </w:t>
      </w:r>
    </w:p>
    <w:p>
      <w:r>
        <w:t>3. Il aime lire des livres à thème, comme la littérature française ou les voyages.</w:t>
      </w:r>
    </w:p>
    <w:p>
      <w:r>
        <w:t xml:space="preserve">    He likes reading books by theme, like French literature or travel stories.</w:t>
      </w:r>
    </w:p>
    <w:p>
      <w:r>
        <w:t>4. J'ai acheté un livre de recettes pour cuisiner une nouvelle cuisine.</w:t>
      </w:r>
    </w:p>
    <w:p>
      <w:r>
        <w:t xml:space="preserve">    I bought a cookbook to cook a new cuisine.</w:t>
      </w:r>
    </w:p>
    <w:p>
      <w:r>
        <w:t xml:space="preserve">5.  La bibliothèque est un lieu agréable où lire et découvrir de nouveaux livres. </w:t>
      </w:r>
    </w:p>
    <w:p>
      <w:r>
        <w:t xml:space="preserve">   The library is a pleasant place to read and discover new books.</w:t>
      </w:r>
    </w:p>
    <w:p>
      <w:r>
        <w:t>6.  J'ai apporté mon livre à l'école pour la lecture publique.</w:t>
      </w:r>
    </w:p>
    <w:p>
      <w:r>
        <w:t xml:space="preserve">    I brought my book to school for the reading session.</w:t>
      </w:r>
    </w:p>
    <w:p>
      <w:r>
        <w:t>7.  Le livre d’histoire de la ville est une source d'information importante.</w:t>
      </w:r>
    </w:p>
    <w:p>
      <w:r>
        <w:t xml:space="preserve">    The history of the city book is an important source of information. </w:t>
      </w:r>
    </w:p>
    <w:p>
      <w:r>
        <w:t xml:space="preserve">8.  La famille a passé un bon moment en l'absence de livres à lire. </w:t>
      </w:r>
    </w:p>
    <w:p>
      <w:r>
        <w:t xml:space="preserve">   The family enjoyed a good time without reading books.</w:t>
      </w:r>
    </w:p>
    <w:p>
      <w:r>
        <w:t xml:space="preserve">9.  Il faut s’informer sur les nouveaux ouvrages pour mieux les comprendre. </w:t>
      </w:r>
    </w:p>
    <w:p>
      <w:r>
        <w:t xml:space="preserve">    You need to learn about new publications to understand them better.</w:t>
      </w:r>
    </w:p>
    <w:p>
      <w:r>
        <w:t xml:space="preserve">10.  Le livre que vous avez lu était très captivant et amusant à lire. </w:t>
      </w:r>
    </w:p>
    <w:p>
      <w:r>
        <w:t xml:space="preserve">   The book you read was very captivating and fun to read.</w:t>
      </w:r>
    </w:p>
    <w:p/>
    <w:p>
      <w:r>
        <w:rPr>
          <w:b/>
        </w:rPr>
        <w:t>Word: manger | Meaning: to eat</w:t>
      </w:r>
    </w:p>
    <w:p/>
    <w:p>
      <w:r>
        <w:t>1. J'ai mangé un sandwich pour le déjeuner.</w:t>
      </w:r>
    </w:p>
    <w:p>
      <w:r>
        <w:t xml:space="preserve">    I ate a sandwich for lunch.</w:t>
      </w:r>
    </w:p>
    <w:p>
      <w:r>
        <w:t>2. Les enfants mangent des cookies en fin d'après-midi.</w:t>
      </w:r>
    </w:p>
    <w:p>
      <w:r>
        <w:t xml:space="preserve">    Children eat cookies at the end of the afternoon. </w:t>
      </w:r>
    </w:p>
    <w:p>
      <w:r>
        <w:t>3. La mère de mon ami mange beaucoup de fruits.</w:t>
      </w:r>
    </w:p>
    <w:p>
      <w:r>
        <w:t xml:space="preserve">   My friend's mom eats a lot of fruit.</w:t>
      </w:r>
    </w:p>
    <w:p>
      <w:r>
        <w:t>4. Le chien mange sa croquette avec plaisir.</w:t>
      </w:r>
    </w:p>
    <w:p>
      <w:r>
        <w:t xml:space="preserve">   The dog eats its kibble with pleasure.</w:t>
      </w:r>
    </w:p>
    <w:p>
      <w:r>
        <w:t>5. On m'a dit de manger lentement pour éviter la indigestion.</w:t>
      </w:r>
    </w:p>
    <w:p>
      <w:r>
        <w:t xml:space="preserve">   They told me to eat slowly to avoid indigestion. </w:t>
      </w:r>
    </w:p>
    <w:p>
      <w:r>
        <w:t>6. Il mangeait une salade et il était très content.</w:t>
      </w:r>
    </w:p>
    <w:p>
      <w:r>
        <w:t xml:space="preserve">    He was eating a salad and very happy about it.</w:t>
      </w:r>
    </w:p>
    <w:p>
      <w:r>
        <w:t>7. J’ai mangé un repas copieux avec mes amis hier soir.</w:t>
      </w:r>
    </w:p>
    <w:p>
      <w:r>
        <w:t xml:space="preserve">   I ate a large meal with my friends last night.</w:t>
      </w:r>
    </w:p>
    <w:p>
      <w:r>
        <w:t>8. Ils n'ont pas mangé de pain avant la fête.</w:t>
      </w:r>
    </w:p>
    <w:p>
      <w:r>
        <w:t xml:space="preserve">   They didn’t eat bread before the party. </w:t>
      </w:r>
    </w:p>
    <w:p>
      <w:r>
        <w:t>9.  Mon père mange généralement une tasse de café en fin d’après-midi.</w:t>
      </w:r>
    </w:p>
    <w:p>
      <w:r>
        <w:t xml:space="preserve">    My father usually has a cup of coffee in the afternoon. </w:t>
      </w:r>
    </w:p>
    <w:p>
      <w:r>
        <w:t>10. J'ai mangé un petit déjeuner simple avec de la jus et des fruits.</w:t>
      </w:r>
    </w:p>
    <w:p>
      <w:r>
        <w:t xml:space="preserve">   I had a simple breakfast with juice and fruit.</w:t>
      </w:r>
    </w:p>
    <w:p/>
    <w:p>
      <w:r>
        <w:t>S'asseoir: Sit</w:t>
      </w:r>
    </w:p>
    <w:p/>
    <w:p>
      <w:r>
        <w:t>1. Je dois me s'asseoir pour lire ce livre.</w:t>
      </w:r>
    </w:p>
    <w:p>
      <w:r>
        <w:t xml:space="preserve">  I need to sit down to read this book.</w:t>
      </w:r>
    </w:p>
    <w:p>
      <w:r>
        <w:t>2. Vous devez vous asseoir sur la chaise.</w:t>
      </w:r>
    </w:p>
    <w:p>
      <w:r>
        <w:t xml:space="preserve">   You must sit down on the chair.</w:t>
      </w:r>
    </w:p>
    <w:p>
      <w:r>
        <w:t>3. J’ai besoin de m’asseoir avant d'écrire ma lettre.</w:t>
      </w:r>
    </w:p>
    <w:p>
      <w:r>
        <w:t xml:space="preserve">   I need to sit down before I write my letter.</w:t>
      </w:r>
    </w:p>
    <w:p>
      <w:r>
        <w:t xml:space="preserve">4. Il s’est assis au sol pour regarder les nuages. </w:t>
      </w:r>
    </w:p>
    <w:p>
      <w:r>
        <w:t xml:space="preserve">  He sat down on the ground to watch the clouds.</w:t>
      </w:r>
    </w:p>
    <w:p>
      <w:r>
        <w:t xml:space="preserve">5. J’aime bien me s’asseoir dans mon fauteuil et lire. </w:t>
      </w:r>
    </w:p>
    <w:p>
      <w:r>
        <w:t xml:space="preserve">  I like sitting in my armchair and reading. </w:t>
      </w:r>
    </w:p>
    <w:p>
      <w:r>
        <w:t>6. Ils sont allés s'asseoir sur la terrasse.</w:t>
      </w:r>
    </w:p>
    <w:p>
      <w:r>
        <w:t xml:space="preserve">   They went sit down on the terrace.</w:t>
      </w:r>
    </w:p>
    <w:p>
      <w:r>
        <w:t>7. Avant de partir, je dois me s’asseoir à table pour prendre une tasse de café.</w:t>
      </w:r>
    </w:p>
    <w:p>
      <w:r>
        <w:t xml:space="preserve">    Before leaving, I must sit down at the table to take a cup of coffee. </w:t>
      </w:r>
    </w:p>
    <w:p>
      <w:r>
        <w:t>8. J’ai besoin de vous aider à me s’asseoir au fauteuil.</w:t>
      </w:r>
    </w:p>
    <w:p>
      <w:r>
        <w:t xml:space="preserve">   I need your help to get me seated in the chair.</w:t>
      </w:r>
    </w:p>
    <w:p>
      <w:r>
        <w:t xml:space="preserve">9. Avant d'aller au travail, je dois me s’asseoir et prendre un petit-déjeuner. </w:t>
      </w:r>
    </w:p>
    <w:p>
      <w:r>
        <w:t xml:space="preserve">   Before going to work, I must sit down and have a breakfast.</w:t>
      </w:r>
    </w:p>
    <w:p>
      <w:r>
        <w:t>10. On se s’asseoir à la table pour manger notre dîner.</w:t>
      </w:r>
    </w:p>
    <w:p>
      <w:r>
        <w:t xml:space="preserve">    We will sit down at the table for dinner.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parc aujourd'hui.</w:t>
      </w:r>
    </w:p>
    <w:p>
      <w:r>
        <w:t xml:space="preserve">   I am going to go treasure hunting in the park today.</w:t>
      </w:r>
    </w:p>
    <w:p>
      <w:r>
        <w:t>2. Le chat s’échappe de la chasse et il se cache sous les tables.</w:t>
      </w:r>
    </w:p>
    <w:p>
      <w:r>
        <w:t xml:space="preserve">   The cat escapes from the hunt and hides under the tables. </w:t>
      </w:r>
    </w:p>
    <w:p>
      <w:r>
        <w:t xml:space="preserve">3. L'équipe de football a remporté une victoire impressive, en battant leur adversaire avec précision et détermination. </w:t>
      </w:r>
    </w:p>
    <w:p>
      <w:r>
        <w:t xml:space="preserve">   The football team won an impressive victory by beating their opponent with precision and determination.</w:t>
      </w:r>
    </w:p>
    <w:p>
      <w:r>
        <w:t xml:space="preserve">4. Un chasseur est à l’affût des animaux sauvages dans les bois. </w:t>
      </w:r>
    </w:p>
    <w:p>
      <w:r>
        <w:t xml:space="preserve">   A hunter is on the lookout for wild animals in the woods. </w:t>
      </w:r>
    </w:p>
    <w:p>
      <w:r>
        <w:t xml:space="preserve">5. Les enfants jouent au jeu de la chasse avec leurs parents et se promènent en forêt. </w:t>
      </w:r>
    </w:p>
    <w:p>
      <w:r>
        <w:t xml:space="preserve">    The children play a hunt game with their parents and walk through the forest.  </w:t>
      </w:r>
    </w:p>
    <w:p>
      <w:r>
        <w:t>6. La femme va se rendre à l'usine de pêche pour vérifier les nouveaux types de poissons qu’il y a sur le marché.</w:t>
      </w:r>
    </w:p>
    <w:p>
      <w:r>
        <w:t xml:space="preserve">   The woman is going to go to the fishing factory to check out the new types of fish on the market. </w:t>
      </w:r>
    </w:p>
    <w:p>
      <w:r>
        <w:t>7. Les deux chasseurs étaient en quête d'un animal rare et précieux.</w:t>
      </w:r>
    </w:p>
    <w:p>
      <w:r>
        <w:t xml:space="preserve">    The two hunters were looking for a rare and precious animal.  </w:t>
      </w:r>
    </w:p>
    <w:p>
      <w:r>
        <w:t>8. Le chien a sauté dans la forêt, il est parti pour une longue course de chasse à travers les bois.</w:t>
      </w:r>
    </w:p>
    <w:p>
      <w:r>
        <w:t xml:space="preserve">   The dog jumped into the forest; he ran off for a long hunt through the woods.  </w:t>
      </w:r>
    </w:p>
    <w:p>
      <w:r>
        <w:t xml:space="preserve">9. La famille s’est retrouvée dans un restaurant et a profité d'une petite chasse au trésor dans le jardin. </w:t>
      </w:r>
    </w:p>
    <w:p>
      <w:r>
        <w:t xml:space="preserve">    The family met up at a restaurant and enjoyed a little treasure hunt in the garden. </w:t>
      </w:r>
    </w:p>
    <w:p>
      <w:r>
        <w:t xml:space="preserve">10. Le groupe de personnes a joué à la chasse aux trésors dans les rues de la ville, en explorant les rues cachées. </w:t>
      </w:r>
    </w:p>
    <w:p>
      <w:r>
        <w:t xml:space="preserve">   The group of people played hide-and-seek in the city streets, exploring hidden streets.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est agréable pour les gens qui aiment se baigner au bord de la plage.  </w:t>
      </w:r>
    </w:p>
    <w:p>
      <w:r>
        <w:t xml:space="preserve">   The sun is shining today, which is pleasant for people who like to bathe on the beach.</w:t>
      </w:r>
    </w:p>
    <w:p>
      <w:r>
        <w:t xml:space="preserve">2. Je me sens bien avec un peu de soleil sur ma peau. </w:t>
      </w:r>
    </w:p>
    <w:p>
      <w:r>
        <w:t xml:space="preserve">   I feel good with a bit of sunshine on my skin.</w:t>
      </w:r>
    </w:p>
    <w:p>
      <w:r>
        <w:t>3. La chaleur du soleil nous donne de la force et de l'énergie.</w:t>
      </w:r>
    </w:p>
    <w:p>
      <w:r>
        <w:t xml:space="preserve">   The heat from the sun gives us strength and energy.</w:t>
      </w:r>
    </w:p>
    <w:p>
      <w:r>
        <w:t xml:space="preserve">4.  Il y a beaucoup de soleil en été, il faut bien se protéger du soleil trop fort. </w:t>
      </w:r>
    </w:p>
    <w:p>
      <w:r>
        <w:t xml:space="preserve">   There is a lot of sunshine in summer, we need to protect ourselves from the strong sun. </w:t>
      </w:r>
    </w:p>
    <w:p>
      <w:r>
        <w:t>5. Le soleil est une source de vie et de lumière pour la terre.</w:t>
      </w:r>
    </w:p>
    <w:p>
      <w:r>
        <w:t xml:space="preserve">   The sun is a source of life and light for Earth. </w:t>
      </w:r>
    </w:p>
    <w:p>
      <w:r>
        <w:t xml:space="preserve">6.  L'air est plus frais et moins chaud avec un peu de vent qui souffle sur le soleil. </w:t>
      </w:r>
    </w:p>
    <w:p>
      <w:r>
        <w:t xml:space="preserve">    The air is cooler and less hot with a bit of wind that blows on the sun. </w:t>
      </w:r>
    </w:p>
    <w:p>
      <w:r>
        <w:t xml:space="preserve">7. Le soleil disparaît à l'horizon et il devient rougeâtre, ce qui est un spectacle magnifique à regarder. </w:t>
      </w:r>
    </w:p>
    <w:p>
      <w:r>
        <w:t xml:space="preserve">   The sun disappears at the horizon and becomes reddish, which is a beautiful spectacle to watch. </w:t>
      </w:r>
    </w:p>
    <w:p>
      <w:r>
        <w:t xml:space="preserve">8. Les enfants aiment jouer au soleil pendant les vacances scolaires. </w:t>
      </w:r>
    </w:p>
    <w:p>
      <w:r>
        <w:t xml:space="preserve">   Children love playing in the sun during school holidays. </w:t>
      </w:r>
    </w:p>
    <w:p>
      <w:r>
        <w:t xml:space="preserve">9. La lumière du soleil nous aide à rester réveillés et concentrés.  </w:t>
      </w:r>
    </w:p>
    <w:p>
      <w:r>
        <w:t xml:space="preserve">   The light of the sun helps us stay awake and focused. </w:t>
      </w:r>
    </w:p>
    <w:p>
      <w:r>
        <w:t xml:space="preserve">10. L'automne arrive, le soleil devient moins fort, la nature change de couleurs et se prépare pour l'hiver. </w:t>
      </w:r>
    </w:p>
    <w:p>
      <w:r>
        <w:t xml:space="preserve">   Autumn is coming, the sun becomes less strong, nature changes colors and prepares for winter.</w:t>
      </w:r>
    </w:p>
    <w:p/>
    <w:p>
      <w:r>
        <w:t>Foyer: &lt;Entrance hall&gt;</w:t>
      </w:r>
    </w:p>
    <w:p/>
    <w:p>
      <w:r>
        <w:t>1. Le foyer est un lieu convivial où les gens se réunissent pour discuter et partager des moments précieux.</w:t>
      </w:r>
    </w:p>
    <w:p>
      <w:r>
        <w:t xml:space="preserve">    The living room is a convivial place where people gather to discuss and share precious moments.</w:t>
      </w:r>
    </w:p>
    <w:p>
      <w:r>
        <w:t xml:space="preserve">2. La cuisine, le salon et le foyer sont les pièces principales de notre maison. </w:t>
      </w:r>
    </w:p>
    <w:p>
      <w:r>
        <w:t xml:space="preserve">    The kitchen, the living room and the foyer are the main rooms of our house.</w:t>
      </w:r>
    </w:p>
    <w:p>
      <w:r>
        <w:t xml:space="preserve">3. Il est important de se sentir à l’aise dans son foyer pour pouvoir profiter pleinement de ses moments en compagnie des gens aimés.  </w:t>
      </w:r>
    </w:p>
    <w:p>
      <w:r>
        <w:t xml:space="preserve">    It's important to feel comfortable in one's home in order to fully enjoy time spent with loved ones.</w:t>
      </w:r>
    </w:p>
    <w:p>
      <w:r>
        <w:t xml:space="preserve">4.  La famille a passé une soirée agréable au foyer pendant la fête d'anniversaire. </w:t>
      </w:r>
    </w:p>
    <w:p>
      <w:r>
        <w:t xml:space="preserve">    The family enjoyed an enjoyable evening at the house during the birthday party.</w:t>
      </w:r>
    </w:p>
    <w:p>
      <w:r>
        <w:t xml:space="preserve">5. Nous sommes allés voir nos parents dans le foyer de leur appartement. </w:t>
      </w:r>
    </w:p>
    <w:p>
      <w:r>
        <w:t xml:space="preserve">    We went to see our parents in the living room of their apartment.</w:t>
      </w:r>
    </w:p>
    <w:p>
      <w:r>
        <w:t>6.  Le foyer est souvent l’endroit où la famille se réunit pour partager des repas et des conversations.</w:t>
      </w:r>
    </w:p>
    <w:p>
      <w:r>
        <w:t xml:space="preserve">    The living room is often where the family gathers to share meals and conversations.</w:t>
      </w:r>
    </w:p>
    <w:p>
      <w:r>
        <w:t xml:space="preserve">7.  L'ambiance de ce foyer était chaleureuse et accueillante. </w:t>
      </w:r>
    </w:p>
    <w:p>
      <w:r>
        <w:t xml:space="preserve">    The atmosphere in this living room was warm and welcoming.</w:t>
      </w:r>
    </w:p>
    <w:p>
      <w:r>
        <w:t xml:space="preserve">8. Le foyer a besoin d’être entretenu régulièrement pour garantir sa propreté et son entretien. </w:t>
      </w:r>
    </w:p>
    <w:p>
      <w:r>
        <w:t xml:space="preserve">    The living room needs to be maintained regularly to ensure its cleanliness and maintenance.</w:t>
      </w:r>
    </w:p>
    <w:p>
      <w:r>
        <w:t>9.  Le foyer est un espace important dans la maison, car il sert de point d'entrée pour les visiteurs.</w:t>
      </w:r>
    </w:p>
    <w:p>
      <w:r>
        <w:t xml:space="preserve">    The living room is an important space in the house because it serves as a doorway for visitors.</w:t>
      </w:r>
    </w:p>
    <w:p>
      <w:r>
        <w:t xml:space="preserve">10. La décoration du foyer doit être adaptée à l’ambiance souhaité par les occupants. </w:t>
      </w:r>
    </w:p>
    <w:p>
      <w:r>
        <w:t xml:space="preserve">     The decoration of the living room should be adapted to the desired atmosphere by the inhabitants.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