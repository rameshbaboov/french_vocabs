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Ciel: &lt;Sky&gt;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regarder les nuages dans le ciel.</w:t>
      </w:r>
    </w:p>
    <w:p>
      <w:r>
        <w:t xml:space="preserve">   I like to look at clouds in the sky.</w:t>
      </w:r>
    </w:p>
    <w:p>
      <w:r>
        <w:t>3. La lumière du soleil brille sur le ciel.</w:t>
      </w:r>
    </w:p>
    <w:p>
      <w:r>
        <w:t xml:space="preserve">   The sun's light shines on the sky.</w:t>
      </w:r>
    </w:p>
    <w:p>
      <w:r>
        <w:t>4. Le ciel était gris et sombre hier.</w:t>
      </w:r>
    </w:p>
    <w:p>
      <w:r>
        <w:t xml:space="preserve">   The sky was gray and gloomy yesterday.</w:t>
      </w:r>
    </w:p>
    <w:p>
      <w:r>
        <w:t>5. On peut voir les oiseaux voler dans le ciel.</w:t>
      </w:r>
    </w:p>
    <w:p>
      <w:r>
        <w:t xml:space="preserve">   We can see birds fly in the sky.</w:t>
      </w:r>
    </w:p>
    <w:p>
      <w:r>
        <w:t>6. La pluie tombe sur le ciel.</w:t>
      </w:r>
    </w:p>
    <w:p>
      <w:r>
        <w:t xml:space="preserve">   Rain falls on the sky.</w:t>
      </w:r>
    </w:p>
    <w:p>
      <w:r>
        <w:t>7. Les étoiles brillent dans le ciel nocturne.</w:t>
      </w:r>
    </w:p>
    <w:p>
      <w:r>
        <w:t xml:space="preserve">   Stars shine in the night sky.</w:t>
      </w:r>
    </w:p>
    <w:p>
      <w:r>
        <w:t>8. Le ciel est un lieu magnifique.</w:t>
      </w:r>
    </w:p>
    <w:p>
      <w:r>
        <w:t xml:space="preserve">   The sky is a beautiful place. </w:t>
      </w:r>
    </w:p>
    <w:p>
      <w:r>
        <w:t>9. J'ai rêvé d'un ciel rouge et flamboyant.</w:t>
      </w:r>
    </w:p>
    <w:p>
      <w:r>
        <w:t xml:space="preserve">   I dreamed of a red and vibrant sky.</w:t>
      </w:r>
    </w:p>
    <w:p>
      <w:r>
        <w:t>10. Nous allons au parc pour admirer le ciel.</w:t>
      </w:r>
    </w:p>
    <w:p>
      <w:r>
        <w:t xml:space="preserve">   We're going to the park to admire the sky.</w:t>
      </w:r>
    </w:p>
    <w:p/>
    <w:p>
      <w:r>
        <w:rPr>
          <w:b/>
        </w:rPr>
        <w:t>Word: Grand | Meaning: Large, Great</w:t>
      </w:r>
    </w:p>
    <w:p/>
    <w:p>
      <w:r>
        <w:t xml:space="preserve">1. Le grand gâteau était délicieux. </w:t>
      </w:r>
    </w:p>
    <w:p>
      <w:r>
        <w:t xml:space="preserve">   The big cake was delicious.</w:t>
      </w:r>
    </w:p>
    <w:p>
      <w:r>
        <w:t>2. J'ai un grand chien.</w:t>
      </w:r>
    </w:p>
    <w:p>
      <w:r>
        <w:t xml:space="preserve">   I have a big dog.</w:t>
      </w:r>
    </w:p>
    <w:p>
      <w:r>
        <w:t>3. La grande ville a beaucoup de restaurants.</w:t>
      </w:r>
    </w:p>
    <w:p>
      <w:r>
        <w:t xml:space="preserve">   The big city has many restaurants.</w:t>
      </w:r>
    </w:p>
    <w:p>
      <w:r>
        <w:t>4. Il est grand et robuste.</w:t>
      </w:r>
    </w:p>
    <w:p>
      <w:r>
        <w:t xml:space="preserve">   He is tall and strong.</w:t>
      </w:r>
    </w:p>
    <w:p>
      <w:r>
        <w:t xml:space="preserve">5. Elle a un grand sourire. </w:t>
      </w:r>
    </w:p>
    <w:p>
      <w:r>
        <w:t xml:space="preserve">   She has a big smile.</w:t>
      </w:r>
    </w:p>
    <w:p>
      <w:r>
        <w:t xml:space="preserve">6. Le grand livre est intéressant. </w:t>
      </w:r>
    </w:p>
    <w:p>
      <w:r>
        <w:t xml:space="preserve">   The large book is interesting.</w:t>
      </w:r>
    </w:p>
    <w:p>
      <w:r>
        <w:t>7. J'ai besoin d'un grand espace pour faire mes courses.</w:t>
      </w:r>
    </w:p>
    <w:p>
      <w:r>
        <w:t xml:space="preserve">   I need a big space to do my shopping.</w:t>
      </w:r>
    </w:p>
    <w:p>
      <w:r>
        <w:t>8. Les grands arbres sont magnifiques.</w:t>
      </w:r>
    </w:p>
    <w:p>
      <w:r>
        <w:t xml:space="preserve">   The big trees are beautiful.</w:t>
      </w:r>
    </w:p>
    <w:p>
      <w:r>
        <w:t xml:space="preserve">9. Mon grand-père est très gentil. </w:t>
      </w:r>
    </w:p>
    <w:p>
      <w:r>
        <w:t xml:space="preserve">   My grandfather is very kind.</w:t>
      </w:r>
    </w:p>
    <w:p>
      <w:r>
        <w:t xml:space="preserve">10.  La grande montagne offre une vue magnifique. </w:t>
      </w:r>
    </w:p>
    <w:p>
      <w:r>
        <w:t xml:space="preserve">    The big mountain offers a magnificent view.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dedicated woman.</w:t>
      </w:r>
    </w:p>
    <w:p>
      <w:r>
        <w:t>2.  La femme porte un magnifique chapeau de paille.</w:t>
      </w:r>
    </w:p>
    <w:p>
      <w:r>
        <w:t xml:space="preserve">   The woman wears a magnificent straw hat.</w:t>
      </w:r>
    </w:p>
    <w:p>
      <w:r>
        <w:t xml:space="preserve">3.  Le femme est toujours amoureuse. </w:t>
      </w:r>
    </w:p>
    <w:p>
      <w:r>
        <w:t xml:space="preserve">   The woman is always in love.</w:t>
      </w:r>
    </w:p>
    <w:p>
      <w:r>
        <w:t>4.  Le femme est venue pour acheter du fromage.</w:t>
      </w:r>
    </w:p>
    <w:p>
      <w:r>
        <w:t xml:space="preserve">   The woman came to buy cheese.</w:t>
      </w:r>
    </w:p>
    <w:p>
      <w:r>
        <w:t>5.  Elle a une grande passion pour la musique classique.</w:t>
      </w:r>
    </w:p>
    <w:p>
      <w:r>
        <w:t xml:space="preserve">    She has a big passion for classical music.</w:t>
      </w:r>
    </w:p>
    <w:p>
      <w:r>
        <w:t xml:space="preserve">6.  Je suis une femme libre et indépendante. </w:t>
      </w:r>
    </w:p>
    <w:p>
      <w:r>
        <w:t xml:space="preserve">    I am a free and independent woman. </w:t>
      </w:r>
    </w:p>
    <w:p>
      <w:r>
        <w:t xml:space="preserve">7.  Les femmes ont des droits égaux à l'homme. </w:t>
      </w:r>
    </w:p>
    <w:p>
      <w:r>
        <w:t xml:space="preserve">   Women have equal rights to men.</w:t>
      </w:r>
    </w:p>
    <w:p>
      <w:r>
        <w:t xml:space="preserve">8.  La femme est la mère de deux enfants. </w:t>
      </w:r>
    </w:p>
    <w:p>
      <w:r>
        <w:t xml:space="preserve">   The woman is the mother of two children.</w:t>
      </w:r>
    </w:p>
    <w:p>
      <w:r>
        <w:t>9.  Elle parle français avec une excellente prononciation.</w:t>
      </w:r>
    </w:p>
    <w:p>
      <w:r>
        <w:t xml:space="preserve">    She speaks French with excellent pronunciation.</w:t>
      </w:r>
    </w:p>
    <w:p>
      <w:r>
        <w:t xml:space="preserve">10.  Femme, je t'aime! </w:t>
      </w:r>
    </w:p>
    <w:p>
      <w:r>
        <w:t xml:space="preserve">    Woman, I love you!</w:t>
      </w:r>
    </w:p>
    <w:p/>
    <w:p>
      <w:r>
        <w:rPr>
          <w:b/>
        </w:rPr>
        <w:t>Word: Homme | Meaning: Man</w:t>
      </w:r>
    </w:p>
    <w:p/>
    <w:p>
      <w:r>
        <w:t>1.  L'homme est un être humain.</w:t>
      </w:r>
    </w:p>
    <w:p>
      <w:r>
        <w:t xml:space="preserve">   The man is a human being.</w:t>
      </w:r>
    </w:p>
    <w:p>
      <w:r>
        <w:t xml:space="preserve">2.  Il est important de respecter tous les hommes. </w:t>
      </w:r>
    </w:p>
    <w:p>
      <w:r>
        <w:t xml:space="preserve">   It is important to respect all men.</w:t>
      </w:r>
    </w:p>
    <w:p>
      <w:r>
        <w:t>3.  Le homme est le père de la famille.</w:t>
      </w:r>
    </w:p>
    <w:p>
      <w:r>
        <w:t xml:space="preserve">   Man is the father of the family.</w:t>
      </w:r>
    </w:p>
    <w:p>
      <w:r>
        <w:t xml:space="preserve">4.  L'homme est un être complexe et multidimensionnel. </w:t>
      </w:r>
    </w:p>
    <w:p>
      <w:r>
        <w:t xml:space="preserve">   The man is a complex and multidimensional being.</w:t>
      </w:r>
    </w:p>
    <w:p>
      <w:r>
        <w:t>5.  Cet homme est très gentil et bienveillant.</w:t>
      </w:r>
    </w:p>
    <w:p>
      <w:r>
        <w:t xml:space="preserve">   This man is very kind and benevolent.</w:t>
      </w:r>
    </w:p>
    <w:p>
      <w:r>
        <w:t>6.  Les hommes ont besoin de se connecter à la nature.</w:t>
      </w:r>
    </w:p>
    <w:p>
      <w:r>
        <w:t xml:space="preserve">   Men need to connect with nature.</w:t>
      </w:r>
    </w:p>
    <w:p>
      <w:r>
        <w:t xml:space="preserve">7.  L'homme moderne est confronté à des défis importants. </w:t>
      </w:r>
    </w:p>
    <w:p>
      <w:r>
        <w:t xml:space="preserve">   The modern man faces important challenges. </w:t>
      </w:r>
    </w:p>
    <w:p>
      <w:r>
        <w:t xml:space="preserve">8.  Le travail manuel est une activité importante pour les hommes. </w:t>
      </w:r>
    </w:p>
    <w:p>
      <w:r>
        <w:t xml:space="preserve">   Manual work is an important activity for men.</w:t>
      </w:r>
    </w:p>
    <w:p>
      <w:r>
        <w:t xml:space="preserve">9.  Il était un homme de profession, honnête et fiable. </w:t>
      </w:r>
    </w:p>
    <w:p>
      <w:r>
        <w:t xml:space="preserve">   He was a honest and reliable man of profession. </w:t>
      </w:r>
    </w:p>
    <w:p>
      <w:r>
        <w:t xml:space="preserve">10. Les femmes et les hommes sont des êtres égaux. </w:t>
      </w:r>
    </w:p>
    <w:p>
      <w:r>
        <w:t xml:space="preserve">   Men and women are equal beings.</w:t>
      </w:r>
    </w:p>
    <w:p/>
    <w:p>
      <w:r>
        <w:rPr>
          <w:b/>
        </w:rPr>
        <w:t>Word: voler | Meaning: to fly</w:t>
      </w:r>
    </w:p>
    <w:p/>
    <w:p>
      <w:r>
        <w:t xml:space="preserve">1.  Je vole souvent à l'école pour me cacher de mes professeurs. </w:t>
      </w:r>
    </w:p>
    <w:p>
      <w:r>
        <w:t xml:space="preserve">    I often fly (v) to school to hide from my teachers.</w:t>
      </w:r>
    </w:p>
    <w:p>
      <w:r>
        <w:t xml:space="preserve">2. Le pigeon vole très rapidement vers la liberté. </w:t>
      </w:r>
    </w:p>
    <w:p>
      <w:r>
        <w:t xml:space="preserve">    The pigeon flies very quickly towards freedom. </w:t>
      </w:r>
    </w:p>
    <w:p>
      <w:r>
        <w:t xml:space="preserve">3. Les enfants jouent dans le jardin et volent les ballons rouges.  </w:t>
      </w:r>
    </w:p>
    <w:p>
      <w:r>
        <w:t xml:space="preserve">    Children are playing in the garden and flying red balloons. </w:t>
      </w:r>
    </w:p>
    <w:p>
      <w:r>
        <w:t xml:space="preserve">4.  Le vent vole la poussière de la terre.   </w:t>
      </w:r>
    </w:p>
    <w:p>
      <w:r>
        <w:t xml:space="preserve">    Wind carries dust off the earth. </w:t>
      </w:r>
    </w:p>
    <w:p>
      <w:r>
        <w:t xml:space="preserve">5. Le chat vole un petit morceau de pain.  </w:t>
      </w:r>
    </w:p>
    <w:p>
      <w:r>
        <w:t xml:space="preserve">    The cat steals a small piece of bread. </w:t>
      </w:r>
    </w:p>
    <w:p>
      <w:r>
        <w:t xml:space="preserve">6.  Je ne veux pas voler mon ami.  </w:t>
      </w:r>
    </w:p>
    <w:p>
      <w:r>
        <w:t xml:space="preserve">    I don't want to fly my friend.</w:t>
      </w:r>
    </w:p>
    <w:p>
      <w:r>
        <w:t xml:space="preserve">7.  L’avion vole haut dans le ciel.   </w:t>
      </w:r>
    </w:p>
    <w:p>
      <w:r>
        <w:t xml:space="preserve">    The plane flies high in the sky. </w:t>
      </w:r>
    </w:p>
    <w:p>
      <w:r>
        <w:t xml:space="preserve">8.  Le voleur vole des objets précieux.   </w:t>
      </w:r>
    </w:p>
    <w:p>
      <w:r>
        <w:t xml:space="preserve">    The thief steals valuable objects. </w:t>
      </w:r>
    </w:p>
    <w:p>
      <w:r>
        <w:t xml:space="preserve">9.  Elle a peur de voler en avion.   </w:t>
      </w:r>
    </w:p>
    <w:p>
      <w:r>
        <w:t xml:space="preserve">    She is afraid of flying on an airplane. </w:t>
      </w:r>
    </w:p>
    <w:p>
      <w:r>
        <w:t xml:space="preserve">10.  Voler est un plaisir pour les oiseaux.  </w:t>
      </w:r>
    </w:p>
    <w:p>
      <w:r>
        <w:t xml:space="preserve">    Flying is a pleasure for birds.</w:t>
      </w:r>
    </w:p>
    <w:p/>
    <w:p>
      <w:r>
        <w:rPr>
          <w:b/>
        </w:rPr>
        <w:t>Word: Seinte | Meaning: Holy</w:t>
      </w:r>
    </w:p>
    <w:p/>
    <w:p>
      <w:r>
        <w:t>1.  Il s'est senti très fatigué après la journée.</w:t>
      </w:r>
    </w:p>
    <w:p>
      <w:r>
        <w:t xml:space="preserve">   He felt very tired after the day.</w:t>
      </w:r>
    </w:p>
    <w:p>
      <w:r>
        <w:t>2.  J'ai senti un changement dans le climat de l'année dernière.</w:t>
      </w:r>
    </w:p>
    <w:p>
      <w:r>
        <w:t xml:space="preserve">   I sensed a change in the climate last year.</w:t>
      </w:r>
    </w:p>
    <w:p>
      <w:r>
        <w:t xml:space="preserve">3.  La musique nous a fait sentir des émotions profondes. </w:t>
      </w:r>
    </w:p>
    <w:p>
      <w:r>
        <w:t xml:space="preserve">   The music made us feel deep emotions.</w:t>
      </w:r>
    </w:p>
    <w:p>
      <w:r>
        <w:t xml:space="preserve">4.  Elle s’est sentie importante pour la mission. </w:t>
      </w:r>
    </w:p>
    <w:p>
      <w:r>
        <w:t xml:space="preserve">   She felt important for the mission.</w:t>
      </w:r>
    </w:p>
    <w:p>
      <w:r>
        <w:t xml:space="preserve">5.  Le bruit de la pluie nous a fait se sentir calme. </w:t>
      </w:r>
    </w:p>
    <w:p>
      <w:r>
        <w:t xml:space="preserve">   The sound of the rain made us feel calm. </w:t>
      </w:r>
    </w:p>
    <w:p>
      <w:r>
        <w:t xml:space="preserve">6.  La situation politique lui a fait sentir inquiet. </w:t>
      </w:r>
    </w:p>
    <w:p>
      <w:r>
        <w:t xml:space="preserve">   The political situation made him feel worried.</w:t>
      </w:r>
    </w:p>
    <w:p>
      <w:r>
        <w:t xml:space="preserve">7.  On s'est sentis perdus dans le labyrinthe. </w:t>
      </w:r>
    </w:p>
    <w:p>
      <w:r>
        <w:t xml:space="preserve">   We felt lost in the labyrinth. </w:t>
      </w:r>
    </w:p>
    <w:p>
      <w:r>
        <w:t>8.  Elle s’est sentie seule après la séparation de ses parents.</w:t>
      </w:r>
    </w:p>
    <w:p>
      <w:r>
        <w:t xml:space="preserve">    She felt alone after her parents' separation. </w:t>
      </w:r>
    </w:p>
    <w:p>
      <w:r>
        <w:t xml:space="preserve">9.  Le soleil se sentait chaud et puissant. </w:t>
      </w:r>
    </w:p>
    <w:p>
      <w:r>
        <w:t xml:space="preserve">   The sun felt hot and powerful. </w:t>
      </w:r>
    </w:p>
    <w:p>
      <w:r>
        <w:t xml:space="preserve">10.  La nuit nous a fait sentir libre et serein. </w:t>
      </w:r>
    </w:p>
    <w:p>
      <w:r>
        <w:t xml:space="preserve">   At night, we made us feel free and calm.</w:t>
      </w:r>
    </w:p>
    <w:p/>
    <w:p>
      <w:r>
        <w:rPr>
          <w:b/>
        </w:rPr>
        <w:t>Word: apprendre | Meaning: to learn</w:t>
      </w:r>
    </w:p>
    <w:p/>
    <w:p>
      <w:r>
        <w:t>1. Je **apprends** à parler français.</w:t>
      </w:r>
    </w:p>
    <w:p>
      <w:r>
        <w:t xml:space="preserve">   I am learning to speak French.</w:t>
      </w:r>
    </w:p>
    <w:p>
      <w:r>
        <w:t>2.  Elle **apprend** la guitare.</w:t>
      </w:r>
    </w:p>
    <w:p>
      <w:r>
        <w:t xml:space="preserve">   She is learning guitar.</w:t>
      </w:r>
    </w:p>
    <w:p>
      <w:r>
        <w:t xml:space="preserve">3. Nous **apprenons** à connaître le nouveau pays. </w:t>
      </w:r>
    </w:p>
    <w:p>
      <w:r>
        <w:t xml:space="preserve">   We are learning about the new country. </w:t>
      </w:r>
    </w:p>
    <w:p>
      <w:r>
        <w:t>4. Tu **apprends** beaucoup de choses.</w:t>
      </w:r>
    </w:p>
    <w:p>
      <w:r>
        <w:t xml:space="preserve">   You are learning a lot of things.</w:t>
      </w:r>
    </w:p>
    <w:p>
      <w:r>
        <w:t>5.  Ils **apprennent** la danse moderne.</w:t>
      </w:r>
    </w:p>
    <w:p>
      <w:r>
        <w:t xml:space="preserve">   They are learning modern dance.</w:t>
      </w:r>
    </w:p>
    <w:p>
      <w:r>
        <w:t xml:space="preserve">6. J'adore **apprendre** de nouvelles choses. </w:t>
      </w:r>
    </w:p>
    <w:p>
      <w:r>
        <w:t xml:space="preserve">   I love to learn new things.</w:t>
      </w:r>
    </w:p>
    <w:p>
      <w:r>
        <w:t>7.  Comment **apprends-tu** à faire une tarte?</w:t>
      </w:r>
    </w:p>
    <w:p>
      <w:r>
        <w:t xml:space="preserve">   How do you learn to bake a tart?</w:t>
      </w:r>
    </w:p>
    <w:p>
      <w:r>
        <w:t>8. J'ai beaucoup de choses à **apprendre**.</w:t>
      </w:r>
    </w:p>
    <w:p>
      <w:r>
        <w:t xml:space="preserve">    I have many things to learn. </w:t>
      </w:r>
    </w:p>
    <w:p>
      <w:r>
        <w:t xml:space="preserve">9. On **apprend** l’importance de la communication. </w:t>
      </w:r>
    </w:p>
    <w:p>
      <w:r>
        <w:t xml:space="preserve">   We are learning the importance of communication.</w:t>
      </w:r>
    </w:p>
    <w:p>
      <w:r>
        <w:t xml:space="preserve">10.  J'essaie d'**apprendre** une nouvelle langue. </w:t>
      </w:r>
    </w:p>
    <w:p>
      <w:r>
        <w:t xml:space="preserve">   I am trying to learn a new language.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each day.</w:t>
      </w:r>
    </w:p>
    <w:p>
      <w:r>
        <w:t>2.  Ils boivent de l’eau fraîche au déjeuner.</w:t>
      </w:r>
    </w:p>
    <w:p>
      <w:r>
        <w:t xml:space="preserve">    They drink fresh water at lunchtime.</w:t>
      </w:r>
    </w:p>
    <w:p>
      <w:r>
        <w:t>3.  Tu dois boire une tasse de thé avant de manger.</w:t>
      </w:r>
    </w:p>
    <w:p>
      <w:r>
        <w:t xml:space="preserve">    You should drink a cup of tea before eating.</w:t>
      </w:r>
    </w:p>
    <w:p>
      <w:r>
        <w:t xml:space="preserve">4.  La mère boit du café chaque matin pour se réveille. </w:t>
      </w:r>
    </w:p>
    <w:p>
      <w:r>
        <w:t xml:space="preserve">   The mother drinks coffee every morning to wake up.</w:t>
      </w:r>
    </w:p>
    <w:p>
      <w:r>
        <w:t xml:space="preserve">5.  J'ai faim, je vais boire un verre d'eau. </w:t>
      </w:r>
    </w:p>
    <w:p>
      <w:r>
        <w:t xml:space="preserve">    I am hungry, I will drink a glass of water.</w:t>
      </w:r>
    </w:p>
    <w:p>
      <w:r>
        <w:t xml:space="preserve">6.  Elle boit beaucoup de soda chaque soir. </w:t>
      </w:r>
    </w:p>
    <w:p>
      <w:r>
        <w:t xml:space="preserve">    She drinks a lot of soda each evening.</w:t>
      </w:r>
    </w:p>
    <w:p>
      <w:r>
        <w:t xml:space="preserve">7.  Il ne boit pas beaucoup de café. </w:t>
      </w:r>
    </w:p>
    <w:p>
      <w:r>
        <w:t xml:space="preserve">   He doesn’t drink much coffee.</w:t>
      </w:r>
    </w:p>
    <w:p>
      <w:r>
        <w:t>8.  Je boirai une bière après le travail.</w:t>
      </w:r>
    </w:p>
    <w:p>
      <w:r>
        <w:t xml:space="preserve">    I will have a beer after work.</w:t>
      </w:r>
    </w:p>
    <w:p>
      <w:r>
        <w:t>9.  Boire du vin est important pour la santé.</w:t>
      </w:r>
    </w:p>
    <w:p>
      <w:r>
        <w:t xml:space="preserve">    Drinking wine is important for health.</w:t>
      </w:r>
    </w:p>
    <w:p>
      <w:r>
        <w:t xml:space="preserve">10.  Tu peux me demander de boire un verre d’eau avec moi. </w:t>
      </w:r>
    </w:p>
    <w:p>
      <w:r>
        <w:t xml:space="preserve">   You can ask me to drink a glass of water with you.</w:t>
      </w:r>
    </w:p>
    <w:p/>
    <w:p>
      <w:r>
        <w:rPr>
          <w:b/>
        </w:rPr>
        <w:t>Word: Dormir | Meaning: To sleep</w:t>
      </w:r>
    </w:p>
    <w:p/>
    <w:p>
      <w:r>
        <w:t xml:space="preserve">1. J'ai besoin de dormir beaucoup pour me ressourcer. </w:t>
      </w:r>
    </w:p>
    <w:p>
      <w:r>
        <w:t xml:space="preserve">    I need to sleep a lot to recharge. </w:t>
      </w:r>
    </w:p>
    <w:p>
      <w:r>
        <w:t>2.  Tu dors bien ?</w:t>
      </w:r>
    </w:p>
    <w:p>
      <w:r>
        <w:t xml:space="preserve">     Are you sleeping well? </w:t>
      </w:r>
    </w:p>
    <w:p>
      <w:r>
        <w:t xml:space="preserve">3.  Il est temps de dormir maintenant. </w:t>
      </w:r>
    </w:p>
    <w:p>
      <w:r>
        <w:t xml:space="preserve">   It’s time to go to sleep now.</w:t>
      </w:r>
    </w:p>
    <w:p>
      <w:r>
        <w:t xml:space="preserve">4.  Les enfants dorment tôt le soir. </w:t>
      </w:r>
    </w:p>
    <w:p>
      <w:r>
        <w:t xml:space="preserve">    Children are going to bed early in the evening.</w:t>
      </w:r>
    </w:p>
    <w:p>
      <w:r>
        <w:t xml:space="preserve">5.  Le matin, j'adore me lever et dormir. </w:t>
      </w:r>
    </w:p>
    <w:p>
      <w:r>
        <w:t xml:space="preserve">     I love waking up and sleeping in the morning.</w:t>
      </w:r>
    </w:p>
    <w:p>
      <w:r>
        <w:t xml:space="preserve">6.   Elle dort dans son lit. </w:t>
      </w:r>
    </w:p>
    <w:p>
      <w:r>
        <w:t xml:space="preserve">    She sleeps in her bed. </w:t>
      </w:r>
    </w:p>
    <w:p>
      <w:r>
        <w:t xml:space="preserve">7.  Il est important de dormir suffisamment pour être en forme. </w:t>
      </w:r>
    </w:p>
    <w:p>
      <w:r>
        <w:t xml:space="preserve">    It’s important to sleep enough to be healthy.</w:t>
      </w:r>
    </w:p>
    <w:p>
      <w:r>
        <w:t xml:space="preserve">8.   J'ai un rendez-vous à 10h et je dois me réveiller tôt. </w:t>
      </w:r>
    </w:p>
    <w:p>
      <w:r>
        <w:t xml:space="preserve">    I have an appointment at 10am and I need to wake up early. </w:t>
      </w:r>
    </w:p>
    <w:p>
      <w:r>
        <w:t xml:space="preserve">9.  Le soleil couchant est magnifique pour dormir. </w:t>
      </w:r>
    </w:p>
    <w:p>
      <w:r>
        <w:t xml:space="preserve">    The sunset is beautiful for sleeping. </w:t>
      </w:r>
    </w:p>
    <w:p>
      <w:r>
        <w:t xml:space="preserve">10. J'ai besoin de réviser un peu avant d’aller me coucher. </w:t>
      </w:r>
    </w:p>
    <w:p>
      <w:r>
        <w:t xml:space="preserve">     I need to review a little before going to bed.</w:t>
      </w:r>
    </w:p>
    <w:p/>
    <w:p>
      <w:r>
        <w:rPr>
          <w:b/>
        </w:rPr>
        <w:t>Word: Voyager | Meaning: Travel</w:t>
      </w:r>
    </w:p>
    <w:p/>
    <w:p>
      <w:r>
        <w:t>1. Je voyage souvent en train pour visiter mes proches.</w:t>
      </w:r>
    </w:p>
    <w:p>
      <w:r>
        <w:t xml:space="preserve">  I travel often by train to visit my relatives.</w:t>
      </w:r>
    </w:p>
    <w:p>
      <w:r>
        <w:t>2. L'aventure me pousse à voyager au cœur des Andes.</w:t>
      </w:r>
    </w:p>
    <w:p>
      <w:r>
        <w:t xml:space="preserve">  Adventure motivates me to travel to the heart of the Andes.</w:t>
      </w:r>
    </w:p>
    <w:p>
      <w:r>
        <w:t>3. Ils sont partis voyager dans les forêts tropicales.</w:t>
      </w:r>
    </w:p>
    <w:p>
      <w:r>
        <w:t xml:space="preserve">  They left to travel in tropical forests.</w:t>
      </w:r>
    </w:p>
    <w:p>
      <w:r>
        <w:t xml:space="preserve">4. Le voyage en Italie a été une expérience enrichissante. </w:t>
      </w:r>
    </w:p>
    <w:p>
      <w:r>
        <w:t xml:space="preserve">  Traveling in Italy was an enriching experience.</w:t>
      </w:r>
    </w:p>
    <w:p>
      <w:r>
        <w:t>5. J'ai toujours rêvé de voyager à travers le monde.</w:t>
      </w:r>
    </w:p>
    <w:p>
      <w:r>
        <w:t xml:space="preserve">  I have always dreamed of traveling around the world.</w:t>
      </w:r>
    </w:p>
    <w:p>
      <w:r>
        <w:t>6. La beauté de la nature me pousse à voyager.</w:t>
      </w:r>
    </w:p>
    <w:p>
      <w:r>
        <w:t xml:space="preserve">  The beauty of nature motivates me to travel. </w:t>
      </w:r>
    </w:p>
    <w:p>
      <w:r>
        <w:t xml:space="preserve">7. Mon compagnon voyage chaque année pour des week-ends en montagne. </w:t>
      </w:r>
    </w:p>
    <w:p>
      <w:r>
        <w:t xml:space="preserve">  My partner travels each year for weekend trips in the mountains.</w:t>
      </w:r>
    </w:p>
    <w:p>
      <w:r>
        <w:t xml:space="preserve">8. On va voyager jusqu'à l'Italie pour passer nos vacances. </w:t>
      </w:r>
    </w:p>
    <w:p>
      <w:r>
        <w:t xml:space="preserve">   We are going to travel to Italy for our vacation.</w:t>
      </w:r>
    </w:p>
    <w:p>
      <w:r>
        <w:t>9. Voyager est une grande aventure!</w:t>
      </w:r>
    </w:p>
    <w:p>
      <w:r>
        <w:t xml:space="preserve">   Traveling is a great adventure! </w:t>
      </w:r>
    </w:p>
    <w:p>
      <w:r>
        <w:t>10. Le stress de la vie quotidienne me pousse à voyager et à oublier les soucis.</w:t>
      </w:r>
    </w:p>
    <w:p>
      <w:r>
        <w:t xml:space="preserve">  The stress of daily life pushes me to travel and forget about my worries.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