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peur | Meaning: fear</w:t>
      </w:r>
    </w:p>
    <w:p/>
    <w:p>
      <w:r>
        <w:t>1. J'ai peur du noir.</w:t>
      </w:r>
    </w:p>
    <w:p>
      <w:r>
        <w:t xml:space="preserve">    I am afraid of the dark.</w:t>
      </w:r>
    </w:p>
    <w:p>
      <w:r>
        <w:t>2. La peur de l'échec est une grande source de stress.</w:t>
      </w:r>
    </w:p>
    <w:p>
      <w:r>
        <w:t xml:space="preserve">    Fear of failure is a great source of stress.</w:t>
      </w:r>
    </w:p>
    <w:p>
      <w:r>
        <w:t xml:space="preserve">3. Elle avait peur de la foule. </w:t>
      </w:r>
    </w:p>
    <w:p>
      <w:r>
        <w:t xml:space="preserve">    She was scared of the crowd.</w:t>
      </w:r>
    </w:p>
    <w:p>
      <w:r>
        <w:t>4. Ma peur pour mon futur est très forte.</w:t>
      </w:r>
    </w:p>
    <w:p>
      <w:r>
        <w:t xml:space="preserve">   My fear for my future is very strong. </w:t>
      </w:r>
    </w:p>
    <w:p>
      <w:r>
        <w:t>5.  Le bruit me fait peur.</w:t>
      </w:r>
    </w:p>
    <w:p>
      <w:r>
        <w:t xml:space="preserve">    The noise scares me.</w:t>
      </w:r>
    </w:p>
    <w:p>
      <w:r>
        <w:t>6. Les enfants ont peur des chiens.</w:t>
      </w:r>
    </w:p>
    <w:p>
      <w:r>
        <w:t xml:space="preserve">   Children are afraid of dogs.</w:t>
      </w:r>
    </w:p>
    <w:p>
      <w:r>
        <w:t>7. La peur de l'inconnu peut nous empêcher de prendre des décisions.</w:t>
      </w:r>
    </w:p>
    <w:p>
      <w:r>
        <w:t xml:space="preserve">    Fear of the unknown can prevent us from making decisions.</w:t>
      </w:r>
    </w:p>
    <w:p>
      <w:r>
        <w:t xml:space="preserve">8. Tu ne devrais pas avoir peur de ce qui est possible. </w:t>
      </w:r>
    </w:p>
    <w:p>
      <w:r>
        <w:t xml:space="preserve">   You shouldn't be afraid of what is possible. </w:t>
      </w:r>
    </w:p>
    <w:p>
      <w:r>
        <w:t>9. Il a beaucoup peur de voyager en solo.</w:t>
      </w:r>
    </w:p>
    <w:p>
      <w:r>
        <w:t xml:space="preserve">    He is very afraid of traveling alone.</w:t>
      </w:r>
    </w:p>
    <w:p>
      <w:r>
        <w:t xml:space="preserve">10. La peur est une émotion naturelle. </w:t>
      </w:r>
    </w:p>
    <w:p>
      <w:r>
        <w:t xml:space="preserve">  Fear is a natural emotion.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profond et précieux.  </w:t>
      </w:r>
    </w:p>
    <w:p>
      <w:r>
        <w:t xml:space="preserve">    The love is a deep and precious feeling. </w:t>
      </w:r>
    </w:p>
    <w:p>
      <w:r>
        <w:t>2. J'ai une forte passion pour la littérature, l'amour de la lecture me remplit.</w:t>
      </w:r>
    </w:p>
    <w:p>
      <w:r>
        <w:t xml:space="preserve">    I have a strong passion for literature, the love of reading fills me.</w:t>
      </w:r>
    </w:p>
    <w:p>
      <w:r>
        <w:t xml:space="preserve">3. L'amour est un moteur puissant qui nous pousse à avancer.  </w:t>
      </w:r>
    </w:p>
    <w:p>
      <w:r>
        <w:t xml:space="preserve">    Love is a powerful engine that pushes us forward. </w:t>
      </w:r>
    </w:p>
    <w:p>
      <w:r>
        <w:t xml:space="preserve">4. La femme d'un homme ne peut pas vivre sans l'amour. </w:t>
      </w:r>
    </w:p>
    <w:p>
      <w:r>
        <w:t xml:space="preserve">    A woman of a man cannot live without love.</w:t>
      </w:r>
    </w:p>
    <w:p>
      <w:r>
        <w:t xml:space="preserve">5. L'amour est une force qui peut nous unir ou nous diviser.  </w:t>
      </w:r>
    </w:p>
    <w:p>
      <w:r>
        <w:t xml:space="preserve">   Love is a force that can unite or divide us.</w:t>
      </w:r>
    </w:p>
    <w:p>
      <w:r>
        <w:t xml:space="preserve">6. Elle souffre de la perte de son amour, et sa douleur est profonde. </w:t>
      </w:r>
    </w:p>
    <w:p>
      <w:r>
        <w:t xml:space="preserve">    She suffers from the loss of her love and her pain is deep.</w:t>
      </w:r>
    </w:p>
    <w:p>
      <w:r>
        <w:t xml:space="preserve">7. L'amour des enfants est innocent et pure. </w:t>
      </w:r>
    </w:p>
    <w:p>
      <w:r>
        <w:t xml:space="preserve">   The love of children is innocent and pure.</w:t>
      </w:r>
    </w:p>
    <w:p>
      <w:r>
        <w:t xml:space="preserve">8. Il n'a jamais connu l'amour de la vie. </w:t>
      </w:r>
    </w:p>
    <w:p>
      <w:r>
        <w:t xml:space="preserve">    He has never known true love in life. </w:t>
      </w:r>
    </w:p>
    <w:p>
      <w:r>
        <w:t xml:space="preserve">9. L'amour est un langage universel, il transcend tous les obstacles.  </w:t>
      </w:r>
    </w:p>
    <w:p>
      <w:r>
        <w:t xml:space="preserve">    Love is a universal language; it transcends all obstacles. </w:t>
      </w:r>
    </w:p>
    <w:p>
      <w:r>
        <w:t xml:space="preserve">10. Les parents ont un amour profond pour leurs enfants.  </w:t>
      </w:r>
    </w:p>
    <w:p>
      <w:r>
        <w:t xml:space="preserve">   Parents have deep love for their children.</w:t>
      </w:r>
    </w:p>
    <w:p/>
    <w:p>
      <w:r>
        <w:rPr>
          <w:b/>
        </w:rPr>
        <w:t>Word: monde | Meaning: world</w:t>
      </w:r>
    </w:p>
    <w:p/>
    <w:p>
      <w:r>
        <w:t xml:space="preserve">1. Le monde est vaste et mystérieux. </w:t>
      </w:r>
    </w:p>
    <w:p>
      <w:r>
        <w:t xml:space="preserve">   The world is vast and mysterious.</w:t>
      </w:r>
    </w:p>
    <w:p>
      <w:r>
        <w:t xml:space="preserve">2. J'aime voyager dans le monde entier. </w:t>
      </w:r>
    </w:p>
    <w:p>
      <w:r>
        <w:t xml:space="preserve">   I love to travel all over the world.</w:t>
      </w:r>
    </w:p>
    <w:p>
      <w:r>
        <w:t>3. La France possède un monde historique riche.</w:t>
      </w:r>
    </w:p>
    <w:p>
      <w:r>
        <w:t xml:space="preserve">   France has a rich historical world.</w:t>
      </w:r>
    </w:p>
    <w:p>
      <w:r>
        <w:t xml:space="preserve">4. Il y a beaucoup de choses à découvrir dans le monde. </w:t>
      </w:r>
    </w:p>
    <w:p>
      <w:r>
        <w:t xml:space="preserve">   There are many things to discover in the world.</w:t>
      </w:r>
    </w:p>
    <w:p>
      <w:r>
        <w:t xml:space="preserve">5. Le climat du monde varie considérablement. </w:t>
      </w:r>
    </w:p>
    <w:p>
      <w:r>
        <w:t xml:space="preserve">   The climate of the world varies considerably.</w:t>
      </w:r>
    </w:p>
    <w:p>
      <w:r>
        <w:t>6. L'amour est une force qui traverse le monde entier.</w:t>
      </w:r>
    </w:p>
    <w:p>
      <w:r>
        <w:t xml:space="preserve">    Love is a force that travels throughout the whole world. </w:t>
      </w:r>
    </w:p>
    <w:p>
      <w:r>
        <w:t xml:space="preserve">7. La pollution est un problème mondial. </w:t>
      </w:r>
    </w:p>
    <w:p>
      <w:r>
        <w:t xml:space="preserve">    Pollution is a global problem.</w:t>
      </w:r>
    </w:p>
    <w:p>
      <w:r>
        <w:t>8. Il y a des solutions pour sauver le monde de la crise climatique.</w:t>
      </w:r>
    </w:p>
    <w:p>
      <w:r>
        <w:t xml:space="preserve">   There are solutions to save the world from the climate crisis.</w:t>
      </w:r>
    </w:p>
    <w:p>
      <w:r>
        <w:t>9. Les enfants sont fascinés par l'univers du monde.</w:t>
      </w:r>
    </w:p>
    <w:p>
      <w:r>
        <w:t xml:space="preserve">   Children are fascinated by the world's universe. </w:t>
      </w:r>
    </w:p>
    <w:p>
      <w:r>
        <w:t xml:space="preserve">10. Le monde est en constante évolution. </w:t>
      </w:r>
    </w:p>
    <w:p>
      <w:r>
        <w:t xml:space="preserve">    The world is in constant evolution.</w:t>
      </w:r>
    </w:p>
    <w:p/>
    <w:p>
      <w:r>
        <w:rPr>
          <w:b/>
        </w:rPr>
        <w:t>Word: vie | Meaning: life</w:t>
      </w:r>
    </w:p>
    <w:p/>
    <w:p>
      <w:r>
        <w:t>1. La vie est belle, mais elle n'est pas toujours facile.</w:t>
      </w:r>
    </w:p>
    <w:p>
      <w:r>
        <w:t xml:space="preserve">    Life is beautiful but it's not always easy.</w:t>
      </w:r>
    </w:p>
    <w:p>
      <w:r>
        <w:t>2. J'ai une vie très active et je voyage souvent.</w:t>
      </w:r>
    </w:p>
    <w:p>
      <w:r>
        <w:t xml:space="preserve">    I have a very active life and I travel often.</w:t>
      </w:r>
    </w:p>
    <w:p>
      <w:r>
        <w:t>3. Ma vie change beaucoup depuis que j'ai eu un enfant.</w:t>
      </w:r>
    </w:p>
    <w:p>
      <w:r>
        <w:t xml:space="preserve">    My life changes a lot since I had a child. </w:t>
      </w:r>
    </w:p>
    <w:p>
      <w:r>
        <w:t>4.  Il est important de prendre soin de sa vie, elle est précieuse.</w:t>
      </w:r>
    </w:p>
    <w:p>
      <w:r>
        <w:t xml:space="preserve">    It is important to take care of your life, it’s precious.</w:t>
      </w:r>
    </w:p>
    <w:p>
      <w:r>
        <w:t xml:space="preserve">5. La vie est courte et il faut profiter de chaque instant. </w:t>
      </w:r>
    </w:p>
    <w:p>
      <w:r>
        <w:t xml:space="preserve">   Life is short and we must enjoy every moment.</w:t>
      </w:r>
    </w:p>
    <w:p>
      <w:r>
        <w:t xml:space="preserve">6.  Je suis heureux de partager ma vie avec vous. </w:t>
      </w:r>
    </w:p>
    <w:p>
      <w:r>
        <w:t xml:space="preserve">    I am happy to share my life with you. </w:t>
      </w:r>
    </w:p>
    <w:p>
      <w:r>
        <w:t xml:space="preserve">7. Le soleil brille aujourd'hui, c’est une belle vie! </w:t>
      </w:r>
    </w:p>
    <w:p>
      <w:r>
        <w:t xml:space="preserve">    The sun shines today, what a beautiful life!</w:t>
      </w:r>
    </w:p>
    <w:p>
      <w:r>
        <w:t xml:space="preserve">8. La vie est un voyage et chaque jour nous apporte quelque chose de nouveau.  </w:t>
      </w:r>
    </w:p>
    <w:p>
      <w:r>
        <w:t xml:space="preserve">    Life is a journey and every day brings us something new.</w:t>
      </w:r>
    </w:p>
    <w:p>
      <w:r>
        <w:t xml:space="preserve">9. Il faut se rappeler que la vie est pleine de défis et d'opportunités. </w:t>
      </w:r>
    </w:p>
    <w:p>
      <w:r>
        <w:t xml:space="preserve">    We must remember that life is full of challenges and opportunities.</w:t>
      </w:r>
    </w:p>
    <w:p>
      <w:r>
        <w:t xml:space="preserve">10. L’important dans la vie, c’est de vivre avec joie et gratitude. </w:t>
      </w:r>
    </w:p>
    <w:p>
      <w:r>
        <w:t xml:space="preserve">    The important thing in life is to live with joy and gratitude.</w:t>
      </w:r>
    </w:p>
    <w:p/>
    <w:p>
      <w:r>
        <w:rPr>
          <w:b/>
        </w:rPr>
        <w:t>Word: espoir | Meaning: hope</w:t>
      </w:r>
    </w:p>
    <w:p/>
    <w:p>
      <w:r>
        <w:t>1. J'ai beaucoup d'espoir pour le futur.</w:t>
      </w:r>
    </w:p>
    <w:p>
      <w:r>
        <w:t xml:space="preserve">   I have high hopes for the future.</w:t>
      </w:r>
    </w:p>
    <w:p>
      <w:r>
        <w:t>2. Il a un espoir de réussir son examen.</w:t>
      </w:r>
    </w:p>
    <w:p>
      <w:r>
        <w:t xml:space="preserve">   He has hope of passing his exam.</w:t>
      </w:r>
    </w:p>
    <w:p>
      <w:r>
        <w:t>3. L'espoir est la clé pour surmonter les difficultés.</w:t>
      </w:r>
    </w:p>
    <w:p>
      <w:r>
        <w:t xml:space="preserve">   Hope is the key to overcoming difficulties. </w:t>
      </w:r>
    </w:p>
    <w:p>
      <w:r>
        <w:t>4. Le groupe d'artistes a un espoir d'obtenir une bourse.</w:t>
      </w:r>
    </w:p>
    <w:p>
      <w:r>
        <w:t xml:space="preserve">   The group of artists has hope of obtaining a grant.</w:t>
      </w:r>
    </w:p>
    <w:p>
      <w:r>
        <w:t xml:space="preserve">5. Son rêve était de devenir médecin, et il l’a toujours eu en tête. </w:t>
      </w:r>
    </w:p>
    <w:p>
      <w:r>
        <w:t xml:space="preserve">   His dream was to become a doctor, and he always had it in mind. </w:t>
      </w:r>
    </w:p>
    <w:p>
      <w:r>
        <w:t>6. L'espoir d'un monde meilleur continue d'inspirer les gens.</w:t>
      </w:r>
    </w:p>
    <w:p>
      <w:r>
        <w:t xml:space="preserve">    Hope for a better world continues to inspire people.</w:t>
      </w:r>
    </w:p>
    <w:p>
      <w:r>
        <w:t xml:space="preserve">7. Je suis convaincu que nous allons trouver une solution à ce problème. </w:t>
      </w:r>
    </w:p>
    <w:p>
      <w:r>
        <w:t xml:space="preserve">   I am convinced that we will find a solution to this problem. </w:t>
      </w:r>
    </w:p>
    <w:p>
      <w:r>
        <w:t>8. Son espoir de la victoire s’est envolé comme un ballon de football.</w:t>
      </w:r>
    </w:p>
    <w:p>
      <w:r>
        <w:t xml:space="preserve">   His hope of victory took flight like a football. </w:t>
      </w:r>
    </w:p>
    <w:p>
      <w:r>
        <w:t>9. Il a l'espoir que les choses s'améliorent pour lui.</w:t>
      </w:r>
    </w:p>
    <w:p>
      <w:r>
        <w:t xml:space="preserve">   He has hope that things will improve for him.</w:t>
      </w:r>
    </w:p>
    <w:p>
      <w:r>
        <w:t xml:space="preserve">10. L'espoir est une force qui peut nous mener vers le bonheur. </w:t>
      </w:r>
    </w:p>
    <w:p>
      <w:r>
        <w:t xml:space="preserve">   Hope is a force that can lead us to happiness.</w:t>
      </w:r>
    </w:p>
    <w:p/>
    <w:p>
      <w:r>
        <w:rPr>
          <w:b/>
        </w:rPr>
        <w:t>Word: désir | Meaning: desire</w:t>
      </w:r>
    </w:p>
    <w:p/>
    <w:p>
      <w:r>
        <w:t>1. J'ai un désir profond de voyager dans le monde.</w:t>
      </w:r>
    </w:p>
    <w:p>
      <w:r>
        <w:t xml:space="preserve">   I have a deep desire to travel the world.</w:t>
      </w:r>
    </w:p>
    <w:p>
      <w:r>
        <w:t>2. L'enfant avait un désir simple : jouer dehors.</w:t>
      </w:r>
    </w:p>
    <w:p>
      <w:r>
        <w:t xml:space="preserve">   The child had a simple desire: to play outside. </w:t>
      </w:r>
    </w:p>
    <w:p>
      <w:r>
        <w:t>3. Elle a un désir urgent de terminer ses études.</w:t>
      </w:r>
    </w:p>
    <w:p>
      <w:r>
        <w:t xml:space="preserve">    She has an urgent desire to finish her studies. </w:t>
      </w:r>
    </w:p>
    <w:p>
      <w:r>
        <w:t xml:space="preserve">4.  Le nouveau chef a un désir de créer une équipe plus performante. </w:t>
      </w:r>
    </w:p>
    <w:p>
      <w:r>
        <w:t xml:space="preserve">    The new manager has a desire to create a more effective team. </w:t>
      </w:r>
    </w:p>
    <w:p>
      <w:r>
        <w:t>5.  J'ai un désir sincère de voir mes amis à l'étranger.</w:t>
      </w:r>
    </w:p>
    <w:p>
      <w:r>
        <w:t xml:space="preserve">   I have a sincere desire to see my friends abroad.</w:t>
      </w:r>
    </w:p>
    <w:p>
      <w:r>
        <w:t>6. Il a un désir grandissant de devenir écrivain.</w:t>
      </w:r>
    </w:p>
    <w:p>
      <w:r>
        <w:t xml:space="preserve">    He has a growing desire to become a writer. </w:t>
      </w:r>
    </w:p>
    <w:p>
      <w:r>
        <w:t xml:space="preserve">7. Il n'a pas de désir de se marier avant l'âge de 25 ans. </w:t>
      </w:r>
    </w:p>
    <w:p>
      <w:r>
        <w:t xml:space="preserve">    He does not have a desire to get married before the age of 25. </w:t>
      </w:r>
    </w:p>
    <w:p>
      <w:r>
        <w:t>8.  Mes parents ont toujours eu un désir d'ouvrir une entreprise.</w:t>
      </w:r>
    </w:p>
    <w:p>
      <w:r>
        <w:t xml:space="preserve">    My parents have always had a desire to open a business. </w:t>
      </w:r>
    </w:p>
    <w:p>
      <w:r>
        <w:t>9. Le désir de l'artiste était de faire des peintures abstraites.</w:t>
      </w:r>
    </w:p>
    <w:p>
      <w:r>
        <w:t xml:space="preserve">    The artist's desire was to make abstract paintings. </w:t>
      </w:r>
    </w:p>
    <w:p>
      <w:r>
        <w:t xml:space="preserve">10. Il a un désir profond de comprendre les cultures étrangères. </w:t>
      </w:r>
    </w:p>
    <w:p>
      <w:r>
        <w:t xml:space="preserve">   He has a deep desire to understand foreign cultures.</w:t>
      </w:r>
    </w:p>
    <w:p/>
    <w:p>
      <w:r>
        <w:rPr>
          <w:b/>
        </w:rPr>
        <w:t>Word: jouer | Meaning: to play</w:t>
      </w:r>
    </w:p>
    <w:p/>
    <w:p>
      <w:r>
        <w:t xml:space="preserve">1.  Je joue au foot avec mes amis. </w:t>
      </w:r>
    </w:p>
    <w:p>
      <w:r>
        <w:t xml:space="preserve">    I play football with my friends.</w:t>
      </w:r>
    </w:p>
    <w:p>
      <w:r>
        <w:t xml:space="preserve">2.  Elle joue beaucoup d'échecs. </w:t>
      </w:r>
    </w:p>
    <w:p>
      <w:r>
        <w:t xml:space="preserve">    She plays a lot of chess.</w:t>
      </w:r>
    </w:p>
    <w:p>
      <w:r>
        <w:t>3.  J'aime jouer à la musique de concert.</w:t>
      </w:r>
    </w:p>
    <w:p>
      <w:r>
        <w:t xml:space="preserve">   I like to play music at concerts.</w:t>
      </w:r>
    </w:p>
    <w:p>
      <w:r>
        <w:t xml:space="preserve">4.  Ils jouent souvent à la maison. </w:t>
      </w:r>
    </w:p>
    <w:p>
      <w:r>
        <w:t xml:space="preserve">   They often play at home.</w:t>
      </w:r>
    </w:p>
    <w:p>
      <w:r>
        <w:t>5.  Voulez-vous jouer un jeu de société ?</w:t>
      </w:r>
    </w:p>
    <w:p>
      <w:r>
        <w:t xml:space="preserve">   Do you want to play a board game?</w:t>
      </w:r>
    </w:p>
    <w:p>
      <w:r>
        <w:t xml:space="preserve">6.  Le chien joue dans le jardin. </w:t>
      </w:r>
    </w:p>
    <w:p>
      <w:r>
        <w:t xml:space="preserve">    The dog plays in the garden.</w:t>
      </w:r>
    </w:p>
    <w:p>
      <w:r>
        <w:t xml:space="preserve">7.  J'ai joué à l'école aujourd'hui. </w:t>
      </w:r>
    </w:p>
    <w:p>
      <w:r>
        <w:t xml:space="preserve">    I played at school today.</w:t>
      </w:r>
    </w:p>
    <w:p>
      <w:r>
        <w:t xml:space="preserve">8.  Je veux jouer au théâtre. </w:t>
      </w:r>
    </w:p>
    <w:p>
      <w:r>
        <w:t xml:space="preserve">   I want to play in a theatre.</w:t>
      </w:r>
    </w:p>
    <w:p>
      <w:r>
        <w:t xml:space="preserve">9.  Est-ce que tu peux jouer aux cartes ? </w:t>
      </w:r>
    </w:p>
    <w:p>
      <w:r>
        <w:t xml:space="preserve">   Can you play cards? </w:t>
      </w:r>
    </w:p>
    <w:p>
      <w:r>
        <w:t xml:space="preserve">10.  Il joue un instrument de musique. </w:t>
      </w:r>
    </w:p>
    <w:p>
      <w:r>
        <w:t xml:space="preserve">    He plays a musical instrument.</w:t>
      </w:r>
    </w:p>
    <w:p/>
    <w:p>
      <w:r>
        <w:rPr>
          <w:b/>
        </w:rPr>
        <w:t>Word: chanter | Meaning: to sing</w:t>
      </w:r>
    </w:p>
    <w:p/>
    <w:p>
      <w:r>
        <w:t xml:space="preserve">1. Je chante tous les jours pour oublier mes soucis. </w:t>
      </w:r>
    </w:p>
    <w:p>
      <w:r>
        <w:t xml:space="preserve">    I sing every day to forget about my troubles.</w:t>
      </w:r>
    </w:p>
    <w:p>
      <w:r>
        <w:t xml:space="preserve">2. La musique me donne envie de chanter. </w:t>
      </w:r>
    </w:p>
    <w:p>
      <w:r>
        <w:t xml:space="preserve">    Music gives me the desire to sing.</w:t>
      </w:r>
    </w:p>
    <w:p>
      <w:r>
        <w:t>3. Les enfants chantent des chansons d'enfance.</w:t>
      </w:r>
    </w:p>
    <w:p>
      <w:r>
        <w:t xml:space="preserve">   The children sing songs from their childhood.</w:t>
      </w:r>
    </w:p>
    <w:p>
      <w:r>
        <w:t xml:space="preserve">4. Elle chante très bien en français et en anglais. </w:t>
      </w:r>
    </w:p>
    <w:p>
      <w:r>
        <w:t xml:space="preserve">  She sings very well in French and English.</w:t>
      </w:r>
    </w:p>
    <w:p>
      <w:r>
        <w:t>5. Le groupe chante pour un concert important.</w:t>
      </w:r>
    </w:p>
    <w:p>
      <w:r>
        <w:t xml:space="preserve">   The group sings for an important concert.</w:t>
      </w:r>
    </w:p>
    <w:p>
      <w:r>
        <w:t xml:space="preserve">6. J'aime chanter des chansons de rock. </w:t>
      </w:r>
    </w:p>
    <w:p>
      <w:r>
        <w:t xml:space="preserve">    I love to sing songs of rock music.</w:t>
      </w:r>
    </w:p>
    <w:p>
      <w:r>
        <w:t>7. Les oiseaux chantent au début du matin.</w:t>
      </w:r>
    </w:p>
    <w:p>
      <w:r>
        <w:t xml:space="preserve">    Birds sing in the beginning of the morning.</w:t>
      </w:r>
    </w:p>
    <w:p>
      <w:r>
        <w:t>8. Le chanteur chante une chanson très triste.</w:t>
      </w:r>
    </w:p>
    <w:p>
      <w:r>
        <w:t xml:space="preserve">  The singer sings a very sad song. </w:t>
      </w:r>
    </w:p>
    <w:p>
      <w:r>
        <w:t>9. Chantez-vous à votre petit-déjeuner?</w:t>
      </w:r>
    </w:p>
    <w:p>
      <w:r>
        <w:t xml:space="preserve">   Do you sing at your breakfast time?</w:t>
      </w:r>
    </w:p>
    <w:p>
      <w:r>
        <w:t xml:space="preserve">10. La musique est un moyen de chanter pour se relaxer. </w:t>
      </w:r>
    </w:p>
    <w:p>
      <w:r>
        <w:t xml:space="preserve">    Music is a way to sing for relaxation.</w:t>
      </w:r>
    </w:p>
    <w:p/>
    <w:p>
      <w:r>
        <w:rPr>
          <w:b/>
        </w:rPr>
        <w:t>Word: vivre | Meaning: live</w:t>
      </w:r>
    </w:p>
    <w:p/>
    <w:p>
      <w:r>
        <w:t xml:space="preserve">1. Je **vIVE** dans une petite ville. </w:t>
      </w:r>
    </w:p>
    <w:p>
      <w:r>
        <w:t xml:space="preserve">    I live in a small town.</w:t>
      </w:r>
    </w:p>
    <w:p>
      <w:r>
        <w:t>2.  Ils **vivent** en harmonie avec la nature.</w:t>
      </w:r>
    </w:p>
    <w:p>
      <w:r>
        <w:t xml:space="preserve">    They live in harmony with nature.</w:t>
      </w:r>
    </w:p>
    <w:p>
      <w:r>
        <w:t xml:space="preserve">3.  La famille **vit** au bord de la mer. </w:t>
      </w:r>
    </w:p>
    <w:p>
      <w:r>
        <w:t xml:space="preserve">    The family lives by the sea.</w:t>
      </w:r>
    </w:p>
    <w:p>
      <w:r>
        <w:t xml:space="preserve">4.  Le chien **vit** confortablement dans son panier. </w:t>
      </w:r>
    </w:p>
    <w:p>
      <w:r>
        <w:t xml:space="preserve">    The dog lives comfortably in its basket.</w:t>
      </w:r>
    </w:p>
    <w:p>
      <w:r>
        <w:t xml:space="preserve">5.  **Vivre** est un privilège, il faut le faire avec plaisir. </w:t>
      </w:r>
    </w:p>
    <w:p>
      <w:r>
        <w:t xml:space="preserve">    Living is a privilege, one should enjoy it.</w:t>
      </w:r>
    </w:p>
    <w:p>
      <w:r>
        <w:t xml:space="preserve">6.  Je **vIVE** une vie simple et paisible. </w:t>
      </w:r>
    </w:p>
    <w:p>
      <w:r>
        <w:t xml:space="preserve">    I live a simple and peaceful life.</w:t>
      </w:r>
    </w:p>
    <w:p>
      <w:r>
        <w:t xml:space="preserve">7.  Elle **vit** seule dans un petit appartement. </w:t>
      </w:r>
    </w:p>
    <w:p>
      <w:r>
        <w:t xml:space="preserve">    She lives alone in a small apartment.</w:t>
      </w:r>
    </w:p>
    <w:p>
      <w:r>
        <w:t xml:space="preserve">8.  La pollution **vivre** des conséquences graves sur la santé. </w:t>
      </w:r>
    </w:p>
    <w:p>
      <w:r>
        <w:t xml:space="preserve">   Pollution has serious consequences for health.</w:t>
      </w:r>
    </w:p>
    <w:p>
      <w:r>
        <w:t xml:space="preserve">9.  Le stress **vivre**  un impact négatif sur notre bien-être. </w:t>
      </w:r>
    </w:p>
    <w:p>
      <w:r>
        <w:t xml:space="preserve">    Stress has a negative impact on our well-being.</w:t>
      </w:r>
    </w:p>
    <w:p>
      <w:r>
        <w:t xml:space="preserve">10. Je **vIVE** l'instant présent et j'apprécie chaque journée. </w:t>
      </w:r>
    </w:p>
    <w:p>
      <w:r>
        <w:t xml:space="preserve">   I live in the present moment and I appreciate each day.</w:t>
      </w:r>
    </w:p>
    <w:p/>
    <w:p>
      <w:r>
        <w:rPr>
          <w:b/>
        </w:rPr>
        <w:t>Word: Chat | Meaning: Cat</w:t>
      </w:r>
    </w:p>
    <w:p/>
    <w:p>
      <w:r>
        <w:t>1. Il y a un chat dans la pièce.</w:t>
      </w:r>
    </w:p>
    <w:p>
      <w:r>
        <w:t xml:space="preserve">   There is a cat in the room.</w:t>
      </w:r>
    </w:p>
    <w:p>
      <w:r>
        <w:t>2. Le chat dort sur le canapé.</w:t>
      </w:r>
    </w:p>
    <w:p>
      <w:r>
        <w:t xml:space="preserve">   The cat is sleeping on the sofa.</w:t>
      </w:r>
    </w:p>
    <w:p>
      <w:r>
        <w:t>3. Les chats aiment jouer avec les souris.</w:t>
      </w:r>
    </w:p>
    <w:p>
      <w:r>
        <w:t xml:space="preserve">  Cats like playing with mice. </w:t>
      </w:r>
    </w:p>
    <w:p>
      <w:r>
        <w:t xml:space="preserve">4. J'adore le chat qui me fait des câlins. </w:t>
      </w:r>
    </w:p>
    <w:p>
      <w:r>
        <w:t xml:space="preserve">   I love the cat that gives me cuddles.</w:t>
      </w:r>
    </w:p>
    <w:p>
      <w:r>
        <w:t>5. Le chat est très mignon.</w:t>
      </w:r>
    </w:p>
    <w:p>
      <w:r>
        <w:t xml:space="preserve">    The cat is very cute.</w:t>
      </w:r>
    </w:p>
    <w:p>
      <w:r>
        <w:t>6. Il a un chat noir et blanc.</w:t>
      </w:r>
    </w:p>
    <w:p>
      <w:r>
        <w:t xml:space="preserve">  He has a black and white cat.</w:t>
      </w:r>
    </w:p>
    <w:p>
      <w:r>
        <w:t>7. Les chats sont des animaux domestiques.</w:t>
      </w:r>
    </w:p>
    <w:p>
      <w:r>
        <w:t xml:space="preserve">   Cats are household pets. </w:t>
      </w:r>
    </w:p>
    <w:p>
      <w:r>
        <w:t>8. Vous avez un chat ?</w:t>
      </w:r>
    </w:p>
    <w:p>
      <w:r>
        <w:t xml:space="preserve">   Do you have a cat? </w:t>
      </w:r>
    </w:p>
    <w:p>
      <w:r>
        <w:t xml:space="preserve">9. Le chat miaule à la porte. </w:t>
      </w:r>
    </w:p>
    <w:p>
      <w:r>
        <w:t xml:space="preserve">    The cat meows at the door.  </w:t>
      </w:r>
    </w:p>
    <w:p>
      <w:r>
        <w:t>10. Je suis allergique aux chats.</w:t>
      </w:r>
    </w:p>
    <w:p>
      <w:r>
        <w:t xml:space="preserve">   I am allergic to cats.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