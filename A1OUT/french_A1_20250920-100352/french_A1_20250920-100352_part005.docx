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Chien | Meaning: Dog</w:t>
      </w:r>
    </w:p>
    <w:p/>
    <w:p>
      <w:r>
        <w:t>1.  J'ai un chien nommé Max.</w:t>
      </w:r>
    </w:p>
    <w:p>
      <w:r>
        <w:t xml:space="preserve">   I have a dog named Max.</w:t>
      </w:r>
    </w:p>
    <w:p>
      <w:r>
        <w:t>2.  Le chien joue avec la balle.</w:t>
      </w:r>
    </w:p>
    <w:p>
      <w:r>
        <w:t xml:space="preserve">   The dog plays with the ball.</w:t>
      </w:r>
    </w:p>
    <w:p>
      <w:r>
        <w:t xml:space="preserve">3.  La couleur du chien est rouge. </w:t>
      </w:r>
    </w:p>
    <w:p>
      <w:r>
        <w:t xml:space="preserve">   The dog's color is red. </w:t>
      </w:r>
    </w:p>
    <w:p>
      <w:r>
        <w:t>4.  Tu es gentil avec ton chien.</w:t>
      </w:r>
    </w:p>
    <w:p>
      <w:r>
        <w:t xml:space="preserve">   You are kind to your dog.</w:t>
      </w:r>
    </w:p>
    <w:p>
      <w:r>
        <w:t>5.  J'adore les chiens!</w:t>
      </w:r>
    </w:p>
    <w:p>
      <w:r>
        <w:t xml:space="preserve">   I love dogs!</w:t>
      </w:r>
    </w:p>
    <w:p>
      <w:r>
        <w:t xml:space="preserve">6.  Il a besoin d'eau. </w:t>
      </w:r>
    </w:p>
    <w:p>
      <w:r>
        <w:t xml:space="preserve">    He needs water.</w:t>
      </w:r>
    </w:p>
    <w:p>
      <w:r>
        <w:t xml:space="preserve">7.  Le chien est triste. </w:t>
      </w:r>
    </w:p>
    <w:p>
      <w:r>
        <w:t xml:space="preserve">   The dog is sad. </w:t>
      </w:r>
    </w:p>
    <w:p>
      <w:r>
        <w:t xml:space="preserve">8.  Est-ce que vous avez un chien? </w:t>
      </w:r>
    </w:p>
    <w:p>
      <w:r>
        <w:t xml:space="preserve">   Do you have a dog?</w:t>
      </w:r>
    </w:p>
    <w:p>
      <w:r>
        <w:t xml:space="preserve">9.  Je veux aller voir le chien. </w:t>
      </w:r>
    </w:p>
    <w:p>
      <w:r>
        <w:t xml:space="preserve">   I want to go see the dog.</w:t>
      </w:r>
    </w:p>
    <w:p>
      <w:r>
        <w:t>10. Le chien mange sa croquette.</w:t>
      </w:r>
    </w:p>
    <w:p>
      <w:r>
        <w:t xml:space="preserve">    The dog eats its kibble.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rue tranquille.  </w:t>
      </w:r>
    </w:p>
    <w:p>
      <w:r>
        <w:t xml:space="preserve">  The house is located on a quiet, small street.</w:t>
      </w:r>
    </w:p>
    <w:p>
      <w:r>
        <w:t>2. Nous allons visiter la maison de mes parents le weekend.</w:t>
      </w:r>
    </w:p>
    <w:p>
      <w:r>
        <w:t xml:space="preserve">   We are going to visit my parents' house this weekend. </w:t>
      </w:r>
    </w:p>
    <w:p>
      <w:r>
        <w:t xml:space="preserve">3. Je passe beaucoup de temps à l’extérieur dans ma maison. </w:t>
      </w:r>
    </w:p>
    <w:p>
      <w:r>
        <w:t xml:space="preserve">    I spend a lot of time outside in my home. </w:t>
      </w:r>
    </w:p>
    <w:p>
      <w:r>
        <w:t>4.  La maison est très confortable avec un grand salon et une cuisine moderne.</w:t>
      </w:r>
    </w:p>
    <w:p>
      <w:r>
        <w:t xml:space="preserve">  The house is very comfortable with a large living room and a modern kitchen.</w:t>
      </w:r>
    </w:p>
    <w:p>
      <w:r>
        <w:t>5. Je vais aller à la maison de mon ami pour jouer.</w:t>
      </w:r>
    </w:p>
    <w:p>
      <w:r>
        <w:t xml:space="preserve">   I am going to go to my friend's home to play. </w:t>
      </w:r>
    </w:p>
    <w:p>
      <w:r>
        <w:t xml:space="preserve">6. Le toit de la maison est recouvert d’un matériau unique.  </w:t>
      </w:r>
    </w:p>
    <w:p>
      <w:r>
        <w:t xml:space="preserve">  The roof of the house is covered with a unique material.  </w:t>
      </w:r>
    </w:p>
    <w:p>
      <w:r>
        <w:t>7. Elle a hâte de retourner à la maison après les vacances.</w:t>
      </w:r>
    </w:p>
    <w:p>
      <w:r>
        <w:t xml:space="preserve">   She looks forward to returning home after the holidays.</w:t>
      </w:r>
    </w:p>
    <w:p>
      <w:r>
        <w:t xml:space="preserve">8. Ma mère fait souvent des repas à la maison. </w:t>
      </w:r>
    </w:p>
    <w:p>
      <w:r>
        <w:t xml:space="preserve">  My mother often prepares meals at home.</w:t>
      </w:r>
    </w:p>
    <w:p>
      <w:r>
        <w:t xml:space="preserve">9. La maison est décorée avec beaucoup d'éléments artistiques.  </w:t>
      </w:r>
    </w:p>
    <w:p>
      <w:r>
        <w:t xml:space="preserve">  The house is decorated with many artistic elements. </w:t>
      </w:r>
    </w:p>
    <w:p>
      <w:r>
        <w:t>10. J’aime les maisons anciennes et historiques.</w:t>
      </w:r>
    </w:p>
    <w:p>
      <w:r>
        <w:t xml:space="preserve">   I like old and historic houses.</w:t>
      </w:r>
    </w:p>
    <w:p/>
    <w:p>
      <w:r>
        <w:t>Table: &lt;Desk&gt;</w:t>
      </w:r>
    </w:p>
    <w:p/>
    <w:p>
      <w:r>
        <w:t xml:space="preserve">1. La table est dans la cuisine. </w:t>
      </w:r>
    </w:p>
    <w:p>
      <w:r>
        <w:t xml:space="preserve">    The table is in the kitchen.</w:t>
      </w:r>
    </w:p>
    <w:p>
      <w:r>
        <w:t>2. Nous avons à manger sur une table.</w:t>
      </w:r>
    </w:p>
    <w:p>
      <w:r>
        <w:t xml:space="preserve">    We eat at a table.</w:t>
      </w:r>
    </w:p>
    <w:p>
      <w:r>
        <w:t xml:space="preserve">3. Le bois de la table est foncé. </w:t>
      </w:r>
    </w:p>
    <w:p>
      <w:r>
        <w:t xml:space="preserve">    The wood of the table is dark.</w:t>
      </w:r>
    </w:p>
    <w:p>
      <w:r>
        <w:t xml:space="preserve">4.  La table est en forme de rectangle. </w:t>
      </w:r>
    </w:p>
    <w:p>
      <w:r>
        <w:t xml:space="preserve">     The table is shaped like a rectangle.</w:t>
      </w:r>
    </w:p>
    <w:p>
      <w:r>
        <w:t>5.  J'ai besoin d'une nouvelle table.</w:t>
      </w:r>
    </w:p>
    <w:p>
      <w:r>
        <w:t xml:space="preserve">    I need a new table.</w:t>
      </w:r>
    </w:p>
    <w:p>
      <w:r>
        <w:t xml:space="preserve">6. La table a quatre chaises. </w:t>
      </w:r>
    </w:p>
    <w:p>
      <w:r>
        <w:t xml:space="preserve">    The table has four chairs.</w:t>
      </w:r>
    </w:p>
    <w:p>
      <w:r>
        <w:t xml:space="preserve">7. J’aime la table ronde. </w:t>
      </w:r>
    </w:p>
    <w:p>
      <w:r>
        <w:t xml:space="preserve">   I like the round table.</w:t>
      </w:r>
    </w:p>
    <w:p>
      <w:r>
        <w:t xml:space="preserve">8. Tu ne peux pas manger sur cette table. </w:t>
      </w:r>
    </w:p>
    <w:p>
      <w:r>
        <w:t xml:space="preserve">  You cannot eat at this table.</w:t>
      </w:r>
    </w:p>
    <w:p>
      <w:r>
        <w:t xml:space="preserve">9. Il y a une table dans ma chambre. </w:t>
      </w:r>
    </w:p>
    <w:p>
      <w:r>
        <w:t xml:space="preserve">    There is a table in my room.</w:t>
      </w:r>
    </w:p>
    <w:p>
      <w:r>
        <w:t>10. La table de la salle à manger est longue et étroite.</w:t>
      </w:r>
    </w:p>
    <w:p>
      <w:r>
        <w:t xml:space="preserve">   The dining table is long and narrow.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 Hello, how are you?</w:t>
      </w:r>
    </w:p>
    <w:p>
      <w:r>
        <w:t>2.  Bonjour Madame, je voudrais un café.</w:t>
      </w:r>
    </w:p>
    <w:p>
      <w:r>
        <w:t xml:space="preserve">   Good morning Madam, I would like a coffee.</w:t>
      </w:r>
    </w:p>
    <w:p>
      <w:r>
        <w:t xml:space="preserve">3. Bonjour à tous! </w:t>
      </w:r>
    </w:p>
    <w:p>
      <w:r>
        <w:t xml:space="preserve">   Hello everyone!</w:t>
      </w:r>
    </w:p>
    <w:p>
      <w:r>
        <w:t>4.  Bonjour le matin!</w:t>
      </w:r>
    </w:p>
    <w:p>
      <w:r>
        <w:t xml:space="preserve">    Good morning!</w:t>
      </w:r>
    </w:p>
    <w:p>
      <w:r>
        <w:t>5.  Bonjour, vous êtes prêt pour la fête ?</w:t>
      </w:r>
    </w:p>
    <w:p>
      <w:r>
        <w:t xml:space="preserve">    Hello, are you ready for the party?</w:t>
      </w:r>
    </w:p>
    <w:p>
      <w:r>
        <w:t>6.  Bonjour, je suis nouveau ici.</w:t>
      </w:r>
    </w:p>
    <w:p>
      <w:r>
        <w:t xml:space="preserve">    Hello, I am new here.</w:t>
      </w:r>
    </w:p>
    <w:p>
      <w:r>
        <w:t xml:space="preserve">7. Bonjour, j'ai besoin d'aide. </w:t>
      </w:r>
    </w:p>
    <w:p>
      <w:r>
        <w:t xml:space="preserve">   Hello, I need help.</w:t>
      </w:r>
    </w:p>
    <w:p>
      <w:r>
        <w:t xml:space="preserve">8. Bonjour, comment vous appelez-vous ? </w:t>
      </w:r>
    </w:p>
    <w:p>
      <w:r>
        <w:t xml:space="preserve">    Hello, what is your name?</w:t>
      </w:r>
    </w:p>
    <w:p>
      <w:r>
        <w:t>9. Bonjour, c’est une belle journée !</w:t>
      </w:r>
    </w:p>
    <w:p>
      <w:r>
        <w:t xml:space="preserve">    Good morning, it’s a beautiful day!</w:t>
      </w:r>
    </w:p>
    <w:p>
      <w:r>
        <w:t>10.  Bonjour à Paris, comment ça va?</w:t>
      </w:r>
    </w:p>
    <w:p>
      <w:r>
        <w:t xml:space="preserve">   Hello Paris, how are you doing?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Thank you so much for your help.</w:t>
      </w:r>
    </w:p>
    <w:p>
      <w:r>
        <w:t>2.  C'est gentil de votre part.</w:t>
      </w:r>
    </w:p>
    <w:p>
      <w:r>
        <w:t xml:space="preserve">   That’s kind of you.</w:t>
      </w:r>
    </w:p>
    <w:p>
      <w:r>
        <w:t>3.  Je suis content(e) de vous rencontrer.</w:t>
      </w:r>
    </w:p>
    <w:p>
      <w:r>
        <w:t xml:space="preserve">   I am happy to meet you. </w:t>
      </w:r>
    </w:p>
    <w:p>
      <w:r>
        <w:t>4.  Merci d'être venu(e).</w:t>
      </w:r>
    </w:p>
    <w:p>
      <w:r>
        <w:t xml:space="preserve">   Thank you for coming.</w:t>
      </w:r>
    </w:p>
    <w:p>
      <w:r>
        <w:t>5.  Merci de l’information utile.</w:t>
      </w:r>
    </w:p>
    <w:p>
      <w:r>
        <w:t xml:space="preserve">   Thanks for the useful information.</w:t>
      </w:r>
    </w:p>
    <w:p>
      <w:r>
        <w:t>6.  J’espère que tu vas bien.</w:t>
      </w:r>
    </w:p>
    <w:p>
      <w:r>
        <w:t xml:space="preserve">    Hope you are well.</w:t>
      </w:r>
    </w:p>
    <w:p>
      <w:r>
        <w:t xml:space="preserve">7.  Merci pour votre patience. </w:t>
      </w:r>
    </w:p>
    <w:p>
      <w:r>
        <w:t xml:space="preserve">    Thanks for your patience.</w:t>
      </w:r>
    </w:p>
    <w:p>
      <w:r>
        <w:t>8.  J'ai aimé notre conversation.</w:t>
      </w:r>
    </w:p>
    <w:p>
      <w:r>
        <w:t xml:space="preserve">    I enjoyed our conversation.</w:t>
      </w:r>
    </w:p>
    <w:p>
      <w:r>
        <w:t>9.  Merci de m’avoir aidé!</w:t>
      </w:r>
    </w:p>
    <w:p>
      <w:r>
        <w:t xml:space="preserve">   Thank you for helping me! </w:t>
      </w:r>
    </w:p>
    <w:p>
      <w:r>
        <w:t>10. Merci d’avoir pris le temps de me répondre.</w:t>
      </w:r>
    </w:p>
    <w:p>
      <w:r>
        <w:t xml:space="preserve">   Thank you for taking the time to answer me.</w:t>
      </w:r>
    </w:p>
    <w:p/>
    <w:p>
      <w:r>
        <w:rPr>
          <w:b/>
        </w:rPr>
        <w:t>Word: oui | Meaning: yes</w:t>
      </w:r>
    </w:p>
    <w:p/>
    <w:p>
      <w:r>
        <w:t>1.  Oui, je suis français.</w:t>
      </w:r>
    </w:p>
    <w:p>
      <w:r>
        <w:t xml:space="preserve">    Yes, I am French.</w:t>
      </w:r>
    </w:p>
    <w:p>
      <w:r>
        <w:t>2.  Oui, j'ai compris.</w:t>
      </w:r>
    </w:p>
    <w:p>
      <w:r>
        <w:t xml:space="preserve">    Yes, I understand.</w:t>
      </w:r>
    </w:p>
    <w:p>
      <w:r>
        <w:t>3.  Je veux acheter un café.</w:t>
      </w:r>
    </w:p>
    <w:p>
      <w:r>
        <w:t xml:space="preserve">    I want to buy a coffee.</w:t>
      </w:r>
    </w:p>
    <w:p>
      <w:r>
        <w:t>4.  Oui, c'est une bonne idée.</w:t>
      </w:r>
    </w:p>
    <w:p>
      <w:r>
        <w:t xml:space="preserve">    Yes, that is a good idea.</w:t>
      </w:r>
    </w:p>
    <w:p>
      <w:r>
        <w:t>5.  Voulez-vous venir avec moi?</w:t>
      </w:r>
    </w:p>
    <w:p>
      <w:r>
        <w:t xml:space="preserve">    Do you want to come with me?</w:t>
      </w:r>
    </w:p>
    <w:p>
      <w:r>
        <w:t xml:space="preserve">6.  Oui, la nourriture est délicieuse. </w:t>
      </w:r>
    </w:p>
    <w:p>
      <w:r>
        <w:t xml:space="preserve">    Yes, the food is delicious.</w:t>
      </w:r>
    </w:p>
    <w:p>
      <w:r>
        <w:t>7.  Je ne comprends pas.</w:t>
      </w:r>
    </w:p>
    <w:p>
      <w:r>
        <w:t xml:space="preserve">   I don't understand.</w:t>
      </w:r>
    </w:p>
    <w:p>
      <w:r>
        <w:t>8.  Je suis heureux de vous aider.</w:t>
      </w:r>
    </w:p>
    <w:p>
      <w:r>
        <w:t xml:space="preserve">   I am happy to help you.</w:t>
      </w:r>
    </w:p>
    <w:p>
      <w:r>
        <w:t>9.  Oui, j’ai besoin d'aide.</w:t>
      </w:r>
    </w:p>
    <w:p>
      <w:r>
        <w:t xml:space="preserve">    Yes, I need help. </w:t>
      </w:r>
    </w:p>
    <w:p>
      <w:r>
        <w:t xml:space="preserve">10.  Merci beaucoup. </w:t>
      </w:r>
    </w:p>
    <w:p>
      <w:r>
        <w:t xml:space="preserve">    Thank you very much.</w:t>
      </w:r>
    </w:p>
    <w:p/>
    <w:p>
      <w:r>
        <w:rPr>
          <w:b/>
        </w:rPr>
        <w:t>Word: Non | Meaning: No</w:t>
      </w:r>
    </w:p>
    <w:p/>
    <w:p>
      <w:r>
        <w:t>1.  Je ne veux pas manger de la viande rouge.</w:t>
      </w:r>
    </w:p>
    <w:p>
      <w:r>
        <w:t xml:space="preserve">    I do not want to eat red meat.</w:t>
      </w:r>
    </w:p>
    <w:p>
      <w:r>
        <w:t>2.  Il n'y a pas de bus aujourd'hui.</w:t>
      </w:r>
    </w:p>
    <w:p>
      <w:r>
        <w:t xml:space="preserve">    There are no buses today. </w:t>
      </w:r>
    </w:p>
    <w:p>
      <w:r>
        <w:t>3.  Elle est très occupée, elle ne peut pas parler.</w:t>
      </w:r>
    </w:p>
    <w:p>
      <w:r>
        <w:t xml:space="preserve">    She is very busy; she cannot speak. </w:t>
      </w:r>
    </w:p>
    <w:p>
      <w:r>
        <w:t>4.  Je suis sûr que tu es en retard.</w:t>
      </w:r>
    </w:p>
    <w:p>
      <w:r>
        <w:t xml:space="preserve">    I am sure you are late. </w:t>
      </w:r>
    </w:p>
    <w:p>
      <w:r>
        <w:t>5.  Nous n'allons pas à la plage ce weekend.</w:t>
      </w:r>
    </w:p>
    <w:p>
      <w:r>
        <w:t xml:space="preserve">    We are not going to the beach this weekend.</w:t>
      </w:r>
    </w:p>
    <w:p>
      <w:r>
        <w:t>6.  Le chien a mangé tout son repas.</w:t>
      </w:r>
    </w:p>
    <w:p>
      <w:r>
        <w:t xml:space="preserve">    The dog ate all its food.</w:t>
      </w:r>
    </w:p>
    <w:p>
      <w:r>
        <w:t>7.  Les enfants ne peuvent pas sortir avant que les parents ne soient sûrs.</w:t>
      </w:r>
    </w:p>
    <w:p>
      <w:r>
        <w:t xml:space="preserve">    The children cannot go out before the parents are sure. </w:t>
      </w:r>
    </w:p>
    <w:p>
      <w:r>
        <w:t>8.  On n'a rien à faire, on est juste au repos.</w:t>
      </w:r>
    </w:p>
    <w:p>
      <w:r>
        <w:t xml:space="preserve">    We have nothing to do; we are just resting.  </w:t>
      </w:r>
    </w:p>
    <w:p>
      <w:r>
        <w:t>9.  Vous n'avez pas besoin de vous excuser pour tout.</w:t>
      </w:r>
    </w:p>
    <w:p>
      <w:r>
        <w:t xml:space="preserve">    You don’t need to apologize for anything. </w:t>
      </w:r>
    </w:p>
    <w:p>
      <w:r>
        <w:t>10. Je ne suis pas d'accord avec toi.</w:t>
      </w:r>
    </w:p>
    <w:p>
      <w:r>
        <w:t xml:space="preserve">    I disagree with you.</w:t>
      </w:r>
    </w:p>
    <w:p/>
    <w:p>
      <w:r>
        <w:rPr>
          <w:b/>
        </w:rPr>
        <w:t>Word: Froid | Meaning: Cold</w:t>
      </w:r>
    </w:p>
    <w:p/>
    <w:p>
      <w:r>
        <w:t xml:space="preserve">1. Il fait froid aujourd'hui. </w:t>
      </w:r>
    </w:p>
    <w:p>
      <w:r>
        <w:t xml:space="preserve">    It is cold today.</w:t>
      </w:r>
    </w:p>
    <w:p>
      <w:r>
        <w:t xml:space="preserve">2. La température est très basse aujourd'hui. </w:t>
      </w:r>
    </w:p>
    <w:p>
      <w:r>
        <w:t xml:space="preserve">   The temperature is very low today.</w:t>
      </w:r>
    </w:p>
    <w:p>
      <w:r>
        <w:t xml:space="preserve">3. J'ai besoin d'un pull chaud pour me protéger du froid.  </w:t>
      </w:r>
    </w:p>
    <w:p>
      <w:r>
        <w:t xml:space="preserve">   I need a warm sweater to protect myself from the cold.</w:t>
      </w:r>
    </w:p>
    <w:p>
      <w:r>
        <w:t xml:space="preserve">4. On ne peut pas aller au parc parce que c'est trop froid. </w:t>
      </w:r>
    </w:p>
    <w:p>
      <w:r>
        <w:t xml:space="preserve">    We can’t go to the park because it is too cold. </w:t>
      </w:r>
    </w:p>
    <w:p>
      <w:r>
        <w:t xml:space="preserve">5. La pluie est froide et elle me rafraîchit le visage.  </w:t>
      </w:r>
    </w:p>
    <w:p>
      <w:r>
        <w:t xml:space="preserve">    The rain is cold and it refreshes my face. </w:t>
      </w:r>
    </w:p>
    <w:p>
      <w:r>
        <w:t>6. Il a besoin d’un chauffage pour la maison afin que l'air ne soit pas trop froid.</w:t>
      </w:r>
    </w:p>
    <w:p>
      <w:r>
        <w:t xml:space="preserve">   He needs heating for the house so that the air isn't too cold.</w:t>
      </w:r>
    </w:p>
    <w:p>
      <w:r>
        <w:t xml:space="preserve">7. Je me sens un peu malade car le froid a causé une infection.  </w:t>
      </w:r>
    </w:p>
    <w:p>
      <w:r>
        <w:t xml:space="preserve">    I feel a little sick because the cold caused an infection. </w:t>
      </w:r>
    </w:p>
    <w:p>
      <w:r>
        <w:t xml:space="preserve">8. Les oiseaux quittent les arbres pour se réfugier dans des endroits chauds et moins froids.  </w:t>
      </w:r>
    </w:p>
    <w:p>
      <w:r>
        <w:t xml:space="preserve">   Birds leave the trees to find shelters in warmer and less cold places.</w:t>
      </w:r>
    </w:p>
    <w:p>
      <w:r>
        <w:t xml:space="preserve">9. La neige est froide, mais elle donne une beauté particulière à la ville. </w:t>
      </w:r>
    </w:p>
    <w:p>
      <w:r>
        <w:t xml:space="preserve">    The snow is cold, but it gives a special beauty to the city.</w:t>
      </w:r>
    </w:p>
    <w:p>
      <w:r>
        <w:t xml:space="preserve">10. Il faut porter des vêtements chauds et des gants pour se protéger du froid extrême.  </w:t>
      </w:r>
    </w:p>
    <w:p>
      <w:r>
        <w:t xml:space="preserve">     You need to wear warm clothes and gloves to protect yourself from extreme cold.</w:t>
      </w:r>
    </w:p>
    <w:p/>
    <w:p>
      <w:r>
        <w:rPr>
          <w:b/>
        </w:rPr>
        <w:t>Word: Soir | Meaning: Night</w:t>
      </w:r>
    </w:p>
    <w:p/>
    <w:p>
      <w:r>
        <w:t>1. Il est de coutume de dire "soir" avant de partir pour la nuit.</w:t>
      </w:r>
    </w:p>
    <w:p>
      <w:r>
        <w:t xml:space="preserve">   He is accustomed to saying "evening" before leaving for bed.</w:t>
      </w:r>
    </w:p>
    <w:p>
      <w:r>
        <w:t xml:space="preserve">2. C'est le soir, il y a une belle lumière dans la ville. </w:t>
      </w:r>
    </w:p>
    <w:p>
      <w:r>
        <w:t xml:space="preserve">   It's evening; there is beautiful light in the city. </w:t>
      </w:r>
    </w:p>
    <w:p>
      <w:r>
        <w:t xml:space="preserve">3. Je vais au restaurant après le travail pour manger un dîner de soirée. </w:t>
      </w:r>
    </w:p>
    <w:p>
      <w:r>
        <w:t xml:space="preserve">   I'm going to the restaurant after work to have a dinner of the evening. </w:t>
      </w:r>
    </w:p>
    <w:p>
      <w:r>
        <w:t xml:space="preserve">4. Le soir, il fait très froid. </w:t>
      </w:r>
    </w:p>
    <w:p>
      <w:r>
        <w:t xml:space="preserve">   In the evening, it is very cold. </w:t>
      </w:r>
    </w:p>
    <w:p>
      <w:r>
        <w:t xml:space="preserve">5.  Les enfants ont beaucoup d'énergie après la journée et aiment jouer le soir. </w:t>
      </w:r>
    </w:p>
    <w:p>
      <w:r>
        <w:t xml:space="preserve">   The children have a lot of energy after school and like to play in the evening.</w:t>
      </w:r>
    </w:p>
    <w:p>
      <w:r>
        <w:t xml:space="preserve">6. J'adore lire un livre de soirée avant de me coucher. </w:t>
      </w:r>
    </w:p>
    <w:p>
      <w:r>
        <w:t xml:space="preserve">    I love reading a book before bed.</w:t>
      </w:r>
    </w:p>
    <w:p>
      <w:r>
        <w:t xml:space="preserve">7. On ne peut pas s’amuser sans un bon film de soirée. </w:t>
      </w:r>
    </w:p>
    <w:p>
      <w:r>
        <w:t xml:space="preserve">   You can't have fun without a good movie of the evening.</w:t>
      </w:r>
    </w:p>
    <w:p>
      <w:r>
        <w:t xml:space="preserve">8.  Ce soir, j'ai faim et je vais manger une pizza. </w:t>
      </w:r>
    </w:p>
    <w:p>
      <w:r>
        <w:t xml:space="preserve">   Tonight, I am hungry and I will eat pizza. </w:t>
      </w:r>
    </w:p>
    <w:p>
      <w:r>
        <w:t xml:space="preserve">9. J'aimerais que l'on s'asseoit et divise les tâches du soir. </w:t>
      </w:r>
    </w:p>
    <w:p>
      <w:r>
        <w:t xml:space="preserve">   I would like us to sit down and divide the evening tasks. </w:t>
      </w:r>
    </w:p>
    <w:p>
      <w:r>
        <w:t xml:space="preserve">10. Le soir, la famille a un moment de détente.  </w:t>
      </w:r>
    </w:p>
    <w:p>
      <w:r>
        <w:t xml:space="preserve">    In the evening, the family has a moment of relaxation.</w:t>
      </w:r>
    </w:p>
    <w:p/>
    <w:p>
      <w:r>
        <w:rPr>
          <w:b/>
        </w:rPr>
        <w:t>Word: Vite | Meaning: Fast</w:t>
      </w:r>
    </w:p>
    <w:p/>
    <w:p>
      <w:r>
        <w:t xml:space="preserve">1.  J'ai besoin d'un taxi, vite! </w:t>
      </w:r>
    </w:p>
    <w:p>
      <w:r>
        <w:t xml:space="preserve">    (I need a taxi, hurry!)</w:t>
      </w:r>
    </w:p>
    <w:p>
      <w:r>
        <w:t>2.  Il est impatient de partir, vite!</w:t>
      </w:r>
    </w:p>
    <w:p>
      <w:r>
        <w:t xml:space="preserve">    (He is impatient to leave, quickly!)</w:t>
      </w:r>
    </w:p>
    <w:p>
      <w:r>
        <w:t xml:space="preserve">3.  Tu peux m'aider à faire la cuisine, vite! </w:t>
      </w:r>
    </w:p>
    <w:p>
      <w:r>
        <w:t xml:space="preserve">    (Can you help me cook, quickly!)</w:t>
      </w:r>
    </w:p>
    <w:p>
      <w:r>
        <w:t xml:space="preserve">4.  Je vais aller au marché, vite! </w:t>
      </w:r>
    </w:p>
    <w:p>
      <w:r>
        <w:t xml:space="preserve">    (I am going to the market, quickly!)</w:t>
      </w:r>
    </w:p>
    <w:p>
      <w:r>
        <w:t xml:space="preserve">5.  Les enfants sont heureux de jouer vite! </w:t>
      </w:r>
    </w:p>
    <w:p>
      <w:r>
        <w:t xml:space="preserve">    (The children are happy to play quickly!)</w:t>
      </w:r>
    </w:p>
    <w:p>
      <w:r>
        <w:t xml:space="preserve">6.  Il y a beaucoup d'activités à faire vite! </w:t>
      </w:r>
    </w:p>
    <w:p>
      <w:r>
        <w:t xml:space="preserve">   (There are many activities to do quickly!)</w:t>
      </w:r>
    </w:p>
    <w:p>
      <w:r>
        <w:t xml:space="preserve">7.  Je suis impatient de commencer l'exercice, vite! </w:t>
      </w:r>
    </w:p>
    <w:p>
      <w:r>
        <w:t xml:space="preserve">    (I am impatient to start exercising, quickly!)</w:t>
      </w:r>
    </w:p>
    <w:p>
      <w:r>
        <w:t>8.  La pluie tombe vite et il faut entrer chez nous!</w:t>
      </w:r>
    </w:p>
    <w:p>
      <w:r>
        <w:t xml:space="preserve">    (The rain is falling quickly and we must go inside!)</w:t>
      </w:r>
    </w:p>
    <w:p>
      <w:r>
        <w:t xml:space="preserve">9.  Je veux aller à la plage, vite! </w:t>
      </w:r>
    </w:p>
    <w:p>
      <w:r>
        <w:t xml:space="preserve">    (I want to go to the beach, quickly!)</w:t>
      </w:r>
    </w:p>
    <w:p>
      <w:r>
        <w:t xml:space="preserve">10.  Il est temps de partir, vite! </w:t>
      </w:r>
    </w:p>
    <w:p>
      <w:r>
        <w:t xml:space="preserve">     (It's time to leave, quickly!)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