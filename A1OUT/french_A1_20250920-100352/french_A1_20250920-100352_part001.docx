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Il a un chat adorable, avec des yeux verts et une fourrure grise.</w:t>
      </w:r>
    </w:p>
    <w:p>
      <w:r>
        <w:t xml:space="preserve">   He has an adorable cat with green eyes and gray fur.</w:t>
      </w:r>
    </w:p>
    <w:p>
      <w:r>
        <w:t xml:space="preserve">2. Vous pouvez me parler en français, je suis capable d’entendre votre chat. </w:t>
      </w:r>
    </w:p>
    <w:p>
      <w:r>
        <w:t xml:space="preserve">  You can speak to me in French; I am able to hear your cat.</w:t>
      </w:r>
    </w:p>
    <w:p>
      <w:r>
        <w:t>3. Le chat est très calme et il ne fait jamais trop de bruit.</w:t>
      </w:r>
    </w:p>
    <w:p>
      <w:r>
        <w:t xml:space="preserve">   The cat is very calm and it never makes too much noise.</w:t>
      </w:r>
    </w:p>
    <w:p>
      <w:r>
        <w:t xml:space="preserve">4. La chatte ronronne doucement, endormie sur une couverture moelleuse. </w:t>
      </w:r>
    </w:p>
    <w:p>
      <w:r>
        <w:t xml:space="preserve">   The kitten purrs gently, sleeping on a soft blanket.</w:t>
      </w:r>
    </w:p>
    <w:p>
      <w:r>
        <w:t>5. J'ai remarqué que votre chat aime jouer avec un jouet en tissu orange.</w:t>
      </w:r>
    </w:p>
    <w:p>
      <w:r>
        <w:t xml:space="preserve">   I noticed that your cat likes to play with an orange fabric toy.</w:t>
      </w:r>
    </w:p>
    <w:p>
      <w:r>
        <w:t xml:space="preserve">6. Il est important de donner à votre chat une bonne alimentation et une attention spéciale. </w:t>
      </w:r>
    </w:p>
    <w:p>
      <w:r>
        <w:t xml:space="preserve">    It is important to give your cat a good diet and special attention. </w:t>
      </w:r>
    </w:p>
    <w:p>
      <w:r>
        <w:t xml:space="preserve">7. Le chat se promène dans la maison, il n'est pas encore prêt pour partir en voyage. </w:t>
      </w:r>
    </w:p>
    <w:p>
      <w:r>
        <w:t xml:space="preserve">   The cat wanders around the house; it’s not yet ready for travel.</w:t>
      </w:r>
    </w:p>
    <w:p>
      <w:r>
        <w:t xml:space="preserve">8. Les chats sont des animaux intelligents et curieux.  </w:t>
      </w:r>
    </w:p>
    <w:p>
      <w:r>
        <w:t xml:space="preserve">    Cats are intelligent and curious animals.</w:t>
      </w:r>
    </w:p>
    <w:p>
      <w:r>
        <w:t xml:space="preserve">9. Il est très important de respecter les habitudes de votre chat.  </w:t>
      </w:r>
    </w:p>
    <w:p>
      <w:r>
        <w:t xml:space="preserve">   It is very important to respect your cat's habits. </w:t>
      </w:r>
    </w:p>
    <w:p>
      <w:r>
        <w:t xml:space="preserve">10. Vous devriez jouer avec votre chat tous les jours pour lui faire passer un bon moment.  </w:t>
      </w:r>
    </w:p>
    <w:p>
      <w:r>
        <w:t xml:space="preserve">   You should play with your cat every day to make him have a good time.</w:t>
      </w:r>
    </w:p>
    <w:p/>
    <w:p>
      <w:r>
        <w:rPr>
          <w:b/>
        </w:rPr>
        <w:t>Word: chien | Meaning: dog</w:t>
      </w:r>
    </w:p>
    <w:p/>
    <w:p>
      <w:r>
        <w:t>1. Il a un chien qui joue avec lui dans le jardin.</w:t>
      </w:r>
    </w:p>
    <w:p>
      <w:r>
        <w:t xml:space="preserve">    He has a dog who plays with him in the garden.</w:t>
      </w:r>
    </w:p>
    <w:p>
      <w:r>
        <w:t xml:space="preserve">2. J'adore les chiens ! Ils sont gentils et attachants. </w:t>
      </w:r>
    </w:p>
    <w:p>
      <w:r>
        <w:t xml:space="preserve">    I love dogs! They are nice and affectionate.</w:t>
      </w:r>
    </w:p>
    <w:p>
      <w:r>
        <w:t xml:space="preserve">3. Le chien miaule à l’extérieur. </w:t>
      </w:r>
    </w:p>
    <w:p>
      <w:r>
        <w:t xml:space="preserve">    The dog howls outside.</w:t>
      </w:r>
    </w:p>
    <w:p>
      <w:r>
        <w:t xml:space="preserve">4. La femme a un chien noir qui la suit partout.  </w:t>
      </w:r>
    </w:p>
    <w:p>
      <w:r>
        <w:t xml:space="preserve">    The woman has a black dog who follows her everywhere.</w:t>
      </w:r>
    </w:p>
    <w:p>
      <w:r>
        <w:t xml:space="preserve">5. Le chien est très joueur et aime courir dans les bois.   </w:t>
      </w:r>
    </w:p>
    <w:p>
      <w:r>
        <w:t xml:space="preserve">    The dog is very playful and loves to run in the woods.</w:t>
      </w:r>
    </w:p>
    <w:p>
      <w:r>
        <w:t xml:space="preserve">6. J'ai besoin d’un vétérinaire pour mon chien. </w:t>
      </w:r>
    </w:p>
    <w:p>
      <w:r>
        <w:t xml:space="preserve">    I need a vet for my dog. </w:t>
      </w:r>
    </w:p>
    <w:p>
      <w:r>
        <w:t xml:space="preserve">7.  Il a mangé beaucoup de nourriture avant de s'endormir. </w:t>
      </w:r>
    </w:p>
    <w:p>
      <w:r>
        <w:t xml:space="preserve">    He ate a lot of food before he went to sleep. </w:t>
      </w:r>
    </w:p>
    <w:p>
      <w:r>
        <w:t xml:space="preserve">8.  Les chiens sont des animaux familiers et nous les aimons tous. </w:t>
      </w:r>
    </w:p>
    <w:p>
      <w:r>
        <w:t xml:space="preserve">    Dogs are familiar animals and we all love them.</w:t>
      </w:r>
    </w:p>
    <w:p>
      <w:r>
        <w:t xml:space="preserve">9.  Le chien est triste et il ne sait pas pourquoi. </w:t>
      </w:r>
    </w:p>
    <w:p>
      <w:r>
        <w:t xml:space="preserve">   The dog is sad and it doesn't know why. </w:t>
      </w:r>
    </w:p>
    <w:p>
      <w:r>
        <w:t xml:space="preserve">10.  J’ai besoin d’acheter un nouveau jouet pour mon chien. </w:t>
      </w:r>
    </w:p>
    <w:p>
      <w:r>
        <w:t xml:space="preserve">    I need to buy a new toy for my dog.</w:t>
      </w:r>
    </w:p>
    <w:p/>
    <w:p>
      <w:r>
        <w:rPr>
          <w:b/>
        </w:rPr>
        <w:t>Word: oiseau | Meaning: bird</w:t>
      </w:r>
    </w:p>
    <w:p/>
    <w:p>
      <w:r>
        <w:t xml:space="preserve">1. L'oiseau est très coloré. </w:t>
      </w:r>
    </w:p>
    <w:p>
      <w:r>
        <w:t xml:space="preserve">    The bird is very colorful.</w:t>
      </w:r>
    </w:p>
    <w:p>
      <w:r>
        <w:t xml:space="preserve">2. J'adore les oiseaux de couleur vif. </w:t>
      </w:r>
    </w:p>
    <w:p>
      <w:r>
        <w:t xml:space="preserve">    I love colorful birds. </w:t>
      </w:r>
    </w:p>
    <w:p>
      <w:r>
        <w:t>3. Il y a beaucoup d'oiseaux dans le jardin.</w:t>
      </w:r>
    </w:p>
    <w:p>
      <w:r>
        <w:t xml:space="preserve">    There are many birds in the garden.</w:t>
      </w:r>
    </w:p>
    <w:p>
      <w:r>
        <w:t>4. Le corbeau est un oiseau migrateur.</w:t>
      </w:r>
    </w:p>
    <w:p>
      <w:r>
        <w:t xml:space="preserve">    The crow is a migratory bird.  </w:t>
      </w:r>
    </w:p>
    <w:p>
      <w:r>
        <w:t>5. L'oiseau chante une mélodie douce.</w:t>
      </w:r>
    </w:p>
    <w:p>
      <w:r>
        <w:t xml:space="preserve">    The bird sings a sweet melody. </w:t>
      </w:r>
    </w:p>
    <w:p>
      <w:r>
        <w:t xml:space="preserve">6. Les oiseaux sont très intelligents. </w:t>
      </w:r>
    </w:p>
    <w:p>
      <w:r>
        <w:t xml:space="preserve">    Birds are very intelligent.   </w:t>
      </w:r>
    </w:p>
    <w:p>
      <w:r>
        <w:t>7. L’oiseau construit son nid avec des matériaux naturels.</w:t>
      </w:r>
    </w:p>
    <w:p>
      <w:r>
        <w:t xml:space="preserve">    The bird builds its nest with natural materials. </w:t>
      </w:r>
    </w:p>
    <w:p>
      <w:r>
        <w:t>8. J'ai vu un oiseau dans le ciel bleu.</w:t>
      </w:r>
    </w:p>
    <w:p>
      <w:r>
        <w:t xml:space="preserve">    I saw a bird in the blue sky. </w:t>
      </w:r>
    </w:p>
    <w:p>
      <w:r>
        <w:t>9. Les oiseaux migrateurs sont de grandes merveilles naturelles.</w:t>
      </w:r>
    </w:p>
    <w:p>
      <w:r>
        <w:t xml:space="preserve">    Migratory birds are great natural wonders. </w:t>
      </w:r>
    </w:p>
    <w:p>
      <w:r>
        <w:t>10. L’oiseau est une créature fascinante.</w:t>
      </w:r>
    </w:p>
    <w:p>
      <w:r>
        <w:t xml:space="preserve">    The bird is a fascinating creature.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 The sun shines very brightly today.</w:t>
      </w:r>
    </w:p>
    <w:p>
      <w:r>
        <w:t>2. Je vais à la plage pour profiter du soleil.</w:t>
      </w:r>
    </w:p>
    <w:p>
      <w:r>
        <w:t xml:space="preserve">    I'm going to the beach to enjoy the sunshine. </w:t>
      </w:r>
    </w:p>
    <w:p>
      <w:r>
        <w:t>3.  Il y a beaucoup de soleil en France.</w:t>
      </w:r>
    </w:p>
    <w:p>
      <w:r>
        <w:t xml:space="preserve">    There is a lot of sunshine in France.</w:t>
      </w:r>
    </w:p>
    <w:p>
      <w:r>
        <w:t>4. Le soleil est l'énergie qui nous donne la vie.</w:t>
      </w:r>
    </w:p>
    <w:p>
      <w:r>
        <w:t xml:space="preserve">   The sun is the energy that gives us life.</w:t>
      </w:r>
    </w:p>
    <w:p>
      <w:r>
        <w:t xml:space="preserve">5.  Le soleil couchant est magnifique à observer. </w:t>
      </w:r>
    </w:p>
    <w:p>
      <w:r>
        <w:t xml:space="preserve">    Sunset is beautiful to observe. </w:t>
      </w:r>
    </w:p>
    <w:p>
      <w:r>
        <w:t>6. L’eau du lac reflète le soleil avec éclat.</w:t>
      </w:r>
    </w:p>
    <w:p>
      <w:r>
        <w:t xml:space="preserve">    The water of the lake reflects the sun with brilliance.</w:t>
      </w:r>
    </w:p>
    <w:p>
      <w:r>
        <w:t>7.  Tu vas à la piscine pour te bronzer?</w:t>
      </w:r>
    </w:p>
    <w:p>
      <w:r>
        <w:t xml:space="preserve">    Are you going to the pool to tan?</w:t>
      </w:r>
    </w:p>
    <w:p>
      <w:r>
        <w:t xml:space="preserve">8.  Le soleil est de couleur jaune et orange aujourd'hui. </w:t>
      </w:r>
    </w:p>
    <w:p>
      <w:r>
        <w:t xml:space="preserve">    The sun is a yellow and orange color today. </w:t>
      </w:r>
    </w:p>
    <w:p>
      <w:r>
        <w:t>9.  La chaleur du soleil m'a fait me lever tôt.</w:t>
      </w:r>
    </w:p>
    <w:p>
      <w:r>
        <w:t xml:space="preserve">   The heat of the sun made me get up early. </w:t>
      </w:r>
    </w:p>
    <w:p>
      <w:r>
        <w:t xml:space="preserve">10.  Je ne veux pas trop me bronzer, j’aime le soleil mais je préfère être protégé. </w:t>
      </w:r>
    </w:p>
    <w:p>
      <w:r>
        <w:t xml:space="preserve">    I don't want to tan too much, I like the sun but I prefer to be protected.</w:t>
      </w:r>
    </w:p>
    <w:p/>
    <w:p>
      <w:r>
        <w:t>Herbe: &lt;grass&gt;</w:t>
      </w:r>
    </w:p>
    <w:p/>
    <w:p>
      <w:r>
        <w:t xml:space="preserve">1.  J'aime beaucoup les herbes aromatiques dans ma cuisine. </w:t>
      </w:r>
    </w:p>
    <w:p>
      <w:r>
        <w:t xml:space="preserve">   - I like very much aromatic herbs in my kitchen.</w:t>
      </w:r>
    </w:p>
    <w:p>
      <w:r>
        <w:t>2.  La graine de lavande est une herbe très odorante.</w:t>
      </w:r>
    </w:p>
    <w:p>
      <w:r>
        <w:t xml:space="preserve">   - Lavender seed is a very fragrant herb.</w:t>
      </w:r>
    </w:p>
    <w:p>
      <w:r>
        <w:t>3.  Il plante des herbes dans son jardin pour l'été.</w:t>
      </w:r>
    </w:p>
    <w:p>
      <w:r>
        <w:t xml:space="preserve">   - He plants herbs in his garden for summer. </w:t>
      </w:r>
    </w:p>
    <w:p>
      <w:r>
        <w:t xml:space="preserve">4.  Les herbes médicinales peuvent aider à soulager les maux de tête. </w:t>
      </w:r>
    </w:p>
    <w:p>
      <w:r>
        <w:t xml:space="preserve">   - Medicinal herbs can help relieve headaches. </w:t>
      </w:r>
    </w:p>
    <w:p>
      <w:r>
        <w:t xml:space="preserve">5.  Le bouquet d’herbe est une décoration naturelle et simple. </w:t>
      </w:r>
    </w:p>
    <w:p>
      <w:r>
        <w:t xml:space="preserve">   - An herb bouquet is a natural and simple decoration. </w:t>
      </w:r>
    </w:p>
    <w:p>
      <w:r>
        <w:t xml:space="preserve">6.  La terre est riche en herbes comestibles. </w:t>
      </w:r>
    </w:p>
    <w:p>
      <w:r>
        <w:t xml:space="preserve">   - The earth is rich in edible herbs. </w:t>
      </w:r>
    </w:p>
    <w:p>
      <w:r>
        <w:t xml:space="preserve">7.  Les fleurs d’herbes sauvages attirent les insectes. </w:t>
      </w:r>
    </w:p>
    <w:p>
      <w:r>
        <w:t xml:space="preserve">   - Wild herb flowers attract insects. </w:t>
      </w:r>
    </w:p>
    <w:p>
      <w:r>
        <w:t>8.  Il faut arroser les herbes régulièrement pour qu’elles poussent bien.</w:t>
      </w:r>
    </w:p>
    <w:p>
      <w:r>
        <w:t xml:space="preserve">   - You have to water the herbs regularly so they grow well.</w:t>
      </w:r>
    </w:p>
    <w:p>
      <w:r>
        <w:t xml:space="preserve">9.  L'herbe est une plante qui pousse sur la terre. </w:t>
      </w:r>
    </w:p>
    <w:p>
      <w:r>
        <w:t xml:space="preserve">   - Grass is a plant that grows on the ground. </w:t>
      </w:r>
    </w:p>
    <w:p>
      <w:r>
        <w:t>10. La nature a beaucoup d'herbes différentes.</w:t>
      </w:r>
    </w:p>
    <w:p>
      <w:r>
        <w:t xml:space="preserve">    - Nature has many different herbs.</w:t>
      </w:r>
    </w:p>
    <w:p/>
    <w:p>
      <w:r>
        <w:rPr>
          <w:b/>
        </w:rPr>
        <w:t>Word: enfant | Meaning: child</w:t>
      </w:r>
    </w:p>
    <w:p/>
    <w:p>
      <w:r>
        <w:t>1. J'ai un enfant qui adore jouer à l'extérieur.</w:t>
      </w:r>
    </w:p>
    <w:p>
      <w:r>
        <w:t xml:space="preserve">   I have an child who loves playing outdoors.</w:t>
      </w:r>
    </w:p>
    <w:p>
      <w:r>
        <w:t xml:space="preserve">2. L'enfant est très timide et il ne veut pas parler aux autres. </w:t>
      </w:r>
    </w:p>
    <w:p>
      <w:r>
        <w:t xml:space="preserve">  The child is very shy and doesn't want to talk to others.</w:t>
      </w:r>
    </w:p>
    <w:p>
      <w:r>
        <w:t xml:space="preserve">3. La maman a préparé un repas pour son enfant. </w:t>
      </w:r>
    </w:p>
    <w:p>
      <w:r>
        <w:t xml:space="preserve">   Mom prepared a meal for her child.</w:t>
      </w:r>
    </w:p>
    <w:p>
      <w:r>
        <w:t xml:space="preserve">4. Il est important d’avoir des activités pour les enfants. </w:t>
      </w:r>
    </w:p>
    <w:p>
      <w:r>
        <w:t xml:space="preserve">   It's important to have activities for children. </w:t>
      </w:r>
    </w:p>
    <w:p>
      <w:r>
        <w:t xml:space="preserve">5. L'enfant a besoin de beaucoup d'attention. </w:t>
      </w:r>
    </w:p>
    <w:p>
      <w:r>
        <w:t xml:space="preserve">  The child needs a lot of attention. </w:t>
      </w:r>
    </w:p>
    <w:p>
      <w:r>
        <w:t xml:space="preserve">6. Les enfants sont joyeux et énergiques. </w:t>
      </w:r>
    </w:p>
    <w:p>
      <w:r>
        <w:t xml:space="preserve">   Children are cheerful and energetic. </w:t>
      </w:r>
    </w:p>
    <w:p>
      <w:r>
        <w:t xml:space="preserve">7. Le garçon est plus grand que l'enfant. </w:t>
      </w:r>
    </w:p>
    <w:p>
      <w:r>
        <w:t xml:space="preserve">   The boy is bigger than the child.</w:t>
      </w:r>
    </w:p>
    <w:p>
      <w:r>
        <w:t>8. J’aime beaucoup jouer avec mon enfant.</w:t>
      </w:r>
    </w:p>
    <w:p>
      <w:r>
        <w:t xml:space="preserve">   I love to play with my child.</w:t>
      </w:r>
    </w:p>
    <w:p>
      <w:r>
        <w:t xml:space="preserve">9. L’enfant est allé à la bibliothèque aujourd'hui. </w:t>
      </w:r>
    </w:p>
    <w:p>
      <w:r>
        <w:t xml:space="preserve">   The child went to the library today.</w:t>
      </w:r>
    </w:p>
    <w:p>
      <w:r>
        <w:t xml:space="preserve">10. Les enfants sont des êtres précieux. </w:t>
      </w:r>
    </w:p>
    <w:p>
      <w:r>
        <w:t xml:space="preserve">    Children are precious beings.</w:t>
      </w:r>
    </w:p>
    <w:p/>
    <w:p>
      <w:r>
        <w:rPr>
          <w:b/>
        </w:rPr>
        <w:t>Word: arbre | Meaning: tree</w:t>
      </w:r>
    </w:p>
    <w:p/>
    <w:p>
      <w:r>
        <w:t>1. J'adore les arbres dans le parc.</w:t>
      </w:r>
    </w:p>
    <w:p>
      <w:r>
        <w:t xml:space="preserve">    I love the trees in the park.</w:t>
      </w:r>
    </w:p>
    <w:p>
      <w:r>
        <w:t>2. Il y a beaucoup d'arbres dans la forêt.</w:t>
      </w:r>
    </w:p>
    <w:p>
      <w:r>
        <w:t xml:space="preserve">    There are many trees in the forest.</w:t>
      </w:r>
    </w:p>
    <w:p>
      <w:r>
        <w:t>3. L’arbre est majestueux et solide.</w:t>
      </w:r>
    </w:p>
    <w:p>
      <w:r>
        <w:t xml:space="preserve">   The tree is majestic and solid. </w:t>
      </w:r>
    </w:p>
    <w:p>
      <w:r>
        <w:t>4. Le chêne est l’arbre le plus grand de la ville.</w:t>
      </w:r>
    </w:p>
    <w:p>
      <w:r>
        <w:t xml:space="preserve">  The oak is the biggest tree in the city.</w:t>
      </w:r>
    </w:p>
    <w:p>
      <w:r>
        <w:t>5. J'ai besoin d'un arbre pour construire une maison.</w:t>
      </w:r>
    </w:p>
    <w:p>
      <w:r>
        <w:t xml:space="preserve">    I need an tree to build a house.</w:t>
      </w:r>
    </w:p>
    <w:p>
      <w:r>
        <w:t xml:space="preserve">6. L'arbre représente la vie et l'espoir. </w:t>
      </w:r>
    </w:p>
    <w:p>
      <w:r>
        <w:t xml:space="preserve">   The tree represents life and hope.</w:t>
      </w:r>
    </w:p>
    <w:p>
      <w:r>
        <w:t>7. Les arbres fournissent de l’oxygène à l’air.</w:t>
      </w:r>
    </w:p>
    <w:p>
      <w:r>
        <w:t xml:space="preserve">    Trees provide oxygen to the air. </w:t>
      </w:r>
    </w:p>
    <w:p>
      <w:r>
        <w:t>8. Tu peux observer les arbres dans un jardin botanique.</w:t>
      </w:r>
    </w:p>
    <w:p>
      <w:r>
        <w:t xml:space="preserve">    You can observe trees in a botanical garden.</w:t>
      </w:r>
    </w:p>
    <w:p>
      <w:r>
        <w:t>9. L'arbre est le symbole de la prospérité et de la force.</w:t>
      </w:r>
    </w:p>
    <w:p>
      <w:r>
        <w:t xml:space="preserve">   The tree is the symbol of prosperity and strength.</w:t>
      </w:r>
    </w:p>
    <w:p>
      <w:r>
        <w:t xml:space="preserve">10. J'ai appris que les arbres sont importants pour la planète. </w:t>
      </w:r>
    </w:p>
    <w:p>
      <w:r>
        <w:t xml:space="preserve">     I learned that trees are important for the planet.</w:t>
      </w:r>
    </w:p>
    <w:p/>
    <w:p>
      <w:r>
        <w:rPr>
          <w:b/>
        </w:rPr>
        <w:t>Word: homme | Meaning: man</w:t>
      </w:r>
    </w:p>
    <w:p/>
    <w:p>
      <w:r>
        <w:t xml:space="preserve">1. Il est un homme d'affaires prospère.  </w:t>
      </w:r>
    </w:p>
    <w:p>
      <w:r>
        <w:t xml:space="preserve">   He is a successful businessman. </w:t>
      </w:r>
    </w:p>
    <w:p>
      <w:r>
        <w:t xml:space="preserve">2. L’homme est arrivé à l'hôtel en fin de soirée.  </w:t>
      </w:r>
    </w:p>
    <w:p>
      <w:r>
        <w:t xml:space="preserve">   The man arrived at the hotel late in the evening.</w:t>
      </w:r>
    </w:p>
    <w:p>
      <w:r>
        <w:t xml:space="preserve">3. Le chauffeur était un homme gentil et poli. </w:t>
      </w:r>
    </w:p>
    <w:p>
      <w:r>
        <w:t xml:space="preserve">   The driver was a kind and polite man. </w:t>
      </w:r>
    </w:p>
    <w:p>
      <w:r>
        <w:t xml:space="preserve">4. Les hommes ont besoin d’une certaine quantité de nourriture pour survivre. </w:t>
      </w:r>
    </w:p>
    <w:p>
      <w:r>
        <w:t xml:space="preserve">   Men need a certain amount of food to survive.</w:t>
      </w:r>
    </w:p>
    <w:p>
      <w:r>
        <w:t xml:space="preserve">5. L'homme n’était pas content avec sa vie actuelle.  </w:t>
      </w:r>
    </w:p>
    <w:p>
      <w:r>
        <w:t xml:space="preserve">   The man was not happy with his current life. </w:t>
      </w:r>
    </w:p>
    <w:p>
      <w:r>
        <w:t xml:space="preserve">6. La plupart des hommes préfèrent jouer aux jeux vidéo. </w:t>
      </w:r>
    </w:p>
    <w:p>
      <w:r>
        <w:t xml:space="preserve">    Most men prefer playing video games. </w:t>
      </w:r>
    </w:p>
    <w:p>
      <w:r>
        <w:t xml:space="preserve">7. Le médecin est un homme très compétent.  </w:t>
      </w:r>
    </w:p>
    <w:p>
      <w:r>
        <w:t xml:space="preserve">   The doctor is a very competent man. </w:t>
      </w:r>
    </w:p>
    <w:p>
      <w:r>
        <w:t xml:space="preserve">8.  Elle a fait une pause et regarda l'homme passer.  </w:t>
      </w:r>
    </w:p>
    <w:p>
      <w:r>
        <w:t xml:space="preserve">  She took a break and looked at the man walking by.</w:t>
      </w:r>
    </w:p>
    <w:p>
      <w:r>
        <w:t xml:space="preserve">9. L’homme était fatigué après une longue journée de travail. </w:t>
      </w:r>
    </w:p>
    <w:p>
      <w:r>
        <w:t xml:space="preserve">  The man was tired after a long day at work. </w:t>
      </w:r>
    </w:p>
    <w:p>
      <w:r>
        <w:t xml:space="preserve">10. Il est important d’écouter les hommes pour comprendre la situation.   </w:t>
      </w:r>
    </w:p>
    <w:p>
      <w:r>
        <w:t xml:space="preserve">   It is important to listen to men to understand the situation.</w:t>
      </w:r>
    </w:p>
    <w:p/>
    <w:p>
      <w:r>
        <w:rPr>
          <w:b/>
        </w:rPr>
        <w:t>Word: femme | Meaning: woman</w:t>
      </w:r>
    </w:p>
    <w:p/>
    <w:p>
      <w:r>
        <w:t>1. Elle est une femme mariée.</w:t>
      </w:r>
    </w:p>
    <w:p>
      <w:r>
        <w:t xml:space="preserve">  She is a married woman.</w:t>
      </w:r>
    </w:p>
    <w:p>
      <w:r>
        <w:t>2. La femme est dans la salle de réception.</w:t>
      </w:r>
    </w:p>
    <w:p>
      <w:r>
        <w:t xml:space="preserve">  The woman is in the reception room.</w:t>
      </w:r>
    </w:p>
    <w:p>
      <w:r>
        <w:t>3. Les femmes sont belles et gentilles.</w:t>
      </w:r>
    </w:p>
    <w:p>
      <w:r>
        <w:t xml:space="preserve">  Women are beautiful and kind.</w:t>
      </w:r>
    </w:p>
    <w:p>
      <w:r>
        <w:t xml:space="preserve">4. Je suis femme de chambre. </w:t>
      </w:r>
    </w:p>
    <w:p>
      <w:r>
        <w:t xml:space="preserve">  I am a maid. </w:t>
      </w:r>
    </w:p>
    <w:p>
      <w:r>
        <w:t>5. La femme a beaucoup d'amour pour ses enfants.</w:t>
      </w:r>
    </w:p>
    <w:p>
      <w:r>
        <w:t xml:space="preserve">  The woman has a lot of love for her children.</w:t>
      </w:r>
    </w:p>
    <w:p>
      <w:r>
        <w:t>6. La femme est venue avec son mari.</w:t>
      </w:r>
    </w:p>
    <w:p>
      <w:r>
        <w:t xml:space="preserve">  The woman came with her husband. </w:t>
      </w:r>
    </w:p>
    <w:p>
      <w:r>
        <w:t>7. Je pense que les femmes sont plus intelligentes que les hommes.</w:t>
      </w:r>
    </w:p>
    <w:p>
      <w:r>
        <w:t xml:space="preserve">  I think that women are more intelligent than men.</w:t>
      </w:r>
    </w:p>
    <w:p>
      <w:r>
        <w:t xml:space="preserve">8. Le monde des femmes est vaste et complexe. </w:t>
      </w:r>
    </w:p>
    <w:p>
      <w:r>
        <w:t xml:space="preserve">  The world of women is vast and complex. </w:t>
      </w:r>
    </w:p>
    <w:p>
      <w:r>
        <w:t xml:space="preserve">9. La femme travaille dans un bureau de commerce. </w:t>
      </w:r>
    </w:p>
    <w:p>
      <w:r>
        <w:t xml:space="preserve">   The woman works in a business office.</w:t>
      </w:r>
    </w:p>
    <w:p>
      <w:r>
        <w:t>10. Elle est une femme libre qui vit sa propre vie.</w:t>
      </w:r>
    </w:p>
    <w:p>
      <w:r>
        <w:t xml:space="preserve">   She is a free woman who lives her own life.</w:t>
      </w:r>
    </w:p>
    <w:p/>
    <w:p>
      <w:r>
        <w:rPr>
          <w:b/>
        </w:rPr>
        <w:t>Word: maison | Meaning: house</w:t>
      </w:r>
    </w:p>
    <w:p/>
    <w:p>
      <w:r>
        <w:t>1.  Je vais visiter ma maison demain.</w:t>
      </w:r>
    </w:p>
    <w:p>
      <w:r>
        <w:t xml:space="preserve">   I'm going to visit my house tomorrow.</w:t>
      </w:r>
    </w:p>
    <w:p>
      <w:r>
        <w:t>2.  La maison est située dans un quartier agréable.</w:t>
      </w:r>
    </w:p>
    <w:p>
      <w:r>
        <w:t xml:space="preserve">    The house is located in a pleasant neighborhood.</w:t>
      </w:r>
    </w:p>
    <w:p>
      <w:r>
        <w:t xml:space="preserve">3.  J'adore la cuisine de ma maison. </w:t>
      </w:r>
    </w:p>
    <w:p>
      <w:r>
        <w:t xml:space="preserve">   I love the kitchen of my house.</w:t>
      </w:r>
    </w:p>
    <w:p>
      <w:r>
        <w:t xml:space="preserve">4.  Je suis heureux de revenir à ma maison. </w:t>
      </w:r>
    </w:p>
    <w:p>
      <w:r>
        <w:t xml:space="preserve">   I am happy to return home.</w:t>
      </w:r>
    </w:p>
    <w:p>
      <w:r>
        <w:t xml:space="preserve">5.  Il y a une petite pièce dans ma maison pour les invités. </w:t>
      </w:r>
    </w:p>
    <w:p>
      <w:r>
        <w:t xml:space="preserve">   There is a small room in my house for guests.</w:t>
      </w:r>
    </w:p>
    <w:p>
      <w:r>
        <w:t>6.  La maison d'enfance était en bois.</w:t>
      </w:r>
    </w:p>
    <w:p>
      <w:r>
        <w:t xml:space="preserve">   The childhood house was made of wood.</w:t>
      </w:r>
    </w:p>
    <w:p>
      <w:r>
        <w:t xml:space="preserve">7.  Elle a acheté une nouvelle maison cette année. </w:t>
      </w:r>
    </w:p>
    <w:p>
      <w:r>
        <w:t xml:space="preserve">   She bought a new house this year.</w:t>
      </w:r>
    </w:p>
    <w:p>
      <w:r>
        <w:t>8.  Le propriétaire de la maison est très gentil.</w:t>
      </w:r>
    </w:p>
    <w:p>
      <w:r>
        <w:t xml:space="preserve">   The owner of the house is very kind.</w:t>
      </w:r>
    </w:p>
    <w:p>
      <w:r>
        <w:t xml:space="preserve">9.  L'arbre de ma maison s'est effondré. </w:t>
      </w:r>
    </w:p>
    <w:p>
      <w:r>
        <w:t xml:space="preserve">    My tree in my house collapsed.</w:t>
      </w:r>
    </w:p>
    <w:p>
      <w:r>
        <w:t>10. Le jardin de ma maison a une grande variété de fleurs.</w:t>
      </w:r>
    </w:p>
    <w:p>
      <w:r>
        <w:t xml:space="preserve">   My garden in my house has a variety of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