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vite | Meaning: quickly</w:t>
      </w:r>
    </w:p>
    <w:p/>
    <w:p>
      <w:r>
        <w:t>1. Je vais vite au travail chaque matin.</w:t>
      </w:r>
    </w:p>
    <w:p>
      <w:r>
        <w:t xml:space="preserve">   I go fast to work every morning.</w:t>
      </w:r>
    </w:p>
    <w:p>
      <w:r>
        <w:t>2. Tu as besoin de prendre un taxi vite pour aller à l'aéroport.</w:t>
      </w:r>
    </w:p>
    <w:p>
      <w:r>
        <w:t xml:space="preserve">   You need to take a taxi quickly to get to the airport.</w:t>
      </w:r>
    </w:p>
    <w:p>
      <w:r>
        <w:t>3. La voiture roule vite sur la route.</w:t>
      </w:r>
    </w:p>
    <w:p>
      <w:r>
        <w:t xml:space="preserve">   The car drives fast on the road. </w:t>
      </w:r>
    </w:p>
    <w:p>
      <w:r>
        <w:t>4. Il est très important d'être précis et rapide dans les tâches.</w:t>
      </w:r>
    </w:p>
    <w:p>
      <w:r>
        <w:t xml:space="preserve">   It is very important to be precise and quick in tasks. </w:t>
      </w:r>
    </w:p>
    <w:p>
      <w:r>
        <w:t xml:space="preserve">5. L’avion vole vite vers le ciel. </w:t>
      </w:r>
    </w:p>
    <w:p>
      <w:r>
        <w:t xml:space="preserve">   The airplane flies quickly into the sky.</w:t>
      </w:r>
    </w:p>
    <w:p>
      <w:r>
        <w:t xml:space="preserve">6. Les enfants jouent vite à la maison. </w:t>
      </w:r>
    </w:p>
    <w:p>
      <w:r>
        <w:t xml:space="preserve">   Children play quickly at home.</w:t>
      </w:r>
    </w:p>
    <w:p>
      <w:r>
        <w:t>7. Vous avez besoin de faire ce travail vite pour être tout à fait prêt.</w:t>
      </w:r>
    </w:p>
    <w:p>
      <w:r>
        <w:t xml:space="preserve">    You need to do this work fast to be ready completely.</w:t>
      </w:r>
    </w:p>
    <w:p>
      <w:r>
        <w:t xml:space="preserve">8. J’ai hâte de partir vite pour le voyage. </w:t>
      </w:r>
    </w:p>
    <w:p>
      <w:r>
        <w:t xml:space="preserve">   I can't wait to leave and travel soon.</w:t>
      </w:r>
    </w:p>
    <w:p>
      <w:r>
        <w:t xml:space="preserve">9. La nourriture se refroidit vite dans la fridge. </w:t>
      </w:r>
    </w:p>
    <w:p>
      <w:r>
        <w:t xml:space="preserve">  The food gets cold quickly in the fridge.</w:t>
      </w:r>
    </w:p>
    <w:p>
      <w:r>
        <w:t xml:space="preserve">10. Il est important de rester vigilant et rapide à chaque étape. </w:t>
      </w:r>
    </w:p>
    <w:p>
      <w:r>
        <w:t xml:space="preserve">   It is important to stay alert and fast at each step.</w:t>
      </w:r>
    </w:p>
    <w:p/>
    <w:p>
      <w:r>
        <w:rPr>
          <w:b/>
        </w:rPr>
        <w:t>Word: sombre | Meaning: dark</w:t>
      </w:r>
    </w:p>
    <w:p/>
    <w:p>
      <w:r>
        <w:t>1. La ville est sombre ce soir.</w:t>
      </w:r>
    </w:p>
    <w:p>
      <w:r>
        <w:t xml:space="preserve">    The city is dark this evening.</w:t>
      </w:r>
    </w:p>
    <w:p>
      <w:r>
        <w:t>2. Le film était sombre et mélancolique.</w:t>
      </w:r>
    </w:p>
    <w:p>
      <w:r>
        <w:t xml:space="preserve">    The film was somber and melancholic.</w:t>
      </w:r>
    </w:p>
    <w:p>
      <w:r>
        <w:t>3. Il s'est senti triste et sombre.</w:t>
      </w:r>
    </w:p>
    <w:p>
      <w:r>
        <w:t xml:space="preserve">    He felt sad and gloomy.</w:t>
      </w:r>
    </w:p>
    <w:p>
      <w:r>
        <w:t>4. Les couleurs sont plus sombres aujourd'hui.</w:t>
      </w:r>
    </w:p>
    <w:p>
      <w:r>
        <w:t xml:space="preserve">    The colors are more somber today.</w:t>
      </w:r>
    </w:p>
    <w:p>
      <w:r>
        <w:t>5. La nuit était sombre avec beaucoup de pluie.</w:t>
      </w:r>
    </w:p>
    <w:p>
      <w:r>
        <w:t xml:space="preserve">    Night was dark with much rain. </w:t>
      </w:r>
    </w:p>
    <w:p>
      <w:r>
        <w:t>6. Le ciel était sombre, mais il y avait une lumière dans les nuages.</w:t>
      </w:r>
    </w:p>
    <w:p>
      <w:r>
        <w:t xml:space="preserve">    The sky was dark, but there was light in the clouds.</w:t>
      </w:r>
    </w:p>
    <w:p>
      <w:r>
        <w:t xml:space="preserve">7. Les arbres se sont dérobés de leurs feuilles sombres. </w:t>
      </w:r>
    </w:p>
    <w:p>
      <w:r>
        <w:t xml:space="preserve">    Trees hid their dark leaves.</w:t>
      </w:r>
    </w:p>
    <w:p>
      <w:r>
        <w:t>8. La maison est sombre et triste.</w:t>
      </w:r>
    </w:p>
    <w:p>
      <w:r>
        <w:t xml:space="preserve">    The house is somber and sad.</w:t>
      </w:r>
    </w:p>
    <w:p>
      <w:r>
        <w:t xml:space="preserve">9. J'ai passé une soirée sombre dans ma chambre. </w:t>
      </w:r>
    </w:p>
    <w:p>
      <w:r>
        <w:t xml:space="preserve">    I spent a somber evening in my room. </w:t>
      </w:r>
    </w:p>
    <w:p>
      <w:r>
        <w:t>10. Le soleil était caché derrière les nuages sombres.</w:t>
      </w:r>
    </w:p>
    <w:p>
      <w:r>
        <w:t xml:space="preserve">   The sun was hidden behind dark clouds.</w:t>
      </w:r>
    </w:p>
    <w:p/>
    <w:p>
      <w:r>
        <w:rPr>
          <w:b/>
        </w:rPr>
        <w:t>Word: froid | Meaning: cold</w:t>
      </w:r>
    </w:p>
    <w:p/>
    <w:p>
      <w:r>
        <w:t xml:space="preserve">1. Le temps est froid aujourd'hui. </w:t>
      </w:r>
    </w:p>
    <w:p>
      <w:r>
        <w:t xml:space="preserve">   The weather is cold today.</w:t>
      </w:r>
    </w:p>
    <w:p>
      <w:r>
        <w:t xml:space="preserve">2. L'eau du robinet est froide.  </w:t>
      </w:r>
    </w:p>
    <w:p>
      <w:r>
        <w:t xml:space="preserve">    The water from the tap is cold.</w:t>
      </w:r>
    </w:p>
    <w:p>
      <w:r>
        <w:t>3. La salade était froide et saine.</w:t>
      </w:r>
    </w:p>
    <w:p>
      <w:r>
        <w:t xml:space="preserve">   The salad was cold and healthy.</w:t>
      </w:r>
    </w:p>
    <w:p>
      <w:r>
        <w:t xml:space="preserve">4. J'ai besoin d'un café froid pour me réchauffer. </w:t>
      </w:r>
    </w:p>
    <w:p>
      <w:r>
        <w:t xml:space="preserve">   I need a cold coffee to warm myself up.</w:t>
      </w:r>
    </w:p>
    <w:p>
      <w:r>
        <w:t xml:space="preserve">5. Il y a des températures très froides dans la montagne. </w:t>
      </w:r>
    </w:p>
    <w:p>
      <w:r>
        <w:t xml:space="preserve">    There are very cold temperatures in the mountains.</w:t>
      </w:r>
    </w:p>
    <w:p>
      <w:r>
        <w:t xml:space="preserve">6. Les enfants jouent dehors malgré le froid. </w:t>
      </w:r>
    </w:p>
    <w:p>
      <w:r>
        <w:t xml:space="preserve">   The children play outside despite the cold.</w:t>
      </w:r>
    </w:p>
    <w:p>
      <w:r>
        <w:t xml:space="preserve">7. Le vent est froid et il porte un pull. </w:t>
      </w:r>
    </w:p>
    <w:p>
      <w:r>
        <w:t xml:space="preserve">   The wind is cold and he wears a sweater.</w:t>
      </w:r>
    </w:p>
    <w:p>
      <w:r>
        <w:t xml:space="preserve">8. Le café est très froid, mais délicieux.  </w:t>
      </w:r>
    </w:p>
    <w:p>
      <w:r>
        <w:t xml:space="preserve">   The coffee is very cold, but delicious.</w:t>
      </w:r>
    </w:p>
    <w:p>
      <w:r>
        <w:t xml:space="preserve">9. La neige est froide et elle brille dans la lumière du soleil. </w:t>
      </w:r>
    </w:p>
    <w:p>
      <w:r>
        <w:t xml:space="preserve">   The snow is cold and it shines in the sunlight. </w:t>
      </w:r>
    </w:p>
    <w:p>
      <w:r>
        <w:t xml:space="preserve">10. Il faut un chauffage pour maintenir la température de l'appartement. </w:t>
      </w:r>
    </w:p>
    <w:p>
      <w:r>
        <w:t xml:space="preserve">    We need a heating system to maintain the temperature of the apartment.</w:t>
      </w:r>
    </w:p>
    <w:p/>
    <w:p>
      <w:r>
        <w:rPr>
          <w:b/>
        </w:rPr>
        <w:t>Word: hausse | Meaning: rise</w:t>
      </w:r>
    </w:p>
    <w:p/>
    <w:p>
      <w:r>
        <w:t>1. La température de l'air s’est élevée ces derniers jours.</w:t>
      </w:r>
    </w:p>
    <w:p>
      <w:r>
        <w:t xml:space="preserve">   The air temperature has risen over these last days.</w:t>
      </w:r>
    </w:p>
    <w:p>
      <w:r>
        <w:t xml:space="preserve">2. Le prix du billet d’avion a augmenté, il y a une hausse significative. </w:t>
      </w:r>
    </w:p>
    <w:p>
      <w:r>
        <w:t xml:space="preserve">   The airplane ticket price has increased significantly, there is a notable rise.</w:t>
      </w:r>
    </w:p>
    <w:p>
      <w:r>
        <w:t xml:space="preserve">3. Il y a une hausse de la pollution dans les villes. </w:t>
      </w:r>
    </w:p>
    <w:p>
      <w:r>
        <w:t xml:space="preserve">  Pollution in cities has increased.</w:t>
      </w:r>
    </w:p>
    <w:p>
      <w:r>
        <w:t xml:space="preserve">4. La population du pays a connu une hausse notable ces dernières années. </w:t>
      </w:r>
    </w:p>
    <w:p>
      <w:r>
        <w:t xml:space="preserve">   The country's population saw a significant increase in recent years.</w:t>
      </w:r>
    </w:p>
    <w:p>
      <w:r>
        <w:t xml:space="preserve">5. Le niveau d’énergie est en hausse, il n'y aura plus de panne de courant. </w:t>
      </w:r>
    </w:p>
    <w:p>
      <w:r>
        <w:t xml:space="preserve">   Energy levels are rising, there will be no power outages.</w:t>
      </w:r>
    </w:p>
    <w:p>
      <w:r>
        <w:t xml:space="preserve">6. La production agricole a augmenté grâce à une hausse du rendement des cultures. </w:t>
      </w:r>
    </w:p>
    <w:p>
      <w:r>
        <w:t xml:space="preserve">   Agricultural production increased thanks to a rise in crop yields.</w:t>
      </w:r>
    </w:p>
    <w:p>
      <w:r>
        <w:t xml:space="preserve">7. L’économie est en pleine hausse, les profits sont plus importants. </w:t>
      </w:r>
    </w:p>
    <w:p>
      <w:r>
        <w:t xml:space="preserve">  The economy is booming, the profits are higher.</w:t>
      </w:r>
    </w:p>
    <w:p>
      <w:r>
        <w:t xml:space="preserve">8. La demande d’immobilier a connu une hausse notable ces derniers mois. </w:t>
      </w:r>
    </w:p>
    <w:p>
      <w:r>
        <w:t xml:space="preserve">  Demand for housing has seen a significant increase over the last few months.</w:t>
      </w:r>
    </w:p>
    <w:p>
      <w:r>
        <w:t>9. Le marché du travail offre de nouvelles opportunités à cause d'une hausse des besoins en personnel.</w:t>
      </w:r>
    </w:p>
    <w:p>
      <w:r>
        <w:t xml:space="preserve">   The labor market offers new opportunities because of an increase in workforce needs. </w:t>
      </w:r>
    </w:p>
    <w:p>
      <w:r>
        <w:t xml:space="preserve">10. Les prix des produits ont augmenté, il y a une hausse générale. </w:t>
      </w:r>
    </w:p>
    <w:p>
      <w:r>
        <w:t xml:space="preserve">    Product prices have increased, there is a general rise.</w:t>
      </w:r>
    </w:p>
    <w:p/>
    <w:p>
      <w:r>
        <w:rPr>
          <w:b/>
        </w:rPr>
        <w:t>Word: plein | Meaning: full</w:t>
      </w:r>
    </w:p>
    <w:p/>
    <w:p>
      <w:r>
        <w:t>1. Le train est plein de voyageurs.</w:t>
      </w:r>
    </w:p>
    <w:p>
      <w:r>
        <w:t xml:space="preserve">   The train is full of passengers.</w:t>
      </w:r>
    </w:p>
    <w:p>
      <w:r>
        <w:t>2. La salle est pleine de lumière.</w:t>
      </w:r>
    </w:p>
    <w:p>
      <w:r>
        <w:t xml:space="preserve">   The room is full of light.</w:t>
      </w:r>
    </w:p>
    <w:p>
      <w:r>
        <w:t>3. J'ai besoin d'un verre plein d'eau.</w:t>
      </w:r>
    </w:p>
    <w:p>
      <w:r>
        <w:t xml:space="preserve">   I need a glass full of water.</w:t>
      </w:r>
    </w:p>
    <w:p>
      <w:r>
        <w:t>4. Le gâteau est plein de fruits frais.</w:t>
      </w:r>
    </w:p>
    <w:p>
      <w:r>
        <w:t xml:space="preserve">   The cake is full of fresh fruit.</w:t>
      </w:r>
    </w:p>
    <w:p>
      <w:r>
        <w:t>5. Il y a plein d'amis à la fête.</w:t>
      </w:r>
    </w:p>
    <w:p>
      <w:r>
        <w:t xml:space="preserve">   There are plenty of friends at the party.</w:t>
      </w:r>
    </w:p>
    <w:p>
      <w:r>
        <w:t>6. La ville est pleine de vie.</w:t>
      </w:r>
    </w:p>
    <w:p>
      <w:r>
        <w:t xml:space="preserve">   The city is full of life. </w:t>
      </w:r>
    </w:p>
    <w:p>
      <w:r>
        <w:t>7. Vous avez plein de choses à faire.</w:t>
      </w:r>
    </w:p>
    <w:p>
      <w:r>
        <w:t xml:space="preserve">   You have many things to do. </w:t>
      </w:r>
    </w:p>
    <w:p>
      <w:r>
        <w:t>8. Il m'a dit qu'il avait plein de patience.</w:t>
      </w:r>
    </w:p>
    <w:p>
      <w:r>
        <w:t xml:space="preserve">   He said he had plenty of patience.</w:t>
      </w:r>
    </w:p>
    <w:p>
      <w:r>
        <w:t>9. Le panier est plein de légumes.</w:t>
      </w:r>
    </w:p>
    <w:p>
      <w:r>
        <w:t xml:space="preserve">   The basket is full of vegetables.</w:t>
      </w:r>
    </w:p>
    <w:p>
      <w:r>
        <w:t>10. On a eu plein d'opportunités.</w:t>
      </w:r>
    </w:p>
    <w:p>
      <w:r>
        <w:t xml:space="preserve">   We had many opportunities.</w:t>
      </w:r>
    </w:p>
    <w:p/>
    <w:p>
      <w:r>
        <w:rPr>
          <w:b/>
        </w:rPr>
        <w:t>Word: vide | Meaning: empty</w:t>
      </w:r>
    </w:p>
    <w:p/>
    <w:p>
      <w:r>
        <w:t>1. Le verre est vide.</w:t>
      </w:r>
    </w:p>
    <w:p>
      <w:r>
        <w:t xml:space="preserve">    The glass is empty.</w:t>
      </w:r>
    </w:p>
    <w:p>
      <w:r>
        <w:t>2. La maison est vide.</w:t>
      </w:r>
    </w:p>
    <w:p>
      <w:r>
        <w:t xml:space="preserve">    The house is empty.</w:t>
      </w:r>
    </w:p>
    <w:p>
      <w:r>
        <w:t>3. J'ai un vide dans ma poche.</w:t>
      </w:r>
    </w:p>
    <w:p>
      <w:r>
        <w:t xml:space="preserve">    I have a space in my pocket. </w:t>
      </w:r>
    </w:p>
    <w:p>
      <w:r>
        <w:t>4. Il y a un vide entre les deux tables.</w:t>
      </w:r>
    </w:p>
    <w:p>
      <w:r>
        <w:t xml:space="preserve">    There is an empty space between the two tables.</w:t>
      </w:r>
    </w:p>
    <w:p>
      <w:r>
        <w:t>5. Les toilettes sont vides.</w:t>
      </w:r>
    </w:p>
    <w:p>
      <w:r>
        <w:t xml:space="preserve">   The toilet is empty. </w:t>
      </w:r>
    </w:p>
    <w:p>
      <w:r>
        <w:t>6. La voiture était vide.</w:t>
      </w:r>
    </w:p>
    <w:p>
      <w:r>
        <w:t xml:space="preserve">    The car was empty.</w:t>
      </w:r>
    </w:p>
    <w:p>
      <w:r>
        <w:t>7. Le sac de provisions est vide.</w:t>
      </w:r>
    </w:p>
    <w:p>
      <w:r>
        <w:t xml:space="preserve">    The bag of supplies is empty. </w:t>
      </w:r>
    </w:p>
    <w:p>
      <w:r>
        <w:t>8. J'ai du mal à trouver un endroit vide pour me poser.</w:t>
      </w:r>
    </w:p>
    <w:p>
      <w:r>
        <w:t xml:space="preserve">    I have a hard time finding an empty place to sit down.</w:t>
      </w:r>
    </w:p>
    <w:p>
      <w:r>
        <w:t xml:space="preserve">9. L'hôtel était vide, sans aucun client. </w:t>
      </w:r>
    </w:p>
    <w:p>
      <w:r>
        <w:t xml:space="preserve">    The hotel was empty, with no clients. </w:t>
      </w:r>
    </w:p>
    <w:p>
      <w:r>
        <w:t xml:space="preserve">10. Le train est vide de passagers.  </w:t>
      </w:r>
    </w:p>
    <w:p>
      <w:r>
        <w:t xml:space="preserve">   The train is empty of passengers.</w:t>
      </w:r>
    </w:p>
    <w:p/>
    <w:p>
      <w:r>
        <w:rPr>
          <w:b/>
        </w:rPr>
        <w:t>Word: jour | Meaning: day</w:t>
      </w:r>
    </w:p>
    <w:p/>
    <w:p>
      <w:r>
        <w:t>1.  Aujourd'hui, il fait beau et il y a un vent frais.</w:t>
      </w:r>
    </w:p>
    <w:p>
      <w:r>
        <w:t xml:space="preserve">    Today it is beautiful and there is a fresh breeze.</w:t>
      </w:r>
    </w:p>
    <w:p>
      <w:r>
        <w:t>2. Je vais au marché pour acheter du fromage aujourd'hui.</w:t>
      </w:r>
    </w:p>
    <w:p>
      <w:r>
        <w:t xml:space="preserve">    I am going to the market to buy cheese today. </w:t>
      </w:r>
    </w:p>
    <w:p>
      <w:r>
        <w:t>3. Le soleil brille fort sur la plage ce jour.</w:t>
      </w:r>
    </w:p>
    <w:p>
      <w:r>
        <w:t xml:space="preserve">   The sun shines brightly on the beach today.</w:t>
      </w:r>
    </w:p>
    <w:p>
      <w:r>
        <w:t>4. J'ai soif, je voudrais boire de l'eau aujourd'hui.</w:t>
      </w:r>
    </w:p>
    <w:p>
      <w:r>
        <w:t xml:space="preserve">    I'm thirsty, I would like to drink water today. </w:t>
      </w:r>
    </w:p>
    <w:p>
      <w:r>
        <w:t xml:space="preserve">5.  Il y a eu un accident de voiture hier, mais heureusement personne n'est blessé aujourd'hui. </w:t>
      </w:r>
    </w:p>
    <w:p>
      <w:r>
        <w:t xml:space="preserve">   There was an accident yesterday but thankfully nobody is injured today.</w:t>
      </w:r>
    </w:p>
    <w:p>
      <w:r>
        <w:t>6.  Nous sommes allés à la montagne pour faire du camping ce jour-là.</w:t>
      </w:r>
    </w:p>
    <w:p>
      <w:r>
        <w:t xml:space="preserve">    We went to the mountains to camp that day. </w:t>
      </w:r>
    </w:p>
    <w:p>
      <w:r>
        <w:t>7.  Il a besoin d'un peu de temps pour se reposer aujourd'hui.</w:t>
      </w:r>
    </w:p>
    <w:p>
      <w:r>
        <w:t xml:space="preserve">   He needs some time to rest today.</w:t>
      </w:r>
    </w:p>
    <w:p>
      <w:r>
        <w:t xml:space="preserve">8. L'enfant est très heureux et il dit qu'il a hâte d'aller à l'école demain. </w:t>
      </w:r>
    </w:p>
    <w:p>
      <w:r>
        <w:t xml:space="preserve">    The child is very happy and he says that he can’t wait to go to school tomorrow. </w:t>
      </w:r>
    </w:p>
    <w:p>
      <w:r>
        <w:t xml:space="preserve">9.  Elle a oublié son manteau, alors elle devra porter une veste aujourd'hui. </w:t>
      </w:r>
    </w:p>
    <w:p>
      <w:r>
        <w:t xml:space="preserve">    She forgot her coat, so she will have to wear a jacket today. </w:t>
      </w:r>
    </w:p>
    <w:p>
      <w:r>
        <w:t xml:space="preserve">10. J'ai besoin de parler à mes parents aujourd'hui. </w:t>
      </w:r>
    </w:p>
    <w:p>
      <w:r>
        <w:t xml:space="preserve">   I need to speak to my parents today.</w:t>
      </w:r>
    </w:p>
    <w:p/>
    <w:p>
      <w:r>
        <w:rPr>
          <w:b/>
        </w:rPr>
        <w:t>Word: nuit | Meaning: night</w:t>
      </w:r>
    </w:p>
    <w:p/>
    <w:p>
      <w:r>
        <w:t>1. La nuit tombe, et les étoiles brillent dans le ciel nocturne.</w:t>
      </w:r>
    </w:p>
    <w:p>
      <w:r>
        <w:t xml:space="preserve">  The night falls, and stars shine in the night sky.</w:t>
      </w:r>
    </w:p>
    <w:p>
      <w:r>
        <w:t>2. Je préfère dormir dans mon lit quand la nuit tombe.</w:t>
      </w:r>
    </w:p>
    <w:p>
      <w:r>
        <w:t xml:space="preserve">  I prefer to sleep in my bed when the night comes. </w:t>
      </w:r>
    </w:p>
    <w:p>
      <w:r>
        <w:t>3. La nuit est une période de calme et de détente.</w:t>
      </w:r>
    </w:p>
    <w:p>
      <w:r>
        <w:t xml:space="preserve">  Night is a period of calm and relaxation.</w:t>
      </w:r>
    </w:p>
    <w:p>
      <w:r>
        <w:t>4. J’adore écouter des chansons relaxantes la nuit.</w:t>
      </w:r>
    </w:p>
    <w:p>
      <w:r>
        <w:t xml:space="preserve">   I love listening to relaxing songs at night. </w:t>
      </w:r>
    </w:p>
    <w:p>
      <w:r>
        <w:t>5. Le silence règne en force pendant la nuit.</w:t>
      </w:r>
    </w:p>
    <w:p>
      <w:r>
        <w:t xml:space="preserve">  Silence reigns supreme during the night.</w:t>
      </w:r>
    </w:p>
    <w:p>
      <w:r>
        <w:t>6. La lune brille toute la nuit, illuminant le paysage.</w:t>
      </w:r>
    </w:p>
    <w:p>
      <w:r>
        <w:t xml:space="preserve">  The moon shines all night long, illuminating the landscape. </w:t>
      </w:r>
    </w:p>
    <w:p>
      <w:r>
        <w:t>7. Les enfants ont peur de la nuit et ils rêvent souvent d'animaux fantastiques.</w:t>
      </w:r>
    </w:p>
    <w:p>
      <w:r>
        <w:t xml:space="preserve">  Children are afraid of the night and they often dream of fantastic animals. </w:t>
      </w:r>
    </w:p>
    <w:p>
      <w:r>
        <w:t>8. La nuit est une période riche en histoire et en mythes.</w:t>
      </w:r>
    </w:p>
    <w:p>
      <w:r>
        <w:t xml:space="preserve">  Night is a period rich in history and myths.</w:t>
      </w:r>
    </w:p>
    <w:p>
      <w:r>
        <w:t>9. En France, la fête de la nuit est célébrée chaque année.</w:t>
      </w:r>
    </w:p>
    <w:p>
      <w:r>
        <w:t xml:space="preserve">   In France, the Night Festival is celebrated every year.</w:t>
      </w:r>
    </w:p>
    <w:p>
      <w:r>
        <w:t>10. L’hiver arrive et les nuits sont longues.</w:t>
      </w:r>
    </w:p>
    <w:p>
      <w:r>
        <w:t xml:space="preserve">   Winter arrives and the nights are long.</w:t>
      </w:r>
    </w:p>
    <w:p/>
    <w:p>
      <w:r>
        <w:rPr>
          <w:b/>
        </w:rPr>
        <w:t>Word: rire | Meaning: laugh</w:t>
      </w:r>
    </w:p>
    <w:p/>
    <w:p>
      <w:r>
        <w:t>1. Je trouve ça drôle, vous trouvez ?</w:t>
      </w:r>
    </w:p>
    <w:p>
      <w:r>
        <w:t xml:space="preserve">  Funny, you think?</w:t>
      </w:r>
    </w:p>
    <w:p>
      <w:r>
        <w:t>2. La fille rigole et il la fait rire.</w:t>
      </w:r>
    </w:p>
    <w:p>
      <w:r>
        <w:t xml:space="preserve">  The girl laughs and makes her laugh.</w:t>
      </w:r>
    </w:p>
    <w:p>
      <w:r>
        <w:t>3. Ils ont ri de l'histoire ridicule.</w:t>
      </w:r>
    </w:p>
    <w:p>
      <w:r>
        <w:t xml:space="preserve">  They laughed at the ridiculous story.</w:t>
      </w:r>
    </w:p>
    <w:p>
      <w:r>
        <w:t>4. Le chien rit à chaque fois qu'on lui donne un jouet.</w:t>
      </w:r>
    </w:p>
    <w:p>
      <w:r>
        <w:t xml:space="preserve">  The dog laughs every time we give him a toy.</w:t>
      </w:r>
    </w:p>
    <w:p>
      <w:r>
        <w:t xml:space="preserve">5. Je vous invite à rire avec moi. </w:t>
      </w:r>
    </w:p>
    <w:p>
      <w:r>
        <w:t xml:space="preserve">  I invite you to laugh with me.</w:t>
      </w:r>
    </w:p>
    <w:p>
      <w:r>
        <w:t>6. La famille est amusante et ils rient tous les jours.</w:t>
      </w:r>
    </w:p>
    <w:p>
      <w:r>
        <w:t xml:space="preserve">  The family is fun and they laugh every day.</w:t>
      </w:r>
    </w:p>
    <w:p>
      <w:r>
        <w:t>7. Il rit toujours quand tu lui dis une blague.</w:t>
      </w:r>
    </w:p>
    <w:p>
      <w:r>
        <w:t xml:space="preserve">  He always laughs when you tell him a joke. </w:t>
      </w:r>
    </w:p>
    <w:p>
      <w:r>
        <w:t>8. C'est un enfant qui rigole avec joie.</w:t>
      </w:r>
    </w:p>
    <w:p>
      <w:r>
        <w:t xml:space="preserve">  It's a child who laughs with joy.</w:t>
      </w:r>
    </w:p>
    <w:p>
      <w:r>
        <w:t>9. Il faut sourire et rire pour vivre la vie.</w:t>
      </w:r>
    </w:p>
    <w:p>
      <w:r>
        <w:t xml:space="preserve">  One must smile and laugh to live life.</w:t>
      </w:r>
    </w:p>
    <w:p>
      <w:r>
        <w:t>10. La musique nous fait rire et on ne peut pas oublier cette chanson.</w:t>
      </w:r>
    </w:p>
    <w:p>
      <w:r>
        <w:t xml:space="preserve">   The music makes us laugh, and we can’t forget this song.</w:t>
      </w:r>
    </w:p>
    <w:p/>
    <w:p>
      <w:r>
        <w:t>Pleur: &lt;Sneeze/Crying&gt;</w:t>
      </w:r>
    </w:p>
    <w:p/>
    <w:p>
      <w:r>
        <w:t xml:space="preserve">1. J'ai un pleur dans la gorge. </w:t>
      </w:r>
    </w:p>
    <w:p>
      <w:r>
        <w:t xml:space="preserve">    I have a pleur in my throat.</w:t>
      </w:r>
    </w:p>
    <w:p>
      <w:r>
        <w:t xml:space="preserve">2. Le bébé pleurait en pleurant. </w:t>
      </w:r>
    </w:p>
    <w:p>
      <w:r>
        <w:t xml:space="preserve">    The baby was crying.</w:t>
      </w:r>
    </w:p>
    <w:p>
      <w:r>
        <w:t>3. La pleur de mon voisin m'a fait peur.</w:t>
      </w:r>
    </w:p>
    <w:p>
      <w:r>
        <w:t xml:space="preserve">    The noise from my neighbor scared me.</w:t>
      </w:r>
    </w:p>
    <w:p>
      <w:r>
        <w:t>4. Il pleurait ses larmes à cause du chagrin.</w:t>
      </w:r>
    </w:p>
    <w:p>
      <w:r>
        <w:t xml:space="preserve">    He cried his tears because of sadness. </w:t>
      </w:r>
    </w:p>
    <w:p>
      <w:r>
        <w:t>5. Les enfants pleuraient en s’endormissant.</w:t>
      </w:r>
    </w:p>
    <w:p>
      <w:r>
        <w:t xml:space="preserve">    Children were crying as they fell asleep.</w:t>
      </w:r>
    </w:p>
    <w:p>
      <w:r>
        <w:t xml:space="preserve">6. Le pleur de la pluie était agréable. </w:t>
      </w:r>
    </w:p>
    <w:p>
      <w:r>
        <w:t xml:space="preserve">    The sound of the rain was pleasant.</w:t>
      </w:r>
    </w:p>
    <w:p>
      <w:r>
        <w:t xml:space="preserve">7. La pleur d'un chat est comme un cri. </w:t>
      </w:r>
    </w:p>
    <w:p>
      <w:r>
        <w:t xml:space="preserve">    A cat's cry is like a scream.</w:t>
      </w:r>
    </w:p>
    <w:p>
      <w:r>
        <w:t>8. Le médecin me dit que je dois prendre des médicaments pour le pleur.</w:t>
      </w:r>
    </w:p>
    <w:p>
      <w:r>
        <w:t xml:space="preserve">   The doctor told me I need to take medicine for my pleur. </w:t>
      </w:r>
    </w:p>
    <w:p>
      <w:r>
        <w:t xml:space="preserve">9. Il pleurait à cause de la douleur. </w:t>
      </w:r>
    </w:p>
    <w:p>
      <w:r>
        <w:t xml:space="preserve">    He was crying due to pain.</w:t>
      </w:r>
    </w:p>
    <w:p>
      <w:r>
        <w:t>10.  J’ai eu un pleur d’affection pour ma famille.</w:t>
      </w:r>
    </w:p>
    <w:p>
      <w:r>
        <w:t xml:space="preserve">     I felt a pang of affection for my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