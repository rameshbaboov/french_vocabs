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café | Meaning: coffee shop</w:t>
      </w:r>
    </w:p>
    <w:p/>
    <w:p>
      <w:r>
        <w:t>1. J'aime prendre un café au matin.</w:t>
      </w:r>
    </w:p>
    <w:p>
      <w:r>
        <w:t xml:space="preserve">    I like to have a coffee in the morning.</w:t>
      </w:r>
    </w:p>
    <w:p>
      <w:r>
        <w:t>2. Le café de la boulangerie est très bon.</w:t>
      </w:r>
    </w:p>
    <w:p>
      <w:r>
        <w:t xml:space="preserve">    The coffee at the bakery is very good.</w:t>
      </w:r>
    </w:p>
    <w:p>
      <w:r>
        <w:t>3. Vous avez envie d'un café ?</w:t>
      </w:r>
    </w:p>
    <w:p>
      <w:r>
        <w:t xml:space="preserve">    Do you want a coffee?</w:t>
      </w:r>
    </w:p>
    <w:p>
      <w:r>
        <w:t xml:space="preserve">4. J'ai besoin d'un café, je suis fatigué. </w:t>
      </w:r>
    </w:p>
    <w:p>
      <w:r>
        <w:t xml:space="preserve">    I need a coffee, I am tired.</w:t>
      </w:r>
    </w:p>
    <w:p>
      <w:r>
        <w:t>5. La cafétière est sur la table.</w:t>
      </w:r>
    </w:p>
    <w:p>
      <w:r>
        <w:t xml:space="preserve">    The coffee maker is on the table.</w:t>
      </w:r>
    </w:p>
    <w:p>
      <w:r>
        <w:t>6. Le thé et le café sont des boissons traditionnelles.</w:t>
      </w:r>
    </w:p>
    <w:p>
      <w:r>
        <w:t xml:space="preserve">    Coffee and tea are traditional drinks.</w:t>
      </w:r>
    </w:p>
    <w:p>
      <w:r>
        <w:t xml:space="preserve">7. Les cafés sont très fréquentés à Paris. </w:t>
      </w:r>
    </w:p>
    <w:p>
      <w:r>
        <w:t xml:space="preserve">    Cafes are very popular in Paris.</w:t>
      </w:r>
    </w:p>
    <w:p>
      <w:r>
        <w:t>8. Il y a un café ouvert sur la rue.</w:t>
      </w:r>
    </w:p>
    <w:p>
      <w:r>
        <w:t xml:space="preserve">    There is an open cafe on the street.</w:t>
      </w:r>
    </w:p>
    <w:p>
      <w:r>
        <w:t xml:space="preserve">9. Tu dois aller au café pour travailler. </w:t>
      </w:r>
    </w:p>
    <w:p>
      <w:r>
        <w:t xml:space="preserve">   You have to go to the cafe to work. </w:t>
      </w:r>
    </w:p>
    <w:p>
      <w:r>
        <w:t>10.  J'aime boire du café et de l'eau gazeuse.</w:t>
      </w:r>
    </w:p>
    <w:p>
      <w:r>
        <w:t xml:space="preserve">     I like to drink coffee and sparkling water.</w:t>
      </w:r>
    </w:p>
    <w:p/>
    <w:p>
      <w:r>
        <w:rPr>
          <w:b/>
        </w:rPr>
        <w:t>Word: voiture | Meaning: car</w:t>
      </w:r>
    </w:p>
    <w:p/>
    <w:p>
      <w:r>
        <w:t>1.  J'aime conduire ma voiture.</w:t>
      </w:r>
    </w:p>
    <w:p>
      <w:r>
        <w:t xml:space="preserve">   I love driving my car.</w:t>
      </w:r>
    </w:p>
    <w:p>
      <w:r>
        <w:t>2.  La voiture rouge est la plus belle de tous.</w:t>
      </w:r>
    </w:p>
    <w:p>
      <w:r>
        <w:t xml:space="preserve">   The red car is the most beautiful of all.</w:t>
      </w:r>
    </w:p>
    <w:p>
      <w:r>
        <w:t xml:space="preserve">3.  Avez-vous besoin d’une voiture pour aller à l'école? </w:t>
      </w:r>
    </w:p>
    <w:p>
      <w:r>
        <w:t xml:space="preserve">    Do you need a car to go to school?</w:t>
      </w:r>
    </w:p>
    <w:p>
      <w:r>
        <w:t>4.  Le système de transport public est souvent très utile en ville.</w:t>
      </w:r>
    </w:p>
    <w:p>
      <w:r>
        <w:t xml:space="preserve">    Public transportation is often very useful in the city.</w:t>
      </w:r>
    </w:p>
    <w:p>
      <w:r>
        <w:t>5.  La voiture électrique est une alternative écologique.</w:t>
      </w:r>
    </w:p>
    <w:p>
      <w:r>
        <w:t xml:space="preserve">   The electric car is an ecological alternative.</w:t>
      </w:r>
    </w:p>
    <w:p>
      <w:r>
        <w:t xml:space="preserve">6.  Mon père est un mécanicien, il peut réparer la voiture. </w:t>
      </w:r>
    </w:p>
    <w:p>
      <w:r>
        <w:t xml:space="preserve">   My father is a mechanic; he can repair the car.</w:t>
      </w:r>
    </w:p>
    <w:p>
      <w:r>
        <w:t>7.  J'ai acheté une nouvelle voiture.</w:t>
      </w:r>
    </w:p>
    <w:p>
      <w:r>
        <w:t xml:space="preserve">   I bought a new car.</w:t>
      </w:r>
    </w:p>
    <w:p>
      <w:r>
        <w:t xml:space="preserve">8.  L'automobile est un symbole de liberté. </w:t>
      </w:r>
    </w:p>
    <w:p>
      <w:r>
        <w:t xml:space="preserve">    The automobile is a symbol of freedom.</w:t>
      </w:r>
    </w:p>
    <w:p>
      <w:r>
        <w:t>9.  Je suis allé faire les courses dans une grande voiture.</w:t>
      </w:r>
    </w:p>
    <w:p>
      <w:r>
        <w:t xml:space="preserve">   I went shopping in a large car. </w:t>
      </w:r>
    </w:p>
    <w:p>
      <w:r>
        <w:t xml:space="preserve">10. Le bruit des voitures peut être irritant. </w:t>
      </w:r>
    </w:p>
    <w:p>
      <w:r>
        <w:t xml:space="preserve">    The noise from cars can be irritating.</w:t>
      </w:r>
    </w:p>
    <w:p/>
    <w:p>
      <w:r>
        <w:rPr>
          <w:b/>
        </w:rPr>
        <w:t>Word: livre | Meaning: book</w:t>
      </w:r>
    </w:p>
    <w:p/>
    <w:p>
      <w:r>
        <w:t xml:space="preserve">1. J'ai lu un livre très intéressant sur l'histoire de France. </w:t>
      </w:r>
    </w:p>
    <w:p>
      <w:r>
        <w:t xml:space="preserve">   I read a very interesting book about the history of France.</w:t>
      </w:r>
    </w:p>
    <w:p>
      <w:r>
        <w:t xml:space="preserve">2. Il est important de lire beaucoup pour améliorer votre vocabulaire. </w:t>
      </w:r>
    </w:p>
    <w:p>
      <w:r>
        <w:t xml:space="preserve">   It is important to read many books to improve your vocabulary.</w:t>
      </w:r>
    </w:p>
    <w:p>
      <w:r>
        <w:t xml:space="preserve">3.  J'aime les livres d'aventure et de science-fiction. </w:t>
      </w:r>
    </w:p>
    <w:p>
      <w:r>
        <w:t xml:space="preserve">    I like adventure and science fiction books.</w:t>
      </w:r>
    </w:p>
    <w:p>
      <w:r>
        <w:t xml:space="preserve">4.  La bibliothèque de la commune propose des lectures mensuelles pour tous les publics. </w:t>
      </w:r>
    </w:p>
    <w:p>
      <w:r>
        <w:t xml:space="preserve">   The public library of the town holds monthly readings for all audiences.</w:t>
      </w:r>
    </w:p>
    <w:p>
      <w:r>
        <w:t>5. J'ai acheté un livre sur le jardinage à l'épicerie.</w:t>
      </w:r>
    </w:p>
    <w:p>
      <w:r>
        <w:t xml:space="preserve">    I bought a gardening book at the grocery store.</w:t>
      </w:r>
    </w:p>
    <w:p>
      <w:r>
        <w:t xml:space="preserve">6.  Mon ami m'a donné un livre pour son anniversaire. </w:t>
      </w:r>
    </w:p>
    <w:p>
      <w:r>
        <w:t xml:space="preserve">     My friend gave me a book for my birthday.</w:t>
      </w:r>
    </w:p>
    <w:p>
      <w:r>
        <w:t xml:space="preserve">7. Les livres sont une source de culture et d'information. </w:t>
      </w:r>
    </w:p>
    <w:p>
      <w:r>
        <w:t xml:space="preserve">   Books are a source of culture and information.</w:t>
      </w:r>
    </w:p>
    <w:p>
      <w:r>
        <w:t xml:space="preserve">8. Il faut lire attentivement chaque phrase avant de la comprendre. </w:t>
      </w:r>
    </w:p>
    <w:p>
      <w:r>
        <w:t xml:space="preserve">  You must read each sentence carefully before you understand it.</w:t>
      </w:r>
    </w:p>
    <w:p>
      <w:r>
        <w:t xml:space="preserve">9.  J'ai lu beaucoup de livres sur les voyages. </w:t>
      </w:r>
    </w:p>
    <w:p>
      <w:r>
        <w:t xml:space="preserve">   I have read many books about travel.</w:t>
      </w:r>
    </w:p>
    <w:p>
      <w:r>
        <w:t>10. Le livre est un objet précieux à protéger.</w:t>
      </w:r>
    </w:p>
    <w:p>
      <w:r>
        <w:t xml:space="preserve">    A book is a precious object to protect.</w:t>
      </w:r>
    </w:p>
    <w:p/>
    <w:p>
      <w:r>
        <w:rPr>
          <w:b/>
        </w:rPr>
        <w:t>Word: école | Meaning: school</w:t>
      </w:r>
    </w:p>
    <w:p/>
    <w:p>
      <w:r>
        <w:t xml:space="preserve">1. J'aime aller à l'école. </w:t>
      </w:r>
    </w:p>
    <w:p>
      <w:r>
        <w:t xml:space="preserve">    I like going to school.</w:t>
      </w:r>
    </w:p>
    <w:p>
      <w:r>
        <w:t xml:space="preserve">2. L'école est située dans le centre de la ville. </w:t>
      </w:r>
    </w:p>
    <w:p>
      <w:r>
        <w:t xml:space="preserve">    The school is located in the center of the city.</w:t>
      </w:r>
    </w:p>
    <w:p>
      <w:r>
        <w:t xml:space="preserve">3. Tu as besoin d’un permis pour aller à l’école. </w:t>
      </w:r>
    </w:p>
    <w:p>
      <w:r>
        <w:t xml:space="preserve">    You need a permit to go to school.</w:t>
      </w:r>
    </w:p>
    <w:p>
      <w:r>
        <w:t xml:space="preserve">4. J'adore apprendre les nouvelles choses en classe. </w:t>
      </w:r>
    </w:p>
    <w:p>
      <w:r>
        <w:t xml:space="preserve">    I love learning new things in class.</w:t>
      </w:r>
    </w:p>
    <w:p>
      <w:r>
        <w:t xml:space="preserve">5. Les enfants jouent dans le jardin de l’école. </w:t>
      </w:r>
    </w:p>
    <w:p>
      <w:r>
        <w:t xml:space="preserve">    The children play in the garden of the school.</w:t>
      </w:r>
    </w:p>
    <w:p>
      <w:r>
        <w:t xml:space="preserve">6. Le professeur donne une présentation sur la géographie. </w:t>
      </w:r>
    </w:p>
    <w:p>
      <w:r>
        <w:t xml:space="preserve">    The teacher gives a presentation on geography.</w:t>
      </w:r>
    </w:p>
    <w:p>
      <w:r>
        <w:t xml:space="preserve">7. La bibliothèque est ouverte tous les jours de la semaine. </w:t>
      </w:r>
    </w:p>
    <w:p>
      <w:r>
        <w:t xml:space="preserve">    The library is open every day of the week.</w:t>
      </w:r>
    </w:p>
    <w:p>
      <w:r>
        <w:t xml:space="preserve">8. Je suis allé à l’école pour faire mes devoirs. </w:t>
      </w:r>
    </w:p>
    <w:p>
      <w:r>
        <w:t xml:space="preserve">    I went to school to do my homework.</w:t>
      </w:r>
    </w:p>
    <w:p>
      <w:r>
        <w:t xml:space="preserve">9. J'ai besoin d'un nouveau sac à dos pour l'école. </w:t>
      </w:r>
    </w:p>
    <w:p>
      <w:r>
        <w:t xml:space="preserve">    I need a new backpack for school.</w:t>
      </w:r>
    </w:p>
    <w:p>
      <w:r>
        <w:t xml:space="preserve">10. La classe de français est très amusante! </w:t>
      </w:r>
    </w:p>
    <w:p>
      <w:r>
        <w:t xml:space="preserve">    The French class is very fun!</w:t>
      </w:r>
    </w:p>
    <w:p/>
    <w:p>
      <w:r>
        <w:rPr>
          <w:b/>
        </w:rPr>
        <w:t>Word: orange | Meaning: fruit</w:t>
      </w:r>
    </w:p>
    <w:p/>
    <w:p>
      <w:r>
        <w:t>1. J'adore les oranges, elles sont sucrés et acidulées.</w:t>
      </w:r>
    </w:p>
    <w:p>
      <w:r>
        <w:t xml:space="preserve">   I love oranges, they are sweet and acidic.</w:t>
      </w:r>
    </w:p>
    <w:p>
      <w:r>
        <w:t xml:space="preserve">2.  L'orange est un fruit rouge qui pousse sur des arbres. </w:t>
      </w:r>
    </w:p>
    <w:p>
      <w:r>
        <w:t xml:space="preserve">    An orange is a red fruit that grows on trees. </w:t>
      </w:r>
    </w:p>
    <w:p>
      <w:r>
        <w:t>3. La couleur de l'orange est souvent une belle couleur orange.</w:t>
      </w:r>
    </w:p>
    <w:p>
      <w:r>
        <w:t xml:space="preserve">     The color of an orange is often a beautiful orange color. </w:t>
      </w:r>
    </w:p>
    <w:p>
      <w:r>
        <w:t xml:space="preserve">4.   Il y a beaucoup d’oranges dans la salade que j’ai mangée. </w:t>
      </w:r>
    </w:p>
    <w:p>
      <w:r>
        <w:t xml:space="preserve">    There were a lot of oranges in the salad that I ate. </w:t>
      </w:r>
    </w:p>
    <w:p>
      <w:r>
        <w:t>5.  L'orange est un fruit très populaire en France et dans le monde entier.</w:t>
      </w:r>
    </w:p>
    <w:p>
      <w:r>
        <w:t xml:space="preserve">    The orange is a very popular fruit in France and around the world. </w:t>
      </w:r>
    </w:p>
    <w:p>
      <w:r>
        <w:t xml:space="preserve">6. Je voudrais une orange pour mon goûter. </w:t>
      </w:r>
    </w:p>
    <w:p>
      <w:r>
        <w:t xml:space="preserve">   I would like an orange for my snack. </w:t>
      </w:r>
    </w:p>
    <w:p>
      <w:r>
        <w:t>7.   J’ai bu de l'eau avec une tranche d’orange dans ma tasse.</w:t>
      </w:r>
    </w:p>
    <w:p>
      <w:r>
        <w:t xml:space="preserve">    I drank some water with a slice of orange in my cup.</w:t>
      </w:r>
    </w:p>
    <w:p>
      <w:r>
        <w:t>8.  Le soleil brille fort et je voudrais manger une orange.</w:t>
      </w:r>
    </w:p>
    <w:p>
      <w:r>
        <w:t xml:space="preserve">     The sun is shining brightly and I would like to eat an orange.</w:t>
      </w:r>
    </w:p>
    <w:p>
      <w:r>
        <w:t xml:space="preserve">9.   Il faut couper l'orange en deux pour le consommer. </w:t>
      </w:r>
    </w:p>
    <w:p>
      <w:r>
        <w:t xml:space="preserve">      You need to cut the orange in two to eat it.</w:t>
      </w:r>
    </w:p>
    <w:p>
      <w:r>
        <w:t xml:space="preserve">10. L’orange est un fruit nutritif et il contient beaucoup de vitamine C. </w:t>
      </w:r>
    </w:p>
    <w:p>
      <w:r>
        <w:t xml:space="preserve">    The orange is a nutritious fruit and it contains many vitamin C.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J'ai besoin d'une table pour travailler.</w:t>
      </w:r>
    </w:p>
    <w:p>
      <w:r>
        <w:t xml:space="preserve">   I need a table to work at.</w:t>
      </w:r>
    </w:p>
    <w:p>
      <w:r>
        <w:t xml:space="preserve">3. La table était décorée de fleurs. </w:t>
      </w:r>
    </w:p>
    <w:p>
      <w:r>
        <w:t xml:space="preserve">   The table was decorated with flowers.</w:t>
      </w:r>
    </w:p>
    <w:p>
      <w:r>
        <w:t>4. Nous mangeons à la table.</w:t>
      </w:r>
    </w:p>
    <w:p>
      <w:r>
        <w:t xml:space="preserve">   We eat at the table.</w:t>
      </w:r>
    </w:p>
    <w:p>
      <w:r>
        <w:t>5. Le petit garçon a attrapé la table.</w:t>
      </w:r>
    </w:p>
    <w:p>
      <w:r>
        <w:t xml:space="preserve">   The little boy picked up the table.</w:t>
      </w:r>
    </w:p>
    <w:p>
      <w:r>
        <w:t>6. Il faut ranger la table avant le dîner.</w:t>
      </w:r>
    </w:p>
    <w:p>
      <w:r>
        <w:t xml:space="preserve">   You have to tidy the table before dinner. </w:t>
      </w:r>
    </w:p>
    <w:p>
      <w:r>
        <w:t>7. A la table, les plats sont disposés de manière ordonnée.</w:t>
      </w:r>
    </w:p>
    <w:p>
      <w:r>
        <w:t xml:space="preserve">  At the table, the dishes are arranged in order.</w:t>
      </w:r>
    </w:p>
    <w:p>
      <w:r>
        <w:t>8. La table est très solide et stable.</w:t>
      </w:r>
    </w:p>
    <w:p>
      <w:r>
        <w:t xml:space="preserve">   The table is very sturdy and stable.</w:t>
      </w:r>
    </w:p>
    <w:p>
      <w:r>
        <w:t>9. Nous sommes assis à une table.</w:t>
      </w:r>
    </w:p>
    <w:p>
      <w:r>
        <w:t xml:space="preserve">   We are sitting at a table.</w:t>
      </w:r>
    </w:p>
    <w:p>
      <w:r>
        <w:t>10. La table de la salle de conférence était pleine.</w:t>
      </w:r>
    </w:p>
    <w:p>
      <w:r>
        <w:t xml:space="preserve">   The conference room's table was full.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madame, vous avez bien rangé la maison.</w:t>
      </w:r>
    </w:p>
    <w:p>
      <w:r>
        <w:t xml:space="preserve">  Good morning madam, you have tidied up well.</w:t>
      </w:r>
    </w:p>
    <w:p>
      <w:r>
        <w:t xml:space="preserve">3. Bonjour à tous ! </w:t>
      </w:r>
    </w:p>
    <w:p>
      <w:r>
        <w:t xml:space="preserve">  Greetings to all!</w:t>
      </w:r>
    </w:p>
    <w:p>
      <w:r>
        <w:t>4. Bonjour, quel temps il fait aujourd'hui ?</w:t>
      </w:r>
    </w:p>
    <w:p>
      <w:r>
        <w:t xml:space="preserve">  Hello, what is the weather like today?</w:t>
      </w:r>
    </w:p>
    <w:p>
      <w:r>
        <w:t>5. Bonjour, je m’appelle Marie.</w:t>
      </w:r>
    </w:p>
    <w:p>
      <w:r>
        <w:t xml:space="preserve">  Hello, my name is Marie.</w:t>
      </w:r>
    </w:p>
    <w:p>
      <w:r>
        <w:t>6. Bonjour, pouvez-vous m’aider ?</w:t>
      </w:r>
    </w:p>
    <w:p>
      <w:r>
        <w:t xml:space="preserve">   Hello, can you help me?</w:t>
      </w:r>
    </w:p>
    <w:p>
      <w:r>
        <w:t xml:space="preserve">7. Bonjour, je suis fatigué. </w:t>
      </w:r>
    </w:p>
    <w:p>
      <w:r>
        <w:t xml:space="preserve">   Hello, I am tired.</w:t>
      </w:r>
    </w:p>
    <w:p>
      <w:r>
        <w:t>8. Bonjour, qu'est-ce que vous faites aujourd'hui ?</w:t>
      </w:r>
    </w:p>
    <w:p>
      <w:r>
        <w:t xml:space="preserve">  Hello, what are you doing today?</w:t>
      </w:r>
    </w:p>
    <w:p>
      <w:r>
        <w:t>9. Bonjour à la France !</w:t>
      </w:r>
    </w:p>
    <w:p>
      <w:r>
        <w:t xml:space="preserve">  Hello to France!</w:t>
      </w:r>
    </w:p>
    <w:p>
      <w:r>
        <w:t xml:space="preserve">10. Bonjour le monde ! </w:t>
      </w:r>
    </w:p>
    <w:p>
      <w:r>
        <w:t xml:space="preserve">   Hello the world!</w:t>
      </w:r>
    </w:p>
    <w:p/>
    <w:p>
      <w:r>
        <w:rPr>
          <w:b/>
        </w:rPr>
        <w:t>Word: merci | Meaning: thank you</w:t>
      </w:r>
    </w:p>
    <w:p/>
    <w:p>
      <w:r>
        <w:t>1.  Merci de l'aide !</w:t>
      </w:r>
    </w:p>
    <w:p>
      <w:r>
        <w:t xml:space="preserve">   Thank you for the help!</w:t>
      </w:r>
    </w:p>
    <w:p>
      <w:r>
        <w:t>2.  Merci pour votre temps.</w:t>
      </w:r>
    </w:p>
    <w:p>
      <w:r>
        <w:t xml:space="preserve">   Thank you for your time.</w:t>
      </w:r>
    </w:p>
    <w:p>
      <w:r>
        <w:t xml:space="preserve">3.  Je suis reconnaissant(e) de votre soutien. </w:t>
      </w:r>
    </w:p>
    <w:p>
      <w:r>
        <w:t xml:space="preserve">   I am grateful for your support.</w:t>
      </w:r>
    </w:p>
    <w:p>
      <w:r>
        <w:t>4.  Merci à tous.</w:t>
      </w:r>
    </w:p>
    <w:p>
      <w:r>
        <w:t xml:space="preserve">    Thank you all.</w:t>
      </w:r>
    </w:p>
    <w:p>
      <w:r>
        <w:t>5.  Merci beaucoup pour ce cadeau!</w:t>
      </w:r>
    </w:p>
    <w:p>
      <w:r>
        <w:t xml:space="preserve">   Thank you so much for the gift!</w:t>
      </w:r>
    </w:p>
    <w:p>
      <w:r>
        <w:t>6.  Il est gentil de vous aider.</w:t>
      </w:r>
    </w:p>
    <w:p>
      <w:r>
        <w:t xml:space="preserve">    It's kind of you to help. </w:t>
      </w:r>
    </w:p>
    <w:p>
      <w:r>
        <w:t>7.  Je suis heureux(e) de vous rencontrer.</w:t>
      </w:r>
    </w:p>
    <w:p>
      <w:r>
        <w:t xml:space="preserve">    I am happy to meet you.</w:t>
      </w:r>
    </w:p>
    <w:p>
      <w:r>
        <w:t>8.  Merci d'être venu.</w:t>
      </w:r>
    </w:p>
    <w:p>
      <w:r>
        <w:t xml:space="preserve">   Thank you for coming.</w:t>
      </w:r>
    </w:p>
    <w:p>
      <w:r>
        <w:t>9.  Merci pour votre patience.</w:t>
      </w:r>
    </w:p>
    <w:p>
      <w:r>
        <w:t xml:space="preserve">   Thank you for your patience. </w:t>
      </w:r>
    </w:p>
    <w:p>
      <w:r>
        <w:t xml:space="preserve">10.  C’est gentil de votre part. </w:t>
      </w:r>
    </w:p>
    <w:p>
      <w:r>
        <w:t xml:space="preserve">   That is kind of you.</w:t>
      </w:r>
    </w:p>
    <w:p/>
    <w:p>
      <w:r>
        <w:rPr>
          <w:b/>
        </w:rPr>
        <w:t>Word: oui | Meaning: yes</w:t>
      </w:r>
    </w:p>
    <w:p/>
    <w:p>
      <w:r>
        <w:t>1. Oui, je suis fatigué.</w:t>
      </w:r>
    </w:p>
    <w:p>
      <w:r>
        <w:t xml:space="preserve">  Yes, I am tired.</w:t>
      </w:r>
    </w:p>
    <w:p>
      <w:r>
        <w:t>2. Il dit oui à la proposition.</w:t>
      </w:r>
    </w:p>
    <w:p>
      <w:r>
        <w:t xml:space="preserve">   He agrees with the proposal.</w:t>
      </w:r>
    </w:p>
    <w:p>
      <w:r>
        <w:t xml:space="preserve">3. Vous voulez savoir si nous sommes d'accord? </w:t>
      </w:r>
    </w:p>
    <w:p>
      <w:r>
        <w:t xml:space="preserve">   Do you want to know if we agree?</w:t>
      </w:r>
    </w:p>
    <w:p>
      <w:r>
        <w:t xml:space="preserve">4. Je pense que oui, c'est une bonne idée! </w:t>
      </w:r>
    </w:p>
    <w:p>
      <w:r>
        <w:t xml:space="preserve">  I think so, that's a good idea!</w:t>
      </w:r>
    </w:p>
    <w:p>
      <w:r>
        <w:t xml:space="preserve">5. Tu dois dire oui aux questions. </w:t>
      </w:r>
    </w:p>
    <w:p>
      <w:r>
        <w:t xml:space="preserve">   You need to say yes to the questions.</w:t>
      </w:r>
    </w:p>
    <w:p>
      <w:r>
        <w:t xml:space="preserve">6. La réponse est oui. </w:t>
      </w:r>
    </w:p>
    <w:p>
      <w:r>
        <w:t xml:space="preserve">   The answer is yes.</w:t>
      </w:r>
    </w:p>
    <w:p>
      <w:r>
        <w:t xml:space="preserve">7. J’ai besoin d'un oui pour me sentir mieux. </w:t>
      </w:r>
    </w:p>
    <w:p>
      <w:r>
        <w:t xml:space="preserve">  I need a yes to feel better.</w:t>
      </w:r>
    </w:p>
    <w:p>
      <w:r>
        <w:t xml:space="preserve">8. Est-ce que vous êtes prêt à dire oui? </w:t>
      </w:r>
    </w:p>
    <w:p>
      <w:r>
        <w:t xml:space="preserve">   Are you ready to say yes?</w:t>
      </w:r>
    </w:p>
    <w:p>
      <w:r>
        <w:t xml:space="preserve">9. Oui, j'aime bien l'idée. </w:t>
      </w:r>
    </w:p>
    <w:p>
      <w:r>
        <w:t xml:space="preserve">   Yes, I like the idea.</w:t>
      </w:r>
    </w:p>
    <w:p>
      <w:r>
        <w:t xml:space="preserve">10. Je suis d'accord avec lui, oui! </w:t>
      </w:r>
    </w:p>
    <w:p>
      <w:r>
        <w:t xml:space="preserve">  I agree with him, yes!</w:t>
      </w:r>
    </w:p>
    <w:p/>
    <w:p>
      <w:r>
        <w:rPr>
          <w:b/>
        </w:rPr>
        <w:t>Word: non | Meaning: no</w:t>
      </w:r>
    </w:p>
    <w:p/>
    <w:p>
      <w:r>
        <w:t xml:space="preserve">1. Je ne veux pas aller au marché aujourd'hui. </w:t>
      </w:r>
    </w:p>
    <w:p>
      <w:r>
        <w:t xml:space="preserve">   I don't want to go to the market today.</w:t>
      </w:r>
    </w:p>
    <w:p>
      <w:r>
        <w:t xml:space="preserve">2. Il n’a pas de voiture, il utilise les transports en commun. </w:t>
      </w:r>
    </w:p>
    <w:p>
      <w:r>
        <w:t xml:space="preserve">   He doesn't have a car, he uses public transport.</w:t>
      </w:r>
    </w:p>
    <w:p>
      <w:r>
        <w:t xml:space="preserve">3. Vous avez raison, je ne suis pas d’accord. </w:t>
      </w:r>
    </w:p>
    <w:p>
      <w:r>
        <w:t xml:space="preserve">   You are right, I disagree.</w:t>
      </w:r>
    </w:p>
    <w:p>
      <w:r>
        <w:t xml:space="preserve">4.  Non, ce n'est pas correct. </w:t>
      </w:r>
    </w:p>
    <w:p>
      <w:r>
        <w:t xml:space="preserve">   No, that is not correct. </w:t>
      </w:r>
    </w:p>
    <w:p>
      <w:r>
        <w:t xml:space="preserve">5. Il est fatigué et il a besoin de se reposer. </w:t>
      </w:r>
    </w:p>
    <w:p>
      <w:r>
        <w:t xml:space="preserve">   He is tired and needs to rest. </w:t>
      </w:r>
    </w:p>
    <w:p>
      <w:r>
        <w:t>6. Je ne comprends pas la phrase que vous avez dit.</w:t>
      </w:r>
    </w:p>
    <w:p>
      <w:r>
        <w:t xml:space="preserve">   I don't understand the sentence you said.</w:t>
      </w:r>
    </w:p>
    <w:p>
      <w:r>
        <w:t xml:space="preserve">7.  Elle n'aime pas les fleurs rouges. </w:t>
      </w:r>
    </w:p>
    <w:p>
      <w:r>
        <w:t xml:space="preserve">   She doesn't like red flowers.</w:t>
      </w:r>
    </w:p>
    <w:p>
      <w:r>
        <w:t xml:space="preserve">8. Non, je ne sais rien de ce sujet. </w:t>
      </w:r>
    </w:p>
    <w:p>
      <w:r>
        <w:t xml:space="preserve">   No, I know nothing about this topic.</w:t>
      </w:r>
    </w:p>
    <w:p>
      <w:r>
        <w:t xml:space="preserve">9. Nous sommes tous ensemble, nous allons réussir. </w:t>
      </w:r>
    </w:p>
    <w:p>
      <w:r>
        <w:t xml:space="preserve">   We are all together, we will succeed.</w:t>
      </w:r>
    </w:p>
    <w:p>
      <w:r>
        <w:t xml:space="preserve">10.  Il n’y a pas beaucoup d'options pour le voyage de demain. </w:t>
      </w:r>
    </w:p>
    <w:p>
      <w:r>
        <w:t xml:space="preserve">    There aren't many options for tomorrow's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