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me nomme [Your name].</w:t>
      </w:r>
    </w:p>
    <w:p>
      <w:r>
        <w:t xml:space="preserve">    Hello, my name is [Your name].</w:t>
      </w:r>
    </w:p>
    <w:p>
      <w:r>
        <w:t xml:space="preserve">3. Je suis ravi de vous rencontrer. </w:t>
      </w:r>
    </w:p>
    <w:p>
      <w:r>
        <w:t xml:space="preserve">    It's a pleasure to meet you. </w:t>
      </w:r>
    </w:p>
    <w:p>
      <w:r>
        <w:t xml:space="preserve">4. Bonjour à tous !  </w:t>
      </w:r>
    </w:p>
    <w:p>
      <w:r>
        <w:t xml:space="preserve">    Good morning everyone!</w:t>
      </w:r>
    </w:p>
    <w:p>
      <w:r>
        <w:t>5. Bonjour madame/Monsieur.</w:t>
      </w:r>
    </w:p>
    <w:p>
      <w:r>
        <w:t xml:space="preserve">   Good day madam/Sir.</w:t>
      </w:r>
    </w:p>
    <w:p>
      <w:r>
        <w:t xml:space="preserve">6. Bonjour, j'ai besoin d'aide. </w:t>
      </w:r>
    </w:p>
    <w:p>
      <w:r>
        <w:t xml:space="preserve">    Hello, I need help.</w:t>
      </w:r>
    </w:p>
    <w:p>
      <w:r>
        <w:t>7. Bonjour le monde !</w:t>
      </w:r>
    </w:p>
    <w:p>
      <w:r>
        <w:t xml:space="preserve">     Hello the world!</w:t>
      </w:r>
    </w:p>
    <w:p>
      <w:r>
        <w:t xml:space="preserve">8. Bonjour, comment puis-je vous aider ?  </w:t>
      </w:r>
    </w:p>
    <w:p>
      <w:r>
        <w:t xml:space="preserve">    Hello, how can I assist you?</w:t>
      </w:r>
    </w:p>
    <w:p>
      <w:r>
        <w:t xml:space="preserve">9. Bonjour, la météo est magnifique aujourd'hui. </w:t>
      </w:r>
    </w:p>
    <w:p>
      <w:r>
        <w:t xml:space="preserve">   Good day, the weather is beautiful today. </w:t>
      </w:r>
    </w:p>
    <w:p>
      <w:r>
        <w:t xml:space="preserve">10. Bonjour à l’université, on se réunit ici. </w:t>
      </w:r>
    </w:p>
    <w:p>
      <w:r>
        <w:t xml:space="preserve">    Hello to the university, we gather here.</w:t>
      </w:r>
    </w:p>
    <w:p/>
    <w:p>
      <w:r>
        <w:rPr>
          <w:b/>
        </w:rPr>
        <w:t>Word: Foyer | Meaning: Hall</w:t>
      </w:r>
    </w:p>
    <w:p/>
    <w:p>
      <w:r>
        <w:t>1. Le foyer est un lieu accueillant et convivial.</w:t>
      </w:r>
    </w:p>
    <w:p>
      <w:r>
        <w:t xml:space="preserve">    The foyer is a welcoming and convivial place.</w:t>
      </w:r>
    </w:p>
    <w:p>
      <w:r>
        <w:t>2. La famille s'est retrouvée dans le foyer après une longue absence.</w:t>
      </w:r>
    </w:p>
    <w:p>
      <w:r>
        <w:t xml:space="preserve">    The family reunited in the foyer after a long absence.</w:t>
      </w:r>
    </w:p>
    <w:p>
      <w:r>
        <w:t>3.  Le foyer de l'immeuble abrite les résidents pour des événements sociaux.</w:t>
      </w:r>
    </w:p>
    <w:p>
      <w:r>
        <w:t xml:space="preserve">    The foyer of the building houses residents for social events. </w:t>
      </w:r>
    </w:p>
    <w:p>
      <w:r>
        <w:t xml:space="preserve">4. Il s'est assis dans le foyer et regarda la pluie tomber sur la fenêtre. </w:t>
      </w:r>
    </w:p>
    <w:p>
      <w:r>
        <w:t xml:space="preserve">   He sat in the foyer and watched the rain fall on the window.</w:t>
      </w:r>
    </w:p>
    <w:p>
      <w:r>
        <w:t>5. Le foyer est une pièce de vie où les repas sont généralement préparés.</w:t>
      </w:r>
    </w:p>
    <w:p>
      <w:r>
        <w:t xml:space="preserve">    The foyer is a living room where meals are typically prepared.</w:t>
      </w:r>
    </w:p>
    <w:p>
      <w:r>
        <w:t xml:space="preserve">6.  La femme était à l'écoute dans le foyer, attendant son mari de retour de travail. </w:t>
      </w:r>
    </w:p>
    <w:p>
      <w:r>
        <w:t xml:space="preserve">   The woman was listening in the foyer, waiting for her husband to return from work.</w:t>
      </w:r>
    </w:p>
    <w:p>
      <w:r>
        <w:t xml:space="preserve">7. On peut se retrouver avec des amis dans le foyer de la maison. </w:t>
      </w:r>
    </w:p>
    <w:p>
      <w:r>
        <w:t xml:space="preserve">    You can meet friends at the foyer of the house. </w:t>
      </w:r>
    </w:p>
    <w:p>
      <w:r>
        <w:t xml:space="preserve">8.  Le foyer a une ambiance chaleureuse et accueillante. </w:t>
      </w:r>
    </w:p>
    <w:p>
      <w:r>
        <w:t xml:space="preserve">   The foyer has a warm and welcoming atmosphere.</w:t>
      </w:r>
    </w:p>
    <w:p>
      <w:r>
        <w:t>9. Les enfants s'amusent dans le foyer avec des jeux et des livres.</w:t>
      </w:r>
    </w:p>
    <w:p>
      <w:r>
        <w:t xml:space="preserve">   The children are playing in the foyer with games and books. </w:t>
      </w:r>
    </w:p>
    <w:p>
      <w:r>
        <w:t xml:space="preserve">10. Le foyer est un espace de détente où l'on peut se reposer après une longue journée. </w:t>
      </w:r>
    </w:p>
    <w:p>
      <w:r>
        <w:t xml:space="preserve">    The foyer is a relaxation area where one can rest after a long day.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J’ai une table à langer pour mes enfants.</w:t>
      </w:r>
    </w:p>
    <w:p>
      <w:r>
        <w:t xml:space="preserve">  I have a baby table for my children.</w:t>
      </w:r>
    </w:p>
    <w:p>
      <w:r>
        <w:t>3. La table est en bois foncé.</w:t>
      </w:r>
    </w:p>
    <w:p>
      <w:r>
        <w:t xml:space="preserve">  The table is dark wood.</w:t>
      </w:r>
    </w:p>
    <w:p>
      <w:r>
        <w:t>4. Le restaurant avait une table vide pour deux.</w:t>
      </w:r>
    </w:p>
    <w:p>
      <w:r>
        <w:t xml:space="preserve">  There was an empty table for two at the restaurant.</w:t>
      </w:r>
    </w:p>
    <w:p>
      <w:r>
        <w:t xml:space="preserve">5. Nous avons mangé à la table. </w:t>
      </w:r>
    </w:p>
    <w:p>
      <w:r>
        <w:t xml:space="preserve">   We ate at the table.</w:t>
      </w:r>
    </w:p>
    <w:p>
      <w:r>
        <w:t xml:space="preserve">6. Je regarde la table et vois des livres. </w:t>
      </w:r>
    </w:p>
    <w:p>
      <w:r>
        <w:t xml:space="preserve">   I look at the table and see books.</w:t>
      </w:r>
    </w:p>
    <w:p>
      <w:r>
        <w:t>7. Vous avez besoin d'une table?</w:t>
      </w:r>
    </w:p>
    <w:p>
      <w:r>
        <w:t xml:space="preserve">   Do you need a table?</w:t>
      </w:r>
    </w:p>
    <w:p>
      <w:r>
        <w:t>8. Il y a une table ronde dans la salle de séjour.</w:t>
      </w:r>
    </w:p>
    <w:p>
      <w:r>
        <w:t xml:space="preserve">  There is a round table in the living room.</w:t>
      </w:r>
    </w:p>
    <w:p>
      <w:r>
        <w:t>9. La table est un support pour les livres.</w:t>
      </w:r>
    </w:p>
    <w:p>
      <w:r>
        <w:t xml:space="preserve">  The table is a support for books. </w:t>
      </w:r>
    </w:p>
    <w:p>
      <w:r>
        <w:t>10. J'ai besoin d'une table pour travailler.</w:t>
      </w:r>
    </w:p>
    <w:p>
      <w:r>
        <w:t xml:space="preserve">   I need a table to work.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 un rouge dans ma poche.</w:t>
      </w:r>
    </w:p>
    <w:p>
      <w:r>
        <w:t xml:space="preserve">  I have a red in my pocket. </w:t>
      </w:r>
    </w:p>
    <w:p>
      <w:r>
        <w:t>4. La robe de la femme est rouge.</w:t>
      </w:r>
    </w:p>
    <w:p>
      <w:r>
        <w:t xml:space="preserve">  The woman’s dress is red.</w:t>
      </w:r>
    </w:p>
    <w:p>
      <w:r>
        <w:t>5. Il y a une fleur rouge sur la table.</w:t>
      </w:r>
    </w:p>
    <w:p>
      <w:r>
        <w:t xml:space="preserve">  There is a red flower on the table. </w:t>
      </w:r>
    </w:p>
    <w:p>
      <w:r>
        <w:t xml:space="preserve">6. Le soleil est rouge à l'horizon. </w:t>
      </w:r>
    </w:p>
    <w:p>
      <w:r>
        <w:t xml:space="preserve">  The sun is red at the horizon.  </w:t>
      </w:r>
    </w:p>
    <w:p>
      <w:r>
        <w:t>7. La pomme est rouge et juteuse.</w:t>
      </w:r>
    </w:p>
    <w:p>
      <w:r>
        <w:t xml:space="preserve">  The apple is red and juicy.</w:t>
      </w:r>
    </w:p>
    <w:p>
      <w:r>
        <w:t>8. C’est la couleur du feu !</w:t>
      </w:r>
    </w:p>
    <w:p>
      <w:r>
        <w:t xml:space="preserve">   It is the color of fire! </w:t>
      </w:r>
    </w:p>
    <w:p>
      <w:r>
        <w:t>9. Le drapeau français est rouge, blanc et bleu.</w:t>
      </w:r>
    </w:p>
    <w:p>
      <w:r>
        <w:t xml:space="preserve">  The French flag is red, white and blue.</w:t>
      </w:r>
    </w:p>
    <w:p>
      <w:r>
        <w:t>10. La tomate est rouge dans ma salade.</w:t>
      </w:r>
    </w:p>
    <w:p>
      <w:r>
        <w:t xml:space="preserve">  The tomato is red in my salad.</w:t>
      </w:r>
    </w:p>
    <w:p/>
    <w:p>
      <w:r>
        <w:rPr>
          <w:b/>
        </w:rPr>
        <w:t>Word: Fleur | Meaning: Flower</w:t>
      </w:r>
    </w:p>
    <w:p/>
    <w:p>
      <w:r>
        <w:t>1.  J'aime beaucoup la fleur de lys, elle est magnifique.</w:t>
      </w:r>
    </w:p>
    <w:p>
      <w:r>
        <w:t xml:space="preserve">   • I love the lily flower, it is magnificent.</w:t>
      </w:r>
    </w:p>
    <w:p>
      <w:r>
        <w:t>2.  La fleur des champs était colorée et vibrante dans le soleil couchant.</w:t>
      </w:r>
    </w:p>
    <w:p>
      <w:r>
        <w:t xml:space="preserve">   • The flowers in the fields were colorful and vibrant in the setting sun.</w:t>
      </w:r>
    </w:p>
    <w:p>
      <w:r>
        <w:t xml:space="preserve">3.  Elle a offert une fleur à son amie pour lui souhaiter bonne chance. </w:t>
      </w:r>
    </w:p>
    <w:p>
      <w:r>
        <w:t xml:space="preserve">   • She offered her friend a flower to wish them good luck.</w:t>
      </w:r>
    </w:p>
    <w:p>
      <w:r>
        <w:t>4.  La fleur de la passion est rouge et symbolise l'amour profond.</w:t>
      </w:r>
    </w:p>
    <w:p>
      <w:r>
        <w:t xml:space="preserve">    • The flower of passion is red and symbolizes deep love.</w:t>
      </w:r>
    </w:p>
    <w:p>
      <w:r>
        <w:t xml:space="preserve">5.  Il admire la beauté de la fleur et sa forme unique. </w:t>
      </w:r>
    </w:p>
    <w:p>
      <w:r>
        <w:t xml:space="preserve">   • He admires the beauty of the flower and its unique form.</w:t>
      </w:r>
    </w:p>
    <w:p>
      <w:r>
        <w:t>6.  La fleur d'oranger a une odeur douce et parfumée.</w:t>
      </w:r>
    </w:p>
    <w:p>
      <w:r>
        <w:t xml:space="preserve">   • The orange blossom has a sweet and fragrant smell.</w:t>
      </w:r>
    </w:p>
    <w:p>
      <w:r>
        <w:t>7.  On peut trouver des fleurs dans tous les endroits de la nature.</w:t>
      </w:r>
    </w:p>
    <w:p>
      <w:r>
        <w:t xml:space="preserve">    • You can find flowers in all places of nature.</w:t>
      </w:r>
    </w:p>
    <w:p>
      <w:r>
        <w:t xml:space="preserve">8.  Fleur, c'est un mot magnifique qui décrit la beauté des plantes. </w:t>
      </w:r>
    </w:p>
    <w:p>
      <w:r>
        <w:t xml:space="preserve">    • Flower, it's a beautiful word that describes the beauty of plants.</w:t>
      </w:r>
    </w:p>
    <w:p>
      <w:r>
        <w:t>9.  L'arbre de fleur porte une couronne d'or et représente l'élégance.</w:t>
      </w:r>
    </w:p>
    <w:p>
      <w:r>
        <w:t xml:space="preserve">   • The flower tree has a crown of gold and represents elegance. </w:t>
      </w:r>
    </w:p>
    <w:p>
      <w:r>
        <w:t>10. Un bouquet de fleurs est un cadeau magnifique pour quelqu'un qui mérite une attention particulière.</w:t>
      </w:r>
    </w:p>
    <w:p>
      <w:r>
        <w:t xml:space="preserve">    • A bouquet of flowers is a beautiful gift for someone who deserves special attention.</w:t>
      </w:r>
    </w:p>
    <w:p/>
    <w:p>
      <w:r>
        <w:rPr>
          <w:b/>
        </w:rPr>
        <w:t>Word: Grand | Meaning: Big</w:t>
      </w:r>
    </w:p>
    <w:p/>
    <w:p>
      <w:r>
        <w:t>1. Le parc est grand.</w:t>
      </w:r>
    </w:p>
    <w:p>
      <w:r>
        <w:t xml:space="preserve">  The park is big.</w:t>
      </w:r>
    </w:p>
    <w:p>
      <w:r>
        <w:t>2. La ville est grande.</w:t>
      </w:r>
    </w:p>
    <w:p>
      <w:r>
        <w:t xml:space="preserve">  The city is large.</w:t>
      </w:r>
    </w:p>
    <w:p>
      <w:r>
        <w:t>3. J'ai un grand chat.</w:t>
      </w:r>
    </w:p>
    <w:p>
      <w:r>
        <w:t xml:space="preserve">  I have a big cat.</w:t>
      </w:r>
    </w:p>
    <w:p>
      <w:r>
        <w:t xml:space="preserve">4. Vous avez un grand projet? </w:t>
      </w:r>
    </w:p>
    <w:p>
      <w:r>
        <w:t xml:space="preserve">  Do you have a big project?</w:t>
      </w:r>
    </w:p>
    <w:p>
      <w:r>
        <w:t>5. Il y a un grand gâteau.</w:t>
      </w:r>
    </w:p>
    <w:p>
      <w:r>
        <w:t xml:space="preserve">  There is a big cake.</w:t>
      </w:r>
    </w:p>
    <w:p>
      <w:r>
        <w:t>6. La maison est grande, mais il manque de lumière.</w:t>
      </w:r>
    </w:p>
    <w:p>
      <w:r>
        <w:t xml:space="preserve">  The house is large, but it lacks light.</w:t>
      </w:r>
    </w:p>
    <w:p>
      <w:r>
        <w:t>7. Le ciel est grand et bleu.</w:t>
      </w:r>
    </w:p>
    <w:p>
      <w:r>
        <w:t xml:space="preserve">  The sky is big and blue.</w:t>
      </w:r>
    </w:p>
    <w:p>
      <w:r>
        <w:t>8. Les enfants ont un grand plaisir à jouer dans la nature.</w:t>
      </w:r>
    </w:p>
    <w:p>
      <w:r>
        <w:t xml:space="preserve">  Children have a great pleasure playing in nature. </w:t>
      </w:r>
    </w:p>
    <w:p>
      <w:r>
        <w:t xml:space="preserve">9. J'ai besoin d'un grand espace pour mon travail. </w:t>
      </w:r>
    </w:p>
    <w:p>
      <w:r>
        <w:t xml:space="preserve">  I need a large space for my work.</w:t>
      </w:r>
    </w:p>
    <w:p>
      <w:r>
        <w:t>10. La robe est grande et élégante.</w:t>
      </w:r>
    </w:p>
    <w:p>
      <w:r>
        <w:t xml:space="preserve">   The dress is big and elegant.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 I play tennis every Sunday.</w:t>
      </w:r>
    </w:p>
    <w:p>
      <w:r>
        <w:t>2.  Les enfants jouent à l'extérieur.</w:t>
      </w:r>
    </w:p>
    <w:p>
      <w:r>
        <w:t xml:space="preserve">    The children are playing outside.</w:t>
      </w:r>
    </w:p>
    <w:p>
      <w:r>
        <w:t xml:space="preserve">3. Vous voulez jouer de la musique ? </w:t>
      </w:r>
    </w:p>
    <w:p>
      <w:r>
        <w:t xml:space="preserve">    Do you want to play music?</w:t>
      </w:r>
    </w:p>
    <w:p>
      <w:r>
        <w:t>4. J’aime jouer avec mes amis.</w:t>
      </w:r>
    </w:p>
    <w:p>
      <w:r>
        <w:t xml:space="preserve">    I like to play with my friends. </w:t>
      </w:r>
    </w:p>
    <w:p>
      <w:r>
        <w:t xml:space="preserve">5. Le chat joue avec son jouet. </w:t>
      </w:r>
    </w:p>
    <w:p>
      <w:r>
        <w:t xml:space="preserve">    The cat plays with its toy. </w:t>
      </w:r>
    </w:p>
    <w:p>
      <w:r>
        <w:t>6.  Elle joue au piano très bien.</w:t>
      </w:r>
    </w:p>
    <w:p>
      <w:r>
        <w:t xml:space="preserve">    She plays the piano very well. </w:t>
      </w:r>
    </w:p>
    <w:p>
      <w:r>
        <w:t xml:space="preserve">7. Il joue un rôle dans le film. </w:t>
      </w:r>
    </w:p>
    <w:p>
      <w:r>
        <w:t xml:space="preserve">    He plays a role in the movie.</w:t>
      </w:r>
    </w:p>
    <w:p>
      <w:r>
        <w:t xml:space="preserve">8. Je ne peux pas jouer de la guitare aujourd’hui. </w:t>
      </w:r>
    </w:p>
    <w:p>
      <w:r>
        <w:t xml:space="preserve">    I can't play guitar today.</w:t>
      </w:r>
    </w:p>
    <w:p>
      <w:r>
        <w:t xml:space="preserve">9.  Ils jouent au basketball tous les jours. </w:t>
      </w:r>
    </w:p>
    <w:p>
      <w:r>
        <w:t xml:space="preserve">    They play basketball every day. </w:t>
      </w:r>
    </w:p>
    <w:p>
      <w:r>
        <w:t xml:space="preserve">10. J’ai envie de jouer à un jeu. </w:t>
      </w:r>
    </w:p>
    <w:p>
      <w:r>
        <w:t xml:space="preserve">   I feel like playing a game.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 Life is beautiful.</w:t>
      </w:r>
    </w:p>
    <w:p>
      <w:r>
        <w:t xml:space="preserve">2. Comment allez-vous ?  </w:t>
      </w:r>
    </w:p>
    <w:p>
      <w:r>
        <w:t xml:space="preserve">    How are you? </w:t>
      </w:r>
    </w:p>
    <w:p>
      <w:r>
        <w:t>3. Je suis heureux de vivre dans ce pays.</w:t>
      </w:r>
    </w:p>
    <w:p>
      <w:r>
        <w:t xml:space="preserve">   I am happy to live in this country. </w:t>
      </w:r>
    </w:p>
    <w:p>
      <w:r>
        <w:t>4. Le voyage a été une expérience unique.</w:t>
      </w:r>
    </w:p>
    <w:p>
      <w:r>
        <w:t xml:space="preserve">   The trip was a unique experience. </w:t>
      </w:r>
    </w:p>
    <w:p>
      <w:r>
        <w:t>5. La vie est trop courte pour être prise à la légère.</w:t>
      </w:r>
    </w:p>
    <w:p>
      <w:r>
        <w:t xml:space="preserve">    Life is too short to be taken lightly. </w:t>
      </w:r>
    </w:p>
    <w:p>
      <w:r>
        <w:t>6. Il faut vivre chaque jour comme s'il s'en était un dernier.</w:t>
      </w:r>
    </w:p>
    <w:p>
      <w:r>
        <w:t xml:space="preserve">    We should live each day as if it were the last.</w:t>
      </w:r>
    </w:p>
    <w:p>
      <w:r>
        <w:t xml:space="preserve">7. Elle a une vie très active.  </w:t>
      </w:r>
    </w:p>
    <w:p>
      <w:r>
        <w:t xml:space="preserve">   She has a very active life.</w:t>
      </w:r>
    </w:p>
    <w:p>
      <w:r>
        <w:t xml:space="preserve">8. La vie est pleine de surprises.  </w:t>
      </w:r>
    </w:p>
    <w:p>
      <w:r>
        <w:t xml:space="preserve">   Life is full of surprises. </w:t>
      </w:r>
    </w:p>
    <w:p>
      <w:r>
        <w:t xml:space="preserve">9.  Il y a tellement de choses à faire dans la vie.  </w:t>
      </w:r>
    </w:p>
    <w:p>
      <w:r>
        <w:t xml:space="preserve">    There are so many things to do in life.</w:t>
      </w:r>
    </w:p>
    <w:p>
      <w:r>
        <w:t xml:space="preserve">10. Je ne veux pas vivre ma vie à moitié.  </w:t>
      </w:r>
    </w:p>
    <w:p>
      <w:r>
        <w:t xml:space="preserve">    I don't want to live my life half-heartedly.</w:t>
      </w:r>
    </w:p>
    <w:p/>
    <w:p>
      <w:r>
        <w:t>Tour: &lt;A circular structure, often for a building or landmark&gt;</w:t>
      </w:r>
    </w:p>
    <w:p/>
    <w:p>
      <w:r>
        <w:t xml:space="preserve">1. Je vais faire un tour de la ville.  </w:t>
      </w:r>
    </w:p>
    <w:p>
      <w:r>
        <w:t xml:space="preserve">   I'm going to take a walk around the city.</w:t>
      </w:r>
    </w:p>
    <w:p>
      <w:r>
        <w:t xml:space="preserve">2. La famille prend le tour de la table pour manger.  </w:t>
      </w:r>
    </w:p>
    <w:p>
      <w:r>
        <w:t xml:space="preserve">   The family takes a turn at the table for eating. </w:t>
      </w:r>
    </w:p>
    <w:p>
      <w:r>
        <w:t xml:space="preserve">3. Quel est votre tour ?  </w:t>
      </w:r>
    </w:p>
    <w:p>
      <w:r>
        <w:t xml:space="preserve">   What is your turn?</w:t>
      </w:r>
    </w:p>
    <w:p>
      <w:r>
        <w:t xml:space="preserve">4. Il décida de faire un tour dans la forêt.  </w:t>
      </w:r>
    </w:p>
    <w:p>
      <w:r>
        <w:t xml:space="preserve">    He decided to take a walk in the forest. </w:t>
      </w:r>
    </w:p>
    <w:p>
      <w:r>
        <w:t xml:space="preserve">5. Est-ce que vous avez envie de faire un tour ?  </w:t>
      </w:r>
    </w:p>
    <w:p>
      <w:r>
        <w:t xml:space="preserve">    Do you feel like going for a walk?</w:t>
      </w:r>
    </w:p>
    <w:p>
      <w:r>
        <w:t xml:space="preserve">6. J'ai fait un tour de magasin pour voir les nouveautés.  </w:t>
      </w:r>
    </w:p>
    <w:p>
      <w:r>
        <w:t xml:space="preserve">   I took a trip around the store to see the new arrivals.</w:t>
      </w:r>
    </w:p>
    <w:p>
      <w:r>
        <w:t xml:space="preserve">7. Le groupe a fait un tour dans la ville.  </w:t>
      </w:r>
    </w:p>
    <w:p>
      <w:r>
        <w:t xml:space="preserve">   The group went on a tour of the city. </w:t>
      </w:r>
    </w:p>
    <w:p>
      <w:r>
        <w:t xml:space="preserve">8. Nous avons passé un tour au restaurant.  </w:t>
      </w:r>
    </w:p>
    <w:p>
      <w:r>
        <w:t xml:space="preserve">   We had dinner at the restaurant.</w:t>
      </w:r>
    </w:p>
    <w:p>
      <w:r>
        <w:t xml:space="preserve">9. J'ai une idée pour un tour en bateau à voile.  </w:t>
      </w:r>
    </w:p>
    <w:p>
      <w:r>
        <w:t xml:space="preserve">   I have an idea for a boat trip. </w:t>
      </w:r>
    </w:p>
    <w:p>
      <w:r>
        <w:t xml:space="preserve">10. Il va faire un tour d'horizon avant de partir. </w:t>
      </w:r>
    </w:p>
    <w:p>
      <w:r>
        <w:t xml:space="preserve">    He will do a tour of the horizon before he leaves.</w:t>
      </w:r>
    </w:p>
    <w:p/>
    <w:p>
      <w:r>
        <w:rPr>
          <w:b/>
        </w:rPr>
        <w:t>Word: Belle | Meaning: beautiful</w:t>
      </w:r>
    </w:p>
    <w:p/>
    <w:p>
      <w:r>
        <w:t xml:space="preserve">1. La femme était belle et charmante. </w:t>
      </w:r>
    </w:p>
    <w:p>
      <w:r>
        <w:t xml:space="preserve">   The woman was beautiful and charming.</w:t>
      </w:r>
    </w:p>
    <w:p>
      <w:r>
        <w:t>2.  Mon ami est un garçon très belle.</w:t>
      </w:r>
    </w:p>
    <w:p>
      <w:r>
        <w:t xml:space="preserve">    My friend is a very handsome boy. </w:t>
      </w:r>
    </w:p>
    <w:p>
      <w:r>
        <w:t xml:space="preserve">3. Tu es belle aujourd’hui. </w:t>
      </w:r>
    </w:p>
    <w:p>
      <w:r>
        <w:t xml:space="preserve">   You are beautiful today.</w:t>
      </w:r>
    </w:p>
    <w:p>
      <w:r>
        <w:t>4. C'est une belle journée de soleil.</w:t>
      </w:r>
    </w:p>
    <w:p>
      <w:r>
        <w:t xml:space="preserve">   It’s a beautiful sunny day.</w:t>
      </w:r>
    </w:p>
    <w:p>
      <w:r>
        <w:t>5. Cette robe est belle et élégante.</w:t>
      </w:r>
    </w:p>
    <w:p>
      <w:r>
        <w:t xml:space="preserve">   This dress is beautiful and elegant.  </w:t>
      </w:r>
    </w:p>
    <w:p>
      <w:r>
        <w:t>6. Le paysage était belle depuis la fenêtre.</w:t>
      </w:r>
    </w:p>
    <w:p>
      <w:r>
        <w:t xml:space="preserve">   The landscape was beautiful from the window.</w:t>
      </w:r>
    </w:p>
    <w:p>
      <w:r>
        <w:t xml:space="preserve">7. J’aime beaucoup les fleurs, elles sont belles. </w:t>
      </w:r>
    </w:p>
    <w:p>
      <w:r>
        <w:t xml:space="preserve">   I like flowers a lot, they are beautiful.</w:t>
      </w:r>
    </w:p>
    <w:p>
      <w:r>
        <w:t xml:space="preserve">8. Il est heureux de voir sa belle-fille. </w:t>
      </w:r>
    </w:p>
    <w:p>
      <w:r>
        <w:t xml:space="preserve">   He is happy to see his daughter-in-law.</w:t>
      </w:r>
    </w:p>
    <w:p>
      <w:r>
        <w:t xml:space="preserve">9. La maison était belle et spacieuse. </w:t>
      </w:r>
    </w:p>
    <w:p>
      <w:r>
        <w:t xml:space="preserve">    The house was beautiful and spacious.  </w:t>
      </w:r>
    </w:p>
    <w:p>
      <w:r>
        <w:t>10. Le concert était belle et musicale.</w:t>
      </w:r>
    </w:p>
    <w:p>
      <w:r>
        <w:t xml:space="preserve">   The concert was beautiful and musical.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