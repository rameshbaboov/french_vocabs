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Féuel | Meaning:  **Small, thin, and often rectangular or square wooden boards used to make a floor.**</w:t>
      </w:r>
    </w:p>
    <w:p/>
    <w:p>
      <w:r>
        <w:t>1. Le féuel est très important dans la cuisine française.</w:t>
      </w:r>
    </w:p>
    <w:p>
      <w:r>
        <w:t xml:space="preserve">  The feul is very important in French cuisine.</w:t>
      </w:r>
    </w:p>
    <w:p>
      <w:r>
        <w:t>2. J'ai besoin de vous aider à faire un féuel de pain.</w:t>
      </w:r>
    </w:p>
    <w:p>
      <w:r>
        <w:t xml:space="preserve">  I need your help to make a bread roll. </w:t>
      </w:r>
    </w:p>
    <w:p>
      <w:r>
        <w:t>3. La féuel du café était délicieuse ce matin.</w:t>
      </w:r>
    </w:p>
    <w:p>
      <w:r>
        <w:t xml:space="preserve">  The coffee's flavor was delicious this morning. </w:t>
      </w:r>
    </w:p>
    <w:p>
      <w:r>
        <w:t>4. Les enfants aiment jouer avec le féuel de la maison.</w:t>
      </w:r>
    </w:p>
    <w:p>
      <w:r>
        <w:t xml:space="preserve">  Children like playing with the feul of the house. </w:t>
      </w:r>
    </w:p>
    <w:p>
      <w:r>
        <w:t>5. Mon père est un expert en féuel des fruits.</w:t>
      </w:r>
    </w:p>
    <w:p>
      <w:r>
        <w:t xml:space="preserve">  My father is an expert in fruit feul.</w:t>
      </w:r>
    </w:p>
    <w:p>
      <w:r>
        <w:t>6. Le féuel de l’automne est très parfumé.</w:t>
      </w:r>
    </w:p>
    <w:p>
      <w:r>
        <w:t xml:space="preserve">  The autumn's feul is very fragrant. </w:t>
      </w:r>
    </w:p>
    <w:p>
      <w:r>
        <w:t xml:space="preserve">7. J'adore la douceur du féuel et la texture lisse. </w:t>
      </w:r>
    </w:p>
    <w:p>
      <w:r>
        <w:t xml:space="preserve">  I love the sweetness of the feul and its smooth texture. </w:t>
      </w:r>
    </w:p>
    <w:p>
      <w:r>
        <w:t>8. Le féuel est un ingrédient important dans de nombreux plats français.</w:t>
      </w:r>
    </w:p>
    <w:p>
      <w:r>
        <w:t xml:space="preserve">  Feul is an important ingredient in many French dishes.</w:t>
      </w:r>
    </w:p>
    <w:p>
      <w:r>
        <w:t>9. L’utilisation du féuel dans les recettes traditionnelles nous rappelle la richesse culturelle française.</w:t>
      </w:r>
    </w:p>
    <w:p>
      <w:r>
        <w:t xml:space="preserve">  Using feul in traditional recipes reminds us of the richness of French culture. </w:t>
      </w:r>
    </w:p>
    <w:p>
      <w:r>
        <w:t>10. Le féuel est un élément essentiel de la cuisine française, qui nourrit et réconforte.</w:t>
      </w:r>
    </w:p>
    <w:p>
      <w:r>
        <w:t xml:space="preserve">  Feul is an essential element of French cooking, which feeds and comforts.</w:t>
      </w:r>
    </w:p>
    <w:p/>
    <w:p>
      <w:r>
        <w:rPr>
          <w:b/>
        </w:rPr>
        <w:t>Word: Fausse | Meaning: False</w:t>
      </w:r>
    </w:p>
    <w:p/>
    <w:p>
      <w:r>
        <w:t>1. La réponse est fausse.</w:t>
      </w:r>
    </w:p>
    <w:p>
      <w:r>
        <w:t xml:space="preserve">  The answer is false.</w:t>
      </w:r>
    </w:p>
    <w:p>
      <w:r>
        <w:t>2. Le film était censé être drôle, mais il était vraiment faux.</w:t>
      </w:r>
    </w:p>
    <w:p>
      <w:r>
        <w:t xml:space="preserve">  The movie was supposed to be funny, but it was really fake.</w:t>
      </w:r>
    </w:p>
    <w:p>
      <w:r>
        <w:t xml:space="preserve">3. Elle a dit que ses chaussures étaient nouvelles, mais c’était une fausse information. </w:t>
      </w:r>
    </w:p>
    <w:p>
      <w:r>
        <w:t xml:space="preserve">  She said her shoes were new, but that was false information. </w:t>
      </w:r>
    </w:p>
    <w:p>
      <w:r>
        <w:t>4. Le prix de la voiture était bien trop élevé pour moi, il était donc faux.</w:t>
      </w:r>
    </w:p>
    <w:p>
      <w:r>
        <w:t xml:space="preserve">  The price of the car was way too high for me, it was therefore fake. </w:t>
      </w:r>
    </w:p>
    <w:p>
      <w:r>
        <w:t xml:space="preserve">5. Je ne crois pas qu’elle soit vraiment sincère, sa réponse est fausse. </w:t>
      </w:r>
    </w:p>
    <w:p>
      <w:r>
        <w:t xml:space="preserve">  I don't think she is really sincere, her answer is false.</w:t>
      </w:r>
    </w:p>
    <w:p>
      <w:r>
        <w:t>6. Les informations que vous avez reçues sont fausses.</w:t>
      </w:r>
    </w:p>
    <w:p>
      <w:r>
        <w:t xml:space="preserve">  The information you received is false.</w:t>
      </w:r>
    </w:p>
    <w:p>
      <w:r>
        <w:t>7. J’ai vérifié les documents et tous les résultats ont été faux.</w:t>
      </w:r>
    </w:p>
    <w:p>
      <w:r>
        <w:t xml:space="preserve">  I checked the documents and all the results were false. </w:t>
      </w:r>
    </w:p>
    <w:p>
      <w:r>
        <w:t>8. Il dit qu'il est fatigué, mais je pense que c'est une fausse impression.</w:t>
      </w:r>
    </w:p>
    <w:p>
      <w:r>
        <w:t xml:space="preserve">  He says he is tired, but I think it's just a false impression. </w:t>
      </w:r>
    </w:p>
    <w:p>
      <w:r>
        <w:t xml:space="preserve">9. Les deux groupes d’individus sont différents et les informations ne sont pas forcément fausses. </w:t>
      </w:r>
    </w:p>
    <w:p>
      <w:r>
        <w:t xml:space="preserve">  The two groups of individuals are different and the information is not necessarily false. </w:t>
      </w:r>
    </w:p>
    <w:p>
      <w:r>
        <w:t>10. Il y avait beaucoup de choses à faire, mais la plupart étaient des tâches fausses.</w:t>
      </w:r>
    </w:p>
    <w:p>
      <w:r>
        <w:t xml:space="preserve">   There were a lot of things to do, but most were fake tasks.</w:t>
      </w:r>
    </w:p>
    <w:p/>
    <w:p>
      <w:r>
        <w:rPr>
          <w:b/>
        </w:rPr>
        <w:t>Word: Petit | Meaning: Small</w:t>
      </w:r>
    </w:p>
    <w:p/>
    <w:p>
      <w:r>
        <w:t>1. Il est petit, il ne peut pas boire de grand café.</w:t>
      </w:r>
    </w:p>
    <w:p>
      <w:r>
        <w:t xml:space="preserve">   He is small, he cannot drink a large coffee.</w:t>
      </w:r>
    </w:p>
    <w:p>
      <w:r>
        <w:t>2. La petite fille a un chapeau rouge.</w:t>
      </w:r>
    </w:p>
    <w:p>
      <w:r>
        <w:t xml:space="preserve">  The little girl has a red hat.</w:t>
      </w:r>
    </w:p>
    <w:p>
      <w:r>
        <w:t xml:space="preserve">3. Ce n’est pas très grand, c'est très petit. </w:t>
      </w:r>
    </w:p>
    <w:p>
      <w:r>
        <w:t xml:space="preserve">  It isn’t very big, it’s very small.</w:t>
      </w:r>
    </w:p>
    <w:p>
      <w:r>
        <w:t>4. Ma voiture est petite, mais elle est fiable.</w:t>
      </w:r>
    </w:p>
    <w:p>
      <w:r>
        <w:t xml:space="preserve">   My car is small, but it is reliable.</w:t>
      </w:r>
    </w:p>
    <w:p>
      <w:r>
        <w:t xml:space="preserve">5. Le petit chien s'apprête à courir. </w:t>
      </w:r>
    </w:p>
    <w:p>
      <w:r>
        <w:t xml:space="preserve">  The little dog is preparing to run.</w:t>
      </w:r>
    </w:p>
    <w:p>
      <w:r>
        <w:t>6. Je suis petit, mais je fais tout de mon mieux.</w:t>
      </w:r>
    </w:p>
    <w:p>
      <w:r>
        <w:t xml:space="preserve">   I am small, but I do my best.</w:t>
      </w:r>
    </w:p>
    <w:p>
      <w:r>
        <w:t xml:space="preserve">7. Les petits oiseaux chantent dans le jardin. </w:t>
      </w:r>
    </w:p>
    <w:p>
      <w:r>
        <w:t xml:space="preserve">   Small birds sing in the garden.</w:t>
      </w:r>
    </w:p>
    <w:p>
      <w:r>
        <w:t>8. La pluie est petite, elle ne cause pas de dégâts.</w:t>
      </w:r>
    </w:p>
    <w:p>
      <w:r>
        <w:t xml:space="preserve">  The rain is small, it does not cause any damage.</w:t>
      </w:r>
    </w:p>
    <w:p>
      <w:r>
        <w:t>9. Le petit chat est très adorable.</w:t>
      </w:r>
    </w:p>
    <w:p>
      <w:r>
        <w:t xml:space="preserve">   The little cat is very cute.</w:t>
      </w:r>
    </w:p>
    <w:p>
      <w:r>
        <w:t>10. J'ai un petit problème avec mon ordinateur.</w:t>
      </w:r>
    </w:p>
    <w:p>
      <w:r>
        <w:t xml:space="preserve">  I have a small problem with my computer.</w:t>
      </w:r>
    </w:p>
    <w:p/>
    <w:p>
      <w:r>
        <w:rPr>
          <w:b/>
        </w:rPr>
        <w:t>Word: Chasse | Meaning: Hunting</w:t>
      </w:r>
    </w:p>
    <w:p/>
    <w:p>
      <w:r>
        <w:t xml:space="preserve">1. J'adore aller chasser les oiseaux dans la forêt.  </w:t>
      </w:r>
    </w:p>
    <w:p>
      <w:r>
        <w:t xml:space="preserve">   I love to go hunting for birds in the forest.</w:t>
      </w:r>
    </w:p>
    <w:p>
      <w:r>
        <w:t xml:space="preserve">2. Le chasseur est équipé d'un fusil et de plusieurs munitions. </w:t>
      </w:r>
    </w:p>
    <w:p>
      <w:r>
        <w:t xml:space="preserve">   The hunter is equipped with a rifle and several cartridges.</w:t>
      </w:r>
    </w:p>
    <w:p>
      <w:r>
        <w:t>3. La chasse aux trésors est une activité populaire en France.</w:t>
      </w:r>
    </w:p>
    <w:p>
      <w:r>
        <w:t xml:space="preserve">   Treasure hunts are a popular activity in France.</w:t>
      </w:r>
    </w:p>
    <w:p>
      <w:r>
        <w:t>4. Les animaux sauvages peuvent être dangereux lors d'une chasse.</w:t>
      </w:r>
    </w:p>
    <w:p>
      <w:r>
        <w:t xml:space="preserve">    Wild animals can be dangerous during hunting.</w:t>
      </w:r>
    </w:p>
    <w:p>
      <w:r>
        <w:t xml:space="preserve">5. Le grand-père aime chasser le saumon dans les rivières. </w:t>
      </w:r>
    </w:p>
    <w:p>
      <w:r>
        <w:t xml:space="preserve">   Grandpa likes to fish salmon in the rivers. </w:t>
      </w:r>
    </w:p>
    <w:p>
      <w:r>
        <w:t xml:space="preserve">6. La chasse aux poêles est une tradition ancestrale. </w:t>
      </w:r>
    </w:p>
    <w:p>
      <w:r>
        <w:t xml:space="preserve">   Firewood hunting is a traditional custom.</w:t>
      </w:r>
    </w:p>
    <w:p>
      <w:r>
        <w:t xml:space="preserve">7. Nous avons eu une belle journée de chasse au lac. </w:t>
      </w:r>
    </w:p>
    <w:p>
      <w:r>
        <w:t xml:space="preserve">   We had a beautiful day of fishing at the lake.</w:t>
      </w:r>
    </w:p>
    <w:p>
      <w:r>
        <w:t xml:space="preserve">8. Les chasseurs doivent respecter les règles de la chasse. </w:t>
      </w:r>
    </w:p>
    <w:p>
      <w:r>
        <w:t xml:space="preserve">   Hunters must respect the rules of hunting.</w:t>
      </w:r>
    </w:p>
    <w:p>
      <w:r>
        <w:t xml:space="preserve">9. L'histoire de chasse est très populaire dans le monde entier.  </w:t>
      </w:r>
    </w:p>
    <w:p>
      <w:r>
        <w:t xml:space="preserve">    The history of hunting is very popular all over the world. </w:t>
      </w:r>
    </w:p>
    <w:p>
      <w:r>
        <w:t xml:space="preserve">10. La chasse à l'or a été une tradition importante pour les anciens peuples. </w:t>
      </w:r>
    </w:p>
    <w:p>
      <w:r>
        <w:t xml:space="preserve">   Gold mining has been an important tradition for ancient people.</w:t>
      </w:r>
    </w:p>
    <w:p/>
    <w:p>
      <w:r>
        <w:rPr>
          <w:b/>
        </w:rPr>
        <w:t>Word: Feuille | Meaning: Leaf</w:t>
      </w:r>
    </w:p>
    <w:p/>
    <w:p>
      <w:r>
        <w:t>1. La feuille de papier est très épaisse.</w:t>
      </w:r>
    </w:p>
    <w:p>
      <w:r>
        <w:t xml:space="preserve">    The paper sheet is very thick.</w:t>
      </w:r>
    </w:p>
    <w:p>
      <w:r>
        <w:t>2. J'ai besoin d'une feuille pour écrire.</w:t>
      </w:r>
    </w:p>
    <w:p>
      <w:r>
        <w:t xml:space="preserve">    I need a sheet to write on.</w:t>
      </w:r>
    </w:p>
    <w:p>
      <w:r>
        <w:t>3. Elle a déchiré une feuille de la calculatrice.</w:t>
      </w:r>
    </w:p>
    <w:p>
      <w:r>
        <w:t xml:space="preserve">    She tore a piece off the calculator.</w:t>
      </w:r>
    </w:p>
    <w:p>
      <w:r>
        <w:t>4. Le feuille est recouverte de feuilles mortes.</w:t>
      </w:r>
    </w:p>
    <w:p>
      <w:r>
        <w:t xml:space="preserve">    The leaf is covered with fallen leaves. </w:t>
      </w:r>
    </w:p>
    <w:p>
      <w:r>
        <w:t>5. J'ai dessiné une feuille d'or sur le papier.</w:t>
      </w:r>
    </w:p>
    <w:p>
      <w:r>
        <w:t xml:space="preserve">    I drew a gold leaf on paper.</w:t>
      </w:r>
    </w:p>
    <w:p>
      <w:r>
        <w:t>6. La feuille de la table était tachée de terre.</w:t>
      </w:r>
    </w:p>
    <w:p>
      <w:r>
        <w:t xml:space="preserve">    The table leaf was dirty from the soil.</w:t>
      </w:r>
    </w:p>
    <w:p>
      <w:r>
        <w:t xml:space="preserve">7. L’arbre a poussé une nouvelle feuille. </w:t>
      </w:r>
    </w:p>
    <w:p>
      <w:r>
        <w:t xml:space="preserve">    The tree grew a new leaf.</w:t>
      </w:r>
    </w:p>
    <w:p>
      <w:r>
        <w:t xml:space="preserve">8. Elle a examiné la feuille d'érable dans le jardin. </w:t>
      </w:r>
    </w:p>
    <w:p>
      <w:r>
        <w:t xml:space="preserve">    She looked at the maple leaf in the garden.</w:t>
      </w:r>
    </w:p>
    <w:p>
      <w:r>
        <w:t>9. La feuille de pain est délicieuse avec de l’huile d’olive.</w:t>
      </w:r>
    </w:p>
    <w:p>
      <w:r>
        <w:t xml:space="preserve">    The bread leaf is delicious with olive oil.</w:t>
      </w:r>
    </w:p>
    <w:p>
      <w:r>
        <w:t xml:space="preserve">10.  Le feuille de musique se trouve sur la table. </w:t>
      </w:r>
    </w:p>
    <w:p>
      <w:r>
        <w:t xml:space="preserve">     Music sheet is on the table.</w:t>
      </w:r>
    </w:p>
    <w:p/>
    <w:p>
      <w:r>
        <w:rPr>
          <w:b/>
        </w:rPr>
        <w:t>Word: Feutre | Meaning: Felt</w:t>
      </w:r>
    </w:p>
    <w:p/>
    <w:p>
      <w:r>
        <w:t xml:space="preserve">1. J'ai besoin d'un feutre noir pour finir mon dessin.  </w:t>
      </w:r>
    </w:p>
    <w:p>
      <w:r>
        <w:t>2. La feutre rouge est la meilleure option pour écrire sur ce papier blanc.</w:t>
      </w:r>
    </w:p>
    <w:p>
      <w:r>
        <w:t xml:space="preserve">3. Il utilise un feutre pour décorer la pièce de son appartement. </w:t>
      </w:r>
    </w:p>
    <w:p>
      <w:r>
        <w:t>4. Les enfants ont utilisé des feutres pour colorier leurs dessins.</w:t>
      </w:r>
    </w:p>
    <w:p>
      <w:r>
        <w:t xml:space="preserve">5. Le feutre est utilisé pour tracer des lignes fines et précises. </w:t>
      </w:r>
    </w:p>
    <w:p>
      <w:r>
        <w:t>6. Vous devez vous rappeler d'avoir un feutre dans votre boîte à crayons.</w:t>
      </w:r>
    </w:p>
    <w:p>
      <w:r>
        <w:t>7. Le feutre est une option pratique pour les tâches quotidiennes.</w:t>
      </w:r>
    </w:p>
    <w:p>
      <w:r>
        <w:t xml:space="preserve">8. Je trouve que le feutre a beaucoup d’avantages. </w:t>
      </w:r>
    </w:p>
    <w:p>
      <w:r>
        <w:t>9. La feutre est une bonne option pour les dessins et les écritures fines.</w:t>
      </w:r>
    </w:p>
    <w:p>
      <w:r>
        <w:t>10. J'aime utiliser un feutre pour donner un effet unique à mes projets artistiques.</w:t>
      </w:r>
    </w:p>
    <w:p/>
    <w:p>
      <w:r>
        <w:rPr>
          <w:b/>
        </w:rPr>
        <w:t>Word: Songe | Meaning: Thought</w:t>
      </w:r>
    </w:p>
    <w:p/>
    <w:p>
      <w:r>
        <w:t>1.  J'ai un rêve étrange, je pense à toi et j'imagine la vie de mon rêve.</w:t>
      </w:r>
    </w:p>
    <w:p>
      <w:r>
        <w:t xml:space="preserve">   My strange dream, I think of you, and imagine life in my dream.</w:t>
      </w:r>
    </w:p>
    <w:p>
      <w:r>
        <w:t>2.  Les enfants se disent des histoires fantastiques, ils rêvent d'aventures sans limites.</w:t>
      </w:r>
    </w:p>
    <w:p>
      <w:r>
        <w:t xml:space="preserve">   Children tell fantastic stories, they dream of adventures without limits. </w:t>
      </w:r>
    </w:p>
    <w:p>
      <w:r>
        <w:t>3.  Elle était heureuse de pouvoir penser à l'avenir, ses rêves et sa vie en perspective.</w:t>
      </w:r>
    </w:p>
    <w:p>
      <w:r>
        <w:t xml:space="preserve">    She was happy to be able to think about the future, her dreams and life in prospect.</w:t>
      </w:r>
    </w:p>
    <w:p>
      <w:r>
        <w:t xml:space="preserve">4.  Le rêve est une source d'inspiration, il nous permet de faire des choix plus conscients. </w:t>
      </w:r>
    </w:p>
    <w:p>
      <w:r>
        <w:t xml:space="preserve">   The dream is a source of inspiration, it allows us to make more conscious choices.</w:t>
      </w:r>
    </w:p>
    <w:p>
      <w:r>
        <w:t xml:space="preserve">5.  La musique me transporte vers un monde imaginaire, où je peux m’épanouir et penser librement. </w:t>
      </w:r>
    </w:p>
    <w:p>
      <w:r>
        <w:t xml:space="preserve">   Music transports me to an imaginary world, where I can blossom and think freely. </w:t>
      </w:r>
    </w:p>
    <w:p>
      <w:r>
        <w:t xml:space="preserve">6.  Il était fasciné par la nature, il s'émerveillait devant les paysages enchantés et fantastiques. </w:t>
      </w:r>
    </w:p>
    <w:p>
      <w:r>
        <w:t xml:space="preserve">   He was fascinated by nature, he marveled at enchanted and fantastic landscapes.</w:t>
      </w:r>
    </w:p>
    <w:p>
      <w:r>
        <w:t>7.  Le soleil couchant dans le ciel bleu a illuminé son rêve avec une lumière douce et apaisante.</w:t>
      </w:r>
    </w:p>
    <w:p>
      <w:r>
        <w:t xml:space="preserve">   The sunset in the blue sky lit his dream with a gentle and soothing light.</w:t>
      </w:r>
    </w:p>
    <w:p>
      <w:r>
        <w:t xml:space="preserve">8.  Elle rêvait de voyager à travers les continents, de découvrir des cultures et d'explorer de nouvelles merveilles. </w:t>
      </w:r>
    </w:p>
    <w:p>
      <w:r>
        <w:t xml:space="preserve">   She dreamed of traveling across continents, discovering different cultures and exploring new wonders. </w:t>
      </w:r>
    </w:p>
    <w:p>
      <w:r>
        <w:t xml:space="preserve">9.  La solitude me permet de m’enfoncer dans mes pensées et de mieux comprendre mes rêves. </w:t>
      </w:r>
    </w:p>
    <w:p>
      <w:r>
        <w:t xml:space="preserve">   Solitude allows me to delve into my thoughts and better understand my dreams.</w:t>
      </w:r>
    </w:p>
    <w:p>
      <w:r>
        <w:t xml:space="preserve">10. Songe au passé, tu peux toujours en apprendre davantage sur toi-même. </w:t>
      </w:r>
    </w:p>
    <w:p>
      <w:r>
        <w:t xml:space="preserve">    Think about the past, you can always learn more about yourself.</w:t>
      </w:r>
    </w:p>
    <w:p/>
    <w:p>
      <w:r>
        <w:t>Plante: Plant |</w:t>
      </w:r>
    </w:p>
    <w:p/>
    <w:p>
      <w:r>
        <w:t>1. Cette plante est très importante pour la santé humaine.</w:t>
      </w:r>
    </w:p>
    <w:p>
      <w:r>
        <w:t xml:space="preserve">   This plant is very important for human health.</w:t>
      </w:r>
    </w:p>
    <w:p>
      <w:r>
        <w:t>2. La plante pousse dans un jardin à l'extérieur.</w:t>
      </w:r>
    </w:p>
    <w:p>
      <w:r>
        <w:t xml:space="preserve">    The plant grows in an outdoor garden.</w:t>
      </w:r>
    </w:p>
    <w:p>
      <w:r>
        <w:t xml:space="preserve">3. J'ai une plante d'intérieur qui fleurit tout l'hiver. </w:t>
      </w:r>
    </w:p>
    <w:p>
      <w:r>
        <w:t xml:space="preserve">    I have a indoor plant that blooms all winter.</w:t>
      </w:r>
    </w:p>
    <w:p>
      <w:r>
        <w:t>4. Les plantes de la jungle sont très diverses et fascinantes.</w:t>
      </w:r>
    </w:p>
    <w:p>
      <w:r>
        <w:t xml:space="preserve">    Plants from the jungle are very diverse and fascinating. </w:t>
      </w:r>
    </w:p>
    <w:p>
      <w:r>
        <w:t xml:space="preserve">5. La plante est un élément essentiel du cycle de vie. </w:t>
      </w:r>
    </w:p>
    <w:p>
      <w:r>
        <w:t xml:space="preserve">   The plant is an essential element of the life cycle. </w:t>
      </w:r>
    </w:p>
    <w:p>
      <w:r>
        <w:t xml:space="preserve">6. L'homme a besoin d'une plante pour survivre. </w:t>
      </w:r>
    </w:p>
    <w:p>
      <w:r>
        <w:t xml:space="preserve">    Human beings need a plant to survive. </w:t>
      </w:r>
    </w:p>
    <w:p>
      <w:r>
        <w:t>7. Les plantes à fleurs sont des variétés très colorées.</w:t>
      </w:r>
    </w:p>
    <w:p>
      <w:r>
        <w:t xml:space="preserve">   Flowering plants are very colorful varieties. </w:t>
      </w:r>
    </w:p>
    <w:p>
      <w:r>
        <w:t xml:space="preserve">8. Il y a beaucoup de plantes dans la forêt tropicale.  </w:t>
      </w:r>
    </w:p>
    <w:p>
      <w:r>
        <w:t xml:space="preserve">   There are many plants in the tropical rainforest.</w:t>
      </w:r>
    </w:p>
    <w:p>
      <w:r>
        <w:t xml:space="preserve">9. La plante est un élément important pour la nature. </w:t>
      </w:r>
    </w:p>
    <w:p>
      <w:r>
        <w:t xml:space="preserve">    The plant is an important element for nature. </w:t>
      </w:r>
    </w:p>
    <w:p>
      <w:r>
        <w:t xml:space="preserve">10. La plante est un symbole de vie et d'espoir.  </w:t>
      </w:r>
    </w:p>
    <w:p>
      <w:r>
        <w:t xml:space="preserve">   The plant is a symbol of life and hope.</w:t>
      </w:r>
    </w:p>
    <w:p/>
    <w:p>
      <w:r>
        <w:rPr>
          <w:b/>
        </w:rPr>
        <w:t>Word: faire | Meaning: to do, make, perform</w:t>
      </w:r>
    </w:p>
    <w:p/>
    <w:p>
      <w:r>
        <w:t>1. Je fais du sport tous les jours.</w:t>
      </w:r>
    </w:p>
    <w:p>
      <w:r>
        <w:t xml:space="preserve">  I do sports every day.</w:t>
      </w:r>
    </w:p>
    <w:p>
      <w:r>
        <w:t>2. Les enfants aiment faire des jeux de société.</w:t>
      </w:r>
    </w:p>
    <w:p>
      <w:r>
        <w:t xml:space="preserve">  The children like to play board games.</w:t>
      </w:r>
    </w:p>
    <w:p>
      <w:r>
        <w:t>3. Elle fait une demande à son ami.</w:t>
      </w:r>
    </w:p>
    <w:p>
      <w:r>
        <w:t xml:space="preserve">  She makes a request to her friend.</w:t>
      </w:r>
    </w:p>
    <w:p>
      <w:r>
        <w:t>4. On doit faire attention aux autres.</w:t>
      </w:r>
    </w:p>
    <w:p>
      <w:r>
        <w:t xml:space="preserve">  We must pay attention to others. </w:t>
      </w:r>
    </w:p>
    <w:p>
      <w:r>
        <w:t>5. Tu fais quoi ce soir?</w:t>
      </w:r>
    </w:p>
    <w:p>
      <w:r>
        <w:t xml:space="preserve">  What are you doing tonight?</w:t>
      </w:r>
    </w:p>
    <w:p>
      <w:r>
        <w:t>6. Je fais la cuisine pour ma famille.</w:t>
      </w:r>
    </w:p>
    <w:p>
      <w:r>
        <w:t xml:space="preserve">  I cook for my family.</w:t>
      </w:r>
    </w:p>
    <w:p>
      <w:r>
        <w:t>7. Mon frère fait beaucoup de bruit.</w:t>
      </w:r>
    </w:p>
    <w:p>
      <w:r>
        <w:t xml:space="preserve">  My brother makes a lot of noise.</w:t>
      </w:r>
    </w:p>
    <w:p>
      <w:r>
        <w:t>8. Ils font un tour en bateau.</w:t>
      </w:r>
    </w:p>
    <w:p>
      <w:r>
        <w:t xml:space="preserve">  They take a boat trip. </w:t>
      </w:r>
    </w:p>
    <w:p>
      <w:r>
        <w:t>9. Nous devons faire une liste d'activités.</w:t>
      </w:r>
    </w:p>
    <w:p>
      <w:r>
        <w:t xml:space="preserve">  We must make a list of activities. </w:t>
      </w:r>
    </w:p>
    <w:p>
      <w:r>
        <w:t>10. Vous faites vos devoirs avant de regarder la télévision?</w:t>
      </w:r>
    </w:p>
    <w:p>
      <w:r>
        <w:t xml:space="preserve">  Do you do your homework before watching television?</w:t>
      </w:r>
    </w:p>
    <w:p/>
    <w:p>
      <w:r>
        <w:rPr>
          <w:b/>
        </w:rPr>
        <w:t>Word: apprennent | Meaning: learn</w:t>
      </w:r>
    </w:p>
    <w:p/>
    <w:p>
      <w:r>
        <w:t>1. Nous apprenons la langue française à l'école.</w:t>
      </w:r>
    </w:p>
    <w:p>
      <w:r>
        <w:t xml:space="preserve">    We learn French at school.</w:t>
      </w:r>
    </w:p>
    <w:p>
      <w:r>
        <w:t>2. Les enfants apprennent à jouer dans le parc.</w:t>
      </w:r>
    </w:p>
    <w:p>
      <w:r>
        <w:t xml:space="preserve">    Children are learning to play in the park.</w:t>
      </w:r>
    </w:p>
    <w:p>
      <w:r>
        <w:t>3. Je m’apprend à jouer de la guitare.</w:t>
      </w:r>
    </w:p>
    <w:p>
      <w:r>
        <w:t xml:space="preserve">    I am learning to play guitar.</w:t>
      </w:r>
    </w:p>
    <w:p>
      <w:r>
        <w:t xml:space="preserve">4. Tu apprends comment faire une omelette? </w:t>
      </w:r>
    </w:p>
    <w:p>
      <w:r>
        <w:t xml:space="preserve">   You learn how to make an omelet?</w:t>
      </w:r>
    </w:p>
    <w:p>
      <w:r>
        <w:t>5. Les étudiants apprennent à préparer leur examen.</w:t>
      </w:r>
    </w:p>
    <w:p>
      <w:r>
        <w:t xml:space="preserve">    Students are learning to prepare their exam.</w:t>
      </w:r>
    </w:p>
    <w:p>
      <w:r>
        <w:t>6. J'apprend des nouvelles choses chaque jour.</w:t>
      </w:r>
    </w:p>
    <w:p>
      <w:r>
        <w:t xml:space="preserve">    I am learning new things every day. </w:t>
      </w:r>
    </w:p>
    <w:p>
      <w:r>
        <w:t>7. Les professeurs apprennent les nouveaux concepts.</w:t>
      </w:r>
    </w:p>
    <w:p>
      <w:r>
        <w:t xml:space="preserve">    Teachers learn the new concepts.</w:t>
      </w:r>
    </w:p>
    <w:p>
      <w:r>
        <w:t xml:space="preserve">8. L'apprentissage est important pour la réussite scolaire. </w:t>
      </w:r>
    </w:p>
    <w:p>
      <w:r>
        <w:t xml:space="preserve">    Learning is important for academic success.</w:t>
      </w:r>
    </w:p>
    <w:p>
      <w:r>
        <w:t xml:space="preserve">9. Je commence à apprendre une nouvelle langue. </w:t>
      </w:r>
    </w:p>
    <w:p>
      <w:r>
        <w:t xml:space="preserve">    I am starting to learn a new language. </w:t>
      </w:r>
    </w:p>
    <w:p>
      <w:r>
        <w:t>10. Apprennent-vous les règles de base de football?</w:t>
      </w:r>
    </w:p>
    <w:p>
      <w:r>
        <w:t xml:space="preserve">   Are you learning the basic rules of football?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