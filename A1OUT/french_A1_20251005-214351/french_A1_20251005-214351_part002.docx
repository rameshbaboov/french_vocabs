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 Merci d'avoir assisté à la présentation. </w:t>
      </w:r>
    </w:p>
    <w:p>
      <w:r>
        <w:t xml:space="preserve">   Thank you for attending the presentation.</w:t>
      </w:r>
    </w:p>
    <w:p>
      <w:r>
        <w:t>2.  Je suis reconnaissant pour votre aide.</w:t>
      </w:r>
    </w:p>
    <w:p>
      <w:r>
        <w:t xml:space="preserve">   I am grateful for your help.</w:t>
      </w:r>
    </w:p>
    <w:p>
      <w:r>
        <w:t>3.  Merci beaucoup pour votre générosité.</w:t>
      </w:r>
    </w:p>
    <w:p>
      <w:r>
        <w:t xml:space="preserve">   Thank you so much for your generosity.</w:t>
      </w:r>
    </w:p>
    <w:p>
      <w:r>
        <w:t>4.  Elle est très heureuse de te rencontrer.</w:t>
      </w:r>
    </w:p>
    <w:p>
      <w:r>
        <w:t xml:space="preserve">    She is very happy to meet you. </w:t>
      </w:r>
    </w:p>
    <w:p>
      <w:r>
        <w:t xml:space="preserve">5.  C'est gentil d'avoir pensé à moi. </w:t>
      </w:r>
    </w:p>
    <w:p>
      <w:r>
        <w:t xml:space="preserve">    It's nice of you to think of me.</w:t>
      </w:r>
    </w:p>
    <w:p>
      <w:r>
        <w:t>6.  Merci pour ce cadeau magnifique!</w:t>
      </w:r>
    </w:p>
    <w:p>
      <w:r>
        <w:t xml:space="preserve">   Thank you for this beautiful gift! </w:t>
      </w:r>
    </w:p>
    <w:p>
      <w:r>
        <w:t>7.  Je m'amuse beaucoup de jouer avec toi.</w:t>
      </w:r>
    </w:p>
    <w:p>
      <w:r>
        <w:t xml:space="preserve">    I'm having a lot of fun playing with you.</w:t>
      </w:r>
    </w:p>
    <w:p>
      <w:r>
        <w:t xml:space="preserve">8.  Merci d’avoir partagé vos idées. </w:t>
      </w:r>
    </w:p>
    <w:p>
      <w:r>
        <w:t xml:space="preserve">   Thank you for sharing your ideas. </w:t>
      </w:r>
    </w:p>
    <w:p>
      <w:r>
        <w:t>9.  C’est gentil que vous soyez venu.</w:t>
      </w:r>
    </w:p>
    <w:p>
      <w:r>
        <w:t xml:space="preserve">    It's nice that you came.</w:t>
      </w:r>
    </w:p>
    <w:p>
      <w:r>
        <w:t xml:space="preserve">10. Merci beaucoup pour votre patience! </w:t>
      </w:r>
    </w:p>
    <w:p>
      <w:r>
        <w:t xml:space="preserve">    Thank you so much for your patience!</w:t>
      </w:r>
    </w:p>
    <w:p/>
    <w:p>
      <w:r>
        <w:t>Feuilles: Leaves</w:t>
      </w:r>
    </w:p>
    <w:p/>
    <w:p>
      <w:r>
        <w:t>1. Les feuilles de l'arbre changent de couleur chaque année.</w:t>
      </w:r>
    </w:p>
    <w:p>
      <w:r>
        <w:t xml:space="preserve">    The leaves of the tree change color each year.</w:t>
      </w:r>
    </w:p>
    <w:p>
      <w:r>
        <w:t>2. J'adore la texture des feuilles d’automne.</w:t>
      </w:r>
    </w:p>
    <w:p>
      <w:r>
        <w:t xml:space="preserve">    I love the texture of autumn leaves. </w:t>
      </w:r>
    </w:p>
    <w:p>
      <w:r>
        <w:t>3. Il faut garder les feuilles au sol pour éviter de les perdre.</w:t>
      </w:r>
    </w:p>
    <w:p>
      <w:r>
        <w:t xml:space="preserve">    We must keep the leaves on the ground to avoid losing them.</w:t>
      </w:r>
    </w:p>
    <w:p>
      <w:r>
        <w:t>4. Les feuilles mortes tombent dans le jardin chaque hiver.</w:t>
      </w:r>
    </w:p>
    <w:p>
      <w:r>
        <w:t xml:space="preserve">    Dead leaves fall in the garden every winter.</w:t>
      </w:r>
    </w:p>
    <w:p>
      <w:r>
        <w:t xml:space="preserve">5. Les feuilles d'érable sont particulièrement belles en automne. </w:t>
      </w:r>
    </w:p>
    <w:p>
      <w:r>
        <w:t xml:space="preserve">   Maple leaves are particularly beautiful in autumn.</w:t>
      </w:r>
    </w:p>
    <w:p>
      <w:r>
        <w:t xml:space="preserve">6. Je suis allé à la forêt pour ramasser des feuilles colorées. </w:t>
      </w:r>
    </w:p>
    <w:p>
      <w:r>
        <w:t xml:space="preserve">    I went to the forest to collect colorful leaves. </w:t>
      </w:r>
    </w:p>
    <w:p>
      <w:r>
        <w:t>7. J'ai besoin de feuillets pour faire mes devoirs.</w:t>
      </w:r>
    </w:p>
    <w:p>
      <w:r>
        <w:t xml:space="preserve">    I need sheets for doing my homework.</w:t>
      </w:r>
    </w:p>
    <w:p>
      <w:r>
        <w:t xml:space="preserve">8. La feuille est un élément important du cycle de vie des arbres. </w:t>
      </w:r>
    </w:p>
    <w:p>
      <w:r>
        <w:t xml:space="preserve">    A leaf is an important element in the life cycle of trees.</w:t>
      </w:r>
    </w:p>
    <w:p>
      <w:r>
        <w:t xml:space="preserve">9. Les feuilles des plantes vertes peuvent absorber l’eau et les nutriments. </w:t>
      </w:r>
    </w:p>
    <w:p>
      <w:r>
        <w:t xml:space="preserve">   The leaves of green plants can absorb water and nutrients.</w:t>
      </w:r>
    </w:p>
    <w:p>
      <w:r>
        <w:t xml:space="preserve">10.  Il y a beaucoup de feuilles dans le jardin, elles sont magnifiques. </w:t>
      </w:r>
    </w:p>
    <w:p>
      <w:r>
        <w:t xml:space="preserve">    There are many leaves in the garden, they are beautiful.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douce et agréable. </w:t>
      </w:r>
    </w:p>
    <w:p>
      <w:r>
        <w:t xml:space="preserve">     The sun's light is gentle and pleasant.</w:t>
      </w:r>
    </w:p>
    <w:p>
      <w:r>
        <w:t>2. Je regarde la lumière qui brille dans le ciel.</w:t>
      </w:r>
    </w:p>
    <w:p>
      <w:r>
        <w:t xml:space="preserve">     I am watching the light that shines in the sky.</w:t>
      </w:r>
    </w:p>
    <w:p>
      <w:r>
        <w:t>3.  La lumière d’un feu crépitant illumine la pièce.</w:t>
      </w:r>
    </w:p>
    <w:p>
      <w:r>
        <w:t xml:space="preserve">     The light of a crackling fire illuminates the room.</w:t>
      </w:r>
    </w:p>
    <w:p>
      <w:r>
        <w:t xml:space="preserve">4. Il y avait une certaine lumière sur son visage. </w:t>
      </w:r>
    </w:p>
    <w:p>
      <w:r>
        <w:t xml:space="preserve">     There was a certain light on his face.</w:t>
      </w:r>
    </w:p>
    <w:p>
      <w:r>
        <w:t>5. La lune brille avec une grande intensité.</w:t>
      </w:r>
    </w:p>
    <w:p>
      <w:r>
        <w:t xml:space="preserve">    The moon shines with great intensity.</w:t>
      </w:r>
    </w:p>
    <w:p>
      <w:r>
        <w:t>6.  L'heure de la nuit est souvent plus claire que le jour.</w:t>
      </w:r>
    </w:p>
    <w:p>
      <w:r>
        <w:t xml:space="preserve">     Night time is often clearer than daytime. </w:t>
      </w:r>
    </w:p>
    <w:p>
      <w:r>
        <w:t xml:space="preserve">7. Il y avait beaucoup de lumière dans la salle. </w:t>
      </w:r>
    </w:p>
    <w:p>
      <w:r>
        <w:t xml:space="preserve">     There was a lot of light in the room.</w:t>
      </w:r>
    </w:p>
    <w:p>
      <w:r>
        <w:t>8. La lumière des lampes électriques éclaire les rues.</w:t>
      </w:r>
    </w:p>
    <w:p>
      <w:r>
        <w:t xml:space="preserve">    The light from electric lamps illuminates the streets. </w:t>
      </w:r>
    </w:p>
    <w:p>
      <w:r>
        <w:t xml:space="preserve">9.  Il faut que la lumière du ciel brille plus fort. </w:t>
      </w:r>
    </w:p>
    <w:p>
      <w:r>
        <w:t xml:space="preserve">   We need the light from heaven to shine brighter.</w:t>
      </w:r>
    </w:p>
    <w:p>
      <w:r>
        <w:t>10.  La lumière est importante pour nos yeux et notre bien-être.</w:t>
      </w:r>
    </w:p>
    <w:p>
      <w:r>
        <w:t xml:space="preserve">    Light is important for our eyes and wellbeing.</w:t>
      </w:r>
    </w:p>
    <w:p/>
    <w:p>
      <w:r>
        <w:t>Fauteuil: &lt;Chair&gt;</w:t>
      </w:r>
    </w:p>
    <w:p/>
    <w:p>
      <w:r>
        <w:t xml:space="preserve">1.  J'ai besoin d'un fauteuil confortable pour me relaxer dans la soirée. </w:t>
      </w:r>
    </w:p>
    <w:p>
      <w:r>
        <w:t xml:space="preserve">    &lt;English: I need a comfortable armchair to relax in the evening.&gt;</w:t>
      </w:r>
    </w:p>
    <w:p>
      <w:r>
        <w:t>2.   Le fauteuil du salon est vieux et en bois, il a beaucoup de place.</w:t>
      </w:r>
    </w:p>
    <w:p>
      <w:r>
        <w:t xml:space="preserve">   &lt;English: The living room chair is old and wooden, it has a lot of space.&gt;</w:t>
      </w:r>
    </w:p>
    <w:p>
      <w:r>
        <w:t xml:space="preserve">3.  Je vais chercher un nouveau fauteuil pour ma chambre. </w:t>
      </w:r>
    </w:p>
    <w:p>
      <w:r>
        <w:t xml:space="preserve">    &lt;English: I'm going to look for a new armchair for my bedroom.&gt; </w:t>
      </w:r>
    </w:p>
    <w:p>
      <w:r>
        <w:t xml:space="preserve">4.   La femme s'assoit sur le fauteuil dans la pièce de vie. </w:t>
      </w:r>
    </w:p>
    <w:p>
      <w:r>
        <w:t xml:space="preserve">    &lt;English: The woman sits on the armchair in the living room.&gt;</w:t>
      </w:r>
    </w:p>
    <w:p>
      <w:r>
        <w:t>5.  Mon grand-père a un fauteuil rouge dans sa chambre.</w:t>
      </w:r>
    </w:p>
    <w:p>
      <w:r>
        <w:t xml:space="preserve">    &lt;English: My grandfather has a red armchair in his room.&gt; </w:t>
      </w:r>
    </w:p>
    <w:p>
      <w:r>
        <w:t>6.   Il est important d'avoir un fauteuil pour travailler confortablement.</w:t>
      </w:r>
    </w:p>
    <w:p>
      <w:r>
        <w:t xml:space="preserve">    &lt;English: It's important to have an armchair to work comfortably.&gt; </w:t>
      </w:r>
    </w:p>
    <w:p>
      <w:r>
        <w:t>7.  Le fauteuil était couvert de tissu beige, il avait une texture douce.</w:t>
      </w:r>
    </w:p>
    <w:p>
      <w:r>
        <w:t xml:space="preserve">    &lt;English: The armchair was covered in beige fabric, it had a soft texture.&gt; </w:t>
      </w:r>
    </w:p>
    <w:p>
      <w:r>
        <w:t>8.   Je l'ai trouvé dans un magasin d'antiquités et j'en suis très content.</w:t>
      </w:r>
    </w:p>
    <w:p>
      <w:r>
        <w:t xml:space="preserve">    &lt;English: I found it in an antique store and I am very happy about it.&gt;</w:t>
      </w:r>
    </w:p>
    <w:p>
      <w:r>
        <w:t>9.  La chaise longue est à la place de fauteuil, mais elle n'est pas aussi confortable.</w:t>
      </w:r>
    </w:p>
    <w:p>
      <w:r>
        <w:t xml:space="preserve">    &lt;English: The sofa is in the same place as the armchair, but it's not as comfortable.&gt; </w:t>
      </w:r>
    </w:p>
    <w:p>
      <w:r>
        <w:t xml:space="preserve">10.  Le fauteuil dans le jardin était très bien décoré avec des plantes et des fleurs. </w:t>
      </w:r>
    </w:p>
    <w:p>
      <w:r>
        <w:t xml:space="preserve">     &lt;English: The chair in the garden was very well decorated with plants and flowers.&gt;</w:t>
      </w:r>
    </w:p>
    <w:p/>
    <w:p>
      <w:r>
        <w:t>Chat: Cat</w:t>
      </w:r>
    </w:p>
    <w:p/>
    <w:p>
      <w:r>
        <w:t>1. J'ai un chat très doux.</w:t>
      </w:r>
    </w:p>
    <w:p>
      <w:r>
        <w:t xml:space="preserve">  I have a very soft cat.</w:t>
      </w:r>
    </w:p>
    <w:p>
      <w:r>
        <w:t>2. Le chat est assis sur la table.</w:t>
      </w:r>
    </w:p>
    <w:p>
      <w:r>
        <w:t xml:space="preserve">  The cat is sitting on the table.</w:t>
      </w:r>
    </w:p>
    <w:p>
      <w:r>
        <w:t xml:space="preserve">3. Il miaule souvent dans la nuit. </w:t>
      </w:r>
    </w:p>
    <w:p>
      <w:r>
        <w:t xml:space="preserve">  He meows often in the night.</w:t>
      </w:r>
    </w:p>
    <w:p>
      <w:r>
        <w:t xml:space="preserve">4. La femme adore ses chats. </w:t>
      </w:r>
    </w:p>
    <w:p>
      <w:r>
        <w:t xml:space="preserve">  The woman loves her cats.</w:t>
      </w:r>
    </w:p>
    <w:p>
      <w:r>
        <w:t xml:space="preserve">5. Mon chat a l'habitude de dormir sur le lit. </w:t>
      </w:r>
    </w:p>
    <w:p>
      <w:r>
        <w:t xml:space="preserve">  My cat is used to sleeping on the bed.</w:t>
      </w:r>
    </w:p>
    <w:p>
      <w:r>
        <w:t>6. Un chat est un animal domestique très utile.</w:t>
      </w:r>
    </w:p>
    <w:p>
      <w:r>
        <w:t xml:space="preserve">  A cat is a very helpful domestic animal.</w:t>
      </w:r>
    </w:p>
    <w:p>
      <w:r>
        <w:t>7. Il y a beaucoup de chats dans la rue.</w:t>
      </w:r>
    </w:p>
    <w:p>
      <w:r>
        <w:t xml:space="preserve">  There are many cats in the street.</w:t>
      </w:r>
    </w:p>
    <w:p>
      <w:r>
        <w:t xml:space="preserve">8. J'aime regarder les chats jouer. </w:t>
      </w:r>
    </w:p>
    <w:p>
      <w:r>
        <w:t xml:space="preserve">  I like watching the cats play.</w:t>
      </w:r>
    </w:p>
    <w:p>
      <w:r>
        <w:t xml:space="preserve">9. Le chat est un animal félin. </w:t>
      </w:r>
    </w:p>
    <w:p>
      <w:r>
        <w:t xml:space="preserve">  The cat is a feline animal.</w:t>
      </w:r>
    </w:p>
    <w:p>
      <w:r>
        <w:t xml:space="preserve">10. Nous avons une conversation avec le chat. </w:t>
      </w:r>
    </w:p>
    <w:p>
      <w:r>
        <w:t xml:space="preserve">  We have a conversation with the cat.</w:t>
      </w:r>
    </w:p>
    <w:p/>
    <w:p>
      <w:r>
        <w:rPr>
          <w:b/>
        </w:rPr>
        <w:t>Word: Jour | Meaning: Day</w:t>
      </w:r>
    </w:p>
    <w:p/>
    <w:p>
      <w:r>
        <w:t>1. Il y a un beau jour ensoleillé aujourd'hui.</w:t>
      </w:r>
    </w:p>
    <w:p>
      <w:r>
        <w:t xml:space="preserve">  It is a beautiful sunny day today.</w:t>
      </w:r>
    </w:p>
    <w:p>
      <w:r>
        <w:t>2. J'adore les jours de congé.</w:t>
      </w:r>
    </w:p>
    <w:p>
      <w:r>
        <w:t xml:space="preserve">  I love days off.</w:t>
      </w:r>
    </w:p>
    <w:p>
      <w:r>
        <w:t>3. Le week-end est une journée agréable.</w:t>
      </w:r>
    </w:p>
    <w:p>
      <w:r>
        <w:t xml:space="preserve">  The weekend is a pleasant day.</w:t>
      </w:r>
    </w:p>
    <w:p>
      <w:r>
        <w:t>4. Nous sommes partis pour un voyage sur un jour spécial.</w:t>
      </w:r>
    </w:p>
    <w:p>
      <w:r>
        <w:t xml:space="preserve">  We went on a special trip to travel.</w:t>
      </w:r>
    </w:p>
    <w:p>
      <w:r>
        <w:t>5. La pluie tombe pendant toute la journée.</w:t>
      </w:r>
    </w:p>
    <w:p>
      <w:r>
        <w:t xml:space="preserve">  It rains all day.</w:t>
      </w:r>
    </w:p>
    <w:p>
      <w:r>
        <w:t>6. J'ai passé une journée agréable au cinéma.</w:t>
      </w:r>
    </w:p>
    <w:p>
      <w:r>
        <w:t xml:space="preserve">   I spent a nice day at the cinema.</w:t>
      </w:r>
    </w:p>
    <w:p>
      <w:r>
        <w:t xml:space="preserve">7. Il est important de faire un jour de repos. </w:t>
      </w:r>
    </w:p>
    <w:p>
      <w:r>
        <w:t xml:space="preserve">   It is important to have one rest day.</w:t>
      </w:r>
    </w:p>
    <w:p>
      <w:r>
        <w:t>8. Nous sommes en train d'organiser la journée du marché.</w:t>
      </w:r>
    </w:p>
    <w:p>
      <w:r>
        <w:t xml:space="preserve">   We are in the process of organizing the market day.</w:t>
      </w:r>
    </w:p>
    <w:p>
      <w:r>
        <w:t>9. Les jours longs sont plus agréables.</w:t>
      </w:r>
    </w:p>
    <w:p>
      <w:r>
        <w:t xml:space="preserve">  Longer days are more pleasant. </w:t>
      </w:r>
    </w:p>
    <w:p>
      <w:r>
        <w:t xml:space="preserve">10. Le jour de congé est une tradition française. </w:t>
      </w:r>
    </w:p>
    <w:p>
      <w:r>
        <w:t xml:space="preserve">   Holiday off is a French tradition.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La maison est située dans un quartier paisible.</w:t>
      </w:r>
    </w:p>
    <w:p>
      <w:r>
        <w:t xml:space="preserve">   The house is located in a peaceful neighborhood.</w:t>
      </w:r>
    </w:p>
    <w:p>
      <w:r>
        <w:t>3. Nous avons rendez-vous à la maison de Pierre.</w:t>
      </w:r>
    </w:p>
    <w:p>
      <w:r>
        <w:t xml:space="preserve">    We have a meeting at Pierre's home.</w:t>
      </w:r>
    </w:p>
    <w:p>
      <w:r>
        <w:t xml:space="preserve">4. Le toit de la maison est en ardoise. </w:t>
      </w:r>
    </w:p>
    <w:p>
      <w:r>
        <w:t xml:space="preserve">   The roof of the house is slate.</w:t>
      </w:r>
    </w:p>
    <w:p>
      <w:r>
        <w:t>5. La maison de mon grand-père est vieille et pittoresque.</w:t>
      </w:r>
    </w:p>
    <w:p>
      <w:r>
        <w:t xml:space="preserve">   My grandfather's house is old and picturesque. </w:t>
      </w:r>
    </w:p>
    <w:p>
      <w:r>
        <w:t>6. J’adore l’ambiance chaleureuse de ma maison.</w:t>
      </w:r>
    </w:p>
    <w:p>
      <w:r>
        <w:t xml:space="preserve">  I love the warm atmosphere of my home.</w:t>
      </w:r>
    </w:p>
    <w:p>
      <w:r>
        <w:t xml:space="preserve">7. La cuisine de la maison est spacieuse et moderne. </w:t>
      </w:r>
    </w:p>
    <w:p>
      <w:r>
        <w:t xml:space="preserve">   The kitchen in my house is spacious and modern.</w:t>
      </w:r>
    </w:p>
    <w:p>
      <w:r>
        <w:t>8. Le salon de la maison est décoré d'objets anciens.</w:t>
      </w:r>
    </w:p>
    <w:p>
      <w:r>
        <w:t xml:space="preserve">    The living room of my house is decorated with antique objects.</w:t>
      </w:r>
    </w:p>
    <w:p>
      <w:r>
        <w:t>9. J’aime passer du temps à la maison avec mes proches.</w:t>
      </w:r>
    </w:p>
    <w:p>
      <w:r>
        <w:t xml:space="preserve">   I like to spend time at home with my loved ones.</w:t>
      </w:r>
    </w:p>
    <w:p>
      <w:r>
        <w:t xml:space="preserve">10. La maison est un lieu de confort et de sécurité. </w:t>
      </w:r>
    </w:p>
    <w:p>
      <w:r>
        <w:t xml:space="preserve">  The house is a place of comfort and security.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 I have a beautiful view of the city. </w:t>
      </w:r>
    </w:p>
    <w:p>
      <w:r>
        <w:t xml:space="preserve">2. La vue de l'océan est imprenable. </w:t>
      </w:r>
    </w:p>
    <w:p>
      <w:r>
        <w:t xml:space="preserve">   The view of the ocean is unbeatable. </w:t>
      </w:r>
    </w:p>
    <w:p>
      <w:r>
        <w:t xml:space="preserve">3. Cette photo donne une vue panoramique. </w:t>
      </w:r>
    </w:p>
    <w:p>
      <w:r>
        <w:t xml:space="preserve">   This picture gives you a panoramic view. </w:t>
      </w:r>
    </w:p>
    <w:p>
      <w:r>
        <w:t xml:space="preserve">4. Le chef d'orchestre a une vue très précise sur les musiciens.  </w:t>
      </w:r>
    </w:p>
    <w:p>
      <w:r>
        <w:t xml:space="preserve">   The conductor has an extremely precise view of the musicians. </w:t>
      </w:r>
    </w:p>
    <w:p>
      <w:r>
        <w:t xml:space="preserve">5. La vue du château était magnifique, mais il ne s’est pas laissé impressionner. </w:t>
      </w:r>
    </w:p>
    <w:p>
      <w:r>
        <w:t xml:space="preserve">   The view of the castle was magnificent, but he did not let himself be impressed. </w:t>
      </w:r>
    </w:p>
    <w:p>
      <w:r>
        <w:t xml:space="preserve">6. Les enfants ont une vue sur les activités de la classe.  </w:t>
      </w:r>
    </w:p>
    <w:p>
      <w:r>
        <w:t xml:space="preserve">    The children have a view on the class activities.</w:t>
      </w:r>
    </w:p>
    <w:p>
      <w:r>
        <w:t xml:space="preserve">7. La vie à Paris offre des vues exceptionnelles.  </w:t>
      </w:r>
    </w:p>
    <w:p>
      <w:r>
        <w:t xml:space="preserve">   Life in Paris offers exceptional views. </w:t>
      </w:r>
    </w:p>
    <w:p>
      <w:r>
        <w:t xml:space="preserve">8. Il y avait une vue magnifique sur l’émeraude.  </w:t>
      </w:r>
    </w:p>
    <w:p>
      <w:r>
        <w:t xml:space="preserve">   There was a magnificent view of the emerald.</w:t>
      </w:r>
    </w:p>
    <w:p>
      <w:r>
        <w:t xml:space="preserve">9. J'ai besoin de vous donner une vue d'ensemble du projet.  </w:t>
      </w:r>
    </w:p>
    <w:p>
      <w:r>
        <w:t xml:space="preserve">   I need to give you an overview of the project. </w:t>
      </w:r>
    </w:p>
    <w:p>
      <w:r>
        <w:t xml:space="preserve">10. La vue des montagnes était magnifique et nous avons décidé de rester plus longtemps.  </w:t>
      </w:r>
    </w:p>
    <w:p>
      <w:r>
        <w:t xml:space="preserve">   The mountain views were magnificent and we decided to stay longer.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une forme d'expression artistique.</w:t>
      </w:r>
    </w:p>
    <w:p>
      <w:r>
        <w:t xml:space="preserve">  Music is a form of artistic expression.</w:t>
      </w:r>
    </w:p>
    <w:p>
      <w:r>
        <w:t>3. Je joue de la musique sur mon instrument préféré.</w:t>
      </w:r>
    </w:p>
    <w:p>
      <w:r>
        <w:t xml:space="preserve">  I play music on my favorite instrument.</w:t>
      </w:r>
    </w:p>
    <w:p>
      <w:r>
        <w:t>4. Les instruments de musique sont importants pour la formation musicale.</w:t>
      </w:r>
    </w:p>
    <w:p>
      <w:r>
        <w:t xml:space="preserve">  Musical instruments are important for musical training.</w:t>
      </w:r>
    </w:p>
    <w:p>
      <w:r>
        <w:t>5. La musique est un moyen important de communiquer avec d'autres personnes.</w:t>
      </w:r>
    </w:p>
    <w:p>
      <w:r>
        <w:t xml:space="preserve">  Music is an important way to communicate with other people.</w:t>
      </w:r>
    </w:p>
    <w:p>
      <w:r>
        <w:t>6. J'ai écouté une chanson très belle hier soir.</w:t>
      </w:r>
    </w:p>
    <w:p>
      <w:r>
        <w:t xml:space="preserve">  I listened to a very beautiful song last night.</w:t>
      </w:r>
    </w:p>
    <w:p>
      <w:r>
        <w:t>7. La musique peut aider à calmer l'esprit et à se détendre.</w:t>
      </w:r>
    </w:p>
    <w:p>
      <w:r>
        <w:t xml:space="preserve">  Music can help calm the mind and relax.</w:t>
      </w:r>
    </w:p>
    <w:p>
      <w:r>
        <w:t xml:space="preserve">8. L’ambiance musicale de la fête était excellente. </w:t>
      </w:r>
    </w:p>
    <w:p>
      <w:r>
        <w:t xml:space="preserve">  The musical ambiance of the party was excellent.</w:t>
      </w:r>
    </w:p>
    <w:p>
      <w:r>
        <w:t>9. Les chansons d’aujourd’hui sont très différentes des chansons d'antan.</w:t>
      </w:r>
    </w:p>
    <w:p>
      <w:r>
        <w:t xml:space="preserve">  Songs today are very different from songs from the past. </w:t>
      </w:r>
    </w:p>
    <w:p>
      <w:r>
        <w:t xml:space="preserve">10. La musique peut nous faire voyager dans le temps. </w:t>
      </w:r>
    </w:p>
    <w:p>
      <w:r>
        <w:t xml:space="preserve">   Music can take us back in time.</w:t>
      </w:r>
    </w:p>
    <w:p/>
    <w:p>
      <w:r>
        <w:rPr>
          <w:b/>
        </w:rPr>
        <w:t>Word: Terre | Meaning: Earth</w:t>
      </w:r>
    </w:p>
    <w:p/>
    <w:p>
      <w:r>
        <w:t xml:space="preserve">1. La terre est une planète rouge à l'échelle de la Terre.  </w:t>
      </w:r>
    </w:p>
    <w:p>
      <w:r>
        <w:t>Earth is a red planet on Earth’s scale.</w:t>
      </w:r>
    </w:p>
    <w:p>
      <w:r>
        <w:t xml:space="preserve">2. J’aime beaucoup la terre, elle est belle et riche en ressources naturelles.  </w:t>
      </w:r>
    </w:p>
    <w:p>
      <w:r>
        <w:t xml:space="preserve">I like earth, it is beautiful and rich in natural resources. </w:t>
      </w:r>
    </w:p>
    <w:p>
      <w:r>
        <w:t xml:space="preserve">3.  La terre tourne autour du soleil chaque jour. </w:t>
      </w:r>
    </w:p>
    <w:p>
      <w:r>
        <w:t>The Earth rotates around the sun every day.</w:t>
      </w:r>
    </w:p>
    <w:p>
      <w:r>
        <w:t xml:space="preserve">4. Nous devons protéger la terre pour les générations futures. </w:t>
      </w:r>
    </w:p>
    <w:p>
      <w:r>
        <w:t>We must protect the Earth for future generations.</w:t>
      </w:r>
    </w:p>
    <w:p>
      <w:r>
        <w:t xml:space="preserve">5. L’eau est essentielle à la vie sur Terre. </w:t>
      </w:r>
    </w:p>
    <w:p>
      <w:r>
        <w:t>Water is essential to life on Earth.</w:t>
      </w:r>
    </w:p>
    <w:p>
      <w:r>
        <w:t>6.  Le vent souffle parfois sur la terre et donne une sensation de liberté.</w:t>
      </w:r>
    </w:p>
    <w:p>
      <w:r>
        <w:t>The wind sometimes blows on earth and gives a feeling of freedom.</w:t>
      </w:r>
    </w:p>
    <w:p>
      <w:r>
        <w:t xml:space="preserve">7. La Terre est notre maison. </w:t>
      </w:r>
    </w:p>
    <w:p>
      <w:r>
        <w:t>Earth is our home.</w:t>
      </w:r>
    </w:p>
    <w:p>
      <w:r>
        <w:t xml:space="preserve">8. La terre fournit les aliments que nous consommons. </w:t>
      </w:r>
    </w:p>
    <w:p>
      <w:r>
        <w:t>Earth provides us with the food we consume.</w:t>
      </w:r>
    </w:p>
    <w:p>
      <w:r>
        <w:t>9. Les arbres sur la terre ont un rôle important dans le climat.</w:t>
      </w:r>
    </w:p>
    <w:p>
      <w:r>
        <w:t xml:space="preserve">Trees on earth have an important role in the climate. </w:t>
      </w:r>
    </w:p>
    <w:p>
      <w:r>
        <w:t xml:space="preserve">10.  La Terre est un espace immense et diversifié.  </w:t>
      </w:r>
    </w:p>
    <w:p>
      <w:r>
        <w:t>The Earth is a vast and diverse space.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