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Je vis dans un appartement en ville.</w:t>
      </w:r>
    </w:p>
    <w:p>
      <w:r>
        <w:t xml:space="preserve">   I live in an apartment in the city.</w:t>
      </w:r>
    </w:p>
    <w:p>
      <w:r>
        <w:t>2. Tu veux vivre une aventure extraordinaire ?</w:t>
      </w:r>
    </w:p>
    <w:p>
      <w:r>
        <w:t xml:space="preserve">    Do you want to live an extraordinary adventure?</w:t>
      </w:r>
    </w:p>
    <w:p>
      <w:r>
        <w:t xml:space="preserve">3. Il faut vivre au plus vite possible. </w:t>
      </w:r>
    </w:p>
    <w:p>
      <w:r>
        <w:t xml:space="preserve">    We have to live as quickly as possible.</w:t>
      </w:r>
    </w:p>
    <w:p>
      <w:r>
        <w:t>4. Nous vivons de notre travail et de nos passions.</w:t>
      </w:r>
    </w:p>
    <w:p>
      <w:r>
        <w:t xml:space="preserve">    We live from our work and our passions.</w:t>
      </w:r>
    </w:p>
    <w:p>
      <w:r>
        <w:t xml:space="preserve">5. La vie est courte, il faut la vivre pleinement. </w:t>
      </w:r>
    </w:p>
    <w:p>
      <w:r>
        <w:t xml:space="preserve">   Life is short, we must live it fully.</w:t>
      </w:r>
    </w:p>
    <w:p>
      <w:r>
        <w:t xml:space="preserve">6. Les enfants vivent dans l'imagination. </w:t>
      </w:r>
    </w:p>
    <w:p>
      <w:r>
        <w:t xml:space="preserve">    Children live in imagination.</w:t>
      </w:r>
    </w:p>
    <w:p>
      <w:r>
        <w:t>7. J'ai envie de vivre une grande expérience.</w:t>
      </w:r>
    </w:p>
    <w:p>
      <w:r>
        <w:t xml:space="preserve">    I want to live a big experience.</w:t>
      </w:r>
    </w:p>
    <w:p>
      <w:r>
        <w:t xml:space="preserve">8. Le soleil brille et il faut vivre chaque jour au maximum.  </w:t>
      </w:r>
    </w:p>
    <w:p>
      <w:r>
        <w:t xml:space="preserve">   The sun shines and we must live each day to the fullest.</w:t>
      </w:r>
    </w:p>
    <w:p>
      <w:r>
        <w:t xml:space="preserve">9. Ils vivent à l'étranger pour leur carrière. </w:t>
      </w:r>
    </w:p>
    <w:p>
      <w:r>
        <w:t xml:space="preserve">   They live abroad for their career.</w:t>
      </w:r>
    </w:p>
    <w:p>
      <w:r>
        <w:t xml:space="preserve">10. La vie est un voyage, il ne faut pas la prendre à la légère. </w:t>
      </w:r>
    </w:p>
    <w:p>
      <w:r>
        <w:t xml:space="preserve">    Life is a journey, we should not take it lightly.</w:t>
      </w:r>
    </w:p>
    <w:p/>
    <w:p>
      <w:r>
        <w:t>Planter:  Plant</w:t>
      </w:r>
    </w:p>
    <w:p/>
    <w:p>
      <w:r>
        <w:t xml:space="preserve">1. J'ai besoin d'un nouveau pot pour les plantes. </w:t>
      </w:r>
    </w:p>
    <w:p>
      <w:r>
        <w:t xml:space="preserve">    I need a new pot for plants.</w:t>
      </w:r>
    </w:p>
    <w:p>
      <w:r>
        <w:t>2. La fleur pousse dans un joli planter.</w:t>
      </w:r>
    </w:p>
    <w:p>
      <w:r>
        <w:t xml:space="preserve">    The flower grows in a nice planter.</w:t>
      </w:r>
    </w:p>
    <w:p>
      <w:r>
        <w:t xml:space="preserve">3. J’adore le jardin, mais il manque de pots. </w:t>
      </w:r>
    </w:p>
    <w:p>
      <w:r>
        <w:t xml:space="preserve">    I love the garden, but it's missing planters.</w:t>
      </w:r>
    </w:p>
    <w:p>
      <w:r>
        <w:t>4.  Le vendeur propose des pot en terre cuite.</w:t>
      </w:r>
    </w:p>
    <w:p>
      <w:r>
        <w:t xml:space="preserve">   The seller offers pots made of terracotta.</w:t>
      </w:r>
    </w:p>
    <w:p>
      <w:r>
        <w:t xml:space="preserve">5. Il a placé le cactus dans un grand planter. </w:t>
      </w:r>
    </w:p>
    <w:p>
      <w:r>
        <w:t xml:space="preserve">   He placed the cactus in a large planter.</w:t>
      </w:r>
    </w:p>
    <w:p>
      <w:r>
        <w:t>6. La couleur du pot est rouge et vert.</w:t>
      </w:r>
    </w:p>
    <w:p>
      <w:r>
        <w:t xml:space="preserve">    The color of the planter is red and green.</w:t>
      </w:r>
    </w:p>
    <w:p>
      <w:r>
        <w:t xml:space="preserve">7.  Ils ont besoin de planter les graines au sol. </w:t>
      </w:r>
    </w:p>
    <w:p>
      <w:r>
        <w:t xml:space="preserve">    They need to plant seeds into the ground.</w:t>
      </w:r>
    </w:p>
    <w:p>
      <w:r>
        <w:t xml:space="preserve">8.  Elle aime la culture des plantes et a un grand jardin. </w:t>
      </w:r>
    </w:p>
    <w:p>
      <w:r>
        <w:t xml:space="preserve">   She loves cultivating plants and has a large garden.</w:t>
      </w:r>
    </w:p>
    <w:p>
      <w:r>
        <w:t>9. J'ai trouvé un petit planter avec une jolie graine.</w:t>
      </w:r>
    </w:p>
    <w:p>
      <w:r>
        <w:t xml:space="preserve">   I found a small planter with a beautiful seed.</w:t>
      </w:r>
    </w:p>
    <w:p>
      <w:r>
        <w:t>10. La fleur est dans un pot de terre cuite, très élégant.</w:t>
      </w:r>
    </w:p>
    <w:p>
      <w:r>
        <w:t xml:space="preserve">    The flower is in a terracotta pot, very elegant.</w:t>
      </w:r>
    </w:p>
    <w:p/>
    <w:p>
      <w:r>
        <w:rPr>
          <w:b/>
        </w:rPr>
        <w:t>Word: Soleil | Meaning: Sun</w:t>
      </w:r>
    </w:p>
    <w:p/>
    <w:p>
      <w:r>
        <w:t>1. Le soleil brille avec une intensité magnifique ce matin.</w:t>
      </w:r>
    </w:p>
    <w:p>
      <w:r>
        <w:t xml:space="preserve">   The sun shines with magnificent intensity this morning.</w:t>
      </w:r>
    </w:p>
    <w:p>
      <w:r>
        <w:t>2. J'adore observer le soleil levant sur les mers de l'Atlantic.</w:t>
      </w:r>
    </w:p>
    <w:p>
      <w:r>
        <w:t xml:space="preserve">   I love observing the rising sun on the seas of the Atlantic.</w:t>
      </w:r>
    </w:p>
    <w:p>
      <w:r>
        <w:t xml:space="preserve">3. Les enfants sont heureux de jouer dans la lumière du soleil. </w:t>
      </w:r>
    </w:p>
    <w:p>
      <w:r>
        <w:t xml:space="preserve">   Children are happy to play in the sunlight.</w:t>
      </w:r>
    </w:p>
    <w:p>
      <w:r>
        <w:t>4. La température est trop élevée, il est donc nécessaire d'utiliser un chapeau pour protéger le soleil.</w:t>
      </w:r>
    </w:p>
    <w:p>
      <w:r>
        <w:t xml:space="preserve">   The temperature is too high; therefore, it is necessary to use a hat to protect oneself from the sun.</w:t>
      </w:r>
    </w:p>
    <w:p>
      <w:r>
        <w:t xml:space="preserve">5. Il y a une grande différence entre les rayons du soleil et ceux de la lune. </w:t>
      </w:r>
    </w:p>
    <w:p>
      <w:r>
        <w:t xml:space="preserve">   There is a large difference between the rays of the sun and those of the moon.</w:t>
      </w:r>
    </w:p>
    <w:p>
      <w:r>
        <w:t>6. La lumière du soleil est essentielle pour la vie de tous les êtres vivants.</w:t>
      </w:r>
    </w:p>
    <w:p>
      <w:r>
        <w:t xml:space="preserve">    The light of the sun is essential for the life of all living beings.</w:t>
      </w:r>
    </w:p>
    <w:p>
      <w:r>
        <w:t xml:space="preserve">7. Je me suis brûlé au soleil, donc j'ai dû porter une crème solaire. </w:t>
      </w:r>
    </w:p>
    <w:p>
      <w:r>
        <w:t xml:space="preserve">   I got burned in the sun, so I had to wear sunscreen.</w:t>
      </w:r>
    </w:p>
    <w:p>
      <w:r>
        <w:t xml:space="preserve">8. L'exposition au soleil est bénéfique pour la santé physique et mentale. </w:t>
      </w:r>
    </w:p>
    <w:p>
      <w:r>
        <w:t xml:space="preserve">   Sun exposure is beneficial for physical and mental health.</w:t>
      </w:r>
    </w:p>
    <w:p>
      <w:r>
        <w:t xml:space="preserve">9. Le soleil se couche tard ce soir, il y aura encore une belle lumière du soleil demain matin. </w:t>
      </w:r>
    </w:p>
    <w:p>
      <w:r>
        <w:t xml:space="preserve">   The sun sets late tonight; there will be beautiful sunlight tomorrow morning.</w:t>
      </w:r>
    </w:p>
    <w:p>
      <w:r>
        <w:t xml:space="preserve">10. La météo est excellente, le soleil brille et il fait beau aujourd'hui. </w:t>
      </w:r>
    </w:p>
    <w:p>
      <w:r>
        <w:t xml:space="preserve">   The weather is excellent; the sun shines and it is nice today.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>The car is big.</w:t>
      </w:r>
    </w:p>
    <w:p>
      <w:r>
        <w:t xml:space="preserve">2. Elle a une robe grande. </w:t>
      </w:r>
    </w:p>
    <w:p>
      <w:r>
        <w:t>She has a big dress.</w:t>
      </w:r>
    </w:p>
    <w:p>
      <w:r>
        <w:t xml:space="preserve">3. J'ai besoin d'une grande feuille de papier. </w:t>
      </w:r>
    </w:p>
    <w:p>
      <w:r>
        <w:t>I need a large sheet of paper.</w:t>
      </w:r>
    </w:p>
    <w:p>
      <w:r>
        <w:t xml:space="preserve">4. Le gâteau est grande. </w:t>
      </w:r>
    </w:p>
    <w:p>
      <w:r>
        <w:t>The cake is big.</w:t>
      </w:r>
    </w:p>
    <w:p>
      <w:r>
        <w:t xml:space="preserve">5. Vous avez un grand chien. </w:t>
      </w:r>
    </w:p>
    <w:p>
      <w:r>
        <w:t>You have a big dog.</w:t>
      </w:r>
    </w:p>
    <w:p>
      <w:r>
        <w:t xml:space="preserve">6. La ville est grande. </w:t>
      </w:r>
    </w:p>
    <w:p>
      <w:r>
        <w:t>The city is big.</w:t>
      </w:r>
    </w:p>
    <w:p>
      <w:r>
        <w:t xml:space="preserve">7. Il est grand et il danse. </w:t>
      </w:r>
    </w:p>
    <w:p>
      <w:r>
        <w:t>He is tall and he dances.</w:t>
      </w:r>
    </w:p>
    <w:p>
      <w:r>
        <w:t xml:space="preserve">8. Je suis content que mon ami soit grand. </w:t>
      </w:r>
    </w:p>
    <w:p>
      <w:r>
        <w:t>I am happy that my friend is tall.</w:t>
      </w:r>
    </w:p>
    <w:p>
      <w:r>
        <w:t xml:space="preserve">9. La taille de la maison est grande. </w:t>
      </w:r>
    </w:p>
    <w:p>
      <w:r>
        <w:t>The size of the house is big.</w:t>
      </w:r>
    </w:p>
    <w:p>
      <w:r>
        <w:t xml:space="preserve">10. Le fleuve est grand et rapide. </w:t>
      </w:r>
    </w:p>
    <w:p>
      <w:r>
        <w:t>The river is big and fast.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Est-ce que vous allez bien ?</w:t>
      </w:r>
    </w:p>
    <w:p>
      <w:r>
        <w:t xml:space="preserve">   Are you doing well?</w:t>
      </w:r>
    </w:p>
    <w:p>
      <w:r>
        <w:t xml:space="preserve">3.  C'est une bonne idée. </w:t>
      </w:r>
    </w:p>
    <w:p>
      <w:r>
        <w:t xml:space="preserve">   It's a good idea.</w:t>
      </w:r>
    </w:p>
    <w:p>
      <w:r>
        <w:t>4.  Elle est belle.</w:t>
      </w:r>
    </w:p>
    <w:p>
      <w:r>
        <w:t xml:space="preserve">   She is beautiful.</w:t>
      </w:r>
    </w:p>
    <w:p>
      <w:r>
        <w:t>5.  J'ai besoin de la pluie.</w:t>
      </w:r>
    </w:p>
    <w:p>
      <w:r>
        <w:t xml:space="preserve">    I need the rain.</w:t>
      </w:r>
    </w:p>
    <w:p>
      <w:r>
        <w:t>6.  Il était très content.</w:t>
      </w:r>
    </w:p>
    <w:p>
      <w:r>
        <w:t xml:space="preserve">    He was very happy.</w:t>
      </w:r>
    </w:p>
    <w:p>
      <w:r>
        <w:t xml:space="preserve">7.  C’est bien fait. </w:t>
      </w:r>
    </w:p>
    <w:p>
      <w:r>
        <w:t xml:space="preserve">   It's well done.</w:t>
      </w:r>
    </w:p>
    <w:p>
      <w:r>
        <w:t xml:space="preserve">8.  Ils sont fatigués. </w:t>
      </w:r>
    </w:p>
    <w:p>
      <w:r>
        <w:t xml:space="preserve">   They are tired.</w:t>
      </w:r>
    </w:p>
    <w:p>
      <w:r>
        <w:t xml:space="preserve">9.  Le chien est grand. </w:t>
      </w:r>
    </w:p>
    <w:p>
      <w:r>
        <w:t xml:space="preserve">   The dog is big.</w:t>
      </w:r>
    </w:p>
    <w:p>
      <w:r>
        <w:t>10. Le chat mange beaucoup.</w:t>
      </w:r>
    </w:p>
    <w:p>
      <w:r>
        <w:t xml:space="preserve">    The cat eats a lot.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There is a fire in the fireplace.</w:t>
      </w:r>
    </w:p>
    <w:p>
      <w:r>
        <w:t>2. La flamme du feu est magnifique.</w:t>
      </w:r>
    </w:p>
    <w:p>
      <w:r>
        <w:t xml:space="preserve">  The flame of the fire is magnificent.</w:t>
      </w:r>
    </w:p>
    <w:p>
      <w:r>
        <w:t>3. Le feu s'éteint lentement.</w:t>
      </w:r>
    </w:p>
    <w:p>
      <w:r>
        <w:t xml:space="preserve">  The fire slowly dies out. </w:t>
      </w:r>
    </w:p>
    <w:p>
      <w:r>
        <w:t xml:space="preserve">4. Tu dois éteindre le feu avant de le faire brûler. </w:t>
      </w:r>
    </w:p>
    <w:p>
      <w:r>
        <w:t xml:space="preserve">  You must extinguish the fire before burning it.</w:t>
      </w:r>
    </w:p>
    <w:p>
      <w:r>
        <w:t>5. La fête a été marquée par un grand feu d'artifice.</w:t>
      </w:r>
    </w:p>
    <w:p>
      <w:r>
        <w:t xml:space="preserve">  The party was marked by a large fireworks display.</w:t>
      </w:r>
    </w:p>
    <w:p>
      <w:r>
        <w:t>6. Les enfants ont joué avec des feux d'artifice.</w:t>
      </w:r>
    </w:p>
    <w:p>
      <w:r>
        <w:t xml:space="preserve">   The children played with fireworks. </w:t>
      </w:r>
    </w:p>
    <w:p>
      <w:r>
        <w:t>7. Le feu de joie illumine la ville.</w:t>
      </w:r>
    </w:p>
    <w:p>
      <w:r>
        <w:t xml:space="preserve">  Fire of joy illuminates the city.</w:t>
      </w:r>
    </w:p>
    <w:p>
      <w:r>
        <w:t>8. Il y a un feu dans la cuisine.</w:t>
      </w:r>
    </w:p>
    <w:p>
      <w:r>
        <w:t xml:space="preserve">  There is fire in the kitchen.</w:t>
      </w:r>
    </w:p>
    <w:p>
      <w:r>
        <w:t>9. La chaleur du feu est très intense.</w:t>
      </w:r>
    </w:p>
    <w:p>
      <w:r>
        <w:t xml:space="preserve">  The heat of the fire is very intense. </w:t>
      </w:r>
    </w:p>
    <w:p>
      <w:r>
        <w:t>10. La nature était calme malgré le feu au bout du bois.</w:t>
      </w:r>
    </w:p>
    <w:p>
      <w:r>
        <w:t xml:space="preserve">   Nature was calm despite the fire at the end of the woods.</w:t>
      </w:r>
    </w:p>
    <w:p/>
    <w:p>
      <w:r>
        <w:rPr>
          <w:b/>
        </w:rPr>
        <w:t>Word: Fécule | Meaning: Starch</w:t>
      </w:r>
    </w:p>
    <w:p/>
    <w:p>
      <w:r>
        <w:t>1. La fécule de maïs est un ingrédient courant dans la cuisine française.</w:t>
      </w:r>
    </w:p>
    <w:p>
      <w:r>
        <w:t xml:space="preserve">  The cornstarch is a common ingredient in French cooking.</w:t>
      </w:r>
    </w:p>
    <w:p>
      <w:r>
        <w:t>2. Les boulangers utilisent la fécule pour épaissir leurs pâtisseries.</w:t>
      </w:r>
    </w:p>
    <w:p>
      <w:r>
        <w:t xml:space="preserve">  Baker use starch to thicken their pastries.</w:t>
      </w:r>
    </w:p>
    <w:p>
      <w:r>
        <w:t>3. La fécule peut être utilisée pour créer une texture plus légère aux plats.</w:t>
      </w:r>
    </w:p>
    <w:p>
      <w:r>
        <w:t xml:space="preserve">  Starch can be used to create a lighter texture to dishes.</w:t>
      </w:r>
    </w:p>
    <w:p>
      <w:r>
        <w:t>4. Le processus de fabrication de la fécule nécessite des étapes spécifiques.</w:t>
      </w:r>
    </w:p>
    <w:p>
      <w:r>
        <w:t xml:space="preserve">  The manufacturing process of starch requires specific steps.</w:t>
      </w:r>
    </w:p>
    <w:p>
      <w:r>
        <w:t>5. Les produits à base de fécule sont souvent consommés en tant que nourriture sans cuisson.</w:t>
      </w:r>
    </w:p>
    <w:p>
      <w:r>
        <w:t xml:space="preserve">  Products based on starch are often consumed as uncooked food.</w:t>
      </w:r>
    </w:p>
    <w:p>
      <w:r>
        <w:t>6. L'utilisation de la fécule est importante pour la stabilité des aliments.</w:t>
      </w:r>
    </w:p>
    <w:p>
      <w:r>
        <w:t xml:space="preserve">  The use of starch is important for food stability.</w:t>
      </w:r>
    </w:p>
    <w:p>
      <w:r>
        <w:t>7. Le contrôle du dosage de fécule permet d'obtenir la texture souhaitée.</w:t>
      </w:r>
    </w:p>
    <w:p>
      <w:r>
        <w:t xml:space="preserve">  Controlling the amount of starch allows obtaining the desired texture.</w:t>
      </w:r>
    </w:p>
    <w:p>
      <w:r>
        <w:t>8. La fécule peut être utilisée comme épaississant dans de nombreux produits alimentaires.</w:t>
      </w:r>
    </w:p>
    <w:p>
      <w:r>
        <w:t xml:space="preserve">  Starch can be used as a thickener in many food products.</w:t>
      </w:r>
    </w:p>
    <w:p>
      <w:r>
        <w:t xml:space="preserve">9. L'essor du marché des aliments sans gluten s’accompagne d'un besoin croissant en fécule de pomme de terre. </w:t>
      </w:r>
    </w:p>
    <w:p>
      <w:r>
        <w:t xml:space="preserve">   The rise of the gluten-free market goes hand-in-hand with an increasing demand for potato starch. </w:t>
      </w:r>
    </w:p>
    <w:p>
      <w:r>
        <w:t xml:space="preserve">10. La fécule est un ingrédient naturel qui offre une grande variété d'applications.  </w:t>
      </w:r>
    </w:p>
    <w:p>
      <w:r>
        <w:t xml:space="preserve">  Starch is a natural ingredient offering a wide range of applications.</w:t>
      </w:r>
    </w:p>
    <w:p/>
    <w:p>
      <w:r>
        <w:rPr>
          <w:b/>
        </w:rPr>
        <w:t>Word: Fête | Meaning: Party</w:t>
      </w:r>
    </w:p>
    <w:p/>
    <w:p>
      <w:r>
        <w:t xml:space="preserve">1.  J'ai une fête à la plage ce week-end. </w:t>
      </w:r>
    </w:p>
    <w:p>
      <w:r>
        <w:t xml:space="preserve">   I have a party at the beach this weekend.</w:t>
      </w:r>
    </w:p>
    <w:p>
      <w:r>
        <w:t xml:space="preserve">2.  La fête des voisins est un événement important pour nous. </w:t>
      </w:r>
    </w:p>
    <w:p>
      <w:r>
        <w:t xml:space="preserve">   The neighbours' party is an important event for us.</w:t>
      </w:r>
    </w:p>
    <w:p>
      <w:r>
        <w:t xml:space="preserve">3.  Il y aura beaucoup de musique et de danse lors de la fête. </w:t>
      </w:r>
    </w:p>
    <w:p>
      <w:r>
        <w:t xml:space="preserve">    There will be lots of music and dancing at the party.</w:t>
      </w:r>
    </w:p>
    <w:p>
      <w:r>
        <w:t xml:space="preserve">4.  J'aime bien les fêtes car elles sont amusantes et joyeuses.  </w:t>
      </w:r>
    </w:p>
    <w:p>
      <w:r>
        <w:t xml:space="preserve">   I like parties because they are fun and joyful.</w:t>
      </w:r>
    </w:p>
    <w:p>
      <w:r>
        <w:t xml:space="preserve">5. La fête nationale est célébrée chaque année à Paris. </w:t>
      </w:r>
    </w:p>
    <w:p>
      <w:r>
        <w:t xml:space="preserve">   National day is celebrated every year in Paris. </w:t>
      </w:r>
    </w:p>
    <w:p>
      <w:r>
        <w:t xml:space="preserve">6.  La fête de la musique était très animée, avec des concerts live et des jeux pour les enfants. </w:t>
      </w:r>
    </w:p>
    <w:p>
      <w:r>
        <w:t xml:space="preserve">    The music festival was very lively, with live concerts and games for children. </w:t>
      </w:r>
    </w:p>
    <w:p>
      <w:r>
        <w:t xml:space="preserve">7.  Elle a invité ses amis à une fête pour célébrer son anniversaire. </w:t>
      </w:r>
    </w:p>
    <w:p>
      <w:r>
        <w:t xml:space="preserve">   She invited her friends to a party to celebrate her birthday. </w:t>
      </w:r>
    </w:p>
    <w:p>
      <w:r>
        <w:t xml:space="preserve">8.  On se prépare pour la fête avec des préparatifs et une ambiance festive. </w:t>
      </w:r>
    </w:p>
    <w:p>
      <w:r>
        <w:t xml:space="preserve">    We prepare for the party with preparations and festive vibes.</w:t>
      </w:r>
    </w:p>
    <w:p>
      <w:r>
        <w:t xml:space="preserve">9.  La fête de Noël est un moment spécial qui nous unit tous. </w:t>
      </w:r>
    </w:p>
    <w:p>
      <w:r>
        <w:t xml:space="preserve">   Christmas party is a special time that brings us all together. </w:t>
      </w:r>
    </w:p>
    <w:p>
      <w:r>
        <w:t xml:space="preserve">10. Je suis allé à la fête d'Halloween avec mes amis et j'ai beaucoup ri. </w:t>
      </w:r>
    </w:p>
    <w:p>
      <w:r>
        <w:t xml:space="preserve">    I went to the Halloween party with my friends and had a lot of fun.</w:t>
      </w:r>
    </w:p>
    <w:p/>
    <w:p>
      <w:r>
        <w:rPr>
          <w:b/>
        </w:rPr>
        <w:t>Word: Haut | Meaning: High</w:t>
      </w:r>
    </w:p>
    <w:p/>
    <w:p>
      <w:r>
        <w:t xml:space="preserve">1.  Le chapeau est sur sa tête.  </w:t>
      </w:r>
    </w:p>
    <w:p>
      <w:r>
        <w:t xml:space="preserve">    The hat is on his head.</w:t>
      </w:r>
    </w:p>
    <w:p>
      <w:r>
        <w:t>2.  La voiture est haute.</w:t>
      </w:r>
    </w:p>
    <w:p>
      <w:r>
        <w:t xml:space="preserve">    The car is tall.</w:t>
      </w:r>
    </w:p>
    <w:p>
      <w:r>
        <w:t xml:space="preserve">3.  Elle est très belle et elle porte un haut de couleur rouge. </w:t>
      </w:r>
    </w:p>
    <w:p>
      <w:r>
        <w:t xml:space="preserve">    She is very beautiful and she wears a red blouse.</w:t>
      </w:r>
    </w:p>
    <w:p>
      <w:r>
        <w:t>4.  Le garçon a le haut du corps couvert de neige.</w:t>
      </w:r>
    </w:p>
    <w:p>
      <w:r>
        <w:t xml:space="preserve">    The boy has his upper body covered in snow.</w:t>
      </w:r>
    </w:p>
    <w:p>
      <w:r>
        <w:t>5.  Il se met à rire, puis il dit : « Haut ! »</w:t>
      </w:r>
    </w:p>
    <w:p>
      <w:r>
        <w:t xml:space="preserve">    He starts to laugh, then he says: “High!”</w:t>
      </w:r>
    </w:p>
    <w:p>
      <w:r>
        <w:t>6.   La température est élevée, et la lumière est haute dans le ciel.</w:t>
      </w:r>
    </w:p>
    <w:p>
      <w:r>
        <w:t xml:space="preserve">    The temperature is high, and the light is high in the sky. </w:t>
      </w:r>
    </w:p>
    <w:p>
      <w:r>
        <w:t>7.  L'avion vole haut dans le ciel.</w:t>
      </w:r>
    </w:p>
    <w:p>
      <w:r>
        <w:t xml:space="preserve">    The airplane flies high in the sky.</w:t>
      </w:r>
    </w:p>
    <w:p>
      <w:r>
        <w:t>8.  J’ai besoin d’un grand arbre pour monter sur le toit du magasin.</w:t>
      </w:r>
    </w:p>
    <w:p>
      <w:r>
        <w:t xml:space="preserve">    I need a big tree to climb onto the roof of the store. </w:t>
      </w:r>
    </w:p>
    <w:p>
      <w:r>
        <w:t>9.  Le garçon est très haut, et il est capable de voir plus loin qu'eux.</w:t>
      </w:r>
    </w:p>
    <w:p>
      <w:r>
        <w:t xml:space="preserve">    The boy is very tall, and he can see farther than them.</w:t>
      </w:r>
    </w:p>
    <w:p>
      <w:r>
        <w:t>10. Je suis triste, mais je vais essayer d’être plus haut que cela.</w:t>
      </w:r>
    </w:p>
    <w:p>
      <w:r>
        <w:t xml:space="preserve">    I am sad, but I will try to be higher than this.</w:t>
      </w:r>
    </w:p>
    <w:p/>
    <w:p>
      <w:r>
        <w:rPr>
          <w:b/>
        </w:rPr>
        <w:t>Word: Livre | Meaning: Book</w:t>
      </w:r>
    </w:p>
    <w:p/>
    <w:p>
      <w:r>
        <w:t xml:space="preserve">1. J'ai lu un livre fascinant sur l'histoire de France. </w:t>
      </w:r>
    </w:p>
    <w:p>
      <w:r>
        <w:t xml:space="preserve">  I read an interesting book about the history of France.</w:t>
      </w:r>
    </w:p>
    <w:p>
      <w:r>
        <w:t xml:space="preserve">2. Mon frère a acheté un nouveau livre pour son anniversaire. </w:t>
      </w:r>
    </w:p>
    <w:p>
      <w:r>
        <w:t xml:space="preserve">   My brother bought a new book for his birthday. </w:t>
      </w:r>
    </w:p>
    <w:p>
      <w:r>
        <w:t xml:space="preserve">3.  Je préfère lire des romans policiers à regarder des films. </w:t>
      </w:r>
    </w:p>
    <w:p>
      <w:r>
        <w:t xml:space="preserve">  I prefer reading detective novels to watching movies. </w:t>
      </w:r>
    </w:p>
    <w:p>
      <w:r>
        <w:t xml:space="preserve">4. Le livre contient une collection d'histoires courtes et captivantes. </w:t>
      </w:r>
    </w:p>
    <w:p>
      <w:r>
        <w:t xml:space="preserve">  The book contains a collection of short and captivating stories.</w:t>
      </w:r>
    </w:p>
    <w:p>
      <w:r>
        <w:t>5. J'ai besoin de trouver un livre sur la géographie pour mon cours.</w:t>
      </w:r>
    </w:p>
    <w:p>
      <w:r>
        <w:t xml:space="preserve">   I need to find a book on geography for my course. </w:t>
      </w:r>
    </w:p>
    <w:p>
      <w:r>
        <w:t>6. Les livres sont disponibles dans toutes les sections du magasin.</w:t>
      </w:r>
    </w:p>
    <w:p>
      <w:r>
        <w:t xml:space="preserve">   Books are available in all sections of the store. </w:t>
      </w:r>
    </w:p>
    <w:p>
      <w:r>
        <w:t>7.  Il y a une multitude de livres sur la cuisine française à acheter.</w:t>
      </w:r>
    </w:p>
    <w:p>
      <w:r>
        <w:t xml:space="preserve">   There is a plethora of cookbooks about French cuisine to buy. </w:t>
      </w:r>
    </w:p>
    <w:p>
      <w:r>
        <w:t xml:space="preserve">8. J'aime lire des livres dans un endroit calme et paisible. </w:t>
      </w:r>
    </w:p>
    <w:p>
      <w:r>
        <w:t xml:space="preserve">   I like to read books in a quiet and peaceful place. </w:t>
      </w:r>
    </w:p>
    <w:p>
      <w:r>
        <w:t>9.  Le livre est une source d'apprentissage et de divertissement.</w:t>
      </w:r>
    </w:p>
    <w:p>
      <w:r>
        <w:t xml:space="preserve">   The book is a source of learning and entertainment. </w:t>
      </w:r>
    </w:p>
    <w:p>
      <w:r>
        <w:t xml:space="preserve">10. La lecture d'un livre peut nous transporter dans un autre monde. </w:t>
      </w:r>
    </w:p>
    <w:p>
      <w:r>
        <w:t xml:space="preserve">    Reading a book can transport us to another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