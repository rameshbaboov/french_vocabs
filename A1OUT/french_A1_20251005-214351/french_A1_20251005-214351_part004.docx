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>1. C'est un jour joyeux !</w:t>
      </w:r>
    </w:p>
    <w:p>
      <w:r>
        <w:t xml:space="preserve">   It's a joyful day!</w:t>
      </w:r>
    </w:p>
    <w:p>
      <w:r>
        <w:t>2. J'ai envie de vivre des moments joyeux.</w:t>
      </w:r>
    </w:p>
    <w:p>
      <w:r>
        <w:t xml:space="preserve">   I want to live joyful moments.</w:t>
      </w:r>
    </w:p>
    <w:p>
      <w:r>
        <w:t>3. Le festival joyeux attire beaucoup d'individus.</w:t>
      </w:r>
    </w:p>
    <w:p>
      <w:r>
        <w:t xml:space="preserve">   The joyous festival attracts many people. </w:t>
      </w:r>
    </w:p>
    <w:p>
      <w:r>
        <w:t xml:space="preserve">4. Vous avez l'air joyeux. </w:t>
      </w:r>
    </w:p>
    <w:p>
      <w:r>
        <w:t xml:space="preserve">   You look happy.</w:t>
      </w:r>
    </w:p>
    <w:p>
      <w:r>
        <w:t>5. Il a été heureux et joyeux quand il a reçu le bon cadeau.</w:t>
      </w:r>
    </w:p>
    <w:p>
      <w:r>
        <w:t xml:space="preserve">   He was happy and joyful when he received the good present.</w:t>
      </w:r>
    </w:p>
    <w:p>
      <w:r>
        <w:t>6. J'aime beaucoup les moments joyeux de la vie.</w:t>
      </w:r>
    </w:p>
    <w:p>
      <w:r>
        <w:t xml:space="preserve">   I love many joyful moments in life.</w:t>
      </w:r>
    </w:p>
    <w:p>
      <w:r>
        <w:t xml:space="preserve">7.  Il est très joyeux de passer du temps avec ses amis. </w:t>
      </w:r>
    </w:p>
    <w:p>
      <w:r>
        <w:t xml:space="preserve">   He is very joyful spending time with his friends.</w:t>
      </w:r>
    </w:p>
    <w:p>
      <w:r>
        <w:t xml:space="preserve">8. Vous êtes toujours joyeux et souriant! </w:t>
      </w:r>
    </w:p>
    <w:p>
      <w:r>
        <w:t xml:space="preserve">    You are always happy and cheerful!</w:t>
      </w:r>
    </w:p>
    <w:p>
      <w:r>
        <w:t xml:space="preserve">9. Le concert était tellement joyeux ! </w:t>
      </w:r>
    </w:p>
    <w:p>
      <w:r>
        <w:t xml:space="preserve">   The concert was so joyful!</w:t>
      </w:r>
    </w:p>
    <w:p>
      <w:r>
        <w:t xml:space="preserve">10. J'espère avoir de joyeux moments à l'été! </w:t>
      </w:r>
    </w:p>
    <w:p>
      <w:r>
        <w:t xml:space="preserve">   I hope to have some joyful moments in the summer!</w:t>
      </w:r>
    </w:p>
    <w:p/>
    <w:p>
      <w:r>
        <w:t>Sourire: &lt;Smile&gt;</w:t>
      </w:r>
    </w:p>
    <w:p/>
    <w:p>
      <w:r>
        <w:t>1.  Je suis heureux de vous voir sourire.</w:t>
      </w:r>
    </w:p>
    <w:p>
      <w:r>
        <w:t xml:space="preserve">    I'm happy to see you smile.</w:t>
      </w:r>
    </w:p>
    <w:p>
      <w:r>
        <w:t>2.  Il souriait aux enfants qui jouaient dans la cour.</w:t>
      </w:r>
    </w:p>
    <w:p>
      <w:r>
        <w:t xml:space="preserve">    He was smiling at the children playing in the yard. </w:t>
      </w:r>
    </w:p>
    <w:p>
      <w:r>
        <w:t xml:space="preserve">3.  Les femmes étaient fières et souriantes quand elles ont reçu un cadeau. </w:t>
      </w:r>
    </w:p>
    <w:p>
      <w:r>
        <w:t xml:space="preserve">   The women were proud and smiling when they received a gift. </w:t>
      </w:r>
    </w:p>
    <w:p>
      <w:r>
        <w:t>4.  La fille souriait pour cacher sa peur.</w:t>
      </w:r>
    </w:p>
    <w:p>
      <w:r>
        <w:t xml:space="preserve">  The girl smiled to hide her fear.</w:t>
      </w:r>
    </w:p>
    <w:p>
      <w:r>
        <w:t>5.  Sourire est une manière de montrer que nous sommes heureux.</w:t>
      </w:r>
    </w:p>
    <w:p>
      <w:r>
        <w:t xml:space="preserve">   Smiling is a way of showing we are happy.</w:t>
      </w:r>
    </w:p>
    <w:p>
      <w:r>
        <w:t xml:space="preserve">6.  Le soleil brille et on peut sourire en regardant la nature. </w:t>
      </w:r>
    </w:p>
    <w:p>
      <w:r>
        <w:t xml:space="preserve">    The sun shines and one can smile looking at nature. </w:t>
      </w:r>
    </w:p>
    <w:p>
      <w:r>
        <w:t>7.  Un sourire est important pour nos relations sociales.</w:t>
      </w:r>
    </w:p>
    <w:p>
      <w:r>
        <w:t xml:space="preserve">    A smile is important for our social relationships.</w:t>
      </w:r>
    </w:p>
    <w:p>
      <w:r>
        <w:t>8.  Il faut savoir que les sourires sont contagieux.</w:t>
      </w:r>
    </w:p>
    <w:p>
      <w:r>
        <w:t xml:space="preserve">   It's important to know that smiles are contagious. </w:t>
      </w:r>
    </w:p>
    <w:p>
      <w:r>
        <w:t xml:space="preserve">9.  Je vous souhaite un beau sourire chaque jour. </w:t>
      </w:r>
    </w:p>
    <w:p>
      <w:r>
        <w:t xml:space="preserve">    I wish you a beautiful smile every day. </w:t>
      </w:r>
    </w:p>
    <w:p>
      <w:r>
        <w:t xml:space="preserve">10.  Sourire, c'est la meilleure manière de communiquer. </w:t>
      </w:r>
    </w:p>
    <w:p>
      <w:r>
        <w:t xml:space="preserve">    Smiling is the best way of communicating.</w:t>
      </w:r>
    </w:p>
    <w:p/>
    <w:p>
      <w:r>
        <w:rPr>
          <w:b/>
        </w:rPr>
        <w:t>Word: Voyage | Meaning: Trip</w:t>
      </w:r>
    </w:p>
    <w:p/>
    <w:p>
      <w:r>
        <w:t>1. J'adore partir en voyage pour découvrir de nouvelles cultures.</w:t>
      </w:r>
    </w:p>
    <w:p>
      <w:r>
        <w:t xml:space="preserve">   I love going on a trip to discover new cultures.</w:t>
      </w:r>
    </w:p>
    <w:p>
      <w:r>
        <w:t>2. Le voyage était long et épuisant, mais il fut aussi très agréable.</w:t>
      </w:r>
    </w:p>
    <w:p>
      <w:r>
        <w:t xml:space="preserve">   The journey was long and tiring, but it was also very enjoyable. </w:t>
      </w:r>
    </w:p>
    <w:p>
      <w:r>
        <w:t>3. La France est un pays magnifique qui me propose de nombreux voyages.</w:t>
      </w:r>
    </w:p>
    <w:p>
      <w:r>
        <w:t xml:space="preserve">   France is a beautiful country that offers me many trips. </w:t>
      </w:r>
    </w:p>
    <w:p>
      <w:r>
        <w:t>4. Avant le voyage, j'ai planifié soigneusement mes bagages et mon itinéraire.</w:t>
      </w:r>
    </w:p>
    <w:p>
      <w:r>
        <w:t xml:space="preserve">   Before the trip, I planned carefully my luggage and itinerary. </w:t>
      </w:r>
    </w:p>
    <w:p>
      <w:r>
        <w:t xml:space="preserve">5. Elle était trop impatiente pour attendre le voyage en train. </w:t>
      </w:r>
    </w:p>
    <w:p>
      <w:r>
        <w:t xml:space="preserve">   She was too impatient to wait for the train journey. </w:t>
      </w:r>
    </w:p>
    <w:p>
      <w:r>
        <w:t>6. Le voyage a été une expérience enrichissante qui m'a appris beaucoup de choses.</w:t>
      </w:r>
    </w:p>
    <w:p>
      <w:r>
        <w:t xml:space="preserve">   The trip was a rewarding experience that taught me many things. </w:t>
      </w:r>
    </w:p>
    <w:p>
      <w:r>
        <w:t xml:space="preserve">7. J'ai vraiment apprécié la beauté des paysages lors du voyage. </w:t>
      </w:r>
    </w:p>
    <w:p>
      <w:r>
        <w:t xml:space="preserve">   I really enjoyed the beauty of the landscapes during the trip. </w:t>
      </w:r>
    </w:p>
    <w:p>
      <w:r>
        <w:t xml:space="preserve">8. L’organisation du voyage a été impeccable, nous n'avons eu aucun problème. </w:t>
      </w:r>
    </w:p>
    <w:p>
      <w:r>
        <w:t xml:space="preserve">   The organization of the journey was perfect; we had no problems. </w:t>
      </w:r>
    </w:p>
    <w:p>
      <w:r>
        <w:t xml:space="preserve">9. Le voyage de longue durée m’a permis de découvrir une nouvelle région de France. </w:t>
      </w:r>
    </w:p>
    <w:p>
      <w:r>
        <w:t xml:space="preserve">   The long trip allowed me to discover a new region of France.  </w:t>
      </w:r>
    </w:p>
    <w:p>
      <w:r>
        <w:t>10. J'ai hâte de planifier mon prochain voyage pour explorer d'autres horizons.</w:t>
      </w:r>
    </w:p>
    <w:p>
      <w:r>
        <w:t xml:space="preserve">   I can't wait to plan my next trip to explore other horizons.</w:t>
      </w:r>
    </w:p>
    <w:p/>
    <w:p>
      <w:r>
        <w:rPr>
          <w:b/>
        </w:rPr>
        <w:t>Word: Homme | Meaning: Man</w:t>
      </w:r>
    </w:p>
    <w:p/>
    <w:p>
      <w:r>
        <w:t>1.  Il est un homme courageux et généreux.</w:t>
      </w:r>
    </w:p>
    <w:p>
      <w:r>
        <w:t xml:space="preserve">    He is a courageous and generous man.</w:t>
      </w:r>
    </w:p>
    <w:p>
      <w:r>
        <w:t>2.  Je suis l'homme que tu cherches.</w:t>
      </w:r>
    </w:p>
    <w:p>
      <w:r>
        <w:t xml:space="preserve">    I am the man you are looking for.</w:t>
      </w:r>
    </w:p>
    <w:p>
      <w:r>
        <w:t xml:space="preserve">3.  L’Homme est une figure importante de la littérature française. </w:t>
      </w:r>
    </w:p>
    <w:p>
      <w:r>
        <w:t xml:space="preserve">   Man is an important figure in French literature.</w:t>
      </w:r>
    </w:p>
    <w:p>
      <w:r>
        <w:t xml:space="preserve">4.  Il était un homme d’affaires prospère et ambitieux. </w:t>
      </w:r>
    </w:p>
    <w:p>
      <w:r>
        <w:t xml:space="preserve">   He was a prosperous and ambitious businessman.</w:t>
      </w:r>
    </w:p>
    <w:p>
      <w:r>
        <w:t>5.  Le chef d'un groupe d'hommes peut être très inspirant.</w:t>
      </w:r>
    </w:p>
    <w:p>
      <w:r>
        <w:t xml:space="preserve">   The leader of a group of men can be very inspiring.</w:t>
      </w:r>
    </w:p>
    <w:p>
      <w:r>
        <w:t>6.  L’homme est une créature complexe.</w:t>
      </w:r>
    </w:p>
    <w:p>
      <w:r>
        <w:t xml:space="preserve">    Man is a complex creature. </w:t>
      </w:r>
    </w:p>
    <w:p>
      <w:r>
        <w:t>7.   Il a l'air d'un homme triste et fatigué.</w:t>
      </w:r>
    </w:p>
    <w:p>
      <w:r>
        <w:t xml:space="preserve">   He looks like a sad and tired man. </w:t>
      </w:r>
    </w:p>
    <w:p>
      <w:r>
        <w:t xml:space="preserve">8.  Je me sens bien avec un homme de confiance. </w:t>
      </w:r>
    </w:p>
    <w:p>
      <w:r>
        <w:t xml:space="preserve">   I feel good with a trusted man. </w:t>
      </w:r>
    </w:p>
    <w:p>
      <w:r>
        <w:t>9.  L’homme moderne est constamment confronté à des défis.</w:t>
      </w:r>
    </w:p>
    <w:p>
      <w:r>
        <w:t xml:space="preserve">    The modern man is constantly confronted with challenges. </w:t>
      </w:r>
    </w:p>
    <w:p>
      <w:r>
        <w:t xml:space="preserve">10. Il a l'air d'un homme heureux et en paix. </w:t>
      </w:r>
    </w:p>
    <w:p>
      <w:r>
        <w:t xml:space="preserve">   He looks like a happy and peaceful man.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deep love for classical music.</w:t>
      </w:r>
    </w:p>
    <w:p>
      <w:r>
        <w:t>2. L'amour est une force qui peut nous unir.</w:t>
      </w:r>
    </w:p>
    <w:p>
      <w:r>
        <w:t xml:space="preserve">  Love is a force that can unite us.</w:t>
      </w:r>
    </w:p>
    <w:p>
      <w:r>
        <w:t xml:space="preserve">3. Le roman explore l'amour romantique entre deux personnages. </w:t>
      </w:r>
    </w:p>
    <w:p>
      <w:r>
        <w:t xml:space="preserve">  The novel explores the romantic love between two characters.</w:t>
      </w:r>
    </w:p>
    <w:p>
      <w:r>
        <w:t xml:space="preserve">4. Il était amoureux d'un jeune fille et il désirait la voir. </w:t>
      </w:r>
    </w:p>
    <w:p>
      <w:r>
        <w:t xml:space="preserve">  He was in love with a young girl and wanted to see her.</w:t>
      </w:r>
    </w:p>
    <w:p>
      <w:r>
        <w:t xml:space="preserve">5. L'amour est une chose fragile, mais elle peut être durable. </w:t>
      </w:r>
    </w:p>
    <w:p>
      <w:r>
        <w:t xml:space="preserve">  Love is a fragile thing, but it can be enduring.</w:t>
      </w:r>
    </w:p>
    <w:p>
      <w:r>
        <w:t xml:space="preserve">6. Le couple était heureux et l'amour les réunissait. </w:t>
      </w:r>
    </w:p>
    <w:p>
      <w:r>
        <w:t xml:space="preserve">  The couple was happy and love united them.</w:t>
      </w:r>
    </w:p>
    <w:p>
      <w:r>
        <w:t xml:space="preserve">7. L'amour est un cadeau précieux que l'on ne peut pas acheter. </w:t>
      </w:r>
    </w:p>
    <w:p>
      <w:r>
        <w:t xml:space="preserve">  Love is a precious gift that we cannot buy.</w:t>
      </w:r>
    </w:p>
    <w:p>
      <w:r>
        <w:t xml:space="preserve">8. J'ai toujours eu un amour pour la nature. </w:t>
      </w:r>
    </w:p>
    <w:p>
      <w:r>
        <w:t xml:space="preserve">  I have always had a love for nature.</w:t>
      </w:r>
    </w:p>
    <w:p>
      <w:r>
        <w:t xml:space="preserve">9. La femme était amoureuse de son mari et il l'aimait aussi. </w:t>
      </w:r>
    </w:p>
    <w:p>
      <w:r>
        <w:t xml:space="preserve">  The woman was in love with her husband and he loved her too.</w:t>
      </w:r>
    </w:p>
    <w:p>
      <w:r>
        <w:t xml:space="preserve">10. L'amour est une source d'énergie pour nos vies. </w:t>
      </w:r>
    </w:p>
    <w:p>
      <w:r>
        <w:t xml:space="preserve">  Love is an energy source for our lives.</w:t>
      </w:r>
    </w:p>
    <w:p/>
    <w:p>
      <w:r>
        <w:t>Champ: &lt;Field&gt;</w:t>
      </w:r>
    </w:p>
    <w:p/>
    <w:p>
      <w:r>
        <w:t>1. Le champ était couvert de fleurs.</w:t>
      </w:r>
    </w:p>
    <w:p>
      <w:r>
        <w:t xml:space="preserve">   The field was covered with flowers.</w:t>
      </w:r>
    </w:p>
    <w:p>
      <w:r>
        <w:t>2. Il aime aller au champ pour faire une promenade.</w:t>
      </w:r>
    </w:p>
    <w:p>
      <w:r>
        <w:t xml:space="preserve">   He likes going to the field for a walk.</w:t>
      </w:r>
    </w:p>
    <w:p>
      <w:r>
        <w:t xml:space="preserve">3. La femme a marché dans le champ pour se reposer. </w:t>
      </w:r>
    </w:p>
    <w:p>
      <w:r>
        <w:t xml:space="preserve">   The woman walked in the field to rest.</w:t>
      </w:r>
    </w:p>
    <w:p>
      <w:r>
        <w:t>4. Le champ était vide et froid en hiver.</w:t>
      </w:r>
    </w:p>
    <w:p>
      <w:r>
        <w:t xml:space="preserve">   The field was empty and cold in winter.</w:t>
      </w:r>
    </w:p>
    <w:p>
      <w:r>
        <w:t>5. Nous avons planté des tomates dans le champ.</w:t>
      </w:r>
    </w:p>
    <w:p>
      <w:r>
        <w:t xml:space="preserve">    We planted tomatoes in the field.</w:t>
      </w:r>
    </w:p>
    <w:p>
      <w:r>
        <w:t xml:space="preserve">6. La famille a passé un bon moment au champ. </w:t>
      </w:r>
    </w:p>
    <w:p>
      <w:r>
        <w:t xml:space="preserve">   The family had a good time at the field. </w:t>
      </w:r>
    </w:p>
    <w:p>
      <w:r>
        <w:t xml:space="preserve">7. Le soleil brille sur le champ. </w:t>
      </w:r>
    </w:p>
    <w:p>
      <w:r>
        <w:t xml:space="preserve">   The sun shines on the field.</w:t>
      </w:r>
    </w:p>
    <w:p>
      <w:r>
        <w:t xml:space="preserve">8.  Le chat se cache dans le champ. </w:t>
      </w:r>
    </w:p>
    <w:p>
      <w:r>
        <w:t xml:space="preserve">   The cat hides in the field.</w:t>
      </w:r>
    </w:p>
    <w:p>
      <w:r>
        <w:t xml:space="preserve">9. On peut s'entraîner à faire du sport dans le champ. </w:t>
      </w:r>
    </w:p>
    <w:p>
      <w:r>
        <w:t xml:space="preserve">   You can train to do sports in the field. </w:t>
      </w:r>
    </w:p>
    <w:p>
      <w:r>
        <w:t>10. Le champ est un espace vert et agréable.</w:t>
      </w:r>
    </w:p>
    <w:p>
      <w:r>
        <w:t xml:space="preserve">    The field is a green and pleasant space.</w:t>
      </w:r>
    </w:p>
    <w:p/>
    <w:p>
      <w:r>
        <w:rPr>
          <w:b/>
        </w:rPr>
        <w:t>Word: Soudain | Meaning: Suddenly</w:t>
      </w:r>
    </w:p>
    <w:p/>
    <w:p>
      <w:r>
        <w:t>1.  Il était au bord de la piscine, Soudain un éclair le frappa.</w:t>
      </w:r>
    </w:p>
    <w:p>
      <w:r>
        <w:t xml:space="preserve">    He was at the edge of the swimming pool when suddenly a flash of lightning struck him.</w:t>
      </w:r>
    </w:p>
    <w:p>
      <w:r>
        <w:t xml:space="preserve">2.  J'ai ressenti un changement soudain, Soudain je me sentais différent. </w:t>
      </w:r>
    </w:p>
    <w:p>
      <w:r>
        <w:t xml:space="preserve">   I experienced a sudden change, Suddenly I felt different.</w:t>
      </w:r>
    </w:p>
    <w:p>
      <w:r>
        <w:t xml:space="preserve">3.  La musique a commencé à jouer Soudain et nous avons tous ri. </w:t>
      </w:r>
    </w:p>
    <w:p>
      <w:r>
        <w:t xml:space="preserve">    The music started playing suddenly and we all laughed.</w:t>
      </w:r>
    </w:p>
    <w:p>
      <w:r>
        <w:t xml:space="preserve">4.  L'arbre s'est soudainement déraciné et a chuté sur la voiture. </w:t>
      </w:r>
    </w:p>
    <w:p>
      <w:r>
        <w:t xml:space="preserve">   The tree suddenly uprooted itself and fell onto the car. </w:t>
      </w:r>
    </w:p>
    <w:p>
      <w:r>
        <w:t>5.  Elle s'est levée Soudain, sans dire un mot.</w:t>
      </w:r>
    </w:p>
    <w:p>
      <w:r>
        <w:t xml:space="preserve">    She stood up suddenly without saying a word. </w:t>
      </w:r>
    </w:p>
    <w:p>
      <w:r>
        <w:t xml:space="preserve">6.  Il était tellement heureux que tout fut Soudain clair pour lui. </w:t>
      </w:r>
    </w:p>
    <w:p>
      <w:r>
        <w:t xml:space="preserve">    He was so happy that everything became clear to him suddenly. </w:t>
      </w:r>
    </w:p>
    <w:p>
      <w:r>
        <w:t xml:space="preserve">7.  La pluie s’est soudainement intensifiée et il a commencé à pleurer. </w:t>
      </w:r>
    </w:p>
    <w:p>
      <w:r>
        <w:t xml:space="preserve">   The rain suddenly intensified and he began to cry.</w:t>
      </w:r>
    </w:p>
    <w:p>
      <w:r>
        <w:t>8.  Le petit garçon a été surpris Soudain par un frisbee qui lui a heurté le visage.</w:t>
      </w:r>
    </w:p>
    <w:p>
      <w:r>
        <w:t xml:space="preserve">    The little boy was surprised suddenly by a frisbee that hit him on the face. </w:t>
      </w:r>
    </w:p>
    <w:p>
      <w:r>
        <w:t xml:space="preserve">9.  On a eu une idée brillante Soudain et nous avons commencé à planifier. </w:t>
      </w:r>
    </w:p>
    <w:p>
      <w:r>
        <w:t xml:space="preserve">    We had an inspiring idea suddenly and we started to plan. </w:t>
      </w:r>
    </w:p>
    <w:p>
      <w:r>
        <w:t xml:space="preserve">10.  Un vent violent s'est soudainement produit, nous avons tous été surpris. </w:t>
      </w:r>
    </w:p>
    <w:p>
      <w:r>
        <w:t xml:space="preserve">   A strong wind suddenly occurred, we were all surprised.</w:t>
      </w:r>
    </w:p>
    <w:p/>
    <w:p>
      <w:r>
        <w:rPr>
          <w:b/>
        </w:rPr>
        <w:t>Word: Verd | Meaning: Green</w:t>
      </w:r>
    </w:p>
    <w:p/>
    <w:p>
      <w:r>
        <w:t xml:space="preserve">1. La couleur verte est très belle.  </w:t>
      </w:r>
    </w:p>
    <w:p>
      <w:r>
        <w:t xml:space="preserve">   The green color is very beautiful.</w:t>
      </w:r>
    </w:p>
    <w:p>
      <w:r>
        <w:t xml:space="preserve">2. J'aime beaucoup manger des fruits verts.  </w:t>
      </w:r>
    </w:p>
    <w:p>
      <w:r>
        <w:t xml:space="preserve">   I really like eating green fruits.</w:t>
      </w:r>
    </w:p>
    <w:p>
      <w:r>
        <w:t xml:space="preserve">3. Le jardinier a une plante verte en pot. </w:t>
      </w:r>
    </w:p>
    <w:p>
      <w:r>
        <w:t xml:space="preserve">   The gardener has a green plant in a pot.</w:t>
      </w:r>
    </w:p>
    <w:p>
      <w:r>
        <w:t>4. La voiture est verte et elle roule vite.</w:t>
      </w:r>
    </w:p>
    <w:p>
      <w:r>
        <w:t xml:space="preserve">   The car is green and it drives fast. </w:t>
      </w:r>
    </w:p>
    <w:p>
      <w:r>
        <w:t xml:space="preserve">5. Les feuilles sont vertes.  </w:t>
      </w:r>
    </w:p>
    <w:p>
      <w:r>
        <w:t xml:space="preserve">    The leaves are green. </w:t>
      </w:r>
    </w:p>
    <w:p>
      <w:r>
        <w:t xml:space="preserve">6. Le vert de la forêt est magnifique.  </w:t>
      </w:r>
    </w:p>
    <w:p>
      <w:r>
        <w:t xml:space="preserve">    The green of the forest is beautiful. </w:t>
      </w:r>
    </w:p>
    <w:p>
      <w:r>
        <w:t xml:space="preserve">7. Il a besoin d'un vert pour ses vêtements.  </w:t>
      </w:r>
    </w:p>
    <w:p>
      <w:r>
        <w:t xml:space="preserve">   He needs some green for his clothes. </w:t>
      </w:r>
    </w:p>
    <w:p>
      <w:r>
        <w:t xml:space="preserve">8. La nature est verte et elle est belle.  </w:t>
      </w:r>
    </w:p>
    <w:p>
      <w:r>
        <w:t xml:space="preserve">   Nature is green and it's beautiful. </w:t>
      </w:r>
    </w:p>
    <w:p>
      <w:r>
        <w:t xml:space="preserve">9. J'ai acheté un livre vert avec des histoires de voyage.  </w:t>
      </w:r>
    </w:p>
    <w:p>
      <w:r>
        <w:t xml:space="preserve">   I bought a green book with stories of travel. </w:t>
      </w:r>
    </w:p>
    <w:p>
      <w:r>
        <w:t xml:space="preserve">10.  La lumière verte illumine la chambre.  </w:t>
      </w:r>
    </w:p>
    <w:p>
      <w:r>
        <w:t xml:space="preserve">   Green light illuminates the room.</w:t>
      </w:r>
    </w:p>
    <w:p/>
    <w:p>
      <w:r>
        <w:rPr>
          <w:b/>
        </w:rPr>
        <w:t>Word: Feux | Meaning: Fires</w:t>
      </w:r>
    </w:p>
    <w:p/>
    <w:p>
      <w:r>
        <w:t xml:space="preserve">1. Les feux de la ville sont magnifiques ce soir. </w:t>
      </w:r>
    </w:p>
    <w:p>
      <w:r>
        <w:t xml:space="preserve">    The city lights are magnificent tonight.</w:t>
      </w:r>
    </w:p>
    <w:p>
      <w:r>
        <w:t xml:space="preserve">2. Il y avait des feux d'artifice sur le bateau. </w:t>
      </w:r>
    </w:p>
    <w:p>
      <w:r>
        <w:t xml:space="preserve">    There were fireworks on the boat.</w:t>
      </w:r>
    </w:p>
    <w:p>
      <w:r>
        <w:t xml:space="preserve">3. Le feu de joie nous a éclairé les idées. </w:t>
      </w:r>
    </w:p>
    <w:p>
      <w:r>
        <w:t xml:space="preserve">    The fire of joy enlightened our ideas.</w:t>
      </w:r>
    </w:p>
    <w:p>
      <w:r>
        <w:t xml:space="preserve">4. Les feux sont éteints dans la maison.  </w:t>
      </w:r>
    </w:p>
    <w:p>
      <w:r>
        <w:t xml:space="preserve">    The lights are out in the house.</w:t>
      </w:r>
    </w:p>
    <w:p>
      <w:r>
        <w:t>5. Ils ont rallumé les feux de camp pour s'adapter aux conditions.</w:t>
      </w:r>
    </w:p>
    <w:p>
      <w:r>
        <w:t xml:space="preserve">    They lit up their camping fire to adapt to the conditions. </w:t>
      </w:r>
    </w:p>
    <w:p>
      <w:r>
        <w:t xml:space="preserve">6. La lumière du feu rouge a illuminé l'escalier. </w:t>
      </w:r>
    </w:p>
    <w:p>
      <w:r>
        <w:t xml:space="preserve">    The red firelight illuminated the stairs. </w:t>
      </w:r>
    </w:p>
    <w:p>
      <w:r>
        <w:t xml:space="preserve">7. Le feu d'artifice était une merveille à regarder. </w:t>
      </w:r>
    </w:p>
    <w:p>
      <w:r>
        <w:t xml:space="preserve">    The firework display was a marvel to watch. </w:t>
      </w:r>
    </w:p>
    <w:p>
      <w:r>
        <w:t xml:space="preserve">8. Les feux de la forge ont été éteints pour la nuit.  </w:t>
      </w:r>
    </w:p>
    <w:p>
      <w:r>
        <w:t xml:space="preserve">    The blacksmith’s fire has been extinguished for the night.</w:t>
      </w:r>
    </w:p>
    <w:p>
      <w:r>
        <w:t xml:space="preserve">9. Le feu de l'aube se manifeste dans le ciel. </w:t>
      </w:r>
    </w:p>
    <w:p>
      <w:r>
        <w:t xml:space="preserve">    The dawn's light appears in the sky. </w:t>
      </w:r>
    </w:p>
    <w:p>
      <w:r>
        <w:t xml:space="preserve">10. Il faut éteindre les feux et s'asseoir à table.  </w:t>
      </w:r>
    </w:p>
    <w:p>
      <w:r>
        <w:t xml:space="preserve">    We need to extinguish the fires and sit down to eat.</w:t>
      </w:r>
    </w:p>
    <w:p/>
    <w:p>
      <w:r>
        <w:rPr>
          <w:i/>
        </w:rPr>
        <w:t>Jeu: &lt;Game&gt; | Meaning: &lt;The activity of playing with rules and objectives.&gt;</w:t>
      </w:r>
    </w:p>
    <w:p/>
    <w:p>
      <w:r>
        <w:t xml:space="preserve">1. J'aime jouer à des jeux de société avec mes amis. </w:t>
      </w:r>
    </w:p>
    <w:p>
      <w:r>
        <w:t xml:space="preserve">    I like playing board games with my friends.</w:t>
      </w:r>
    </w:p>
    <w:p>
      <w:r>
        <w:t xml:space="preserve">2. Le jeu de tennis est très populaire dans le pays. </w:t>
      </w:r>
    </w:p>
    <w:p>
      <w:r>
        <w:t xml:space="preserve">    Tennis is very popular in the country.</w:t>
      </w:r>
    </w:p>
    <w:p>
      <w:r>
        <w:t>3. Tu peux me dire quel type de jeu tu préfères ?</w:t>
      </w:r>
    </w:p>
    <w:p>
      <w:r>
        <w:t xml:space="preserve">    Can you tell me what kind of game you prefer?</w:t>
      </w:r>
    </w:p>
    <w:p>
      <w:r>
        <w:t>4. J'ai joué à un jeu vidéo amusant hier soir.</w:t>
      </w:r>
    </w:p>
    <w:p>
      <w:r>
        <w:t xml:space="preserve">    I played a fun video game last night.</w:t>
      </w:r>
    </w:p>
    <w:p>
      <w:r>
        <w:t xml:space="preserve">5. Il est important d’apprendre les règles d’un jeu avant de commencer. </w:t>
      </w:r>
    </w:p>
    <w:p>
      <w:r>
        <w:t xml:space="preserve">    It is important to learn the rules of a game before starting.</w:t>
      </w:r>
    </w:p>
    <w:p>
      <w:r>
        <w:t>6. Ce jeu d'enfant est très simple.</w:t>
      </w:r>
    </w:p>
    <w:p>
      <w:r>
        <w:t xml:space="preserve">   This toy for children is very simple.</w:t>
      </w:r>
    </w:p>
    <w:p>
      <w:r>
        <w:t>7. La musique est un jeu pour les oreilles.</w:t>
      </w:r>
    </w:p>
    <w:p>
      <w:r>
        <w:t xml:space="preserve">    Music is a play for the ears. </w:t>
      </w:r>
    </w:p>
    <w:p>
      <w:r>
        <w:t xml:space="preserve">8. Le jeu de rôle crée une immersion dans la fiction. </w:t>
      </w:r>
    </w:p>
    <w:p>
      <w:r>
        <w:t xml:space="preserve">    Role-playing creates an immersion into fiction. </w:t>
      </w:r>
    </w:p>
    <w:p>
      <w:r>
        <w:t>9. Les jeux d'échecs sont des jeux de stratégie.</w:t>
      </w:r>
    </w:p>
    <w:p>
      <w:r>
        <w:t xml:space="preserve">   Chess games are strategic games.</w:t>
      </w:r>
    </w:p>
    <w:p>
      <w:r>
        <w:t>10. Je ne comprends pas le jeu de mots.</w:t>
      </w:r>
    </w:p>
    <w:p>
      <w:r>
        <w:t xml:space="preserve">    I don’t understand the game of words.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