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musique.</w:t>
      </w:r>
    </w:p>
    <w:p>
      <w:r>
        <w:t xml:space="preserve">  I have a deep love for music.</w:t>
      </w:r>
    </w:p>
    <w:p>
      <w:r>
        <w:t>2. Elle avait un amour infini pour sa famille.</w:t>
      </w:r>
    </w:p>
    <w:p>
      <w:r>
        <w:t xml:space="preserve">  She had an infinite love for her family.</w:t>
      </w:r>
    </w:p>
    <w:p>
      <w:r>
        <w:t>3. L’amour est une force puissante qui nous unit tous.</w:t>
      </w:r>
    </w:p>
    <w:p>
      <w:r>
        <w:t xml:space="preserve">  Love is a powerful force that unites us all.</w:t>
      </w:r>
    </w:p>
    <w:p>
      <w:r>
        <w:t>4. Le roman m'a fait ressentir des émotions fortes, j'ai eu un amour profond pour le personnage principal.</w:t>
      </w:r>
    </w:p>
    <w:p>
      <w:r>
        <w:t xml:space="preserve">  The novel made me feel strong emotions, I had a deep love for the main character. </w:t>
      </w:r>
    </w:p>
    <w:p>
      <w:r>
        <w:t xml:space="preserve">5. L’amour est une chose merveilleuse qui donne de la joie et de l’espoir. </w:t>
      </w:r>
    </w:p>
    <w:p>
      <w:r>
        <w:t xml:space="preserve">  Love is a wonderful thing that brings joy and hope.</w:t>
      </w:r>
    </w:p>
    <w:p>
      <w:r>
        <w:t>6. L'amour est l'un des sentiments les plus importants de la vie.</w:t>
      </w:r>
    </w:p>
    <w:p>
      <w:r>
        <w:t xml:space="preserve">  Love is one of the most important feelings in life.</w:t>
      </w:r>
    </w:p>
    <w:p>
      <w:r>
        <w:t xml:space="preserve">7. J'ai toujours eu un amour pour la nature et la beauté des paysages. </w:t>
      </w:r>
    </w:p>
    <w:p>
      <w:r>
        <w:t xml:space="preserve">  I have always had a love for nature and the beauty of landscapes.</w:t>
      </w:r>
    </w:p>
    <w:p>
      <w:r>
        <w:t xml:space="preserve">8. L'amour est une lumière qui guide nos vies, nous aide à avancer sur notre chemin. </w:t>
      </w:r>
    </w:p>
    <w:p>
      <w:r>
        <w:t xml:space="preserve">  Love is a light that guides our lives, helps us move forward on our path. </w:t>
      </w:r>
    </w:p>
    <w:p>
      <w:r>
        <w:t xml:space="preserve">9. Il était amoureux de sa ville natale et avait beaucoup d’affection pour elle. </w:t>
      </w:r>
    </w:p>
    <w:p>
      <w:r>
        <w:t xml:space="preserve">   He was in love with his hometown and had a lot of affection for it.</w:t>
      </w:r>
    </w:p>
    <w:p>
      <w:r>
        <w:t xml:space="preserve">10. L'amour est une force qui peut nous faire grandir et évoluer. </w:t>
      </w:r>
    </w:p>
    <w:p>
      <w:r>
        <w:t xml:space="preserve">  Love is a force that can help us grow and evolve.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 Hello, how are you?</w:t>
      </w:r>
    </w:p>
    <w:p>
      <w:r>
        <w:t>2. Bonjour à vous!</w:t>
      </w:r>
    </w:p>
    <w:p>
      <w:r>
        <w:t xml:space="preserve">    Hello to you!</w:t>
      </w:r>
    </w:p>
    <w:p>
      <w:r>
        <w:t>3.  Bonjour, il fait beau aujourd'hui.</w:t>
      </w:r>
    </w:p>
    <w:p>
      <w:r>
        <w:t xml:space="preserve">   Good morning, it's beautiful today. </w:t>
      </w:r>
    </w:p>
    <w:p>
      <w:r>
        <w:t>4.  Bonjour, je m'appelle Anne.</w:t>
      </w:r>
    </w:p>
    <w:p>
      <w:r>
        <w:t xml:space="preserve">   Hello, my name is Anne.</w:t>
      </w:r>
    </w:p>
    <w:p>
      <w:r>
        <w:t>5.  Bonjour, j'ai besoin d'aide.</w:t>
      </w:r>
    </w:p>
    <w:p>
      <w:r>
        <w:t xml:space="preserve">    Hello, I need help. </w:t>
      </w:r>
    </w:p>
    <w:p>
      <w:r>
        <w:t>6. Bonjour, qu'est-ce que vous faites?</w:t>
      </w:r>
    </w:p>
    <w:p>
      <w:r>
        <w:t xml:space="preserve">    Hello, what are you doing? </w:t>
      </w:r>
    </w:p>
    <w:p>
      <w:r>
        <w:t>7. Bonjour, est-ce que vous pouvez m'aider ?</w:t>
      </w:r>
    </w:p>
    <w:p>
      <w:r>
        <w:t xml:space="preserve">   Hello, can you help me?</w:t>
      </w:r>
    </w:p>
    <w:p>
      <w:r>
        <w:t>8.  Bonjour à la famille!</w:t>
      </w:r>
    </w:p>
    <w:p>
      <w:r>
        <w:t xml:space="preserve">    Good day to the family! </w:t>
      </w:r>
    </w:p>
    <w:p>
      <w:r>
        <w:t>9.  Bonjour, j'ai faim!</w:t>
      </w:r>
    </w:p>
    <w:p>
      <w:r>
        <w:t xml:space="preserve">    Hello, I am hungry!</w:t>
      </w:r>
    </w:p>
    <w:p>
      <w:r>
        <w:t>10. Bonjour, merci d’avoir répondu!</w:t>
      </w:r>
    </w:p>
    <w:p>
      <w:r>
        <w:t xml:space="preserve">    Hello, thank you for answering!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</w:t>
      </w:r>
    </w:p>
    <w:p>
      <w:r>
        <w:t>2. Le cinéma est intéressant.</w:t>
      </w:r>
    </w:p>
    <w:p>
      <w:r>
        <w:t xml:space="preserve">  The cinema is interesting.</w:t>
      </w:r>
    </w:p>
    <w:p>
      <w:r>
        <w:t>3. La musique est amusante.</w:t>
      </w:r>
    </w:p>
    <w:p>
      <w:r>
        <w:t xml:space="preserve">  Music is fun. </w:t>
      </w:r>
    </w:p>
    <w:p>
      <w:r>
        <w:t>4. Il fait beau aujourd'hui.</w:t>
      </w:r>
    </w:p>
    <w:p>
      <w:r>
        <w:t xml:space="preserve">  It's nice out today. </w:t>
      </w:r>
    </w:p>
    <w:p>
      <w:r>
        <w:t>5. Je voudrais manger un croissant.</w:t>
      </w:r>
    </w:p>
    <w:p>
      <w:r>
        <w:t xml:space="preserve">   I would like to eat a croissant.</w:t>
      </w:r>
    </w:p>
    <w:p>
      <w:r>
        <w:t>6. Tu es très intelligent.</w:t>
      </w:r>
    </w:p>
    <w:p>
      <w:r>
        <w:t xml:space="preserve">    You are very smart.</w:t>
      </w:r>
    </w:p>
    <w:p>
      <w:r>
        <w:t xml:space="preserve">7. Oui, j’aime beaucoup les voyages. </w:t>
      </w:r>
    </w:p>
    <w:p>
      <w:r>
        <w:t xml:space="preserve">   Yes, I love to travel. </w:t>
      </w:r>
    </w:p>
    <w:p>
      <w:r>
        <w:t>8. Je comprends bien.</w:t>
      </w:r>
    </w:p>
    <w:p>
      <w:r>
        <w:t xml:space="preserve">   I understand well.</w:t>
      </w:r>
    </w:p>
    <w:p>
      <w:r>
        <w:t xml:space="preserve">9. Qu'est-ce que tu veux faire? </w:t>
      </w:r>
    </w:p>
    <w:p>
      <w:r>
        <w:t xml:space="preserve">   What do you want to do?</w:t>
      </w:r>
    </w:p>
    <w:p>
      <w:r>
        <w:t xml:space="preserve">10.  Je suis fatigué. </w:t>
      </w:r>
    </w:p>
    <w:p>
      <w:r>
        <w:t xml:space="preserve">    I am tired.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chapeau de la femme est rouge.</w:t>
      </w:r>
    </w:p>
    <w:p>
      <w:r>
        <w:t>The woman's hat is red.</w:t>
      </w:r>
    </w:p>
    <w:p>
      <w:r>
        <w:t>3. J'ai un rouge à lèvres rouge vif.</w:t>
      </w:r>
    </w:p>
    <w:p>
      <w:r>
        <w:t xml:space="preserve">I have a bright red lipstick. </w:t>
      </w:r>
    </w:p>
    <w:p>
      <w:r>
        <w:t xml:space="preserve">4. La fleur est rouge et belle. </w:t>
      </w:r>
    </w:p>
    <w:p>
      <w:r>
        <w:t>The flower is red and beautiful.</w:t>
      </w:r>
    </w:p>
    <w:p>
      <w:r>
        <w:t>5. Les fruits rouges sont délicieux.</w:t>
      </w:r>
    </w:p>
    <w:p>
      <w:r>
        <w:t>Red fruits are delicious.</w:t>
      </w:r>
    </w:p>
    <w:p>
      <w:r>
        <w:t xml:space="preserve">6. Le ballon est rouge et il grandit chaque jour. </w:t>
      </w:r>
    </w:p>
    <w:p>
      <w:r>
        <w:t xml:space="preserve">The ball is red and it grows every day. </w:t>
      </w:r>
    </w:p>
    <w:p>
      <w:r>
        <w:t>7. Il a des yeux rouges.</w:t>
      </w:r>
    </w:p>
    <w:p>
      <w:r>
        <w:t>He has red eyes.</w:t>
      </w:r>
    </w:p>
    <w:p>
      <w:r>
        <w:t>8. La robe de Marie est rouge.</w:t>
      </w:r>
    </w:p>
    <w:p>
      <w:r>
        <w:t>Marie's dress is red.</w:t>
      </w:r>
    </w:p>
    <w:p>
      <w:r>
        <w:t>9. Elle aime beaucoup les choses rouges.</w:t>
      </w:r>
    </w:p>
    <w:p>
      <w:r>
        <w:t>She loves things that are red.</w:t>
      </w:r>
    </w:p>
    <w:p>
      <w:r>
        <w:t xml:space="preserve">10. La cuisine est rouge. </w:t>
      </w:r>
    </w:p>
    <w:p>
      <w:r>
        <w:t>The kitchen is red.</w:t>
      </w:r>
    </w:p>
    <w:p/>
    <w:p>
      <w:r>
        <w:rPr>
          <w:b/>
        </w:rPr>
        <w:t>Word: chat | Meaning: cat</w:t>
      </w:r>
    </w:p>
    <w:p/>
    <w:p>
      <w:r>
        <w:t>1.  J'ai un chat adorable.</w:t>
      </w:r>
    </w:p>
    <w:p>
      <w:r>
        <w:t xml:space="preserve">   I have an adorable cat.</w:t>
      </w:r>
    </w:p>
    <w:p>
      <w:r>
        <w:t>2. Le chat est le plus beau animal de la maison.</w:t>
      </w:r>
    </w:p>
    <w:p>
      <w:r>
        <w:t xml:space="preserve">   The cat is the most beautiful animal in the house.</w:t>
      </w:r>
    </w:p>
    <w:p>
      <w:r>
        <w:t xml:space="preserve">3. Ma fille adore jouer avec son chat. </w:t>
      </w:r>
    </w:p>
    <w:p>
      <w:r>
        <w:t xml:space="preserve">   My daughter loves playing with her cat.</w:t>
      </w:r>
    </w:p>
    <w:p>
      <w:r>
        <w:t xml:space="preserve">4. Les chats sont des animaux nocturnes. </w:t>
      </w:r>
    </w:p>
    <w:p>
      <w:r>
        <w:t xml:space="preserve">  Cats are nocturnal animals.</w:t>
      </w:r>
    </w:p>
    <w:p>
      <w:r>
        <w:t xml:space="preserve">5. Le chat miaule pour demander l'attention. </w:t>
      </w:r>
    </w:p>
    <w:p>
      <w:r>
        <w:t xml:space="preserve">   The cat meows to ask for attention.</w:t>
      </w:r>
    </w:p>
    <w:p>
      <w:r>
        <w:t xml:space="preserve">6. Il est impossible de se sentir seul avec un chat. </w:t>
      </w:r>
    </w:p>
    <w:p>
      <w:r>
        <w:t xml:space="preserve">   It is impossible to feel alone with a cat.</w:t>
      </w:r>
    </w:p>
    <w:p>
      <w:r>
        <w:t xml:space="preserve">7. Tu veux acheter un chat ? </w:t>
      </w:r>
    </w:p>
    <w:p>
      <w:r>
        <w:t xml:space="preserve">    Do you want to buy a cat?</w:t>
      </w:r>
    </w:p>
    <w:p>
      <w:r>
        <w:t>8. Le chat est un animal intelligent et loyal.</w:t>
      </w:r>
    </w:p>
    <w:p>
      <w:r>
        <w:t xml:space="preserve">   The cat is an intelligent and loyal animal. </w:t>
      </w:r>
    </w:p>
    <w:p>
      <w:r>
        <w:t>9.  Je ne peux pas me passer d'un chat dans la maison.</w:t>
      </w:r>
    </w:p>
    <w:p>
      <w:r>
        <w:t xml:space="preserve">   I can't do without a cat in the house. </w:t>
      </w:r>
    </w:p>
    <w:p>
      <w:r>
        <w:t>10. Les chats sont des animaux de compagnie très appréciés.</w:t>
      </w:r>
    </w:p>
    <w:p>
      <w:r>
        <w:t xml:space="preserve">   Cats are very beloved pets.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 The sunlight illuminates the city.</w:t>
      </w:r>
    </w:p>
    <w:p>
      <w:r>
        <w:t xml:space="preserve">2. Il y a une lumière dans la pièce. </w:t>
      </w:r>
    </w:p>
    <w:p>
      <w:r>
        <w:t xml:space="preserve">    There is a light in the room.</w:t>
      </w:r>
    </w:p>
    <w:p>
      <w:r>
        <w:t>3. L'éclairage de la salle est faible.</w:t>
      </w:r>
    </w:p>
    <w:p>
      <w:r>
        <w:t xml:space="preserve">    The lighting of the hall is weak.</w:t>
      </w:r>
    </w:p>
    <w:p>
      <w:r>
        <w:t>4. La lumière de l'ordinateur est trop forte.</w:t>
      </w:r>
    </w:p>
    <w:p>
      <w:r>
        <w:t xml:space="preserve">    The computer screen’s light is too strong.</w:t>
      </w:r>
    </w:p>
    <w:p>
      <w:r>
        <w:t xml:space="preserve">5.  J’aime regarder la lumière des étoiles. </w:t>
      </w:r>
    </w:p>
    <w:p>
      <w:r>
        <w:t xml:space="preserve">   I like to look at the light of the stars.</w:t>
      </w:r>
    </w:p>
    <w:p>
      <w:r>
        <w:t>6. Elle a une lumière dans ses yeux.</w:t>
      </w:r>
    </w:p>
    <w:p>
      <w:r>
        <w:t xml:space="preserve">   She has a light in her eyes.</w:t>
      </w:r>
    </w:p>
    <w:p>
      <w:r>
        <w:t xml:space="preserve">7. La lune est une source de lumière constante. </w:t>
      </w:r>
    </w:p>
    <w:p>
      <w:r>
        <w:t xml:space="preserve">    The moon is a constant source of light.</w:t>
      </w:r>
    </w:p>
    <w:p>
      <w:r>
        <w:t xml:space="preserve">8.  La lumière du feu éclaire la chambre. </w:t>
      </w:r>
    </w:p>
    <w:p>
      <w:r>
        <w:t xml:space="preserve">    Firelight illuminates the room.</w:t>
      </w:r>
    </w:p>
    <w:p>
      <w:r>
        <w:t>9.  L’éclairage public est important pour la sécurité.</w:t>
      </w:r>
    </w:p>
    <w:p>
      <w:r>
        <w:t xml:space="preserve">    Public lighting is important for safety.</w:t>
      </w:r>
    </w:p>
    <w:p>
      <w:r>
        <w:t>10. La lumière de l'escalier traverse la pièce.</w:t>
      </w:r>
    </w:p>
    <w:p>
      <w:r>
        <w:t xml:space="preserve">    The staircase light casts a glow through the room.</w:t>
      </w:r>
    </w:p>
    <w:p/>
    <w:p>
      <w:r>
        <w:rPr>
          <w:b/>
        </w:rPr>
        <w:t>Word: haut | Meaning: high</w:t>
      </w:r>
    </w:p>
    <w:p/>
    <w:p>
      <w:r>
        <w:t>1. La montagne est très haute.</w:t>
      </w:r>
    </w:p>
    <w:p>
      <w:r>
        <w:t xml:space="preserve">  The mountain is very high.</w:t>
      </w:r>
    </w:p>
    <w:p>
      <w:r>
        <w:t>2. Il s'installe dans un fauteuil haut.</w:t>
      </w:r>
    </w:p>
    <w:p>
      <w:r>
        <w:t xml:space="preserve">  He sits in a high armchair.</w:t>
      </w:r>
    </w:p>
    <w:p>
      <w:r>
        <w:t xml:space="preserve">3. Le ciel était bleu et haut. </w:t>
      </w:r>
    </w:p>
    <w:p>
      <w:r>
        <w:t xml:space="preserve">  The sky was blue and high.</w:t>
      </w:r>
    </w:p>
    <w:p>
      <w:r>
        <w:t xml:space="preserve">4. Les enfants jouent à haut. </w:t>
      </w:r>
    </w:p>
    <w:p>
      <w:r>
        <w:t xml:space="preserve">  The children play at high level.</w:t>
      </w:r>
    </w:p>
    <w:p>
      <w:r>
        <w:t>5. La voiture est plus haute que l'autre.</w:t>
      </w:r>
    </w:p>
    <w:p>
      <w:r>
        <w:t xml:space="preserve">  The car is higher than the other one.</w:t>
      </w:r>
    </w:p>
    <w:p>
      <w:r>
        <w:t>6. Vous avez besoin d'un chapeau haut.</w:t>
      </w:r>
    </w:p>
    <w:p>
      <w:r>
        <w:t xml:space="preserve">  You need a hat high. </w:t>
      </w:r>
    </w:p>
    <w:p>
      <w:r>
        <w:t>7. J'ai envie de monter au-dessus du toit.</w:t>
      </w:r>
    </w:p>
    <w:p>
      <w:r>
        <w:t xml:space="preserve">  I want to go above the roof.</w:t>
      </w:r>
    </w:p>
    <w:p>
      <w:r>
        <w:t xml:space="preserve">8. Le feu était très haut. </w:t>
      </w:r>
    </w:p>
    <w:p>
      <w:r>
        <w:t xml:space="preserve">  The fire was very high.</w:t>
      </w:r>
    </w:p>
    <w:p>
      <w:r>
        <w:t xml:space="preserve">9. La maison est haute et confortable. </w:t>
      </w:r>
    </w:p>
    <w:p>
      <w:r>
        <w:t xml:space="preserve">   The house is tall and comfortable.</w:t>
      </w:r>
    </w:p>
    <w:p>
      <w:r>
        <w:t xml:space="preserve">10. Nous sommes dans un endroit haut avec vue panoramique. </w:t>
      </w:r>
    </w:p>
    <w:p>
      <w:r>
        <w:t xml:space="preserve">   We are in a high place with a panoramic view.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 My house is small, but cozy.</w:t>
      </w:r>
    </w:p>
    <w:p>
      <w:r>
        <w:t>2. J'habite dans une grande maison avec mon chien.</w:t>
      </w:r>
    </w:p>
    <w:p>
      <w:r>
        <w:t xml:space="preserve">    I live in a big house with my dog.</w:t>
      </w:r>
    </w:p>
    <w:p>
      <w:r>
        <w:t>3. La maison de ma mère est située à Paris.</w:t>
      </w:r>
    </w:p>
    <w:p>
      <w:r>
        <w:t xml:space="preserve">   My mother's house is located in Paris. </w:t>
      </w:r>
    </w:p>
    <w:p>
      <w:r>
        <w:t>4.  J’aime passer du temps en famille dans la maison.</w:t>
      </w:r>
    </w:p>
    <w:p>
      <w:r>
        <w:t xml:space="preserve">    I love spending time in family at home. </w:t>
      </w:r>
    </w:p>
    <w:p>
      <w:r>
        <w:t>5.  La maison a une belle terrasse avec vue sur le jardin.</w:t>
      </w:r>
    </w:p>
    <w:p>
      <w:r>
        <w:t xml:space="preserve">   The house has a beautiful terrace with a view of the garden. </w:t>
      </w:r>
    </w:p>
    <w:p>
      <w:r>
        <w:t>6. Nous avons besoin de faire des réparations dans notre maison.</w:t>
      </w:r>
    </w:p>
    <w:p>
      <w:r>
        <w:t xml:space="preserve">   We need to make repairs in our house.</w:t>
      </w:r>
    </w:p>
    <w:p>
      <w:r>
        <w:t>7. La maison est décorée d'une multitude d’objets anciens.</w:t>
      </w:r>
    </w:p>
    <w:p>
      <w:r>
        <w:t xml:space="preserve">    The house is decorated with a multitude of antique objects.  </w:t>
      </w:r>
    </w:p>
    <w:p>
      <w:r>
        <w:t xml:space="preserve">8. Le propriétaire a construit la maison il y a 5 ans. </w:t>
      </w:r>
    </w:p>
    <w:p>
      <w:r>
        <w:t xml:space="preserve">    The owner built the house five years ago.</w:t>
      </w:r>
    </w:p>
    <w:p>
      <w:r>
        <w:t xml:space="preserve">9. J'ai hâte de construire ma propre maison un jour. </w:t>
      </w:r>
    </w:p>
    <w:p>
      <w:r>
        <w:t xml:space="preserve">   I look forward to building my own home someday. </w:t>
      </w:r>
    </w:p>
    <w:p>
      <w:r>
        <w:t>10.  Elle travaille dans une maison d’hôtes à Marseille.</w:t>
      </w:r>
    </w:p>
    <w:p>
      <w:r>
        <w:t xml:space="preserve">    She works at a guest house in Marseilles.</w:t>
      </w:r>
    </w:p>
    <w:p/>
    <w:p>
      <w:r>
        <w:rPr>
          <w:b/>
        </w:rPr>
        <w:t>Word: fleur | Meaning: flower</w:t>
      </w:r>
    </w:p>
    <w:p/>
    <w:p>
      <w:r>
        <w:t>1. La fleur est blanche et parfumée.</w:t>
      </w:r>
    </w:p>
    <w:p>
      <w:r>
        <w:t xml:space="preserve">  The flower is white and fragrant.</w:t>
      </w:r>
    </w:p>
    <w:p>
      <w:r>
        <w:t>2. J'adore les fleurs de lys.</w:t>
      </w:r>
    </w:p>
    <w:p>
      <w:r>
        <w:t xml:space="preserve">  I love the lilies.</w:t>
      </w:r>
    </w:p>
    <w:p>
      <w:r>
        <w:t>3. Les fleurs sont une source de beauté.</w:t>
      </w:r>
    </w:p>
    <w:p>
      <w:r>
        <w:t xml:space="preserve">  Flowers are a source of beauty. </w:t>
      </w:r>
    </w:p>
    <w:p>
      <w:r>
        <w:t>4. Le jardin était rempli de fleurs colorées.</w:t>
      </w:r>
    </w:p>
    <w:p>
      <w:r>
        <w:t xml:space="preserve">  The garden was filled with colorful flowers.</w:t>
      </w:r>
    </w:p>
    <w:p>
      <w:r>
        <w:t>5. La fleur symbolise la vie et l'amour.</w:t>
      </w:r>
    </w:p>
    <w:p>
      <w:r>
        <w:t xml:space="preserve">  A flower symbolizes life and love.</w:t>
      </w:r>
    </w:p>
    <w:p>
      <w:r>
        <w:t>6. Elle a offert une fleur à son ami.</w:t>
      </w:r>
    </w:p>
    <w:p>
      <w:r>
        <w:t xml:space="preserve">  She offered a flower to her friend. </w:t>
      </w:r>
    </w:p>
    <w:p>
      <w:r>
        <w:t>7. Le bouquet de fleurs était magnifique.</w:t>
      </w:r>
    </w:p>
    <w:p>
      <w:r>
        <w:t xml:space="preserve">  The bouquet of flowers was magnificent.</w:t>
      </w:r>
    </w:p>
    <w:p>
      <w:r>
        <w:t>8. La fleur représente la passion et l'attractivité.</w:t>
      </w:r>
    </w:p>
    <w:p>
      <w:r>
        <w:t xml:space="preserve">  A flower represents passion and attractiveness.</w:t>
      </w:r>
    </w:p>
    <w:p>
      <w:r>
        <w:t>9. Les couleurs des fleurs sont variées.</w:t>
      </w:r>
    </w:p>
    <w:p>
      <w:r>
        <w:t xml:space="preserve">  The colors of the flowers are varied.</w:t>
      </w:r>
    </w:p>
    <w:p>
      <w:r>
        <w:t xml:space="preserve">10. J'ai besoin d'un peu de lumière pour observer la fleur. </w:t>
      </w:r>
    </w:p>
    <w:p>
      <w:r>
        <w:t xml:space="preserve">   I need a little bit of light to observe the flower.</w:t>
      </w:r>
    </w:p>
    <w:p/>
    <w:p>
      <w:r>
        <w:rPr>
          <w:b/>
        </w:rPr>
        <w:t>Word: jouer | Meaning: to play</w:t>
      </w:r>
    </w:p>
    <w:p/>
    <w:p>
      <w:r>
        <w:t>1.  J’aime jouer aux jeux de société.</w:t>
      </w:r>
    </w:p>
    <w:p>
      <w:r>
        <w:t xml:space="preserve">   I like to play board games.</w:t>
      </w:r>
    </w:p>
    <w:p>
      <w:r>
        <w:t xml:space="preserve">2.  Tu veux jouer à la balle avec moi ? </w:t>
      </w:r>
    </w:p>
    <w:p>
      <w:r>
        <w:t xml:space="preserve">    Do you want to play ball with me?</w:t>
      </w:r>
    </w:p>
    <w:p>
      <w:r>
        <w:t xml:space="preserve">3.  Il joue souvent à l'ordinateur. </w:t>
      </w:r>
    </w:p>
    <w:p>
      <w:r>
        <w:t xml:space="preserve">    He often plays on the computer.</w:t>
      </w:r>
    </w:p>
    <w:p>
      <w:r>
        <w:t>4.  Nous jouons de la musique pendant notre promenade.</w:t>
      </w:r>
    </w:p>
    <w:p>
      <w:r>
        <w:t xml:space="preserve">   We play music during our walk.</w:t>
      </w:r>
    </w:p>
    <w:p>
      <w:r>
        <w:t>5.  Les enfants jouent au parc en plein soleil.</w:t>
      </w:r>
    </w:p>
    <w:p>
      <w:r>
        <w:t xml:space="preserve">   Children are playing in the park in the sunshine.</w:t>
      </w:r>
    </w:p>
    <w:p>
      <w:r>
        <w:t xml:space="preserve">6.  Le chien joue avec son jouet préféré. </w:t>
      </w:r>
    </w:p>
    <w:p>
      <w:r>
        <w:t xml:space="preserve">    The dog plays with his favorite toy.</w:t>
      </w:r>
    </w:p>
    <w:p>
      <w:r>
        <w:t>7.  Elle joue un rôle important dans l'équipe.</w:t>
      </w:r>
    </w:p>
    <w:p>
      <w:r>
        <w:t xml:space="preserve">   She plays an important role in the team.</w:t>
      </w:r>
    </w:p>
    <w:p>
      <w:r>
        <w:t xml:space="preserve">8.  J’aime jouer à la guitare et au piano. </w:t>
      </w:r>
    </w:p>
    <w:p>
      <w:r>
        <w:t xml:space="preserve">   I like to play guitar and piano. </w:t>
      </w:r>
    </w:p>
    <w:p>
      <w:r>
        <w:t xml:space="preserve">9.  Il jouait de la musique depuis l'âge d'un an. </w:t>
      </w:r>
    </w:p>
    <w:p>
      <w:r>
        <w:t xml:space="preserve">    He was playing music since he was one year old.</w:t>
      </w:r>
    </w:p>
    <w:p>
      <w:r>
        <w:t>10. Les filles jouent au foot dans leur équipe locale.</w:t>
      </w:r>
    </w:p>
    <w:p>
      <w:r>
        <w:t xml:space="preserve">    Girls are playing soccer in their local team.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