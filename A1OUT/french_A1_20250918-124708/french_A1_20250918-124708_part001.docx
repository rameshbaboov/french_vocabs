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Good morning everyone!</w:t>
      </w:r>
    </w:p>
    <w:p>
      <w:r>
        <w:t>3. Bonjour, je m'appelle [Your name].</w:t>
      </w:r>
    </w:p>
    <w:p>
      <w:r>
        <w:t xml:space="preserve">  Hello, my name is [Your name].</w:t>
      </w:r>
    </w:p>
    <w:p>
      <w:r>
        <w:t>4. Bonjour, vous avez une minute pour parler ?</w:t>
      </w:r>
    </w:p>
    <w:p>
      <w:r>
        <w:t xml:space="preserve">  Hello, do you have a minute to talk?</w:t>
      </w:r>
    </w:p>
    <w:p>
      <w:r>
        <w:t xml:space="preserve">5. Bonjour la ville. </w:t>
      </w:r>
    </w:p>
    <w:p>
      <w:r>
        <w:t xml:space="preserve">   Hello the city.</w:t>
      </w:r>
    </w:p>
    <w:p>
      <w:r>
        <w:t>6. Bonjour le soleil.</w:t>
      </w:r>
    </w:p>
    <w:p>
      <w:r>
        <w:t xml:space="preserve">    Good morning sunshine.</w:t>
      </w:r>
    </w:p>
    <w:p>
      <w:r>
        <w:t xml:space="preserve">7. Bonjour à ce monde! </w:t>
      </w:r>
    </w:p>
    <w:p>
      <w:r>
        <w:t xml:space="preserve">   Hello to this world!</w:t>
      </w:r>
    </w:p>
    <w:p>
      <w:r>
        <w:t xml:space="preserve">8. Bonjour à l'amour ! </w:t>
      </w:r>
    </w:p>
    <w:p>
      <w:r>
        <w:t xml:space="preserve">  Hello to love!</w:t>
      </w:r>
    </w:p>
    <w:p>
      <w:r>
        <w:t xml:space="preserve">9. Bonjour, c’est moi ! </w:t>
      </w:r>
    </w:p>
    <w:p>
      <w:r>
        <w:t xml:space="preserve">   Hello, it's me!</w:t>
      </w:r>
    </w:p>
    <w:p>
      <w:r>
        <w:t>10.  Bonjour le vent et la pluie.</w:t>
      </w:r>
    </w:p>
    <w:p>
      <w:r>
        <w:t xml:space="preserve">    Hello the wind and rain.</w:t>
      </w:r>
    </w:p>
    <w:p/>
    <w:p>
      <w:r>
        <w:rPr>
          <w:b/>
        </w:rPr>
        <w:t>Word: oui | Meaning: yes</w:t>
      </w:r>
    </w:p>
    <w:p/>
    <w:p>
      <w:r>
        <w:t>1.  J'aime les plats français.</w:t>
      </w:r>
    </w:p>
    <w:p>
      <w:r>
        <w:t xml:space="preserve">   I like French dishes.</w:t>
      </w:r>
    </w:p>
    <w:p>
      <w:r>
        <w:t>2.  C’est correct.</w:t>
      </w:r>
    </w:p>
    <w:p>
      <w:r>
        <w:t xml:space="preserve">    That’s right.</w:t>
      </w:r>
    </w:p>
    <w:p>
      <w:r>
        <w:t xml:space="preserve">3.  Oui, je suis d'accord. </w:t>
      </w:r>
    </w:p>
    <w:p>
      <w:r>
        <w:t xml:space="preserve">    Yes, I agree. </w:t>
      </w:r>
    </w:p>
    <w:p>
      <w:r>
        <w:t>4.  Elle est belle.</w:t>
      </w:r>
    </w:p>
    <w:p>
      <w:r>
        <w:t xml:space="preserve">   She is pretty.</w:t>
      </w:r>
    </w:p>
    <w:p>
      <w:r>
        <w:t>5.  Avez-vous besoin de quelque chose ?</w:t>
      </w:r>
    </w:p>
    <w:p>
      <w:r>
        <w:t xml:space="preserve">   Do you need anything?</w:t>
      </w:r>
    </w:p>
    <w:p>
      <w:r>
        <w:t xml:space="preserve">6.  La France a beaucoup de culture. </w:t>
      </w:r>
    </w:p>
    <w:p>
      <w:r>
        <w:t xml:space="preserve">   France has a lot of culture.</w:t>
      </w:r>
    </w:p>
    <w:p>
      <w:r>
        <w:t>7.  Je suis content(e) de vous parler français.</w:t>
      </w:r>
    </w:p>
    <w:p>
      <w:r>
        <w:t xml:space="preserve">   I’m happy to speak French with you. </w:t>
      </w:r>
    </w:p>
    <w:p>
      <w:r>
        <w:t>8.  Tu veux aller au marché ?</w:t>
      </w:r>
    </w:p>
    <w:p>
      <w:r>
        <w:t xml:space="preserve">    Do you want to go to the market?</w:t>
      </w:r>
    </w:p>
    <w:p>
      <w:r>
        <w:t>9.  Oui, je peux l'aider.</w:t>
      </w:r>
    </w:p>
    <w:p>
      <w:r>
        <w:t xml:space="preserve">    Yes, I can help. </w:t>
      </w:r>
    </w:p>
    <w:p>
      <w:r>
        <w:t>10. Je suis prêt(e).</w:t>
      </w:r>
    </w:p>
    <w:p>
      <w:r>
        <w:t xml:space="preserve">   I’m ready.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porte un chapeau rouge.</w:t>
      </w:r>
    </w:p>
    <w:p>
      <w:r>
        <w:t xml:space="preserve">   He wears a red hat.</w:t>
      </w:r>
    </w:p>
    <w:p>
      <w:r>
        <w:t>3. Le feu de la maison est rouge.</w:t>
      </w:r>
    </w:p>
    <w:p>
      <w:r>
        <w:t xml:space="preserve">   The house's fire is red. </w:t>
      </w:r>
    </w:p>
    <w:p>
      <w:r>
        <w:t>4. Les tomates sont rouges.</w:t>
      </w:r>
    </w:p>
    <w:p>
      <w:r>
        <w:t xml:space="preserve">   The tomatoes are red.</w:t>
      </w:r>
    </w:p>
    <w:p>
      <w:r>
        <w:t>5. La fleur est rouge et belle.</w:t>
      </w:r>
    </w:p>
    <w:p>
      <w:r>
        <w:t xml:space="preserve">  The flower is red and beautiful.</w:t>
      </w:r>
    </w:p>
    <w:p>
      <w:r>
        <w:t>6. J'aime les couleurs rouges.</w:t>
      </w:r>
    </w:p>
    <w:p>
      <w:r>
        <w:t xml:space="preserve">   I love the colors red.</w:t>
      </w:r>
    </w:p>
    <w:p>
      <w:r>
        <w:t>7. Le drapeau français est rouge, blanc et bleu.</w:t>
      </w:r>
    </w:p>
    <w:p>
      <w:r>
        <w:t xml:space="preserve">   The French flag is red, white and blue. </w:t>
      </w:r>
    </w:p>
    <w:p>
      <w:r>
        <w:t xml:space="preserve">8. Il y a un rouge dans la tasse de café. </w:t>
      </w:r>
    </w:p>
    <w:p>
      <w:r>
        <w:t xml:space="preserve">   There is a bit of red in the coffee mug.</w:t>
      </w:r>
    </w:p>
    <w:p>
      <w:r>
        <w:t>9. La pomme est rouge à l'intérieur.</w:t>
      </w:r>
    </w:p>
    <w:p>
      <w:r>
        <w:t xml:space="preserve">  The apple is red on the inside.</w:t>
      </w:r>
    </w:p>
    <w:p>
      <w:r>
        <w:t>10. Le ciel est rouge ce soir.</w:t>
      </w:r>
    </w:p>
    <w:p>
      <w:r>
        <w:t xml:space="preserve">   The sky is red tonight.</w:t>
      </w:r>
    </w:p>
    <w:p/>
    <w:p>
      <w:r>
        <w:rPr>
          <w:b/>
        </w:rPr>
        <w:t>Word: Moi | Meaning: I</w:t>
      </w:r>
    </w:p>
    <w:p/>
    <w:p>
      <w:r>
        <w:t>1. Je m'appelle Anne.</w:t>
      </w:r>
    </w:p>
    <w:p>
      <w:r>
        <w:t xml:space="preserve">    My name is Anne.</w:t>
      </w:r>
    </w:p>
    <w:p>
      <w:r>
        <w:t xml:space="preserve">2. Moi, je suis française. </w:t>
      </w:r>
    </w:p>
    <w:p>
      <w:r>
        <w:t xml:space="preserve">    I am French.</w:t>
      </w:r>
    </w:p>
    <w:p>
      <w:r>
        <w:t>3.  Moi, j'adore la musique.</w:t>
      </w:r>
    </w:p>
    <w:p>
      <w:r>
        <w:t xml:space="preserve">    I love music.</w:t>
      </w:r>
    </w:p>
    <w:p>
      <w:r>
        <w:t>4.  Je vais manger un sandwich.</w:t>
      </w:r>
    </w:p>
    <w:p>
      <w:r>
        <w:t xml:space="preserve">    I am going to eat a sandwich.</w:t>
      </w:r>
    </w:p>
    <w:p>
      <w:r>
        <w:t>5.  Il est très beau aujourd'hui.</w:t>
      </w:r>
    </w:p>
    <w:p>
      <w:r>
        <w:t xml:space="preserve">   It is very beautiful today. </w:t>
      </w:r>
    </w:p>
    <w:p>
      <w:r>
        <w:t>6. Moi, je suis fatigué.</w:t>
      </w:r>
    </w:p>
    <w:p>
      <w:r>
        <w:t xml:space="preserve">    I am tired.</w:t>
      </w:r>
    </w:p>
    <w:p>
      <w:r>
        <w:t>7. J'ai besoin d'eau.</w:t>
      </w:r>
    </w:p>
    <w:p>
      <w:r>
        <w:t xml:space="preserve">   I need water.</w:t>
      </w:r>
    </w:p>
    <w:p>
      <w:r>
        <w:t>8.  Moi, j'ai des questions.</w:t>
      </w:r>
    </w:p>
    <w:p>
      <w:r>
        <w:t xml:space="preserve">    I have some questions.</w:t>
      </w:r>
    </w:p>
    <w:p>
      <w:r>
        <w:t xml:space="preserve">9.  Lisez ce texte, moi aussi. </w:t>
      </w:r>
    </w:p>
    <w:p>
      <w:r>
        <w:t xml:space="preserve">    Read this text, I too will.</w:t>
      </w:r>
    </w:p>
    <w:p>
      <w:r>
        <w:t>10. Moi j'ai un chat.</w:t>
      </w:r>
    </w:p>
    <w:p>
      <w:r>
        <w:t xml:space="preserve">    I have a cat.</w:t>
      </w:r>
    </w:p>
    <w:p/>
    <w:p>
      <w:r>
        <w:rPr>
          <w:b/>
        </w:rPr>
        <w:t>Word: Lumière | Meaning: Light</w:t>
      </w:r>
    </w:p>
    <w:p/>
    <w:p>
      <w:r>
        <w:t>1. La lumière du soleil brille sur la nature.</w:t>
      </w:r>
    </w:p>
    <w:p>
      <w:r>
        <w:t xml:space="preserve">  The sunlight shines on nature.</w:t>
      </w:r>
    </w:p>
    <w:p>
      <w:r>
        <w:t>2. Il y a beaucoup de lumière dans la salle.</w:t>
      </w:r>
    </w:p>
    <w:p>
      <w:r>
        <w:t xml:space="preserve">  There is plenty of light in the room.</w:t>
      </w:r>
    </w:p>
    <w:p>
      <w:r>
        <w:t xml:space="preserve">3. Je ne veux pas une lumière trop forte. </w:t>
      </w:r>
    </w:p>
    <w:p>
      <w:r>
        <w:t xml:space="preserve">   I don't want too bright of a light.</w:t>
      </w:r>
    </w:p>
    <w:p>
      <w:r>
        <w:t>4. La nuit est sombre, mais la lune donne une lumière douce.</w:t>
      </w:r>
    </w:p>
    <w:p>
      <w:r>
        <w:t xml:space="preserve"> The night is dark, but the moon gives gentle light.</w:t>
      </w:r>
    </w:p>
    <w:p>
      <w:r>
        <w:t>5. J'ai besoin de plus de lumière pour travailler.</w:t>
      </w:r>
    </w:p>
    <w:p>
      <w:r>
        <w:t xml:space="preserve">  I need more light to work.</w:t>
      </w:r>
    </w:p>
    <w:p>
      <w:r>
        <w:t xml:space="preserve">6. Les lampes d’intérieur apportent une lumière agréable. </w:t>
      </w:r>
    </w:p>
    <w:p>
      <w:r>
        <w:t xml:space="preserve">   Interior lamps bring a pleasant light.</w:t>
      </w:r>
    </w:p>
    <w:p>
      <w:r>
        <w:t>7. L'éclairage est important dans la cuisine.</w:t>
      </w:r>
    </w:p>
    <w:p>
      <w:r>
        <w:t xml:space="preserve">   Lighting is important in the kitchen.</w:t>
      </w:r>
    </w:p>
    <w:p>
      <w:r>
        <w:t xml:space="preserve">8. La lumière de la fenêtre éclaire l’espace. </w:t>
      </w:r>
    </w:p>
    <w:p>
      <w:r>
        <w:t xml:space="preserve">   The window light illuminates the space.</w:t>
      </w:r>
    </w:p>
    <w:p>
      <w:r>
        <w:t>9. La lumière du feu crépite et résonne dans la chambre.</w:t>
      </w:r>
    </w:p>
    <w:p>
      <w:r>
        <w:t xml:space="preserve">  The fire light crackles and echoes in the room.</w:t>
      </w:r>
    </w:p>
    <w:p>
      <w:r>
        <w:t xml:space="preserve">10. Il y a des lumières différentes dans chaque pièce. </w:t>
      </w:r>
    </w:p>
    <w:p>
      <w:r>
        <w:t xml:space="preserve">   There are different lights in each room.</w:t>
      </w:r>
    </w:p>
    <w:p/>
    <w:p>
      <w:r>
        <w:t>Chat: Cat</w:t>
      </w:r>
    </w:p>
    <w:p/>
    <w:p>
      <w:r>
        <w:t>1. J'ai un chat adorable qui m'apporte beaucoup de joie.</w:t>
      </w:r>
    </w:p>
    <w:p>
      <w:r>
        <w:t xml:space="preserve">   I have an adorable cat who brings me a lot of joy.</w:t>
      </w:r>
    </w:p>
    <w:p>
      <w:r>
        <w:t>2. Il est temps de jouer avec mon chat.</w:t>
      </w:r>
    </w:p>
    <w:p>
      <w:r>
        <w:t xml:space="preserve">   It's time to play with my cat. </w:t>
      </w:r>
    </w:p>
    <w:p>
      <w:r>
        <w:t>3. Le chat dort sur le canapé.</w:t>
      </w:r>
    </w:p>
    <w:p>
      <w:r>
        <w:t xml:space="preserve">   The cat sleeps on the sofa. </w:t>
      </w:r>
    </w:p>
    <w:p>
      <w:r>
        <w:t>4. J’adore les chats, ils sont si gentils.</w:t>
      </w:r>
    </w:p>
    <w:p>
      <w:r>
        <w:t xml:space="preserve">   I love cats, they are so kind. </w:t>
      </w:r>
    </w:p>
    <w:p>
      <w:r>
        <w:t>5. La femme a un chat noir et blanc.</w:t>
      </w:r>
    </w:p>
    <w:p>
      <w:r>
        <w:t xml:space="preserve">   The woman has a black and white cat. </w:t>
      </w:r>
    </w:p>
    <w:p>
      <w:r>
        <w:t xml:space="preserve">6. Le chat se promène dans la rue. </w:t>
      </w:r>
    </w:p>
    <w:p>
      <w:r>
        <w:t xml:space="preserve">   The cat is walking down the street.</w:t>
      </w:r>
    </w:p>
    <w:p>
      <w:r>
        <w:t xml:space="preserve">7.  Le chat miaule pour faire attention. </w:t>
      </w:r>
    </w:p>
    <w:p>
      <w:r>
        <w:t xml:space="preserve">    The cat meows to get attention.</w:t>
      </w:r>
    </w:p>
    <w:p>
      <w:r>
        <w:t xml:space="preserve">8. Vous avez un chat ? </w:t>
      </w:r>
    </w:p>
    <w:p>
      <w:r>
        <w:t xml:space="preserve">    Do you have a cat? </w:t>
      </w:r>
    </w:p>
    <w:p>
      <w:r>
        <w:t xml:space="preserve">9. La plupart des chats sont très indépendants. </w:t>
      </w:r>
    </w:p>
    <w:p>
      <w:r>
        <w:t xml:space="preserve">    Most cats are very independent.</w:t>
      </w:r>
    </w:p>
    <w:p>
      <w:r>
        <w:t xml:space="preserve">10. Il est important de prendre soin de son chat. </w:t>
      </w:r>
    </w:p>
    <w:p>
      <w:r>
        <w:t xml:space="preserve">   It is important to take care of your cat.</w:t>
      </w:r>
    </w:p>
    <w:p/>
    <w:p>
      <w:r>
        <w:rPr>
          <w:b/>
        </w:rPr>
        <w:t>Word: Belle | Meaning: beautiful</w:t>
      </w:r>
    </w:p>
    <w:p/>
    <w:p>
      <w:r>
        <w:t>1. La femme était très belle.</w:t>
      </w:r>
    </w:p>
    <w:p>
      <w:r>
        <w:t xml:space="preserve">    The woman was very beautiful.</w:t>
      </w:r>
    </w:p>
    <w:p>
      <w:r>
        <w:t>2. Le chat est une belle bête.</w:t>
      </w:r>
    </w:p>
    <w:p>
      <w:r>
        <w:t xml:space="preserve">    The cat is a pretty beast.</w:t>
      </w:r>
    </w:p>
    <w:p>
      <w:r>
        <w:t>3. Cette ville est belle et paisible.</w:t>
      </w:r>
    </w:p>
    <w:p>
      <w:r>
        <w:t xml:space="preserve">    This city is beautiful and peaceful.</w:t>
      </w:r>
    </w:p>
    <w:p>
      <w:r>
        <w:t>4. Votre sourire est belle.</w:t>
      </w:r>
    </w:p>
    <w:p>
      <w:r>
        <w:t xml:space="preserve">    Your smile is beautiful.</w:t>
      </w:r>
    </w:p>
    <w:p>
      <w:r>
        <w:t>5. La nature est belle aujourd'hui.</w:t>
      </w:r>
    </w:p>
    <w:p>
      <w:r>
        <w:t xml:space="preserve">    Nature is beautiful today. </w:t>
      </w:r>
    </w:p>
    <w:p>
      <w:r>
        <w:t>6. Il était belle nuit.</w:t>
      </w:r>
    </w:p>
    <w:p>
      <w:r>
        <w:t xml:space="preserve">    It was a beautiful night.</w:t>
      </w:r>
    </w:p>
    <w:p>
      <w:r>
        <w:t>7. J’ai une belle idée pour le projet.</w:t>
      </w:r>
    </w:p>
    <w:p>
      <w:r>
        <w:t xml:space="preserve">    I have a beautiful idea for the project.</w:t>
      </w:r>
    </w:p>
    <w:p>
      <w:r>
        <w:t>8.  Le gâteau est belle et délicieux!</w:t>
      </w:r>
    </w:p>
    <w:p>
      <w:r>
        <w:t xml:space="preserve">    The cake is beautiful and delicious!</w:t>
      </w:r>
    </w:p>
    <w:p>
      <w:r>
        <w:t>9. La couleur bleue est belle!</w:t>
      </w:r>
    </w:p>
    <w:p>
      <w:r>
        <w:t xml:space="preserve">    Blue color is beautiful! </w:t>
      </w:r>
    </w:p>
    <w:p>
      <w:r>
        <w:t xml:space="preserve">10. Je pense que la France est belle. </w:t>
      </w:r>
    </w:p>
    <w:p>
      <w:r>
        <w:t xml:space="preserve">     I think that France is beautiful.</w:t>
      </w:r>
    </w:p>
    <w:p/>
    <w:p>
      <w:r>
        <w:rPr>
          <w:b/>
        </w:rPr>
        <w:t>Word: Bois | Meaning: Wood</w:t>
      </w:r>
    </w:p>
    <w:p/>
    <w:p>
      <w:r>
        <w:t xml:space="preserve">1.  J'aime beaucoup aller au bois pour faire de la randonnée. </w:t>
      </w:r>
    </w:p>
    <w:p>
      <w:r>
        <w:t xml:space="preserve">   I love going to the woods for hiking.</w:t>
      </w:r>
    </w:p>
    <w:p>
      <w:r>
        <w:t>2.  La vieille dame aime toujours se promener dans le bois.</w:t>
      </w:r>
    </w:p>
    <w:p>
      <w:r>
        <w:t xml:space="preserve">    The old woman always likes to stroll in the woods.</w:t>
      </w:r>
    </w:p>
    <w:p>
      <w:r>
        <w:t xml:space="preserve">3.  Il a planté un arbre de bois près de sa maison. </w:t>
      </w:r>
    </w:p>
    <w:p>
      <w:r>
        <w:t xml:space="preserve">   He planted a wood tree near his house.</w:t>
      </w:r>
    </w:p>
    <w:p>
      <w:r>
        <w:t xml:space="preserve">4.  Les arbres sont très importants pour notre planète, il faut les protéger. </w:t>
      </w:r>
    </w:p>
    <w:p>
      <w:r>
        <w:t xml:space="preserve">   Trees are very important for our planet, we have to protect them.</w:t>
      </w:r>
    </w:p>
    <w:p>
      <w:r>
        <w:t xml:space="preserve">5.  Le bois sert de construction dans la construction de maisons. </w:t>
      </w:r>
    </w:p>
    <w:p>
      <w:r>
        <w:t xml:space="preserve">   Wood is used in construction in building houses.</w:t>
      </w:r>
    </w:p>
    <w:p>
      <w:r>
        <w:t xml:space="preserve">6.  Il a besoin d'un morceau de bois pour réparer le bateau. </w:t>
      </w:r>
    </w:p>
    <w:p>
      <w:r>
        <w:t xml:space="preserve">    He needs a piece of wood to fix the boat.</w:t>
      </w:r>
    </w:p>
    <w:p>
      <w:r>
        <w:t xml:space="preserve">7.  J'ai acheté une table en bois pour ma maison. </w:t>
      </w:r>
    </w:p>
    <w:p>
      <w:r>
        <w:t xml:space="preserve">     I bought a wooden table for my house.</w:t>
      </w:r>
    </w:p>
    <w:p>
      <w:r>
        <w:t xml:space="preserve">8.  La sculpture de bois est très belle et artistique. </w:t>
      </w:r>
    </w:p>
    <w:p>
      <w:r>
        <w:t xml:space="preserve">   The wood sculpture is very beautiful and artistic.</w:t>
      </w:r>
    </w:p>
    <w:p>
      <w:r>
        <w:t xml:space="preserve">9.  Le bois utilisé pour la construction doit être durable et sain. </w:t>
      </w:r>
    </w:p>
    <w:p>
      <w:r>
        <w:t xml:space="preserve">    The wood used for construction must be durable and healthy.</w:t>
      </w:r>
    </w:p>
    <w:p>
      <w:r>
        <w:t xml:space="preserve">10. Le bois était trop dur pour couper. </w:t>
      </w:r>
    </w:p>
    <w:p>
      <w:r>
        <w:t xml:space="preserve">    The wood was too hard to cut.</w:t>
      </w:r>
    </w:p>
    <w:p/>
    <w:p>
      <w:r>
        <w:rPr>
          <w:b/>
        </w:rPr>
        <w:t>Word: Maison | Meaning: House</w:t>
      </w:r>
    </w:p>
    <w:p/>
    <w:p>
      <w:r>
        <w:t>1. La **maison** est située sur une petite rue.</w:t>
      </w:r>
    </w:p>
    <w:p>
      <w:r>
        <w:t xml:space="preserve">    The house is located on a small street.</w:t>
      </w:r>
    </w:p>
    <w:p>
      <w:r>
        <w:t>2. Je vais chez mon amie aujourd'hui, sa **maison** est très belle.</w:t>
      </w:r>
    </w:p>
    <w:p>
      <w:r>
        <w:t xml:space="preserve">    I am going to my friend's today, her house is very beautiful. </w:t>
      </w:r>
    </w:p>
    <w:p>
      <w:r>
        <w:t>3. Mon père travaille dans la **maison** de construction.</w:t>
      </w:r>
    </w:p>
    <w:p>
      <w:r>
        <w:t xml:space="preserve">    My father works in the construction house.</w:t>
      </w:r>
    </w:p>
    <w:p>
      <w:r>
        <w:t>4. L'appartement que vous louez est au deuxième étage de la **maison**.</w:t>
      </w:r>
    </w:p>
    <w:p>
      <w:r>
        <w:t xml:space="preserve">   The apartment you are renting is on the second floor of the house.</w:t>
      </w:r>
    </w:p>
    <w:p>
      <w:r>
        <w:t>5. J'adore le jardin de ma **maison**.</w:t>
      </w:r>
    </w:p>
    <w:p>
      <w:r>
        <w:t xml:space="preserve">    I love my home's garden. </w:t>
      </w:r>
    </w:p>
    <w:p>
      <w:r>
        <w:t>6. Ma **maison** est pleine d'objets souvenirs.</w:t>
      </w:r>
    </w:p>
    <w:p>
      <w:r>
        <w:t xml:space="preserve">    My house is full of mementos. </w:t>
      </w:r>
    </w:p>
    <w:p>
      <w:r>
        <w:t>7. L’électricité et l'eau sont disponibles dans la **maison**.</w:t>
      </w:r>
    </w:p>
    <w:p>
      <w:r>
        <w:t xml:space="preserve">    Electricity and water are available in the house.</w:t>
      </w:r>
    </w:p>
    <w:p>
      <w:r>
        <w:t>8. Nous avons fait du shopping à la boutique de rue, puis nous sommes retournés chez nous.</w:t>
      </w:r>
    </w:p>
    <w:p>
      <w:r>
        <w:t xml:space="preserve">   We went shopping at the street store, then we returned home. </w:t>
      </w:r>
    </w:p>
    <w:p>
      <w:r>
        <w:t>9. J’ai besoin d'un peu d'aide pour réparer la **maison**.</w:t>
      </w:r>
    </w:p>
    <w:p>
      <w:r>
        <w:t xml:space="preserve">    I need a little help to repair the house.</w:t>
      </w:r>
    </w:p>
    <w:p>
      <w:r>
        <w:t xml:space="preserve">10. La **maison** est un endroit sûr et confortable. </w:t>
      </w:r>
    </w:p>
    <w:p>
      <w:r>
        <w:t xml:space="preserve">    The house is a safe and comfortable place.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Thank you very much for your help. </w:t>
      </w:r>
    </w:p>
    <w:p>
      <w:r>
        <w:t xml:space="preserve">2. Merci de m'avoir appelé.  </w:t>
      </w:r>
    </w:p>
    <w:p>
      <w:r>
        <w:t xml:space="preserve">Thanks for calling me. </w:t>
      </w:r>
    </w:p>
    <w:p>
      <w:r>
        <w:t xml:space="preserve">3. Merci pour l'information.  </w:t>
      </w:r>
    </w:p>
    <w:p>
      <w:r>
        <w:t>Thank you for the information.</w:t>
      </w:r>
    </w:p>
    <w:p>
      <w:r>
        <w:t xml:space="preserve">4. C'est gentil de votre part.   </w:t>
      </w:r>
    </w:p>
    <w:p>
      <w:r>
        <w:t xml:space="preserve">It's kind of you. </w:t>
      </w:r>
    </w:p>
    <w:p>
      <w:r>
        <w:t xml:space="preserve">5. Merci d'être venu.  </w:t>
      </w:r>
    </w:p>
    <w:p>
      <w:r>
        <w:t xml:space="preserve">Thank you for coming. </w:t>
      </w:r>
    </w:p>
    <w:p>
      <w:r>
        <w:t xml:space="preserve">6. Je suis reconnaissant(e) de vous rencontrer.  </w:t>
      </w:r>
    </w:p>
    <w:p>
      <w:r>
        <w:t>I am grateful to meet you.</w:t>
      </w:r>
    </w:p>
    <w:p>
      <w:r>
        <w:t xml:space="preserve">7. Merci encore pour ton aide.  </w:t>
      </w:r>
    </w:p>
    <w:p>
      <w:r>
        <w:t xml:space="preserve">Thank you again for your help. </w:t>
      </w:r>
    </w:p>
    <w:p>
      <w:r>
        <w:t xml:space="preserve">8. Je vous remercie sincèrement.   </w:t>
      </w:r>
    </w:p>
    <w:p>
      <w:r>
        <w:t xml:space="preserve">I thank you sincerely. </w:t>
      </w:r>
    </w:p>
    <w:p>
      <w:r>
        <w:t xml:space="preserve">9. Merci beaucoup !  </w:t>
      </w:r>
    </w:p>
    <w:p>
      <w:r>
        <w:t xml:space="preserve">Thanks a lot! </w:t>
      </w:r>
    </w:p>
    <w:p>
      <w:r>
        <w:t xml:space="preserve">10. Merci de votre patience.  </w:t>
      </w:r>
    </w:p>
    <w:p>
      <w:r>
        <w:t>Thank you for your patience.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