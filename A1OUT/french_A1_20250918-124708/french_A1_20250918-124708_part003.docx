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y a une lampe de poche avec une lumière forte.</w:t>
      </w:r>
    </w:p>
    <w:p>
      <w:r>
        <w:t xml:space="preserve">   There is a flashlight with strong light. </w:t>
      </w:r>
    </w:p>
    <w:p>
      <w:r>
        <w:t>3. Les enfants ont joué dans la lumière du jour.</w:t>
      </w:r>
    </w:p>
    <w:p>
      <w:r>
        <w:t xml:space="preserve">   The children played in the light of day. </w:t>
      </w:r>
    </w:p>
    <w:p>
      <w:r>
        <w:t>4. Un éclair traverse le ciel, illuminant l'air.</w:t>
      </w:r>
    </w:p>
    <w:p>
      <w:r>
        <w:t xml:space="preserve">   A lightning bolt crosses the sky, illuminating the air. </w:t>
      </w:r>
    </w:p>
    <w:p>
      <w:r>
        <w:t>5. Le phare allume la lumière sur la mer.</w:t>
      </w:r>
    </w:p>
    <w:p>
      <w:r>
        <w:t xml:space="preserve">   The lighthouse illuminates the sea with its light.</w:t>
      </w:r>
    </w:p>
    <w:p>
      <w:r>
        <w:t>6.  La lumière de la lune éclaire la nuit.</w:t>
      </w:r>
    </w:p>
    <w:p>
      <w:r>
        <w:t xml:space="preserve">    The moonlight illuminates the night. </w:t>
      </w:r>
    </w:p>
    <w:p>
      <w:r>
        <w:t>7. La bougie crée une lumière douce.</w:t>
      </w:r>
    </w:p>
    <w:p>
      <w:r>
        <w:t xml:space="preserve">   The candle creates soft light.</w:t>
      </w:r>
    </w:p>
    <w:p>
      <w:r>
        <w:t>8. Il était difficile de voir la lumière dans la cave.</w:t>
      </w:r>
    </w:p>
    <w:p>
      <w:r>
        <w:t xml:space="preserve">   It was difficult to see the light in the cellar.  </w:t>
      </w:r>
    </w:p>
    <w:p>
      <w:r>
        <w:t>9.  J'ai besoin d'une lumière pour me guider.</w:t>
      </w:r>
    </w:p>
    <w:p>
      <w:r>
        <w:t xml:space="preserve">   I need a light to guide me. </w:t>
      </w:r>
    </w:p>
    <w:p>
      <w:r>
        <w:t>10.  La lumière de l'écran illumine notre visage.</w:t>
      </w:r>
    </w:p>
    <w:p>
      <w:r>
        <w:t xml:space="preserve">   The screen light illuminates our face.</w:t>
      </w:r>
    </w:p>
    <w:p/>
    <w:p>
      <w:r>
        <w:rPr>
          <w:b/>
        </w:rPr>
        <w:t>Word: Amusement | Meaning:  enjoyment, amusement</w:t>
      </w:r>
    </w:p>
    <w:p/>
    <w:p>
      <w:r>
        <w:t>1. L'amusement est essentiel pour une vie harmonieuse.</w:t>
      </w:r>
    </w:p>
    <w:p>
      <w:r>
        <w:t xml:space="preserve">   Amusement is essential for a harmonious life.</w:t>
      </w:r>
    </w:p>
    <w:p>
      <w:r>
        <w:t>2. J’ai beaucoup d’amusement en jouant aux jeux de société.</w:t>
      </w:r>
    </w:p>
    <w:p>
      <w:r>
        <w:t xml:space="preserve">    I have much amusement playing board games.</w:t>
      </w:r>
    </w:p>
    <w:p>
      <w:r>
        <w:t>3. Le film nous a donné beaucoup d’amusement.</w:t>
      </w:r>
    </w:p>
    <w:p>
      <w:r>
        <w:t xml:space="preserve">    The movie gave us much amusement.</w:t>
      </w:r>
    </w:p>
    <w:p>
      <w:r>
        <w:t>4. La soirée était pleine d'amusement et de rires.</w:t>
      </w:r>
    </w:p>
    <w:p>
      <w:r>
        <w:t xml:space="preserve">    The evening was full of fun and laughter. </w:t>
      </w:r>
    </w:p>
    <w:p>
      <w:r>
        <w:t>5. L’exposition a été un événement plein d’amusement pour les enfants.</w:t>
      </w:r>
    </w:p>
    <w:p>
      <w:r>
        <w:t xml:space="preserve">   The exhibition was a fun event for the children.</w:t>
      </w:r>
    </w:p>
    <w:p>
      <w:r>
        <w:t>6. Il y avait beaucoup d’amusement à la fête!</w:t>
      </w:r>
    </w:p>
    <w:p>
      <w:r>
        <w:t xml:space="preserve">   There was plenty of amusement at the party!</w:t>
      </w:r>
    </w:p>
    <w:p>
      <w:r>
        <w:t xml:space="preserve">7. La lecture est une activité très amusante et relaxante. </w:t>
      </w:r>
    </w:p>
    <w:p>
      <w:r>
        <w:t xml:space="preserve">    Reading is a very fun and relaxing activity.</w:t>
      </w:r>
    </w:p>
    <w:p>
      <w:r>
        <w:t xml:space="preserve">8. L'aventure nous a apporté beaucoup d'amusement. </w:t>
      </w:r>
    </w:p>
    <w:p>
      <w:r>
        <w:t xml:space="preserve">    The adventure gave us much amusement.</w:t>
      </w:r>
    </w:p>
    <w:p>
      <w:r>
        <w:t>9. J’adore l’amusement des enfants.</w:t>
      </w:r>
    </w:p>
    <w:p>
      <w:r>
        <w:t xml:space="preserve">   I love the amusement of children.</w:t>
      </w:r>
    </w:p>
    <w:p>
      <w:r>
        <w:t>10. Le voyage à la montagne nous a procuré de l'amusement.</w:t>
      </w:r>
    </w:p>
    <w:p>
      <w:r>
        <w:t xml:space="preserve">    Our trip to the mountains provided us with some amusement.</w:t>
      </w:r>
    </w:p>
    <w:p/>
    <w:p>
      <w:r>
        <w:rPr>
          <w:b/>
        </w:rPr>
        <w:t>Word: play | Meaning: to engage in an activity for enjoyment</w:t>
      </w:r>
    </w:p>
    <w:p/>
    <w:p>
      <w:r>
        <w:t>1. J'aime jouer à la musique.</w:t>
      </w:r>
    </w:p>
    <w:p>
      <w:r>
        <w:t xml:space="preserve">    I like playing music.</w:t>
      </w:r>
    </w:p>
    <w:p>
      <w:r>
        <w:t>2. Les enfants jouent dehors aujourd'hui.</w:t>
      </w:r>
    </w:p>
    <w:p>
      <w:r>
        <w:t xml:space="preserve">    The children are playing outside today. </w:t>
      </w:r>
    </w:p>
    <w:p>
      <w:r>
        <w:t xml:space="preserve">3. Il est temps de jouer aux jeux d'échecs. </w:t>
      </w:r>
    </w:p>
    <w:p>
      <w:r>
        <w:t xml:space="preserve">    It's time to play chess games.</w:t>
      </w:r>
    </w:p>
    <w:p>
      <w:r>
        <w:t xml:space="preserve">4. Ma famille aime se divertir en jouant à des jeux de société. </w:t>
      </w:r>
    </w:p>
    <w:p>
      <w:r>
        <w:t xml:space="preserve">   My family likes to have fun by playing board games. </w:t>
      </w:r>
    </w:p>
    <w:p>
      <w:r>
        <w:t xml:space="preserve">5. Je joue au tennis pendant mon temps libre.  </w:t>
      </w:r>
    </w:p>
    <w:p>
      <w:r>
        <w:t xml:space="preserve">    I play tennis during my free time.</w:t>
      </w:r>
    </w:p>
    <w:p>
      <w:r>
        <w:t>6. Il faut jouer avec respect et gentillesse.</w:t>
      </w:r>
    </w:p>
    <w:p>
      <w:r>
        <w:t xml:space="preserve">    You need to play with respect and kindness. </w:t>
      </w:r>
    </w:p>
    <w:p>
      <w:r>
        <w:t>7. Les jeux sont importants pour apprendre.</w:t>
      </w:r>
    </w:p>
    <w:p>
      <w:r>
        <w:t xml:space="preserve">    Games are important for learning. </w:t>
      </w:r>
    </w:p>
    <w:p>
      <w:r>
        <w:t xml:space="preserve">8. Je fais des jeux de rôle avec mes amis, c’est amusant!  </w:t>
      </w:r>
    </w:p>
    <w:p>
      <w:r>
        <w:t xml:space="preserve">    I play role-playing games with my friends, it's fun!</w:t>
      </w:r>
    </w:p>
    <w:p>
      <w:r>
        <w:t>9. J’aime jouer à des jeux vidéo.</w:t>
      </w:r>
    </w:p>
    <w:p>
      <w:r>
        <w:t xml:space="preserve">    I like playing video games.</w:t>
      </w:r>
    </w:p>
    <w:p>
      <w:r>
        <w:t xml:space="preserve">10.  Il faut utiliser son imagination pour jouer.  </w:t>
      </w:r>
    </w:p>
    <w:p>
      <w:r>
        <w:t xml:space="preserve">    You need to use your imagination to play.</w:t>
      </w:r>
    </w:p>
    <w:p/>
    <w:p>
      <w:r>
        <w:rPr>
          <w:b/>
        </w:rPr>
        <w:t>Word: Haut | Meaning: High</w:t>
      </w:r>
    </w:p>
    <w:p/>
    <w:p>
      <w:r>
        <w:t>1. Le chapeau est haut.</w:t>
      </w:r>
    </w:p>
    <w:p>
      <w:r>
        <w:t xml:space="preserve">  The hat is high.</w:t>
      </w:r>
    </w:p>
    <w:p>
      <w:r>
        <w:t>2. La montagne est haute.</w:t>
      </w:r>
    </w:p>
    <w:p>
      <w:r>
        <w:t xml:space="preserve">  The mountain is tall.</w:t>
      </w:r>
    </w:p>
    <w:p>
      <w:r>
        <w:t>3. J'aime regarder les oiseaux qui volent haut dans le ciel.</w:t>
      </w:r>
    </w:p>
    <w:p>
      <w:r>
        <w:t xml:space="preserve">  I like to watch birds flying high in the sky.</w:t>
      </w:r>
    </w:p>
    <w:p>
      <w:r>
        <w:t xml:space="preserve">4. Tu peux monter sur le toit ? </w:t>
      </w:r>
    </w:p>
    <w:p>
      <w:r>
        <w:t xml:space="preserve">   Can you climb onto the roof?</w:t>
      </w:r>
    </w:p>
    <w:p>
      <w:r>
        <w:t>5. Elle a un chemisier très haut.</w:t>
      </w:r>
    </w:p>
    <w:p>
      <w:r>
        <w:t xml:space="preserve">   She has a very high blouse.</w:t>
      </w:r>
    </w:p>
    <w:p>
      <w:r>
        <w:t>6. Le soleil est haut dans le ciel.</w:t>
      </w:r>
    </w:p>
    <w:p>
      <w:r>
        <w:t xml:space="preserve">  The sun is high in the sky.</w:t>
      </w:r>
    </w:p>
    <w:p>
      <w:r>
        <w:t xml:space="preserve">7. Il est difficile de voir la ville depuis le haut du bâtiment. </w:t>
      </w:r>
    </w:p>
    <w:p>
      <w:r>
        <w:t xml:space="preserve">  It is difficult to see the city from the top of the building. </w:t>
      </w:r>
    </w:p>
    <w:p>
      <w:r>
        <w:t xml:space="preserve">8. La voiture roule haut sur la route. </w:t>
      </w:r>
    </w:p>
    <w:p>
      <w:r>
        <w:t xml:space="preserve">  The car drives high on the road.</w:t>
      </w:r>
    </w:p>
    <w:p>
      <w:r>
        <w:t xml:space="preserve">9. Le feu de camp est haut. </w:t>
      </w:r>
    </w:p>
    <w:p>
      <w:r>
        <w:t xml:space="preserve">  The campfire is high.</w:t>
      </w:r>
    </w:p>
    <w:p>
      <w:r>
        <w:t xml:space="preserve">10. Je veux aller au sommet du mont. </w:t>
      </w:r>
    </w:p>
    <w:p>
      <w:r>
        <w:t xml:space="preserve">   I want to go to the top of the mountain.</w:t>
      </w:r>
    </w:p>
    <w:p/>
    <w:p>
      <w:r>
        <w:rPr>
          <w:b/>
        </w:rPr>
        <w:t>Word: Cat | Meaning: Cat</w:t>
      </w:r>
    </w:p>
    <w:p/>
    <w:p>
      <w:r>
        <w:t xml:space="preserve">1. J'ai un chat perché et adorable.  </w:t>
      </w:r>
    </w:p>
    <w:p>
      <w:r>
        <w:t xml:space="preserve">    I have a cute and cuddly cat.</w:t>
      </w:r>
    </w:p>
    <w:p>
      <w:r>
        <w:t xml:space="preserve">2. Le chat est très joueur. </w:t>
      </w:r>
    </w:p>
    <w:p>
      <w:r>
        <w:t xml:space="preserve">   The cat is very playful.</w:t>
      </w:r>
    </w:p>
    <w:p>
      <w:r>
        <w:t xml:space="preserve">3.  La femme aime beaucoup son chat. </w:t>
      </w:r>
    </w:p>
    <w:p>
      <w:r>
        <w:t xml:space="preserve">   The woman loves her cat very much.</w:t>
      </w:r>
    </w:p>
    <w:p>
      <w:r>
        <w:t xml:space="preserve">4. Il se promène dans la rue avec son chat. </w:t>
      </w:r>
    </w:p>
    <w:p>
      <w:r>
        <w:t xml:space="preserve">   He's walking in the street with his cat.</w:t>
      </w:r>
    </w:p>
    <w:p>
      <w:r>
        <w:t>5. Les chats aiment dormir sur les lits.</w:t>
      </w:r>
    </w:p>
    <w:p>
      <w:r>
        <w:t xml:space="preserve">    Cats love to sleep on beds.</w:t>
      </w:r>
    </w:p>
    <w:p>
      <w:r>
        <w:t xml:space="preserve">6.  Mon chat a des poils longs et doux. </w:t>
      </w:r>
    </w:p>
    <w:p>
      <w:r>
        <w:t xml:space="preserve">    My cat has long and soft fur.</w:t>
      </w:r>
    </w:p>
    <w:p>
      <w:r>
        <w:t>7.  Il est difficile de trouver un chat dans une ville.</w:t>
      </w:r>
    </w:p>
    <w:p>
      <w:r>
        <w:t xml:space="preserve">   It's difficult to find a cat in a city.</w:t>
      </w:r>
    </w:p>
    <w:p>
      <w:r>
        <w:t xml:space="preserve">8.  La chatte me fait beaucoup rire. </w:t>
      </w:r>
    </w:p>
    <w:p>
      <w:r>
        <w:t xml:space="preserve">     The cat makes me laugh a lot.</w:t>
      </w:r>
    </w:p>
    <w:p>
      <w:r>
        <w:t xml:space="preserve">9.  Vous pouvez jouer avec votre chat et lui donner de la nourriture. </w:t>
      </w:r>
    </w:p>
    <w:p>
      <w:r>
        <w:t xml:space="preserve">    You can play with your cat and give it food.</w:t>
      </w:r>
    </w:p>
    <w:p>
      <w:r>
        <w:t xml:space="preserve">10.  Un chat est un animal doux et adorable. </w:t>
      </w:r>
    </w:p>
    <w:p>
      <w:r>
        <w:t xml:space="preserve">   A cat is a soft and adorable animal.</w:t>
      </w:r>
    </w:p>
    <w:p/>
    <w:p>
      <w:r>
        <w:rPr>
          <w:b/>
        </w:rPr>
        <w:t>Word: joyeux | Meaning: happy</w:t>
      </w:r>
    </w:p>
    <w:p/>
    <w:p>
      <w:r>
        <w:t>1.  C'était un joyeux événement !</w:t>
      </w:r>
    </w:p>
    <w:p>
      <w:r>
        <w:t xml:space="preserve">   Happy event!</w:t>
      </w:r>
    </w:p>
    <w:p>
      <w:r>
        <w:t>2.  Il était heureux de se revoir avec ses amis.</w:t>
      </w:r>
    </w:p>
    <w:p>
      <w:r>
        <w:t xml:space="preserve">   He was happy to see his friends again.</w:t>
      </w:r>
    </w:p>
    <w:p>
      <w:r>
        <w:t xml:space="preserve">3.  Le soleil brillait joyeusement sur la plage. </w:t>
      </w:r>
    </w:p>
    <w:p>
      <w:r>
        <w:t xml:space="preserve">   The sun shone brightly on the beach.</w:t>
      </w:r>
    </w:p>
    <w:p>
      <w:r>
        <w:t>4.  J'aime les soirées joyeuses et festives.</w:t>
      </w:r>
    </w:p>
    <w:p>
      <w:r>
        <w:t xml:space="preserve">   I love festive and joyous evenings.</w:t>
      </w:r>
    </w:p>
    <w:p>
      <w:r>
        <w:t>5.  Ils étaient joyeux de leur nouvelle maison.</w:t>
      </w:r>
    </w:p>
    <w:p>
      <w:r>
        <w:t xml:space="preserve">   They were happy in their new home. </w:t>
      </w:r>
    </w:p>
    <w:p>
      <w:r>
        <w:t>6.  La fête était pleine de joie et de rires.</w:t>
      </w:r>
    </w:p>
    <w:p>
      <w:r>
        <w:t xml:space="preserve">   The party was full of joy and laughter. </w:t>
      </w:r>
    </w:p>
    <w:p>
      <w:r>
        <w:t>7.  Je suis heureux de vivre en France.</w:t>
      </w:r>
    </w:p>
    <w:p>
      <w:r>
        <w:t xml:space="preserve">   I am happy to live in France.</w:t>
      </w:r>
    </w:p>
    <w:p>
      <w:r>
        <w:t>8.  Le voyage était très joyeux !</w:t>
      </w:r>
    </w:p>
    <w:p>
      <w:r>
        <w:t xml:space="preserve">   The trip was very joyful!</w:t>
      </w:r>
    </w:p>
    <w:p>
      <w:r>
        <w:t>9.  Elle était joyeuse d'avoir un nouveau travail.</w:t>
      </w:r>
    </w:p>
    <w:p>
      <w:r>
        <w:t xml:space="preserve">   She was happy to have a new job.</w:t>
      </w:r>
    </w:p>
    <w:p>
      <w:r>
        <w:t xml:space="preserve">10. J’apprécie cette journée joyeuse. </w:t>
      </w:r>
    </w:p>
    <w:p>
      <w:r>
        <w:t xml:space="preserve">   I appreciate this joyous day.</w:t>
      </w:r>
    </w:p>
    <w:p/>
    <w:p>
      <w:r>
        <w:rPr>
          <w:b/>
        </w:rPr>
        <w:t>Word: moi | Meaning: I</w:t>
      </w:r>
    </w:p>
    <w:p/>
    <w:p>
      <w:r>
        <w:t>1. Je suis de France.</w:t>
      </w:r>
    </w:p>
    <w:p>
      <w:r>
        <w:t xml:space="preserve">    I am from France.</w:t>
      </w:r>
    </w:p>
    <w:p>
      <w:r>
        <w:t>2. Moi, je vais au marché.</w:t>
      </w:r>
    </w:p>
    <w:p>
      <w:r>
        <w:t xml:space="preserve">    I am going to the market.</w:t>
      </w:r>
    </w:p>
    <w:p>
      <w:r>
        <w:t>3.  Moi, j'adore manger des pizzas.</w:t>
      </w:r>
    </w:p>
    <w:p>
      <w:r>
        <w:t xml:space="preserve">    I love to eat pizzas.</w:t>
      </w:r>
    </w:p>
    <w:p>
      <w:r>
        <w:t xml:space="preserve">4. Vous avez faim ? Moi aussi ! </w:t>
      </w:r>
    </w:p>
    <w:p>
      <w:r>
        <w:t xml:space="preserve">   Are you hungry? So am I!</w:t>
      </w:r>
    </w:p>
    <w:p>
      <w:r>
        <w:t>5. Le soleil brille, moi aussi.</w:t>
      </w:r>
    </w:p>
    <w:p>
      <w:r>
        <w:t xml:space="preserve">   The sun is shining, so am I.</w:t>
      </w:r>
    </w:p>
    <w:p>
      <w:r>
        <w:t>6.  J’aime bien lire des livres. Moi aussi.</w:t>
      </w:r>
    </w:p>
    <w:p>
      <w:r>
        <w:t xml:space="preserve">    I like to read books. Me too.</w:t>
      </w:r>
    </w:p>
    <w:p>
      <w:r>
        <w:t xml:space="preserve">7. La musique est belle. Moi j'adore la chanson française. </w:t>
      </w:r>
    </w:p>
    <w:p>
      <w:r>
        <w:t xml:space="preserve">    The music is beautiful. I love French song.</w:t>
      </w:r>
    </w:p>
    <w:p>
      <w:r>
        <w:t xml:space="preserve">8.  Il pleut aujourd'hui. Moi, je suis triste. </w:t>
      </w:r>
    </w:p>
    <w:p>
      <w:r>
        <w:t xml:space="preserve">     It’s raining today. I am sad.</w:t>
      </w:r>
    </w:p>
    <w:p>
      <w:r>
        <w:t xml:space="preserve">9. J'aime beaucoup faire des activités en plein air. Moi aussi ! </w:t>
      </w:r>
    </w:p>
    <w:p>
      <w:r>
        <w:t xml:space="preserve">    I like to do outdoor activities very much. Me too! </w:t>
      </w:r>
    </w:p>
    <w:p>
      <w:r>
        <w:t xml:space="preserve">10. Je ne comprends pas l'anglais. Moi aussi. </w:t>
      </w:r>
    </w:p>
    <w:p>
      <w:r>
        <w:t xml:space="preserve">    I don't understand English. Me too.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 The car is beautiful.</w:t>
      </w:r>
    </w:p>
    <w:p>
      <w:r>
        <w:t>2. Votre robe est belle.</w:t>
      </w:r>
    </w:p>
    <w:p>
      <w:r>
        <w:t xml:space="preserve">    Your dress is beautiful.</w:t>
      </w:r>
    </w:p>
    <w:p>
      <w:r>
        <w:t>3. Elle a une belle voix.</w:t>
      </w:r>
    </w:p>
    <w:p>
      <w:r>
        <w:t xml:space="preserve">    She has a beautiful voice.</w:t>
      </w:r>
    </w:p>
    <w:p>
      <w:r>
        <w:t xml:space="preserve">4. Le ciel est belle aujourd'hui. </w:t>
      </w:r>
    </w:p>
    <w:p>
      <w:r>
        <w:t xml:space="preserve">   The sky is beautiful today.</w:t>
      </w:r>
    </w:p>
    <w:p>
      <w:r>
        <w:t>5. Il a une belle idée.</w:t>
      </w:r>
    </w:p>
    <w:p>
      <w:r>
        <w:t xml:space="preserve">   He has a beautiful idea.</w:t>
      </w:r>
    </w:p>
    <w:p>
      <w:r>
        <w:t xml:space="preserve">6. Ce gâteau est très belle. </w:t>
      </w:r>
    </w:p>
    <w:p>
      <w:r>
        <w:t xml:space="preserve">   This cake is very beautiful.</w:t>
      </w:r>
    </w:p>
    <w:p>
      <w:r>
        <w:t>7. La maison est belle.</w:t>
      </w:r>
    </w:p>
    <w:p>
      <w:r>
        <w:t xml:space="preserve">    The house is beautiful.</w:t>
      </w:r>
    </w:p>
    <w:p>
      <w:r>
        <w:t>8. Tu as une belle sourire.</w:t>
      </w:r>
    </w:p>
    <w:p>
      <w:r>
        <w:t xml:space="preserve">    You have a beautiful smile.</w:t>
      </w:r>
    </w:p>
    <w:p>
      <w:r>
        <w:t>9. J'ai vu un beau coucher de soleil.</w:t>
      </w:r>
    </w:p>
    <w:p>
      <w:r>
        <w:t xml:space="preserve">   I saw a beautiful sunset.</w:t>
      </w:r>
    </w:p>
    <w:p>
      <w:r>
        <w:t xml:space="preserve">10. Ils ont une belle histoire d'amour. </w:t>
      </w:r>
    </w:p>
    <w:p>
      <w:r>
        <w:t xml:space="preserve">  They have a beautiful love story.</w:t>
      </w:r>
    </w:p>
    <w:p/>
    <w:p>
      <w:r>
        <w:rPr>
          <w:b/>
        </w:rPr>
        <w:t>Word: bois | Meaning: wood</w:t>
      </w:r>
    </w:p>
    <w:p/>
    <w:p>
      <w:r>
        <w:t>1. J'adore le bois, il est magnifique.</w:t>
      </w:r>
    </w:p>
    <w:p>
      <w:r>
        <w:t xml:space="preserve">    I love wood, it's beautiful.</w:t>
      </w:r>
    </w:p>
    <w:p>
      <w:r>
        <w:t>2. La forêt appartient à un grand bois.</w:t>
      </w:r>
    </w:p>
    <w:p>
      <w:r>
        <w:t xml:space="preserve">    The forest belongs to a big wood. </w:t>
      </w:r>
    </w:p>
    <w:p>
      <w:r>
        <w:t>3. Le bois de la maison était très dur.</w:t>
      </w:r>
    </w:p>
    <w:p>
      <w:r>
        <w:t xml:space="preserve">    The wood of the house was very hard.</w:t>
      </w:r>
    </w:p>
    <w:p>
      <w:r>
        <w:t>4. J'ai acheté du bois pour construire une table.</w:t>
      </w:r>
    </w:p>
    <w:p>
      <w:r>
        <w:t xml:space="preserve">    I bought some wood to build a table.</w:t>
      </w:r>
    </w:p>
    <w:p>
      <w:r>
        <w:t>5.  Le bois d'érable est le plus beau.</w:t>
      </w:r>
    </w:p>
    <w:p>
      <w:r>
        <w:t xml:space="preserve">    Maple wood is the most beautiful. </w:t>
      </w:r>
    </w:p>
    <w:p>
      <w:r>
        <w:t>6. Les arbres font pousser du bois.</w:t>
      </w:r>
    </w:p>
    <w:p>
      <w:r>
        <w:t xml:space="preserve">    Trees grow wood.</w:t>
      </w:r>
    </w:p>
    <w:p>
      <w:r>
        <w:t>7. Je veux un nouveau bois de chauffage.</w:t>
      </w:r>
    </w:p>
    <w:p>
      <w:r>
        <w:t xml:space="preserve">    I want new firewood. </w:t>
      </w:r>
    </w:p>
    <w:p>
      <w:r>
        <w:t>8. Il y a une grande quantité de bois dans le jardin.</w:t>
      </w:r>
    </w:p>
    <w:p>
      <w:r>
        <w:t xml:space="preserve">    There is a lot of wood in the garden. </w:t>
      </w:r>
    </w:p>
    <w:p>
      <w:r>
        <w:t>9. La cuisine est recouverte d'un bois précieux.</w:t>
      </w:r>
    </w:p>
    <w:p>
      <w:r>
        <w:t xml:space="preserve">    The kitchen is covered with precious wood. </w:t>
      </w:r>
    </w:p>
    <w:p>
      <w:r>
        <w:t>10.  Le bois de chauffage est essentiel pour la maison.</w:t>
      </w:r>
    </w:p>
    <w:p>
      <w:r>
        <w:t xml:space="preserve">    Firewood is essential for the house.</w:t>
      </w:r>
    </w:p>
    <w:p/>
    <w:p>
      <w:r>
        <w:rPr>
          <w:i/>
        </w:rPr>
        <w:t>Jeu: &lt;Game&gt; | Meaning: &lt;The act of playing or engaging in a playful activity&gt;</w:t>
      </w:r>
    </w:p>
    <w:p/>
    <w:p>
      <w:r>
        <w:t>1. J'aime jouer au foot avec mes amis.</w:t>
      </w:r>
    </w:p>
    <w:p>
      <w:r>
        <w:t xml:space="preserve">  I like to play football with my friends.</w:t>
      </w:r>
    </w:p>
    <w:p>
      <w:r>
        <w:t xml:space="preserve">2. Qu'est-ce que tu fais ce soir ? Tu veux jouer à un jeu ? </w:t>
      </w:r>
    </w:p>
    <w:p>
      <w:r>
        <w:t xml:space="preserve">  What are you doing this evening? Do you want to play a game?</w:t>
      </w:r>
    </w:p>
    <w:p>
      <w:r>
        <w:t>3. Il y a beaucoup de jeux sur la tablette.</w:t>
      </w:r>
    </w:p>
    <w:p>
      <w:r>
        <w:t xml:space="preserve">  There are many games on the tablet.</w:t>
      </w:r>
    </w:p>
    <w:p>
      <w:r>
        <w:t xml:space="preserve">4. Le jeu d’échecs est très intéressant. </w:t>
      </w:r>
    </w:p>
    <w:p>
      <w:r>
        <w:t xml:space="preserve">  Chess is very interesting. </w:t>
      </w:r>
    </w:p>
    <w:p>
      <w:r>
        <w:t>5. J'adore jouer à des jeux vidéo en ligne.</w:t>
      </w:r>
    </w:p>
    <w:p>
      <w:r>
        <w:t xml:space="preserve">   I love playing online video games.</w:t>
      </w:r>
    </w:p>
    <w:p>
      <w:r>
        <w:t xml:space="preserve">6. Les enfants aiment jouer aux jeux de société. </w:t>
      </w:r>
    </w:p>
    <w:p>
      <w:r>
        <w:t xml:space="preserve">  Children like to play board games.</w:t>
      </w:r>
    </w:p>
    <w:p>
      <w:r>
        <w:t xml:space="preserve">7. Le jeu de la balle est amusant et stimulant. </w:t>
      </w:r>
    </w:p>
    <w:p>
      <w:r>
        <w:t xml:space="preserve">    The game of ball is fun and stimulating.</w:t>
      </w:r>
    </w:p>
    <w:p>
      <w:r>
        <w:t xml:space="preserve">8. La musique peut être un moyen de jouer. </w:t>
      </w:r>
    </w:p>
    <w:p>
      <w:r>
        <w:t xml:space="preserve">   Music can be a way to play.</w:t>
      </w:r>
    </w:p>
    <w:p>
      <w:r>
        <w:t xml:space="preserve">9. Il y a des jeux qui peuvent nous aider à apprendre. </w:t>
      </w:r>
    </w:p>
    <w:p>
      <w:r>
        <w:t xml:space="preserve">  There are games that can help us learn. </w:t>
      </w:r>
    </w:p>
    <w:p>
      <w:r>
        <w:t>10. Je préfère jouer à des jeux simples.</w:t>
      </w:r>
    </w:p>
    <w:p>
      <w:r>
        <w:t xml:space="preserve">   I prefer to play simple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