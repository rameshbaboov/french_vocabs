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Large, Great</w:t>
      </w:r>
    </w:p>
    <w:p/>
    <w:p>
      <w:r>
        <w:t>1. La ville est grand.</w:t>
      </w:r>
    </w:p>
    <w:p>
      <w:r>
        <w:t xml:space="preserve">   The city is big.</w:t>
      </w:r>
    </w:p>
    <w:p>
      <w:r>
        <w:t>2. J'ai un ami qui est grand.</w:t>
      </w:r>
    </w:p>
    <w:p>
      <w:r>
        <w:t xml:space="preserve">   I have a friend who is tall.</w:t>
      </w:r>
    </w:p>
    <w:p>
      <w:r>
        <w:t>3. Le gâteau est grand et délicieux.</w:t>
      </w:r>
    </w:p>
    <w:p>
      <w:r>
        <w:t xml:space="preserve">   The cake is big and delicious.</w:t>
      </w:r>
    </w:p>
    <w:p>
      <w:r>
        <w:t>4. Le soleil est grand ce matin.</w:t>
      </w:r>
    </w:p>
    <w:p>
      <w:r>
        <w:t xml:space="preserve">   The sun is big this morning.</w:t>
      </w:r>
    </w:p>
    <w:p>
      <w:r>
        <w:t>5. La chambre est grande pour moi.</w:t>
      </w:r>
    </w:p>
    <w:p>
      <w:r>
        <w:t xml:space="preserve">   My room is big enough for me.</w:t>
      </w:r>
    </w:p>
    <w:p>
      <w:r>
        <w:t>6. Il a un grand chien.</w:t>
      </w:r>
    </w:p>
    <w:p>
      <w:r>
        <w:t xml:space="preserve">   He has a big dog.</w:t>
      </w:r>
    </w:p>
    <w:p>
      <w:r>
        <w:t>7. Les arbres sont grands dans la forêt.</w:t>
      </w:r>
    </w:p>
    <w:p>
      <w:r>
        <w:t xml:space="preserve">   The trees are big in the forest.</w:t>
      </w:r>
    </w:p>
    <w:p>
      <w:r>
        <w:t>8. Vous avez une grande maison.</w:t>
      </w:r>
    </w:p>
    <w:p>
      <w:r>
        <w:t xml:space="preserve">   You have a large house.</w:t>
      </w:r>
    </w:p>
    <w:p>
      <w:r>
        <w:t>9. Le tableau est grand et magnifique.</w:t>
      </w:r>
    </w:p>
    <w:p>
      <w:r>
        <w:t xml:space="preserve">   The painting is big and beautiful. </w:t>
      </w:r>
    </w:p>
    <w:p>
      <w:r>
        <w:t>10. La montagne est grande.</w:t>
      </w:r>
    </w:p>
    <w:p>
      <w:r>
        <w:t xml:space="preserve">    The mountain is tall.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Félicitations! Vous avez réussi votre examen. </w:t>
      </w:r>
    </w:p>
    <w:p>
      <w:r>
        <w:t xml:space="preserve">    Congratulations! You passed your exam.</w:t>
      </w:r>
    </w:p>
    <w:p>
      <w:r>
        <w:t xml:space="preserve">2. Félicitations pour ton nouveau emploi ! </w:t>
      </w:r>
    </w:p>
    <w:p>
      <w:r>
        <w:t xml:space="preserve">    Congratulations on your new job!</w:t>
      </w:r>
    </w:p>
    <w:p>
      <w:r>
        <w:t xml:space="preserve">3. Félicitations à la maman et à son petit-enfant pour leur nouvelle naissance. </w:t>
      </w:r>
    </w:p>
    <w:p>
      <w:r>
        <w:t xml:space="preserve">    Congratulation to the mother and her baby for their new birth.</w:t>
      </w:r>
    </w:p>
    <w:p>
      <w:r>
        <w:t>4. Félicitations, vous avez enfin réussi à réaliser ce rêve !</w:t>
      </w:r>
    </w:p>
    <w:p>
      <w:r>
        <w:t xml:space="preserve">    Congratulations, you have finally achieved this dream!</w:t>
      </w:r>
    </w:p>
    <w:p>
      <w:r>
        <w:t>5. Félicitations pour ton mariage, tu es une femme magnifique.</w:t>
      </w:r>
    </w:p>
    <w:p>
      <w:r>
        <w:t xml:space="preserve">    Congratulations on your wedding, you are a beautiful woman.</w:t>
      </w:r>
    </w:p>
    <w:p>
      <w:r>
        <w:t xml:space="preserve">6. Félicitations à tous les participants pour cette compétition sportive. </w:t>
      </w:r>
    </w:p>
    <w:p>
      <w:r>
        <w:t xml:space="preserve">    Congratulations to all the participants for this sporting competition.</w:t>
      </w:r>
    </w:p>
    <w:p>
      <w:r>
        <w:t xml:space="preserve">7. Félicitations pour votre nouvelle maison ! </w:t>
      </w:r>
    </w:p>
    <w:p>
      <w:r>
        <w:t xml:space="preserve">    Congratulations on your new house!</w:t>
      </w:r>
    </w:p>
    <w:p>
      <w:r>
        <w:t xml:space="preserve">8. Félicitations pour ton voyage en Europe. </w:t>
      </w:r>
    </w:p>
    <w:p>
      <w:r>
        <w:t xml:space="preserve">    Congratulations on your trip to Europe.</w:t>
      </w:r>
    </w:p>
    <w:p>
      <w:r>
        <w:t xml:space="preserve">9. Félicitations à vous et à votre famille pour cette magnifique réussite. </w:t>
      </w:r>
    </w:p>
    <w:p>
      <w:r>
        <w:t xml:space="preserve">    Congratulations to you and your family for this magnificent success.</w:t>
      </w:r>
    </w:p>
    <w:p>
      <w:r>
        <w:t xml:space="preserve">10. Félicitations pour la remise de ce prix important ! </w:t>
      </w:r>
    </w:p>
    <w:p>
      <w:r>
        <w:t xml:space="preserve">    Congratulations for receiving this important award!</w:t>
      </w:r>
    </w:p>
    <w:p/>
    <w:p>
      <w:r>
        <w:rPr>
          <w:b/>
        </w:rPr>
        <w:t>Word: Marie | Meaning: Mary</w:t>
      </w:r>
    </w:p>
    <w:p/>
    <w:p>
      <w:r>
        <w:t>1. Je m'appelle Marie.</w:t>
      </w:r>
    </w:p>
    <w:p>
      <w:r>
        <w:t xml:space="preserve">    I am named Marie.</w:t>
      </w:r>
    </w:p>
    <w:p>
      <w:r>
        <w:t>2. Marie est une femme très gentille.</w:t>
      </w:r>
    </w:p>
    <w:p>
      <w:r>
        <w:t xml:space="preserve">    Marie is a very kind woman.</w:t>
      </w:r>
    </w:p>
    <w:p>
      <w:r>
        <w:t>3. J'aime beaucoup cuisiner avec ma mère.</w:t>
      </w:r>
    </w:p>
    <w:p>
      <w:r>
        <w:t xml:space="preserve">    I love cooking with my mom.</w:t>
      </w:r>
    </w:p>
    <w:p>
      <w:r>
        <w:t>4. Marie a un chat adorable nommé Mimi.</w:t>
      </w:r>
    </w:p>
    <w:p>
      <w:r>
        <w:t xml:space="preserve">    Marie has an adorable cat named Mimi.</w:t>
      </w:r>
    </w:p>
    <w:p>
      <w:r>
        <w:t>5. Nous avons organisé un voyage à la plage.</w:t>
      </w:r>
    </w:p>
    <w:p>
      <w:r>
        <w:t xml:space="preserve">    We organized a trip to the beach.</w:t>
      </w:r>
    </w:p>
    <w:p>
      <w:r>
        <w:t>6. La ville de Paris est très belle.</w:t>
      </w:r>
    </w:p>
    <w:p>
      <w:r>
        <w:t xml:space="preserve">    The city of Paris is very beautiful.</w:t>
      </w:r>
    </w:p>
    <w:p>
      <w:r>
        <w:t>7. Je voudrais apprendre le français.</w:t>
      </w:r>
    </w:p>
    <w:p>
      <w:r>
        <w:t xml:space="preserve">    I would like to learn French. </w:t>
      </w:r>
    </w:p>
    <w:p>
      <w:r>
        <w:t>8. Marie aime lire des romans.</w:t>
      </w:r>
    </w:p>
    <w:p>
      <w:r>
        <w:t xml:space="preserve">   Marie likes to read novels.</w:t>
      </w:r>
    </w:p>
    <w:p>
      <w:r>
        <w:t>9. Elle est venue voir ses amis hier soir.</w:t>
      </w:r>
    </w:p>
    <w:p>
      <w:r>
        <w:t xml:space="preserve">   She came to see her friends last evening.</w:t>
      </w:r>
    </w:p>
    <w:p>
      <w:r>
        <w:t>10.  J'adore écouter de la musique française.</w:t>
      </w:r>
    </w:p>
    <w:p>
      <w:r>
        <w:t xml:space="preserve">    I love listening to French music.</w:t>
      </w:r>
    </w:p>
    <w:p/>
    <w:p>
      <w:r>
        <w:rPr>
          <w:b/>
        </w:rPr>
        <w:t>Word: Fleur | Meaning: Flower</w:t>
      </w:r>
    </w:p>
    <w:p/>
    <w:p>
      <w:r>
        <w:t>1. La fleur est rouge et magnifique.</w:t>
      </w:r>
    </w:p>
    <w:p>
      <w:r>
        <w:t xml:space="preserve">   The flower is red and beautiful.</w:t>
      </w:r>
    </w:p>
    <w:p>
      <w:r>
        <w:t>2. J'aime beaucoup les fleurs jaunes.</w:t>
      </w:r>
    </w:p>
    <w:p>
      <w:r>
        <w:t xml:space="preserve">   I love yellow flowers very much.</w:t>
      </w:r>
    </w:p>
    <w:p>
      <w:r>
        <w:t>3. Les roses sont une fleur très populaire.</w:t>
      </w:r>
    </w:p>
    <w:p>
      <w:r>
        <w:t xml:space="preserve">   Roses are a very popular flower.</w:t>
      </w:r>
    </w:p>
    <w:p>
      <w:r>
        <w:t xml:space="preserve">4. Elle a offert une fleur à son ami. </w:t>
      </w:r>
    </w:p>
    <w:p>
      <w:r>
        <w:t xml:space="preserve">   She offered a flower to her friend.</w:t>
      </w:r>
    </w:p>
    <w:p>
      <w:r>
        <w:t xml:space="preserve">5. La fleur symbolise la vie et la beauté. </w:t>
      </w:r>
    </w:p>
    <w:p>
      <w:r>
        <w:t xml:space="preserve">   The flower symbolizes life and beauty.</w:t>
      </w:r>
    </w:p>
    <w:p>
      <w:r>
        <w:t xml:space="preserve">6.  Le jardin est rempli de fleurs colorées. </w:t>
      </w:r>
    </w:p>
    <w:p>
      <w:r>
        <w:t xml:space="preserve">    The garden is full of colorful flowers. </w:t>
      </w:r>
    </w:p>
    <w:p>
      <w:r>
        <w:t xml:space="preserve">7.  J’ai besoin d’un peu d'eau pour arroser les fleurs. </w:t>
      </w:r>
    </w:p>
    <w:p>
      <w:r>
        <w:t xml:space="preserve">    I need a little water to water the flowers.</w:t>
      </w:r>
    </w:p>
    <w:p>
      <w:r>
        <w:t>8.  La fleur de lys, une fleur emblématique du français.</w:t>
      </w:r>
    </w:p>
    <w:p>
      <w:r>
        <w:t xml:space="preserve">    The lily flower, an iconic flower of French. </w:t>
      </w:r>
    </w:p>
    <w:p>
      <w:r>
        <w:t xml:space="preserve">9.  Il a dessiné une fleur sur le papier. </w:t>
      </w:r>
    </w:p>
    <w:p>
      <w:r>
        <w:t xml:space="preserve">   He drew a flower on the paper.</w:t>
      </w:r>
    </w:p>
    <w:p>
      <w:r>
        <w:t xml:space="preserve">10. La fleur est un symbole de l'amour et de la joie. </w:t>
      </w:r>
    </w:p>
    <w:p>
      <w:r>
        <w:t xml:space="preserve">   The flower is a symbol of love and joy.</w:t>
      </w:r>
    </w:p>
    <w:p/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 xml:space="preserve">   The car is big.</w:t>
      </w:r>
    </w:p>
    <w:p>
      <w:r>
        <w:t xml:space="preserve">2. Mon chien est une grande race de labrador. </w:t>
      </w:r>
    </w:p>
    <w:p>
      <w:r>
        <w:t xml:space="preserve">    My dog is a large breed of Labrador. </w:t>
      </w:r>
    </w:p>
    <w:p>
      <w:r>
        <w:t xml:space="preserve">3. La ville est grande et animée. </w:t>
      </w:r>
    </w:p>
    <w:p>
      <w:r>
        <w:t xml:space="preserve">   The city is big and lively. </w:t>
      </w:r>
    </w:p>
    <w:p>
      <w:r>
        <w:t xml:space="preserve">4. La montagne est grande, elle est haute.  </w:t>
      </w:r>
    </w:p>
    <w:p>
      <w:r>
        <w:t xml:space="preserve">   The mountain is big, it is tall. </w:t>
      </w:r>
    </w:p>
    <w:p>
      <w:r>
        <w:t xml:space="preserve">5. J'aime les grands espaces. </w:t>
      </w:r>
    </w:p>
    <w:p>
      <w:r>
        <w:t xml:space="preserve">   I like large spaces. </w:t>
      </w:r>
    </w:p>
    <w:p>
      <w:r>
        <w:t xml:space="preserve">6. Le gâteau est grand. </w:t>
      </w:r>
    </w:p>
    <w:p>
      <w:r>
        <w:t xml:space="preserve">   The cake is big.</w:t>
      </w:r>
    </w:p>
    <w:p>
      <w:r>
        <w:t xml:space="preserve">7.  Elle a besoin d'un espace de travail grande. </w:t>
      </w:r>
    </w:p>
    <w:p>
      <w:r>
        <w:t xml:space="preserve">    She needs a big space to work in. </w:t>
      </w:r>
    </w:p>
    <w:p>
      <w:r>
        <w:t>8. Les arbres sont grands et majestueux.</w:t>
      </w:r>
    </w:p>
    <w:p>
      <w:r>
        <w:t xml:space="preserve">   The trees are tall and majestic.  </w:t>
      </w:r>
    </w:p>
    <w:p>
      <w:r>
        <w:t xml:space="preserve">9. La maison est grande, il y a beaucoup de pièces. </w:t>
      </w:r>
    </w:p>
    <w:p>
      <w:r>
        <w:t xml:space="preserve">   The house is large, there are many rooms.</w:t>
      </w:r>
    </w:p>
    <w:p>
      <w:r>
        <w:t xml:space="preserve">10.  La taille du gâteau est grande. </w:t>
      </w:r>
    </w:p>
    <w:p>
      <w:r>
        <w:t xml:space="preserve">    The size of the cake is big.</w:t>
      </w:r>
    </w:p>
    <w:p/>
    <w:p>
      <w:r>
        <w:rPr>
          <w:b/>
        </w:rPr>
        <w:t>Word: jouer | Meaning: to play</w:t>
      </w:r>
    </w:p>
    <w:p/>
    <w:p>
      <w:r>
        <w:t>1. Je joue au football chaque dimanche.</w:t>
      </w:r>
    </w:p>
    <w:p>
      <w:r>
        <w:t xml:space="preserve">  I play football every Sunday.</w:t>
      </w:r>
    </w:p>
    <w:p>
      <w:r>
        <w:t>2. Elle joue de la guitare depuis qu'elle était petite.</w:t>
      </w:r>
    </w:p>
    <w:p>
      <w:r>
        <w:t xml:space="preserve">  She has been playing guitar since she was little.</w:t>
      </w:r>
    </w:p>
    <w:p>
      <w:r>
        <w:t xml:space="preserve">3. Les enfants jouent à l’école pendant les cours libres. </w:t>
      </w:r>
    </w:p>
    <w:p>
      <w:r>
        <w:t xml:space="preserve">   Children play at school during free periods.</w:t>
      </w:r>
    </w:p>
    <w:p>
      <w:r>
        <w:t>4. J'ai envie de jouer aux jeux vidéo après le travail.</w:t>
      </w:r>
    </w:p>
    <w:p>
      <w:r>
        <w:t xml:space="preserve">   I feel like playing video games after work.</w:t>
      </w:r>
    </w:p>
    <w:p>
      <w:r>
        <w:t>5. Il joue un rôle dans la pièce de théâtre.</w:t>
      </w:r>
    </w:p>
    <w:p>
      <w:r>
        <w:t xml:space="preserve">  He plays a role in the play. </w:t>
      </w:r>
    </w:p>
    <w:p>
      <w:r>
        <w:t xml:space="preserve">6. Les amis jouent à des cartes dans la salle de séjour. </w:t>
      </w:r>
    </w:p>
    <w:p>
      <w:r>
        <w:t xml:space="preserve">   Friends play cards in the living room.</w:t>
      </w:r>
    </w:p>
    <w:p>
      <w:r>
        <w:t>7. Le chien joue avec le frisbee.</w:t>
      </w:r>
    </w:p>
    <w:p>
      <w:r>
        <w:t xml:space="preserve">  The dog plays with a Frisbee.</w:t>
      </w:r>
    </w:p>
    <w:p>
      <w:r>
        <w:t>8. Nous jouons souvent aux jeux de société.</w:t>
      </w:r>
    </w:p>
    <w:p>
      <w:r>
        <w:t xml:space="preserve">   We often play board games. </w:t>
      </w:r>
    </w:p>
    <w:p>
      <w:r>
        <w:t>9. Tu joues bien au tennis?</w:t>
      </w:r>
    </w:p>
    <w:p>
      <w:r>
        <w:t xml:space="preserve">   Do you play tennis well?</w:t>
      </w:r>
    </w:p>
    <w:p>
      <w:r>
        <w:t xml:space="preserve">10. J’aime jouer dans la nature. </w:t>
      </w:r>
    </w:p>
    <w:p>
      <w:r>
        <w:t xml:space="preserve">  I like to play in nature.</w:t>
      </w:r>
    </w:p>
    <w:p/>
    <w:p>
      <w:r>
        <w:rPr>
          <w:b/>
        </w:rPr>
        <w:t>Word: Bien | Meaning: Good</w:t>
      </w:r>
    </w:p>
    <w:p/>
    <w:p>
      <w:r>
        <w:t xml:space="preserve">1.  Il est bien de dormir. </w:t>
      </w:r>
    </w:p>
    <w:p>
      <w:r>
        <w:t xml:space="preserve">   It is good to sleep.</w:t>
      </w:r>
    </w:p>
    <w:p>
      <w:r>
        <w:t xml:space="preserve">2.  Le repas était très bien préparé. </w:t>
      </w:r>
    </w:p>
    <w:p>
      <w:r>
        <w:t xml:space="preserve">   The meal was very well prepared.</w:t>
      </w:r>
    </w:p>
    <w:p>
      <w:r>
        <w:t>3.  Tu es bienveillant avec les autres.</w:t>
      </w:r>
    </w:p>
    <w:p>
      <w:r>
        <w:t xml:space="preserve">   You are kind with others.</w:t>
      </w:r>
    </w:p>
    <w:p>
      <w:r>
        <w:t xml:space="preserve">4.  C'est un bon film, je trouve. </w:t>
      </w:r>
    </w:p>
    <w:p>
      <w:r>
        <w:t xml:space="preserve">   It is a good movie, I think.</w:t>
      </w:r>
    </w:p>
    <w:p>
      <w:r>
        <w:t xml:space="preserve">5.  Les fleurs sont belles et il est bien d'admirer la nature. </w:t>
      </w:r>
    </w:p>
    <w:p>
      <w:r>
        <w:t xml:space="preserve">    The flowers are beautiful and it is nice to admire nature.</w:t>
      </w:r>
    </w:p>
    <w:p>
      <w:r>
        <w:t xml:space="preserve">6.  Je pense que vous êtes bien performant dans ce travail. </w:t>
      </w:r>
    </w:p>
    <w:p>
      <w:r>
        <w:t xml:space="preserve">   I think you are well-performing in this work.</w:t>
      </w:r>
    </w:p>
    <w:p>
      <w:r>
        <w:t xml:space="preserve">7.  C’est un beau jour, il fait beau aujourd'hui. </w:t>
      </w:r>
    </w:p>
    <w:p>
      <w:r>
        <w:t xml:space="preserve">   It is a nice day, the weather is good today.</w:t>
      </w:r>
    </w:p>
    <w:p>
      <w:r>
        <w:t xml:space="preserve">8.  Tu es bien à l'aise avec la langue française. </w:t>
      </w:r>
    </w:p>
    <w:p>
      <w:r>
        <w:t xml:space="preserve">   You are comfortable with the French language.</w:t>
      </w:r>
    </w:p>
    <w:p>
      <w:r>
        <w:t xml:space="preserve">9.  Je suis bien contente de vous voir. </w:t>
      </w:r>
    </w:p>
    <w:p>
      <w:r>
        <w:t xml:space="preserve">    I am happy to see you. </w:t>
      </w:r>
    </w:p>
    <w:p>
      <w:r>
        <w:t>10. J'ai envie d'aller en vacances, je vais prendre le temps de me détendre.</w:t>
      </w:r>
    </w:p>
    <w:p>
      <w:r>
        <w:t xml:space="preserve">   I want to go on vacation, I will take time to relax.</w:t>
      </w:r>
    </w:p>
    <w:p/>
    <w:p>
      <w:r>
        <w:rPr>
          <w:b/>
        </w:rPr>
        <w:t>Word: beau | Meaning: beautiful</w:t>
      </w:r>
    </w:p>
    <w:p/>
    <w:p>
      <w:r>
        <w:t>1. Le nouveau restaurant est beau, avec une décoration élégante et moderne.</w:t>
      </w:r>
    </w:p>
    <w:p>
      <w:r>
        <w:t xml:space="preserve">   The new restaurant is beautiful, with elegant and modern decor.</w:t>
      </w:r>
    </w:p>
    <w:p>
      <w:r>
        <w:t xml:space="preserve">2.  Ce tableau est beau, il représente un paysage de montagne majestueux. </w:t>
      </w:r>
    </w:p>
    <w:p>
      <w:r>
        <w:t xml:space="preserve">   This painting is beautiful; it depicts a majestic mountain landscape. </w:t>
      </w:r>
    </w:p>
    <w:p>
      <w:r>
        <w:t xml:space="preserve">3. La fleur est belle et la couleur est magnifique. </w:t>
      </w:r>
    </w:p>
    <w:p>
      <w:r>
        <w:t xml:space="preserve">   The flower is beautiful and the color is magnificent. </w:t>
      </w:r>
    </w:p>
    <w:p>
      <w:r>
        <w:t xml:space="preserve">4. Mon ami est un bon garçon, il est beau et gentil. </w:t>
      </w:r>
    </w:p>
    <w:p>
      <w:r>
        <w:t xml:space="preserve">   My friend is a good boy, he is handsome and kind.  </w:t>
      </w:r>
    </w:p>
    <w:p>
      <w:r>
        <w:t xml:space="preserve">5. Il y a beaucoup de beaux oiseaux dans le jardin. </w:t>
      </w:r>
    </w:p>
    <w:p>
      <w:r>
        <w:t xml:space="preserve">    There are many pretty birds in the garden. </w:t>
      </w:r>
    </w:p>
    <w:p>
      <w:r>
        <w:t xml:space="preserve">6. La ville est belle avec ses bâtiments anciens. </w:t>
      </w:r>
    </w:p>
    <w:p>
      <w:r>
        <w:t xml:space="preserve">   The city is beautiful with its old buildings. </w:t>
      </w:r>
    </w:p>
    <w:p>
      <w:r>
        <w:t xml:space="preserve">7. La maison est grande et belle, elle a un jardin magnifique. </w:t>
      </w:r>
    </w:p>
    <w:p>
      <w:r>
        <w:t xml:space="preserve">  The house is large and beautiful; it has a magnificent garden. </w:t>
      </w:r>
    </w:p>
    <w:p>
      <w:r>
        <w:t xml:space="preserve">8. C'est une belle journée, il fait beau temps. </w:t>
      </w:r>
    </w:p>
    <w:p>
      <w:r>
        <w:t xml:space="preserve">   It is a beautiful day; the weather is nice. </w:t>
      </w:r>
    </w:p>
    <w:p>
      <w:r>
        <w:t xml:space="preserve">9. Ce film est vraiment beau, j’adore le rythme et les couleurs. </w:t>
      </w:r>
    </w:p>
    <w:p>
      <w:r>
        <w:t xml:space="preserve">   This movie is really beautiful; I love the rhythm and colors.  </w:t>
      </w:r>
    </w:p>
    <w:p>
      <w:r>
        <w:t xml:space="preserve">10. La musique est belle et la voix de l'artiste est douce. </w:t>
      </w:r>
    </w:p>
    <w:p>
      <w:r>
        <w:t xml:space="preserve">   The music is beautiful and the artist's voice is sweet.</w:t>
      </w:r>
    </w:p>
    <w:p/>
    <w:p>
      <w:r>
        <w:rPr>
          <w:b/>
        </w:rPr>
        <w:t>Word: famille | Meaning: family</w:t>
      </w:r>
    </w:p>
    <w:p/>
    <w:p>
      <w:r>
        <w:t>1. Ma famille est très nombreuse.</w:t>
      </w:r>
    </w:p>
    <w:p>
      <w:r>
        <w:t xml:space="preserve">   My family is quite large.</w:t>
      </w:r>
    </w:p>
    <w:p>
      <w:r>
        <w:t>2. Je suis heureux de voir ma famille.</w:t>
      </w:r>
    </w:p>
    <w:p>
      <w:r>
        <w:t xml:space="preserve">   I am happy to see my family.</w:t>
      </w:r>
    </w:p>
    <w:p>
      <w:r>
        <w:t>3. La famille est une source de soutien important.</w:t>
      </w:r>
    </w:p>
    <w:p>
      <w:r>
        <w:t xml:space="preserve">   Family is an important source of support.</w:t>
      </w:r>
    </w:p>
    <w:p>
      <w:r>
        <w:t>4. Mon père et ma mère sont des personnes formidables.</w:t>
      </w:r>
    </w:p>
    <w:p>
      <w:r>
        <w:t xml:space="preserve">   My father and mother are incredible people. </w:t>
      </w:r>
    </w:p>
    <w:p>
      <w:r>
        <w:t>5. J'aime passer du temps avec mon frère et ma sœur.</w:t>
      </w:r>
    </w:p>
    <w:p>
      <w:r>
        <w:t xml:space="preserve">    I like to spend time with my brother and sister.</w:t>
      </w:r>
    </w:p>
    <w:p>
      <w:r>
        <w:t>6. Les membres de la famille ont un lien indéfectible.</w:t>
      </w:r>
    </w:p>
    <w:p>
      <w:r>
        <w:t xml:space="preserve">   Family members have an irrefutable connection.</w:t>
      </w:r>
    </w:p>
    <w:p>
      <w:r>
        <w:t xml:space="preserve">7. Ma grand-mère est très douce et gentille. </w:t>
      </w:r>
    </w:p>
    <w:p>
      <w:r>
        <w:t xml:space="preserve">   My grandmother is very kind and gentle.</w:t>
      </w:r>
    </w:p>
    <w:p>
      <w:r>
        <w:t xml:space="preserve">8. La tradition d'un repas familial est importante. </w:t>
      </w:r>
    </w:p>
    <w:p>
      <w:r>
        <w:t xml:space="preserve">   The tradition of a family meal is important.</w:t>
      </w:r>
    </w:p>
    <w:p>
      <w:r>
        <w:t xml:space="preserve">9. L'amour entre les membres de la famille est précieux.  </w:t>
      </w:r>
    </w:p>
    <w:p>
      <w:r>
        <w:t xml:space="preserve">    Love between family members is precious.</w:t>
      </w:r>
    </w:p>
    <w:p>
      <w:r>
        <w:t xml:space="preserve">10. Je suis fier de ma famille et je l'aime beaucoup.  </w:t>
      </w:r>
    </w:p>
    <w:p>
      <w:r>
        <w:t xml:space="preserve">   I am proud of my family and I love them dearly.</w:t>
      </w:r>
    </w:p>
    <w:p/>
    <w:p>
      <w:r>
        <w:rPr>
          <w:b/>
        </w:rPr>
        <w:t>Word: jeu | Meaning: game</w:t>
      </w:r>
    </w:p>
    <w:p/>
    <w:p>
      <w:r>
        <w:t>1. J'aime jouer à la musique.</w:t>
      </w:r>
    </w:p>
    <w:p>
      <w:r>
        <w:t xml:space="preserve">    I like playing music.</w:t>
      </w:r>
    </w:p>
    <w:p>
      <w:r>
        <w:t>2. Le jeu est très amusant.</w:t>
      </w:r>
    </w:p>
    <w:p>
      <w:r>
        <w:t xml:space="preserve">    The game is very fun.</w:t>
      </w:r>
    </w:p>
    <w:p>
      <w:r>
        <w:t>3.  Il joue souvent au tennis avec ses amis.</w:t>
      </w:r>
    </w:p>
    <w:p>
      <w:r>
        <w:t xml:space="preserve">    He plays tennis often with his friends.</w:t>
      </w:r>
    </w:p>
    <w:p>
      <w:r>
        <w:t>4.  J'ai un nouveau jeu de société.</w:t>
      </w:r>
    </w:p>
    <w:p>
      <w:r>
        <w:t xml:space="preserve">    I have a new board game.</w:t>
      </w:r>
    </w:p>
    <w:p>
      <w:r>
        <w:t>5. Il y a beaucoup de jeux vidéo dans la boutique.</w:t>
      </w:r>
    </w:p>
    <w:p>
      <w:r>
        <w:t xml:space="preserve">    There are many video games in the store.</w:t>
      </w:r>
    </w:p>
    <w:p>
      <w:r>
        <w:t>6. Le film était plein de jeux de rôle fantastiques.</w:t>
      </w:r>
    </w:p>
    <w:p>
      <w:r>
        <w:t xml:space="preserve">   The movie was full of fantastic role-playing games.</w:t>
      </w:r>
    </w:p>
    <w:p>
      <w:r>
        <w:t>7. Je joue à un jeu d'échecs.</w:t>
      </w:r>
    </w:p>
    <w:p>
      <w:r>
        <w:t xml:space="preserve">    I play chess. </w:t>
      </w:r>
    </w:p>
    <w:p>
      <w:r>
        <w:t>8.  J'ai acheté un nouveau jeu pour la chambre.</w:t>
      </w:r>
    </w:p>
    <w:p>
      <w:r>
        <w:t xml:space="preserve">     I bought a new game for the room. </w:t>
      </w:r>
    </w:p>
    <w:p>
      <w:r>
        <w:t>9. Le jeu de cartes est très populaire en France.</w:t>
      </w:r>
    </w:p>
    <w:p>
      <w:r>
        <w:t xml:space="preserve">   Card games are very popular in France.</w:t>
      </w:r>
    </w:p>
    <w:p>
      <w:r>
        <w:t>10.  Il joue à une partie de jeux de société avec ses enfants.</w:t>
      </w:r>
    </w:p>
    <w:p>
      <w:r>
        <w:t xml:space="preserve">    He plays a game of board games with his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