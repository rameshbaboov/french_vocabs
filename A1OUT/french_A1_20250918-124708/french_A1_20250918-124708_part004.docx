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 | Meaning: to entertain</w:t>
      </w:r>
    </w:p>
    <w:p/>
    <w:p>
      <w:r>
        <w:t>1. L'histoire amuse beaucoup d'enfants.</w:t>
      </w:r>
    </w:p>
    <w:p>
      <w:r>
        <w:t xml:space="preserve">    The story amused many children.</w:t>
      </w:r>
    </w:p>
    <w:p>
      <w:r>
        <w:t xml:space="preserve">2. Le film nous amuse tous les jours. </w:t>
      </w:r>
    </w:p>
    <w:p>
      <w:r>
        <w:t xml:space="preserve">    The movie amused us every day.</w:t>
      </w:r>
    </w:p>
    <w:p>
      <w:r>
        <w:t>3.  L'idée amuse un peu le groupe de travail.</w:t>
      </w:r>
    </w:p>
    <w:p>
      <w:r>
        <w:t xml:space="preserve">    The idea amused a little bit the work group.</w:t>
      </w:r>
    </w:p>
    <w:p>
      <w:r>
        <w:t xml:space="preserve">4. Le concert amusait beaucoup la foule. </w:t>
      </w:r>
    </w:p>
    <w:p>
      <w:r>
        <w:t xml:space="preserve">    The concert amused the crowd a lot.</w:t>
      </w:r>
    </w:p>
    <w:p>
      <w:r>
        <w:t>5. Il n’est pas sûr que l'histoire amuse tous les adultes.</w:t>
      </w:r>
    </w:p>
    <w:p>
      <w:r>
        <w:t xml:space="preserve">    He is not sure if the story amused all adults. </w:t>
      </w:r>
    </w:p>
    <w:p>
      <w:r>
        <w:t>6.  La musique amuse les enfants.</w:t>
      </w:r>
    </w:p>
    <w:p>
      <w:r>
        <w:t xml:space="preserve">   Music amusing children.</w:t>
      </w:r>
    </w:p>
    <w:p>
      <w:r>
        <w:t>7.  Le jeu est amusant mais difficile.</w:t>
      </w:r>
    </w:p>
    <w:p>
      <w:r>
        <w:t xml:space="preserve">    The game is fun but difficult.</w:t>
      </w:r>
    </w:p>
    <w:p>
      <w:r>
        <w:t xml:space="preserve">8.   Les jeux d'arcade amusent beaucoup de gens, surtout les jeunes. </w:t>
      </w:r>
    </w:p>
    <w:p>
      <w:r>
        <w:t xml:space="preserve">    Arcade games amuse many people, especially the youth.</w:t>
      </w:r>
    </w:p>
    <w:p>
      <w:r>
        <w:t xml:space="preserve">9. La nouvelle amuserait bien mes amis à l’école. </w:t>
      </w:r>
    </w:p>
    <w:p>
      <w:r>
        <w:t xml:space="preserve">    The new would amuse my friends at school.</w:t>
      </w:r>
    </w:p>
    <w:p>
      <w:r>
        <w:t>10.  Le voyage nous a amusés vraiment!</w:t>
      </w:r>
    </w:p>
    <w:p>
      <w:r>
        <w:t xml:space="preserve">    The trip amused us really well!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 sentiment très important dans la vie humaine.</w:t>
      </w:r>
    </w:p>
    <w:p>
      <w:r>
        <w:t xml:space="preserve">   Love is a very important feeling in human life.</w:t>
      </w:r>
    </w:p>
    <w:p>
      <w:r>
        <w:t xml:space="preserve">3. L'amour est l'une des forces les plus puissantes de notre monde. </w:t>
      </w:r>
    </w:p>
    <w:p>
      <w:r>
        <w:t xml:space="preserve">    Love is one of the most powerful forces in our world.</w:t>
      </w:r>
    </w:p>
    <w:p>
      <w:r>
        <w:t>4. Il pense à son amour et se souvient de ses souvenirs d’enfance.</w:t>
      </w:r>
    </w:p>
    <w:p>
      <w:r>
        <w:t xml:space="preserve">   He thinks about his love and remembers his childhood memories.</w:t>
      </w:r>
    </w:p>
    <w:p>
      <w:r>
        <w:t xml:space="preserve">5. J'aime bien l'amour des enfants, qui nous apporte beaucoup de joie. </w:t>
      </w:r>
    </w:p>
    <w:p>
      <w:r>
        <w:t xml:space="preserve">   I like the love of children, which brings us a lot of joy.</w:t>
      </w:r>
    </w:p>
    <w:p>
      <w:r>
        <w:t>6. L'amour peut être difficile à comprendre et à décrire.</w:t>
      </w:r>
    </w:p>
    <w:p>
      <w:r>
        <w:t xml:space="preserve">    Love can be difficult to understand and describe.</w:t>
      </w:r>
    </w:p>
    <w:p>
      <w:r>
        <w:t xml:space="preserve">7. Il a toujours eu un amour profond pour la musique classique. </w:t>
      </w:r>
    </w:p>
    <w:p>
      <w:r>
        <w:t xml:space="preserve">  He has always had deep love for classical music.</w:t>
      </w:r>
    </w:p>
    <w:p>
      <w:r>
        <w:t>8. Elle partage son amour avec ses amis et sa famille.</w:t>
      </w:r>
    </w:p>
    <w:p>
      <w:r>
        <w:t xml:space="preserve">   She shares her love with her friends and family. </w:t>
      </w:r>
    </w:p>
    <w:p>
      <w:r>
        <w:t>9. L'amour est essentiel à la vie, il ne peut pas être ignoré.</w:t>
      </w:r>
    </w:p>
    <w:p>
      <w:r>
        <w:t xml:space="preserve">   Love is essential to life; it cannot be ignored.</w:t>
      </w:r>
    </w:p>
    <w:p>
      <w:r>
        <w:t>10.  Amour est un mot important dans le français parlé.</w:t>
      </w:r>
    </w:p>
    <w:p>
      <w:r>
        <w:t xml:space="preserve">    "Amour" is an important word in French spoken language.</w:t>
      </w:r>
    </w:p>
    <w:p/>
    <w:p>
      <w:r>
        <w:rPr>
          <w:b/>
        </w:rPr>
        <w:t>Word: Joie | Meaning: Joy</w:t>
      </w:r>
    </w:p>
    <w:p/>
    <w:p>
      <w:r>
        <w:t>1. Je ressens beaucoup de joie aujourd'hui.</w:t>
      </w:r>
    </w:p>
    <w:p>
      <w:r>
        <w:t xml:space="preserve">   I am feeling great joy today.</w:t>
      </w:r>
    </w:p>
    <w:p>
      <w:r>
        <w:t>2. La joie est une qualité essentielle dans la vie.</w:t>
      </w:r>
    </w:p>
    <w:p>
      <w:r>
        <w:t xml:space="preserve">   Joy is an essential quality in life.</w:t>
      </w:r>
    </w:p>
    <w:p>
      <w:r>
        <w:t>3.  Il était tellement heureux que sa joie était palpable.</w:t>
      </w:r>
    </w:p>
    <w:p>
      <w:r>
        <w:t xml:space="preserve">   He was so happy that his joy was palpable.</w:t>
      </w:r>
    </w:p>
    <w:p>
      <w:r>
        <w:t xml:space="preserve">4. J'ai beaucoup de plaisir à apprendre de nouvelles choses. </w:t>
      </w:r>
    </w:p>
    <w:p>
      <w:r>
        <w:t xml:space="preserve">   I have a lot of pleasure learning new things.</w:t>
      </w:r>
    </w:p>
    <w:p>
      <w:r>
        <w:t>5. La joie d'avoir un ami fidèle est incomparable.</w:t>
      </w:r>
    </w:p>
    <w:p>
      <w:r>
        <w:t xml:space="preserve">   The joy of having a faithful friend is incomparable.</w:t>
      </w:r>
    </w:p>
    <w:p>
      <w:r>
        <w:t>6. Elle avait une joie contagieuse qui attirait tous les regards.</w:t>
      </w:r>
    </w:p>
    <w:p>
      <w:r>
        <w:t xml:space="preserve">  She had contagious joy that attracted everyone’s attention.</w:t>
      </w:r>
    </w:p>
    <w:p>
      <w:r>
        <w:t>7.  L'enfant était pleine de joie lorsqu'il parlait à ses parents.</w:t>
      </w:r>
    </w:p>
    <w:p>
      <w:r>
        <w:t xml:space="preserve">   The child was full of joy when he spoke to his parents. </w:t>
      </w:r>
    </w:p>
    <w:p>
      <w:r>
        <w:t>8. Le voyage a été une source de grande joie pour moi.</w:t>
      </w:r>
    </w:p>
    <w:p>
      <w:r>
        <w:t xml:space="preserve">   The trip was a source of great joy for me.</w:t>
      </w:r>
    </w:p>
    <w:p>
      <w:r>
        <w:t xml:space="preserve">9. La joie et la tristesse sont des émotions intenses. </w:t>
      </w:r>
    </w:p>
    <w:p>
      <w:r>
        <w:t xml:space="preserve">    Joy and sadness are intense emotions. </w:t>
      </w:r>
    </w:p>
    <w:p>
      <w:r>
        <w:t>10.  La joie est un sentiment précieux que l'on doit cultiver.</w:t>
      </w:r>
    </w:p>
    <w:p>
      <w:r>
        <w:t xml:space="preserve">   Joy is a precious feeling that we should cultivate.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Hi everyone!</w:t>
      </w:r>
    </w:p>
    <w:p>
      <w:r>
        <w:t>3.  Merci de l'aide, salut !</w:t>
      </w:r>
    </w:p>
    <w:p>
      <w:r>
        <w:t xml:space="preserve">   Thank you for the help, see ya!</w:t>
      </w:r>
    </w:p>
    <w:p>
      <w:r>
        <w:t>4.  J'ai hâte de voir toi, salut !</w:t>
      </w:r>
    </w:p>
    <w:p>
      <w:r>
        <w:t xml:space="preserve">   I can't wait to see you, hello! </w:t>
      </w:r>
    </w:p>
    <w:p>
      <w:r>
        <w:t>5. Salut, comment ça va ?</w:t>
      </w:r>
    </w:p>
    <w:p>
      <w:r>
        <w:t xml:space="preserve">   Hi, how are you?</w:t>
      </w:r>
    </w:p>
    <w:p>
      <w:r>
        <w:t>6.  Salut à la maison, tout va bien ?</w:t>
      </w:r>
    </w:p>
    <w:p>
      <w:r>
        <w:t xml:space="preserve">   Hello home, everything is good, is it?</w:t>
      </w:r>
    </w:p>
    <w:p>
      <w:r>
        <w:t>7. Salut, je suis ravi de te voir.</w:t>
      </w:r>
    </w:p>
    <w:p>
      <w:r>
        <w:t xml:space="preserve">   Hi, I'm happy to see you.</w:t>
      </w:r>
    </w:p>
    <w:p>
      <w:r>
        <w:t xml:space="preserve">8. Salut! J’ai hâte de nous parler. </w:t>
      </w:r>
    </w:p>
    <w:p>
      <w:r>
        <w:t xml:space="preserve">   Hello! I can't wait to talk to you. </w:t>
      </w:r>
    </w:p>
    <w:p>
      <w:r>
        <w:t>9.  Salut, j'espère que tu vas bien !</w:t>
      </w:r>
    </w:p>
    <w:p>
      <w:r>
        <w:t xml:space="preserve">    Hi, hope you are well! </w:t>
      </w:r>
    </w:p>
    <w:p>
      <w:r>
        <w:t>10. Salut, ça va ?</w:t>
      </w:r>
    </w:p>
    <w:p>
      <w:r>
        <w:t xml:space="preserve">    Hey, how are you?</w:t>
      </w:r>
    </w:p>
    <w:p/>
    <w:p>
      <w:r>
        <w:rPr>
          <w:b/>
        </w:rPr>
        <w:t>Word: rose | Meaning: rose</w:t>
      </w:r>
    </w:p>
    <w:p/>
    <w:p>
      <w:r>
        <w:t>1. J'adore la couleur rose des fleurs de ma grand-mère.</w:t>
      </w:r>
    </w:p>
    <w:p>
      <w:r>
        <w:t xml:space="preserve">   I love the pink color of the flowers from my grandmother.</w:t>
      </w:r>
    </w:p>
    <w:p>
      <w:r>
        <w:t>2. La rose est le symbole d'amour et de beauté.</w:t>
      </w:r>
    </w:p>
    <w:p>
      <w:r>
        <w:t xml:space="preserve">    The rose is the symbol of love and beauty.</w:t>
      </w:r>
    </w:p>
    <w:p>
      <w:r>
        <w:t>3. La fleur de rose a une forme élégante et gracieuse.</w:t>
      </w:r>
    </w:p>
    <w:p>
      <w:r>
        <w:t xml:space="preserve">    The rose flower has an elegant and graceful shape. </w:t>
      </w:r>
    </w:p>
    <w:p>
      <w:r>
        <w:t>4. Je veux acheter une rose pour mon anniversaire.</w:t>
      </w:r>
    </w:p>
    <w:p>
      <w:r>
        <w:t xml:space="preserve">    I want to buy a rose for my birthday.  </w:t>
      </w:r>
    </w:p>
    <w:p>
      <w:r>
        <w:t>5.  La rose est très fragile et nécessite beaucoup d'attention.</w:t>
      </w:r>
    </w:p>
    <w:p>
      <w:r>
        <w:t xml:space="preserve">   The rose is very delicate and requires a lot of attention. </w:t>
      </w:r>
    </w:p>
    <w:p>
      <w:r>
        <w:t>6. On trouve souvent des roses dans les bouquets de fleurs.</w:t>
      </w:r>
    </w:p>
    <w:p>
      <w:r>
        <w:t xml:space="preserve">   Roses are often found in flower arrangements. </w:t>
      </w:r>
    </w:p>
    <w:p>
      <w:r>
        <w:t>7. L'eau de fleur de rose est une fragrance agréable.</w:t>
      </w:r>
    </w:p>
    <w:p>
      <w:r>
        <w:t xml:space="preserve">    Rose water has a pleasant fragrance.  </w:t>
      </w:r>
    </w:p>
    <w:p>
      <w:r>
        <w:t>8. La rose est un fruit que l'on peut trouver en Provence.</w:t>
      </w:r>
    </w:p>
    <w:p>
      <w:r>
        <w:t xml:space="preserve">    The rose is a fruit that can be found in Provence.</w:t>
      </w:r>
    </w:p>
    <w:p>
      <w:r>
        <w:t>9. Les roses sont magnifiques, mais parfois elles peuvent être difficiles à cultiver.</w:t>
      </w:r>
    </w:p>
    <w:p>
      <w:r>
        <w:t xml:space="preserve">    Roses are beautiful but sometimes they can be difficult to cultivate. </w:t>
      </w:r>
    </w:p>
    <w:p>
      <w:r>
        <w:t>10.  J'aime beaucoup la couleur rouge de la rose.</w:t>
      </w:r>
    </w:p>
    <w:p>
      <w:r>
        <w:t xml:space="preserve">     I like the color red of the rose a lot.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 Je vous félicite pour cette nouvelle promotion.</w:t>
      </w:r>
    </w:p>
    <w:p>
      <w:r>
        <w:t>I congratulate you on this new promotion.</w:t>
      </w:r>
    </w:p>
    <w:p>
      <w:r>
        <w:t>3. Félicitations à tous les participants !</w:t>
      </w:r>
    </w:p>
    <w:p>
      <w:r>
        <w:t>Congratulations to all the participants!</w:t>
      </w:r>
    </w:p>
    <w:p>
      <w:r>
        <w:t xml:space="preserve">4.  Félicitations, vous avez remporté le concours ! </w:t>
      </w:r>
    </w:p>
    <w:p>
      <w:r>
        <w:t>Congratulations, you won the contest!</w:t>
      </w:r>
    </w:p>
    <w:p>
      <w:r>
        <w:t xml:space="preserve">5. Félicitations pour votre mariage magnifique ! </w:t>
      </w:r>
    </w:p>
    <w:p>
      <w:r>
        <w:t>Congratulations for your beautiful wedding!</w:t>
      </w:r>
    </w:p>
    <w:p>
      <w:r>
        <w:t>6. Félicitations pour l'avancement de votre projet.</w:t>
      </w:r>
    </w:p>
    <w:p>
      <w:r>
        <w:t>Congratulations on the progress of your project.</w:t>
      </w:r>
    </w:p>
    <w:p>
      <w:r>
        <w:t>7. Félicitations à tous les élèves qui ont réussi leur examen.</w:t>
      </w:r>
    </w:p>
    <w:p>
      <w:r>
        <w:t xml:space="preserve">Congratulations to all students who passed their exam. </w:t>
      </w:r>
    </w:p>
    <w:p>
      <w:r>
        <w:t xml:space="preserve">8.  Félicitations pour votre nouveau travail ! </w:t>
      </w:r>
    </w:p>
    <w:p>
      <w:r>
        <w:t xml:space="preserve"> Congratulations on your new job!</w:t>
      </w:r>
    </w:p>
    <w:p>
      <w:r>
        <w:t xml:space="preserve">9. Félicitations pour cette nouvelle collaboration ! </w:t>
      </w:r>
    </w:p>
    <w:p>
      <w:r>
        <w:t xml:space="preserve">Congratulations for this new collaboration! </w:t>
      </w:r>
    </w:p>
    <w:p>
      <w:r>
        <w:t xml:space="preserve">10. Félicitations pour vos efforts et votre détermination. </w:t>
      </w:r>
    </w:p>
    <w:p>
      <w:r>
        <w:t>Congratulations for your efforts and determination.</w:t>
      </w:r>
    </w:p>
    <w:p/>
    <w:p>
      <w:r>
        <w:rPr>
          <w:b/>
        </w:rPr>
        <w:t>Word: cat | Meaning: feline animal</w:t>
      </w:r>
    </w:p>
    <w:p/>
    <w:p>
      <w:r>
        <w:t>1. J'ai un chat, il est très doux.</w:t>
      </w:r>
    </w:p>
    <w:p>
      <w:r>
        <w:t xml:space="preserve">    I have a cat, he is very sweet.</w:t>
      </w:r>
    </w:p>
    <w:p>
      <w:r>
        <w:t>2. Le chat est assis sur la table.</w:t>
      </w:r>
    </w:p>
    <w:p>
      <w:r>
        <w:t xml:space="preserve">    The cat is sitting on the table.</w:t>
      </w:r>
    </w:p>
    <w:p>
      <w:r>
        <w:t>3. La couleur de son pelage est grise.</w:t>
      </w:r>
    </w:p>
    <w:p>
      <w:r>
        <w:t xml:space="preserve">    His fur color is gray. </w:t>
      </w:r>
    </w:p>
    <w:p>
      <w:r>
        <w:t>4. Les chats sont des animaux domestiques.</w:t>
      </w:r>
    </w:p>
    <w:p>
      <w:r>
        <w:t xml:space="preserve">    Cats are domestic animals.</w:t>
      </w:r>
    </w:p>
    <w:p>
      <w:r>
        <w:t xml:space="preserve">5. Tu dois brosser le chat tous les jours. </w:t>
      </w:r>
    </w:p>
    <w:p>
      <w:r>
        <w:t xml:space="preserve">    You need to brush your cat every day.</w:t>
      </w:r>
    </w:p>
    <w:p>
      <w:r>
        <w:t>6. Le chat miaule quand il a faim.</w:t>
      </w:r>
    </w:p>
    <w:p>
      <w:r>
        <w:t xml:space="preserve">    The cat meows when it is hungry.</w:t>
      </w:r>
    </w:p>
    <w:p>
      <w:r>
        <w:t>7. Il dort toute la journée.</w:t>
      </w:r>
    </w:p>
    <w:p>
      <w:r>
        <w:t xml:space="preserve">    He sleeps all day long.</w:t>
      </w:r>
    </w:p>
    <w:p>
      <w:r>
        <w:t xml:space="preserve">8. L'enfant aime jouer avec son chat. </w:t>
      </w:r>
    </w:p>
    <w:p>
      <w:r>
        <w:t xml:space="preserve">    The child loves to play with their cat.</w:t>
      </w:r>
    </w:p>
    <w:p>
      <w:r>
        <w:t xml:space="preserve">9. Les chats sont des animaux intelligents. </w:t>
      </w:r>
    </w:p>
    <w:p>
      <w:r>
        <w:t xml:space="preserve">    Cats are intelligent animals.</w:t>
      </w:r>
    </w:p>
    <w:p>
      <w:r>
        <w:t xml:space="preserve">10. Il est important d'avoir des chats dans notre vie. </w:t>
      </w:r>
    </w:p>
    <w:p>
      <w:r>
        <w:t xml:space="preserve">    It is important to have cats in our lives.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The sunshine's light shines on the beach.</w:t>
      </w:r>
    </w:p>
    <w:p>
      <w:r>
        <w:t>2. J’aime beaucoup regarder la lumière de la lune.</w:t>
      </w:r>
    </w:p>
    <w:p>
      <w:r>
        <w:t xml:space="preserve">  I like to look at the moon's light.</w:t>
      </w:r>
    </w:p>
    <w:p>
      <w:r>
        <w:t xml:space="preserve">3. Il y a une petite lumière dans l’escalier. </w:t>
      </w:r>
    </w:p>
    <w:p>
      <w:r>
        <w:t xml:space="preserve">  There is a little light in the staircase.</w:t>
      </w:r>
    </w:p>
    <w:p>
      <w:r>
        <w:t xml:space="preserve">4. La lumière est importante pour voir dans la nuit. </w:t>
      </w:r>
    </w:p>
    <w:p>
      <w:r>
        <w:t xml:space="preserve">  Light is important for seeing during night.</w:t>
      </w:r>
    </w:p>
    <w:p>
      <w:r>
        <w:t>5.  Elle allume la lumière de la table.</w:t>
      </w:r>
    </w:p>
    <w:p>
      <w:r>
        <w:t xml:space="preserve">  She turns on the table's light.</w:t>
      </w:r>
    </w:p>
    <w:p>
      <w:r>
        <w:t>6. Le soleil se couche et laisse une lumière douce sur l’horizon.</w:t>
      </w:r>
    </w:p>
    <w:p>
      <w:r>
        <w:t xml:space="preserve">  The sun sets and leaves a gentle light on the horizon. </w:t>
      </w:r>
    </w:p>
    <w:p>
      <w:r>
        <w:t xml:space="preserve">7. J’aime regarder la lumière des étoiles dans le ciel nocturne. </w:t>
      </w:r>
    </w:p>
    <w:p>
      <w:r>
        <w:t xml:space="preserve">  I like to look at the light of stars in the night sky. </w:t>
      </w:r>
    </w:p>
    <w:p>
      <w:r>
        <w:t xml:space="preserve">8. La lumière est importante pour nos yeux et nos esprits. </w:t>
      </w:r>
    </w:p>
    <w:p>
      <w:r>
        <w:t xml:space="preserve">  Light is important for our eyes and minds.</w:t>
      </w:r>
    </w:p>
    <w:p>
      <w:r>
        <w:t xml:space="preserve">9. Il y a une lampe de poche qui éclaire la route. </w:t>
      </w:r>
    </w:p>
    <w:p>
      <w:r>
        <w:t xml:space="preserve">   There is a flashlight that illuminates the road. </w:t>
      </w:r>
    </w:p>
    <w:p>
      <w:r>
        <w:t>10.  Elle regarde le soleil se lever, puis il s’est mis à éclairer.</w:t>
      </w:r>
    </w:p>
    <w:p>
      <w:r>
        <w:t xml:space="preserve">   She looks at the sun rising, then it began to illuminate.</w:t>
      </w:r>
    </w:p>
    <w:p/>
    <w:p>
      <w:r>
        <w:t xml:space="preserve">Play: &lt;noun, verb&gt; </w:t>
        <w:br/>
        <w:br/>
        <w:t>**Noun:** refers to an activity involving amusement or fun  (e.g., "playing games", "I'm going to play tennis.")</w:t>
        <w:br/>
        <w:t>**Verb:**  to engage in an act of entertainment or recreation (e.g., "He plays the guitar", "Let's play a game.")</w:t>
      </w:r>
    </w:p>
    <w:p/>
    <w:p>
      <w:r>
        <w:t>1. Je aime jouer au tennis avec mes amis.</w:t>
      </w:r>
    </w:p>
    <w:p>
      <w:r>
        <w:t xml:space="preserve">   I love playing tennis with my friends.</w:t>
      </w:r>
    </w:p>
    <w:p>
      <w:r>
        <w:t>2.  Les enfants jouent dans le parc chaque jour.</w:t>
      </w:r>
    </w:p>
    <w:p>
      <w:r>
        <w:t xml:space="preserve">   The children play in the park every day.</w:t>
      </w:r>
    </w:p>
    <w:p>
      <w:r>
        <w:t xml:space="preserve">3. Le chien joue avec un frisbee. </w:t>
      </w:r>
    </w:p>
    <w:p>
      <w:r>
        <w:t xml:space="preserve">    The dog plays with a Frisbee. </w:t>
      </w:r>
    </w:p>
    <w:p>
      <w:r>
        <w:t>4. Ils aiment jouer à la musique.</w:t>
      </w:r>
    </w:p>
    <w:p>
      <w:r>
        <w:t xml:space="preserve">   They like playing music.</w:t>
      </w:r>
    </w:p>
    <w:p>
      <w:r>
        <w:t>5.  La fille joue aux cartes.</w:t>
      </w:r>
    </w:p>
    <w:p>
      <w:r>
        <w:t xml:space="preserve">   The girl is playing cards.</w:t>
      </w:r>
    </w:p>
    <w:p>
      <w:r>
        <w:t xml:space="preserve">6.  J'adore jouer à des jeux vidéo. </w:t>
      </w:r>
    </w:p>
    <w:p>
      <w:r>
        <w:t xml:space="preserve">    I love playing video games.</w:t>
      </w:r>
    </w:p>
    <w:p>
      <w:r>
        <w:t>7.  Le chat aime jouer avec un jouet.</w:t>
      </w:r>
    </w:p>
    <w:p>
      <w:r>
        <w:t xml:space="preserve">    The cat likes playing with a toy.</w:t>
      </w:r>
    </w:p>
    <w:p>
      <w:r>
        <w:t>8.  Les adultes jouent à des jeux de société.</w:t>
      </w:r>
    </w:p>
    <w:p>
      <w:r>
        <w:t xml:space="preserve">   Adults play board games.</w:t>
      </w:r>
    </w:p>
    <w:p>
      <w:r>
        <w:t>9.  Ils ont joué au football hier.</w:t>
      </w:r>
    </w:p>
    <w:p>
      <w:r>
        <w:t xml:space="preserve">   They played football yesterday. </w:t>
      </w:r>
    </w:p>
    <w:p>
      <w:r>
        <w:t xml:space="preserve">10. Je vais jouer à la piscine aujourd'hui. </w:t>
      </w:r>
    </w:p>
    <w:p>
      <w:r>
        <w:t xml:space="preserve">     I am going to play at the pool today.</w:t>
      </w:r>
    </w:p>
    <w:p/>
    <w:p>
      <w:r>
        <w:rPr>
          <w:b/>
        </w:rPr>
        <w:t>Word: Rose | Meaning: Flower</w:t>
      </w:r>
    </w:p>
    <w:p/>
    <w:p>
      <w:r>
        <w:t>1. La rose est belle et parfumée.</w:t>
      </w:r>
    </w:p>
    <w:p>
      <w:r>
        <w:t xml:space="preserve">   The rose is beautiful and fragrant.</w:t>
      </w:r>
    </w:p>
    <w:p>
      <w:r>
        <w:t>2. J'ai une rose rouge dans ma main.</w:t>
      </w:r>
    </w:p>
    <w:p>
      <w:r>
        <w:t xml:space="preserve">    I have a red rose in my hand.</w:t>
      </w:r>
    </w:p>
    <w:p>
      <w:r>
        <w:t xml:space="preserve">3. Le rose de la ville est très populaire. </w:t>
      </w:r>
    </w:p>
    <w:p>
      <w:r>
        <w:t xml:space="preserve">    The rose of the city is very popular.</w:t>
      </w:r>
    </w:p>
    <w:p>
      <w:r>
        <w:t>4. La rose symbolise l’amour et la passion.</w:t>
      </w:r>
    </w:p>
    <w:p>
      <w:r>
        <w:t xml:space="preserve">   The rose symbolizes love and passion.</w:t>
      </w:r>
    </w:p>
    <w:p>
      <w:r>
        <w:t>5. Je préfère les roses jaunes à celles rouges.</w:t>
      </w:r>
    </w:p>
    <w:p>
      <w:r>
        <w:t xml:space="preserve">   I prefer yellow roses to red ones.</w:t>
      </w:r>
    </w:p>
    <w:p>
      <w:r>
        <w:t>6. J’ai acheté une rose pour ma mère.</w:t>
      </w:r>
    </w:p>
    <w:p>
      <w:r>
        <w:t xml:space="preserve">    I bought a rose for my mother.</w:t>
      </w:r>
    </w:p>
    <w:p>
      <w:r>
        <w:t xml:space="preserve">7. Les rosses sauvages fleurissent en été. </w:t>
      </w:r>
    </w:p>
    <w:p>
      <w:r>
        <w:t xml:space="preserve">   Wild roses blossom in summer.</w:t>
      </w:r>
    </w:p>
    <w:p>
      <w:r>
        <w:t xml:space="preserve">8. La rose est une plante très fragile. </w:t>
      </w:r>
    </w:p>
    <w:p>
      <w:r>
        <w:t xml:space="preserve">    The rose is a very delicate plant. </w:t>
      </w:r>
    </w:p>
    <w:p>
      <w:r>
        <w:t>9. J'aime les fleurs roses, mais je préfère les rouges.</w:t>
      </w:r>
    </w:p>
    <w:p>
      <w:r>
        <w:t xml:space="preserve">    I like red roses, but I prefer the red ones.</w:t>
      </w:r>
    </w:p>
    <w:p>
      <w:r>
        <w:t xml:space="preserve">10.  La femme portait une belle robe rose. </w:t>
      </w:r>
    </w:p>
    <w:p>
      <w:r>
        <w:t xml:space="preserve">   The woman wore a beautiful pink dress.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