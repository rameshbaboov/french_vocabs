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tous! </w:t>
      </w:r>
    </w:p>
    <w:p>
      <w:r>
        <w:t xml:space="preserve">Good morning everyone! </w:t>
      </w:r>
    </w:p>
    <w:p>
      <w:r>
        <w:t>3.  Bonjour, je m'appelle [Your name].</w:t>
      </w:r>
    </w:p>
    <w:p>
      <w:r>
        <w:t>Hello, my name is [Your Name].</w:t>
      </w:r>
    </w:p>
    <w:p>
      <w:r>
        <w:t xml:space="preserve">4.  Bonjour, il fait beau aujourd'hui. </w:t>
      </w:r>
    </w:p>
    <w:p>
      <w:r>
        <w:t>Hello, it's beautiful today.</w:t>
      </w:r>
    </w:p>
    <w:p>
      <w:r>
        <w:t>5.  Je voudrais un café, s’il vous plaît.</w:t>
      </w:r>
    </w:p>
    <w:p>
      <w:r>
        <w:t xml:space="preserve">I would like a coffee, please. </w:t>
      </w:r>
    </w:p>
    <w:p>
      <w:r>
        <w:t>6.  Bonjour, où est la salle de cinéma ?</w:t>
      </w:r>
    </w:p>
    <w:p>
      <w:r>
        <w:t>Hello, where is the cinema room?</w:t>
      </w:r>
    </w:p>
    <w:p>
      <w:r>
        <w:t xml:space="preserve">7. Bonjour, je suis fatigué. </w:t>
      </w:r>
    </w:p>
    <w:p>
      <w:r>
        <w:t xml:space="preserve">Hello, I'm tired. </w:t>
      </w:r>
    </w:p>
    <w:p>
      <w:r>
        <w:t xml:space="preserve">8.   Bonjour à l'hôtel. </w:t>
      </w:r>
    </w:p>
    <w:p>
      <w:r>
        <w:t>Good day to the hotel.</w:t>
      </w:r>
    </w:p>
    <w:p>
      <w:r>
        <w:t xml:space="preserve">9.   Bonjour, vous parlez français ?  </w:t>
      </w:r>
    </w:p>
    <w:p>
      <w:r>
        <w:t>Hello, do you speak French?</w:t>
      </w:r>
    </w:p>
    <w:p>
      <w:r>
        <w:t xml:space="preserve">10.  Bonjour, j’ai besoin d’aide. </w:t>
      </w:r>
    </w:p>
    <w:p>
      <w:r>
        <w:t>Hello, I need help.</w:t>
      </w:r>
    </w:p>
    <w:p/>
    <w:p>
      <w:r>
        <w:rPr>
          <w:b/>
        </w:rPr>
        <w:t>Word: Livre | Meaning: Book</w:t>
      </w:r>
    </w:p>
    <w:p/>
    <w:p>
      <w:r>
        <w:t>1. J'ai acheté un livre sur la nature.</w:t>
      </w:r>
    </w:p>
    <w:p>
      <w:r>
        <w:t xml:space="preserve">   I bought a book about nature.</w:t>
      </w:r>
    </w:p>
    <w:p>
      <w:r>
        <w:t>2.  Le livre est très intéressant.</w:t>
      </w:r>
    </w:p>
    <w:p>
      <w:r>
        <w:t xml:space="preserve">   The book is very interesting. </w:t>
      </w:r>
    </w:p>
    <w:p>
      <w:r>
        <w:t>3. J'aime lire des livres de fiction.</w:t>
      </w:r>
    </w:p>
    <w:p>
      <w:r>
        <w:t xml:space="preserve">   I like reading fictional books.</w:t>
      </w:r>
    </w:p>
    <w:p>
      <w:r>
        <w:t>4. Le livre raconte l'histoire d'un voyage en France.</w:t>
      </w:r>
    </w:p>
    <w:p>
      <w:r>
        <w:t xml:space="preserve">   The book tells the story of a trip to France.</w:t>
      </w:r>
    </w:p>
    <w:p>
      <w:r>
        <w:t>5. Il faut apprendre à lire et écrire un livre.</w:t>
      </w:r>
    </w:p>
    <w:p>
      <w:r>
        <w:t xml:space="preserve">   You need to learn to read and write a book. </w:t>
      </w:r>
    </w:p>
    <w:p>
      <w:r>
        <w:t>6.  Le livre est plein de photos d'animaux sauvages.</w:t>
      </w:r>
    </w:p>
    <w:p>
      <w:r>
        <w:t xml:space="preserve">    The book is full of pictures of wild animals. </w:t>
      </w:r>
    </w:p>
    <w:p>
      <w:r>
        <w:t xml:space="preserve">7. J'ai lu ce livre plusieurs fois. </w:t>
      </w:r>
    </w:p>
    <w:p>
      <w:r>
        <w:t xml:space="preserve">   I have read this book several times.</w:t>
      </w:r>
    </w:p>
    <w:p>
      <w:r>
        <w:t>8. La fille a offert un livre à son ami.</w:t>
      </w:r>
    </w:p>
    <w:p>
      <w:r>
        <w:t xml:space="preserve">   The girl offered a book to her friend. </w:t>
      </w:r>
    </w:p>
    <w:p>
      <w:r>
        <w:t xml:space="preserve">9.  J'ai besoin d’un nouveau livre pour commencer mes études. </w:t>
      </w:r>
    </w:p>
    <w:p>
      <w:r>
        <w:t xml:space="preserve">   I need a new book to start my studies. </w:t>
      </w:r>
    </w:p>
    <w:p>
      <w:r>
        <w:t xml:space="preserve">10. Le livre est une source de connaissances. </w:t>
      </w:r>
    </w:p>
    <w:p>
      <w:r>
        <w:t xml:space="preserve">    The book is a source of knowledge.</w:t>
      </w:r>
    </w:p>
    <w:p/>
    <w:p>
      <w:r>
        <w:rPr>
          <w:b/>
        </w:rPr>
        <w:t>Word: Appel | Meaning: Call</w:t>
      </w:r>
    </w:p>
    <w:p/>
    <w:p>
      <w:r>
        <w:t>1. J'ai besoin d'appeler ma mère.</w:t>
      </w:r>
    </w:p>
    <w:p>
      <w:r>
        <w:t xml:space="preserve">   I need to call my mother.</w:t>
      </w:r>
    </w:p>
    <w:p>
      <w:r>
        <w:t xml:space="preserve">2. L'appel téléphonique est très important. </w:t>
      </w:r>
    </w:p>
    <w:p>
      <w:r>
        <w:t xml:space="preserve">    Telephone calls are very important.</w:t>
      </w:r>
    </w:p>
    <w:p>
      <w:r>
        <w:t xml:space="preserve">3. Nous avons reçu un appel du médecin. </w:t>
      </w:r>
    </w:p>
    <w:p>
      <w:r>
        <w:t xml:space="preserve">   We received a call from the doctor.</w:t>
      </w:r>
    </w:p>
    <w:p>
      <w:r>
        <w:t xml:space="preserve">4. J'ai oublié de faire l'appel à la boulangerie. </w:t>
      </w:r>
    </w:p>
    <w:p>
      <w:r>
        <w:t xml:space="preserve">  I forgot to make the call to the bakery.</w:t>
      </w:r>
    </w:p>
    <w:p>
      <w:r>
        <w:t>5. L'appel des oiseaux est une symphonie.</w:t>
      </w:r>
    </w:p>
    <w:p>
      <w:r>
        <w:t xml:space="preserve">    The birds' calls are a symphony.</w:t>
      </w:r>
    </w:p>
    <w:p>
      <w:r>
        <w:t xml:space="preserve">6. Vous devez appeler votre professeur. </w:t>
      </w:r>
    </w:p>
    <w:p>
      <w:r>
        <w:t xml:space="preserve">   You must call your teacher.</w:t>
      </w:r>
    </w:p>
    <w:p>
      <w:r>
        <w:t xml:space="preserve">7. Le bruit de l'appel était assez fort. </w:t>
      </w:r>
    </w:p>
    <w:p>
      <w:r>
        <w:t xml:space="preserve">    The sound of the call was quite loud.</w:t>
      </w:r>
    </w:p>
    <w:p>
      <w:r>
        <w:t xml:space="preserve">8. L'appel à la responsabilité est essentiel. </w:t>
      </w:r>
    </w:p>
    <w:p>
      <w:r>
        <w:t xml:space="preserve">    The call to responsibility is essential.</w:t>
      </w:r>
    </w:p>
    <w:p>
      <w:r>
        <w:t xml:space="preserve">9. J'ai un appel urgent au travail.  </w:t>
      </w:r>
    </w:p>
    <w:p>
      <w:r>
        <w:t xml:space="preserve">   I have an urgent work call.</w:t>
      </w:r>
    </w:p>
    <w:p>
      <w:r>
        <w:t xml:space="preserve">10. Appel, il y a une personne à l’extérieur ! </w:t>
      </w:r>
    </w:p>
    <w:p>
      <w:r>
        <w:t xml:space="preserve">   Call, there's someone outside!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arbres. </w:t>
      </w:r>
    </w:p>
    <w:p>
      <w:r>
        <w:t xml:space="preserve">    The sunlight shines on the trees.</w:t>
      </w:r>
    </w:p>
    <w:p>
      <w:r>
        <w:t>2. Il y a une petite lumière dans la pièce.</w:t>
      </w:r>
    </w:p>
    <w:p>
      <w:r>
        <w:t xml:space="preserve">    There is a small light in the room.</w:t>
      </w:r>
    </w:p>
    <w:p>
      <w:r>
        <w:t>3.  La lumière est brillante aujourd'hui.</w:t>
      </w:r>
    </w:p>
    <w:p>
      <w:r>
        <w:t xml:space="preserve">    The light is bright today.</w:t>
      </w:r>
    </w:p>
    <w:p>
      <w:r>
        <w:t xml:space="preserve">4. La lumière du feu illumine le chemin. </w:t>
      </w:r>
    </w:p>
    <w:p>
      <w:r>
        <w:t xml:space="preserve">    Firelight illuminates the path.</w:t>
      </w:r>
    </w:p>
    <w:p>
      <w:r>
        <w:t xml:space="preserve">5. Nous avons besoin d'un peu de lumière pour travailler. </w:t>
      </w:r>
    </w:p>
    <w:p>
      <w:r>
        <w:t xml:space="preserve">    We need a bit of light to work.</w:t>
      </w:r>
    </w:p>
    <w:p>
      <w:r>
        <w:t xml:space="preserve">6.  La lune est une source de lumière dans la nuit. </w:t>
      </w:r>
    </w:p>
    <w:p>
      <w:r>
        <w:t xml:space="preserve">    The moon is a source of light in the night.</w:t>
      </w:r>
    </w:p>
    <w:p>
      <w:r>
        <w:t xml:space="preserve">7. La lumière des étoiles nous guide vers l'inconnu. </w:t>
      </w:r>
    </w:p>
    <w:p>
      <w:r>
        <w:t xml:space="preserve">   Stars' light guides us toward the unknown.</w:t>
      </w:r>
    </w:p>
    <w:p>
      <w:r>
        <w:t xml:space="preserve">8. Il y a un peu de lumière dans le couloir. </w:t>
      </w:r>
    </w:p>
    <w:p>
      <w:r>
        <w:t xml:space="preserve">    There is a little bit of light in the hallway.</w:t>
      </w:r>
    </w:p>
    <w:p>
      <w:r>
        <w:t xml:space="preserve">9.  La lumière du rideau est douce. </w:t>
      </w:r>
    </w:p>
    <w:p>
      <w:r>
        <w:t xml:space="preserve">   The light from the curtain is soft.</w:t>
      </w:r>
    </w:p>
    <w:p>
      <w:r>
        <w:t xml:space="preserve">10. Le ciel nocturne était couvert de lumière. </w:t>
      </w:r>
    </w:p>
    <w:p>
      <w:r>
        <w:t xml:space="preserve">   The night sky was covered with light.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de mettre ma tasse sur la table.</w:t>
      </w:r>
    </w:p>
    <w:p>
      <w:r>
        <w:t xml:space="preserve">  I need to put my cup on the table.</w:t>
      </w:r>
    </w:p>
    <w:p>
      <w:r>
        <w:t xml:space="preserve">3.  La table était couverte de nourriture. </w:t>
      </w:r>
    </w:p>
    <w:p>
      <w:r>
        <w:t xml:space="preserve">   The table was covered with food.</w:t>
      </w:r>
    </w:p>
    <w:p>
      <w:r>
        <w:t xml:space="preserve">4. La table est en bois. </w:t>
      </w:r>
    </w:p>
    <w:p>
      <w:r>
        <w:t xml:space="preserve">   The table is made of wood. </w:t>
      </w:r>
    </w:p>
    <w:p>
      <w:r>
        <w:t>5. Il y a deux chaises à côté de la table.</w:t>
      </w:r>
    </w:p>
    <w:p>
      <w:r>
        <w:t xml:space="preserve">   There are two chairs next to the table. </w:t>
      </w:r>
    </w:p>
    <w:p>
      <w:r>
        <w:t xml:space="preserve">6.  Le café est sur la table. </w:t>
      </w:r>
    </w:p>
    <w:p>
      <w:r>
        <w:t xml:space="preserve">    Coffee is on the table.</w:t>
      </w:r>
    </w:p>
    <w:p>
      <w:r>
        <w:t xml:space="preserve">7. J'aime manger sur une table. </w:t>
      </w:r>
    </w:p>
    <w:p>
      <w:r>
        <w:t xml:space="preserve">   I like eating at a table.</w:t>
      </w:r>
    </w:p>
    <w:p>
      <w:r>
        <w:t>8. La table était très encombrée.</w:t>
      </w:r>
    </w:p>
    <w:p>
      <w:r>
        <w:t xml:space="preserve">   The table was very cluttered.</w:t>
      </w:r>
    </w:p>
    <w:p>
      <w:r>
        <w:t xml:space="preserve">9. Vous devez ranger votre table de travail. </w:t>
      </w:r>
    </w:p>
    <w:p>
      <w:r>
        <w:t xml:space="preserve">  You need to tidy your work desk. </w:t>
      </w:r>
    </w:p>
    <w:p>
      <w:r>
        <w:t xml:space="preserve">10. Je peux utiliser la table pour travailler.  </w:t>
      </w:r>
    </w:p>
    <w:p>
      <w:r>
        <w:t xml:space="preserve">    I can use the table for work.</w:t>
      </w:r>
    </w:p>
    <w:p/>
    <w:p>
      <w:r>
        <w:rPr>
          <w:b/>
        </w:rPr>
        <w:t>Word: Chaleur | Meaning: Heat</w:t>
      </w:r>
    </w:p>
    <w:p/>
    <w:p>
      <w:r>
        <w:t>1. La chaleur du soleil est agréable aujourd’hui.</w:t>
      </w:r>
    </w:p>
    <w:p>
      <w:r>
        <w:t xml:space="preserve">   The warmth of the sun is pleasant today.</w:t>
      </w:r>
    </w:p>
    <w:p>
      <w:r>
        <w:t xml:space="preserve">2. J'adore les journées de printemps, avec la chaleur et le temps ensoleillé. </w:t>
      </w:r>
    </w:p>
    <w:p>
      <w:r>
        <w:t xml:space="preserve">    I love spring days, with warmth and sunshine. </w:t>
      </w:r>
    </w:p>
    <w:p>
      <w:r>
        <w:t xml:space="preserve">3. Il y a une forte chaleur dans la ville. </w:t>
      </w:r>
    </w:p>
    <w:p>
      <w:r>
        <w:t xml:space="preserve">   There’s strong heat in the city.</w:t>
      </w:r>
    </w:p>
    <w:p>
      <w:r>
        <w:t>4. La température est très élevée aujourd'hui.</w:t>
      </w:r>
    </w:p>
    <w:p>
      <w:r>
        <w:t xml:space="preserve">   The temperature is very high today.</w:t>
      </w:r>
    </w:p>
    <w:p>
      <w:r>
        <w:t>5. L’air chaud nous donne envie de sortir et de passer du temps à l’extérieur.</w:t>
      </w:r>
    </w:p>
    <w:p>
      <w:r>
        <w:t xml:space="preserve">   Warm air makes us want to go out and spend time outdoors. </w:t>
      </w:r>
    </w:p>
    <w:p>
      <w:r>
        <w:t xml:space="preserve">6. La chaleur peut être agréable mais aussi dangereuse en été.  </w:t>
      </w:r>
    </w:p>
    <w:p>
      <w:r>
        <w:t xml:space="preserve">    Heat can be pleasant but also dangerous in the summer. </w:t>
      </w:r>
    </w:p>
    <w:p>
      <w:r>
        <w:t xml:space="preserve">7. Le chauffage a besoin d'un entretien régulier pour fonctionner correctement.  </w:t>
      </w:r>
    </w:p>
    <w:p>
      <w:r>
        <w:t xml:space="preserve">    Heating needs regular maintenance for proper operation. </w:t>
      </w:r>
    </w:p>
    <w:p>
      <w:r>
        <w:t xml:space="preserve">8. Un bon ventilateur est utile pour rafraîchir l'air quand la chaleur monte.  </w:t>
      </w:r>
    </w:p>
    <w:p>
      <w:r>
        <w:t xml:space="preserve">   A good fan is useful to cool the air when the heat rises. </w:t>
      </w:r>
    </w:p>
    <w:p>
      <w:r>
        <w:t xml:space="preserve">9. La chaleur des aliments peut être bénéfique pour la santé.  </w:t>
      </w:r>
    </w:p>
    <w:p>
      <w:r>
        <w:t xml:space="preserve">    Heat from food can be beneficial for health. </w:t>
      </w:r>
    </w:p>
    <w:p>
      <w:r>
        <w:t xml:space="preserve">10. La chaleur du contact humain est une source de confort et d’épanouissement.   </w:t>
      </w:r>
    </w:p>
    <w:p>
      <w:r>
        <w:t xml:space="preserve">    The warmth of human contact is a source of comfort and fulfillment.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I have many things to do today.</w:t>
      </w:r>
    </w:p>
    <w:p>
      <w:r>
        <w:t>2. Qu’est-ce que vous faites ce jour ?</w:t>
      </w:r>
    </w:p>
    <w:p>
      <w:r>
        <w:t xml:space="preserve">   What are you doing today?</w:t>
      </w:r>
    </w:p>
    <w:p>
      <w:r>
        <w:t xml:space="preserve">3. Le soleil brille fort ce jour. </w:t>
      </w:r>
    </w:p>
    <w:p>
      <w:r>
        <w:t xml:space="preserve">   The sun shines brightly today.</w:t>
      </w:r>
    </w:p>
    <w:p>
      <w:r>
        <w:t xml:space="preserve">4. J'ai passé une belle journée. </w:t>
      </w:r>
    </w:p>
    <w:p>
      <w:r>
        <w:t xml:space="preserve">    I had a lovely day.</w:t>
      </w:r>
    </w:p>
    <w:p>
      <w:r>
        <w:t xml:space="preserve">5. Je me promène dans la ville aujourd’hui. </w:t>
      </w:r>
    </w:p>
    <w:p>
      <w:r>
        <w:t xml:space="preserve">   I am going for a walk in the city today.</w:t>
      </w:r>
    </w:p>
    <w:p>
      <w:r>
        <w:t xml:space="preserve">6. C’est un jour de fête. </w:t>
      </w:r>
    </w:p>
    <w:p>
      <w:r>
        <w:t xml:space="preserve">   It’s a holiday today.</w:t>
      </w:r>
    </w:p>
    <w:p>
      <w:r>
        <w:t xml:space="preserve">7. Nous allons au cinéma ce jour-là. </w:t>
      </w:r>
    </w:p>
    <w:p>
      <w:r>
        <w:t xml:space="preserve">   We're going to the cinema on that day.</w:t>
      </w:r>
    </w:p>
    <w:p>
      <w:r>
        <w:t xml:space="preserve">8. J'ai hâte de vivre d'autres jours.  </w:t>
      </w:r>
    </w:p>
    <w:p>
      <w:r>
        <w:t xml:space="preserve">    I can’t wait for more days.</w:t>
      </w:r>
    </w:p>
    <w:p>
      <w:r>
        <w:t>9. Il y a beaucoup de travail à faire aujourd’hui.</w:t>
      </w:r>
    </w:p>
    <w:p>
      <w:r>
        <w:t xml:space="preserve">   There is a lot of work to do today. </w:t>
      </w:r>
    </w:p>
    <w:p>
      <w:r>
        <w:t>10. Il est important de se rappeler que chaque jour compte.</w:t>
      </w:r>
    </w:p>
    <w:p>
      <w:r>
        <w:t xml:space="preserve">   It’s important to remember that every day counts.</w:t>
      </w:r>
    </w:p>
    <w:p/>
    <w:p>
      <w:r>
        <w:t>Livre: book</w:t>
      </w:r>
    </w:p>
    <w:p/>
    <w:p>
      <w:r>
        <w:t xml:space="preserve">1. J'ai un livre sur la ville de Paris.  </w:t>
      </w:r>
    </w:p>
    <w:p>
      <w:r>
        <w:t xml:space="preserve">     I have a book about the city of Paris.</w:t>
      </w:r>
    </w:p>
    <w:p>
      <w:r>
        <w:t xml:space="preserve">2. J'aime lire des livres d'histoire.  </w:t>
      </w:r>
    </w:p>
    <w:p>
      <w:r>
        <w:t xml:space="preserve">     I like to read history books. </w:t>
      </w:r>
    </w:p>
    <w:p>
      <w:r>
        <w:t xml:space="preserve">3. Il est important de garder les livres propres.   </w:t>
      </w:r>
    </w:p>
    <w:p>
      <w:r>
        <w:t xml:space="preserve">    It is important to keep the books clean. </w:t>
      </w:r>
    </w:p>
    <w:p>
      <w:r>
        <w:t>4. Le livre est un outil précieux pour l'apprentissage.</w:t>
      </w:r>
    </w:p>
    <w:p>
      <w:r>
        <w:t xml:space="preserve">    The book is a valuable tool for learning. </w:t>
      </w:r>
    </w:p>
    <w:p>
      <w:r>
        <w:t xml:space="preserve">5. J'ai lu votre livre sur la culture française.  </w:t>
      </w:r>
    </w:p>
    <w:p>
      <w:r>
        <w:t xml:space="preserve">     I read your book about French culture.</w:t>
      </w:r>
    </w:p>
    <w:p>
      <w:r>
        <w:t xml:space="preserve">6. La bibliothèque offre une grande sélection de livres.   </w:t>
      </w:r>
    </w:p>
    <w:p>
      <w:r>
        <w:t xml:space="preserve">     The library offers a large selection of books.</w:t>
      </w:r>
    </w:p>
    <w:p>
      <w:r>
        <w:t xml:space="preserve">7. Le livre de maths est plus complexe que le livre d'anglais. </w:t>
      </w:r>
    </w:p>
    <w:p>
      <w:r>
        <w:t xml:space="preserve">    Math book is more complex than the English book.  </w:t>
      </w:r>
    </w:p>
    <w:p>
      <w:r>
        <w:t>8. J'ai acheté un nouveau livre sur l'astronomie.</w:t>
      </w:r>
    </w:p>
    <w:p>
      <w:r>
        <w:t xml:space="preserve">     I bought a new astronomy book. </w:t>
      </w:r>
    </w:p>
    <w:p>
      <w:r>
        <w:t xml:space="preserve">9. La bibliothèque est ouverte tous les jours.   </w:t>
      </w:r>
    </w:p>
    <w:p>
      <w:r>
        <w:t xml:space="preserve">      The library is open every day. </w:t>
      </w:r>
    </w:p>
    <w:p>
      <w:r>
        <w:t xml:space="preserve">10. Le livre de recettes de ma mère est une tradition familiale. </w:t>
      </w:r>
    </w:p>
    <w:p>
      <w:r>
        <w:t xml:space="preserve">      My mother's recipe book is a family tradition.</w:t>
      </w:r>
    </w:p>
    <w:p/>
    <w:p>
      <w:r>
        <w:rPr>
          <w:b/>
        </w:rPr>
        <w:t>Word: homme | Meaning: man</w:t>
      </w:r>
    </w:p>
    <w:p/>
    <w:p>
      <w:r>
        <w:t>1.  L'homme est arrivé en retard.</w:t>
      </w:r>
    </w:p>
    <w:p>
      <w:r>
        <w:t xml:space="preserve">    The man arrived late.</w:t>
      </w:r>
    </w:p>
    <w:p>
      <w:r>
        <w:t>2.  Il était un homme très gentil.</w:t>
      </w:r>
    </w:p>
    <w:p>
      <w:r>
        <w:t xml:space="preserve">   He was a very kind man.</w:t>
      </w:r>
    </w:p>
    <w:p>
      <w:r>
        <w:t xml:space="preserve">3.  Cet homme a une grande intelligence. </w:t>
      </w:r>
    </w:p>
    <w:p>
      <w:r>
        <w:t xml:space="preserve">   This man has great intellect.</w:t>
      </w:r>
    </w:p>
    <w:p>
      <w:r>
        <w:t>4.  Les hommes ont besoin de se reposer.</w:t>
      </w:r>
    </w:p>
    <w:p>
      <w:r>
        <w:t xml:space="preserve">   Men need to rest.</w:t>
      </w:r>
    </w:p>
    <w:p>
      <w:r>
        <w:t xml:space="preserve">5.  L'homme s'est promené dans la forêt. </w:t>
      </w:r>
    </w:p>
    <w:p>
      <w:r>
        <w:t xml:space="preserve">   The man walked in the forest. </w:t>
      </w:r>
    </w:p>
    <w:p>
      <w:r>
        <w:t>6.  Je veux rencontrer un homme d’affaires.</w:t>
      </w:r>
    </w:p>
    <w:p>
      <w:r>
        <w:t xml:space="preserve">    I want to meet a businessman.</w:t>
      </w:r>
    </w:p>
    <w:p>
      <w:r>
        <w:t>7.  Les hommes sont souvent des héros.</w:t>
      </w:r>
    </w:p>
    <w:p>
      <w:r>
        <w:t xml:space="preserve">   Men are often heroes.</w:t>
      </w:r>
    </w:p>
    <w:p>
      <w:r>
        <w:t xml:space="preserve">8.  L’homme est l'un de mes meilleurs amis. </w:t>
      </w:r>
    </w:p>
    <w:p>
      <w:r>
        <w:t xml:space="preserve">   The man is one of my best friends.</w:t>
      </w:r>
    </w:p>
    <w:p>
      <w:r>
        <w:t>9.  Il n'est pas un homme facile à comprendre.</w:t>
      </w:r>
    </w:p>
    <w:p>
      <w:r>
        <w:t xml:space="preserve">    He is not an easy man to understand.</w:t>
      </w:r>
    </w:p>
    <w:p>
      <w:r>
        <w:t xml:space="preserve">10.  Les hommes ont joué une partie importante dans l’histoire de la France. </w:t>
      </w:r>
    </w:p>
    <w:p>
      <w:r>
        <w:t xml:space="preserve">   Men played an important role in the history of France.</w:t>
      </w:r>
    </w:p>
    <w:p/>
    <w:p>
      <w:r>
        <w:rPr>
          <w:b/>
        </w:rPr>
        <w:t>Word: terre | Meaning: earth</w:t>
      </w:r>
    </w:p>
    <w:p/>
    <w:p>
      <w:r>
        <w:t>1. La terre est rouge et fertile.</w:t>
      </w:r>
    </w:p>
    <w:p>
      <w:r>
        <w:t xml:space="preserve">   The earth is red and fertile.</w:t>
      </w:r>
    </w:p>
    <w:p>
      <w:r>
        <w:t>2. J'aime les paysages de la terre.</w:t>
      </w:r>
    </w:p>
    <w:p>
      <w:r>
        <w:t xml:space="preserve">   I like the landscapes of the earth.</w:t>
      </w:r>
    </w:p>
    <w:p>
      <w:r>
        <w:t>3. Elle travaille dans l'agriculture sur la terre.</w:t>
      </w:r>
    </w:p>
    <w:p>
      <w:r>
        <w:t xml:space="preserve">   She works in agriculture on the land.</w:t>
      </w:r>
    </w:p>
    <w:p>
      <w:r>
        <w:t xml:space="preserve">4. Nous sommes tombés sur une pierre sur la terre. </w:t>
      </w:r>
    </w:p>
    <w:p>
      <w:r>
        <w:t xml:space="preserve">   We fell upon a stone on the ground.</w:t>
      </w:r>
    </w:p>
    <w:p>
      <w:r>
        <w:t>5. La terre est notre maison.</w:t>
      </w:r>
    </w:p>
    <w:p>
      <w:r>
        <w:t xml:space="preserve">   Earth is our home.</w:t>
      </w:r>
    </w:p>
    <w:p>
      <w:r>
        <w:t>6. Le soleil brille sur la terre.</w:t>
      </w:r>
    </w:p>
    <w:p>
      <w:r>
        <w:t xml:space="preserve">   The sun shines on earth.</w:t>
      </w:r>
    </w:p>
    <w:p>
      <w:r>
        <w:t>7. Il y a beaucoup de plantes sur la terre.</w:t>
      </w:r>
    </w:p>
    <w:p>
      <w:r>
        <w:t xml:space="preserve">   There are many plants on Earth.</w:t>
      </w:r>
    </w:p>
    <w:p>
      <w:r>
        <w:t>8. L'homme doit protéger la terre.</w:t>
      </w:r>
    </w:p>
    <w:p>
      <w:r>
        <w:t xml:space="preserve">   Man must protect the Earth.</w:t>
      </w:r>
    </w:p>
    <w:p>
      <w:r>
        <w:t xml:space="preserve">9. La terre est précieuse, nous devons l'utiliser avec soin. </w:t>
      </w:r>
    </w:p>
    <w:p>
      <w:r>
        <w:t xml:space="preserve">   Earth is precious, we must use it with care. </w:t>
      </w:r>
    </w:p>
    <w:p>
      <w:r>
        <w:t xml:space="preserve">10. J'ai une passion pour la nature et les terres riches en ressources. </w:t>
      </w:r>
    </w:p>
    <w:p>
      <w:r>
        <w:t xml:space="preserve">   I have a passion for nature and lands rich in resources.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