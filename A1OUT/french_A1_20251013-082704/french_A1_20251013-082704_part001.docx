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amour profond pour la littérature française.</w:t>
      </w:r>
    </w:p>
    <w:p>
      <w:r>
        <w:t xml:space="preserve">    I have a deep love for French literature.</w:t>
      </w:r>
    </w:p>
    <w:p>
      <w:r>
        <w:t>2. L'amour est l'une des forces les plus puissantes de l'être humain.</w:t>
      </w:r>
    </w:p>
    <w:p>
      <w:r>
        <w:t xml:space="preserve">    Love is one of the most powerful forces in human beings. </w:t>
      </w:r>
    </w:p>
    <w:p>
      <w:r>
        <w:t>3. Il était amoureux d'elle depuis longtemps, mais il n'osait jamais lui en parler.</w:t>
      </w:r>
    </w:p>
    <w:p>
      <w:r>
        <w:t xml:space="preserve">   He was in love with her for a long time, but he never dared to tell her.</w:t>
      </w:r>
    </w:p>
    <w:p>
      <w:r>
        <w:t>4. L'amour familial est une source de joie et de soutien constante.</w:t>
      </w:r>
    </w:p>
    <w:p>
      <w:r>
        <w:t xml:space="preserve">    Family love is a source of joy and constant support. </w:t>
      </w:r>
    </w:p>
    <w:p>
      <w:r>
        <w:t>5. Le couple s'était endormi dans un amour pur et simple.</w:t>
      </w:r>
    </w:p>
    <w:p>
      <w:r>
        <w:t xml:space="preserve">   The couple had fallen asleep in pure, simple love.</w:t>
      </w:r>
    </w:p>
    <w:p>
      <w:r>
        <w:t>6. La patience et l'amour sont des qualités essentielles pour réussir en vie.</w:t>
      </w:r>
    </w:p>
    <w:p>
      <w:r>
        <w:t xml:space="preserve">    Patience and love are essential qualities for success in life.</w:t>
      </w:r>
    </w:p>
    <w:p>
      <w:r>
        <w:t xml:space="preserve">7. L'amour peut être une force d'évolution positive dans la vie. </w:t>
      </w:r>
    </w:p>
    <w:p>
      <w:r>
        <w:t xml:space="preserve">   Love can be a positive force of change in life.</w:t>
      </w:r>
    </w:p>
    <w:p>
      <w:r>
        <w:t>8. Les émotions fortes de l'amour peuvent parfois être difficiles à vivre.</w:t>
      </w:r>
    </w:p>
    <w:p>
      <w:r>
        <w:t xml:space="preserve">    Strong emotions of love can sometimes be difficult to live with.</w:t>
      </w:r>
    </w:p>
    <w:p>
      <w:r>
        <w:t>9. Le poète exprime son amour avec des mots poignants et mélodieux.</w:t>
      </w:r>
    </w:p>
    <w:p>
      <w:r>
        <w:t xml:space="preserve">   The poet expresses his love through poignant and melodious words. </w:t>
      </w:r>
    </w:p>
    <w:p>
      <w:r>
        <w:t>10. L'amour est un concept universel qui traverse les cultures et les époques.</w:t>
      </w:r>
    </w:p>
    <w:p>
      <w:r>
        <w:t xml:space="preserve">    Love is a universal concept that transcends cultures and eras.</w:t>
      </w:r>
    </w:p>
    <w:p/>
    <w:p>
      <w:r>
        <w:rPr>
          <w:b/>
        </w:rPr>
        <w:t>Word: Chat | Meaning: Cat</w:t>
      </w:r>
    </w:p>
    <w:p/>
    <w:p>
      <w:r>
        <w:t xml:space="preserve">1. J'adore les chats !  </w:t>
      </w:r>
    </w:p>
    <w:p>
      <w:r>
        <w:t xml:space="preserve">   I love cats!</w:t>
      </w:r>
    </w:p>
    <w:p>
      <w:r>
        <w:t xml:space="preserve">2. Le chat est très mignon.  </w:t>
      </w:r>
    </w:p>
    <w:p>
      <w:r>
        <w:t xml:space="preserve">   The cat is very cute.</w:t>
      </w:r>
    </w:p>
    <w:p>
      <w:r>
        <w:t xml:space="preserve">3. La chatte s'appelle Mimi.  </w:t>
      </w:r>
    </w:p>
    <w:p>
      <w:r>
        <w:t xml:space="preserve">   The cat's name is Mimi.</w:t>
      </w:r>
    </w:p>
    <w:p>
      <w:r>
        <w:t xml:space="preserve">4. Il y a un chat dans la maison.  </w:t>
      </w:r>
    </w:p>
    <w:p>
      <w:r>
        <w:t xml:space="preserve">   There is a cat in the house.</w:t>
      </w:r>
    </w:p>
    <w:p>
      <w:r>
        <w:t xml:space="preserve">5. La chatte miaule à l'extérieur. </w:t>
      </w:r>
    </w:p>
    <w:p>
      <w:r>
        <w:t xml:space="preserve">   The cat meows outside. </w:t>
      </w:r>
    </w:p>
    <w:p>
      <w:r>
        <w:t xml:space="preserve">6. Je suis allergique aux chats.  </w:t>
      </w:r>
    </w:p>
    <w:p>
      <w:r>
        <w:t xml:space="preserve">    I am allergic to cats.</w:t>
      </w:r>
    </w:p>
    <w:p>
      <w:r>
        <w:t xml:space="preserve">7. Le chat dort sur le tapis.  </w:t>
      </w:r>
    </w:p>
    <w:p>
      <w:r>
        <w:t xml:space="preserve">   The cat sleeps on the rug.</w:t>
      </w:r>
    </w:p>
    <w:p>
      <w:r>
        <w:t xml:space="preserve">8. Vous avez un chat ?  </w:t>
      </w:r>
    </w:p>
    <w:p>
      <w:r>
        <w:t xml:space="preserve">   Do you have a cat?</w:t>
      </w:r>
    </w:p>
    <w:p>
      <w:r>
        <w:t xml:space="preserve">9. Les chats sont des animaux de compagnie.  </w:t>
      </w:r>
    </w:p>
    <w:p>
      <w:r>
        <w:t xml:space="preserve">   Cats are pets.</w:t>
      </w:r>
    </w:p>
    <w:p>
      <w:r>
        <w:t xml:space="preserve">10. Il est temps de jouer avec mon chat.  </w:t>
      </w:r>
    </w:p>
    <w:p>
      <w:r>
        <w:t xml:space="preserve">    It's time to play with my cat.</w:t>
      </w:r>
    </w:p>
    <w:p/>
    <w:p>
      <w:r>
        <w:rPr>
          <w:b/>
        </w:rPr>
        <w:t>Word: Voyage | Meaning: Trip</w:t>
      </w:r>
    </w:p>
    <w:p/>
    <w:p>
      <w:r>
        <w:t>1. J'ai récemment fait un voyage en France.</w:t>
      </w:r>
    </w:p>
    <w:p>
      <w:r>
        <w:t xml:space="preserve">    I recently took a trip to France.</w:t>
      </w:r>
    </w:p>
    <w:p>
      <w:r>
        <w:t xml:space="preserve">2.  Elle prévoit de partir en voyage d'une semaine à la plage cet été. </w:t>
      </w:r>
    </w:p>
    <w:p>
      <w:r>
        <w:t xml:space="preserve">   She plans to go on a one-week beach trip this summer. </w:t>
      </w:r>
    </w:p>
    <w:p>
      <w:r>
        <w:t>3. Je voudrais voyager dans les Andes un jour.</w:t>
      </w:r>
    </w:p>
    <w:p>
      <w:r>
        <w:t xml:space="preserve">    I would like to travel through the Andes someday. </w:t>
      </w:r>
    </w:p>
    <w:p>
      <w:r>
        <w:t xml:space="preserve">4. Le voyage du train nous a permis de découvrir des paysages magnifiques. </w:t>
      </w:r>
    </w:p>
    <w:p>
      <w:r>
        <w:t xml:space="preserve">   The train journey allowed us to discover magnificent landscapes. </w:t>
      </w:r>
    </w:p>
    <w:p>
      <w:r>
        <w:t xml:space="preserve">5.  Le voyage m'a apporté beaucoup d'émotions. </w:t>
      </w:r>
    </w:p>
    <w:p>
      <w:r>
        <w:t xml:space="preserve">    My trip brought me many emotions. </w:t>
      </w:r>
    </w:p>
    <w:p>
      <w:r>
        <w:t xml:space="preserve">6. Ils ont fait un voyage à travers le monde. </w:t>
      </w:r>
    </w:p>
    <w:p>
      <w:r>
        <w:t xml:space="preserve">   They traveled across the world. </w:t>
      </w:r>
    </w:p>
    <w:p>
      <w:r>
        <w:t xml:space="preserve">7. Le voyage de la vie est une aventure qui nous apprend tout le temps. </w:t>
      </w:r>
    </w:p>
    <w:p>
      <w:r>
        <w:t xml:space="preserve">   Life's journey is an adventure that teaches us all the time.  </w:t>
      </w:r>
    </w:p>
    <w:p>
      <w:r>
        <w:t xml:space="preserve">8. Il a eu beaucoup d’idées pour son voyage en Afrique. </w:t>
      </w:r>
    </w:p>
    <w:p>
      <w:r>
        <w:t xml:space="preserve">   He had lots of ideas for his trip to Africa. </w:t>
      </w:r>
    </w:p>
    <w:p>
      <w:r>
        <w:t xml:space="preserve">9. La famille a passé un voyage agréable à l’étranger. </w:t>
      </w:r>
    </w:p>
    <w:p>
      <w:r>
        <w:t xml:space="preserve">    The family had a pleasant trip abroad.</w:t>
      </w:r>
    </w:p>
    <w:p>
      <w:r>
        <w:t xml:space="preserve">10. Vos voyages sont des moments précieux.  </w:t>
      </w:r>
    </w:p>
    <w:p>
      <w:r>
        <w:t xml:space="preserve">    Your travels are precious moments.</w:t>
      </w:r>
    </w:p>
    <w:p/>
    <w:p>
      <w:r>
        <w:rPr>
          <w:b/>
        </w:rPr>
        <w:t>Word: Maison | Meaning: House</w:t>
      </w:r>
    </w:p>
    <w:p/>
    <w:p>
      <w:r>
        <w:t>1. Ma maison est au bord de la mer.</w:t>
      </w:r>
    </w:p>
    <w:p>
      <w:r>
        <w:t xml:space="preserve">  My house is on the coast.</w:t>
      </w:r>
    </w:p>
    <w:p>
      <w:r>
        <w:t>2. J'aime visiter ma maison pendant les vacances.</w:t>
      </w:r>
    </w:p>
    <w:p>
      <w:r>
        <w:t xml:space="preserve">  I love visiting my home during holidays.</w:t>
      </w:r>
    </w:p>
    <w:p>
      <w:r>
        <w:t>3. La maison de ma grand-mère est très ancienne.</w:t>
      </w:r>
    </w:p>
    <w:p>
      <w:r>
        <w:t xml:space="preserve">  My grandmother’s house is very old.</w:t>
      </w:r>
    </w:p>
    <w:p>
      <w:r>
        <w:t xml:space="preserve">4. Nous allons à la maison pour faire une sieste. </w:t>
      </w:r>
    </w:p>
    <w:p>
      <w:r>
        <w:t xml:space="preserve">  We are going to the house to have a nap.</w:t>
      </w:r>
    </w:p>
    <w:p>
      <w:r>
        <w:t>5. Le restaurant est situé dans une grande maison.</w:t>
      </w:r>
    </w:p>
    <w:p>
      <w:r>
        <w:t xml:space="preserve">  The restaurant is located in a big house.</w:t>
      </w:r>
    </w:p>
    <w:p>
      <w:r>
        <w:t>6. La cuisine de ma maison est très propre.</w:t>
      </w:r>
    </w:p>
    <w:p>
      <w:r>
        <w:t xml:space="preserve">  My home kitchen is very clean.</w:t>
      </w:r>
    </w:p>
    <w:p>
      <w:r>
        <w:t xml:space="preserve">7. Je me sens bien chez moi dans ma maison. </w:t>
      </w:r>
    </w:p>
    <w:p>
      <w:r>
        <w:t xml:space="preserve">  I feel good at home in my house.</w:t>
      </w:r>
    </w:p>
    <w:p>
      <w:r>
        <w:t>8. Il y a une grande maison sur la colline.</w:t>
      </w:r>
    </w:p>
    <w:p>
      <w:r>
        <w:t xml:space="preserve">  There’s a big house on the hill.</w:t>
      </w:r>
    </w:p>
    <w:p>
      <w:r>
        <w:t>9. La maison de mon amie est au bord d'un lac.</w:t>
      </w:r>
    </w:p>
    <w:p>
      <w:r>
        <w:t xml:space="preserve">  My friend’s house is by a lake. </w:t>
      </w:r>
    </w:p>
    <w:p>
      <w:r>
        <w:t>10. Les enfants aiment jouer dans leur maison.</w:t>
      </w:r>
    </w:p>
    <w:p>
      <w:r>
        <w:t xml:space="preserve">   The children like playing in their home.</w:t>
      </w:r>
    </w:p>
    <w:p/>
    <w:p>
      <w:r>
        <w:t>Fleur: &lt;Flower&gt;</w:t>
      </w:r>
    </w:p>
    <w:p/>
    <w:p>
      <w:r>
        <w:t>1. La fleur est belle et colorée.</w:t>
      </w:r>
    </w:p>
    <w:p>
      <w:r>
        <w:t xml:space="preserve">    The flower is beautiful and colorful.</w:t>
      </w:r>
    </w:p>
    <w:p>
      <w:r>
        <w:t>2. J'adore les fleurs de printemps.</w:t>
      </w:r>
    </w:p>
    <w:p>
      <w:r>
        <w:t xml:space="preserve">    I love spring flowers.</w:t>
      </w:r>
    </w:p>
    <w:p>
      <w:r>
        <w:t>3.  La rose est une fleur très populaire.</w:t>
      </w:r>
    </w:p>
    <w:p>
      <w:r>
        <w:t xml:space="preserve">    Rose is a very popular flower.</w:t>
      </w:r>
    </w:p>
    <w:p>
      <w:r>
        <w:t>4. Le jardin fleuri est un endroit agréable.</w:t>
      </w:r>
    </w:p>
    <w:p>
      <w:r>
        <w:t xml:space="preserve">    The flowery garden is a pleasant place. </w:t>
      </w:r>
    </w:p>
    <w:p>
      <w:r>
        <w:t>5. Les fleurs sauvages ont besoin d'eau pour pousser.</w:t>
      </w:r>
    </w:p>
    <w:p>
      <w:r>
        <w:t xml:space="preserve">    Wildflowers need water to grow.</w:t>
      </w:r>
    </w:p>
    <w:p>
      <w:r>
        <w:t>6.  Les fleurs symbolisent la beauté et l'amour.</w:t>
      </w:r>
    </w:p>
    <w:p>
      <w:r>
        <w:t xml:space="preserve">   Flowers symbolize beauty and love.</w:t>
      </w:r>
    </w:p>
    <w:p>
      <w:r>
        <w:t>7.  Elle a placé une fleur dans son chapeau.</w:t>
      </w:r>
    </w:p>
    <w:p>
      <w:r>
        <w:t xml:space="preserve">    She placed a flower in her hat. </w:t>
      </w:r>
    </w:p>
    <w:p>
      <w:r>
        <w:t>8.  Le fleuriste prépare des bouquets pour les fêtes.</w:t>
      </w:r>
    </w:p>
    <w:p>
      <w:r>
        <w:t xml:space="preserve">    The florist prepares bouquets for parties. </w:t>
      </w:r>
    </w:p>
    <w:p>
      <w:r>
        <w:t>9.  J'ai acheté de la fleur pour décorer mon bureau.</w:t>
      </w:r>
    </w:p>
    <w:p>
      <w:r>
        <w:t xml:space="preserve">    I bought flowers to decorate my desk.</w:t>
      </w:r>
    </w:p>
    <w:p>
      <w:r>
        <w:t>10. Le bouquet de fleurs est magnifique.</w:t>
      </w:r>
    </w:p>
    <w:p>
      <w:r>
        <w:t xml:space="preserve">    The flower bouquet is magnificent.</w:t>
      </w:r>
    </w:p>
    <w:p/>
    <w:p>
      <w:r>
        <w:rPr>
          <w:b/>
        </w:rPr>
        <w:t>Word: Eau | Meaning: Water</w:t>
      </w:r>
    </w:p>
    <w:p/>
    <w:p>
      <w:r>
        <w:t>1. J'ai besoin de boire de l'eau pour rester hydraté.</w:t>
      </w:r>
    </w:p>
    <w:p>
      <w:r>
        <w:t xml:space="preserve">    I need to drink water to stay hydrated.</w:t>
      </w:r>
    </w:p>
    <w:p>
      <w:r>
        <w:t>2. L'eau est essentielle à la vie.</w:t>
      </w:r>
    </w:p>
    <w:p>
      <w:r>
        <w:t xml:space="preserve">    Water is essential for life.</w:t>
      </w:r>
    </w:p>
    <w:p>
      <w:r>
        <w:t>3. La pluie apporte de l'eau douce à la ville.</w:t>
      </w:r>
    </w:p>
    <w:p>
      <w:r>
        <w:t xml:space="preserve">    The rain brings sweet water to the city.</w:t>
      </w:r>
    </w:p>
    <w:p>
      <w:r>
        <w:t>4. J'ai bu une grande bouteille d'eau après le sport.</w:t>
      </w:r>
    </w:p>
    <w:p>
      <w:r>
        <w:t xml:space="preserve">    I drank a large bottle of water after exercise.</w:t>
      </w:r>
    </w:p>
    <w:p>
      <w:r>
        <w:t>5. L’eau est souvent la source de conflits.</w:t>
      </w:r>
    </w:p>
    <w:p>
      <w:r>
        <w:t xml:space="preserve">    Water is often a source of conflict. </w:t>
      </w:r>
    </w:p>
    <w:p>
      <w:r>
        <w:t>6. La rivière traverse la ville et apporte de l'eau potable.</w:t>
      </w:r>
    </w:p>
    <w:p>
      <w:r>
        <w:t xml:space="preserve">    The river runs through the city and provides drinkable water.</w:t>
      </w:r>
    </w:p>
    <w:p>
      <w:r>
        <w:t>7. Je veux acheter une tasse d’eau fraîche pour le déjeuner.</w:t>
      </w:r>
    </w:p>
    <w:p>
      <w:r>
        <w:t xml:space="preserve">    I want to buy a glass of fresh water for lunch.</w:t>
      </w:r>
    </w:p>
    <w:p>
      <w:r>
        <w:t>8. L’eau est utilisée pour arroser les plantes.</w:t>
      </w:r>
    </w:p>
    <w:p>
      <w:r>
        <w:t xml:space="preserve">    Water is used to water plants. </w:t>
      </w:r>
    </w:p>
    <w:p>
      <w:r>
        <w:t>9. Un verre d'eau suffit pour se ressourcer après la soirée.</w:t>
      </w:r>
    </w:p>
    <w:p>
      <w:r>
        <w:t xml:space="preserve">    A glass of water suffices to refresh oneself after the evening. </w:t>
      </w:r>
    </w:p>
    <w:p>
      <w:r>
        <w:t xml:space="preserve">10. Le poisson dort dans l’eau. </w:t>
      </w:r>
    </w:p>
    <w:p>
      <w:r>
        <w:t xml:space="preserve">    The fish sleeps in the water.</w:t>
      </w:r>
    </w:p>
    <w:p/>
    <w:p>
      <w:r>
        <w:rPr>
          <w:b/>
        </w:rPr>
        <w:t>Word: Soleil | Meaning: Sun</w:t>
      </w:r>
    </w:p>
    <w:p/>
    <w:p>
      <w:r>
        <w:t xml:space="preserve">1. Le soleil brille très fort aujourd'hui.  </w:t>
      </w:r>
    </w:p>
    <w:p>
      <w:r>
        <w:t>The sun shines very brightly today.</w:t>
      </w:r>
    </w:p>
    <w:p>
      <w:r>
        <w:t xml:space="preserve">2. J’aime beaucoup l’air frais du matin, et le soleil me réchauffe les mains.   </w:t>
      </w:r>
    </w:p>
    <w:p>
      <w:r>
        <w:t xml:space="preserve">I love the fresh air of morning, and the sun warms my hands. </w:t>
      </w:r>
    </w:p>
    <w:p>
      <w:r>
        <w:t xml:space="preserve">3. Il y a une belle lumière du soleil sur la mer.  </w:t>
      </w:r>
    </w:p>
    <w:p>
      <w:r>
        <w:t xml:space="preserve">There is beautiful sunlight on the sea. </w:t>
      </w:r>
    </w:p>
    <w:p>
      <w:r>
        <w:t xml:space="preserve">4. La pluie a ralenti l'activité du soleil.  </w:t>
      </w:r>
    </w:p>
    <w:p>
      <w:r>
        <w:t>The rain has slowed down the activity of the sun.</w:t>
      </w:r>
    </w:p>
    <w:p>
      <w:r>
        <w:t xml:space="preserve">5. Le soleil est le centre de notre système solaire.   </w:t>
      </w:r>
    </w:p>
    <w:p>
      <w:r>
        <w:t xml:space="preserve">The sun is the center of our solar system. </w:t>
      </w:r>
    </w:p>
    <w:p>
      <w:r>
        <w:t xml:space="preserve">6. Les enfants s’amusent au parc et ils regardent le soleil.  </w:t>
      </w:r>
    </w:p>
    <w:p>
      <w:r>
        <w:t xml:space="preserve">The children are having fun at the park and they are watching the sun. </w:t>
      </w:r>
    </w:p>
    <w:p>
      <w:r>
        <w:t xml:space="preserve">7. Le soleil se couche plus tôt en hiver.  </w:t>
      </w:r>
    </w:p>
    <w:p>
      <w:r>
        <w:t xml:space="preserve">The sun sets earlier in winter. </w:t>
      </w:r>
    </w:p>
    <w:p>
      <w:r>
        <w:t xml:space="preserve">8. La nuit est claire, mais il reste un peu de soleil dans l'atmosphère.  </w:t>
      </w:r>
    </w:p>
    <w:p>
      <w:r>
        <w:t xml:space="preserve">Night is clear but there’s a little bit of sun left in the atmosphere. </w:t>
      </w:r>
    </w:p>
    <w:p>
      <w:r>
        <w:t xml:space="preserve">9. Vous devez utiliser votre crème solaire pour protéger votre peau du soleil.   </w:t>
      </w:r>
    </w:p>
    <w:p>
      <w:r>
        <w:t xml:space="preserve">You must use your sunscreen to protect your skin from the sun.  </w:t>
      </w:r>
    </w:p>
    <w:p>
      <w:r>
        <w:t xml:space="preserve">10. La lumière du soleil est bénéfique pour la santé.    </w:t>
      </w:r>
    </w:p>
    <w:p>
      <w:r>
        <w:t>The sunlight is beneficial for health.</w:t>
      </w:r>
    </w:p>
    <w:p/>
    <w:p>
      <w:r>
        <w:rPr>
          <w:b/>
        </w:rPr>
        <w:t>Word: Terre | Meaning: Earth</w:t>
      </w:r>
    </w:p>
    <w:p/>
    <w:p>
      <w:r>
        <w:t xml:space="preserve">1. La Terre est ronde et vaste. </w:t>
      </w:r>
    </w:p>
    <w:p>
      <w:r>
        <w:t xml:space="preserve">  The Earth is round and vast.</w:t>
      </w:r>
    </w:p>
    <w:p>
      <w:r>
        <w:t xml:space="preserve">2. Les habitants de la Terre vivent sur les continents. </w:t>
      </w:r>
    </w:p>
    <w:p>
      <w:r>
        <w:t xml:space="preserve">  People living on Earth live on the continents.</w:t>
      </w:r>
    </w:p>
    <w:p>
      <w:r>
        <w:t>3. Nous devons protéger la Terre pour les générations futures.</w:t>
      </w:r>
    </w:p>
    <w:p>
      <w:r>
        <w:t xml:space="preserve">  We must protect Earth for future generations.</w:t>
      </w:r>
    </w:p>
    <w:p>
      <w:r>
        <w:t xml:space="preserve">4. La terre est une ressource précieuse. </w:t>
      </w:r>
    </w:p>
    <w:p>
      <w:r>
        <w:t xml:space="preserve">  Earth is a precious resource.</w:t>
      </w:r>
    </w:p>
    <w:p>
      <w:r>
        <w:t xml:space="preserve">5. La terre tourne autour du soleil. </w:t>
      </w:r>
    </w:p>
    <w:p>
      <w:r>
        <w:t xml:space="preserve">  The earth rotates around the sun.</w:t>
      </w:r>
    </w:p>
    <w:p>
      <w:r>
        <w:t xml:space="preserve">6. Les arbres poussent sur la terre. </w:t>
      </w:r>
    </w:p>
    <w:p>
      <w:r>
        <w:t xml:space="preserve">  Trees grow on the land. </w:t>
      </w:r>
    </w:p>
    <w:p>
      <w:r>
        <w:t xml:space="preserve">7. Je vais aller à la plage pour me baigner dans l'eau de la Terre. </w:t>
      </w:r>
    </w:p>
    <w:p>
      <w:r>
        <w:t xml:space="preserve">  I'm going to the beach to swim in the Earth’s water. </w:t>
      </w:r>
    </w:p>
    <w:p>
      <w:r>
        <w:t xml:space="preserve">8. La France est un pays situé sur la terre. </w:t>
      </w:r>
    </w:p>
    <w:p>
      <w:r>
        <w:t xml:space="preserve">  France is a country located on earth.</w:t>
      </w:r>
    </w:p>
    <w:p>
      <w:r>
        <w:t xml:space="preserve">9. Il y a beaucoup d'activité sur la terre. </w:t>
      </w:r>
    </w:p>
    <w:p>
      <w:r>
        <w:t xml:space="preserve">  There's a lot of activity on Earth.</w:t>
      </w:r>
    </w:p>
    <w:p>
      <w:r>
        <w:t>10. Le climat de la terre est très important pour les habitants.</w:t>
      </w:r>
    </w:p>
    <w:p>
      <w:r>
        <w:t xml:space="preserve">  The climate of Earth is very important for the inhabitants.</w:t>
      </w:r>
    </w:p>
    <w:p/>
    <w:p>
      <w:r>
        <w:rPr>
          <w:b/>
        </w:rPr>
        <w:t>Word: Jour | Meaning: Day</w:t>
      </w:r>
    </w:p>
    <w:p/>
    <w:p>
      <w:r>
        <w:t xml:space="preserve">1. Il s'est réveillé tôt ce matin, et il avait le temps de prendre un café sur le balcon. </w:t>
      </w:r>
    </w:p>
    <w:p>
      <w:r>
        <w:t xml:space="preserve">    He woke up early this morning, and he had time to have coffee on the balcony.</w:t>
      </w:r>
    </w:p>
    <w:p>
      <w:r>
        <w:t xml:space="preserve">2. C'est un jour magnifique pour aller à la plage. </w:t>
      </w:r>
    </w:p>
    <w:p>
      <w:r>
        <w:t xml:space="preserve">    It's a beautiful day to go to the beach.</w:t>
      </w:r>
    </w:p>
    <w:p>
      <w:r>
        <w:t xml:space="preserve">3. J'ai besoin de vous rencontrer pour discuter du projet demain. </w:t>
      </w:r>
    </w:p>
    <w:p>
      <w:r>
        <w:t xml:space="preserve">   I need to meet you tomorrow to discuss the project.</w:t>
      </w:r>
    </w:p>
    <w:p>
      <w:r>
        <w:t xml:space="preserve">4. Le soleil brille fort ce jour, et nous avons besoin d'un chapeau. </w:t>
      </w:r>
    </w:p>
    <w:p>
      <w:r>
        <w:t xml:space="preserve">   The sun is shining brightly today, and we need a hat.</w:t>
      </w:r>
    </w:p>
    <w:p>
      <w:r>
        <w:t xml:space="preserve">5.  Je suis très content d'avoir reçu cette lettre de mon père. </w:t>
      </w:r>
    </w:p>
    <w:p>
      <w:r>
        <w:t xml:space="preserve">    I am very happy to have received this letter from my father.</w:t>
      </w:r>
    </w:p>
    <w:p>
      <w:r>
        <w:t xml:space="preserve">6. Le jour est arrivé et les enfants ont commencé à s’amuser dans le jardin. </w:t>
      </w:r>
    </w:p>
    <w:p>
      <w:r>
        <w:t xml:space="preserve">   The day arrived, and the children began to play in the garden.</w:t>
      </w:r>
    </w:p>
    <w:p>
      <w:r>
        <w:t xml:space="preserve">7.  Le chien dort tranquillement sur le canapé. </w:t>
      </w:r>
    </w:p>
    <w:p>
      <w:r>
        <w:t xml:space="preserve">    The dog is sleeping quietly on the sofa.</w:t>
      </w:r>
    </w:p>
    <w:p>
      <w:r>
        <w:t>8. La journée a été longue et épuisante.</w:t>
      </w:r>
    </w:p>
    <w:p>
      <w:r>
        <w:t xml:space="preserve">    The day was long and exhausting.</w:t>
      </w:r>
    </w:p>
    <w:p>
      <w:r>
        <w:t xml:space="preserve">9. J'ai hâte de passer du temps avec ma famille ce week-end. </w:t>
      </w:r>
    </w:p>
    <w:p>
      <w:r>
        <w:t xml:space="preserve">    I am looking forward to spending time with my family this weekend.</w:t>
      </w:r>
    </w:p>
    <w:p>
      <w:r>
        <w:t xml:space="preserve">10.  Aujourd'hui, j'ai besoin d'aller faire un shopping pour les courses. </w:t>
      </w:r>
    </w:p>
    <w:p>
      <w:r>
        <w:t xml:space="preserve">    Today, I need to go shopping for groceries.</w:t>
      </w:r>
    </w:p>
    <w:p/>
    <w:p>
      <w:r>
        <w:rPr>
          <w:b/>
        </w:rPr>
        <w:t>Word: Froid | Meaning: Cold</w:t>
      </w:r>
    </w:p>
    <w:p/>
    <w:p>
      <w:r>
        <w:t>1. Le ciel est froid ce soir.</w:t>
      </w:r>
    </w:p>
    <w:p>
      <w:r>
        <w:t xml:space="preserve">    The sky is cold this evening.</w:t>
      </w:r>
    </w:p>
    <w:p>
      <w:r>
        <w:t>2. Il porte un pull pour rester au chaud.</w:t>
      </w:r>
    </w:p>
    <w:p>
      <w:r>
        <w:t xml:space="preserve">    He wears a sweater to stay warm. </w:t>
      </w:r>
    </w:p>
    <w:p>
      <w:r>
        <w:t>3. La température est très froide aujourd'hui.</w:t>
      </w:r>
    </w:p>
    <w:p>
      <w:r>
        <w:t xml:space="preserve">    The temperature is very cold today.</w:t>
      </w:r>
    </w:p>
    <w:p>
      <w:r>
        <w:t>4. J'ai besoin d'un chauffage pour réchauffer ma chambre.</w:t>
      </w:r>
    </w:p>
    <w:p>
      <w:r>
        <w:t xml:space="preserve">    I need some heating to warm my room.</w:t>
      </w:r>
    </w:p>
    <w:p>
      <w:r>
        <w:t>5. Le vent est glacial ce matin.</w:t>
      </w:r>
    </w:p>
    <w:p>
      <w:r>
        <w:t xml:space="preserve">   The wind is icy this morning.</w:t>
      </w:r>
    </w:p>
    <w:p>
      <w:r>
        <w:t>6. Les arbres sont déchiquetés par le froid.</w:t>
      </w:r>
    </w:p>
    <w:p>
      <w:r>
        <w:t xml:space="preserve">    The trees are stripped bare by the cold. </w:t>
      </w:r>
    </w:p>
    <w:p>
      <w:r>
        <w:t>7. Les gens se mettent à la recherche de chaleur et de confort.</w:t>
      </w:r>
    </w:p>
    <w:p>
      <w:r>
        <w:t xml:space="preserve">    People seek heat and comfort.</w:t>
      </w:r>
    </w:p>
    <w:p>
      <w:r>
        <w:t>8. Nous allons nous mettre sous un couvre-feu pour éviter le froid.</w:t>
      </w:r>
    </w:p>
    <w:p>
      <w:r>
        <w:t xml:space="preserve">   We'll put on a blanket to avoid being cold.</w:t>
      </w:r>
    </w:p>
    <w:p>
      <w:r>
        <w:t xml:space="preserve">9. L'air est très froid ce soir. </w:t>
      </w:r>
    </w:p>
    <w:p>
      <w:r>
        <w:t xml:space="preserve">    The air is very cold this evening.</w:t>
      </w:r>
    </w:p>
    <w:p>
      <w:r>
        <w:t>10. Il pleut de manière constante et il fait froid.</w:t>
      </w:r>
    </w:p>
    <w:p>
      <w:r>
        <w:t xml:space="preserve">    It's raining continuously and it’s cold.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