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 I need water to drink.</w:t>
      </w:r>
    </w:p>
    <w:p>
      <w:r>
        <w:t xml:space="preserve">2. La bouteille d'eau est sur la table.   </w:t>
      </w:r>
    </w:p>
    <w:p>
      <w:r>
        <w:t xml:space="preserve">    The bottle of water is on the table.</w:t>
      </w:r>
    </w:p>
    <w:p>
      <w:r>
        <w:t xml:space="preserve">3. L'eau est claire et transparente.   </w:t>
      </w:r>
    </w:p>
    <w:p>
      <w:r>
        <w:t xml:space="preserve">    Water is clear and transparent.</w:t>
      </w:r>
    </w:p>
    <w:p>
      <w:r>
        <w:t xml:space="preserve">4. Vous avez besoin d'eau pour cuisiner.   </w:t>
      </w:r>
    </w:p>
    <w:p>
      <w:r>
        <w:t xml:space="preserve">    You need water to cook. </w:t>
      </w:r>
    </w:p>
    <w:p>
      <w:r>
        <w:t xml:space="preserve">5. J'aime boire de l'eau gazeuse.  </w:t>
      </w:r>
    </w:p>
    <w:p>
      <w:r>
        <w:t xml:space="preserve">    I like drinking sparkling water.</w:t>
      </w:r>
    </w:p>
    <w:p>
      <w:r>
        <w:t xml:space="preserve">6. L'eau est importante pour la vie.   </w:t>
      </w:r>
    </w:p>
    <w:p>
      <w:r>
        <w:t xml:space="preserve">    Water is important for life. </w:t>
      </w:r>
    </w:p>
    <w:p>
      <w:r>
        <w:t xml:space="preserve">7. Je vais aller à la fontaine pour remplir mon verre d'eau.   </w:t>
      </w:r>
    </w:p>
    <w:p>
      <w:r>
        <w:t xml:space="preserve">    I am going to the fountain to fill my glass of water.</w:t>
      </w:r>
    </w:p>
    <w:p>
      <w:r>
        <w:t xml:space="preserve">8. La pluie est douce et elle fait beaucoup d’eau dans les sols.  </w:t>
      </w:r>
    </w:p>
    <w:p>
      <w:r>
        <w:t xml:space="preserve">    The rain is soft and it makes a lot of water in the soil. </w:t>
      </w:r>
    </w:p>
    <w:p>
      <w:r>
        <w:t xml:space="preserve">9. J'ai bu de l'eau pour me hydrater après le sport.   </w:t>
      </w:r>
    </w:p>
    <w:p>
      <w:r>
        <w:t xml:space="preserve">    I drank water to hydrate after exercise.</w:t>
      </w:r>
    </w:p>
    <w:p>
      <w:r>
        <w:t xml:space="preserve">10. L'eau est essentielle pour la survie de tous les êtres vivants.  </w:t>
      </w:r>
    </w:p>
    <w:p>
      <w:r>
        <w:t xml:space="preserve">    Water is essential for the survival of all living beings.</w:t>
      </w:r>
    </w:p>
    <w:p/>
    <w:p>
      <w:r>
        <w:rPr>
          <w:b/>
        </w:rPr>
        <w:t>Word: soleil | Meaning: sun</w:t>
      </w:r>
    </w:p>
    <w:p/>
    <w:p>
      <w:r>
        <w:t>1. Il y a beaucoup de soleil ce matin.</w:t>
      </w:r>
    </w:p>
    <w:p>
      <w:r>
        <w:t xml:space="preserve">   There's a lot of sun this morning.</w:t>
      </w:r>
    </w:p>
    <w:p>
      <w:r>
        <w:t>2. J’adore le soleil sur la peau.</w:t>
      </w:r>
    </w:p>
    <w:p>
      <w:r>
        <w:t xml:space="preserve">   I love the sun on my skin. </w:t>
      </w:r>
    </w:p>
    <w:p>
      <w:r>
        <w:t>3. Le soleil brille très fort aujourd'hui.</w:t>
      </w:r>
    </w:p>
    <w:p>
      <w:r>
        <w:t xml:space="preserve">   The sun shines very brightly today. </w:t>
      </w:r>
    </w:p>
    <w:p>
      <w:r>
        <w:t>4. La plage est une belle place pour profiter du soleil.</w:t>
      </w:r>
    </w:p>
    <w:p>
      <w:r>
        <w:t xml:space="preserve">   The beach is a nice place to enjoy the sun.  </w:t>
      </w:r>
    </w:p>
    <w:p>
      <w:r>
        <w:t>5. Le soleil s'est couché à l’heure du coucher de soleil.</w:t>
      </w:r>
    </w:p>
    <w:p>
      <w:r>
        <w:t xml:space="preserve">   The sun has set at sunset time. </w:t>
      </w:r>
    </w:p>
    <w:p>
      <w:r>
        <w:t>6. Nous avons passé la journée au bord de la piscine et avons été ensoleillé.</w:t>
      </w:r>
    </w:p>
    <w:p>
      <w:r>
        <w:t xml:space="preserve">   We spent the day by the pool and were sunny. </w:t>
      </w:r>
    </w:p>
    <w:p>
      <w:r>
        <w:t>7. La lumière du soleil est agréable pour le yoga.</w:t>
      </w:r>
    </w:p>
    <w:p>
      <w:r>
        <w:t xml:space="preserve">   The sunlight is pleasant for yoga. </w:t>
      </w:r>
    </w:p>
    <w:p>
      <w:r>
        <w:t>8. J’ai besoin de plus de soleil pour me réchauffer.</w:t>
      </w:r>
    </w:p>
    <w:p>
      <w:r>
        <w:t xml:space="preserve">   I need more sun to warm up. </w:t>
      </w:r>
    </w:p>
    <w:p>
      <w:r>
        <w:t>9. Le soleil a un rôle important dans la vie humaine.</w:t>
      </w:r>
    </w:p>
    <w:p>
      <w:r>
        <w:t xml:space="preserve">   The sun has an important role in human life. </w:t>
      </w:r>
    </w:p>
    <w:p>
      <w:r>
        <w:t xml:space="preserve">10. Le soleil est une source de chaleur et de lumière. </w:t>
      </w:r>
    </w:p>
    <w:p>
      <w:r>
        <w:t xml:space="preserve">  The sun is a source of heat and light.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Il y a de la lumière dans la chambre.</w:t>
      </w:r>
    </w:p>
    <w:p>
      <w:r>
        <w:t xml:space="preserve">    There is light in the room.</w:t>
      </w:r>
    </w:p>
    <w:p>
      <w:r>
        <w:t xml:space="preserve">3.  La lune apporte une lumière douce à la nuit. </w:t>
      </w:r>
    </w:p>
    <w:p>
      <w:r>
        <w:t xml:space="preserve">   The moon brings gentle light to the night.</w:t>
      </w:r>
    </w:p>
    <w:p>
      <w:r>
        <w:t>4. La lumière des lampes illumine le jardin.</w:t>
      </w:r>
    </w:p>
    <w:p>
      <w:r>
        <w:t xml:space="preserve">   The light from the lamps illuminates the garden.</w:t>
      </w:r>
    </w:p>
    <w:p>
      <w:r>
        <w:t>5. Nous avons besoin de plus de lumière pour voir clairement.</w:t>
      </w:r>
    </w:p>
    <w:p>
      <w:r>
        <w:t xml:space="preserve">    We need more light to see clearly.</w:t>
      </w:r>
    </w:p>
    <w:p>
      <w:r>
        <w:t xml:space="preserve">6.  La lumière est importante pour nos yeux. </w:t>
      </w:r>
    </w:p>
    <w:p>
      <w:r>
        <w:t xml:space="preserve">   Light is important for our eyes.</w:t>
      </w:r>
    </w:p>
    <w:p>
      <w:r>
        <w:t>7.  J'aime regarder la lumière du feu dans la cheminée.</w:t>
      </w:r>
    </w:p>
    <w:p>
      <w:r>
        <w:t xml:space="preserve">   I like watching the firelight in the fireplace.</w:t>
      </w:r>
    </w:p>
    <w:p>
      <w:r>
        <w:t xml:space="preserve">8. La lumière du téléphone éclaire ma table de travail. </w:t>
      </w:r>
    </w:p>
    <w:p>
      <w:r>
        <w:t xml:space="preserve">   The light from my phone illuminates my work desk.</w:t>
      </w:r>
    </w:p>
    <w:p>
      <w:r>
        <w:t>9.  L'eau brille et reflète la lumière.</w:t>
      </w:r>
    </w:p>
    <w:p>
      <w:r>
        <w:t xml:space="preserve">    Water shines and reflects the light.</w:t>
      </w:r>
    </w:p>
    <w:p>
      <w:r>
        <w:t>10. La lumière de l'ampoule est trop faible.</w:t>
      </w:r>
    </w:p>
    <w:p>
      <w:r>
        <w:t xml:space="preserve">    The bulb's light is too weak.</w:t>
      </w:r>
    </w:p>
    <w:p/>
    <w:p>
      <w:r>
        <w:rPr>
          <w:b/>
        </w:rPr>
        <w:t>Word: chat | Meaning: cat</w:t>
      </w:r>
    </w:p>
    <w:p/>
    <w:p>
      <w:r>
        <w:t>1. Le chat est très adorable.</w:t>
      </w:r>
    </w:p>
    <w:p>
      <w:r>
        <w:t xml:space="preserve">  The cat is very cute.</w:t>
      </w:r>
    </w:p>
    <w:p>
      <w:r>
        <w:t>2. J'adore mon chat perché il me fait rire.</w:t>
      </w:r>
    </w:p>
    <w:p>
      <w:r>
        <w:t xml:space="preserve">  I love my cat because it makes me laugh.</w:t>
      </w:r>
    </w:p>
    <w:p>
      <w:r>
        <w:t xml:space="preserve">3. La chatte se promène dans le jardin. </w:t>
      </w:r>
    </w:p>
    <w:p>
      <w:r>
        <w:t xml:space="preserve">  The cat goes out into the garden.</w:t>
      </w:r>
    </w:p>
    <w:p>
      <w:r>
        <w:t xml:space="preserve">4. Le chat est un animal sociable et joueur. </w:t>
      </w:r>
    </w:p>
    <w:p>
      <w:r>
        <w:t xml:space="preserve">  The cat is a social and playful animal.</w:t>
      </w:r>
    </w:p>
    <w:p>
      <w:r>
        <w:t xml:space="preserve">5. Vous avez un chat ? </w:t>
      </w:r>
    </w:p>
    <w:p>
      <w:r>
        <w:t xml:space="preserve">  Do you have a cat?</w:t>
      </w:r>
    </w:p>
    <w:p>
      <w:r>
        <w:t xml:space="preserve">6. Il me faut beaucoup d’attention pour mon chat. </w:t>
      </w:r>
    </w:p>
    <w:p>
      <w:r>
        <w:t xml:space="preserve">  I need a lot of attention for my cat.</w:t>
      </w:r>
    </w:p>
    <w:p>
      <w:r>
        <w:t xml:space="preserve">7. Le chat se repose sur le canapé. </w:t>
      </w:r>
    </w:p>
    <w:p>
      <w:r>
        <w:t xml:space="preserve">  The cat rests on the sofa.</w:t>
      </w:r>
    </w:p>
    <w:p>
      <w:r>
        <w:t>8. Les chats sont très silencieux.</w:t>
      </w:r>
    </w:p>
    <w:p>
      <w:r>
        <w:t xml:space="preserve">  Cats are very quiet.</w:t>
      </w:r>
    </w:p>
    <w:p>
      <w:r>
        <w:t>9. J'ai un chat qui est très gentil avec les enfants.</w:t>
      </w:r>
    </w:p>
    <w:p>
      <w:r>
        <w:t xml:space="preserve">   I have a cat that is very gentle with children. </w:t>
      </w:r>
    </w:p>
    <w:p>
      <w:r>
        <w:t>10. Il y a beaucoup de chat dans le parc!</w:t>
      </w:r>
    </w:p>
    <w:p>
      <w:r>
        <w:t xml:space="preserve">   There are many cats in the park!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>2. Ma maison est située à l'extérieur de la ville.</w:t>
      </w:r>
    </w:p>
    <w:p>
      <w:r>
        <w:t xml:space="preserve">   My house is located outside of the city.</w:t>
      </w:r>
    </w:p>
    <w:p>
      <w:r>
        <w:t>3. La maison de Jean est très grande et spacieuse.</w:t>
      </w:r>
    </w:p>
    <w:p>
      <w:r>
        <w:t xml:space="preserve">   Jean's house is very large and spacious.</w:t>
      </w:r>
    </w:p>
    <w:p>
      <w:r>
        <w:t>4. Elle aime passer du temps dans sa maison.</w:t>
      </w:r>
    </w:p>
    <w:p>
      <w:r>
        <w:t xml:space="preserve">   She likes to spend time in her house. </w:t>
      </w:r>
    </w:p>
    <w:p>
      <w:r>
        <w:t>5. J'ai besoin d'aide pour réparer ma maison.</w:t>
      </w:r>
    </w:p>
    <w:p>
      <w:r>
        <w:t xml:space="preserve">   I need help fixing my house.</w:t>
      </w:r>
    </w:p>
    <w:p>
      <w:r>
        <w:t>6. La maison de mon grand-père est magnifique et historique.</w:t>
      </w:r>
    </w:p>
    <w:p>
      <w:r>
        <w:t xml:space="preserve">   My grandfather's house is magnificent and historic.</w:t>
      </w:r>
    </w:p>
    <w:p>
      <w:r>
        <w:t>7. Le jardin de la maison est très beau.</w:t>
      </w:r>
    </w:p>
    <w:p>
      <w:r>
        <w:t xml:space="preserve">   The garden of the house is very beautiful.</w:t>
      </w:r>
    </w:p>
    <w:p>
      <w:r>
        <w:t>8. Nous allons visiter notre maison cette semaine.</w:t>
      </w:r>
    </w:p>
    <w:p>
      <w:r>
        <w:t xml:space="preserve">   We are going to visit our house this week. </w:t>
      </w:r>
    </w:p>
    <w:p>
      <w:r>
        <w:t>9. Il y a beaucoup d'activités à faire dans la maison.</w:t>
      </w:r>
    </w:p>
    <w:p>
      <w:r>
        <w:t xml:space="preserve">   There are many activities to do in the house. </w:t>
      </w:r>
    </w:p>
    <w:p>
      <w:r>
        <w:t>10. La maison est une place où l'on se sent en sécurité.</w:t>
      </w:r>
    </w:p>
    <w:p>
      <w:r>
        <w:t xml:space="preserve">   The house is a place where one feels safe.</w:t>
      </w:r>
    </w:p>
    <w:p/>
    <w:p>
      <w:r>
        <w:rPr>
          <w:b/>
        </w:rPr>
        <w:t>Word: appel | Meaning: call</w:t>
      </w:r>
    </w:p>
    <w:p/>
    <w:p>
      <w:r>
        <w:t>1. J'ai appelé ma mère hier.</w:t>
      </w:r>
    </w:p>
    <w:p>
      <w:r>
        <w:t xml:space="preserve">   I called my mother yesterday.</w:t>
      </w:r>
    </w:p>
    <w:p>
      <w:r>
        <w:t>2. L’appel de l'oiseau est magnifique.</w:t>
      </w:r>
    </w:p>
    <w:p>
      <w:r>
        <w:t xml:space="preserve">   The bird’s call is magnificent.</w:t>
      </w:r>
    </w:p>
    <w:p>
      <w:r>
        <w:t>3. Quel est l'appel du téléphone ?</w:t>
      </w:r>
    </w:p>
    <w:p>
      <w:r>
        <w:t xml:space="preserve">   What is the phone call?</w:t>
      </w:r>
    </w:p>
    <w:p>
      <w:r>
        <w:t>4. Un appel à la responsabilité est important.</w:t>
      </w:r>
    </w:p>
    <w:p>
      <w:r>
        <w:t xml:space="preserve">   A call for responsibility is important. </w:t>
      </w:r>
    </w:p>
    <w:p>
      <w:r>
        <w:t>5. Il a fait un appel à la police pour signaler un vol.</w:t>
      </w:r>
    </w:p>
    <w:p>
      <w:r>
        <w:t xml:space="preserve">    He made an appeal to the police to report a theft.</w:t>
      </w:r>
    </w:p>
    <w:p>
      <w:r>
        <w:t>6. Je voudrais passer un appel téléphonique.</w:t>
      </w:r>
    </w:p>
    <w:p>
      <w:r>
        <w:t xml:space="preserve">   I would like to make a phone call.</w:t>
      </w:r>
    </w:p>
    <w:p>
      <w:r>
        <w:t>7. L’appel d’urgence est urgent.</w:t>
      </w:r>
    </w:p>
    <w:p>
      <w:r>
        <w:t xml:space="preserve">   The emergency call is urgent. </w:t>
      </w:r>
    </w:p>
    <w:p>
      <w:r>
        <w:t xml:space="preserve">8. Vous avez eu un appel de votre médecin ? </w:t>
      </w:r>
    </w:p>
    <w:p>
      <w:r>
        <w:t xml:space="preserve">    Did you receive an appointment from your doctor?</w:t>
      </w:r>
    </w:p>
    <w:p>
      <w:r>
        <w:t xml:space="preserve">9. La famille a appelé leur proche. </w:t>
      </w:r>
    </w:p>
    <w:p>
      <w:r>
        <w:t xml:space="preserve">   Family called their loved one.</w:t>
      </w:r>
    </w:p>
    <w:p>
      <w:r>
        <w:t>10. Il s'appelle à l’appel pour obtenir des informations.</w:t>
      </w:r>
    </w:p>
    <w:p>
      <w:r>
        <w:t xml:space="preserve">   He is calling for information.</w:t>
      </w:r>
    </w:p>
    <w:p/>
    <w:p>
      <w:r>
        <w:rPr>
          <w:b/>
        </w:rPr>
        <w:t>Word: Pierre | Meaning: Stone</w:t>
      </w:r>
    </w:p>
    <w:p/>
    <w:p>
      <w:r>
        <w:t>1. Il s'appelle Pierre.</w:t>
      </w:r>
    </w:p>
    <w:p>
      <w:r>
        <w:t xml:space="preserve">    He is called Pierre.</w:t>
      </w:r>
    </w:p>
    <w:p>
      <w:r>
        <w:t>2.  Pierre est un garçon très gentil.</w:t>
      </w:r>
    </w:p>
    <w:p>
      <w:r>
        <w:t xml:space="preserve">    Pierre is a very nice boy.</w:t>
      </w:r>
    </w:p>
    <w:p>
      <w:r>
        <w:t xml:space="preserve">3. J’aime beaucoup la couleur du ciel, il est comme pierre. </w:t>
      </w:r>
    </w:p>
    <w:p>
      <w:r>
        <w:t xml:space="preserve">    I love the colour of the sky, it’s like stone.</w:t>
      </w:r>
    </w:p>
    <w:p>
      <w:r>
        <w:t xml:space="preserve">4.  Pierre veut aller au cinéma. </w:t>
      </w:r>
    </w:p>
    <w:p>
      <w:r>
        <w:t xml:space="preserve">    Pierre wants to go to the cinema.</w:t>
      </w:r>
    </w:p>
    <w:p>
      <w:r>
        <w:t xml:space="preserve">5. Pierre est très intelligent. </w:t>
      </w:r>
    </w:p>
    <w:p>
      <w:r>
        <w:t xml:space="preserve">    Pierre is very clever.</w:t>
      </w:r>
    </w:p>
    <w:p>
      <w:r>
        <w:t>6.  Nous avons rencontré Pierre hier.</w:t>
      </w:r>
    </w:p>
    <w:p>
      <w:r>
        <w:t xml:space="preserve">    We met Pierre yesterday.</w:t>
      </w:r>
    </w:p>
    <w:p>
      <w:r>
        <w:t>7.  La maison de Pierre a beaucoup d’espace.</w:t>
      </w:r>
    </w:p>
    <w:p>
      <w:r>
        <w:t xml:space="preserve">    Pierre’s house has a lot of space.</w:t>
      </w:r>
    </w:p>
    <w:p>
      <w:r>
        <w:t>8.  Pierre aime jouer avec les enfants.</w:t>
      </w:r>
    </w:p>
    <w:p>
      <w:r>
        <w:t xml:space="preserve">    Pierre likes to play with the children. </w:t>
      </w:r>
    </w:p>
    <w:p>
      <w:r>
        <w:t xml:space="preserve">9.  Il est important de s’organiser, comme Pierre fait. </w:t>
      </w:r>
    </w:p>
    <w:p>
      <w:r>
        <w:t xml:space="preserve">    It's important to be organised, like Pierre does. </w:t>
      </w:r>
    </w:p>
    <w:p>
      <w:r>
        <w:t>10. Pierre a besoin d’un stylo.</w:t>
      </w:r>
    </w:p>
    <w:p>
      <w:r>
        <w:t xml:space="preserve">   Pierre needs a pen.</w:t>
      </w:r>
    </w:p>
    <w:p/>
    <w:p>
      <w:r>
        <w:rPr>
          <w:b/>
        </w:rPr>
        <w:t>Word: Homme | Meaning: Man</w:t>
      </w:r>
    </w:p>
    <w:p/>
    <w:p>
      <w:r>
        <w:t>1.  Il est un homme courageux et généreux.</w:t>
      </w:r>
    </w:p>
    <w:p>
      <w:r>
        <w:t xml:space="preserve">    He is a brave and generous man.</w:t>
      </w:r>
    </w:p>
    <w:p>
      <w:r>
        <w:t>2.  L'homme s'apprête à partir en voyage.</w:t>
      </w:r>
    </w:p>
    <w:p>
      <w:r>
        <w:t xml:space="preserve">    The man is about to go on a trip.</w:t>
      </w:r>
    </w:p>
    <w:p>
      <w:r>
        <w:t>3.  Les hommes sont des êtres uniques et complexes.</w:t>
      </w:r>
    </w:p>
    <w:p>
      <w:r>
        <w:t xml:space="preserve">   Men are unique and complex beings. </w:t>
      </w:r>
    </w:p>
    <w:p>
      <w:r>
        <w:t>4.  J’ai rencontré un homme gentil et accueillant.</w:t>
      </w:r>
    </w:p>
    <w:p>
      <w:r>
        <w:t xml:space="preserve">   I met a kind and welcoming man.</w:t>
      </w:r>
    </w:p>
    <w:p>
      <w:r>
        <w:t>5.  L'homme est responsable de ses actions.</w:t>
      </w:r>
    </w:p>
    <w:p>
      <w:r>
        <w:t xml:space="preserve">    Man is responsible for his actions.</w:t>
      </w:r>
    </w:p>
    <w:p>
      <w:r>
        <w:t>6.  Un homme peut être heureux sans richesse.</w:t>
      </w:r>
    </w:p>
    <w:p>
      <w:r>
        <w:t xml:space="preserve">    A man can be happy without wealth.</w:t>
      </w:r>
    </w:p>
    <w:p>
      <w:r>
        <w:t xml:space="preserve">7.  L’homme doit vivre en harmonie avec la nature. </w:t>
      </w:r>
    </w:p>
    <w:p>
      <w:r>
        <w:t xml:space="preserve">   Man should live in harmony with nature.</w:t>
      </w:r>
    </w:p>
    <w:p>
      <w:r>
        <w:t>8.  Il y a des hommes qui font preuve d'une grande compassion.</w:t>
      </w:r>
    </w:p>
    <w:p>
      <w:r>
        <w:t xml:space="preserve">   There are men who show great compassion.</w:t>
      </w:r>
    </w:p>
    <w:p>
      <w:r>
        <w:t>9.  L'homme est un être social et interdépendant.</w:t>
      </w:r>
    </w:p>
    <w:p>
      <w:r>
        <w:t xml:space="preserve">   Man is a social and interdependent being. </w:t>
      </w:r>
    </w:p>
    <w:p>
      <w:r>
        <w:t xml:space="preserve">10. L’homme a besoin de s'épanouir pleinement. </w:t>
      </w:r>
    </w:p>
    <w:p>
      <w:r>
        <w:t xml:space="preserve">   Man needs to flourish fully.</w:t>
      </w:r>
    </w:p>
    <w:p/>
    <w:p>
      <w:r>
        <w:rPr>
          <w:b/>
        </w:rPr>
        <w:t>Word: Glace | Meaning: Ice</w:t>
      </w:r>
    </w:p>
    <w:p/>
    <w:p>
      <w:r>
        <w:t>1. La glace est froide aujourd'hui.</w:t>
      </w:r>
    </w:p>
    <w:p>
      <w:r>
        <w:t xml:space="preserve">   The ice is cold today.</w:t>
      </w:r>
    </w:p>
    <w:p>
      <w:r>
        <w:t>2. Je voudrais une glace au chocolat.</w:t>
      </w:r>
    </w:p>
    <w:p>
      <w:r>
        <w:t xml:space="preserve">   I would like an ice cream with chocolate.</w:t>
      </w:r>
    </w:p>
    <w:p>
      <w:r>
        <w:t>3. L'eau glacée me rafraîchit.</w:t>
      </w:r>
    </w:p>
    <w:p>
      <w:r>
        <w:t xml:space="preserve">   Ice water refreshes me.</w:t>
      </w:r>
    </w:p>
    <w:p>
      <w:r>
        <w:t>4. Il a mangé une glace de fruits rouges.</w:t>
      </w:r>
    </w:p>
    <w:p>
      <w:r>
        <w:t xml:space="preserve">   He ate some fruit popsicle.</w:t>
      </w:r>
    </w:p>
    <w:p>
      <w:r>
        <w:t>5. La glace est une bonne solution pour les températures chaudes.</w:t>
      </w:r>
    </w:p>
    <w:p>
      <w:r>
        <w:t xml:space="preserve">   Ice is a good solution for hot temperatures. </w:t>
      </w:r>
    </w:p>
    <w:p>
      <w:r>
        <w:t>6. Le glaçon est très dur.</w:t>
      </w:r>
    </w:p>
    <w:p>
      <w:r>
        <w:t xml:space="preserve">    The ice cube is very hard. </w:t>
      </w:r>
    </w:p>
    <w:p>
      <w:r>
        <w:t>7. J'ai pris une glace à la vanille.</w:t>
      </w:r>
    </w:p>
    <w:p>
      <w:r>
        <w:t xml:space="preserve">   I took an ice cream with vanilla flavor. </w:t>
      </w:r>
    </w:p>
    <w:p>
      <w:r>
        <w:t>8. Nous avons besoin de glace pour la fête d'anniversaire.</w:t>
      </w:r>
    </w:p>
    <w:p>
      <w:r>
        <w:t xml:space="preserve">   We need ice cream for the birthday party. </w:t>
      </w:r>
    </w:p>
    <w:p>
      <w:r>
        <w:t>9. La glace est en forme de boule.</w:t>
      </w:r>
    </w:p>
    <w:p>
      <w:r>
        <w:t xml:space="preserve">    The ice cream is in a ball shape.</w:t>
      </w:r>
    </w:p>
    <w:p>
      <w:r>
        <w:t>10. Il faut mettre de la glace dans le frigo.</w:t>
      </w:r>
    </w:p>
    <w:p>
      <w:r>
        <w:t xml:space="preserve">  You should put some ice into the fridge.</w:t>
      </w:r>
    </w:p>
    <w:p/>
    <w:p>
      <w:r>
        <w:rPr>
          <w:b/>
        </w:rPr>
        <w:t>Word: Jouer | Meaning: To play</w:t>
      </w:r>
    </w:p>
    <w:p/>
    <w:p>
      <w:r>
        <w:t>1. Je joue du piano chaque jour.</w:t>
      </w:r>
    </w:p>
    <w:p>
      <w:r>
        <w:t xml:space="preserve">    I play the piano every day.</w:t>
      </w:r>
    </w:p>
    <w:p>
      <w:r>
        <w:t>2. Nous jouons au ballon dans le parc.</w:t>
      </w:r>
    </w:p>
    <w:p>
      <w:r>
        <w:t xml:space="preserve">    We play ball in the park.</w:t>
      </w:r>
    </w:p>
    <w:p>
      <w:r>
        <w:t xml:space="preserve">3. Il joue souvent avec ses amis. </w:t>
      </w:r>
    </w:p>
    <w:p>
      <w:r>
        <w:t xml:space="preserve">    He plays often with his friends.</w:t>
      </w:r>
    </w:p>
    <w:p>
      <w:r>
        <w:t>4. Les enfants aiment jouer à la maison.</w:t>
      </w:r>
    </w:p>
    <w:p>
      <w:r>
        <w:t xml:space="preserve">    The children like to play at home.</w:t>
      </w:r>
    </w:p>
    <w:p>
      <w:r>
        <w:t>5. Je joue un jeu de société avec ma famille.</w:t>
      </w:r>
    </w:p>
    <w:p>
      <w:r>
        <w:t xml:space="preserve">    I play a board game with my family.</w:t>
      </w:r>
    </w:p>
    <w:p>
      <w:r>
        <w:t>6. Vous jouez toujours au foot avec vos amis ?</w:t>
      </w:r>
    </w:p>
    <w:p>
      <w:r>
        <w:t xml:space="preserve">    Do you always play football with your friends?</w:t>
      </w:r>
    </w:p>
    <w:p>
      <w:r>
        <w:t xml:space="preserve">7. Les chiens jouent souvent dans le jardin. </w:t>
      </w:r>
    </w:p>
    <w:p>
      <w:r>
        <w:t xml:space="preserve">    Dogs often play in the garden. </w:t>
      </w:r>
    </w:p>
    <w:p>
      <w:r>
        <w:t>8. J'aime jouer de la musique.</w:t>
      </w:r>
    </w:p>
    <w:p>
      <w:r>
        <w:t xml:space="preserve">    I like to play music.  </w:t>
      </w:r>
    </w:p>
    <w:p>
      <w:r>
        <w:t>9. Le joueur a gagné la course.</w:t>
      </w:r>
    </w:p>
    <w:p>
      <w:r>
        <w:t xml:space="preserve">    The player won the race.  </w:t>
      </w:r>
    </w:p>
    <w:p>
      <w:r>
        <w:t>10. Il joue un rôle dans une pièce de théâtre.</w:t>
      </w:r>
    </w:p>
    <w:p>
      <w:r>
        <w:t xml:space="preserve">    He plays a role in a theatre play.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