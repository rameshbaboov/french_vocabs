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 xml:space="preserve">3. La fleur est blanche. </w:t>
      </w:r>
    </w:p>
    <w:p>
      <w:r>
        <w:t xml:space="preserve">   The flower is white.</w:t>
      </w:r>
    </w:p>
    <w:p>
      <w:r>
        <w:t xml:space="preserve">4. Il faut du blanc pour faire un dessin. </w:t>
      </w:r>
    </w:p>
    <w:p>
      <w:r>
        <w:t xml:space="preserve">   You need white to make a drawing.</w:t>
      </w:r>
    </w:p>
    <w:p>
      <w:r>
        <w:t xml:space="preserve">5. Le ciel est blanc aujourd'hui. </w:t>
      </w:r>
    </w:p>
    <w:p>
      <w:r>
        <w:t xml:space="preserve">   The sky is white today.</w:t>
      </w:r>
    </w:p>
    <w:p>
      <w:r>
        <w:t>6. J'aime le blanc parce qu'il est propre.</w:t>
      </w:r>
    </w:p>
    <w:p>
      <w:r>
        <w:t xml:space="preserve">    I like white because it's clean.</w:t>
      </w:r>
    </w:p>
    <w:p>
      <w:r>
        <w:t>7. Les vêtements blancs sont plus faciles à entretenir.</w:t>
      </w:r>
    </w:p>
    <w:p>
      <w:r>
        <w:t xml:space="preserve">   White clothes are easier to take care of.</w:t>
      </w:r>
    </w:p>
    <w:p>
      <w:r>
        <w:t xml:space="preserve">8. Le papier blanc est utilisé pour écrire. </w:t>
      </w:r>
    </w:p>
    <w:p>
      <w:r>
        <w:t xml:space="preserve">   Blank paper is used for writing.</w:t>
      </w:r>
    </w:p>
    <w:p>
      <w:r>
        <w:t>9. L’oiseau a un plumage blanc.</w:t>
      </w:r>
    </w:p>
    <w:p>
      <w:r>
        <w:t xml:space="preserve">    The bird has white feathers.</w:t>
      </w:r>
    </w:p>
    <w:p>
      <w:r>
        <w:t xml:space="preserve">10. La robe de mariée est blanche. </w:t>
      </w:r>
    </w:p>
    <w:p>
      <w:r>
        <w:t xml:space="preserve">    The wedding dress is white.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Il a une chemise rouge.</w:t>
      </w:r>
    </w:p>
    <w:p>
      <w:r>
        <w:t xml:space="preserve">  He has a red shirt.</w:t>
      </w:r>
    </w:p>
    <w:p>
      <w:r>
        <w:t>3. La voiture est rouge.</w:t>
      </w:r>
    </w:p>
    <w:p>
      <w:r>
        <w:t xml:space="preserve">  The car is red.</w:t>
      </w:r>
    </w:p>
    <w:p>
      <w:r>
        <w:t xml:space="preserve">4. J'aime les choses rouges. </w:t>
      </w:r>
    </w:p>
    <w:p>
      <w:r>
        <w:t xml:space="preserve">   I like red things.</w:t>
      </w:r>
    </w:p>
    <w:p>
      <w:r>
        <w:t>5. Le feu est rouge.</w:t>
      </w:r>
    </w:p>
    <w:p>
      <w:r>
        <w:t xml:space="preserve">  The fire is red.</w:t>
      </w:r>
    </w:p>
    <w:p>
      <w:r>
        <w:t>6. Tu as un rouge sur ta veste.</w:t>
      </w:r>
    </w:p>
    <w:p>
      <w:r>
        <w:t xml:space="preserve">  You have a red stain on your jacket.</w:t>
      </w:r>
    </w:p>
    <w:p>
      <w:r>
        <w:t>7. La fleur est rouge et belle.</w:t>
      </w:r>
    </w:p>
    <w:p>
      <w:r>
        <w:t xml:space="preserve">  The flower is red and beautiful.</w:t>
      </w:r>
    </w:p>
    <w:p>
      <w:r>
        <w:t>8. Il est très difficile de trouver un rouge foncé.</w:t>
      </w:r>
    </w:p>
    <w:p>
      <w:r>
        <w:t xml:space="preserve">   It's very difficult to find a dark red.</w:t>
      </w:r>
    </w:p>
    <w:p>
      <w:r>
        <w:t xml:space="preserve">9. Les tomates sont rouges. </w:t>
      </w:r>
    </w:p>
    <w:p>
      <w:r>
        <w:t xml:space="preserve">   Tomatoes are red.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  I have a lot of love for my friends.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Le couple s'est toujours montré amoureux de la vie.</w:t>
      </w:r>
    </w:p>
    <w:p>
      <w:r>
        <w:t xml:space="preserve">   The couple has always shown love for life.</w:t>
      </w:r>
    </w:p>
    <w:p>
      <w:r>
        <w:t>4. J'adore les moments où l'amour se manifeste.</w:t>
      </w:r>
    </w:p>
    <w:p>
      <w:r>
        <w:t xml:space="preserve">    I adore the moments when love manifests itself.</w:t>
      </w:r>
    </w:p>
    <w:p>
      <w:r>
        <w:t>5. L'amour n'a pas besoin d'être exprimé avec des mots.</w:t>
      </w:r>
    </w:p>
    <w:p>
      <w:r>
        <w:t xml:space="preserve">   Love doesn't need to be expressed with words.</w:t>
      </w:r>
    </w:p>
    <w:p>
      <w:r>
        <w:t>6. La beauté de la nature est une source d'amour pour moi.</w:t>
      </w:r>
    </w:p>
    <w:p>
      <w:r>
        <w:t xml:space="preserve">   The beauty of nature is a source of love for me.</w:t>
      </w:r>
    </w:p>
    <w:p>
      <w:r>
        <w:t xml:space="preserve">7. Il y a beaucoup d'amour dans le monde. </w:t>
      </w:r>
    </w:p>
    <w:p>
      <w:r>
        <w:t xml:space="preserve">    There's a lot of love in the world.</w:t>
      </w:r>
    </w:p>
    <w:p>
      <w:r>
        <w:t>8. L'amour peut surmonter tout obstacle.</w:t>
      </w:r>
    </w:p>
    <w:p>
      <w:r>
        <w:t xml:space="preserve">    Love can overcome any obstacle.</w:t>
      </w:r>
    </w:p>
    <w:p>
      <w:r>
        <w:t>9. Les enfants ont un amour profond pour leur famille.</w:t>
      </w:r>
    </w:p>
    <w:p>
      <w:r>
        <w:t xml:space="preserve">   Children have deep love for their family. </w:t>
      </w:r>
    </w:p>
    <w:p>
      <w:r>
        <w:t xml:space="preserve">10.  L'amour est une force qui nous unit tous. </w:t>
      </w:r>
    </w:p>
    <w:p>
      <w:r>
        <w:t xml:space="preserve">   Love is a force that unites all of us.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Je vous souhaite une bonne journée. </w:t>
      </w:r>
    </w:p>
    <w:p>
      <w:r>
        <w:t xml:space="preserve">    I wish you a good day. </w:t>
      </w:r>
    </w:p>
    <w:p>
      <w:r>
        <w:t xml:space="preserve">3.  Bonjour, je m'appelle [your name]. </w:t>
      </w:r>
    </w:p>
    <w:p>
      <w:r>
        <w:t xml:space="preserve">    Good morning, my name is [Your Name].</w:t>
      </w:r>
    </w:p>
    <w:p>
      <w:r>
        <w:t>4. Bonjour, avez-vous besoin d'aide ?</w:t>
      </w:r>
    </w:p>
    <w:p>
      <w:r>
        <w:t xml:space="preserve">    Hello, do you need any help?</w:t>
      </w:r>
    </w:p>
    <w:p>
      <w:r>
        <w:t>5. Bonjour madame/monsieur, comment allez-vous ?</w:t>
      </w:r>
    </w:p>
    <w:p>
      <w:r>
        <w:t xml:space="preserve">    Good day madam/sir, how are you?</w:t>
      </w:r>
    </w:p>
    <w:p>
      <w:r>
        <w:t xml:space="preserve">6. Bonjour à tous! </w:t>
      </w:r>
    </w:p>
    <w:p>
      <w:r>
        <w:t xml:space="preserve">   Hello everyone! </w:t>
      </w:r>
    </w:p>
    <w:p>
      <w:r>
        <w:t>7.  Bonjour, est-ce que vous pouvez m'aider ?</w:t>
      </w:r>
    </w:p>
    <w:p>
      <w:r>
        <w:t xml:space="preserve">    Hello, can you please help me?</w:t>
      </w:r>
    </w:p>
    <w:p>
      <w:r>
        <w:t xml:space="preserve">8. Bonjour, j’espère que vous allez bien. </w:t>
      </w:r>
    </w:p>
    <w:p>
      <w:r>
        <w:t xml:space="preserve">    Hello, I hope you are doing well.</w:t>
      </w:r>
    </w:p>
    <w:p>
      <w:r>
        <w:t>9. Bonjour, je suis impatient de vous voir.</w:t>
      </w:r>
    </w:p>
    <w:p>
      <w:r>
        <w:t xml:space="preserve">    Good day, I am looking forward to seeing you. </w:t>
      </w:r>
    </w:p>
    <w:p>
      <w:r>
        <w:t xml:space="preserve">10. Bonjour !  C'est un plaisir de te rencontrer. </w:t>
      </w:r>
    </w:p>
    <w:p>
      <w:r>
        <w:t xml:space="preserve">    Hello! It’s a pleasure to meet you.</w:t>
      </w:r>
    </w:p>
    <w:p/>
    <w:p>
      <w:r>
        <w:rPr>
          <w:b/>
        </w:rPr>
        <w:t>Word: ciel | Meaning: sky</w:t>
      </w:r>
    </w:p>
    <w:p/>
    <w:p>
      <w:r>
        <w:t>1. Le ciel était magnifique ce matin.</w:t>
      </w:r>
    </w:p>
    <w:p>
      <w:r>
        <w:t xml:space="preserve">    The sky was magnificent this morning.</w:t>
      </w:r>
    </w:p>
    <w:p>
      <w:r>
        <w:t>2. J'aime regarder les nuages dans le ciel.</w:t>
      </w:r>
    </w:p>
    <w:p>
      <w:r>
        <w:t xml:space="preserve">    I like watching the clouds in the sky.</w:t>
      </w:r>
    </w:p>
    <w:p>
      <w:r>
        <w:t>3. La couleur de la mer est très claire, elle ressemble au ciel.</w:t>
      </w:r>
    </w:p>
    <w:p>
      <w:r>
        <w:t xml:space="preserve">    The color of the sea is very clear, it resembles the sky. </w:t>
      </w:r>
    </w:p>
    <w:p>
      <w:r>
        <w:t>4. Il était heureux car il avait vu le ciel bleu.</w:t>
      </w:r>
    </w:p>
    <w:p>
      <w:r>
        <w:t xml:space="preserve">    He was happy because he had seen blue sky.</w:t>
      </w:r>
    </w:p>
    <w:p>
      <w:r>
        <w:t>5. On peut observer les étoiles dans le ciel nocturne.</w:t>
      </w:r>
    </w:p>
    <w:p>
      <w:r>
        <w:t xml:space="preserve">    We can observe stars in the night sky.</w:t>
      </w:r>
    </w:p>
    <w:p>
      <w:r>
        <w:t xml:space="preserve">6. Le ciel est gris aujourd'hui, mais il va faire beau demain. </w:t>
      </w:r>
    </w:p>
    <w:p>
      <w:r>
        <w:t xml:space="preserve">    The sky is gray today, but it will be beautiful tomorrow.</w:t>
      </w:r>
    </w:p>
    <w:p>
      <w:r>
        <w:t>7. La lumière du soleil éclaire le ciel et illumine les fleurs.</w:t>
      </w:r>
    </w:p>
    <w:p>
      <w:r>
        <w:t xml:space="preserve">   Sunlight illuminates the sky and illuminates flowers.</w:t>
      </w:r>
    </w:p>
    <w:p>
      <w:r>
        <w:t>8. Nous avons voyagé sur un avion pour voir le ciel entier.</w:t>
      </w:r>
    </w:p>
    <w:p>
      <w:r>
        <w:t xml:space="preserve">   We traveled by airplane to see the whole sky.</w:t>
      </w:r>
    </w:p>
    <w:p>
      <w:r>
        <w:t>9. La pluie est tombée et le ciel était sombre.</w:t>
      </w:r>
    </w:p>
    <w:p>
      <w:r>
        <w:t xml:space="preserve">    Rain has fallen and the sky was dark. </w:t>
      </w:r>
    </w:p>
    <w:p>
      <w:r>
        <w:t>10. Le ciel nous a montré une magnifique vue de montagnes.</w:t>
      </w:r>
    </w:p>
    <w:p>
      <w:r>
        <w:t xml:space="preserve">   The sky showed us a magnificent view of mountains.</w:t>
      </w:r>
    </w:p>
    <w:p/>
    <w:p>
      <w:r>
        <w:rPr>
          <w:b/>
        </w:rPr>
        <w:t>Word: arbre | Meaning: tree</w:t>
      </w:r>
    </w:p>
    <w:p/>
    <w:p>
      <w:r>
        <w:t>1. Il y a un grand arbre dans le jardin.</w:t>
      </w:r>
    </w:p>
    <w:p>
      <w:r>
        <w:t xml:space="preserve">   There is a large tree in the garden.</w:t>
      </w:r>
    </w:p>
    <w:p>
      <w:r>
        <w:t>2. L'arbre est magnifique avec ses feuilles d'automne.</w:t>
      </w:r>
    </w:p>
    <w:p>
      <w:r>
        <w:t xml:space="preserve">   The tree is magnificent with its autumn leaves.</w:t>
      </w:r>
    </w:p>
    <w:p>
      <w:r>
        <w:t>3. J'aime aller marcher autour de l'arbre.</w:t>
      </w:r>
    </w:p>
    <w:p>
      <w:r>
        <w:t xml:space="preserve">   I like to walk around the tree. </w:t>
      </w:r>
    </w:p>
    <w:p>
      <w:r>
        <w:t xml:space="preserve">4. La fleur sur l'arbre a une couleur rouge vif. </w:t>
      </w:r>
    </w:p>
    <w:p>
      <w:r>
        <w:t xml:space="preserve">   The flower on the tree has a bright red color.</w:t>
      </w:r>
    </w:p>
    <w:p>
      <w:r>
        <w:t>5. L'arbre est vieux et il a beaucoup d’histoire.</w:t>
      </w:r>
    </w:p>
    <w:p>
      <w:r>
        <w:t xml:space="preserve">   The tree is old and it has a lot of history.</w:t>
      </w:r>
    </w:p>
    <w:p>
      <w:r>
        <w:t xml:space="preserve">6. J'ai vu des arbres dans la forêt sauvage. </w:t>
      </w:r>
    </w:p>
    <w:p>
      <w:r>
        <w:t xml:space="preserve">    I saw trees in the wild forest.</w:t>
      </w:r>
    </w:p>
    <w:p>
      <w:r>
        <w:t>7. La branche de l'arbre tombe doucement au sol.</w:t>
      </w:r>
    </w:p>
    <w:p>
      <w:r>
        <w:t xml:space="preserve">   The branch of the tree falls gently to the ground.</w:t>
      </w:r>
    </w:p>
    <w:p>
      <w:r>
        <w:t>8. L’arbre est important pour la vie des oiseaux.</w:t>
      </w:r>
    </w:p>
    <w:p>
      <w:r>
        <w:t xml:space="preserve">  The tree is important for the life of birds.</w:t>
      </w:r>
    </w:p>
    <w:p>
      <w:r>
        <w:t xml:space="preserve">9. Nous avons planté un arbre dans notre jardin. </w:t>
      </w:r>
    </w:p>
    <w:p>
      <w:r>
        <w:t xml:space="preserve">   We planted a tree in our garden.</w:t>
      </w:r>
    </w:p>
    <w:p>
      <w:r>
        <w:t xml:space="preserve">10. L'arbre symbolise la force et la sagesse. </w:t>
      </w:r>
    </w:p>
    <w:p>
      <w:r>
        <w:t xml:space="preserve">   The tree symbolizes strength and wisdom.</w:t>
      </w:r>
    </w:p>
    <w:p/>
    <w:p>
      <w:r>
        <w:rPr>
          <w:b/>
        </w:rPr>
        <w:t>Word: femme | Meaning: woman</w:t>
      </w:r>
    </w:p>
    <w:p/>
    <w:p>
      <w:r>
        <w:t>1. La femme est magnifique.</w:t>
      </w:r>
    </w:p>
    <w:p>
      <w:r>
        <w:t xml:space="preserve">  The woman is beautiful.</w:t>
      </w:r>
    </w:p>
    <w:p>
      <w:r>
        <w:t>2. Je suis un homme, mais je peux aussi être une femme.</w:t>
      </w:r>
    </w:p>
    <w:p>
      <w:r>
        <w:t xml:space="preserve">  I am a man, but I can also be a woman.</w:t>
      </w:r>
    </w:p>
    <w:p>
      <w:r>
        <w:t xml:space="preserve">3. J'aime regarder la femme de mon vie. </w:t>
      </w:r>
    </w:p>
    <w:p>
      <w:r>
        <w:t xml:space="preserve">  I like to look at the wife of my life.</w:t>
      </w:r>
    </w:p>
    <w:p>
      <w:r>
        <w:t xml:space="preserve">4. La femme a beaucoup d’énergie. </w:t>
      </w:r>
    </w:p>
    <w:p>
      <w:r>
        <w:t xml:space="preserve">  The woman has a lot of energy.</w:t>
      </w:r>
    </w:p>
    <w:p>
      <w:r>
        <w:t>5. Les femmes sont douées en cuisine.</w:t>
      </w:r>
    </w:p>
    <w:p>
      <w:r>
        <w:t xml:space="preserve">  Women are talented in cooking.</w:t>
      </w:r>
    </w:p>
    <w:p>
      <w:r>
        <w:t>6. C'est une femme très forte.</w:t>
      </w:r>
    </w:p>
    <w:p>
      <w:r>
        <w:t xml:space="preserve">  She is a very strong woman.</w:t>
      </w:r>
    </w:p>
    <w:p>
      <w:r>
        <w:t xml:space="preserve">7. Il y a des femmes dans chaque groupe. </w:t>
      </w:r>
    </w:p>
    <w:p>
      <w:r>
        <w:t xml:space="preserve">  There are women in every group.</w:t>
      </w:r>
    </w:p>
    <w:p>
      <w:r>
        <w:t xml:space="preserve">8. La femme est toujours gentille et bienveillante. </w:t>
      </w:r>
    </w:p>
    <w:p>
      <w:r>
        <w:t xml:space="preserve">  The woman is always kind and benevolent.</w:t>
      </w:r>
    </w:p>
    <w:p>
      <w:r>
        <w:t>9. Elle est une femme unique.</w:t>
      </w:r>
    </w:p>
    <w:p>
      <w:r>
        <w:t xml:space="preserve">   She is a unique woman. </w:t>
      </w:r>
    </w:p>
    <w:p>
      <w:r>
        <w:t xml:space="preserve">10. Je pense que les femmes sont belles. </w:t>
      </w:r>
    </w:p>
    <w:p>
      <w:r>
        <w:t xml:space="preserve">   I think women are beautiful.</w:t>
      </w:r>
    </w:p>
    <w:p/>
    <w:p>
      <w:r>
        <w:rPr>
          <w:b/>
        </w:rPr>
        <w:t>Word: fleur | Meaning: flower</w:t>
      </w:r>
    </w:p>
    <w:p/>
    <w:p>
      <w:r>
        <w:t xml:space="preserve">1. La fleur de rose est magnifique. </w:t>
      </w:r>
    </w:p>
    <w:p>
      <w:r>
        <w:t xml:space="preserve">    The rose flower is beautiful.</w:t>
      </w:r>
    </w:p>
    <w:p>
      <w:r>
        <w:t>2. J'adore les fleurs dans la nature.</w:t>
      </w:r>
    </w:p>
    <w:p>
      <w:r>
        <w:t xml:space="preserve">    I love flowers in nature.</w:t>
      </w:r>
    </w:p>
    <w:p>
      <w:r>
        <w:t>3.  Cette fleur représente l’espoir.</w:t>
      </w:r>
    </w:p>
    <w:p>
      <w:r>
        <w:t xml:space="preserve">    This flower represents hope.</w:t>
      </w:r>
    </w:p>
    <w:p>
      <w:r>
        <w:t>4. Les fleurs sont des symboles de paix.</w:t>
      </w:r>
    </w:p>
    <w:p>
      <w:r>
        <w:t xml:space="preserve">    Flowers are symbols of peace. </w:t>
      </w:r>
    </w:p>
    <w:p>
      <w:r>
        <w:t>5. La fleur de lys est un symbole important pour la France.</w:t>
      </w:r>
    </w:p>
    <w:p>
      <w:r>
        <w:t xml:space="preserve">   The lily flower is an important symbol for France.</w:t>
      </w:r>
    </w:p>
    <w:p>
      <w:r>
        <w:t>6. Je préfère les fleurs jaunes à celles bleues.</w:t>
      </w:r>
    </w:p>
    <w:p>
      <w:r>
        <w:t xml:space="preserve">   I prefer yellow flowers to blue ones.</w:t>
      </w:r>
    </w:p>
    <w:p>
      <w:r>
        <w:t>7. La fleur a besoin d’eau et de lumière pour pousser.</w:t>
      </w:r>
    </w:p>
    <w:p>
      <w:r>
        <w:t xml:space="preserve">    Flowers need water and light to grow. </w:t>
      </w:r>
    </w:p>
    <w:p>
      <w:r>
        <w:t>8. Les couleurs des fleurs sont variées et magnifiques.</w:t>
      </w:r>
    </w:p>
    <w:p>
      <w:r>
        <w:t xml:space="preserve">    The colors of the flowers are varied and beautiful.</w:t>
      </w:r>
    </w:p>
    <w:p>
      <w:r>
        <w:t>9. Elle a offert une fleur aux invités.</w:t>
      </w:r>
    </w:p>
    <w:p>
      <w:r>
        <w:t xml:space="preserve">  She offered a flower to the guests.</w:t>
      </w:r>
    </w:p>
    <w:p>
      <w:r>
        <w:t xml:space="preserve">10. Un bouquet de fleurs est toujours agréable à offrir. </w:t>
      </w:r>
    </w:p>
    <w:p>
      <w:r>
        <w:t xml:space="preserve">   A bouquet of flowers is always pleasant to give as a gift.</w:t>
      </w:r>
    </w:p>
    <w:p/>
    <w:p>
      <w:r>
        <w:rPr>
          <w:i/>
        </w:rPr>
        <w:t>Lune: Moon | Meaning: The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Le ciel était sombre et la lune brillait dans l'obscurité.</w:t>
      </w:r>
    </w:p>
    <w:p>
      <w:r>
        <w:t xml:space="preserve">    The sky was dark, and the moon shone brightly in the darkness.</w:t>
      </w:r>
    </w:p>
    <w:p>
      <w:r>
        <w:t>3. J’ai vu une lune pendant mon voyage en Afrique.</w:t>
      </w:r>
    </w:p>
    <w:p>
      <w:r>
        <w:t xml:space="preserve">    I saw a moon during my trip to Africa. </w:t>
      </w:r>
    </w:p>
    <w:p>
      <w:r>
        <w:t xml:space="preserve">4. La lune est un objet celeste qui nous éclaire chaque nuit. </w:t>
      </w:r>
    </w:p>
    <w:p>
      <w:r>
        <w:t xml:space="preserve">    The moon is a celestial object that illuminates us every night.</w:t>
      </w:r>
    </w:p>
    <w:p>
      <w:r>
        <w:t>5. L'astronomie utilise la lune pour étudier les astres.</w:t>
      </w:r>
    </w:p>
    <w:p>
      <w:r>
        <w:t xml:space="preserve">    Astronomy uses the moon to study stars. </w:t>
      </w:r>
    </w:p>
    <w:p>
      <w:r>
        <w:t>6. Les enfants aiment regarder la lune dans l’espace.</w:t>
      </w:r>
    </w:p>
    <w:p>
      <w:r>
        <w:t xml:space="preserve">    Children love to watch the moon in space.  </w:t>
      </w:r>
    </w:p>
    <w:p>
      <w:r>
        <w:t>7. La lune a un cycle de vie propre et unique.</w:t>
      </w:r>
    </w:p>
    <w:p>
      <w:r>
        <w:t xml:space="preserve">    The moon has its own unique and specific life cycle.</w:t>
      </w:r>
    </w:p>
    <w:p>
      <w:r>
        <w:t xml:space="preserve">8. La lune est le symbole du féminin et de la féminité. </w:t>
      </w:r>
    </w:p>
    <w:p>
      <w:r>
        <w:t xml:space="preserve">    The moon is the symbol of femininity and womanhood.  </w:t>
      </w:r>
    </w:p>
    <w:p>
      <w:r>
        <w:t>9. L'impact de la lune sur notre planète est important.</w:t>
      </w:r>
    </w:p>
    <w:p>
      <w:r>
        <w:t xml:space="preserve">    The impact of the moon on our planet is significant.</w:t>
      </w:r>
    </w:p>
    <w:p>
      <w:r>
        <w:t xml:space="preserve">10. La lune nous apporte une sensation d’espace et de liberté. </w:t>
      </w:r>
    </w:p>
    <w:p>
      <w:r>
        <w:t xml:space="preserve">    The moon gives us a feeling of space and freedom.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>2. Il a une chemise blanche.</w:t>
      </w:r>
    </w:p>
    <w:p>
      <w:r>
        <w:t>He has a white shirt.</w:t>
      </w:r>
    </w:p>
    <w:p>
      <w:r>
        <w:t>3. Les oiseaux blancs volent dans le ciel.</w:t>
      </w:r>
    </w:p>
    <w:p>
      <w:r>
        <w:t xml:space="preserve">White birds fly in the sky. </w:t>
      </w:r>
    </w:p>
    <w:p>
      <w:r>
        <w:t>4. Le papier est blanc.</w:t>
      </w:r>
    </w:p>
    <w:p>
      <w:r>
        <w:t>Paper is white.</w:t>
      </w:r>
    </w:p>
    <w:p>
      <w:r>
        <w:t>5. J'ai besoin d'un crayon blanc.</w:t>
      </w:r>
    </w:p>
    <w:p>
      <w:r>
        <w:t>I need a white crayon.</w:t>
      </w:r>
    </w:p>
    <w:p>
      <w:r>
        <w:t>6. La neige est blanche et froide.</w:t>
      </w:r>
    </w:p>
    <w:p>
      <w:r>
        <w:t>Snow is white and cold.</w:t>
      </w:r>
    </w:p>
    <w:p>
      <w:r>
        <w:t>7. Les fleurs blanches sont magnifiques.</w:t>
      </w:r>
    </w:p>
    <w:p>
      <w:r>
        <w:t xml:space="preserve">The white flowers are beautiful. </w:t>
      </w:r>
    </w:p>
    <w:p>
      <w:r>
        <w:t>8. Le gâteau était blanc avec de la crème.</w:t>
      </w:r>
    </w:p>
    <w:p>
      <w:r>
        <w:t>The cake was white with cream.</w:t>
      </w:r>
    </w:p>
    <w:p>
      <w:r>
        <w:t>9. Il y a une fleur blanche sur le chemin.</w:t>
      </w:r>
    </w:p>
    <w:p>
      <w:r>
        <w:t>There is a white flower on the path.</w:t>
      </w:r>
    </w:p>
    <w:p>
      <w:r>
        <w:t>10. La lumière du soleil est blanche.</w:t>
      </w:r>
    </w:p>
    <w:p>
      <w:r>
        <w:t>Sunlight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