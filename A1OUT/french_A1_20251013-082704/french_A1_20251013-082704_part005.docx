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les vêtements rouges.</w:t>
      </w:r>
    </w:p>
    <w:p>
      <w:r>
        <w:t xml:space="preserve">   She likes red clothes.</w:t>
      </w:r>
    </w:p>
    <w:p>
      <w:r>
        <w:t>3. Le drapeau français est rouge, blanc et bleu.</w:t>
      </w:r>
    </w:p>
    <w:p>
      <w:r>
        <w:t xml:space="preserve">   The French flag is red, white, and blue. </w:t>
      </w:r>
    </w:p>
    <w:p>
      <w:r>
        <w:t>4. J’ai un crayon rouge dans ma poche.</w:t>
      </w:r>
    </w:p>
    <w:p>
      <w:r>
        <w:t xml:space="preserve">   I have a red crayon in my pocket.</w:t>
      </w:r>
    </w:p>
    <w:p>
      <w:r>
        <w:t>5.  Les pompiers sont souvent rouges.</w:t>
      </w:r>
    </w:p>
    <w:p>
      <w:r>
        <w:t xml:space="preserve">    Firefighters are often red.</w:t>
      </w:r>
    </w:p>
    <w:p>
      <w:r>
        <w:t>6. Le sang est rouge à l'intérieur de notre corps.</w:t>
      </w:r>
    </w:p>
    <w:p>
      <w:r>
        <w:t xml:space="preserve">   Blood is red inside our bodies.</w:t>
      </w:r>
    </w:p>
    <w:p>
      <w:r>
        <w:t>7. Le livre est rouge, il est intéressant.</w:t>
      </w:r>
    </w:p>
    <w:p>
      <w:r>
        <w:t xml:space="preserve">   The book is red, it’s interesting.</w:t>
      </w:r>
    </w:p>
    <w:p>
      <w:r>
        <w:t xml:space="preserve">8. L’oiseau a une plume rouge. </w:t>
      </w:r>
    </w:p>
    <w:p>
      <w:r>
        <w:t xml:space="preserve">    The bird has a red feather.</w:t>
      </w:r>
    </w:p>
    <w:p>
      <w:r>
        <w:t>9. Il faut utiliser du rouge pour peindre la maison.</w:t>
      </w:r>
    </w:p>
    <w:p>
      <w:r>
        <w:t xml:space="preserve">   We need to use red paint to paint the house.</w:t>
      </w:r>
    </w:p>
    <w:p>
      <w:r>
        <w:t xml:space="preserve">10. J'ai mangé un steak rouge.  </w:t>
      </w:r>
    </w:p>
    <w:p>
      <w:r>
        <w:t xml:space="preserve">    I ate a red steak.</w:t>
      </w:r>
    </w:p>
    <w:p/>
    <w:p>
      <w:r>
        <w:rPr>
          <w:b/>
        </w:rPr>
        <w:t>Word: voyage | Meaning: trip</w:t>
      </w:r>
    </w:p>
    <w:p/>
    <w:p>
      <w:r>
        <w:t>1. J'ai fait un voyage à l'étranger il y a quelques années.</w:t>
      </w:r>
    </w:p>
    <w:p>
      <w:r>
        <w:t xml:space="preserve">   I took a trip abroad several years ago.</w:t>
      </w:r>
    </w:p>
    <w:p>
      <w:r>
        <w:t>2.  Le voyage de deux semaines en Italie me sera très utile.</w:t>
      </w:r>
    </w:p>
    <w:p>
      <w:r>
        <w:t xml:space="preserve">    My two-week trip to Italy will be very useful. </w:t>
      </w:r>
    </w:p>
    <w:p>
      <w:r>
        <w:t>3. Le groupe d'amis a effectué un voyage organisé en Grèce.</w:t>
      </w:r>
    </w:p>
    <w:p>
      <w:r>
        <w:t xml:space="preserve">   The group of friends went on a organized trip to Greece. </w:t>
      </w:r>
    </w:p>
    <w:p>
      <w:r>
        <w:t>4.  Mon voyage était long et fatigant, mais excitant.</w:t>
      </w:r>
    </w:p>
    <w:p>
      <w:r>
        <w:t xml:space="preserve">   My journey was long and tiring, but exciting. </w:t>
      </w:r>
    </w:p>
    <w:p>
      <w:r>
        <w:t>5.  Elle est partie pour un voyage en solo dans les Andes.</w:t>
      </w:r>
    </w:p>
    <w:p>
      <w:r>
        <w:t xml:space="preserve">    She is going on a solo trip through the Andes.</w:t>
      </w:r>
    </w:p>
    <w:p>
      <w:r>
        <w:t>6.  Le voyage à travers la France nous a permis d'explorer de nouveaux paysages.</w:t>
      </w:r>
    </w:p>
    <w:p>
      <w:r>
        <w:t xml:space="preserve">   Our trip across France allowed us to explore new landscapes. </w:t>
      </w:r>
    </w:p>
    <w:p>
      <w:r>
        <w:t>7.  J'ai toujours rêvé d’un voyage dans l’Antarctique.</w:t>
      </w:r>
    </w:p>
    <w:p>
      <w:r>
        <w:t xml:space="preserve">    I have always dreamed of a trip to Antarctica.</w:t>
      </w:r>
    </w:p>
    <w:p>
      <w:r>
        <w:t>8.  Le voyage en train fut une expérience mémorable.</w:t>
      </w:r>
    </w:p>
    <w:p>
      <w:r>
        <w:t xml:space="preserve">   The train journey was a memorable experience. </w:t>
      </w:r>
    </w:p>
    <w:p>
      <w:r>
        <w:t>9.  Il a passé un voyage en famille à la campagne.</w:t>
      </w:r>
    </w:p>
    <w:p>
      <w:r>
        <w:t xml:space="preserve">   He spent a family vacation in the countryside.</w:t>
      </w:r>
    </w:p>
    <w:p>
      <w:r>
        <w:t>10.  Les enfants ont eu beaucoup de plaisir lors de leur voyage en bateau.</w:t>
      </w:r>
    </w:p>
    <w:p>
      <w:r>
        <w:t xml:space="preserve">    The children had lots of fun on their boat trip.</w:t>
      </w:r>
    </w:p>
    <w:p/>
    <w:p>
      <w:r>
        <w:rPr>
          <w:b/>
        </w:rPr>
        <w:t>Word: pierre | Meaning: stone</w:t>
      </w:r>
    </w:p>
    <w:p/>
    <w:p>
      <w:r>
        <w:t>1.  J'ai une pierre dans la main.</w:t>
      </w:r>
    </w:p>
    <w:p>
      <w:r>
        <w:t xml:space="preserve">    I have a stone in my hand.</w:t>
      </w:r>
    </w:p>
    <w:p>
      <w:r>
        <w:t>2.  Le chef a fait passer la pierre à l'eau.</w:t>
      </w:r>
    </w:p>
    <w:p>
      <w:r>
        <w:t xml:space="preserve">   The chef passed the stone to the water. </w:t>
      </w:r>
    </w:p>
    <w:p>
      <w:r>
        <w:t>3.  Il est tombé sur une pierre.</w:t>
      </w:r>
    </w:p>
    <w:p>
      <w:r>
        <w:t xml:space="preserve">   He fell on a stone. </w:t>
      </w:r>
    </w:p>
    <w:p>
      <w:r>
        <w:t>4.  La pierre est trop lourde pour moi.</w:t>
      </w:r>
    </w:p>
    <w:p>
      <w:r>
        <w:t xml:space="preserve">    The stone is too heavy for me. </w:t>
      </w:r>
    </w:p>
    <w:p>
      <w:r>
        <w:t>5.  J’adore jouer avec des pierres.</w:t>
      </w:r>
    </w:p>
    <w:p>
      <w:r>
        <w:t xml:space="preserve">    I love playing with stones. </w:t>
      </w:r>
    </w:p>
    <w:p>
      <w:r>
        <w:t>6.  Les enfants jouent sur la pierre.</w:t>
      </w:r>
    </w:p>
    <w:p>
      <w:r>
        <w:t xml:space="preserve">   Children play on the stone.</w:t>
      </w:r>
    </w:p>
    <w:p>
      <w:r>
        <w:t>7.  Pierre, tu es un bon ami.</w:t>
      </w:r>
    </w:p>
    <w:p>
      <w:r>
        <w:t xml:space="preserve">   Pierre, you are a good friend.</w:t>
      </w:r>
    </w:p>
    <w:p>
      <w:r>
        <w:t xml:space="preserve">8.  La pierre est rouge et bleue. </w:t>
      </w:r>
    </w:p>
    <w:p>
      <w:r>
        <w:t xml:space="preserve">   The stone is red and blue.</w:t>
      </w:r>
    </w:p>
    <w:p>
      <w:r>
        <w:t xml:space="preserve">9.  Il faut couper la pierre avant de l’utiliser. </w:t>
      </w:r>
    </w:p>
    <w:p>
      <w:r>
        <w:t xml:space="preserve">   You must cut the stone before using it. </w:t>
      </w:r>
    </w:p>
    <w:p>
      <w:r>
        <w:t xml:space="preserve">10. Je voudrais une pierre pour mon jardin. </w:t>
      </w:r>
    </w:p>
    <w:p>
      <w:r>
        <w:t xml:space="preserve">    I would like a stone for my garden.</w:t>
      </w:r>
    </w:p>
    <w:p/>
    <w:p>
      <w:r>
        <w:rPr>
          <w:b/>
        </w:rPr>
        <w:t>Word: Tree | Meaning: Tree</w:t>
      </w:r>
    </w:p>
    <w:p/>
    <w:p>
      <w:r>
        <w:t>1. Il y a une belle **arbre** devant la maison.</w:t>
      </w:r>
    </w:p>
    <w:p>
      <w:r>
        <w:t xml:space="preserve">   There is a beautiful tree in front of the house.</w:t>
      </w:r>
    </w:p>
    <w:p>
      <w:r>
        <w:t>2. J'aime beaucoup les arbres aux feuilles rouges.</w:t>
      </w:r>
    </w:p>
    <w:p>
      <w:r>
        <w:t xml:space="preserve">   I love trees with red leaves very much.</w:t>
      </w:r>
    </w:p>
    <w:p>
      <w:r>
        <w:t>3.  La femme plante un **arbre** en souvenir de son père.</w:t>
      </w:r>
    </w:p>
    <w:p>
      <w:r>
        <w:t xml:space="preserve">   The woman plants a tree as a memorial to her father.</w:t>
      </w:r>
    </w:p>
    <w:p>
      <w:r>
        <w:t xml:space="preserve">4. L'arbre est très grand et solide. </w:t>
      </w:r>
    </w:p>
    <w:p>
      <w:r>
        <w:t xml:space="preserve">   The tree is very big and sturdy. </w:t>
      </w:r>
    </w:p>
    <w:p>
      <w:r>
        <w:t>5. Les arbres dans la forêt sont magnifiques.</w:t>
      </w:r>
    </w:p>
    <w:p>
      <w:r>
        <w:t xml:space="preserve">   The trees in the forest are magnificent. </w:t>
      </w:r>
    </w:p>
    <w:p>
      <w:r>
        <w:t>6. J'ai besoin de l'aide pour planter un **arbre** .</w:t>
      </w:r>
    </w:p>
    <w:p>
      <w:r>
        <w:t xml:space="preserve">   I need help to plant a tree.  </w:t>
      </w:r>
    </w:p>
    <w:p>
      <w:r>
        <w:t>7. Le **arbre** est très vieux et il a vu beaucoup de choses.</w:t>
      </w:r>
    </w:p>
    <w:p>
      <w:r>
        <w:t xml:space="preserve">   The tree is very old and it has seen a lot of things.  </w:t>
      </w:r>
    </w:p>
    <w:p>
      <w:r>
        <w:t xml:space="preserve">8. La ville dispose d’un grand parc avec des **arbre** centenaires. </w:t>
      </w:r>
    </w:p>
    <w:p>
      <w:r>
        <w:t xml:space="preserve">   The city has a big park with ancient trees.</w:t>
      </w:r>
    </w:p>
    <w:p>
      <w:r>
        <w:t>9. J'ai besoin d'eau pour arroser l'**arbre**.</w:t>
      </w:r>
    </w:p>
    <w:p>
      <w:r>
        <w:t xml:space="preserve">   I need water to water the tree.</w:t>
      </w:r>
    </w:p>
    <w:p>
      <w:r>
        <w:t>10.  Il y a un **arbre** qui pousse ensoleillé.</w:t>
      </w:r>
    </w:p>
    <w:p>
      <w:r>
        <w:t xml:space="preserve">    There is a tree that grows in sunshine.</w:t>
      </w:r>
    </w:p>
    <w:p/>
    <w:p>
      <w:r>
        <w:t>Ville: City</w:t>
      </w:r>
    </w:p>
    <w:p/>
    <w:p>
      <w:r>
        <w:t xml:space="preserve">1. J'ai besoin de trouver une ville pour me installer.  </w:t>
      </w:r>
    </w:p>
    <w:p>
      <w:r>
        <w:t xml:space="preserve">2.  La ville de Paris est la capitale de la France. </w:t>
      </w:r>
    </w:p>
    <w:p>
      <w:r>
        <w:t>3. Elle aime voyager et visiter de nouvelles villes.</w:t>
      </w:r>
    </w:p>
    <w:p>
      <w:r>
        <w:t xml:space="preserve">4. La ville est très animée, avec beaucoup de restaurants et de boutiques. </w:t>
      </w:r>
    </w:p>
    <w:p>
      <w:r>
        <w:t>5. On peut se promener dans le parc ou aller au cinéma à la ville.</w:t>
      </w:r>
    </w:p>
    <w:p>
      <w:r>
        <w:t xml:space="preserve">6.  J'ai hâte d'explorer une nouvelle ville en Europe. </w:t>
      </w:r>
    </w:p>
    <w:p>
      <w:r>
        <w:t>7. La ville est connue pour ses monuments historiques.</w:t>
      </w:r>
    </w:p>
    <w:p>
      <w:r>
        <w:t>8.  L'architecture de la ville est magnifique.</w:t>
      </w:r>
    </w:p>
    <w:p>
      <w:r>
        <w:t xml:space="preserve">9. L'eau et les fleurs sont des éléments importants dans la culture de la ville. </w:t>
      </w:r>
    </w:p>
    <w:p>
      <w:r>
        <w:t>10. Ma famille a vécu dans une petite ville pendant plusieurs années.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Ma soupe est très chaude.</w:t>
      </w:r>
    </w:p>
    <w:p>
      <w:r>
        <w:t xml:space="preserve">   My soup is very hot.</w:t>
      </w:r>
    </w:p>
    <w:p>
      <w:r>
        <w:t>3. La température est chaude ce soir.</w:t>
      </w:r>
    </w:p>
    <w:p>
      <w:r>
        <w:t xml:space="preserve">   The temperature is warm this evening.</w:t>
      </w:r>
    </w:p>
    <w:p>
      <w:r>
        <w:t>4. Tu es chaud à la peau.</w:t>
      </w:r>
    </w:p>
    <w:p>
      <w:r>
        <w:t xml:space="preserve">   You are hot to the skin. </w:t>
      </w:r>
    </w:p>
    <w:p>
      <w:r>
        <w:t>5. Le thé est chaud, il faut le boire rapidement.</w:t>
      </w:r>
    </w:p>
    <w:p>
      <w:r>
        <w:t xml:space="preserve">   The tea is hot, we need to drink it quickly.</w:t>
      </w:r>
    </w:p>
    <w:p>
      <w:r>
        <w:t>6. L'air est chaud et sec aujourd'hui.</w:t>
      </w:r>
    </w:p>
    <w:p>
      <w:r>
        <w:t xml:space="preserve">   The air is hot and dry today.</w:t>
      </w:r>
    </w:p>
    <w:p>
      <w:r>
        <w:t>7. J'ai besoin de changer de vêtements car je suis chaud.</w:t>
      </w:r>
    </w:p>
    <w:p>
      <w:r>
        <w:t xml:space="preserve">   I need to change clothes because I am hot.</w:t>
      </w:r>
    </w:p>
    <w:p>
      <w:r>
        <w:t xml:space="preserve">8. Le gâteau était chaud et moelleux quand nous l’avons mangé. </w:t>
      </w:r>
    </w:p>
    <w:p>
      <w:r>
        <w:t xml:space="preserve">   The cake was hot and soft when we ate it. </w:t>
      </w:r>
    </w:p>
    <w:p>
      <w:r>
        <w:t>9. Il faut sortir avant que la chaleur ne soit trop intense.</w:t>
      </w:r>
    </w:p>
    <w:p>
      <w:r>
        <w:t xml:space="preserve">   We need to go out before the heat gets too intense.  </w:t>
      </w:r>
    </w:p>
    <w:p>
      <w:r>
        <w:t>10. J'ai hâte de m'asseoir et boire un verre de jus froid, après le soleil chaud.</w:t>
      </w:r>
    </w:p>
    <w:p>
      <w:r>
        <w:t xml:space="preserve">   I can’t wait to sit down and drink a cold juice after the hot sun.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Good!</w:t>
      </w:r>
    </w:p>
    <w:p>
      <w:r>
        <w:t>2. Le café est bon.</w:t>
      </w:r>
    </w:p>
    <w:p>
      <w:r>
        <w:t xml:space="preserve">  The coffee is good.</w:t>
      </w:r>
    </w:p>
    <w:p>
      <w:r>
        <w:t>3. Il fait bon aujourd'hui.</w:t>
      </w:r>
    </w:p>
    <w:p>
      <w:r>
        <w:t xml:space="preserve">   It is nice today.</w:t>
      </w:r>
    </w:p>
    <w:p>
      <w:r>
        <w:t>4. Je suis bon à jouer au foot.</w:t>
      </w:r>
    </w:p>
    <w:p>
      <w:r>
        <w:t xml:space="preserve">  I am good at playing football. </w:t>
      </w:r>
    </w:p>
    <w:p>
      <w:r>
        <w:t>5. Est-ce que tu as envie de boire du lait ?</w:t>
      </w:r>
    </w:p>
    <w:p>
      <w:r>
        <w:t xml:space="preserve">    Do you feel like having some milk?</w:t>
      </w:r>
    </w:p>
    <w:p>
      <w:r>
        <w:t>6. La météo est bon pour la promenade.</w:t>
      </w:r>
    </w:p>
    <w:p>
      <w:r>
        <w:t xml:space="preserve">   The weather is good for going for a walk.</w:t>
      </w:r>
    </w:p>
    <w:p>
      <w:r>
        <w:t>7. Bon appétit !</w:t>
      </w:r>
    </w:p>
    <w:p>
      <w:r>
        <w:t xml:space="preserve">   Enjoy your meal!</w:t>
      </w:r>
    </w:p>
    <w:p>
      <w:r>
        <w:t>8. Nous sommes bons dans la cuisine.</w:t>
      </w:r>
    </w:p>
    <w:p>
      <w:r>
        <w:t xml:space="preserve">  We are good at cooking.</w:t>
      </w:r>
    </w:p>
    <w:p>
      <w:r>
        <w:t xml:space="preserve">9. Il y a des bonnes nouvelles. </w:t>
      </w:r>
    </w:p>
    <w:p>
      <w:r>
        <w:t xml:space="preserve">  There are good news.</w:t>
      </w:r>
    </w:p>
    <w:p>
      <w:r>
        <w:t>10. Le concert est bon, mais j'ai envie de rentrer.</w:t>
      </w:r>
    </w:p>
    <w:p>
      <w:r>
        <w:t xml:space="preserve">   The concert is good, but I want to go home.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 le week-end.  </w:t>
      </w:r>
    </w:p>
    <w:p>
      <w:r>
        <w:t xml:space="preserve">   The city is very lively on weekends.</w:t>
      </w:r>
    </w:p>
    <w:p>
      <w:r>
        <w:t xml:space="preserve">2. Nous avons visité une ville magnifique en Italie. </w:t>
      </w:r>
    </w:p>
    <w:p>
      <w:r>
        <w:t xml:space="preserve">    We visited a beautiful town in Italy.</w:t>
      </w:r>
    </w:p>
    <w:p>
      <w:r>
        <w:t>3. Il y a beaucoup de magasins dans la ville.</w:t>
      </w:r>
    </w:p>
    <w:p>
      <w:r>
        <w:t xml:space="preserve">    There are many shops in the city.</w:t>
      </w:r>
    </w:p>
    <w:p>
      <w:r>
        <w:t xml:space="preserve">4. La ville est située à l'est du pays. </w:t>
      </w:r>
    </w:p>
    <w:p>
      <w:r>
        <w:t xml:space="preserve">   The city is located east of the country.</w:t>
      </w:r>
    </w:p>
    <w:p>
      <w:r>
        <w:t xml:space="preserve">5. Les habitants sont habitués à la vie urbaine. </w:t>
      </w:r>
    </w:p>
    <w:p>
      <w:r>
        <w:t xml:space="preserve">    Residents are accustomed to urban life.</w:t>
      </w:r>
    </w:p>
    <w:p>
      <w:r>
        <w:t xml:space="preserve">6. Le centre-ville regorge de restaurants et de cafés.  </w:t>
      </w:r>
    </w:p>
    <w:p>
      <w:r>
        <w:t xml:space="preserve">    The downtown area has many restaurants and cafes.</w:t>
      </w:r>
    </w:p>
    <w:p>
      <w:r>
        <w:t xml:space="preserve">7. Je me souviens d'une ville que j'ai visitée il y a longtemps. </w:t>
      </w:r>
    </w:p>
    <w:p>
      <w:r>
        <w:t xml:space="preserve">    I remember a city I visited long ago. </w:t>
      </w:r>
    </w:p>
    <w:p>
      <w:r>
        <w:t>8. La population de la ville est en croissance constante.</w:t>
      </w:r>
    </w:p>
    <w:p>
      <w:r>
        <w:t xml:space="preserve">   The population of the city is constantly growing. </w:t>
      </w:r>
    </w:p>
    <w:p>
      <w:r>
        <w:t xml:space="preserve">9. L’architecture de la ville est très moderne.  </w:t>
      </w:r>
    </w:p>
    <w:p>
      <w:r>
        <w:t xml:space="preserve">   The architecture of the city is very modern.</w:t>
      </w:r>
    </w:p>
    <w:p>
      <w:r>
        <w:t xml:space="preserve">10. J'aime les promenades dans la ville, elle est agréable. </w:t>
      </w:r>
    </w:p>
    <w:p>
      <w:r>
        <w:t xml:space="preserve">    I like to take walks in the city, it's pleasant.</w:t>
      </w:r>
    </w:p>
    <w:p/>
    <w:p>
      <w:r>
        <w:rPr>
          <w:b/>
        </w:rPr>
        <w:t>Word: Sol | Meaning: Sun</w:t>
      </w:r>
    </w:p>
    <w:p/>
    <w:p>
      <w:r>
        <w:t xml:space="preserve">1. Le soleil brille dans le ciel aujourd'hui. </w:t>
      </w:r>
    </w:p>
    <w:p>
      <w:r>
        <w:t xml:space="preserve">   The sun shines brightly in the sky today.</w:t>
      </w:r>
    </w:p>
    <w:p>
      <w:r>
        <w:t xml:space="preserve">2. J'adore la sol de ma maison. </w:t>
      </w:r>
    </w:p>
    <w:p>
      <w:r>
        <w:t xml:space="preserve">    I love the soil of my house.</w:t>
      </w:r>
    </w:p>
    <w:p>
      <w:r>
        <w:t xml:space="preserve">3. L’eau est claire et douce au sol. </w:t>
      </w:r>
    </w:p>
    <w:p>
      <w:r>
        <w:t xml:space="preserve">   Water is clear and gentle on the ground.</w:t>
      </w:r>
    </w:p>
    <w:p>
      <w:r>
        <w:t xml:space="preserve">4. La pluie tombe sur le sol. </w:t>
      </w:r>
    </w:p>
    <w:p>
      <w:r>
        <w:t xml:space="preserve">   The rain falls on the ground.</w:t>
      </w:r>
    </w:p>
    <w:p>
      <w:r>
        <w:t xml:space="preserve">5. Je marche dans la forêt en utilisant le sol.  </w:t>
      </w:r>
    </w:p>
    <w:p>
      <w:r>
        <w:t xml:space="preserve">    I walk in the forest using the soil. </w:t>
      </w:r>
    </w:p>
    <w:p>
      <w:r>
        <w:t xml:space="preserve">6. Les enfants aiment jouer au sol. </w:t>
      </w:r>
    </w:p>
    <w:p>
      <w:r>
        <w:t xml:space="preserve">   Children love playing in the dirt. </w:t>
      </w:r>
    </w:p>
    <w:p>
      <w:r>
        <w:t xml:space="preserve">7. L'herbe pousse sur le sol.  </w:t>
      </w:r>
    </w:p>
    <w:p>
      <w:r>
        <w:t xml:space="preserve">   Grass grows on the soil.  </w:t>
      </w:r>
    </w:p>
    <w:p>
      <w:r>
        <w:t xml:space="preserve">8. La terre est rouge et sèche. </w:t>
      </w:r>
    </w:p>
    <w:p>
      <w:r>
        <w:t xml:space="preserve">    The earth is red and dry.</w:t>
      </w:r>
    </w:p>
    <w:p>
      <w:r>
        <w:t xml:space="preserve">9. Je travaille sur le sol. </w:t>
      </w:r>
    </w:p>
    <w:p>
      <w:r>
        <w:t xml:space="preserve">    I work on the ground.</w:t>
      </w:r>
    </w:p>
    <w:p>
      <w:r>
        <w:t xml:space="preserve">10. Il y a un problème de sol dans ma ville. </w:t>
      </w:r>
    </w:p>
    <w:p>
      <w:r>
        <w:t xml:space="preserve">    There’s a soil problem in my town.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The girl is pretty and cheerful.</w:t>
      </w:r>
    </w:p>
    <w:p>
      <w:r>
        <w:t>2. Elle a une belle robe rouge.</w:t>
      </w:r>
    </w:p>
    <w:p>
      <w:r>
        <w:t xml:space="preserve">  She has a beautiful red dress. </w:t>
      </w:r>
    </w:p>
    <w:p>
      <w:r>
        <w:t>3. Le chat est très belle.</w:t>
      </w:r>
    </w:p>
    <w:p>
      <w:r>
        <w:t xml:space="preserve">  The cat is very beautiful. </w:t>
      </w:r>
    </w:p>
    <w:p>
      <w:r>
        <w:t xml:space="preserve">4. Ce tableau est belle à regarder. </w:t>
      </w:r>
    </w:p>
    <w:p>
      <w:r>
        <w:t xml:space="preserve">  This painting is beautiful to look at.</w:t>
      </w:r>
    </w:p>
    <w:p>
      <w:r>
        <w:t>5. Votre maison est belle.</w:t>
      </w:r>
    </w:p>
    <w:p>
      <w:r>
        <w:t xml:space="preserve">   Your house is beautiful.</w:t>
      </w:r>
    </w:p>
    <w:p>
      <w:r>
        <w:t>6. La musique est belle.</w:t>
      </w:r>
    </w:p>
    <w:p>
      <w:r>
        <w:t xml:space="preserve">   The music is beautiful.</w:t>
      </w:r>
    </w:p>
    <w:p>
      <w:r>
        <w:t xml:space="preserve">7. J'ai une belle idée! </w:t>
      </w:r>
    </w:p>
    <w:p>
      <w:r>
        <w:t xml:space="preserve">   I have a beautiful idea!</w:t>
      </w:r>
    </w:p>
    <w:p>
      <w:r>
        <w:t>8. Il est beau et gentil.</w:t>
      </w:r>
    </w:p>
    <w:p>
      <w:r>
        <w:t xml:space="preserve">  He is handsome and kind. </w:t>
      </w:r>
    </w:p>
    <w:p>
      <w:r>
        <w:t xml:space="preserve">9. Tu es belle aujourd’hui. </w:t>
      </w:r>
    </w:p>
    <w:p>
      <w:r>
        <w:t xml:space="preserve">   You are beautiful today. </w:t>
      </w:r>
    </w:p>
    <w:p>
      <w:r>
        <w:t xml:space="preserve">10. Le soleil brille avec belle intensité. </w:t>
      </w:r>
    </w:p>
    <w:p>
      <w:r>
        <w:t xml:space="preserve">    The sun shines with great intensity.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