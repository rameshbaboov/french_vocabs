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Accueillir | Meaning: To welcome</w:t>
      </w:r>
    </w:p>
    <w:p/>
    <w:p>
      <w:r>
        <w:t xml:space="preserve">1.  Je souhaite accueillir mes amis à leur arrivée. </w:t>
      </w:r>
    </w:p>
    <w:p>
      <w:r>
        <w:t xml:space="preserve">    My friends' arrival is what I would like to welcome.</w:t>
      </w:r>
    </w:p>
    <w:p>
      <w:r>
        <w:t xml:space="preserve">2.  L'hôtel est heureux de vous accueillir dans son chaleureux décor. </w:t>
      </w:r>
    </w:p>
    <w:p>
      <w:r>
        <w:t xml:space="preserve">   The hotel is happy to welcome you in its warm decor.</w:t>
      </w:r>
    </w:p>
    <w:p>
      <w:r>
        <w:t>3.  Elle a hâte d'accueillir son enfant pour la première fois.</w:t>
      </w:r>
    </w:p>
    <w:p>
      <w:r>
        <w:t xml:space="preserve">    She eagerly anticipates welcoming her child for the first time.</w:t>
      </w:r>
    </w:p>
    <w:p>
      <w:r>
        <w:t xml:space="preserve">4.  Nous avons l’intention d’accueillir des nouveaux visiteurs. </w:t>
      </w:r>
    </w:p>
    <w:p>
      <w:r>
        <w:t xml:space="preserve">    We intend to welcome new visitors.</w:t>
      </w:r>
    </w:p>
    <w:p>
      <w:r>
        <w:t xml:space="preserve">5.  Les enfants sont heureux de venir à la fête et d'être accueillis. </w:t>
      </w:r>
    </w:p>
    <w:p>
      <w:r>
        <w:t xml:space="preserve">    The children are happy to come to the party and be welcomed.</w:t>
      </w:r>
    </w:p>
    <w:p>
      <w:r>
        <w:t xml:space="preserve">6.  La famille s'est rendue à l'hôtel pour accueillir son nouveau bébé. </w:t>
      </w:r>
    </w:p>
    <w:p>
      <w:r>
        <w:t xml:space="preserve">   The family travelled to the hotel to welcome their new baby.</w:t>
      </w:r>
    </w:p>
    <w:p>
      <w:r>
        <w:t xml:space="preserve">7.  On a l’intention de vous accueillir avec des cadeaux. </w:t>
      </w:r>
    </w:p>
    <w:p>
      <w:r>
        <w:t xml:space="preserve">    We intend to welcome you with gifts.</w:t>
      </w:r>
    </w:p>
    <w:p>
      <w:r>
        <w:t xml:space="preserve">8.  Il est important de se montrer accueillant envers les nouveaux arrivants. </w:t>
      </w:r>
    </w:p>
    <w:p>
      <w:r>
        <w:t xml:space="preserve">    It is important to be welcoming towards new arrivals.</w:t>
      </w:r>
    </w:p>
    <w:p>
      <w:r>
        <w:t>9.  Les deux pays ont l'intention de s'accueillir lors d’une rencontre diplomatique.</w:t>
      </w:r>
    </w:p>
    <w:p>
      <w:r>
        <w:t xml:space="preserve">   The two countries intend to greet each other during a diplomatic meeting.</w:t>
      </w:r>
    </w:p>
    <w:p>
      <w:r>
        <w:t xml:space="preserve">10.  C'est un plaisir d'accueillir des amis dans la maison. </w:t>
      </w:r>
    </w:p>
    <w:p>
      <w:r>
        <w:t xml:space="preserve">    It is a pleasure to welcome friends in the house.</w:t>
      </w:r>
    </w:p>
    <w:p/>
    <w:p>
      <w:r>
        <w:rPr>
          <w:b/>
        </w:rPr>
        <w:t>Word: oui | Meaning: yes</w:t>
      </w:r>
    </w:p>
    <w:p/>
    <w:p>
      <w:r>
        <w:t>1. J'aime le café.</w:t>
      </w:r>
    </w:p>
    <w:p>
      <w:r>
        <w:t xml:space="preserve">  I like coffee.</w:t>
      </w:r>
    </w:p>
    <w:p>
      <w:r>
        <w:t>2. Oui, je comprends.</w:t>
      </w:r>
    </w:p>
    <w:p>
      <w:r>
        <w:t xml:space="preserve">  Yes, I understand.</w:t>
      </w:r>
    </w:p>
    <w:p>
      <w:r>
        <w:t>3. Le train arrive bientôt.</w:t>
      </w:r>
    </w:p>
    <w:p>
      <w:r>
        <w:t xml:space="preserve">  The train arrives soon.</w:t>
      </w:r>
    </w:p>
    <w:p>
      <w:r>
        <w:t>4. Il y a beaucoup de gens ici.</w:t>
      </w:r>
    </w:p>
    <w:p>
      <w:r>
        <w:t xml:space="preserve">  There are many people here.</w:t>
      </w:r>
    </w:p>
    <w:p>
      <w:r>
        <w:t>5. Je suis fatigué aujourd'hui.</w:t>
      </w:r>
    </w:p>
    <w:p>
      <w:r>
        <w:t xml:space="preserve">  I am tired today.</w:t>
      </w:r>
    </w:p>
    <w:p>
      <w:r>
        <w:t>6. Oui, c’est vrai.</w:t>
      </w:r>
    </w:p>
    <w:p>
      <w:r>
        <w:t xml:space="preserve">  Yes, that's true.</w:t>
      </w:r>
    </w:p>
    <w:p>
      <w:r>
        <w:t xml:space="preserve">7. Vous avez besoin d'aide? </w:t>
      </w:r>
    </w:p>
    <w:p>
      <w:r>
        <w:t xml:space="preserve">   Do you need help?</w:t>
      </w:r>
    </w:p>
    <w:p>
      <w:r>
        <w:t>8. C'est très beau.</w:t>
      </w:r>
    </w:p>
    <w:p>
      <w:r>
        <w:t xml:space="preserve">  It is very beautiful.</w:t>
      </w:r>
    </w:p>
    <w:p>
      <w:r>
        <w:t>9. Je vais à Paris demain.</w:t>
      </w:r>
    </w:p>
    <w:p>
      <w:r>
        <w:t xml:space="preserve">  I am going to Paris tomorrow.</w:t>
      </w:r>
    </w:p>
    <w:p>
      <w:r>
        <w:t>10. Oui, je suis d’accord.</w:t>
      </w:r>
    </w:p>
    <w:p>
      <w:r>
        <w:t xml:space="preserve">   Yes, I agree.</w:t>
      </w:r>
    </w:p>
    <w:p/>
    <w:p>
      <w:r>
        <w:rPr>
          <w:b/>
        </w:rPr>
        <w:t>Word: Petit | Meaning: Small</w:t>
      </w:r>
    </w:p>
    <w:p/>
    <w:p>
      <w:r>
        <w:t>1.  Le petit chien est très mignon.</w:t>
      </w:r>
    </w:p>
    <w:p>
      <w:r>
        <w:t xml:space="preserve">    The little dog is very cute.</w:t>
      </w:r>
    </w:p>
    <w:p>
      <w:r>
        <w:t>2.  Ma petite soeur joue dans le jardin.</w:t>
      </w:r>
    </w:p>
    <w:p>
      <w:r>
        <w:t xml:space="preserve">    My little sister plays in the garden. </w:t>
      </w:r>
    </w:p>
    <w:p>
      <w:r>
        <w:t xml:space="preserve">3.  Elle a un petit livre à lire. </w:t>
      </w:r>
    </w:p>
    <w:p>
      <w:r>
        <w:t xml:space="preserve">    She has a little book to read.</w:t>
      </w:r>
    </w:p>
    <w:p>
      <w:r>
        <w:t xml:space="preserve">4.  J’ai un petit problème à résoudre. </w:t>
      </w:r>
    </w:p>
    <w:p>
      <w:r>
        <w:t xml:space="preserve">    I have a small problem to solve.</w:t>
      </w:r>
    </w:p>
    <w:p>
      <w:r>
        <w:t>5.  Je voudrais un petit café, s'il vous plaît.</w:t>
      </w:r>
    </w:p>
    <w:p>
      <w:r>
        <w:t xml:space="preserve">   I would like a little coffee, please.</w:t>
      </w:r>
    </w:p>
    <w:p>
      <w:r>
        <w:t>6.  Le petit garçon mange une pomme.</w:t>
      </w:r>
    </w:p>
    <w:p>
      <w:r>
        <w:t xml:space="preserve">    The little boy eats an apple.</w:t>
      </w:r>
    </w:p>
    <w:p>
      <w:r>
        <w:t xml:space="preserve">7.  Un petit oiseau chante dans le vent. </w:t>
      </w:r>
    </w:p>
    <w:p>
      <w:r>
        <w:t xml:space="preserve">    A small bird sings in the wind.</w:t>
      </w:r>
    </w:p>
    <w:p>
      <w:r>
        <w:t xml:space="preserve">8.  La petite maison est très cosy. </w:t>
      </w:r>
    </w:p>
    <w:p>
      <w:r>
        <w:t xml:space="preserve">    The tiny house is very cozy.</w:t>
      </w:r>
    </w:p>
    <w:p>
      <w:r>
        <w:t xml:space="preserve">9.  J’ai toujours un petit ami pour jouer à des jeux. </w:t>
      </w:r>
    </w:p>
    <w:p>
      <w:r>
        <w:t xml:space="preserve">   I always have a little friend to play games with.</w:t>
      </w:r>
    </w:p>
    <w:p>
      <w:r>
        <w:t xml:space="preserve">10. Elle est petite et jolie. </w:t>
      </w:r>
    </w:p>
    <w:p>
      <w:r>
        <w:t xml:space="preserve">    She is small and pretty.</w:t>
      </w:r>
    </w:p>
    <w:p/>
    <w:p>
      <w:r>
        <w:rPr>
          <w:b/>
        </w:rPr>
        <w:t>Word: Aider | Meaning: Help</w:t>
      </w:r>
    </w:p>
    <w:p/>
    <w:p>
      <w:r>
        <w:t xml:space="preserve">1.  Je peux vous aider à faire vos courses. </w:t>
      </w:r>
    </w:p>
    <w:p>
      <w:r>
        <w:t xml:space="preserve">    I can help you with your shopping.</w:t>
      </w:r>
    </w:p>
    <w:p>
      <w:r>
        <w:t>2.  Est-ce que je peux vous aider avec cette tâche ?</w:t>
      </w:r>
    </w:p>
    <w:p>
      <w:r>
        <w:t xml:space="preserve">    Can I help you with this task?</w:t>
      </w:r>
    </w:p>
    <w:p>
      <w:r>
        <w:t xml:space="preserve">3.  Il est important d'aider les personnes qui en ont besoin. </w:t>
      </w:r>
    </w:p>
    <w:p>
      <w:r>
        <w:t xml:space="preserve">   Helping those in need is important.</w:t>
      </w:r>
    </w:p>
    <w:p>
      <w:r>
        <w:t xml:space="preserve">4.  Je voudrais vous aider à comprendre cette phrase. </w:t>
      </w:r>
    </w:p>
    <w:p>
      <w:r>
        <w:t xml:space="preserve">    I would like to help you understand this sentence. </w:t>
      </w:r>
    </w:p>
    <w:p>
      <w:r>
        <w:t xml:space="preserve">5.  Elle a aidé son frère à réparer la voiture. </w:t>
      </w:r>
    </w:p>
    <w:p>
      <w:r>
        <w:t xml:space="preserve">   She helped her brother fix the car.</w:t>
      </w:r>
    </w:p>
    <w:p>
      <w:r>
        <w:t>6.  Aider les autres est une forme de compassion.</w:t>
      </w:r>
    </w:p>
    <w:p>
      <w:r>
        <w:t>Helping others is a form of compassion.</w:t>
      </w:r>
    </w:p>
    <w:p>
      <w:r>
        <w:t xml:space="preserve">7.  L'aide aux plus démunis est indispensable. </w:t>
      </w:r>
    </w:p>
    <w:p>
      <w:r>
        <w:t xml:space="preserve">   Assistance to those less fortunate is vital. </w:t>
      </w:r>
    </w:p>
    <w:p>
      <w:r>
        <w:t xml:space="preserve">8.  Ils ont aidé le groupe à organiser un événement. </w:t>
      </w:r>
    </w:p>
    <w:p>
      <w:r>
        <w:t xml:space="preserve">    They helped the group organize an event.</w:t>
      </w:r>
    </w:p>
    <w:p>
      <w:r>
        <w:t xml:space="preserve">9.  Vous pouvez me demander de l’aide si vous en avez besoin. </w:t>
      </w:r>
    </w:p>
    <w:p>
      <w:r>
        <w:t xml:space="preserve">    You can ask me for help if you need it. </w:t>
      </w:r>
    </w:p>
    <w:p>
      <w:r>
        <w:t>10. Aider les autres est une qualité admirable.</w:t>
      </w:r>
    </w:p>
    <w:p>
      <w:r>
        <w:t>Helping others is an admirable quality.</w:t>
      </w:r>
    </w:p>
    <w:p/>
    <w:p>
      <w:r>
        <w:t>Chanteur: &lt;Singer&gt;</w:t>
      </w:r>
    </w:p>
    <w:p/>
    <w:p>
      <w:r>
        <w:t>1. Il est un excellent chanteur, capable de captiver son public.</w:t>
      </w:r>
    </w:p>
    <w:p>
      <w:r>
        <w:t xml:space="preserve">    He is an excellent singer, able to captivate his audience.</w:t>
      </w:r>
    </w:p>
    <w:p>
      <w:r>
        <w:t xml:space="preserve">2. La chanteuse a une voix douce et mélodieuse qui résonne dans la salle. </w:t>
      </w:r>
    </w:p>
    <w:p>
      <w:r>
        <w:t xml:space="preserve">    The singer has a gentle and melodic voice that resounds in the hall.</w:t>
      </w:r>
    </w:p>
    <w:p>
      <w:r>
        <w:t xml:space="preserve">3. Le chanteur interprète des chansons de blues profondes et touchantes. </w:t>
      </w:r>
    </w:p>
    <w:p>
      <w:r>
        <w:t xml:space="preserve">    The singer performs songs of deep and touching blues.</w:t>
      </w:r>
    </w:p>
    <w:p>
      <w:r>
        <w:t>4. Les fans adorent le chanteur, sa musique est pleine d'émotion.</w:t>
      </w:r>
    </w:p>
    <w:p>
      <w:r>
        <w:t xml:space="preserve">    Fans love the singer, his music is full of emotion. </w:t>
      </w:r>
    </w:p>
    <w:p>
      <w:r>
        <w:t>5.  Le chanteur a une longue carrière qui l'a fait connaître à travers le monde.</w:t>
      </w:r>
    </w:p>
    <w:p>
      <w:r>
        <w:t xml:space="preserve">   The singer has a long career that has made him known throughout the world.</w:t>
      </w:r>
    </w:p>
    <w:p>
      <w:r>
        <w:t>6. Un célèbre chanteur français est en tournée au pays.</w:t>
      </w:r>
    </w:p>
    <w:p>
      <w:r>
        <w:t xml:space="preserve">    A famous French singer is on tour in the country. </w:t>
      </w:r>
    </w:p>
    <w:p>
      <w:r>
        <w:t>7.  Le chanteur interprète une chanson d’amour sur scène.</w:t>
      </w:r>
    </w:p>
    <w:p>
      <w:r>
        <w:t xml:space="preserve">    The singer performs a love song onstage. </w:t>
      </w:r>
    </w:p>
    <w:p>
      <w:r>
        <w:t>8.   Les chansons du chanteur sont souvent inspirées de la nature.</w:t>
      </w:r>
    </w:p>
    <w:p>
      <w:r>
        <w:t xml:space="preserve">   The singer's songs are often inspired by nature. </w:t>
      </w:r>
    </w:p>
    <w:p>
      <w:r>
        <w:t xml:space="preserve">9.  La chanteuse est célèbre pour ses performances sur scène. </w:t>
      </w:r>
    </w:p>
    <w:p>
      <w:r>
        <w:t xml:space="preserve">     The singer is famous for her stage performances. </w:t>
      </w:r>
    </w:p>
    <w:p>
      <w:r>
        <w:t>10. Le chanteur a beaucoup d'admirateurs dans le monde entier.</w:t>
      </w:r>
    </w:p>
    <w:p>
      <w:r>
        <w:t xml:space="preserve">    The singer has many admirers around the world.</w:t>
      </w:r>
    </w:p>
    <w:p/>
    <w:p>
      <w:r>
        <w:rPr>
          <w:b/>
        </w:rPr>
        <w:t>Word: Lune | Meaning: Moon</w:t>
      </w:r>
    </w:p>
    <w:p/>
    <w:p>
      <w:r>
        <w:t xml:space="preserve">1. La lune est brillante ce soir. </w:t>
      </w:r>
    </w:p>
    <w:p>
      <w:r>
        <w:t xml:space="preserve">   The moon is bright tonight.</w:t>
      </w:r>
    </w:p>
    <w:p>
      <w:r>
        <w:t xml:space="preserve">2. J'adore regarder la lune dans le ciel nocturne. </w:t>
      </w:r>
    </w:p>
    <w:p>
      <w:r>
        <w:t xml:space="preserve">    I love watching the moon in the night sky.</w:t>
      </w:r>
    </w:p>
    <w:p>
      <w:r>
        <w:t xml:space="preserve">3. Le soleil et la lune nous éclairent chaque jour. </w:t>
      </w:r>
    </w:p>
    <w:p>
      <w:r>
        <w:t xml:space="preserve">    The sun and the moon illuminate us every day.</w:t>
      </w:r>
    </w:p>
    <w:p>
      <w:r>
        <w:t>4. La lune est un objet fascinant pour les astronautes.</w:t>
      </w:r>
    </w:p>
    <w:p>
      <w:r>
        <w:t xml:space="preserve">  The moon is a fascinating object for astronauts.</w:t>
      </w:r>
    </w:p>
    <w:p>
      <w:r>
        <w:t xml:space="preserve">5. Je pense que la lune est magnifique. </w:t>
      </w:r>
    </w:p>
    <w:p>
      <w:r>
        <w:t xml:space="preserve">   I think the moon is magnificent.</w:t>
      </w:r>
    </w:p>
    <w:p>
      <w:r>
        <w:t xml:space="preserve">6. La lune a une surface rougeoyante. </w:t>
      </w:r>
    </w:p>
    <w:p>
      <w:r>
        <w:t xml:space="preserve">    The moon has a reddish surface. </w:t>
      </w:r>
    </w:p>
    <w:p>
      <w:r>
        <w:t>7. Les hommes se sont intéressés à la lune depuis longtemps.</w:t>
      </w:r>
    </w:p>
    <w:p>
      <w:r>
        <w:t xml:space="preserve">  People have been interested in the moon for a long time. </w:t>
      </w:r>
    </w:p>
    <w:p>
      <w:r>
        <w:t xml:space="preserve">8. La Lune est un satellite naturel de la Terre. </w:t>
      </w:r>
    </w:p>
    <w:p>
      <w:r>
        <w:t xml:space="preserve">   The Moon is a natural satellite of Earth. </w:t>
      </w:r>
    </w:p>
    <w:p>
      <w:r>
        <w:t xml:space="preserve">9. La nuit lunaire est souvent associée aux rêves et à l'imagination. </w:t>
      </w:r>
    </w:p>
    <w:p>
      <w:r>
        <w:t xml:space="preserve">    Lunar night is often associated with dreams and imagination. </w:t>
      </w:r>
    </w:p>
    <w:p>
      <w:r>
        <w:t xml:space="preserve">10.  La lune nous rappelle la beauté de l'univers. </w:t>
      </w:r>
    </w:p>
    <w:p>
      <w:r>
        <w:t xml:space="preserve">   The moon reminds us of the beauty of the universe.</w:t>
      </w:r>
    </w:p>
    <w:p/>
    <w:p>
      <w:r>
        <w:rPr>
          <w:b/>
        </w:rPr>
        <w:t>Word: Grande | Meaning: Big</w:t>
      </w:r>
    </w:p>
    <w:p/>
    <w:p>
      <w:r>
        <w:t>1. La voiture est grande.</w:t>
      </w:r>
    </w:p>
    <w:p>
      <w:r>
        <w:t xml:space="preserve">   The car is large.</w:t>
      </w:r>
    </w:p>
    <w:p>
      <w:r>
        <w:t>2. J'ai une grande maison.</w:t>
      </w:r>
    </w:p>
    <w:p>
      <w:r>
        <w:t xml:space="preserve">   I have a big house.</w:t>
      </w:r>
    </w:p>
    <w:p>
      <w:r>
        <w:t>3. Il a un grand sourire.</w:t>
      </w:r>
    </w:p>
    <w:p>
      <w:r>
        <w:t xml:space="preserve">   He has a wide smile.</w:t>
      </w:r>
    </w:p>
    <w:p>
      <w:r>
        <w:t>4. Elle est grande et belle.</w:t>
      </w:r>
    </w:p>
    <w:p>
      <w:r>
        <w:t xml:space="preserve">   She is tall and beautiful.</w:t>
      </w:r>
    </w:p>
    <w:p>
      <w:r>
        <w:t>5. La montagne est grande.</w:t>
      </w:r>
    </w:p>
    <w:p>
      <w:r>
        <w:t xml:space="preserve">   The mountain is large. </w:t>
      </w:r>
    </w:p>
    <w:p>
      <w:r>
        <w:t>6. Le gâteau est grande.</w:t>
      </w:r>
    </w:p>
    <w:p>
      <w:r>
        <w:t xml:space="preserve">   The cake is big. </w:t>
      </w:r>
    </w:p>
    <w:p>
      <w:r>
        <w:t xml:space="preserve">7. Vous avez une grande famille. </w:t>
      </w:r>
    </w:p>
    <w:p>
      <w:r>
        <w:t xml:space="preserve">   You have a big family.</w:t>
      </w:r>
    </w:p>
    <w:p>
      <w:r>
        <w:t xml:space="preserve">8. Ce film est grande. </w:t>
      </w:r>
    </w:p>
    <w:p>
      <w:r>
        <w:t xml:space="preserve">    This movie is long. </w:t>
      </w:r>
    </w:p>
    <w:p>
      <w:r>
        <w:t>9. Il a une grande ambition.</w:t>
      </w:r>
    </w:p>
    <w:p>
      <w:r>
        <w:t xml:space="preserve">   He has a big ambition. </w:t>
      </w:r>
    </w:p>
    <w:p>
      <w:r>
        <w:t>10. Les fleurs sont grandes et rouges.</w:t>
      </w:r>
    </w:p>
    <w:p>
      <w:r>
        <w:t xml:space="preserve">   The flowers are large and red.</w:t>
      </w:r>
    </w:p>
    <w:p/>
    <w:p>
      <w:r>
        <w:rPr>
          <w:b/>
        </w:rPr>
        <w:t>Word: apport | Meaning: contribution, addition</w:t>
      </w:r>
    </w:p>
    <w:p/>
    <w:p>
      <w:r>
        <w:t>1. L'apport de l'innovation contribue à la croissance économique.</w:t>
      </w:r>
    </w:p>
    <w:p>
      <w:r>
        <w:t xml:space="preserve">   The contribution of innovation contributes to economic growth.</w:t>
      </w:r>
    </w:p>
    <w:p>
      <w:r>
        <w:t>2. J'ai apporté une solution aux difficultés rencontrées par les employés.</w:t>
      </w:r>
    </w:p>
    <w:p>
      <w:r>
        <w:t xml:space="preserve">    I brought a solution to the difficulties faced by employees.</w:t>
      </w:r>
    </w:p>
    <w:p>
      <w:r>
        <w:t>3.  Le gouvernement a fait un apport important aux infrastructures routières.</w:t>
      </w:r>
    </w:p>
    <w:p>
      <w:r>
        <w:t xml:space="preserve">    The government made an important contribution to road infrastructure.</w:t>
      </w:r>
    </w:p>
    <w:p>
      <w:r>
        <w:t>4. Les étudiants ont fourni un apport précieux à la recherche.</w:t>
      </w:r>
    </w:p>
    <w:p>
      <w:r>
        <w:t xml:space="preserve">   Students provided valuable contributions to research. </w:t>
      </w:r>
    </w:p>
    <w:p>
      <w:r>
        <w:t>5. L'apport de la technologie a transformé notre vie quotidienne.</w:t>
      </w:r>
    </w:p>
    <w:p>
      <w:r>
        <w:t xml:space="preserve">   Technological advancements have transformed our daily lives.</w:t>
      </w:r>
    </w:p>
    <w:p>
      <w:r>
        <w:t>6.  Un apport de 10% sur les bénéfices est important pour la croissance de l'entreprise.</w:t>
      </w:r>
    </w:p>
    <w:p>
      <w:r>
        <w:t xml:space="preserve">    A 10% contribution on profits is important for the growth of the company.</w:t>
      </w:r>
    </w:p>
    <w:p>
      <w:r>
        <w:t>7. Le nouveau programme d'étude a un apport significatif à la formation des jeunes.</w:t>
      </w:r>
    </w:p>
    <w:p>
      <w:r>
        <w:t xml:space="preserve">   The new study program has a significant impact on young people's training.</w:t>
      </w:r>
    </w:p>
    <w:p>
      <w:r>
        <w:t xml:space="preserve">8. La participation du public a été importante pour l’apport de l’information. </w:t>
      </w:r>
    </w:p>
    <w:p>
      <w:r>
        <w:t xml:space="preserve">    Public participation was important for the information's contribution.</w:t>
      </w:r>
    </w:p>
    <w:p>
      <w:r>
        <w:t>9.  Un apport personnel de 10 euros me permettra d'acheter des fournitures scolaires.</w:t>
      </w:r>
    </w:p>
    <w:p>
      <w:r>
        <w:t xml:space="preserve">   A personal contribution of 10 euros will allow me to buy school supplies. </w:t>
      </w:r>
    </w:p>
    <w:p>
      <w:r>
        <w:t>10. L'apport de la culture a contribué au développement social.</w:t>
      </w:r>
    </w:p>
    <w:p>
      <w:r>
        <w:t xml:space="preserve">    Cultural contributions have contributed to social development.</w:t>
      </w:r>
    </w:p>
    <w:p/>
    <w:p>
      <w:r>
        <w:rPr>
          <w:b/>
        </w:rPr>
        <w:t>Word: Vivre | Meaning: To live</w:t>
      </w:r>
    </w:p>
    <w:p/>
    <w:p>
      <w:r>
        <w:t>1. Je vis dans une petite ville.</w:t>
      </w:r>
    </w:p>
    <w:p>
      <w:r>
        <w:t xml:space="preserve">   I live in a small town.</w:t>
      </w:r>
    </w:p>
    <w:p>
      <w:r>
        <w:t>2. Elle vit avec ses parents à Paris.</w:t>
      </w:r>
    </w:p>
    <w:p>
      <w:r>
        <w:t xml:space="preserve">   She lives with her parents in Paris.</w:t>
      </w:r>
    </w:p>
    <w:p>
      <w:r>
        <w:t>3.  J'ai envie de vivre au bord de l'océan.</w:t>
      </w:r>
    </w:p>
    <w:p>
      <w:r>
        <w:t xml:space="preserve">   I feel like living by the ocean. </w:t>
      </w:r>
    </w:p>
    <w:p>
      <w:r>
        <w:t>4. La famille vit une vie simple.</w:t>
      </w:r>
    </w:p>
    <w:p>
      <w:r>
        <w:t xml:space="preserve">   The family lives a simple life.</w:t>
      </w:r>
    </w:p>
    <w:p>
      <w:r>
        <w:t>5. Le stress me empêche de vivre pleinement.</w:t>
      </w:r>
    </w:p>
    <w:p>
      <w:r>
        <w:t xml:space="preserve">   Stress prevents me from living fully. </w:t>
      </w:r>
    </w:p>
    <w:p>
      <w:r>
        <w:t xml:space="preserve">6. Tu rêves d'un avenir qui te permettra de vivre sans contraintes ? </w:t>
      </w:r>
    </w:p>
    <w:p>
      <w:r>
        <w:t xml:space="preserve">   Do you dream of a future that will allow you to live without constraints?</w:t>
      </w:r>
    </w:p>
    <w:p>
      <w:r>
        <w:t xml:space="preserve">7. Vivre une vie libre et épanouie est un souhait pour tous. </w:t>
      </w:r>
    </w:p>
    <w:p>
      <w:r>
        <w:t xml:space="preserve">   Living a free and fulfilling life is a wish for everyone.</w:t>
      </w:r>
    </w:p>
    <w:p>
      <w:r>
        <w:t>8.  Il vit la vie à son rythme.</w:t>
      </w:r>
    </w:p>
    <w:p>
      <w:r>
        <w:t xml:space="preserve">    He lives life at his own pace.</w:t>
      </w:r>
    </w:p>
    <w:p>
      <w:r>
        <w:t>9. L'opportunité de vivre à l'étranger est très importante.</w:t>
      </w:r>
    </w:p>
    <w:p>
      <w:r>
        <w:t xml:space="preserve">    The opportunity to live abroad is very important. </w:t>
      </w:r>
    </w:p>
    <w:p>
      <w:r>
        <w:t>10. Vivre en harmonie avec la nature est un idéal important pour moi.</w:t>
      </w:r>
    </w:p>
    <w:p>
      <w:r>
        <w:t xml:space="preserve">   Living in harmony with nature is an important ideal for me.</w:t>
      </w:r>
    </w:p>
    <w:p/>
    <w:p>
      <w:r>
        <w:rPr>
          <w:b/>
        </w:rPr>
        <w:t>Word: Apporte | Meaning: brings</w:t>
      </w:r>
    </w:p>
    <w:p/>
    <w:p>
      <w:r>
        <w:t>1. Je porte mes affaires à la plage chaque jour.</w:t>
      </w:r>
    </w:p>
    <w:p>
      <w:r>
        <w:t xml:space="preserve">   I bring my belongings to the beach every day.</w:t>
      </w:r>
    </w:p>
    <w:p>
      <w:r>
        <w:t>2. Le serveur apporte les menus aux clients.</w:t>
      </w:r>
    </w:p>
    <w:p>
      <w:r>
        <w:t xml:space="preserve">   The server brings the menus to the customers.</w:t>
      </w:r>
    </w:p>
    <w:p>
      <w:r>
        <w:t>3. La mère apporte de l'eau à ses enfants.</w:t>
      </w:r>
    </w:p>
    <w:p>
      <w:r>
        <w:t xml:space="preserve">   The mother brings water to her children.</w:t>
      </w:r>
    </w:p>
    <w:p>
      <w:r>
        <w:t>4. L’enfant est contente d’être apportée en voiture.</w:t>
      </w:r>
    </w:p>
    <w:p>
      <w:r>
        <w:t xml:space="preserve">   The child is happy to be brought in a car. </w:t>
      </w:r>
    </w:p>
    <w:p>
      <w:r>
        <w:t>5. Je vais apporter des provisions à la fête.</w:t>
      </w:r>
    </w:p>
    <w:p>
      <w:r>
        <w:t xml:space="preserve">    I am bringing supplies to the party. </w:t>
      </w:r>
    </w:p>
    <w:p>
      <w:r>
        <w:t>6. Le médecin apporte son expertise pour guérir les patients.</w:t>
      </w:r>
    </w:p>
    <w:p>
      <w:r>
        <w:t xml:space="preserve">   The doctor brings his expertise to heal the patients.</w:t>
      </w:r>
    </w:p>
    <w:p>
      <w:r>
        <w:t>7. L'artiste apporte sa créativité au projet.</w:t>
      </w:r>
    </w:p>
    <w:p>
      <w:r>
        <w:t xml:space="preserve">  The artist brings their creativity to the project.</w:t>
      </w:r>
    </w:p>
    <w:p>
      <w:r>
        <w:t xml:space="preserve">8. La famille apporta une contribution à la mission de charité. </w:t>
      </w:r>
    </w:p>
    <w:p>
      <w:r>
        <w:t xml:space="preserve">    The family brought a contribution to the charity mission.</w:t>
      </w:r>
    </w:p>
    <w:p>
      <w:r>
        <w:t>9. Je vais apporter un cadeau à ma grand-mère.</w:t>
      </w:r>
    </w:p>
    <w:p>
      <w:r>
        <w:t xml:space="preserve">   I am going to bring a gift to my grandmother.</w:t>
      </w:r>
    </w:p>
    <w:p>
      <w:r>
        <w:t>10. L’hôtel apporte des services supplémentaires aux clients.</w:t>
      </w:r>
    </w:p>
    <w:p>
      <w:r>
        <w:t xml:space="preserve">   The hotel brings additional services to customers.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