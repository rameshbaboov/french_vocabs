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 The tomatoes are red.</w:t>
      </w:r>
    </w:p>
    <w:p>
      <w:r>
        <w:t>3. Elle porte un rouge.</w:t>
      </w:r>
    </w:p>
    <w:p>
      <w:r>
        <w:t xml:space="preserve">    She wears a red dress.</w:t>
      </w:r>
    </w:p>
    <w:p>
      <w:r>
        <w:t xml:space="preserve">4. Le drapeau français est rouge et blanc. </w:t>
      </w:r>
    </w:p>
    <w:p>
      <w:r>
        <w:t xml:space="preserve">    The French flag is red and white. </w:t>
      </w:r>
    </w:p>
    <w:p>
      <w:r>
        <w:t>5. Il a des cheveux rouges.</w:t>
      </w:r>
    </w:p>
    <w:p>
      <w:r>
        <w:t xml:space="preserve">   He has red hair.</w:t>
      </w:r>
    </w:p>
    <w:p>
      <w:r>
        <w:t>6. La robe de la mariée est rouge.</w:t>
      </w:r>
    </w:p>
    <w:p>
      <w:r>
        <w:t xml:space="preserve">    The bride's dress is red. </w:t>
      </w:r>
    </w:p>
    <w:p>
      <w:r>
        <w:t xml:space="preserve">7. J'adore les roses rouges. </w:t>
      </w:r>
    </w:p>
    <w:p>
      <w:r>
        <w:t xml:space="preserve">    I love the red roses. </w:t>
      </w:r>
    </w:p>
    <w:p>
      <w:r>
        <w:t xml:space="preserve">8. Le livre est rouge et il est beau.  </w:t>
      </w:r>
    </w:p>
    <w:p>
      <w:r>
        <w:t xml:space="preserve">   The book is red and it's beautiful.</w:t>
      </w:r>
    </w:p>
    <w:p>
      <w:r>
        <w:t xml:space="preserve">9. La pomme est rouge.  </w:t>
      </w:r>
    </w:p>
    <w:p>
      <w:r>
        <w:t xml:space="preserve">    The apple is red.</w:t>
      </w:r>
    </w:p>
    <w:p>
      <w:r>
        <w:t xml:space="preserve">10. Il pense que le rouge est une couleur triste. </w:t>
      </w:r>
    </w:p>
    <w:p>
      <w:r>
        <w:t xml:space="preserve">   He thinks that red is a sad color.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et sans nuage.</w:t>
      </w:r>
    </w:p>
    <w:p>
      <w:r>
        <w:t xml:space="preserve">   The sky was white and cloudless.</w:t>
      </w:r>
    </w:p>
    <w:p>
      <w:r>
        <w:t>3. J'ai un crayon blanc sur la table.</w:t>
      </w:r>
    </w:p>
    <w:p>
      <w:r>
        <w:t xml:space="preserve">   I have a white pencil on the table.</w:t>
      </w:r>
    </w:p>
    <w:p>
      <w:r>
        <w:t xml:space="preserve">4. Elle veut acheter une maison blanche. </w:t>
      </w:r>
    </w:p>
    <w:p>
      <w:r>
        <w:t xml:space="preserve">    She wants to buy a white house.</w:t>
      </w:r>
    </w:p>
    <w:p>
      <w:r>
        <w:t xml:space="preserve">5.  Le tableau est peint en blanc et noir. </w:t>
      </w:r>
    </w:p>
    <w:p>
      <w:r>
        <w:t xml:space="preserve">    The painting is painted in white and black. </w:t>
      </w:r>
    </w:p>
    <w:p>
      <w:r>
        <w:t xml:space="preserve">6. Le livre de mon père est blanc et il était rempli de photos. </w:t>
      </w:r>
    </w:p>
    <w:p>
      <w:r>
        <w:t xml:space="preserve">   My father's book was white and it was filled with pictures.</w:t>
      </w:r>
    </w:p>
    <w:p>
      <w:r>
        <w:t xml:space="preserve">7.  Les fleurs étaient blanches et j’ai l’impression d’être dans un rêve. </w:t>
      </w:r>
    </w:p>
    <w:p>
      <w:r>
        <w:t xml:space="preserve">    The flowers were white and I felt like I was in a dream. </w:t>
      </w:r>
    </w:p>
    <w:p>
      <w:r>
        <w:t xml:space="preserve">8.  Il est impossible de lire la page sans une lumière blanche. </w:t>
      </w:r>
    </w:p>
    <w:p>
      <w:r>
        <w:t xml:space="preserve">    It's impossible to read the page without a white light.</w:t>
      </w:r>
    </w:p>
    <w:p>
      <w:r>
        <w:t xml:space="preserve">9. Les enfants ont joué dans le jardin, avec un ballon blanc.  </w:t>
      </w:r>
    </w:p>
    <w:p>
      <w:r>
        <w:t xml:space="preserve">   The children played in the garden with a white ball. </w:t>
      </w:r>
    </w:p>
    <w:p>
      <w:r>
        <w:t xml:space="preserve">10. J’ai besoin d’un crayon blanc pour la copie de ma dissertation. </w:t>
      </w:r>
    </w:p>
    <w:p>
      <w:r>
        <w:t xml:space="preserve">    I need a white pencil for my dissertation copy.</w:t>
      </w:r>
    </w:p>
    <w:p/>
    <w:p>
      <w:r>
        <w:rPr>
          <w:b/>
        </w:rPr>
        <w:t>Word: oui | Meaning: yes</w:t>
      </w:r>
    </w:p>
    <w:p/>
    <w:p>
      <w:r>
        <w:t>1. Oui, je suis contente de vous voir.</w:t>
      </w:r>
    </w:p>
    <w:p>
      <w:r>
        <w:t xml:space="preserve">  Yes, I am happy to see you.</w:t>
      </w:r>
    </w:p>
    <w:p>
      <w:r>
        <w:t>2. Il y a un café à deux pas.</w:t>
      </w:r>
    </w:p>
    <w:p>
      <w:r>
        <w:t xml:space="preserve">  There's a cafe two blocks away.</w:t>
      </w:r>
    </w:p>
    <w:p>
      <w:r>
        <w:t>3. Oui, j’aime bien la musique classique.</w:t>
      </w:r>
    </w:p>
    <w:p>
      <w:r>
        <w:t xml:space="preserve">  Yes, I like classical music.</w:t>
      </w:r>
    </w:p>
    <w:p>
      <w:r>
        <w:t>4. Oui, je comprends votre question.</w:t>
      </w:r>
    </w:p>
    <w:p>
      <w:r>
        <w:t xml:space="preserve">  Yes, I understand your question.</w:t>
      </w:r>
    </w:p>
    <w:p>
      <w:r>
        <w:t xml:space="preserve">5. La météo est très belle aujourd'hui. </w:t>
      </w:r>
    </w:p>
    <w:p>
      <w:r>
        <w:t xml:space="preserve">  The weather is very nice today.</w:t>
      </w:r>
    </w:p>
    <w:p>
      <w:r>
        <w:t xml:space="preserve">6. Je voudrais un gâteau de chocolat. </w:t>
      </w:r>
    </w:p>
    <w:p>
      <w:r>
        <w:t xml:space="preserve">  I would like a chocolate cake.</w:t>
      </w:r>
    </w:p>
    <w:p>
      <w:r>
        <w:t>7. Oui, j’ai besoin d’un peu d’aide.</w:t>
      </w:r>
    </w:p>
    <w:p>
      <w:r>
        <w:t xml:space="preserve">  Yes, I need a little help. </w:t>
      </w:r>
    </w:p>
    <w:p>
      <w:r>
        <w:t xml:space="preserve">8. Vous avez raison, c'est une bonne idée. </w:t>
      </w:r>
    </w:p>
    <w:p>
      <w:r>
        <w:t xml:space="preserve">  You are right, it is a good idea.</w:t>
      </w:r>
    </w:p>
    <w:p>
      <w:r>
        <w:t xml:space="preserve">9. Oui, je suis fatigué mais je peux me lever. </w:t>
      </w:r>
    </w:p>
    <w:p>
      <w:r>
        <w:t xml:space="preserve">  Yes, I am tired but I can get up.</w:t>
      </w:r>
    </w:p>
    <w:p>
      <w:r>
        <w:t xml:space="preserve">10. Oui, j’aime voyager et découvrir de nouvelles choses. </w:t>
      </w:r>
    </w:p>
    <w:p>
      <w:r>
        <w:t xml:space="preserve">  Yes, I like to travel and discover new things.</w:t>
      </w:r>
    </w:p>
    <w:p/>
    <w:p>
      <w:r>
        <w:rPr>
          <w:b/>
        </w:rPr>
        <w:t>Word: petite | Meaning: small</w:t>
      </w:r>
    </w:p>
    <w:p/>
    <w:p>
      <w:r>
        <w:t>1. La petite fille est très contente.</w:t>
      </w:r>
    </w:p>
    <w:p>
      <w:r>
        <w:t xml:space="preserve">   The little girl is very happy.</w:t>
      </w:r>
    </w:p>
    <w:p>
      <w:r>
        <w:t xml:space="preserve">2. Ce petit chien est adorable. </w:t>
      </w:r>
    </w:p>
    <w:p>
      <w:r>
        <w:t xml:space="preserve">   This tiny dog is adorable.</w:t>
      </w:r>
    </w:p>
    <w:p>
      <w:r>
        <w:t xml:space="preserve">3. J'ai un petit problème avec mon ordinateur. </w:t>
      </w:r>
    </w:p>
    <w:p>
      <w:r>
        <w:t xml:space="preserve">    I have a small problem with my computer.</w:t>
      </w:r>
    </w:p>
    <w:p>
      <w:r>
        <w:t xml:space="preserve">4. Vous avez une petite question ?  </w:t>
      </w:r>
    </w:p>
    <w:p>
      <w:r>
        <w:t xml:space="preserve">    Do you have a little question? </w:t>
      </w:r>
    </w:p>
    <w:p>
      <w:r>
        <w:t xml:space="preserve">5. La petite maison est située dans le jardin. </w:t>
      </w:r>
    </w:p>
    <w:p>
      <w:r>
        <w:t xml:space="preserve">   The tiny house is located in the garden.</w:t>
      </w:r>
    </w:p>
    <w:p>
      <w:r>
        <w:t xml:space="preserve">6. Elle était petite et fragile. </w:t>
      </w:r>
    </w:p>
    <w:p>
      <w:r>
        <w:t xml:space="preserve">    She was small and delicate. </w:t>
      </w:r>
    </w:p>
    <w:p>
      <w:r>
        <w:t>7. Mon petit frère est très intelligent.</w:t>
      </w:r>
    </w:p>
    <w:p>
      <w:r>
        <w:t xml:space="preserve">    My little brother is very smart.  </w:t>
      </w:r>
    </w:p>
    <w:p>
      <w:r>
        <w:t xml:space="preserve">8. Le café est petit, mais délicieux.  </w:t>
      </w:r>
    </w:p>
    <w:p>
      <w:r>
        <w:t xml:space="preserve">   The coffee is small, but delicious.  </w:t>
      </w:r>
    </w:p>
    <w:p>
      <w:r>
        <w:t>9. J'ai acheté un petit cadeau pour ma mère.</w:t>
      </w:r>
    </w:p>
    <w:p>
      <w:r>
        <w:t xml:space="preserve">   I bought a small gift for my mother. </w:t>
      </w:r>
    </w:p>
    <w:p>
      <w:r>
        <w:t xml:space="preserve">10. Je suis petite et je ne peux pas aller en voiture.  </w:t>
      </w:r>
    </w:p>
    <w:p>
      <w:r>
        <w:t xml:space="preserve">    I am little and I cannot go in the car.</w:t>
      </w:r>
    </w:p>
    <w:p/>
    <w:p>
      <w:r>
        <w:rPr>
          <w:b/>
        </w:rPr>
        <w:t>Word: merci | Meaning: thank you</w:t>
      </w:r>
    </w:p>
    <w:p/>
    <w:p>
      <w:r>
        <w:t>1.  Merci d'avoir assisté à mon mariage.</w:t>
      </w:r>
    </w:p>
    <w:p>
      <w:r>
        <w:t xml:space="preserve">    Thank you for attending my wedding.</w:t>
      </w:r>
    </w:p>
    <w:p>
      <w:r>
        <w:t>2.  Merci beaucoup pour votre aide, j'apprécie vraiment.</w:t>
      </w:r>
    </w:p>
    <w:p>
      <w:r>
        <w:t xml:space="preserve">    Thank you very much for your help, I really appreciate it.</w:t>
      </w:r>
    </w:p>
    <w:p>
      <w:r>
        <w:t xml:space="preserve">3.  Je suis très reconnaissant de vous avoir rencontrée. </w:t>
      </w:r>
    </w:p>
    <w:p>
      <w:r>
        <w:t xml:space="preserve">    I am very grateful to have met you.</w:t>
      </w:r>
    </w:p>
    <w:p>
      <w:r>
        <w:t xml:space="preserve">4.  Merci d'avoir partagé ce moment avec moi. </w:t>
      </w:r>
    </w:p>
    <w:p>
      <w:r>
        <w:t xml:space="preserve">    Thank you for sharing this moment with me.</w:t>
      </w:r>
    </w:p>
    <w:p>
      <w:r>
        <w:t xml:space="preserve">5.  Merci pour l'excellente suggestion, je vais y réfléchir. </w:t>
      </w:r>
    </w:p>
    <w:p>
      <w:r>
        <w:t xml:space="preserve">    Thanks for the great suggestion, I will think about it.</w:t>
      </w:r>
    </w:p>
    <w:p>
      <w:r>
        <w:t xml:space="preserve">6.  Merci de votre patience et de votre compréhension. </w:t>
      </w:r>
    </w:p>
    <w:p>
      <w:r>
        <w:t xml:space="preserve">    Thank you for your patience and understanding.</w:t>
      </w:r>
    </w:p>
    <w:p>
      <w:r>
        <w:t>7.  Je vous remercie sincèrement de votre gentillesse.</w:t>
      </w:r>
    </w:p>
    <w:p>
      <w:r>
        <w:t xml:space="preserve">    I thank you sincerely for your kindness.</w:t>
      </w:r>
    </w:p>
    <w:p>
      <w:r>
        <w:t xml:space="preserve">8.  Merci pour la conversation intéressante. </w:t>
      </w:r>
    </w:p>
    <w:p>
      <w:r>
        <w:t xml:space="preserve">    Thanks for the interesting conversation. </w:t>
      </w:r>
    </w:p>
    <w:p>
      <w:r>
        <w:t xml:space="preserve">9.  Merci de m'avoir éclairé sur ce sujet. </w:t>
      </w:r>
    </w:p>
    <w:p>
      <w:r>
        <w:t xml:space="preserve">   Thank you for enlightening me on this subject.</w:t>
      </w:r>
    </w:p>
    <w:p>
      <w:r>
        <w:t xml:space="preserve">10. Merci à toi, cela m'a vraiment aidé. </w:t>
      </w:r>
    </w:p>
    <w:p>
      <w:r>
        <w:t xml:space="preserve">    Thank you to you, it really helped me.</w:t>
      </w:r>
    </w:p>
    <w:p/>
    <w:p>
      <w:r>
        <w:t>Chatte: Cat |  Cat</w:t>
      </w:r>
    </w:p>
    <w:p/>
    <w:p>
      <w:r>
        <w:t>1. La chatte est adorable.</w:t>
      </w:r>
    </w:p>
    <w:p>
      <w:r>
        <w:t xml:space="preserve">    The cat is adorable.</w:t>
      </w:r>
    </w:p>
    <w:p>
      <w:r>
        <w:t xml:space="preserve">2. J'adore le bruit de la chatte qui dort. </w:t>
      </w:r>
    </w:p>
    <w:p>
      <w:r>
        <w:t xml:space="preserve">    I adore the sound of the cat sleeping.</w:t>
      </w:r>
    </w:p>
    <w:p>
      <w:r>
        <w:t xml:space="preserve">3.  Mon chatte aime jouer avec des balles. </w:t>
      </w:r>
    </w:p>
    <w:p>
      <w:r>
        <w:t xml:space="preserve">    My cat loves to play with balls.</w:t>
      </w:r>
    </w:p>
    <w:p>
      <w:r>
        <w:t xml:space="preserve">4. Le chatte est très gentil. </w:t>
      </w:r>
    </w:p>
    <w:p>
      <w:r>
        <w:t xml:space="preserve">    The cat is very nice.</w:t>
      </w:r>
    </w:p>
    <w:p>
      <w:r>
        <w:t xml:space="preserve">5. La chatte a besoin d'un bain. </w:t>
      </w:r>
    </w:p>
    <w:p>
      <w:r>
        <w:t xml:space="preserve">    The cat needs a bath.</w:t>
      </w:r>
    </w:p>
    <w:p>
      <w:r>
        <w:t xml:space="preserve">6.  La chatte se gratte souvent les poils. </w:t>
      </w:r>
    </w:p>
    <w:p>
      <w:r>
        <w:t xml:space="preserve">    The cat often scratches its fur.</w:t>
      </w:r>
    </w:p>
    <w:p>
      <w:r>
        <w:t xml:space="preserve">7.   Je ne peux pas me passer de mon chatte. </w:t>
      </w:r>
    </w:p>
    <w:p>
      <w:r>
        <w:t xml:space="preserve">    I can't do without my cat.</w:t>
      </w:r>
    </w:p>
    <w:p>
      <w:r>
        <w:t xml:space="preserve">8. La chatte est un animal très fidèle. </w:t>
      </w:r>
    </w:p>
    <w:p>
      <w:r>
        <w:t xml:space="preserve">    The cat is a very faithful animal.</w:t>
      </w:r>
    </w:p>
    <w:p>
      <w:r>
        <w:t xml:space="preserve">9.  La chatte se nourrit régulièrement. </w:t>
      </w:r>
    </w:p>
    <w:p>
      <w:r>
        <w:t xml:space="preserve">    The cat eats regularly.</w:t>
      </w:r>
    </w:p>
    <w:p>
      <w:r>
        <w:t xml:space="preserve">10.  On voit souvent la chatte dans les jardins. </w:t>
      </w:r>
    </w:p>
    <w:p>
      <w:r>
        <w:t xml:space="preserve">    We often see the cat in gardens.</w:t>
      </w:r>
    </w:p>
    <w:p/>
    <w:p>
      <w:r>
        <w:rPr>
          <w:b/>
        </w:rPr>
        <w:t>Word: petite | Meaning: small</w:t>
      </w:r>
    </w:p>
    <w:p/>
    <w:p>
      <w:r>
        <w:t>1. La petite fille est très contente de la nouvelle.</w:t>
      </w:r>
    </w:p>
    <w:p>
      <w:r>
        <w:t xml:space="preserve">  The little girl is very happy with the news.</w:t>
      </w:r>
    </w:p>
    <w:p>
      <w:r>
        <w:t>2. J'ai une petite amie qui vit à Paris.</w:t>
      </w:r>
    </w:p>
    <w:p>
      <w:r>
        <w:t xml:space="preserve">  I have a little girlfriend who lives in Paris. </w:t>
      </w:r>
    </w:p>
    <w:p>
      <w:r>
        <w:t xml:space="preserve">3. Le petit chien joue dans le jardin. </w:t>
      </w:r>
    </w:p>
    <w:p>
      <w:r>
        <w:t xml:space="preserve">  The small dog plays in the garden.</w:t>
      </w:r>
    </w:p>
    <w:p>
      <w:r>
        <w:t>4. Ma petite sœur est étudiante en médecine.</w:t>
      </w:r>
    </w:p>
    <w:p>
      <w:r>
        <w:t xml:space="preserve">  My little sister is studying medicine.</w:t>
      </w:r>
    </w:p>
    <w:p>
      <w:r>
        <w:t>5. J'ai une petite idée pour l'anniversaire de Jean-Claude.</w:t>
      </w:r>
    </w:p>
    <w:p>
      <w:r>
        <w:t xml:space="preserve">   I have a little idea for Jean-Claude’s birthday party. </w:t>
      </w:r>
    </w:p>
    <w:p>
      <w:r>
        <w:t>6. La petite maison a un jardin charmant.</w:t>
      </w:r>
    </w:p>
    <w:p>
      <w:r>
        <w:t xml:space="preserve">  The small house has a charming garden.</w:t>
      </w:r>
    </w:p>
    <w:p>
      <w:r>
        <w:t>7. Le petit garçon mange ses bonbons.</w:t>
      </w:r>
    </w:p>
    <w:p>
      <w:r>
        <w:t xml:space="preserve">   The little boy eats his sweets. </w:t>
      </w:r>
    </w:p>
    <w:p>
      <w:r>
        <w:t xml:space="preserve">8. J'ai besoin d'une petite aide pour faire mes courses. </w:t>
      </w:r>
    </w:p>
    <w:p>
      <w:r>
        <w:t xml:space="preserve">   I need a little help to do my shopping.</w:t>
      </w:r>
    </w:p>
    <w:p>
      <w:r>
        <w:t>9. La petite fleur est très belle.</w:t>
      </w:r>
    </w:p>
    <w:p>
      <w:r>
        <w:t xml:space="preserve">  The little flower is very beautiful.</w:t>
      </w:r>
    </w:p>
    <w:p>
      <w:r>
        <w:t>10. Il y a une petite table à côté de la fenêtre.</w:t>
      </w:r>
    </w:p>
    <w:p>
      <w:r>
        <w:t xml:space="preserve">  There is a small table next to the window.</w:t>
      </w:r>
    </w:p>
    <w:p/>
    <w:p>
      <w:r>
        <w:rPr>
          <w:b/>
        </w:rPr>
        <w:t>Word: Plante | Meaning: Plant</w:t>
      </w:r>
    </w:p>
    <w:p/>
    <w:p>
      <w:r>
        <w:t xml:space="preserve">1. La plante pousse dans un pot d'argile. </w:t>
      </w:r>
    </w:p>
    <w:p>
      <w:r>
        <w:t xml:space="preserve">    The plant grows in an earthenware pot.</w:t>
      </w:r>
    </w:p>
    <w:p>
      <w:r>
        <w:t xml:space="preserve">2. La plante fleurit chaque été. </w:t>
      </w:r>
    </w:p>
    <w:p>
      <w:r>
        <w:t xml:space="preserve">    The plant blooms every summer. </w:t>
      </w:r>
    </w:p>
    <w:p>
      <w:r>
        <w:t xml:space="preserve">3. L’arbre est une plante majestueuse. </w:t>
      </w:r>
    </w:p>
    <w:p>
      <w:r>
        <w:t xml:space="preserve">    The tree is a majestic plant.</w:t>
      </w:r>
    </w:p>
    <w:p>
      <w:r>
        <w:t xml:space="preserve">4.  Le jardinier prend soin de la plante. </w:t>
      </w:r>
    </w:p>
    <w:p>
      <w:r>
        <w:t xml:space="preserve">    The gardener takes care of the plant. </w:t>
      </w:r>
    </w:p>
    <w:p>
      <w:r>
        <w:t xml:space="preserve">5.  J'aime beaucoup la couleur des fleurs de la plante. </w:t>
      </w:r>
    </w:p>
    <w:p>
      <w:r>
        <w:t xml:space="preserve">   I love the color of the flowers on the plant. </w:t>
      </w:r>
    </w:p>
    <w:p>
      <w:r>
        <w:t xml:space="preserve">6. La plante nécessite une bonne quantité d’eau. </w:t>
      </w:r>
    </w:p>
    <w:p>
      <w:r>
        <w:t xml:space="preserve">    The plant requires a good amount of water. </w:t>
      </w:r>
    </w:p>
    <w:p>
      <w:r>
        <w:t xml:space="preserve">7.  Je pense que les plantes sont très importantes. </w:t>
      </w:r>
    </w:p>
    <w:p>
      <w:r>
        <w:t xml:space="preserve">   I think that plants are very important.</w:t>
      </w:r>
    </w:p>
    <w:p>
      <w:r>
        <w:t xml:space="preserve">8. Les plantes ont besoin de lumière pour pousser. </w:t>
      </w:r>
    </w:p>
    <w:p>
      <w:r>
        <w:t xml:space="preserve">   Plants need light to grow.</w:t>
      </w:r>
    </w:p>
    <w:p>
      <w:r>
        <w:t xml:space="preserve">9. L’herbe est une plante vivante et flexible. </w:t>
      </w:r>
    </w:p>
    <w:p>
      <w:r>
        <w:t xml:space="preserve">    Grass is a living and flexible plant.</w:t>
      </w:r>
    </w:p>
    <w:p>
      <w:r>
        <w:t xml:space="preserve">10.  Il y a des plantes dans les rues de la ville. </w:t>
      </w:r>
    </w:p>
    <w:p>
      <w:r>
        <w:t xml:space="preserve">    There are plants on the streets of the city.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est très intéressant, je vais le relire.</w:t>
      </w:r>
    </w:p>
    <w:p>
      <w:r>
        <w:t xml:space="preserve">   The book is very interesting, I will reread it.</w:t>
      </w:r>
    </w:p>
    <w:p>
      <w:r>
        <w:t>3. Il y a beaucoup de livres dans la bibliothèque.</w:t>
      </w:r>
    </w:p>
    <w:p>
      <w:r>
        <w:t xml:space="preserve">   There are many books in the library. </w:t>
      </w:r>
    </w:p>
    <w:p>
      <w:r>
        <w:t>4. J'ai besoin d'un livre pour ma nouvelle lecture.</w:t>
      </w:r>
    </w:p>
    <w:p>
      <w:r>
        <w:t xml:space="preserve">   I need a book for my new reading.</w:t>
      </w:r>
    </w:p>
    <w:p>
      <w:r>
        <w:t>5. Ce livre a été traduit en anglais.</w:t>
      </w:r>
    </w:p>
    <w:p>
      <w:r>
        <w:t xml:space="preserve">   This book has been translated into English.</w:t>
      </w:r>
    </w:p>
    <w:p>
      <w:r>
        <w:t>6. Il m’a donné un livre sur les oiseaux.</w:t>
      </w:r>
    </w:p>
    <w:p>
      <w:r>
        <w:t xml:space="preserve">   He gave me a book about birds. </w:t>
      </w:r>
    </w:p>
    <w:p>
      <w:r>
        <w:t>7. Nous avons acheté un livre de cuisine.</w:t>
      </w:r>
    </w:p>
    <w:p>
      <w:r>
        <w:t xml:space="preserve">    We bought a cook book. </w:t>
      </w:r>
    </w:p>
    <w:p>
      <w:r>
        <w:t xml:space="preserve">8. Il est important de lire beaucoup de livres. </w:t>
      </w:r>
    </w:p>
    <w:p>
      <w:r>
        <w:t xml:space="preserve">  It's important to read many books. </w:t>
      </w:r>
    </w:p>
    <w:p>
      <w:r>
        <w:t>9. J'ai besoin d'un nouveau livre pour mon travail.</w:t>
      </w:r>
    </w:p>
    <w:p>
      <w:r>
        <w:t xml:space="preserve">   I need a new book for my work. </w:t>
      </w:r>
    </w:p>
    <w:p>
      <w:r>
        <w:t xml:space="preserve">10. Vous devez choisir un livre à l'occasion de votre voyage. </w:t>
      </w:r>
    </w:p>
    <w:p>
      <w:r>
        <w:t xml:space="preserve">    You must choose a book for your trip.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Bonjour, je m'appelle [name].</w:t>
      </w:r>
    </w:p>
    <w:p>
      <w:r>
        <w:t xml:space="preserve">    Good morning, my name is [name]. </w:t>
      </w:r>
    </w:p>
    <w:p>
      <w:r>
        <w:t>4. Bonjour, j'ai besoin d'aide.</w:t>
      </w:r>
    </w:p>
    <w:p>
      <w:r>
        <w:t xml:space="preserve">    Hello, I need help. </w:t>
      </w:r>
    </w:p>
    <w:p>
      <w:r>
        <w:t>5. Bonjour la ville de Paris.</w:t>
      </w:r>
    </w:p>
    <w:p>
      <w:r>
        <w:t xml:space="preserve">    Hello the city of Paris.</w:t>
      </w:r>
    </w:p>
    <w:p>
      <w:r>
        <w:t>6. Bonjour le monde!</w:t>
      </w:r>
    </w:p>
    <w:p>
      <w:r>
        <w:t xml:space="preserve">    Hello the world! </w:t>
      </w:r>
    </w:p>
    <w:p>
      <w:r>
        <w:t xml:space="preserve">7. Bonjour à l’école. </w:t>
      </w:r>
    </w:p>
    <w:p>
      <w:r>
        <w:t xml:space="preserve">    Good morning to school.  </w:t>
      </w:r>
    </w:p>
    <w:p>
      <w:r>
        <w:t>8. Bonjour, comment vas-tu?</w:t>
      </w:r>
    </w:p>
    <w:p>
      <w:r>
        <w:t xml:space="preserve">    Hi, how are you? </w:t>
      </w:r>
    </w:p>
    <w:p>
      <w:r>
        <w:t>9. Bonjour, j'aime beaucoup la musique.</w:t>
      </w:r>
    </w:p>
    <w:p>
      <w:r>
        <w:t xml:space="preserve">    Hello, I really love music.  </w:t>
      </w:r>
    </w:p>
    <w:p>
      <w:r>
        <w:t xml:space="preserve">10. Bonjour le soleil. </w:t>
      </w:r>
    </w:p>
    <w:p>
      <w:r>
        <w:t xml:space="preserve">     Hello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