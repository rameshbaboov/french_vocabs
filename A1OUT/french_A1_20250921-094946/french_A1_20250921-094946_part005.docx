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Il faut prendre une tasse de thé chaud pour se réchauffer.</w:t>
      </w:r>
    </w:p>
    <w:p>
      <w:r>
        <w:t xml:space="preserve">  We need to take a cup of warm tea to warm up.</w:t>
      </w:r>
    </w:p>
    <w:p>
      <w:r>
        <w:t>3. La nourriture est chaude avant de manger.</w:t>
      </w:r>
    </w:p>
    <w:p>
      <w:r>
        <w:t xml:space="preserve">  The food is hot before we eat it.</w:t>
      </w:r>
    </w:p>
    <w:p>
      <w:r>
        <w:t>4. Le soleil est chaud ce matin.</w:t>
      </w:r>
    </w:p>
    <w:p>
      <w:r>
        <w:t xml:space="preserve">  The sun is hot this morning.</w:t>
      </w:r>
    </w:p>
    <w:p>
      <w:r>
        <w:t xml:space="preserve">5. J'ai l'habitude d'avoir un café chaud le matin. </w:t>
      </w:r>
    </w:p>
    <w:p>
      <w:r>
        <w:t xml:space="preserve">   I am used to having a warm coffee in the morning.</w:t>
      </w:r>
    </w:p>
    <w:p>
      <w:r>
        <w:t xml:space="preserve">6. La température est chaude aujourd'hui. </w:t>
      </w:r>
    </w:p>
    <w:p>
      <w:r>
        <w:t xml:space="preserve">  The temperature is hot today.</w:t>
      </w:r>
    </w:p>
    <w:p>
      <w:r>
        <w:t>7. Il faut boire beaucoup de jus de fruits chauds.</w:t>
      </w:r>
    </w:p>
    <w:p>
      <w:r>
        <w:t xml:space="preserve">   We need to drink lots of warm fruit juice.</w:t>
      </w:r>
    </w:p>
    <w:p>
      <w:r>
        <w:t>8. Le gâteau est chaud et moelleux.</w:t>
      </w:r>
    </w:p>
    <w:p>
      <w:r>
        <w:t xml:space="preserve">   The cake is hot and soft. </w:t>
      </w:r>
    </w:p>
    <w:p>
      <w:r>
        <w:t>9. Les enfants aiment manger les aliments chauds au début.</w:t>
      </w:r>
    </w:p>
    <w:p>
      <w:r>
        <w:t xml:space="preserve">   Children like eating hot food at the beginning.</w:t>
      </w:r>
    </w:p>
    <w:p>
      <w:r>
        <w:t>10. La casserole est chaude, alors on ne peut pas la toucher sans gants.</w:t>
      </w:r>
    </w:p>
    <w:p>
      <w:r>
        <w:t xml:space="preserve">  The saucepan is hot, so we can't touch it without gloves.</w:t>
      </w:r>
    </w:p>
    <w:p/>
    <w:p>
      <w:r>
        <w:rPr>
          <w:b/>
        </w:rPr>
        <w:t>Word: s'asseoir | Meaning: to sit</w:t>
      </w:r>
    </w:p>
    <w:p/>
    <w:p>
      <w:r>
        <w:t xml:space="preserve">1. J'ai besoin de m'asseoir pour lire ce livre.  </w:t>
      </w:r>
    </w:p>
    <w:p>
      <w:r>
        <w:t xml:space="preserve">    I need to sit down to read this book.</w:t>
      </w:r>
    </w:p>
    <w:p>
      <w:r>
        <w:t xml:space="preserve">2. Veuillez s'asseoir sur cette chaise.   </w:t>
      </w:r>
    </w:p>
    <w:p>
      <w:r>
        <w:t xml:space="preserve">    Please sit down on this chair.</w:t>
      </w:r>
    </w:p>
    <w:p>
      <w:r>
        <w:t xml:space="preserve">3. Il est temps d'assoir et de manger notre repas.  </w:t>
      </w:r>
    </w:p>
    <w:p>
      <w:r>
        <w:t xml:space="preserve">    It's time to sit down and eat our meal.</w:t>
      </w:r>
    </w:p>
    <w:p>
      <w:r>
        <w:t xml:space="preserve">4. Je vais me asseoir pour attendre la réponse de ma demande.  </w:t>
      </w:r>
    </w:p>
    <w:p>
      <w:r>
        <w:t xml:space="preserve">    I will sit down to wait for the response to my request. </w:t>
      </w:r>
    </w:p>
    <w:p>
      <w:r>
        <w:t xml:space="preserve">5. Veuillez s'asseoir à l'autre côté du table.   </w:t>
      </w:r>
    </w:p>
    <w:p>
      <w:r>
        <w:t xml:space="preserve">    Please sit down on the other side of the table.</w:t>
      </w:r>
    </w:p>
    <w:p>
      <w:r>
        <w:t xml:space="preserve">6. J'ai besoin d’un moment pour me asseoir et relaxer.  </w:t>
      </w:r>
    </w:p>
    <w:p>
      <w:r>
        <w:t xml:space="preserve">    I need a moment to sit down and relax.</w:t>
      </w:r>
    </w:p>
    <w:p>
      <w:r>
        <w:t xml:space="preserve">7. S'asseoir, je vais appeler la police.   </w:t>
      </w:r>
    </w:p>
    <w:p>
      <w:r>
        <w:t xml:space="preserve">    Sit down, I am going to call the police. </w:t>
      </w:r>
    </w:p>
    <w:p>
      <w:r>
        <w:t xml:space="preserve">8. Nous allons nous asseoir sur le banc pour regarder la mer.   </w:t>
      </w:r>
    </w:p>
    <w:p>
      <w:r>
        <w:t xml:space="preserve">    We will sit down on the bench to watch the sea.  </w:t>
      </w:r>
    </w:p>
    <w:p>
      <w:r>
        <w:t xml:space="preserve">9. J’ai besoin de me asseoir pour finir ma lettre.  </w:t>
      </w:r>
    </w:p>
    <w:p>
      <w:r>
        <w:t xml:space="preserve">    I need to sit down to finish my letter. </w:t>
      </w:r>
    </w:p>
    <w:p>
      <w:r>
        <w:t xml:space="preserve">10. S'asseoir et respirer profondément pour calmer votre esprit.   </w:t>
      </w:r>
    </w:p>
    <w:p>
      <w:r>
        <w:t xml:space="preserve">    Sit down and breathe deeply to calm your mind.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I have a strong love for classical music.</w:t>
      </w:r>
    </w:p>
    <w:p>
      <w:r>
        <w:t>2. Il est amoureux de sa femme depuis longtemps.</w:t>
      </w:r>
    </w:p>
    <w:p>
      <w:r>
        <w:t xml:space="preserve">  He has been in love with his wife for a long time.</w:t>
      </w:r>
    </w:p>
    <w:p>
      <w:r>
        <w:t>3. L'amour entre deux personnes peut être très puissant.</w:t>
      </w:r>
    </w:p>
    <w:p>
      <w:r>
        <w:t xml:space="preserve">  The love between two people can be very powerful. </w:t>
      </w:r>
    </w:p>
    <w:p>
      <w:r>
        <w:t>4. L'amoureuse du prince était magnifique.</w:t>
      </w:r>
    </w:p>
    <w:p>
      <w:r>
        <w:t xml:space="preserve">  The princess's love was magnificent.</w:t>
      </w:r>
    </w:p>
    <w:p>
      <w:r>
        <w:t>5. Je pense que l'amour est une force positive.</w:t>
      </w:r>
    </w:p>
    <w:p>
      <w:r>
        <w:t xml:space="preserve">  I think that love is a positive force.</w:t>
      </w:r>
    </w:p>
    <w:p>
      <w:r>
        <w:t>6. La mère d'un enfant a de l'amour pour lui.</w:t>
      </w:r>
    </w:p>
    <w:p>
      <w:r>
        <w:t xml:space="preserve">   A mother of a child has love for him/her. </w:t>
      </w:r>
    </w:p>
    <w:p>
      <w:r>
        <w:t>7. L'amour est un concept universel.</w:t>
      </w:r>
    </w:p>
    <w:p>
      <w:r>
        <w:t xml:space="preserve">  Love is a universal concept. </w:t>
      </w:r>
    </w:p>
    <w:p>
      <w:r>
        <w:t>8. Il n'est pas amoureux de la personne qui lui a fait souffrir.</w:t>
      </w:r>
    </w:p>
    <w:p>
      <w:r>
        <w:t xml:space="preserve">  He is not in love with the person who made him suffer. </w:t>
      </w:r>
    </w:p>
    <w:p>
      <w:r>
        <w:t>9. J'adore l'amour et le bonheur.</w:t>
      </w:r>
    </w:p>
    <w:p>
      <w:r>
        <w:t xml:space="preserve">   I adore love and happiness. </w:t>
      </w:r>
    </w:p>
    <w:p>
      <w:r>
        <w:t>10. L'amour est une grande source de joie et d'énergie.</w:t>
      </w:r>
    </w:p>
    <w:p>
      <w:r>
        <w:t xml:space="preserve">   Love is a great source of joy and energy.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J'aime beaucoup les fleurs de couleur rouge.</w:t>
      </w:r>
    </w:p>
    <w:p>
      <w:r>
        <w:t xml:space="preserve">    I love red flowers very much.</w:t>
      </w:r>
    </w:p>
    <w:p>
      <w:r>
        <w:t xml:space="preserve">3.  Le rose et la fleur sont très populaires. </w:t>
      </w:r>
    </w:p>
    <w:p>
      <w:r>
        <w:t xml:space="preserve">    Rose and the flower are very popular.</w:t>
      </w:r>
    </w:p>
    <w:p>
      <w:r>
        <w:t>4.  On a planté une fleur dans le jardin.</w:t>
      </w:r>
    </w:p>
    <w:p>
      <w:r>
        <w:t xml:space="preserve">    We planted a flower in the garden.</w:t>
      </w:r>
    </w:p>
    <w:p>
      <w:r>
        <w:t>5.  La fleur de lys est symbolique de la France.</w:t>
      </w:r>
    </w:p>
    <w:p>
      <w:r>
        <w:t xml:space="preserve">   The lily flower is symbolic of France. </w:t>
      </w:r>
    </w:p>
    <w:p>
      <w:r>
        <w:t>6.  Elle a offert une fleur à son ami.</w:t>
      </w:r>
    </w:p>
    <w:p>
      <w:r>
        <w:t xml:space="preserve">    She gave her friend a flower.</w:t>
      </w:r>
    </w:p>
    <w:p>
      <w:r>
        <w:t>7.  Les fleurs apportent de la beauté au paysage.</w:t>
      </w:r>
    </w:p>
    <w:p>
      <w:r>
        <w:t xml:space="preserve">    Flowers bring beauty to the landscape.</w:t>
      </w:r>
    </w:p>
    <w:p>
      <w:r>
        <w:t>8.  Je cherche une fleur qui me plaît.</w:t>
      </w:r>
    </w:p>
    <w:p>
      <w:r>
        <w:t xml:space="preserve">    I am looking for a flower I like. </w:t>
      </w:r>
    </w:p>
    <w:p>
      <w:r>
        <w:t>9.  J'adore les fleurs de saison.</w:t>
      </w:r>
    </w:p>
    <w:p>
      <w:r>
        <w:t xml:space="preserve">    I love seasonal flowers. </w:t>
      </w:r>
    </w:p>
    <w:p>
      <w:r>
        <w:t>10. Les fleurs ont des couleurs éclatantes.</w:t>
      </w:r>
    </w:p>
    <w:p>
      <w:r>
        <w:t xml:space="preserve">   The flowers have bright colors.</w:t>
      </w:r>
    </w:p>
    <w:p/>
    <w:p>
      <w:r>
        <w:rPr>
          <w:b/>
        </w:rPr>
        <w:t>Word: terre | Meaning: land</w:t>
      </w:r>
    </w:p>
    <w:p/>
    <w:p>
      <w:r>
        <w:t>1. La terre est rouge.</w:t>
      </w:r>
    </w:p>
    <w:p>
      <w:r>
        <w:t xml:space="preserve">    The earth is red.</w:t>
      </w:r>
    </w:p>
    <w:p>
      <w:r>
        <w:t>2. Le jardinier a planté des graines sur la terre.</w:t>
      </w:r>
    </w:p>
    <w:p>
      <w:r>
        <w:t xml:space="preserve">    The gardener planted seeds on the land.</w:t>
      </w:r>
    </w:p>
    <w:p>
      <w:r>
        <w:t>3. J'aime passer du temps à jouer dans la terre.</w:t>
      </w:r>
    </w:p>
    <w:p>
      <w:r>
        <w:t xml:space="preserve">    I like to spend time playing in the earth.</w:t>
      </w:r>
    </w:p>
    <w:p>
      <w:r>
        <w:t>4. La terre est très vaste et il y a beaucoup de choses à découvrir.</w:t>
      </w:r>
    </w:p>
    <w:p>
      <w:r>
        <w:t xml:space="preserve">    Earth is very vast and there are many things to discover.</w:t>
      </w:r>
    </w:p>
    <w:p>
      <w:r>
        <w:t>5. L’eau se déplace sur la terre et crée des rivières.</w:t>
      </w:r>
    </w:p>
    <w:p>
      <w:r>
        <w:t xml:space="preserve">    Water moves on the earth and creates rivers.</w:t>
      </w:r>
    </w:p>
    <w:p>
      <w:r>
        <w:t>6. Les sols d’Afrique sont très différents de ceux en Europe.</w:t>
      </w:r>
    </w:p>
    <w:p>
      <w:r>
        <w:t xml:space="preserve">    The soils of Africa are very different from those in Europe.</w:t>
      </w:r>
    </w:p>
    <w:p>
      <w:r>
        <w:t>7. La terre est essentielle pour la vie humaine.</w:t>
      </w:r>
    </w:p>
    <w:p>
      <w:r>
        <w:t xml:space="preserve">    Earth is essential for human life.</w:t>
      </w:r>
    </w:p>
    <w:p>
      <w:r>
        <w:t xml:space="preserve">8. J'ai besoin d'un peu de terre pour faire pousser mes plantes. </w:t>
      </w:r>
    </w:p>
    <w:p>
      <w:r>
        <w:t xml:space="preserve">    I need some earth to grow my plants. </w:t>
      </w:r>
    </w:p>
    <w:p>
      <w:r>
        <w:t xml:space="preserve">9. La France a une grande terre fertile. </w:t>
      </w:r>
    </w:p>
    <w:p>
      <w:r>
        <w:t xml:space="preserve">    France has a large fertile land.</w:t>
      </w:r>
    </w:p>
    <w:p>
      <w:r>
        <w:t xml:space="preserve">10. Le climat est important pour la terre et les habitants.  </w:t>
      </w:r>
    </w:p>
    <w:p>
      <w:r>
        <w:t xml:space="preserve">    The climate is important for the earth and the inhabitants.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heureux de vous rencontrer.</w:t>
      </w:r>
    </w:p>
    <w:p>
      <w:r>
        <w:t xml:space="preserve">  I am happy to meet you.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Bonjour madame. </w:t>
      </w:r>
    </w:p>
    <w:p>
      <w:r>
        <w:t xml:space="preserve">   Good morning/good day, madam.</w:t>
      </w:r>
    </w:p>
    <w:p>
      <w:r>
        <w:t>5. Bonjour, quel temps fait-il aujourd'hui ?</w:t>
      </w:r>
    </w:p>
    <w:p>
      <w:r>
        <w:t xml:space="preserve">   Good morning, what is the weather like today?</w:t>
      </w:r>
    </w:p>
    <w:p>
      <w:r>
        <w:t>6.  Bonjour, j'ai besoin d'aide.</w:t>
      </w:r>
    </w:p>
    <w:p>
      <w:r>
        <w:t xml:space="preserve">  Hello, I need help.</w:t>
      </w:r>
    </w:p>
    <w:p>
      <w:r>
        <w:t xml:space="preserve">7. Bonjour les amis! </w:t>
      </w:r>
    </w:p>
    <w:p>
      <w:r>
        <w:t xml:space="preserve">   Hello friends!</w:t>
      </w:r>
    </w:p>
    <w:p>
      <w:r>
        <w:t>8.  Bonjour la famille !</w:t>
      </w:r>
    </w:p>
    <w:p>
      <w:r>
        <w:t xml:space="preserve">   Good day family!</w:t>
      </w:r>
    </w:p>
    <w:p>
      <w:r>
        <w:t>9. Bonjour, comment ça va ?</w:t>
      </w:r>
    </w:p>
    <w:p>
      <w:r>
        <w:t xml:space="preserve">    Hello, how are you?</w:t>
      </w:r>
    </w:p>
    <w:p>
      <w:r>
        <w:t xml:space="preserve">10. Bonjour, j'ai faim. </w:t>
      </w:r>
    </w:p>
    <w:p>
      <w:r>
        <w:t xml:space="preserve">    Hello, I am hungry.</w:t>
      </w:r>
    </w:p>
    <w:p/>
    <w:p>
      <w:r>
        <w:rPr>
          <w:b/>
        </w:rPr>
        <w:t>Word: Sourire | Meaning: Smile</w:t>
      </w:r>
    </w:p>
    <w:p/>
    <w:p>
      <w:r>
        <w:t>1. Elle sourit toujours quand elle est heureuse.</w:t>
      </w:r>
    </w:p>
    <w:p>
      <w:r>
        <w:t xml:space="preserve">   She always smiles when she is happy.</w:t>
      </w:r>
    </w:p>
    <w:p>
      <w:r>
        <w:t xml:space="preserve">2. Les enfants souriants jouent dans la cour. </w:t>
      </w:r>
    </w:p>
    <w:p>
      <w:r>
        <w:t xml:space="preserve">    The smiling children play in the yard.</w:t>
      </w:r>
    </w:p>
    <w:p>
      <w:r>
        <w:t>3. Le sourire de Pierre était sincère.</w:t>
      </w:r>
    </w:p>
    <w:p>
      <w:r>
        <w:t xml:space="preserve">    Pierre's smile was sincere.</w:t>
      </w:r>
    </w:p>
    <w:p>
      <w:r>
        <w:t>4.  Un sourire aux lèvres, elle attendait le résultat du test.</w:t>
      </w:r>
    </w:p>
    <w:p>
      <w:r>
        <w:t xml:space="preserve">   With a smile on her lips, she waited for the test result. </w:t>
      </w:r>
    </w:p>
    <w:p>
      <w:r>
        <w:t>5. Il n'est pas capable de comprendre ce qu'il sourit.</w:t>
      </w:r>
    </w:p>
    <w:p>
      <w:r>
        <w:t xml:space="preserve">    He is not able to understand what he smiles at. </w:t>
      </w:r>
    </w:p>
    <w:p>
      <w:r>
        <w:t>6. Sourire autrui est un acte d’amour.</w:t>
      </w:r>
    </w:p>
    <w:p>
      <w:r>
        <w:t xml:space="preserve">     Smirking at others shows love. </w:t>
      </w:r>
    </w:p>
    <w:p>
      <w:r>
        <w:t>7.  Je ne suis plus triste, je sourie!</w:t>
      </w:r>
    </w:p>
    <w:p>
      <w:r>
        <w:t xml:space="preserve">     I am no longer sad, I'm smiling! </w:t>
      </w:r>
    </w:p>
    <w:p>
      <w:r>
        <w:t>8. La lumière du soleil donne à l’enfant un sourire éclatant.</w:t>
      </w:r>
    </w:p>
    <w:p>
      <w:r>
        <w:t xml:space="preserve">    The sunlight gives the child a bright smile.</w:t>
      </w:r>
    </w:p>
    <w:p>
      <w:r>
        <w:t>9. Un sourire est une expression de joie.</w:t>
      </w:r>
    </w:p>
    <w:p>
      <w:r>
        <w:t xml:space="preserve">   A smile is an expression of joy.</w:t>
      </w:r>
    </w:p>
    <w:p>
      <w:r>
        <w:t xml:space="preserve">10.  Sourire pour se détendre et s'apaiser. </w:t>
      </w:r>
    </w:p>
    <w:p>
      <w:r>
        <w:t xml:space="preserve">     Smile to relax and calm down.</w:t>
      </w:r>
    </w:p>
    <w:p/>
    <w:p>
      <w:r>
        <w:rPr>
          <w:b/>
        </w:rPr>
        <w:t>Word: Déjeuner | Meaning: Lunch</w:t>
      </w:r>
    </w:p>
    <w:p/>
    <w:p>
      <w:r>
        <w:t xml:space="preserve">1. J'ai un déjeuner à midi avec mes amis. </w:t>
      </w:r>
    </w:p>
    <w:p>
      <w:r>
        <w:t xml:space="preserve">   I have lunch at noon with my friends.</w:t>
      </w:r>
    </w:p>
    <w:p>
      <w:r>
        <w:t>2. Le déjeuner est important pour la santé et le bien-être.</w:t>
      </w:r>
    </w:p>
    <w:p>
      <w:r>
        <w:t xml:space="preserve">   Lunch is important for health and well-being.</w:t>
      </w:r>
    </w:p>
    <w:p>
      <w:r>
        <w:t>3.  La cuisine française est très savoureuse et il y a beaucoup de plats délicieux pour le déjeuner.</w:t>
      </w:r>
    </w:p>
    <w:p>
      <w:r>
        <w:t xml:space="preserve">   French cuisine is very tasty, there are many delicious dishes for lunch. </w:t>
      </w:r>
    </w:p>
    <w:p>
      <w:r>
        <w:t xml:space="preserve">4. J'aime manger des sandwiches au déjeuner. </w:t>
      </w:r>
    </w:p>
    <w:p>
      <w:r>
        <w:t xml:space="preserve">   I like eating sandwiches at lunchtime. </w:t>
      </w:r>
    </w:p>
    <w:p>
      <w:r>
        <w:t xml:space="preserve">5. Le déjeuner peut être un moment convivial pour partager avec les autres.  </w:t>
      </w:r>
    </w:p>
    <w:p>
      <w:r>
        <w:t xml:space="preserve">   Lunch can be a convivial time to share with others.</w:t>
      </w:r>
    </w:p>
    <w:p>
      <w:r>
        <w:t>6. Il est important de bien se nourrir en début de journée, ce n'est pas juste le petit-déjeuner.</w:t>
      </w:r>
    </w:p>
    <w:p>
      <w:r>
        <w:t xml:space="preserve">   It is important to eat well at the beginning of the day, it's not just breakfast. </w:t>
      </w:r>
    </w:p>
    <w:p>
      <w:r>
        <w:t>7.  Le déjeuner est souvent servi dans un restaurant ou à la maison.</w:t>
      </w:r>
    </w:p>
    <w:p>
      <w:r>
        <w:t xml:space="preserve">   Lunch is often served in a restaurant or at home.</w:t>
      </w:r>
    </w:p>
    <w:p>
      <w:r>
        <w:t>8. J'ai l'habitude de prendre mon déjeuner à la cantine chaque jour.</w:t>
      </w:r>
    </w:p>
    <w:p>
      <w:r>
        <w:t xml:space="preserve">   I am used to taking my lunch at the canteen every day.</w:t>
      </w:r>
    </w:p>
    <w:p>
      <w:r>
        <w:t xml:space="preserve">9.  Je vais déjeuner au café avec mes collègues. </w:t>
      </w:r>
    </w:p>
    <w:p>
      <w:r>
        <w:t xml:space="preserve">    I’m going to have lunch at the cafe with my colleagues.</w:t>
      </w:r>
    </w:p>
    <w:p>
      <w:r>
        <w:t>10. Le déjeuné est un moment de détente et de repos pour les travailleurs.</w:t>
      </w:r>
    </w:p>
    <w:p>
      <w:r>
        <w:t xml:space="preserve">   Lunch is a time of relaxation and rest for workers.</w:t>
      </w:r>
    </w:p>
    <w:p/>
    <w:p>
      <w:r>
        <w:rPr>
          <w:b/>
        </w:rPr>
        <w:t>Word: Apporter | Meaning: to bring, to carry, to convey</w:t>
      </w:r>
    </w:p>
    <w:p/>
    <w:p>
      <w:r>
        <w:t>1. Je dois apporter ma lettre à mon professeur.</w:t>
      </w:r>
    </w:p>
    <w:p>
      <w:r>
        <w:t xml:space="preserve">   I must bring my letter to my teacher.</w:t>
      </w:r>
    </w:p>
    <w:p>
      <w:r>
        <w:t>2. Veuillez apporter une chaise pour les invités.</w:t>
      </w:r>
    </w:p>
    <w:p>
      <w:r>
        <w:t xml:space="preserve">   Please bring a chair for the guests.</w:t>
      </w:r>
    </w:p>
    <w:p>
      <w:r>
        <w:t xml:space="preserve">3. L'heure du déjeuner est proche, alors apporte ton assiette. </w:t>
      </w:r>
    </w:p>
    <w:p>
      <w:r>
        <w:t xml:space="preserve">   Lunchtime is approaching, so please bring your plate. </w:t>
      </w:r>
    </w:p>
    <w:p>
      <w:r>
        <w:t>4. Je vais apporter mes provisions à la fête.</w:t>
      </w:r>
    </w:p>
    <w:p>
      <w:r>
        <w:t xml:space="preserve">   I will bring my provisions to the party.</w:t>
      </w:r>
    </w:p>
    <w:p>
      <w:r>
        <w:t>5. Il faut apporter un peu d’imagination pour résoudre ce problème.</w:t>
      </w:r>
    </w:p>
    <w:p>
      <w:r>
        <w:t xml:space="preserve">    We need to bring a little imagination to solve this problem.</w:t>
      </w:r>
    </w:p>
    <w:p>
      <w:r>
        <w:t xml:space="preserve">6.  L'enfant doit apporter sa propre nourriture à l'école. </w:t>
      </w:r>
    </w:p>
    <w:p>
      <w:r>
        <w:t xml:space="preserve">    The child must bring their own food to school. </w:t>
      </w:r>
    </w:p>
    <w:p>
      <w:r>
        <w:t xml:space="preserve">7. Apportez-moi votre carnet de notes, s’il vous plaît. </w:t>
      </w:r>
    </w:p>
    <w:p>
      <w:r>
        <w:t xml:space="preserve">   Please bring me your notebook, if you please.</w:t>
      </w:r>
    </w:p>
    <w:p>
      <w:r>
        <w:t xml:space="preserve">8. Je vais apporter une gourde d’eau à la marche. </w:t>
      </w:r>
    </w:p>
    <w:p>
      <w:r>
        <w:t xml:space="preserve">   I'll bring a water bottle for the walk.</w:t>
      </w:r>
    </w:p>
    <w:p>
      <w:r>
        <w:t>9. Nous devons apporter des solutions pour résoudre ce problème.</w:t>
      </w:r>
    </w:p>
    <w:p>
      <w:r>
        <w:t xml:space="preserve">    We need to bring solutions to solve this problem.</w:t>
      </w:r>
    </w:p>
    <w:p>
      <w:r>
        <w:t>10.  Apportez-moi un peu d'aide dans cette tâche.</w:t>
      </w:r>
    </w:p>
    <w:p>
      <w:r>
        <w:t xml:space="preserve">   Please bring some help in this task.</w:t>
      </w:r>
    </w:p>
    <w:p/>
    <w:p>
      <w:r>
        <w:t>Chante: &lt;Sing&gt;</w:t>
      </w:r>
    </w:p>
    <w:p/>
    <w:p>
      <w:r>
        <w:t xml:space="preserve">1.  Elle chante dans la salle de bain. </w:t>
      </w:r>
    </w:p>
    <w:p>
      <w:r>
        <w:t xml:space="preserve">    She sings in the bathroom.</w:t>
      </w:r>
    </w:p>
    <w:p>
      <w:r>
        <w:t>2.  Les enfants chantaient un chant joyeux.</w:t>
      </w:r>
    </w:p>
    <w:p>
      <w:r>
        <w:t xml:space="preserve">    The children sang a cheerful song.</w:t>
      </w:r>
    </w:p>
    <w:p>
      <w:r>
        <w:t>3.  Chante-moi une chanson!</w:t>
      </w:r>
    </w:p>
    <w:p>
      <w:r>
        <w:t xml:space="preserve">   Sing me a song!</w:t>
      </w:r>
    </w:p>
    <w:p>
      <w:r>
        <w:t xml:space="preserve">4.  Le chanteur chante à voix haute. </w:t>
      </w:r>
    </w:p>
    <w:p>
      <w:r>
        <w:t xml:space="preserve">   The singer sings aloud. </w:t>
      </w:r>
    </w:p>
    <w:p>
      <w:r>
        <w:t>5.  J’aime chanter avec mes amis.</w:t>
      </w:r>
    </w:p>
    <w:p>
      <w:r>
        <w:t xml:space="preserve">  I love to sing with my friends.</w:t>
      </w:r>
    </w:p>
    <w:p>
      <w:r>
        <w:t xml:space="preserve">6.  Tu chantes bien, n'est-ce pas? </w:t>
      </w:r>
    </w:p>
    <w:p>
      <w:r>
        <w:t xml:space="preserve">  You sing well, don't you?</w:t>
      </w:r>
    </w:p>
    <w:p>
      <w:r>
        <w:t xml:space="preserve">7.  Je ne chante jamais quand je suis triste. </w:t>
      </w:r>
    </w:p>
    <w:p>
      <w:r>
        <w:t xml:space="preserve">   I never sing when I’m sad. </w:t>
      </w:r>
    </w:p>
    <w:p>
      <w:r>
        <w:t>8.  Chantez pour nous!</w:t>
      </w:r>
    </w:p>
    <w:p>
      <w:r>
        <w:t xml:space="preserve">    Sing for us! </w:t>
      </w:r>
    </w:p>
    <w:p>
      <w:r>
        <w:t xml:space="preserve">9.  Le concert commence bientôt, alors chantes. </w:t>
      </w:r>
    </w:p>
    <w:p>
      <w:r>
        <w:t xml:space="preserve">   The concert is about to begin, so sing.</w:t>
      </w:r>
    </w:p>
    <w:p>
      <w:r>
        <w:t>10.  Tu veux chanter?</w:t>
      </w:r>
    </w:p>
    <w:p>
      <w:r>
        <w:t xml:space="preserve">     Do you want to sing?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