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>2. Mon ami vit dans une maison avec son chien.</w:t>
      </w:r>
    </w:p>
    <w:p>
      <w:r>
        <w:t xml:space="preserve">   My friend lives in a house with his dog.</w:t>
      </w:r>
    </w:p>
    <w:p>
      <w:r>
        <w:t>3. Le propriétaire de la maison est un homme gentil.</w:t>
      </w:r>
    </w:p>
    <w:p>
      <w:r>
        <w:t xml:space="preserve">   The owner of the house is a kind man.</w:t>
      </w:r>
    </w:p>
    <w:p>
      <w:r>
        <w:t>4. Nous avons eu une réunion chez moi à Paris.</w:t>
      </w:r>
    </w:p>
    <w:p>
      <w:r>
        <w:t xml:space="preserve">   We had a meeting at my home in Paris.</w:t>
      </w:r>
    </w:p>
    <w:p>
      <w:r>
        <w:t>5. Elle aime le style architectural de sa maison.</w:t>
      </w:r>
    </w:p>
    <w:p>
      <w:r>
        <w:t xml:space="preserve">   She likes the architectural style of her house.</w:t>
      </w:r>
    </w:p>
    <w:p>
      <w:r>
        <w:t>6. J'ai hâte d’aller dans ma maison pour la soirée.</w:t>
      </w:r>
    </w:p>
    <w:p>
      <w:r>
        <w:t xml:space="preserve">   I can't wait to go to my house for the evening.</w:t>
      </w:r>
    </w:p>
    <w:p>
      <w:r>
        <w:t>7. Le jardin de la maison est très charmant.</w:t>
      </w:r>
    </w:p>
    <w:p>
      <w:r>
        <w:t xml:space="preserve">   The garden of the house is very charming.</w:t>
      </w:r>
    </w:p>
    <w:p>
      <w:r>
        <w:t>8. La maison a une terrasse et un balcon.</w:t>
      </w:r>
    </w:p>
    <w:p>
      <w:r>
        <w:t xml:space="preserve">   The house has a terrace and a balcony.</w:t>
      </w:r>
    </w:p>
    <w:p>
      <w:r>
        <w:t>9. Nous sommes allés à la maison pour manger au restaurant.</w:t>
      </w:r>
    </w:p>
    <w:p>
      <w:r>
        <w:t xml:space="preserve">   We went to the house to eat at the restaurant. </w:t>
      </w:r>
    </w:p>
    <w:p>
      <w:r>
        <w:t>10. Son ami lui a offert une maison comme cadeau de son anniversaire.</w:t>
      </w:r>
    </w:p>
    <w:p>
      <w:r>
        <w:t xml:space="preserve">   His friend gifted him a house as a present for his birthday.</w:t>
      </w:r>
    </w:p>
    <w:p/>
    <w:p>
      <w:r>
        <w:t>Chandelier: &lt;Lighting fixture&gt;</w:t>
      </w:r>
    </w:p>
    <w:p/>
    <w:p>
      <w:r>
        <w:t>1.  La chandelier dans la salle d' réception illumine le spectacle de lumière.</w:t>
      </w:r>
    </w:p>
    <w:p>
      <w:r>
        <w:t xml:space="preserve">   The chandelier in the reception hall illuminates the lighting show.</w:t>
      </w:r>
    </w:p>
    <w:p>
      <w:r>
        <w:t>2. La grande chandelier en cristal est une œuvre d'art.</w:t>
      </w:r>
    </w:p>
    <w:p>
      <w:r>
        <w:t xml:space="preserve">   The large crystal chandelier is an artwork. </w:t>
      </w:r>
    </w:p>
    <w:p>
      <w:r>
        <w:t>3. Le design moderne de la chandelier apporte une touche chic à la pièce.</w:t>
      </w:r>
    </w:p>
    <w:p>
      <w:r>
        <w:t xml:space="preserve">  Modern design of the chandelier adds a touch of chic to the room.</w:t>
      </w:r>
    </w:p>
    <w:p>
      <w:r>
        <w:t xml:space="preserve">4. Nous avons choisi un chandelier avec des lampes LED pour économiser de l'énergie. </w:t>
      </w:r>
    </w:p>
    <w:p>
      <w:r>
        <w:t xml:space="preserve">   We chose a chandelier with LED lamps to save energy.</w:t>
      </w:r>
    </w:p>
    <w:p>
      <w:r>
        <w:t>5. Les chandeliers anciens sont souvent décoratifs et précieux.</w:t>
      </w:r>
    </w:p>
    <w:p>
      <w:r>
        <w:t xml:space="preserve">   Old chandeliers are often decorative and valuable. </w:t>
      </w:r>
    </w:p>
    <w:p>
      <w:r>
        <w:t>6. La construction de la chandelier est complexe et demande beaucoup de travail.</w:t>
      </w:r>
    </w:p>
    <w:p>
      <w:r>
        <w:t xml:space="preserve">   The construction of the chandelier is complex and requires a lot of work.</w:t>
      </w:r>
    </w:p>
    <w:p>
      <w:r>
        <w:t xml:space="preserve">7.  Il y a plusieurs chandeliers dans chaque salle du château. </w:t>
      </w:r>
    </w:p>
    <w:p>
      <w:r>
        <w:t xml:space="preserve">   There are several chandeliers in each room of the castle.</w:t>
      </w:r>
    </w:p>
    <w:p>
      <w:r>
        <w:t xml:space="preserve">8.  La chandelier crée une ambiance romantique et chaleureuse. </w:t>
      </w:r>
    </w:p>
    <w:p>
      <w:r>
        <w:t xml:space="preserve">    The chandelier creates a romantic and warm atmosphere.</w:t>
      </w:r>
    </w:p>
    <w:p>
      <w:r>
        <w:t>9.  Au salon, la chandelier est le centre de l'attention.</w:t>
      </w:r>
    </w:p>
    <w:p>
      <w:r>
        <w:t xml:space="preserve">   In the living room, the chandelier is the focal point of attention.</w:t>
      </w:r>
    </w:p>
    <w:p>
      <w:r>
        <w:t>10.  J’adore les chandeliers qui ont des motifs floraux.</w:t>
      </w:r>
    </w:p>
    <w:p>
      <w:r>
        <w:t xml:space="preserve">     I love chandeliers with floral motifs.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J'aime les choses rouges.</w:t>
      </w:r>
    </w:p>
    <w:p>
      <w:r>
        <w:t xml:space="preserve">    I like red things.</w:t>
      </w:r>
    </w:p>
    <w:p>
      <w:r>
        <w:t>4. Il y a beaucoup de choses rouges dans la maison.</w:t>
      </w:r>
    </w:p>
    <w:p>
      <w:r>
        <w:t xml:space="preserve">    There are many red things in the house.</w:t>
      </w:r>
    </w:p>
    <w:p>
      <w:r>
        <w:t>5. La robe de Marie est rouge.</w:t>
      </w:r>
    </w:p>
    <w:p>
      <w:r>
        <w:t xml:space="preserve">    Marie's dress is red.</w:t>
      </w:r>
    </w:p>
    <w:p>
      <w:r>
        <w:t>6. Le drapeau français est rouge, blanc et bleu.</w:t>
      </w:r>
    </w:p>
    <w:p>
      <w:r>
        <w:t xml:space="preserve">    The French flag is red, white and blue.</w:t>
      </w:r>
    </w:p>
    <w:p>
      <w:r>
        <w:t>7. Les pompons sont rouges.</w:t>
      </w:r>
    </w:p>
    <w:p>
      <w:r>
        <w:t xml:space="preserve">    The pompoms are red.</w:t>
      </w:r>
    </w:p>
    <w:p>
      <w:r>
        <w:t>8. La tomate est rouge.</w:t>
      </w:r>
    </w:p>
    <w:p>
      <w:r>
        <w:t xml:space="preserve">    The tomato is red.</w:t>
      </w:r>
    </w:p>
    <w:p>
      <w:r>
        <w:t xml:space="preserve">9.  Je suis très fatigué, je vais me reposer. </w:t>
      </w:r>
    </w:p>
    <w:p>
      <w:r>
        <w:t xml:space="preserve">    I am very tired, I'm going to rest.</w:t>
      </w:r>
    </w:p>
    <w:p>
      <w:r>
        <w:t xml:space="preserve">10. Le soleil brille de rouge. </w:t>
      </w:r>
    </w:p>
    <w:p>
      <w:r>
        <w:t xml:space="preserve">    The sun shines red.</w:t>
      </w:r>
    </w:p>
    <w:p/>
    <w:p>
      <w:r>
        <w:rPr>
          <w:b/>
        </w:rPr>
        <w:t>Word: Belle | Meaning: beautiful</w:t>
      </w:r>
    </w:p>
    <w:p/>
    <w:p>
      <w:r>
        <w:t>1.  La ville est belle et animée.</w:t>
      </w:r>
    </w:p>
    <w:p>
      <w:r>
        <w:t xml:space="preserve">    The city is beautiful and animated.</w:t>
      </w:r>
    </w:p>
    <w:p>
      <w:r>
        <w:t>2.  Elle a une robe belle.</w:t>
      </w:r>
    </w:p>
    <w:p>
      <w:r>
        <w:t xml:space="preserve">    She has a beautiful dress.</w:t>
      </w:r>
    </w:p>
    <w:p>
      <w:r>
        <w:t>3.  Le soleil brille, et la nature est belle.</w:t>
      </w:r>
    </w:p>
    <w:p>
      <w:r>
        <w:t xml:space="preserve">    The sun shines, and nature is beautiful. </w:t>
      </w:r>
    </w:p>
    <w:p>
      <w:r>
        <w:t>4.  Tes yeux sont beaux.</w:t>
      </w:r>
    </w:p>
    <w:p>
      <w:r>
        <w:t xml:space="preserve">    Your eyes are beautiful.</w:t>
      </w:r>
    </w:p>
    <w:p>
      <w:r>
        <w:t>5.  C'est une belle journée.</w:t>
      </w:r>
    </w:p>
    <w:p>
      <w:r>
        <w:t xml:space="preserve">    It’s a beautiful day.</w:t>
      </w:r>
    </w:p>
    <w:p>
      <w:r>
        <w:t>6.  La fille était belle et souriante.</w:t>
      </w:r>
    </w:p>
    <w:p>
      <w:r>
        <w:t xml:space="preserve">    The girl was beautiful and smiling.</w:t>
      </w:r>
    </w:p>
    <w:p>
      <w:r>
        <w:t>7.  Le chat est belle et calme.</w:t>
      </w:r>
    </w:p>
    <w:p>
      <w:r>
        <w:t xml:space="preserve">    The cat is beautiful and calm. </w:t>
      </w:r>
    </w:p>
    <w:p>
      <w:r>
        <w:t>8.  Elle a un bouquet de fleurs belles.</w:t>
      </w:r>
    </w:p>
    <w:p>
      <w:r>
        <w:t xml:space="preserve">    She has a bouquet of beautiful flowers.</w:t>
      </w:r>
    </w:p>
    <w:p>
      <w:r>
        <w:t>9.  Un beau paysage!</w:t>
      </w:r>
    </w:p>
    <w:p>
      <w:r>
        <w:t xml:space="preserve">    A beautiful landscape! </w:t>
      </w:r>
    </w:p>
    <w:p>
      <w:r>
        <w:t>10. La musique est belle et agréable.</w:t>
      </w:r>
    </w:p>
    <w:p>
      <w:r>
        <w:t xml:space="preserve">   The music is beautiful and pleasant.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Thank you very much for your help.</w:t>
      </w:r>
    </w:p>
    <w:p>
      <w:r>
        <w:t>2. Je suis reconnaissant(e) de votre gentillesse.</w:t>
      </w:r>
    </w:p>
    <w:p>
      <w:r>
        <w:t xml:space="preserve">    I am grateful for your kindness.</w:t>
      </w:r>
    </w:p>
    <w:p>
      <w:r>
        <w:t xml:space="preserve">3. Merci d'avoir partagé vos idées! </w:t>
      </w:r>
    </w:p>
    <w:p>
      <w:r>
        <w:t xml:space="preserve">   Thanks for sharing your ideas!</w:t>
      </w:r>
    </w:p>
    <w:p>
      <w:r>
        <w:t>4. La nourriture est délicieuse, merci !</w:t>
      </w:r>
    </w:p>
    <w:p>
      <w:r>
        <w:t xml:space="preserve">   The food is delicious, thank you!</w:t>
      </w:r>
    </w:p>
    <w:p>
      <w:r>
        <w:t xml:space="preserve">5. J'apprécie beaucoup votre soutien. </w:t>
      </w:r>
    </w:p>
    <w:p>
      <w:r>
        <w:t xml:space="preserve">    I appreciate your support a lot. </w:t>
      </w:r>
    </w:p>
    <w:p>
      <w:r>
        <w:t xml:space="preserve">6. Merci de me parler plus tard. </w:t>
      </w:r>
    </w:p>
    <w:p>
      <w:r>
        <w:t xml:space="preserve">   Thank you for talking to me later.</w:t>
      </w:r>
    </w:p>
    <w:p>
      <w:r>
        <w:t xml:space="preserve">7. Merci pour votre patience. </w:t>
      </w:r>
    </w:p>
    <w:p>
      <w:r>
        <w:t xml:space="preserve">    Thank you for your patience.</w:t>
      </w:r>
    </w:p>
    <w:p>
      <w:r>
        <w:t xml:space="preserve">8. Je vous remercie de votre attention. </w:t>
      </w:r>
    </w:p>
    <w:p>
      <w:r>
        <w:t xml:space="preserve">    Thank you for your attention.</w:t>
      </w:r>
    </w:p>
    <w:p>
      <w:r>
        <w:t xml:space="preserve">9. Je suis content(e) que vous ayez pu venir. </w:t>
      </w:r>
    </w:p>
    <w:p>
      <w:r>
        <w:t xml:space="preserve">    I am happy that you could come.</w:t>
      </w:r>
    </w:p>
    <w:p>
      <w:r>
        <w:t xml:space="preserve">10. Merci d'avoir pris le temps de me parler. </w:t>
      </w:r>
    </w:p>
    <w:p>
      <w:r>
        <w:t xml:space="preserve">   Thank you for taking the time to talk to me.</w:t>
      </w:r>
    </w:p>
    <w:p/>
    <w:p>
      <w:r>
        <w:rPr>
          <w:b/>
        </w:rPr>
        <w:t>Word: Lumière | Meaning: Light</w:t>
      </w:r>
    </w:p>
    <w:p/>
    <w:p>
      <w:r>
        <w:t>1. La lumière du soleil brille sur la scène.</w:t>
      </w:r>
    </w:p>
    <w:p>
      <w:r>
        <w:t xml:space="preserve">    The sunlight shines on the stage.</w:t>
      </w:r>
    </w:p>
    <w:p>
      <w:r>
        <w:t xml:space="preserve">2. J'adore regarder la lumière dans les yeux de mon ami. </w:t>
      </w:r>
    </w:p>
    <w:p>
      <w:r>
        <w:t xml:space="preserve">    I love looking at the light in my friend’s eyes. </w:t>
      </w:r>
    </w:p>
    <w:p>
      <w:r>
        <w:t xml:space="preserve">3. Il a besoin d'une lampe pour éclairer son bureau. </w:t>
      </w:r>
    </w:p>
    <w:p>
      <w:r>
        <w:t xml:space="preserve">   He needs a lamp to illuminate his desk. </w:t>
      </w:r>
    </w:p>
    <w:p>
      <w:r>
        <w:t>4. La lumière est importante pour nos vies.</w:t>
      </w:r>
    </w:p>
    <w:p>
      <w:r>
        <w:t xml:space="preserve">    Light is important for our lives.</w:t>
      </w:r>
    </w:p>
    <w:p>
      <w:r>
        <w:t>5. L'enfant a regardé la lumière dans le ciel.</w:t>
      </w:r>
    </w:p>
    <w:p>
      <w:r>
        <w:t xml:space="preserve">    The child looked at the light in the sky. </w:t>
      </w:r>
    </w:p>
    <w:p>
      <w:r>
        <w:t>6. La nuit, les étoiles sont plus lumineuses que le jour.</w:t>
      </w:r>
    </w:p>
    <w:p>
      <w:r>
        <w:t xml:space="preserve">   At night, the stars are brighter than the day.</w:t>
      </w:r>
    </w:p>
    <w:p>
      <w:r>
        <w:t>7. La lumière du feu éclaire l’espace.</w:t>
      </w:r>
    </w:p>
    <w:p>
      <w:r>
        <w:t xml:space="preserve">    Firelight illuminates space. </w:t>
      </w:r>
    </w:p>
    <w:p>
      <w:r>
        <w:t xml:space="preserve">8. J'ai besoin d'un peu de lumière pour me concentrer. </w:t>
      </w:r>
    </w:p>
    <w:p>
      <w:r>
        <w:t xml:space="preserve">   I need a little light to concentrate. </w:t>
      </w:r>
    </w:p>
    <w:p>
      <w:r>
        <w:t xml:space="preserve">9. Les lumières des voitures traversent la route. </w:t>
      </w:r>
    </w:p>
    <w:p>
      <w:r>
        <w:t xml:space="preserve">   The lights of the cars cross the road. </w:t>
      </w:r>
    </w:p>
    <w:p>
      <w:r>
        <w:t xml:space="preserve">10. Il y a une lumière sur l’arbre.  </w:t>
      </w:r>
    </w:p>
    <w:p>
      <w:r>
        <w:t xml:space="preserve">    There is a light on the tree.</w:t>
      </w:r>
    </w:p>
    <w:p/>
    <w:p>
      <w:r>
        <w:rPr>
          <w:b/>
        </w:rPr>
        <w:t>Word: Chat | Meaning: Cat</w:t>
      </w:r>
    </w:p>
    <w:p/>
    <w:p>
      <w:r>
        <w:t>1. J'ai un chat noir et blanc.</w:t>
      </w:r>
    </w:p>
    <w:p>
      <w:r>
        <w:t xml:space="preserve">   I have a black and white cat.</w:t>
      </w:r>
    </w:p>
    <w:p>
      <w:r>
        <w:t xml:space="preserve">2. Mon chat adore jouer avec moi. </w:t>
      </w:r>
    </w:p>
    <w:p>
      <w:r>
        <w:t xml:space="preserve">   My cat loves to play with me. </w:t>
      </w:r>
    </w:p>
    <w:p>
      <w:r>
        <w:t>3. Il est très mignon, il fait des câlins.</w:t>
      </w:r>
    </w:p>
    <w:p>
      <w:r>
        <w:t xml:space="preserve">    He is very cute; he gives hugs.</w:t>
      </w:r>
    </w:p>
    <w:p>
      <w:r>
        <w:t xml:space="preserve">4. Le chat est calme et paisible. </w:t>
      </w:r>
    </w:p>
    <w:p>
      <w:r>
        <w:t xml:space="preserve">   The cat is calm and peaceful.  </w:t>
      </w:r>
    </w:p>
    <w:p>
      <w:r>
        <w:t>5. La maison est un endroit où le chat se sent en sécurité.</w:t>
      </w:r>
    </w:p>
    <w:p>
      <w:r>
        <w:t xml:space="preserve">   The house is a place where the cat feels safe.</w:t>
      </w:r>
    </w:p>
    <w:p>
      <w:r>
        <w:t>6. J'ai besoin d’un nouveau jouet pour mon chat.</w:t>
      </w:r>
    </w:p>
    <w:p>
      <w:r>
        <w:t xml:space="preserve">   I need a new toy for my cat.</w:t>
      </w:r>
    </w:p>
    <w:p>
      <w:r>
        <w:t xml:space="preserve">7. Le chat me regarde avec des yeux curieux. </w:t>
      </w:r>
    </w:p>
    <w:p>
      <w:r>
        <w:t xml:space="preserve">    The cat looks at me with curious eyes. </w:t>
      </w:r>
    </w:p>
    <w:p>
      <w:r>
        <w:t>8. Nous sommes allés au parc et j'ai vu un chat.</w:t>
      </w:r>
    </w:p>
    <w:p>
      <w:r>
        <w:t xml:space="preserve">    We went to the park and I saw a cat.</w:t>
      </w:r>
    </w:p>
    <w:p>
      <w:r>
        <w:t xml:space="preserve">9. Je suis d’accord pour aller jouer avec le chat. </w:t>
      </w:r>
    </w:p>
    <w:p>
      <w:r>
        <w:t xml:space="preserve">   I am in agreement to go play with the cat.  </w:t>
      </w:r>
    </w:p>
    <w:p>
      <w:r>
        <w:t xml:space="preserve">10. Le chat est toujours dans la cuisine. </w:t>
      </w:r>
    </w:p>
    <w:p>
      <w:r>
        <w:t xml:space="preserve">    The cat is always in the kitchen.</w:t>
      </w:r>
    </w:p>
    <w:p/>
    <w:p>
      <w:r>
        <w:t>Fleur: Flower</w:t>
      </w:r>
    </w:p>
    <w:p/>
    <w:p>
      <w:r>
        <w:t xml:space="preserve">1. La fleur est magnifique. </w:t>
      </w:r>
    </w:p>
    <w:p>
      <w:r>
        <w:t xml:space="preserve">  The flower is magnificent.</w:t>
      </w:r>
    </w:p>
    <w:p>
      <w:r>
        <w:t xml:space="preserve">2. J'aime beaucoup les fleurs de couleur rose. </w:t>
      </w:r>
    </w:p>
    <w:p>
      <w:r>
        <w:t xml:space="preserve">  I really like flowers in pink color.</w:t>
      </w:r>
    </w:p>
    <w:p>
      <w:r>
        <w:t>3. Les fleurs symbolisent la beauté de la nature.</w:t>
      </w:r>
    </w:p>
    <w:p>
      <w:r>
        <w:t xml:space="preserve">  Flowers symbolize the beauty of nature.</w:t>
      </w:r>
    </w:p>
    <w:p>
      <w:r>
        <w:t>4. Tu peux me dire où se trouve la fleur de l’amitié ?</w:t>
      </w:r>
    </w:p>
    <w:p>
      <w:r>
        <w:t xml:space="preserve">  Can you tell me where is the flower of friendship? </w:t>
      </w:r>
    </w:p>
    <w:p>
      <w:r>
        <w:t xml:space="preserve">5. La fleur est un élément important dans le jardin. </w:t>
      </w:r>
    </w:p>
    <w:p>
      <w:r>
        <w:t xml:space="preserve">  The flower is an important element in the garden.</w:t>
      </w:r>
    </w:p>
    <w:p>
      <w:r>
        <w:t>6. Je suis allergique aux fleurs d'oranger.</w:t>
      </w:r>
    </w:p>
    <w:p>
      <w:r>
        <w:t xml:space="preserve">  I am allergic to orange flowers.</w:t>
      </w:r>
    </w:p>
    <w:p>
      <w:r>
        <w:t>7. Le soleil donne de la vie à la fleur.</w:t>
      </w:r>
    </w:p>
    <w:p>
      <w:r>
        <w:t xml:space="preserve">  The sun gives life to the flower.</w:t>
      </w:r>
    </w:p>
    <w:p>
      <w:r>
        <w:t xml:space="preserve">8. Les fleurs sont souvent utilisées dans les décorations. </w:t>
      </w:r>
    </w:p>
    <w:p>
      <w:r>
        <w:t xml:space="preserve">  Flowers are often used in decorations.</w:t>
      </w:r>
    </w:p>
    <w:p>
      <w:r>
        <w:t>9. La fleur de rose est une expression de passion et d'amour.</w:t>
      </w:r>
    </w:p>
    <w:p>
      <w:r>
        <w:t xml:space="preserve">  Rose flower is an expression of passion and love.</w:t>
      </w:r>
    </w:p>
    <w:p>
      <w:r>
        <w:t>10. J'ai besoin d'une fleur pour ma boutonnière.</w:t>
      </w:r>
    </w:p>
    <w:p>
      <w:r>
        <w:t xml:space="preserve">  I need a flower for my corsage.</w:t>
      </w:r>
    </w:p>
    <w:p/>
    <w:p>
      <w:r>
        <w:rPr>
          <w:b/>
        </w:rPr>
        <w:t>Word: Grand | Meaning: Big, large</w:t>
      </w:r>
    </w:p>
    <w:p/>
    <w:p>
      <w:r>
        <w:t>1. Ce gâteau est grand.</w:t>
      </w:r>
    </w:p>
    <w:p>
      <w:r>
        <w:t xml:space="preserve">   This cake is big.</w:t>
      </w:r>
    </w:p>
    <w:p>
      <w:r>
        <w:t>2. La maison de mon frère est grand.</w:t>
      </w:r>
    </w:p>
    <w:p>
      <w:r>
        <w:t xml:space="preserve">   My brother's house is large.</w:t>
      </w:r>
    </w:p>
    <w:p>
      <w:r>
        <w:t>3. J’ai un grand sourire aujourd’hui.</w:t>
      </w:r>
    </w:p>
    <w:p>
      <w:r>
        <w:t xml:space="preserve">   I have a big smile today.</w:t>
      </w:r>
    </w:p>
    <w:p>
      <w:r>
        <w:t xml:space="preserve">4. Il y a un grand fleuve dans la ville. </w:t>
      </w:r>
    </w:p>
    <w:p>
      <w:r>
        <w:t xml:space="preserve">    There is a big river in the city.</w:t>
      </w:r>
    </w:p>
    <w:p>
      <w:r>
        <w:t>5. La fleur est grande et belle.</w:t>
      </w:r>
    </w:p>
    <w:p>
      <w:r>
        <w:t xml:space="preserve">   The flower is big and beautiful.</w:t>
      </w:r>
    </w:p>
    <w:p>
      <w:r>
        <w:t xml:space="preserve">6. La montagne est grande et majestueuse. </w:t>
      </w:r>
    </w:p>
    <w:p>
      <w:r>
        <w:t xml:space="preserve">   The mountain is large and majestic.</w:t>
      </w:r>
    </w:p>
    <w:p>
      <w:r>
        <w:t>7. Le jardin est grand et vert.</w:t>
      </w:r>
    </w:p>
    <w:p>
      <w:r>
        <w:t xml:space="preserve">  The garden is big and green.</w:t>
      </w:r>
    </w:p>
    <w:p>
      <w:r>
        <w:t xml:space="preserve">8. Il a un grand appétit pour les repas. </w:t>
      </w:r>
    </w:p>
    <w:p>
      <w:r>
        <w:t xml:space="preserve">   He has a big appetite for meals.</w:t>
      </w:r>
    </w:p>
    <w:p>
      <w:r>
        <w:t>9. Le train était très grand.</w:t>
      </w:r>
    </w:p>
    <w:p>
      <w:r>
        <w:t xml:space="preserve">    The train was very big.</w:t>
      </w:r>
    </w:p>
    <w:p>
      <w:r>
        <w:t xml:space="preserve">10. J’ai besoin de beaucoup d'espace dans ma chambre pour que mes affaires soient grand.  </w:t>
      </w:r>
    </w:p>
    <w:p>
      <w:r>
        <w:t xml:space="preserve">   I need a lot of space in my room to store my belongings well.</w:t>
      </w:r>
    </w:p>
    <w:p/>
    <w:p>
      <w:r>
        <w:rPr>
          <w:b/>
        </w:rPr>
        <w:t>Word: Terre | Meaning: Earth</w:t>
      </w:r>
    </w:p>
    <w:p/>
    <w:p>
      <w:r>
        <w:t>1. La Terre tourne autour de la Lune.</w:t>
      </w:r>
    </w:p>
    <w:p>
      <w:r>
        <w:t xml:space="preserve">    The Earth rotates around the Moon.</w:t>
      </w:r>
    </w:p>
    <w:p>
      <w:r>
        <w:t>2. Nous sommes des habitants de la Terre.</w:t>
      </w:r>
    </w:p>
    <w:p>
      <w:r>
        <w:t xml:space="preserve">    We are inhabitants of Earth.</w:t>
      </w:r>
    </w:p>
    <w:p>
      <w:r>
        <w:t>3. Le climat de la Terre est varié.</w:t>
      </w:r>
    </w:p>
    <w:p>
      <w:r>
        <w:t xml:space="preserve">    The climate of Earth is varied.</w:t>
      </w:r>
    </w:p>
    <w:p>
      <w:r>
        <w:t>4. L'homme est l'agent principal de la terre.</w:t>
      </w:r>
    </w:p>
    <w:p>
      <w:r>
        <w:t xml:space="preserve">    Human beings are the main agent of Earth.</w:t>
      </w:r>
    </w:p>
    <w:p>
      <w:r>
        <w:t>5. La terre est riche en ressources naturelles.</w:t>
      </w:r>
    </w:p>
    <w:p>
      <w:r>
        <w:t xml:space="preserve">    Earth is rich in natural resources.</w:t>
      </w:r>
    </w:p>
    <w:p>
      <w:r>
        <w:t>6. Les enfants adorent jouer sur la terre.</w:t>
      </w:r>
    </w:p>
    <w:p>
      <w:r>
        <w:t xml:space="preserve">    Children love to play on the earth. </w:t>
      </w:r>
    </w:p>
    <w:p>
      <w:r>
        <w:t>7. J'ai besoin de plus d'informations sur la Terre.</w:t>
      </w:r>
    </w:p>
    <w:p>
      <w:r>
        <w:t xml:space="preserve">    I need more information about Earth.</w:t>
      </w:r>
    </w:p>
    <w:p>
      <w:r>
        <w:t>8. La Terre est notre planète mère.</w:t>
      </w:r>
    </w:p>
    <w:p>
      <w:r>
        <w:t xml:space="preserve">    Earth is our mother planet.</w:t>
      </w:r>
    </w:p>
    <w:p>
      <w:r>
        <w:t>9. L'agriculture a toujours joué un rôle important dans la Terre.</w:t>
      </w:r>
    </w:p>
    <w:p>
      <w:r>
        <w:t xml:space="preserve">    Agriculture has always played an important role in Earth. </w:t>
      </w:r>
    </w:p>
    <w:p>
      <w:r>
        <w:t>10. La terre est fragile et nous devons l’entretenir.</w:t>
      </w:r>
    </w:p>
    <w:p>
      <w:r>
        <w:t xml:space="preserve">    The earth is fragile and we must care for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