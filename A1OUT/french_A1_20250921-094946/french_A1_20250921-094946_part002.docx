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Chambre | Meaning: Room</w:t>
      </w:r>
    </w:p>
    <w:p/>
    <w:p>
      <w:r>
        <w:t>1. J'ai une chambre avec un lit et une table.</w:t>
      </w:r>
    </w:p>
    <w:p>
      <w:r>
        <w:t xml:space="preserve">    I have a room with a bed and a table.</w:t>
      </w:r>
    </w:p>
    <w:p>
      <w:r>
        <w:t xml:space="preserve">2. La chambre est très petite, elle a peu d’espace. </w:t>
      </w:r>
    </w:p>
    <w:p>
      <w:r>
        <w:t xml:space="preserve">    The room is very small, it has little space.</w:t>
      </w:r>
    </w:p>
    <w:p>
      <w:r>
        <w:t xml:space="preserve">3. Vous avez besoin d'un grand espace pour votre chambre.  </w:t>
      </w:r>
    </w:p>
    <w:p>
      <w:r>
        <w:t xml:space="preserve">    You need a big space for your room.</w:t>
      </w:r>
    </w:p>
    <w:p>
      <w:r>
        <w:t xml:space="preserve">4. La chambre du bébé est décorée avec des motifs de fleurs. </w:t>
      </w:r>
    </w:p>
    <w:p>
      <w:r>
        <w:t xml:space="preserve">    The baby’s room is decorated with flower patterns.</w:t>
      </w:r>
    </w:p>
    <w:p>
      <w:r>
        <w:t xml:space="preserve">5. Les enfants aiment jouer dans leur chambre et se détendre.  </w:t>
      </w:r>
    </w:p>
    <w:p>
      <w:r>
        <w:t xml:space="preserve">    Children like to play in their room and relax.</w:t>
      </w:r>
    </w:p>
    <w:p>
      <w:r>
        <w:t xml:space="preserve">6. J'aime beaucoup mon chambre, elle est confortable et lumineuse.  </w:t>
      </w:r>
    </w:p>
    <w:p>
      <w:r>
        <w:t xml:space="preserve">    I like my room a lot, it is comfortable and bright.</w:t>
      </w:r>
    </w:p>
    <w:p>
      <w:r>
        <w:t xml:space="preserve">7. Il est temps de changer les draps dans la chambre. </w:t>
      </w:r>
    </w:p>
    <w:p>
      <w:r>
        <w:t xml:space="preserve">    It's time to change the sheets in the room.</w:t>
      </w:r>
    </w:p>
    <w:p>
      <w:r>
        <w:t xml:space="preserve">8. L’air de la chambre est frais et agréable. </w:t>
      </w:r>
    </w:p>
    <w:p>
      <w:r>
        <w:t xml:space="preserve">    The air in the room is fresh and pleasant. </w:t>
      </w:r>
    </w:p>
    <w:p>
      <w:r>
        <w:t xml:space="preserve">9. La lumière du jour traverse la fenêtre de la chambre.  </w:t>
      </w:r>
    </w:p>
    <w:p>
      <w:r>
        <w:t xml:space="preserve">    The light from the day passes through the window of the room. </w:t>
      </w:r>
    </w:p>
    <w:p>
      <w:r>
        <w:t xml:space="preserve">10. J'ai besoin d'un peu de temps pour me détendre dans ma chambre.   </w:t>
      </w:r>
    </w:p>
    <w:p>
      <w:r>
        <w:t xml:space="preserve">     I need a little time to relax in my room.</w:t>
      </w:r>
    </w:p>
    <w:p/>
    <w:p>
      <w:r>
        <w:rPr>
          <w:b/>
        </w:rPr>
        <w:t>Word: Aide | Meaning: Help</w:t>
      </w:r>
    </w:p>
    <w:p/>
    <w:p>
      <w:r>
        <w:t>1. J'ai besoin d'aide pour faire mes devoirs.</w:t>
      </w:r>
    </w:p>
    <w:p>
      <w:r>
        <w:t xml:space="preserve">   I need help with my homework.</w:t>
      </w:r>
    </w:p>
    <w:p>
      <w:r>
        <w:t>2.  L'aides est disponible dans la salle des professeurs.</w:t>
      </w:r>
    </w:p>
    <w:p>
      <w:r>
        <w:t xml:space="preserve">   Help is available in the teachers' hall. </w:t>
      </w:r>
    </w:p>
    <w:p>
      <w:r>
        <w:t>3. Le personnel de l'école peut vous aider.</w:t>
      </w:r>
    </w:p>
    <w:p>
      <w:r>
        <w:t xml:space="preserve">   School staff can help you.</w:t>
      </w:r>
    </w:p>
    <w:p>
      <w:r>
        <w:t>4. Je cherche de l'aide pour comprendre ce que je dois faire.</w:t>
      </w:r>
    </w:p>
    <w:p>
      <w:r>
        <w:t xml:space="preserve">    I need help to understand what I have to do.</w:t>
      </w:r>
    </w:p>
    <w:p>
      <w:r>
        <w:t xml:space="preserve">5.  L’aide est essentielle pour réussir les examens. </w:t>
      </w:r>
    </w:p>
    <w:p>
      <w:r>
        <w:t xml:space="preserve">     Help is essential for passing exams.</w:t>
      </w:r>
    </w:p>
    <w:p>
      <w:r>
        <w:t>6. Vous pouvez demander de l'aide à un professeur.</w:t>
      </w:r>
    </w:p>
    <w:p>
      <w:r>
        <w:t xml:space="preserve">   You can ask a teacher for help.</w:t>
      </w:r>
    </w:p>
    <w:p>
      <w:r>
        <w:t xml:space="preserve">7. L'aide sur le site web peut être utile. </w:t>
      </w:r>
    </w:p>
    <w:p>
      <w:r>
        <w:t xml:space="preserve">   The website's help section can be useful.</w:t>
      </w:r>
    </w:p>
    <w:p>
      <w:r>
        <w:t>8.  L'aide est disponible pour les étudiants en difficulté.</w:t>
      </w:r>
    </w:p>
    <w:p>
      <w:r>
        <w:t xml:space="preserve">    Help is available for students who are struggling. </w:t>
      </w:r>
    </w:p>
    <w:p>
      <w:r>
        <w:t>9.  J’ai besoin d’aide pour trouver ma place dans la classe.</w:t>
      </w:r>
    </w:p>
    <w:p>
      <w:r>
        <w:t xml:space="preserve">   I need help to find my seat in class. </w:t>
      </w:r>
    </w:p>
    <w:p>
      <w:r>
        <w:t>10. L'aide de la famille est importante.</w:t>
      </w:r>
    </w:p>
    <w:p>
      <w:r>
        <w:t xml:space="preserve">   Family support is important.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un chapeau blanc.</w:t>
      </w:r>
    </w:p>
    <w:p>
      <w:r>
        <w:t xml:space="preserve">  He has a white hat.</w:t>
      </w:r>
    </w:p>
    <w:p>
      <w:r>
        <w:t>3. Les fleurs sont blanches.</w:t>
      </w:r>
    </w:p>
    <w:p>
      <w:r>
        <w:t xml:space="preserve">  The flowers are white.</w:t>
      </w:r>
    </w:p>
    <w:p>
      <w:r>
        <w:t>4. Le ciel était blanc aujourd'hui.</w:t>
      </w:r>
    </w:p>
    <w:p>
      <w:r>
        <w:t xml:space="preserve">  The sky was white today.</w:t>
      </w:r>
    </w:p>
    <w:p>
      <w:r>
        <w:t>5. La neige est blanche.</w:t>
      </w:r>
    </w:p>
    <w:p>
      <w:r>
        <w:t xml:space="preserve">  Snow is white.</w:t>
      </w:r>
    </w:p>
    <w:p>
      <w:r>
        <w:t>6. Un tableau blanc.</w:t>
      </w:r>
    </w:p>
    <w:p>
      <w:r>
        <w:t xml:space="preserve">  A blank board. </w:t>
      </w:r>
    </w:p>
    <w:p>
      <w:r>
        <w:t>7. Je suis fatiguée et j’ai besoin d’un café blanc.</w:t>
      </w:r>
    </w:p>
    <w:p>
      <w:r>
        <w:t xml:space="preserve">  I am tired and I need a black coffee.</w:t>
      </w:r>
    </w:p>
    <w:p>
      <w:r>
        <w:t xml:space="preserve">8. J’aime les vêtements blancs. </w:t>
      </w:r>
    </w:p>
    <w:p>
      <w:r>
        <w:t xml:space="preserve">   I like wearing white clothes.</w:t>
      </w:r>
    </w:p>
    <w:p>
      <w:r>
        <w:t xml:space="preserve">9. La ville est très blanche. </w:t>
      </w:r>
    </w:p>
    <w:p>
      <w:r>
        <w:t xml:space="preserve">   The city is very white.</w:t>
      </w:r>
    </w:p>
    <w:p>
      <w:r>
        <w:t>10. Il y a beaucoup de blanc dans la pièce.</w:t>
      </w:r>
    </w:p>
    <w:p>
      <w:r>
        <w:t xml:space="preserve">   There are lots of white things in the room.</w:t>
      </w:r>
    </w:p>
    <w:p/>
    <w:p>
      <w:r>
        <w:rPr>
          <w:i/>
        </w:rPr>
        <w:t>Rose: &lt;Flower&gt; | Meaning:  A type of flower known for its red color and delicate petals</w:t>
      </w:r>
    </w:p>
    <w:p/>
    <w:p>
      <w:r>
        <w:t>1. La rose est rouge.</w:t>
      </w:r>
    </w:p>
    <w:p>
      <w:r>
        <w:t xml:space="preserve">   The rose is red.</w:t>
      </w:r>
    </w:p>
    <w:p>
      <w:r>
        <w:t>2. J'aime beaucoup les roses rouges.</w:t>
      </w:r>
    </w:p>
    <w:p>
      <w:r>
        <w:t xml:space="preserve">   I like very much red roses.</w:t>
      </w:r>
    </w:p>
    <w:p>
      <w:r>
        <w:t>3. Il y a une fleur rose dans ma chambre.</w:t>
      </w:r>
    </w:p>
    <w:p>
      <w:r>
        <w:t xml:space="preserve">   There is a pink flower in my room. </w:t>
      </w:r>
    </w:p>
    <w:p>
      <w:r>
        <w:t>4. La rose symbolise l'amour.</w:t>
      </w:r>
    </w:p>
    <w:p>
      <w:r>
        <w:t xml:space="preserve">   Rose symbolizes love.</w:t>
      </w:r>
    </w:p>
    <w:p>
      <w:r>
        <w:t>5. Les fleurs roses sont belles.</w:t>
      </w:r>
    </w:p>
    <w:p>
      <w:r>
        <w:t xml:space="preserve">   The beautiful pink flowers are.</w:t>
      </w:r>
    </w:p>
    <w:p>
      <w:r>
        <w:t>6. J'ai acheté une rose à la fête des mères.</w:t>
      </w:r>
    </w:p>
    <w:p>
      <w:r>
        <w:t xml:space="preserve">   I bought a rose for Mother’s Day.</w:t>
      </w:r>
    </w:p>
    <w:p>
      <w:r>
        <w:t>7. La rose est un symbole de la paix.</w:t>
      </w:r>
    </w:p>
    <w:p>
      <w:r>
        <w:t xml:space="preserve">   Rose is a symbol of peace. </w:t>
      </w:r>
    </w:p>
    <w:p>
      <w:r>
        <w:t xml:space="preserve">8. Je pense que les roses sont délicieuses. </w:t>
      </w:r>
    </w:p>
    <w:p>
      <w:r>
        <w:t xml:space="preserve">    I think roses are delicious.</w:t>
      </w:r>
    </w:p>
    <w:p>
      <w:r>
        <w:t xml:space="preserve">9. La rose est une fleur magnifique. </w:t>
      </w:r>
    </w:p>
    <w:p>
      <w:r>
        <w:t xml:space="preserve">    The rose is a beautiful flower. </w:t>
      </w:r>
    </w:p>
    <w:p>
      <w:r>
        <w:t xml:space="preserve">10. La rose est une plante exotique. </w:t>
      </w:r>
    </w:p>
    <w:p>
      <w:r>
        <w:t xml:space="preserve">    Rose is an exotic plant.</w:t>
      </w:r>
    </w:p>
    <w:p/>
    <w:p>
      <w:r>
        <w:rPr>
          <w:b/>
        </w:rPr>
        <w:t>Word: Amour | Meaning: Love</w:t>
      </w:r>
    </w:p>
    <w:p/>
    <w:p>
      <w:r>
        <w:t>1. L'amour est un sentiment important dans la vie humaine.</w:t>
      </w:r>
    </w:p>
    <w:p>
      <w:r>
        <w:t xml:space="preserve">  Love is an important feeling in human life.</w:t>
      </w:r>
    </w:p>
    <w:p>
      <w:r>
        <w:t>2. Je pense à l’amour que j’ai pour mon famille et mes amis.</w:t>
      </w:r>
    </w:p>
    <w:p>
      <w:r>
        <w:t xml:space="preserve">  I think about the love I have for my family and friends.</w:t>
      </w:r>
    </w:p>
    <w:p>
      <w:r>
        <w:t>3. La musique me donne beaucoup d’amour.</w:t>
      </w:r>
    </w:p>
    <w:p>
      <w:r>
        <w:t xml:space="preserve">  Music gives me a lot of love. </w:t>
      </w:r>
    </w:p>
    <w:p>
      <w:r>
        <w:t xml:space="preserve">4. L'amour est une force puissante qui nous unit tous. </w:t>
      </w:r>
    </w:p>
    <w:p>
      <w:r>
        <w:t xml:space="preserve">  Love is a powerful force that unites us all.</w:t>
      </w:r>
    </w:p>
    <w:p>
      <w:r>
        <w:t>5. Il m’est difficile de ne pas avoir de sentiments amoureux.</w:t>
      </w:r>
    </w:p>
    <w:p>
      <w:r>
        <w:t xml:space="preserve">  It is difficult for me not to have loving feelings.</w:t>
      </w:r>
    </w:p>
    <w:p>
      <w:r>
        <w:t xml:space="preserve">6. On peut apprendre l’amour à travers la communication et le partage. </w:t>
      </w:r>
    </w:p>
    <w:p>
      <w:r>
        <w:t xml:space="preserve">  We can learn love through communication and sharing.</w:t>
      </w:r>
    </w:p>
    <w:p>
      <w:r>
        <w:t xml:space="preserve">7. L'amour est une aventure qui nous pousse à grandir chaque jour. </w:t>
      </w:r>
    </w:p>
    <w:p>
      <w:r>
        <w:t xml:space="preserve">  Love is an adventure that pushes us to grow every day.</w:t>
      </w:r>
    </w:p>
    <w:p>
      <w:r>
        <w:t xml:space="preserve">8. La vie est pleine d'amour, mais il faut savoir l’apprécier. </w:t>
      </w:r>
    </w:p>
    <w:p>
      <w:r>
        <w:t xml:space="preserve">  Life is full of love, but you need to know how to appreciate it.</w:t>
      </w:r>
    </w:p>
    <w:p>
      <w:r>
        <w:t xml:space="preserve">9. L'amour peut être difficile à trouver et à maintenir. </w:t>
      </w:r>
    </w:p>
    <w:p>
      <w:r>
        <w:t xml:space="preserve">   Love can be difficult to find and maintain. </w:t>
      </w:r>
    </w:p>
    <w:p>
      <w:r>
        <w:t xml:space="preserve">10. Il est important de partager l'amour avec les autres. </w:t>
      </w:r>
    </w:p>
    <w:p>
      <w:r>
        <w:t xml:space="preserve">  It is important to share love with others.</w:t>
      </w:r>
    </w:p>
    <w:p/>
    <w:p>
      <w:r>
        <w:rPr>
          <w:b/>
        </w:rPr>
        <w:t>Word: maison | Meaning: house</w:t>
      </w:r>
    </w:p>
    <w:p/>
    <w:p>
      <w:r>
        <w:t>1. Ma maison est située à côté du parc.</w:t>
      </w:r>
    </w:p>
    <w:p>
      <w:r>
        <w:t xml:space="preserve">  My house is located next to the park.</w:t>
      </w:r>
    </w:p>
    <w:p>
      <w:r>
        <w:t>2. J'aime beaucoup la cuisine de ma maison.</w:t>
      </w:r>
    </w:p>
    <w:p>
      <w:r>
        <w:t xml:space="preserve">  I love the kitchen in my house.</w:t>
      </w:r>
    </w:p>
    <w:p>
      <w:r>
        <w:t>3. La famille vit dans une maison grande et confortable.</w:t>
      </w:r>
    </w:p>
    <w:p>
      <w:r>
        <w:t xml:space="preserve">  The family lives in a large and comfortable house. </w:t>
      </w:r>
    </w:p>
    <w:p>
      <w:r>
        <w:t>4. Vous avez besoin d'un plan de la maison ?</w:t>
      </w:r>
    </w:p>
    <w:p>
      <w:r>
        <w:t xml:space="preserve">  Do you need a floorplan of the house?</w:t>
      </w:r>
    </w:p>
    <w:p>
      <w:r>
        <w:t>5. Il y a beaucoup de photos de ma maison dans le coffre-fort.</w:t>
      </w:r>
    </w:p>
    <w:p>
      <w:r>
        <w:t xml:space="preserve">  There are many pictures of my house in the safe.</w:t>
      </w:r>
    </w:p>
    <w:p>
      <w:r>
        <w:t>6. J'ai hâte de visiter ma maison en vacances.</w:t>
      </w:r>
    </w:p>
    <w:p>
      <w:r>
        <w:t xml:space="preserve">  I can't wait to visit my house on vacation. </w:t>
      </w:r>
    </w:p>
    <w:p>
      <w:r>
        <w:t>7. Le jardin de la maison est très agréable.</w:t>
      </w:r>
    </w:p>
    <w:p>
      <w:r>
        <w:t xml:space="preserve">  The garden of the house is very pleasant. </w:t>
      </w:r>
    </w:p>
    <w:p>
      <w:r>
        <w:t>8. Je vous suggère de passer une soirée à la maison.</w:t>
      </w:r>
    </w:p>
    <w:p>
      <w:r>
        <w:t xml:space="preserve">  I suggest you spend an evening at home. </w:t>
      </w:r>
    </w:p>
    <w:p>
      <w:r>
        <w:t>9. La lumière du soleil brille dans ma maison.</w:t>
      </w:r>
    </w:p>
    <w:p>
      <w:r>
        <w:t xml:space="preserve">  The sun's light shines in my house. </w:t>
      </w:r>
    </w:p>
    <w:p>
      <w:r>
        <w:t xml:space="preserve">10. J'ai besoin d'un peu de temps pour me reposer à la maison. </w:t>
      </w:r>
    </w:p>
    <w:p>
      <w:r>
        <w:t xml:space="preserve">   I need a little time to rest at home.</w:t>
      </w:r>
    </w:p>
    <w:p/>
    <w:p>
      <w:r>
        <w:rPr>
          <w:b/>
        </w:rPr>
        <w:t>Word: arbre | Meaning: tree</w:t>
      </w:r>
    </w:p>
    <w:p/>
    <w:p>
      <w:r>
        <w:t xml:space="preserve">1. J'ai un arbre dans le jardin. </w:t>
      </w:r>
    </w:p>
    <w:p>
      <w:r>
        <w:t xml:space="preserve">    I have an tree in my garden.</w:t>
      </w:r>
    </w:p>
    <w:p>
      <w:r>
        <w:t xml:space="preserve">2. L'arbre est très grand et majestueux. </w:t>
      </w:r>
    </w:p>
    <w:p>
      <w:r>
        <w:t xml:space="preserve">    The tree is very big and majestic.</w:t>
      </w:r>
    </w:p>
    <w:p>
      <w:r>
        <w:t xml:space="preserve">3. L’arbre a des feuilles vertes. </w:t>
      </w:r>
    </w:p>
    <w:p>
      <w:r>
        <w:t xml:space="preserve">    The tree has green leaves.</w:t>
      </w:r>
    </w:p>
    <w:p>
      <w:r>
        <w:t>4.  Le vent pousse l'arbre sur le sol.</w:t>
      </w:r>
    </w:p>
    <w:p>
      <w:r>
        <w:t xml:space="preserve">   The wind pushes the tree onto the ground.</w:t>
      </w:r>
    </w:p>
    <w:p>
      <w:r>
        <w:t>5. Il y a beaucoup d’arbres dans la forêt.</w:t>
      </w:r>
    </w:p>
    <w:p>
      <w:r>
        <w:t xml:space="preserve">   There are many trees in the forest.</w:t>
      </w:r>
    </w:p>
    <w:p>
      <w:r>
        <w:t xml:space="preserve">6. J’aime passer du temps à observer les arbres. </w:t>
      </w:r>
    </w:p>
    <w:p>
      <w:r>
        <w:t xml:space="preserve">    I like to spend time observing the trees.</w:t>
      </w:r>
    </w:p>
    <w:p>
      <w:r>
        <w:t>7. Les arbres sont importants pour l'environnement.</w:t>
      </w:r>
    </w:p>
    <w:p>
      <w:r>
        <w:t xml:space="preserve">   Trees are important for the environment.</w:t>
      </w:r>
    </w:p>
    <w:p>
      <w:r>
        <w:t xml:space="preserve">8.  J’ai appris que l’arbre est un symbole de vie. </w:t>
      </w:r>
    </w:p>
    <w:p>
      <w:r>
        <w:t xml:space="preserve">    I learned that the tree is a symbol of life.</w:t>
      </w:r>
    </w:p>
    <w:p>
      <w:r>
        <w:t xml:space="preserve">9.  L’arbre représente la force et la croissance. </w:t>
      </w:r>
    </w:p>
    <w:p>
      <w:r>
        <w:t xml:space="preserve">   The tree represents strength and growth.</w:t>
      </w:r>
    </w:p>
    <w:p>
      <w:r>
        <w:t xml:space="preserve">10. L'arbre nous donne de l’air pur. </w:t>
      </w:r>
    </w:p>
    <w:p>
      <w:r>
        <w:t xml:space="preserve">   The tree gives us fresh air.</w:t>
      </w:r>
    </w:p>
    <w:p/>
    <w:p>
      <w:r>
        <w:rPr>
          <w:b/>
        </w:rPr>
        <w:t>Word: chat | Meaning: cat</w:t>
      </w:r>
    </w:p>
    <w:p/>
    <w:p>
      <w:r>
        <w:t>1.  J'adore regarder les chats jouer dans le jardin.</w:t>
      </w:r>
    </w:p>
    <w:p>
      <w:r>
        <w:t xml:space="preserve">    . I love watching cats play in the garden.</w:t>
      </w:r>
    </w:p>
    <w:p>
      <w:r>
        <w:t>2.  La chatte se trouve sous la table.</w:t>
      </w:r>
    </w:p>
    <w:p>
      <w:r>
        <w:t xml:space="preserve">    . The cat is under the table.</w:t>
      </w:r>
    </w:p>
    <w:p>
      <w:r>
        <w:t>3.  Le chat est très calme et paisible.</w:t>
      </w:r>
    </w:p>
    <w:p>
      <w:r>
        <w:t xml:space="preserve">    . The cat is very calm and peaceful.</w:t>
      </w:r>
    </w:p>
    <w:p>
      <w:r>
        <w:t>4.  Mon chat aime beaucoup dormir sur le canapé.</w:t>
      </w:r>
    </w:p>
    <w:p>
      <w:r>
        <w:t xml:space="preserve">    . My cat loves to sleep on the sofa. </w:t>
      </w:r>
    </w:p>
    <w:p>
      <w:r>
        <w:t>5.  Il s'est approché du chat avec gentillesse.</w:t>
      </w:r>
    </w:p>
    <w:p>
      <w:r>
        <w:t xml:space="preserve">    . He approached the cat with kindness.</w:t>
      </w:r>
    </w:p>
    <w:p>
      <w:r>
        <w:t>6.  La chatte a mangé son repas dans la nuit.</w:t>
      </w:r>
    </w:p>
    <w:p>
      <w:r>
        <w:t xml:space="preserve">    . The cat ate its meal at night.</w:t>
      </w:r>
    </w:p>
    <w:p>
      <w:r>
        <w:t xml:space="preserve">7.  Le chat est très joueur et curieux. </w:t>
      </w:r>
    </w:p>
    <w:p>
      <w:r>
        <w:t xml:space="preserve">    . The cat is very playful and curious.</w:t>
      </w:r>
    </w:p>
    <w:p>
      <w:r>
        <w:t xml:space="preserve">8.  Il est important de prendre soin du chat. </w:t>
      </w:r>
    </w:p>
    <w:p>
      <w:r>
        <w:t xml:space="preserve">    . It's important to take care of the cat.</w:t>
      </w:r>
    </w:p>
    <w:p>
      <w:r>
        <w:t>9.  J’ai une amie qui a un chat magnifique.</w:t>
      </w:r>
    </w:p>
    <w:p>
      <w:r>
        <w:t xml:space="preserve">    . I have a friend who has a beautiful cat.</w:t>
      </w:r>
    </w:p>
    <w:p>
      <w:r>
        <w:t>10. Le chat a des poils doux et longs.</w:t>
      </w:r>
    </w:p>
    <w:p>
      <w:r>
        <w:t xml:space="preserve">     . The cat has soft and long fur.</w:t>
      </w:r>
    </w:p>
    <w:p/>
    <w:p>
      <w:r>
        <w:rPr>
          <w:b/>
        </w:rPr>
        <w:t>Word: lumière | Meaning: light</w:t>
      </w:r>
    </w:p>
    <w:p/>
    <w:p>
      <w:r>
        <w:t>1. La lumière du jour est magnifique.</w:t>
      </w:r>
    </w:p>
    <w:p>
      <w:r>
        <w:t xml:space="preserve">    The daylight is magnificent.</w:t>
      </w:r>
    </w:p>
    <w:p>
      <w:r>
        <w:t>2. J'aime beaucoup la lumière de cette lampe.</w:t>
      </w:r>
    </w:p>
    <w:p>
      <w:r>
        <w:t xml:space="preserve">    I love the light of this lamp.</w:t>
      </w:r>
    </w:p>
    <w:p>
      <w:r>
        <w:t xml:space="preserve">3. Il y a une lumière dans la pièce. </w:t>
      </w:r>
    </w:p>
    <w:p>
      <w:r>
        <w:t xml:space="preserve">   There is some light in the room.</w:t>
      </w:r>
    </w:p>
    <w:p>
      <w:r>
        <w:t xml:space="preserve">4.  La lumière du feu crépite sur les murs. </w:t>
      </w:r>
    </w:p>
    <w:p>
      <w:r>
        <w:t xml:space="preserve">   The fire light crackles on the walls.</w:t>
      </w:r>
    </w:p>
    <w:p>
      <w:r>
        <w:t>5. La nuit est sombre, mais la lune éclaire la terre.</w:t>
      </w:r>
    </w:p>
    <w:p>
      <w:r>
        <w:t xml:space="preserve">    Night is dark, but the moon illuminates the earth. </w:t>
      </w:r>
    </w:p>
    <w:p>
      <w:r>
        <w:t xml:space="preserve">6. Nous devons utiliser la lumière pour aller dans le jardin. </w:t>
      </w:r>
    </w:p>
    <w:p>
      <w:r>
        <w:t xml:space="preserve">  We must use the light to go into the garden.</w:t>
      </w:r>
    </w:p>
    <w:p>
      <w:r>
        <w:t>7. Il y a une lumière artificielle sur la table.</w:t>
      </w:r>
    </w:p>
    <w:p>
      <w:r>
        <w:t xml:space="preserve">   There's artificial light on the table.</w:t>
      </w:r>
    </w:p>
    <w:p>
      <w:r>
        <w:t>8. La lumière de l'ordinateur est bleue et brillante.</w:t>
      </w:r>
    </w:p>
    <w:p>
      <w:r>
        <w:t xml:space="preserve">    The computer light is blue and bright.</w:t>
      </w:r>
    </w:p>
    <w:p>
      <w:r>
        <w:t>9. On utilise les lampes dans les salons pour éclairer les invités.</w:t>
      </w:r>
    </w:p>
    <w:p>
      <w:r>
        <w:t xml:space="preserve">   We use lamps in living rooms to illuminate guests. </w:t>
      </w:r>
    </w:p>
    <w:p>
      <w:r>
        <w:t xml:space="preserve">10.  La lumière du soleil illumine le paysage. </w:t>
      </w:r>
    </w:p>
    <w:p>
      <w:r>
        <w:t xml:space="preserve">   The sunshine illuminates the landscape.</w:t>
      </w:r>
    </w:p>
    <w:p/>
    <w:p>
      <w:r>
        <w:rPr>
          <w:b/>
        </w:rPr>
        <w:t>Word: aide | Meaning: help</w:t>
      </w:r>
    </w:p>
    <w:p/>
    <w:p>
      <w:r>
        <w:t>1. L'aide est essentielle pour la réussite de l’exercice.</w:t>
      </w:r>
    </w:p>
    <w:p>
      <w:r>
        <w:t xml:space="preserve">  The help is essential for the success of the exercise.</w:t>
      </w:r>
    </w:p>
    <w:p>
      <w:r>
        <w:t>2. J'ai besoin d'une aide pour comprendre ce problème.</w:t>
      </w:r>
    </w:p>
    <w:p>
      <w:r>
        <w:t xml:space="preserve">  I need some help to understand this problem.</w:t>
      </w:r>
    </w:p>
    <w:p>
      <w:r>
        <w:t>3. Les bénévoles apportent leur aide au centre de secours.</w:t>
      </w:r>
    </w:p>
    <w:p>
      <w:r>
        <w:t xml:space="preserve">  Volunteers provide their aid at the fire station.</w:t>
      </w:r>
    </w:p>
    <w:p>
      <w:r>
        <w:t>4. L'aide aux devoirs est disponible dans la bibliothèque.</w:t>
      </w:r>
    </w:p>
    <w:p>
      <w:r>
        <w:t xml:space="preserve">  Homework assistance is available in the library. </w:t>
      </w:r>
    </w:p>
    <w:p>
      <w:r>
        <w:t>5. J’ai besoin d’aide pour faire mes courses.</w:t>
      </w:r>
    </w:p>
    <w:p>
      <w:r>
        <w:t xml:space="preserve">  I need help to do my shopping. </w:t>
      </w:r>
    </w:p>
    <w:p>
      <w:r>
        <w:t>6. Elle a demandé de l'aide à son voisin pour réparer le mur.</w:t>
      </w:r>
    </w:p>
    <w:p>
      <w:r>
        <w:t xml:space="preserve">  She asked for help from her neighbor to repair the wall. </w:t>
      </w:r>
    </w:p>
    <w:p>
      <w:r>
        <w:t>7. L'aide sociale est un outil important pour les personnes en difficulté.</w:t>
      </w:r>
    </w:p>
    <w:p>
      <w:r>
        <w:t xml:space="preserve">   Social assistance is an important tool for people in need.</w:t>
      </w:r>
    </w:p>
    <w:p>
      <w:r>
        <w:t xml:space="preserve">8. J’ai besoin d’un aide pour me déplacer dans la ville. </w:t>
      </w:r>
    </w:p>
    <w:p>
      <w:r>
        <w:t xml:space="preserve">   I need help to move around in the city.  </w:t>
      </w:r>
    </w:p>
    <w:p>
      <w:r>
        <w:t>9. L'aide à l'apprentissage est précieuse pour les enfants.</w:t>
      </w:r>
    </w:p>
    <w:p>
      <w:r>
        <w:t xml:space="preserve">   Help with learning is precious for children. </w:t>
      </w:r>
    </w:p>
    <w:p>
      <w:r>
        <w:t xml:space="preserve">10. Les services d'aide sociale sont disponibles dans tous les quartiers. </w:t>
      </w:r>
    </w:p>
    <w:p>
      <w:r>
        <w:t xml:space="preserve">   Social aid services are available in all neighborhoods.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