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Je suis d'accord avec vous.</w:t>
      </w:r>
    </w:p>
    <w:p>
      <w:r>
        <w:t xml:space="preserve">   I agree with you.</w:t>
      </w:r>
    </w:p>
    <w:p>
      <w:r>
        <w:t xml:space="preserve">2.  Oui, c'est bon. </w:t>
      </w:r>
    </w:p>
    <w:p>
      <w:r>
        <w:t xml:space="preserve">    Yes, that's right.</w:t>
      </w:r>
    </w:p>
    <w:p>
      <w:r>
        <w:t>3.  Est-ce que vous avez compris ?</w:t>
      </w:r>
    </w:p>
    <w:p>
      <w:r>
        <w:t xml:space="preserve">    Did you understand?</w:t>
      </w:r>
    </w:p>
    <w:p>
      <w:r>
        <w:t xml:space="preserve">4.  Tu as raison. </w:t>
      </w:r>
    </w:p>
    <w:p>
      <w:r>
        <w:t xml:space="preserve">    You are right.</w:t>
      </w:r>
    </w:p>
    <w:p>
      <w:r>
        <w:t xml:space="preserve">5.  Je suis content de vous voir. </w:t>
      </w:r>
    </w:p>
    <w:p>
      <w:r>
        <w:t xml:space="preserve">   I am happy to see you. </w:t>
      </w:r>
    </w:p>
    <w:p>
      <w:r>
        <w:t xml:space="preserve">6.  Oui, je le sais. </w:t>
      </w:r>
    </w:p>
    <w:p>
      <w:r>
        <w:t xml:space="preserve">   Yes, I know. </w:t>
      </w:r>
    </w:p>
    <w:p>
      <w:r>
        <w:t xml:space="preserve">7.  Est-ce que cela te convient ? </w:t>
      </w:r>
    </w:p>
    <w:p>
      <w:r>
        <w:t xml:space="preserve">   Is that alright for you?</w:t>
      </w:r>
    </w:p>
    <w:p>
      <w:r>
        <w:t>8.  On peut essayer.</w:t>
      </w:r>
    </w:p>
    <w:p>
      <w:r>
        <w:t xml:space="preserve">    We can try. </w:t>
      </w:r>
    </w:p>
    <w:p>
      <w:r>
        <w:t xml:space="preserve">9.  C'est une bonne idée. </w:t>
      </w:r>
    </w:p>
    <w:p>
      <w:r>
        <w:t xml:space="preserve">    That is a good idea. </w:t>
      </w:r>
    </w:p>
    <w:p>
      <w:r>
        <w:t>10. Oui, merci.</w:t>
      </w:r>
    </w:p>
    <w:p>
      <w:r>
        <w:t xml:space="preserve">   Yes, thank you.</w:t>
      </w:r>
    </w:p>
    <w:p/>
    <w:p>
      <w:r>
        <w:rPr>
          <w:b/>
        </w:rPr>
        <w:t>Word: Quitter | Meaning: To leave, to quit</w:t>
      </w:r>
    </w:p>
    <w:p/>
    <w:p>
      <w:r>
        <w:t>1. Je vais me quitter de ce groupe.</w:t>
      </w:r>
    </w:p>
    <w:p>
      <w:r>
        <w:t xml:space="preserve">  I'm going to quit this group.</w:t>
      </w:r>
    </w:p>
    <w:p>
      <w:r>
        <w:t>2. Elle a décidé de quitter son emploi.</w:t>
      </w:r>
    </w:p>
    <w:p>
      <w:r>
        <w:t xml:space="preserve">  She decided to quit her job.</w:t>
      </w:r>
    </w:p>
    <w:p>
      <w:r>
        <w:t>3. Il n'a pas envie de quitter la maison.</w:t>
      </w:r>
    </w:p>
    <w:p>
      <w:r>
        <w:t xml:space="preserve">  He doesn't want to leave the house. </w:t>
      </w:r>
    </w:p>
    <w:p>
      <w:r>
        <w:t>4. Je vais me quitter pour aller à l’université.</w:t>
      </w:r>
    </w:p>
    <w:p>
      <w:r>
        <w:t xml:space="preserve">  I'm going to quit for going to university. </w:t>
      </w:r>
    </w:p>
    <w:p>
      <w:r>
        <w:t>5. La ville est trop bruyante et elle a décidé de quitter la place.</w:t>
      </w:r>
    </w:p>
    <w:p>
      <w:r>
        <w:t xml:space="preserve">  The city is too noisy and she decided to quit the square. </w:t>
      </w:r>
    </w:p>
    <w:p>
      <w:r>
        <w:t>6. Le groupe de discussion s’est séparé, il n’était plus possible de continuer à discuter.</w:t>
      </w:r>
    </w:p>
    <w:p>
      <w:r>
        <w:t xml:space="preserve">  The group of discussion parted ways, it was no longer possible to continue the discussion.</w:t>
      </w:r>
    </w:p>
    <w:p>
      <w:r>
        <w:t>7. Avant de partir en vacances, il a décidé de quitter son travail.</w:t>
      </w:r>
    </w:p>
    <w:p>
      <w:r>
        <w:t xml:space="preserve">  Before going on vacation, he decided to quit his job. </w:t>
      </w:r>
    </w:p>
    <w:p>
      <w:r>
        <w:t>8. Nous allons nous quitter pour aller au marché.</w:t>
      </w:r>
    </w:p>
    <w:p>
      <w:r>
        <w:t xml:space="preserve">   We are going to quit to go to the market.</w:t>
      </w:r>
    </w:p>
    <w:p>
      <w:r>
        <w:t>9. Elle a dit qu'elle quittait la vie active et passait à l’écriture.</w:t>
      </w:r>
    </w:p>
    <w:p>
      <w:r>
        <w:t xml:space="preserve">  She said she was quitting the active life and moving into writing. </w:t>
      </w:r>
    </w:p>
    <w:p>
      <w:r>
        <w:t>10. Il a décidé de quitter le restaurant, il était trop déçu.</w:t>
      </w:r>
    </w:p>
    <w:p>
      <w:r>
        <w:t xml:space="preserve">  He decided to quit the restaurant, he was too disappointed.</w:t>
      </w:r>
    </w:p>
    <w:p/>
    <w:p>
      <w:r>
        <w:t>Tête: Head</w:t>
      </w:r>
    </w:p>
    <w:p/>
    <w:p>
      <w:r>
        <w:t>1. Mon tête est fatiguée après une longue journée de travail.</w:t>
      </w:r>
    </w:p>
    <w:p>
      <w:r>
        <w:t xml:space="preserve">    My head is tired after a long day of work.</w:t>
      </w:r>
    </w:p>
    <w:p>
      <w:r>
        <w:t>2. La femme avait une tête blonde et brillante.</w:t>
      </w:r>
    </w:p>
    <w:p>
      <w:r>
        <w:t xml:space="preserve">    The woman had a blonde and shiny head. </w:t>
      </w:r>
    </w:p>
    <w:p>
      <w:r>
        <w:t>3. J'ai besoin d'une tête claire pour prendre une bonne décision.</w:t>
      </w:r>
    </w:p>
    <w:p>
      <w:r>
        <w:t xml:space="preserve">    I need a clear head to make a good decision. </w:t>
      </w:r>
    </w:p>
    <w:p>
      <w:r>
        <w:t>4. Le peintre a peint une tête de femme sur sa toile.</w:t>
      </w:r>
    </w:p>
    <w:p>
      <w:r>
        <w:t xml:space="preserve">    The painter painted a woman’s face on his canvas.</w:t>
      </w:r>
    </w:p>
    <w:p>
      <w:r>
        <w:t>5. La tête des enfants est pleine d’imagination.</w:t>
      </w:r>
    </w:p>
    <w:p>
      <w:r>
        <w:t xml:space="preserve">   Children's heads are full of imagination.  </w:t>
      </w:r>
    </w:p>
    <w:p>
      <w:r>
        <w:t xml:space="preserve">6. Il a fait une tête rouge à la police. </w:t>
      </w:r>
    </w:p>
    <w:p>
      <w:r>
        <w:t xml:space="preserve">    He made a red head to the police. </w:t>
      </w:r>
    </w:p>
    <w:p>
      <w:r>
        <w:t xml:space="preserve">7. Vous devez être plus concentré sur votre tête pour réussir. </w:t>
      </w:r>
    </w:p>
    <w:p>
      <w:r>
        <w:t xml:space="preserve">     You must be more focused on your head to succeed.</w:t>
      </w:r>
    </w:p>
    <w:p>
      <w:r>
        <w:t>8. La tête d’un chat est très sensible aux changements d'atmosphère.</w:t>
      </w:r>
    </w:p>
    <w:p>
      <w:r>
        <w:t xml:space="preserve">    A cat’s head is very sensitive to changes in atmosphere.  </w:t>
      </w:r>
    </w:p>
    <w:p>
      <w:r>
        <w:t xml:space="preserve">9. J'ai tendance à me sentir plus en confiance avec mon tête. </w:t>
      </w:r>
    </w:p>
    <w:p>
      <w:r>
        <w:t xml:space="preserve">    I tend to feel more confident with my head.</w:t>
      </w:r>
    </w:p>
    <w:p>
      <w:r>
        <w:t xml:space="preserve">10. La tête de l'homme était pleine de rêves et d'espoir. </w:t>
      </w:r>
    </w:p>
    <w:p>
      <w:r>
        <w:t xml:space="preserve">    The man's head was full of dreams and hope.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dans une ville paisible. </w:t>
      </w:r>
    </w:p>
    <w:p>
      <w:r>
        <w:t xml:space="preserve">   My parent's house is located in a peaceful town.</w:t>
      </w:r>
    </w:p>
    <w:p>
      <w:r>
        <w:t>2. J'ai hâte d'aller chez ma maison pour la fête de Noël.</w:t>
      </w:r>
    </w:p>
    <w:p>
      <w:r>
        <w:t xml:space="preserve">   I can't wait to go home for Christmas party.</w:t>
      </w:r>
    </w:p>
    <w:p>
      <w:r>
        <w:t xml:space="preserve">3. Mon père est à la maison en ce moment. </w:t>
      </w:r>
    </w:p>
    <w:p>
      <w:r>
        <w:t xml:space="preserve">   My father is at home right now. </w:t>
      </w:r>
    </w:p>
    <w:p>
      <w:r>
        <w:t xml:space="preserve">4. La maison du voisin a été endommagée par un orage. </w:t>
      </w:r>
    </w:p>
    <w:p>
      <w:r>
        <w:t xml:space="preserve">   The neighbor's house was damaged by a storm.</w:t>
      </w:r>
    </w:p>
    <w:p>
      <w:r>
        <w:t>5. Nous allons passer une nuit dans la maison de notre ami.</w:t>
      </w:r>
    </w:p>
    <w:p>
      <w:r>
        <w:t xml:space="preserve">   We are going to spend the night in our friend's house. </w:t>
      </w:r>
    </w:p>
    <w:p>
      <w:r>
        <w:t>6. Le jardin de la maison est très agréable à vivre.</w:t>
      </w:r>
    </w:p>
    <w:p>
      <w:r>
        <w:t xml:space="preserve">  The garden of the house is very pleasant to live in. </w:t>
      </w:r>
    </w:p>
    <w:p>
      <w:r>
        <w:t xml:space="preserve">7. La maison de mon grand-père a une belle terrasse. </w:t>
      </w:r>
    </w:p>
    <w:p>
      <w:r>
        <w:t xml:space="preserve">   My grandfather's house has a beautiful terrace.</w:t>
      </w:r>
    </w:p>
    <w:p>
      <w:r>
        <w:t>8. Avez-vous déjà visité votre maison ?</w:t>
      </w:r>
    </w:p>
    <w:p>
      <w:r>
        <w:t xml:space="preserve">    Have you ever visited your home?</w:t>
      </w:r>
    </w:p>
    <w:p>
      <w:r>
        <w:t>9. L'architecture de la maison est très impressionnante.</w:t>
      </w:r>
    </w:p>
    <w:p>
      <w:r>
        <w:t xml:space="preserve">   The architecture of the house is very impressive. </w:t>
      </w:r>
    </w:p>
    <w:p>
      <w:r>
        <w:t xml:space="preserve">10. Nous sommes contents d'être rentrés à la maison. </w:t>
      </w:r>
    </w:p>
    <w:p>
      <w:r>
        <w:t xml:space="preserve">   We are happy to be back at home.</w:t>
      </w:r>
    </w:p>
    <w:p/>
    <w:p>
      <w:r>
        <w:rPr>
          <w:b/>
        </w:rPr>
        <w:t>Word: Table | Meaning: Table</w:t>
      </w:r>
    </w:p>
    <w:p/>
    <w:p>
      <w:r>
        <w:t>1. La table est ronde et elle est en bois.</w:t>
      </w:r>
    </w:p>
    <w:p>
      <w:r>
        <w:t xml:space="preserve">  The table is round and it's made of wood.</w:t>
      </w:r>
    </w:p>
    <w:p>
      <w:r>
        <w:t>2. J’ai besoin d’une table pour travailler.</w:t>
      </w:r>
    </w:p>
    <w:p>
      <w:r>
        <w:t xml:space="preserve">  I need a table to work. </w:t>
      </w:r>
    </w:p>
    <w:p>
      <w:r>
        <w:t>3. Nous avons une table à manger dans la cuisine.</w:t>
      </w:r>
    </w:p>
    <w:p>
      <w:r>
        <w:t xml:space="preserve">  We have a dining table in the kitchen.</w:t>
      </w:r>
    </w:p>
    <w:p>
      <w:r>
        <w:t>4. La table est haute et elle est assez lourde.</w:t>
      </w:r>
    </w:p>
    <w:p>
      <w:r>
        <w:t xml:space="preserve">  The table is tall and it's quite heavy.</w:t>
      </w:r>
    </w:p>
    <w:p>
      <w:r>
        <w:t xml:space="preserve">5. Tu peux utiliser cette table pour faire des exercices de math. </w:t>
      </w:r>
    </w:p>
    <w:p>
      <w:r>
        <w:t xml:space="preserve">  You can use this table to do maths exercises. </w:t>
      </w:r>
    </w:p>
    <w:p>
      <w:r>
        <w:t>6. Le restaurant a une table pour deux.</w:t>
      </w:r>
    </w:p>
    <w:p>
      <w:r>
        <w:t xml:space="preserve">  The restaurant has a table for two people.</w:t>
      </w:r>
    </w:p>
    <w:p>
      <w:r>
        <w:t>7. La table est située dans le salon de la maison.</w:t>
      </w:r>
    </w:p>
    <w:p>
      <w:r>
        <w:t xml:space="preserve">  The table is located in the living room of the house. </w:t>
      </w:r>
    </w:p>
    <w:p>
      <w:r>
        <w:t>8. J'ai besoin d'un nouveau tableau pour mes notes.</w:t>
      </w:r>
    </w:p>
    <w:p>
      <w:r>
        <w:t xml:space="preserve">  I need a new board to take my notes.</w:t>
      </w:r>
    </w:p>
    <w:p>
      <w:r>
        <w:t xml:space="preserve">9. La table était vide avant l’arrivée des invités. </w:t>
      </w:r>
    </w:p>
    <w:p>
      <w:r>
        <w:t xml:space="preserve">  The table was empty before the guests arrived.</w:t>
      </w:r>
    </w:p>
    <w:p>
      <w:r>
        <w:t>10. Le livre est sur la table.</w:t>
      </w:r>
    </w:p>
    <w:p>
      <w:r>
        <w:t xml:space="preserve">  The book is on the table.</w:t>
      </w:r>
    </w:p>
    <w:p/>
    <w:p>
      <w:r>
        <w:rPr>
          <w:b/>
        </w:rPr>
        <w:t>Word: Lui | Meaning: He</w:t>
      </w:r>
    </w:p>
    <w:p/>
    <w:p>
      <w:r>
        <w:t>1. Lui donne une feuille de calcul.</w:t>
      </w:r>
    </w:p>
    <w:p>
      <w:r>
        <w:t xml:space="preserve">  He gives him a worksheet.</w:t>
      </w:r>
    </w:p>
    <w:p>
      <w:r>
        <w:t>2. Lui demande son avis.</w:t>
      </w:r>
    </w:p>
    <w:p>
      <w:r>
        <w:t xml:space="preserve">  He asks him for his opinion.</w:t>
      </w:r>
    </w:p>
    <w:p>
      <w:r>
        <w:t>3. Lui montre ses compétences.</w:t>
      </w:r>
    </w:p>
    <w:p>
      <w:r>
        <w:t xml:space="preserve">  He shows him his skills.</w:t>
      </w:r>
    </w:p>
    <w:p>
      <w:r>
        <w:t xml:space="preserve">4. Lui parle d'une conversation intéressante. </w:t>
      </w:r>
    </w:p>
    <w:p>
      <w:r>
        <w:t xml:space="preserve">  He talks to him about an interesting conversation.</w:t>
      </w:r>
    </w:p>
    <w:p>
      <w:r>
        <w:t>5. Lui donne un cadeau surprise.</w:t>
      </w:r>
    </w:p>
    <w:p>
      <w:r>
        <w:t xml:space="preserve">  He gives him a surprise gift.</w:t>
      </w:r>
    </w:p>
    <w:p>
      <w:r>
        <w:t>6. Lui fait une demande de visa.</w:t>
      </w:r>
    </w:p>
    <w:p>
      <w:r>
        <w:t xml:space="preserve">  He makes a visa request.</w:t>
      </w:r>
    </w:p>
    <w:p>
      <w:r>
        <w:t>7. Lui montre comment utiliser le téléphone.</w:t>
      </w:r>
    </w:p>
    <w:p>
      <w:r>
        <w:t xml:space="preserve">  He shows him how to use the phone.</w:t>
      </w:r>
    </w:p>
    <w:p>
      <w:r>
        <w:t xml:space="preserve">8. Lui propose une activité amusante. </w:t>
      </w:r>
    </w:p>
    <w:p>
      <w:r>
        <w:t xml:space="preserve">  He proposes an amusing activity.</w:t>
      </w:r>
    </w:p>
    <w:p>
      <w:r>
        <w:t>9. Lui présente ses amis et sa famille.</w:t>
      </w:r>
    </w:p>
    <w:p>
      <w:r>
        <w:t xml:space="preserve">  He introduces his friends and family.</w:t>
      </w:r>
    </w:p>
    <w:p>
      <w:r>
        <w:t>10. Lui souhaite bonne chance.</w:t>
      </w:r>
    </w:p>
    <w:p>
      <w:r>
        <w:t xml:space="preserve">   He wishes him good luck.</w:t>
      </w:r>
    </w:p>
    <w:p/>
    <w:p>
      <w:r>
        <w:rPr>
          <w:b/>
        </w:rPr>
        <w:t>Word: La | Meaning: The</w:t>
      </w:r>
    </w:p>
    <w:p/>
    <w:p>
      <w:r>
        <w:t>1. La voiture est rouge.</w:t>
      </w:r>
    </w:p>
    <w:p>
      <w:r>
        <w:t xml:space="preserve">  The car is red.</w:t>
      </w:r>
    </w:p>
    <w:p>
      <w:r>
        <w:t>2. Je suis français.</w:t>
      </w:r>
    </w:p>
    <w:p>
      <w:r>
        <w:t xml:space="preserve">  I am French.</w:t>
      </w:r>
    </w:p>
    <w:p>
      <w:r>
        <w:t>3. La maison est grande.</w:t>
      </w:r>
    </w:p>
    <w:p>
      <w:r>
        <w:t xml:space="preserve">  The house is big.</w:t>
      </w:r>
    </w:p>
    <w:p>
      <w:r>
        <w:t xml:space="preserve">4. Il a faim. </w:t>
      </w:r>
    </w:p>
    <w:p>
      <w:r>
        <w:t xml:space="preserve">  He is hungry.</w:t>
      </w:r>
    </w:p>
    <w:p>
      <w:r>
        <w:t>5. Vous avez froid?</w:t>
      </w:r>
    </w:p>
    <w:p>
      <w:r>
        <w:t xml:space="preserve">  Are you cold?</w:t>
      </w:r>
    </w:p>
    <w:p>
      <w:r>
        <w:t>6. J’aime manger du chocolat.</w:t>
      </w:r>
    </w:p>
    <w:p>
      <w:r>
        <w:t xml:space="preserve">  I like to eat chocolate.</w:t>
      </w:r>
    </w:p>
    <w:p>
      <w:r>
        <w:t>7. L'oiseau chante.</w:t>
      </w:r>
    </w:p>
    <w:p>
      <w:r>
        <w:t xml:space="preserve">  The bird sings.</w:t>
      </w:r>
    </w:p>
    <w:p>
      <w:r>
        <w:t>8. La fleur est belle.</w:t>
      </w:r>
    </w:p>
    <w:p>
      <w:r>
        <w:t xml:space="preserve">  The flower is pretty. </w:t>
      </w:r>
    </w:p>
    <w:p>
      <w:r>
        <w:t xml:space="preserve">9. Il a l’air triste. </w:t>
      </w:r>
    </w:p>
    <w:p>
      <w:r>
        <w:t xml:space="preserve">   He looks sad. </w:t>
      </w:r>
    </w:p>
    <w:p>
      <w:r>
        <w:t xml:space="preserve">10. Je vais au marché. </w:t>
      </w:r>
    </w:p>
    <w:p>
      <w:r>
        <w:t xml:space="preserve">  I am going to the market.</w:t>
      </w:r>
    </w:p>
    <w:p/>
    <w:p>
      <w:r>
        <w:rPr>
          <w:b/>
        </w:rPr>
        <w:t>Word: Que | Meaning: What</w:t>
      </w:r>
    </w:p>
    <w:p/>
    <w:p>
      <w:r>
        <w:t>1. Qu'est-ce que tu fais ?</w:t>
      </w:r>
    </w:p>
    <w:p>
      <w:r>
        <w:t>What are you doing?</w:t>
      </w:r>
    </w:p>
    <w:p>
      <w:r>
        <w:t>2. Que pensez-vous de cette idée ?</w:t>
      </w:r>
    </w:p>
    <w:p>
      <w:r>
        <w:t>What do you think of this idea?</w:t>
      </w:r>
    </w:p>
    <w:p>
      <w:r>
        <w:t xml:space="preserve">3. Je ne sais pas quoi dire. </w:t>
      </w:r>
    </w:p>
    <w:p>
      <w:r>
        <w:t>I don't know what to say.</w:t>
      </w:r>
    </w:p>
    <w:p>
      <w:r>
        <w:t>4. Que vous avez besoin d’aide !</w:t>
      </w:r>
    </w:p>
    <w:p>
      <w:r>
        <w:t>You need help!</w:t>
      </w:r>
    </w:p>
    <w:p>
      <w:r>
        <w:t>5. Qu'est-ce que la météo aujourd’hui ?</w:t>
      </w:r>
    </w:p>
    <w:p>
      <w:r>
        <w:t>What is the weather like today?</w:t>
      </w:r>
    </w:p>
    <w:p>
      <w:r>
        <w:t>6. Que souhaitez-vous boire ?</w:t>
      </w:r>
    </w:p>
    <w:p>
      <w:r>
        <w:t>What would you like to drink?</w:t>
      </w:r>
    </w:p>
    <w:p>
      <w:r>
        <w:t>7. Qu'est-ce que vous aimez le plus dans la cuisine ?</w:t>
      </w:r>
    </w:p>
    <w:p>
      <w:r>
        <w:t>What do you like most in the kitchen?</w:t>
      </w:r>
    </w:p>
    <w:p>
      <w:r>
        <w:t>8. Je ne comprends pas ce que tu dis.</w:t>
      </w:r>
    </w:p>
    <w:p>
      <w:r>
        <w:t>I don’t understand what you’re saying.</w:t>
      </w:r>
    </w:p>
    <w:p>
      <w:r>
        <w:t>9. Que fais-tu pour ton anniversaire ?</w:t>
      </w:r>
    </w:p>
    <w:p>
      <w:r>
        <w:t>What are you doing for your birthday?</w:t>
      </w:r>
    </w:p>
    <w:p>
      <w:r>
        <w:t xml:space="preserve">10. Que pensez-vous de la France ? </w:t>
      </w:r>
    </w:p>
    <w:p>
      <w:r>
        <w:t>What do you think about France?</w:t>
      </w:r>
    </w:p>
    <w:p/>
    <w:p>
      <w:r>
        <w:rPr>
          <w:b/>
        </w:rPr>
        <w:t>Word: Tu | Meaning: You</w:t>
      </w:r>
    </w:p>
    <w:p/>
    <w:p>
      <w:r>
        <w:t>1. Tu es la meilleure amie !</w:t>
      </w:r>
    </w:p>
    <w:p>
      <w:r>
        <w:t xml:space="preserve">  You are the best friend!</w:t>
      </w:r>
    </w:p>
    <w:p>
      <w:r>
        <w:t>2. J'aime beaucoup regarder les films avec toi.</w:t>
      </w:r>
    </w:p>
    <w:p>
      <w:r>
        <w:t xml:space="preserve">   I love watching movies with you.</w:t>
      </w:r>
    </w:p>
    <w:p>
      <w:r>
        <w:t>3. Tu m’apporte de la joie !</w:t>
      </w:r>
    </w:p>
    <w:p>
      <w:r>
        <w:t xml:space="preserve">    You bring me joy!</w:t>
      </w:r>
    </w:p>
    <w:p>
      <w:r>
        <w:t xml:space="preserve">4. Est-ce que tu veux aller au cinéma ? </w:t>
      </w:r>
    </w:p>
    <w:p>
      <w:r>
        <w:t xml:space="preserve">    Do you want to go to the cinema?</w:t>
      </w:r>
    </w:p>
    <w:p>
      <w:r>
        <w:t>5. Tu as une belle voix !</w:t>
      </w:r>
    </w:p>
    <w:p>
      <w:r>
        <w:t xml:space="preserve">  You have a beautiful voice!</w:t>
      </w:r>
    </w:p>
    <w:p>
      <w:r>
        <w:t xml:space="preserve">6. J'adore tes nouvelles histoires ! </w:t>
      </w:r>
    </w:p>
    <w:p>
      <w:r>
        <w:t xml:space="preserve">   I love your new stories!</w:t>
      </w:r>
    </w:p>
    <w:p>
      <w:r>
        <w:t xml:space="preserve">7. Il fait beau aujourd’hui, n’est-ce pas ? </w:t>
      </w:r>
    </w:p>
    <w:p>
      <w:r>
        <w:t xml:space="preserve">   It is nice outside today, isn’t it?</w:t>
      </w:r>
    </w:p>
    <w:p>
      <w:r>
        <w:t xml:space="preserve">8. Tu as beaucoup d'énergie ! </w:t>
      </w:r>
    </w:p>
    <w:p>
      <w:r>
        <w:t xml:space="preserve">    You have a lot of energy!</w:t>
      </w:r>
    </w:p>
    <w:p>
      <w:r>
        <w:t xml:space="preserve">9. J'ai besoin de ton aide pour ce projet. </w:t>
      </w:r>
    </w:p>
    <w:p>
      <w:r>
        <w:t xml:space="preserve">   I need your help with this project.</w:t>
      </w:r>
    </w:p>
    <w:p>
      <w:r>
        <w:t xml:space="preserve">10. Je me sens mieux depuis que tu es là.  </w:t>
      </w:r>
    </w:p>
    <w:p>
      <w:r>
        <w:t xml:space="preserve">  I feel better since you are here.</w:t>
      </w:r>
    </w:p>
    <w:p/>
    <w:p>
      <w:r>
        <w:rPr>
          <w:b/>
        </w:rPr>
        <w:t>Word: S | Meaning:  **the letter S**</w:t>
      </w:r>
    </w:p>
    <w:p/>
    <w:p>
      <w:r>
        <w:t>1. J'ai un chien nommé Sam.</w:t>
      </w:r>
    </w:p>
    <w:p>
      <w:r>
        <w:t xml:space="preserve">    I have a dog named Sam.</w:t>
      </w:r>
    </w:p>
    <w:p>
      <w:r>
        <w:t>2. Le soleil brille aujourd'hui.</w:t>
      </w:r>
    </w:p>
    <w:p>
      <w:r>
        <w:t xml:space="preserve">    The sun is shining today.</w:t>
      </w:r>
    </w:p>
    <w:p>
      <w:r>
        <w:t>3.  Elle est très intelligente.</w:t>
      </w:r>
    </w:p>
    <w:p>
      <w:r>
        <w:t xml:space="preserve">    She is very intelligent.</w:t>
      </w:r>
    </w:p>
    <w:p>
      <w:r>
        <w:t>4. Je suis content de vous voir.</w:t>
      </w:r>
    </w:p>
    <w:p>
      <w:r>
        <w:t xml:space="preserve">    I am happy to see you.</w:t>
      </w:r>
    </w:p>
    <w:p>
      <w:r>
        <w:t xml:space="preserve">5.  Ils mangent des pommes. </w:t>
      </w:r>
    </w:p>
    <w:p>
      <w:r>
        <w:t xml:space="preserve">    They are eating apples.</w:t>
      </w:r>
    </w:p>
    <w:p>
      <w:r>
        <w:t>6. Le café est chaud.</w:t>
      </w:r>
    </w:p>
    <w:p>
      <w:r>
        <w:t xml:space="preserve">    The coffee is hot.</w:t>
      </w:r>
    </w:p>
    <w:p>
      <w:r>
        <w:t>7.  Je veux apprendre le français.</w:t>
      </w:r>
    </w:p>
    <w:p>
      <w:r>
        <w:t xml:space="preserve">     I want to learn French.</w:t>
      </w:r>
    </w:p>
    <w:p>
      <w:r>
        <w:t>8.  Tu es magnifique!</w:t>
      </w:r>
    </w:p>
    <w:p>
      <w:r>
        <w:t xml:space="preserve">    You are beautiful!</w:t>
      </w:r>
    </w:p>
    <w:p>
      <w:r>
        <w:t>9.  Il fait froid dehors.</w:t>
      </w:r>
    </w:p>
    <w:p>
      <w:r>
        <w:t xml:space="preserve">    It is cold outside. </w:t>
      </w:r>
    </w:p>
    <w:p>
      <w:r>
        <w:t>10. Vous êtes bien ?</w:t>
      </w:r>
    </w:p>
    <w:p>
      <w:r>
        <w:t xml:space="preserve">    Are you well?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