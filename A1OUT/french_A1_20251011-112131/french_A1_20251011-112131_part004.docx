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The woman is beautiful.</w:t>
      </w:r>
    </w:p>
    <w:p>
      <w:r>
        <w:t xml:space="preserve">2. Il a une belle voiture. </w:t>
      </w:r>
    </w:p>
    <w:p>
      <w:r>
        <w:t xml:space="preserve">  He has a nice car. </w:t>
      </w:r>
    </w:p>
    <w:p>
      <w:r>
        <w:t xml:space="preserve">3. Cette maison est belle. </w:t>
      </w:r>
    </w:p>
    <w:p>
      <w:r>
        <w:t xml:space="preserve">  This house is beautiful. </w:t>
      </w:r>
    </w:p>
    <w:p>
      <w:r>
        <w:t xml:space="preserve">4. Tu es belle aujourd'hui. </w:t>
      </w:r>
    </w:p>
    <w:p>
      <w:r>
        <w:t xml:space="preserve">  You are beautiful today. </w:t>
      </w:r>
    </w:p>
    <w:p>
      <w:r>
        <w:t xml:space="preserve">5. La fille a une belle chevelure. </w:t>
      </w:r>
    </w:p>
    <w:p>
      <w:r>
        <w:t xml:space="preserve">  The girl has a beautiful hairdo. </w:t>
      </w:r>
    </w:p>
    <w:p>
      <w:r>
        <w:t xml:space="preserve">6. Le chien est belle avec ses couleurs. </w:t>
      </w:r>
    </w:p>
    <w:p>
      <w:r>
        <w:t xml:space="preserve">  The dog is beautiful with its colors. </w:t>
      </w:r>
    </w:p>
    <w:p>
      <w:r>
        <w:t xml:space="preserve">7. Il aime la beauté des fleurs. </w:t>
      </w:r>
    </w:p>
    <w:p>
      <w:r>
        <w:t xml:space="preserve">  He likes the beauty of flowers. </w:t>
      </w:r>
    </w:p>
    <w:p>
      <w:r>
        <w:t xml:space="preserve">8. J'aime le soleil, il est belle. </w:t>
      </w:r>
    </w:p>
    <w:p>
      <w:r>
        <w:t xml:space="preserve">  I like the sun, it's beautiful. </w:t>
      </w:r>
    </w:p>
    <w:p>
      <w:r>
        <w:t xml:space="preserve">9. La ville est belle et calme. </w:t>
      </w:r>
    </w:p>
    <w:p>
      <w:r>
        <w:t xml:space="preserve">  The city is beautiful and peaceful. </w:t>
      </w:r>
    </w:p>
    <w:p>
      <w:r>
        <w:t>10. Ce paysage est belle.</w:t>
      </w:r>
    </w:p>
    <w:p>
      <w:r>
        <w:t xml:space="preserve">   This landscape is beautiful.</w:t>
      </w:r>
    </w:p>
    <w:p/>
    <w:p>
      <w:r>
        <w:rPr>
          <w:b/>
        </w:rPr>
        <w:t>Word: Vie | Meaning: Life</w:t>
      </w:r>
    </w:p>
    <w:p/>
    <w:p>
      <w:r>
        <w:t>1. La vie est belle, mais il faut la vivre pleinement.</w:t>
      </w:r>
    </w:p>
    <w:p>
      <w:r>
        <w:t xml:space="preserve">  Life is beautiful, but it must be lived fully.</w:t>
      </w:r>
    </w:p>
    <w:p>
      <w:r>
        <w:t>2. Ma vie est très active et je suis toujours occupée.</w:t>
      </w:r>
    </w:p>
    <w:p>
      <w:r>
        <w:t xml:space="preserve"> My life is very active and I am always busy. </w:t>
      </w:r>
    </w:p>
    <w:p>
      <w:r>
        <w:t xml:space="preserve">3. J'aime les voyages et j'en ai déjà fait beaucoup dans ma vie. </w:t>
      </w:r>
    </w:p>
    <w:p>
      <w:r>
        <w:t>I love to travel and I have already done many in my life.</w:t>
      </w:r>
    </w:p>
    <w:p>
      <w:r>
        <w:t xml:space="preserve">4. La vie est pleine de surprises, mais on peut les appréhender. </w:t>
      </w:r>
    </w:p>
    <w:p>
      <w:r>
        <w:t xml:space="preserve">Life is full of surprises, but we can face them. </w:t>
      </w:r>
    </w:p>
    <w:p>
      <w:r>
        <w:t xml:space="preserve">5.  Le bonheur est une valeur importante dans la vie. </w:t>
      </w:r>
    </w:p>
    <w:p>
      <w:r>
        <w:t>Happiness is an important value in life.</w:t>
      </w:r>
    </w:p>
    <w:p>
      <w:r>
        <w:t xml:space="preserve">6. J'ai besoin de prendre du temps pour me détendre et vivre ma vie. </w:t>
      </w:r>
    </w:p>
    <w:p>
      <w:r>
        <w:t xml:space="preserve">I need to take time to relax and live my life. </w:t>
      </w:r>
    </w:p>
    <w:p>
      <w:r>
        <w:t xml:space="preserve">7. La vie est un cadeau, il faut l’apprécier au quotidien. </w:t>
      </w:r>
    </w:p>
    <w:p>
      <w:r>
        <w:t>Life is a gift, we must appreciate it day by day.</w:t>
      </w:r>
    </w:p>
    <w:p>
      <w:r>
        <w:t xml:space="preserve">8. L'âge d'or est un moment particulier de la vie. </w:t>
      </w:r>
    </w:p>
    <w:p>
      <w:r>
        <w:t xml:space="preserve">The golden age is a special moment in life.  </w:t>
      </w:r>
    </w:p>
    <w:p>
      <w:r>
        <w:t xml:space="preserve">9. Il est important de se concentrer sur ses rêves et vivre pleinement sa vie.  </w:t>
      </w:r>
    </w:p>
    <w:p>
      <w:r>
        <w:t xml:space="preserve">It is important to focus on your dreams and live fully your life. </w:t>
      </w:r>
    </w:p>
    <w:p>
      <w:r>
        <w:t xml:space="preserve">10. L'expérience de la vie est unique pour chaque personne. </w:t>
      </w:r>
    </w:p>
    <w:p>
      <w:r>
        <w:t>The experience of life is unique for each person.</w:t>
      </w:r>
    </w:p>
    <w:p/>
    <w:p>
      <w:r>
        <w:rPr>
          <w:b/>
        </w:rPr>
        <w:t>Word: Se | Meaning: reflexive pronoun (also means "to be" or "to have")</w:t>
      </w:r>
    </w:p>
    <w:p/>
    <w:p>
      <w:r>
        <w:t xml:space="preserve">1. Je me sens bien aujourd'hui. </w:t>
      </w:r>
    </w:p>
    <w:p>
      <w:r>
        <w:t xml:space="preserve">  I feel well today.</w:t>
      </w:r>
    </w:p>
    <w:p>
      <w:r>
        <w:t xml:space="preserve">2. Il se trouve à la gare. </w:t>
      </w:r>
    </w:p>
    <w:p>
      <w:r>
        <w:t xml:space="preserve">  He is at the station.</w:t>
      </w:r>
    </w:p>
    <w:p>
      <w:r>
        <w:t xml:space="preserve">3. Vous êtes fatigués ? </w:t>
      </w:r>
    </w:p>
    <w:p>
      <w:r>
        <w:t xml:space="preserve">  Are you tired?</w:t>
      </w:r>
    </w:p>
    <w:p>
      <w:r>
        <w:t xml:space="preserve">4. J'aime beaucoup manger des pizzas. </w:t>
      </w:r>
    </w:p>
    <w:p>
      <w:r>
        <w:t xml:space="preserve">  I like to eat a lot of pizza very much.</w:t>
      </w:r>
    </w:p>
    <w:p>
      <w:r>
        <w:t xml:space="preserve">5. Elle est très belle. </w:t>
      </w:r>
    </w:p>
    <w:p>
      <w:r>
        <w:t xml:space="preserve">  She is very beautiful.</w:t>
      </w:r>
    </w:p>
    <w:p>
      <w:r>
        <w:t xml:space="preserve">6. Ils se sont disputés hier soir. </w:t>
      </w:r>
    </w:p>
    <w:p>
      <w:r>
        <w:t xml:space="preserve">  They argued last night.</w:t>
      </w:r>
    </w:p>
    <w:p>
      <w:r>
        <w:t xml:space="preserve">7. Tu veux aller au cinéma ? </w:t>
      </w:r>
    </w:p>
    <w:p>
      <w:r>
        <w:t xml:space="preserve">  Do you want to go to the cinema? </w:t>
      </w:r>
    </w:p>
    <w:p>
      <w:r>
        <w:t xml:space="preserve">8. J'ai besoin de l'argent pour acheter un nouveau téléphone. </w:t>
      </w:r>
    </w:p>
    <w:p>
      <w:r>
        <w:t xml:space="preserve">  I need money to buy a new phone.</w:t>
      </w:r>
    </w:p>
    <w:p>
      <w:r>
        <w:t xml:space="preserve">9. Il s’appelle Marc. </w:t>
      </w:r>
    </w:p>
    <w:p>
      <w:r>
        <w:t xml:space="preserve">  His name is Marc.</w:t>
      </w:r>
    </w:p>
    <w:p>
      <w:r>
        <w:t xml:space="preserve">10. Vous êtes d'accord ? </w:t>
      </w:r>
    </w:p>
    <w:p>
      <w:r>
        <w:t xml:space="preserve">  Are you all right?</w:t>
      </w:r>
    </w:p>
    <w:p/>
    <w:p>
      <w:r>
        <w:rPr>
          <w:b/>
        </w:rPr>
        <w:t>Word: Ici | Meaning: Here</w:t>
      </w:r>
    </w:p>
    <w:p/>
    <w:p>
      <w:r>
        <w:t>1. J'adore l'histoire de France.</w:t>
      </w:r>
    </w:p>
    <w:p>
      <w:r>
        <w:t xml:space="preserve">  I love the history of France.</w:t>
      </w:r>
    </w:p>
    <w:p>
      <w:r>
        <w:t>2. L'église est située ici.</w:t>
      </w:r>
    </w:p>
    <w:p>
      <w:r>
        <w:t xml:space="preserve">  The church is located here.</w:t>
      </w:r>
    </w:p>
    <w:p>
      <w:r>
        <w:t>3. Je suis ici pour vous aider.</w:t>
      </w:r>
    </w:p>
    <w:p>
      <w:r>
        <w:t xml:space="preserve">  I am here to help you.</w:t>
      </w:r>
    </w:p>
    <w:p>
      <w:r>
        <w:t xml:space="preserve">4.  Le restaurant est très proche ici. </w:t>
      </w:r>
    </w:p>
    <w:p>
      <w:r>
        <w:t xml:space="preserve">  The restaurant is very close here.</w:t>
      </w:r>
    </w:p>
    <w:p>
      <w:r>
        <w:t xml:space="preserve">5.  La gare se trouve ici. </w:t>
      </w:r>
    </w:p>
    <w:p>
      <w:r>
        <w:t xml:space="preserve">  The train station is here. </w:t>
      </w:r>
    </w:p>
    <w:p>
      <w:r>
        <w:t xml:space="preserve">6.  Tu veux parler à quelqu'un ? </w:t>
      </w:r>
    </w:p>
    <w:p>
      <w:r>
        <w:t xml:space="preserve">   Do you want to talk to someone?</w:t>
      </w:r>
    </w:p>
    <w:p>
      <w:r>
        <w:t>7.  L'université est située ici.</w:t>
      </w:r>
    </w:p>
    <w:p>
      <w:r>
        <w:t xml:space="preserve">  The university is located here.</w:t>
      </w:r>
    </w:p>
    <w:p>
      <w:r>
        <w:t>8.  J'ai besoin d'informations ici.</w:t>
      </w:r>
    </w:p>
    <w:p>
      <w:r>
        <w:t xml:space="preserve">  I need information here.</w:t>
      </w:r>
    </w:p>
    <w:p>
      <w:r>
        <w:t xml:space="preserve">9.  Il s'est arrêté ici pour boire un café. </w:t>
      </w:r>
    </w:p>
    <w:p>
      <w:r>
        <w:t xml:space="preserve">  He stopped here to have a coffee.</w:t>
      </w:r>
    </w:p>
    <w:p>
      <w:r>
        <w:t xml:space="preserve">10. J'ai acheté mes croissants ici. </w:t>
      </w:r>
    </w:p>
    <w:p>
      <w:r>
        <w:t xml:space="preserve">   I bought my croissants here.</w:t>
      </w:r>
    </w:p>
    <w:p/>
    <w:p>
      <w:r>
        <w:rPr>
          <w:b/>
        </w:rPr>
        <w:t>Word: voir | Meaning: to see</w:t>
      </w:r>
    </w:p>
    <w:p/>
    <w:p>
      <w:r>
        <w:t>1.  Je **vois** un beau ciel bleu aujourd'hui.</w:t>
      </w:r>
    </w:p>
    <w:p>
      <w:r>
        <w:t xml:space="preserve">   I see a beautiful blue sky today.</w:t>
      </w:r>
    </w:p>
    <w:p>
      <w:r>
        <w:t>2.  Elle **voit** les choses très clairement.</w:t>
      </w:r>
    </w:p>
    <w:p>
      <w:r>
        <w:t xml:space="preserve">   She sees things very clearly.</w:t>
      </w:r>
    </w:p>
    <w:p>
      <w:r>
        <w:t>3.  Nous **voyons** nos amis tous les dimanches.</w:t>
      </w:r>
    </w:p>
    <w:p>
      <w:r>
        <w:t xml:space="preserve">   We see our friends every Sunday. </w:t>
      </w:r>
    </w:p>
    <w:p>
      <w:r>
        <w:t xml:space="preserve">4.  Tu **vois** la ville depuis l'avion? </w:t>
      </w:r>
    </w:p>
    <w:p>
      <w:r>
        <w:t xml:space="preserve">   Do you see the city from the plane? </w:t>
      </w:r>
    </w:p>
    <w:p>
      <w:r>
        <w:t>5.  Je **vois** ma maison de loin.</w:t>
      </w:r>
    </w:p>
    <w:p>
      <w:r>
        <w:t xml:space="preserve">    I can see my house from afar.</w:t>
      </w:r>
    </w:p>
    <w:p>
      <w:r>
        <w:t>6.  Le chat **voit** les souris dans le jardin.</w:t>
      </w:r>
    </w:p>
    <w:p>
      <w:r>
        <w:t xml:space="preserve">   The cat sees mice in the garden.</w:t>
      </w:r>
    </w:p>
    <w:p>
      <w:r>
        <w:t xml:space="preserve">7.  Il **voila** une solution simple pour cela. </w:t>
      </w:r>
    </w:p>
    <w:p>
      <w:r>
        <w:t xml:space="preserve">   He found a simple solution for that. </w:t>
      </w:r>
    </w:p>
    <w:p>
      <w:r>
        <w:t xml:space="preserve">8.  Tu dois **voir** l'importance de cette information. </w:t>
      </w:r>
    </w:p>
    <w:p>
      <w:r>
        <w:t xml:space="preserve">    You must see the importance of this information.</w:t>
      </w:r>
    </w:p>
    <w:p>
      <w:r>
        <w:t xml:space="preserve">9.  Je **vois** des oiseaux dans les arbres. </w:t>
      </w:r>
    </w:p>
    <w:p>
      <w:r>
        <w:t xml:space="preserve">    I see birds in the trees.</w:t>
      </w:r>
    </w:p>
    <w:p>
      <w:r>
        <w:t>10. Il **voit** bien maintenant.</w:t>
      </w:r>
    </w:p>
    <w:p>
      <w:r>
        <w:t xml:space="preserve">   He sees well now.</w:t>
      </w:r>
    </w:p>
    <w:p/>
    <w:p>
      <w:r>
        <w:rPr>
          <w:b/>
        </w:rPr>
        <w:t>Word: Tout | Meaning: All</w:t>
      </w:r>
    </w:p>
    <w:p/>
    <w:p>
      <w:r>
        <w:t>1. Tout le monde est venu.</w:t>
      </w:r>
    </w:p>
    <w:p>
      <w:r>
        <w:t xml:space="preserve">  Everyone came.</w:t>
      </w:r>
    </w:p>
    <w:p>
      <w:r>
        <w:t>2. Il m'a dit tout ce qu'il savait.</w:t>
      </w:r>
    </w:p>
    <w:p>
      <w:r>
        <w:t xml:space="preserve">  He told me everything he knew. </w:t>
      </w:r>
    </w:p>
    <w:p>
      <w:r>
        <w:t>3. J’ai mangé tout mon sandwich.</w:t>
      </w:r>
    </w:p>
    <w:p>
      <w:r>
        <w:t xml:space="preserve">  I ate all of my sandwich.</w:t>
      </w:r>
    </w:p>
    <w:p>
      <w:r>
        <w:t>4. Je suis content de vous voir, tout le monde!</w:t>
      </w:r>
    </w:p>
    <w:p>
      <w:r>
        <w:t xml:space="preserve">  I am happy to see you all!</w:t>
      </w:r>
    </w:p>
    <w:p>
      <w:r>
        <w:t xml:space="preserve">5. Il faut tout faire pour réussir. </w:t>
      </w:r>
    </w:p>
    <w:p>
      <w:r>
        <w:t xml:space="preserve">  You have to do everything in order to succeed.</w:t>
      </w:r>
    </w:p>
    <w:p>
      <w:r>
        <w:t xml:space="preserve">6. Tout est prêt ! </w:t>
      </w:r>
    </w:p>
    <w:p>
      <w:r>
        <w:t xml:space="preserve">   Everything is ready!</w:t>
      </w:r>
    </w:p>
    <w:p>
      <w:r>
        <w:t>7. J’ai besoin de tout mes documents.</w:t>
      </w:r>
    </w:p>
    <w:p>
      <w:r>
        <w:t xml:space="preserve">   I need all my documents.</w:t>
      </w:r>
    </w:p>
    <w:p>
      <w:r>
        <w:t xml:space="preserve">8. Tout le monde a appris les nouvelles règles. </w:t>
      </w:r>
    </w:p>
    <w:p>
      <w:r>
        <w:t xml:space="preserve">  Everyone learned the new rules. </w:t>
      </w:r>
    </w:p>
    <w:p>
      <w:r>
        <w:t>9. Tout le temps, je vous écoute.</w:t>
      </w:r>
    </w:p>
    <w:p>
      <w:r>
        <w:t xml:space="preserve">   All the time I listen to you.</w:t>
      </w:r>
    </w:p>
    <w:p>
      <w:r>
        <w:t xml:space="preserve">10. Il a tout essayé pour trouver la solution. </w:t>
      </w:r>
    </w:p>
    <w:p>
      <w:r>
        <w:t xml:space="preserve">   He tried everything to find the solution.</w:t>
      </w:r>
    </w:p>
    <w:p/>
    <w:p>
      <w:r>
        <w:t>Faire: &lt;To do, to make, or to perform&gt;</w:t>
      </w:r>
    </w:p>
    <w:p/>
    <w:p>
      <w:r>
        <w:t>1. J'aime faire du sport régulièrement.</w:t>
      </w:r>
    </w:p>
    <w:p>
      <w:r>
        <w:t xml:space="preserve">    I like to exercise regularly.</w:t>
      </w:r>
    </w:p>
    <w:p>
      <w:r>
        <w:t>2. Je fais mes courses chaque semaine.</w:t>
      </w:r>
    </w:p>
    <w:p>
      <w:r>
        <w:t xml:space="preserve">    I do my shopping every week.</w:t>
      </w:r>
    </w:p>
    <w:p>
      <w:r>
        <w:t>3. Vous faites quoi ce soir ?</w:t>
      </w:r>
    </w:p>
    <w:p>
      <w:r>
        <w:t xml:space="preserve">    What are you doing tonight?</w:t>
      </w:r>
    </w:p>
    <w:p>
      <w:r>
        <w:t xml:space="preserve">4. Il fait beau aujourd'hui. </w:t>
      </w:r>
    </w:p>
    <w:p>
      <w:r>
        <w:t xml:space="preserve">    It's nice today.</w:t>
      </w:r>
    </w:p>
    <w:p>
      <w:r>
        <w:t>5.  Nous allons faire une promenade en forêt.</w:t>
      </w:r>
    </w:p>
    <w:p>
      <w:r>
        <w:t xml:space="preserve">   We are going for a walk in the forest.</w:t>
      </w:r>
    </w:p>
    <w:p>
      <w:r>
        <w:t>6. Elle est bonne à faire des crêpes.</w:t>
      </w:r>
    </w:p>
    <w:p>
      <w:r>
        <w:t xml:space="preserve">    She is good at making pancakes.</w:t>
      </w:r>
    </w:p>
    <w:p>
      <w:r>
        <w:t xml:space="preserve">7. Je fais attention aux règles de la cuisine. </w:t>
      </w:r>
    </w:p>
    <w:p>
      <w:r>
        <w:t xml:space="preserve">   I pay attention to the rules of cooking.</w:t>
      </w:r>
    </w:p>
    <w:p>
      <w:r>
        <w:t>8. Tu dois faire tes devoirs avant le film.</w:t>
      </w:r>
    </w:p>
    <w:p>
      <w:r>
        <w:t xml:space="preserve">    You must do your homework before the movie.</w:t>
      </w:r>
    </w:p>
    <w:p>
      <w:r>
        <w:t>9.  J'aimerais faire une excursion en montagne.</w:t>
      </w:r>
    </w:p>
    <w:p>
      <w:r>
        <w:t xml:space="preserve">    I would like to take a trip to the mountains. </w:t>
      </w:r>
    </w:p>
    <w:p>
      <w:r>
        <w:t>10. Je fais du café chaque matin.</w:t>
      </w:r>
    </w:p>
    <w:p>
      <w:r>
        <w:t xml:space="preserve">   I make coffee every morning.</w:t>
      </w:r>
    </w:p>
    <w:p/>
    <w:p>
      <w:r>
        <w:rPr>
          <w:b/>
        </w:rPr>
        <w:t>Word: Jardin | Meaning: Garden</w:t>
      </w:r>
    </w:p>
    <w:p/>
    <w:p>
      <w:r>
        <w:t>1. J'adore aller dans mon jardin.</w:t>
      </w:r>
    </w:p>
    <w:p>
      <w:r>
        <w:t xml:space="preserve">    I love going to my garden.</w:t>
      </w:r>
    </w:p>
    <w:p>
      <w:r>
        <w:t>2. Le jardin est très calme et agréable.</w:t>
      </w:r>
    </w:p>
    <w:p>
      <w:r>
        <w:t xml:space="preserve">   The garden is very calm and pleasant.</w:t>
      </w:r>
    </w:p>
    <w:p>
      <w:r>
        <w:t>3.  Je vais planter des fleurs dans le jardin.</w:t>
      </w:r>
    </w:p>
    <w:p>
      <w:r>
        <w:t xml:space="preserve">     I am going to plant flowers in the garden. </w:t>
      </w:r>
    </w:p>
    <w:p>
      <w:r>
        <w:t xml:space="preserve">4.  Le jardin est plein de verdure. </w:t>
      </w:r>
    </w:p>
    <w:p>
      <w:r>
        <w:t xml:space="preserve">     The garden is full of greenery.</w:t>
      </w:r>
    </w:p>
    <w:p>
      <w:r>
        <w:t xml:space="preserve">5. J'ai besoin d'un peu d'air frais dans mon jardin. </w:t>
      </w:r>
    </w:p>
    <w:p>
      <w:r>
        <w:t xml:space="preserve">   I need a little fresh air in my garden.</w:t>
      </w:r>
    </w:p>
    <w:p>
      <w:r>
        <w:t>6.  Il y a un arbre au milieu du jardin.</w:t>
      </w:r>
    </w:p>
    <w:p>
      <w:r>
        <w:t xml:space="preserve">    There is an tree in the middle of the garden.</w:t>
      </w:r>
    </w:p>
    <w:p>
      <w:r>
        <w:t>7.  Je vais faire une promenade dans le jardin.</w:t>
      </w:r>
    </w:p>
    <w:p>
      <w:r>
        <w:t xml:space="preserve">    I am going to take a walk around the garden.</w:t>
      </w:r>
    </w:p>
    <w:p>
      <w:r>
        <w:t>8.  La cuisine est située près de la salle à manger et du jardin.</w:t>
      </w:r>
    </w:p>
    <w:p>
      <w:r>
        <w:t xml:space="preserve">    The kitchen is located near the dining room and the garden. </w:t>
      </w:r>
    </w:p>
    <w:p>
      <w:r>
        <w:t>9. J'ai hâte d'aller dehors et de me promener dans le jardin.</w:t>
      </w:r>
    </w:p>
    <w:p>
      <w:r>
        <w:t xml:space="preserve">   I can’t wait to go outside and stroll in the garden.</w:t>
      </w:r>
    </w:p>
    <w:p>
      <w:r>
        <w:t>10.  On peut faire des activités amusantes dans le jardin.</w:t>
      </w:r>
    </w:p>
    <w:p>
      <w:r>
        <w:t xml:space="preserve">    We can do fun activities in the garden.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 I like to drink fresh water every day.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>3. Il faut garder l'eau dans le réfrigérateur.</w:t>
      </w:r>
    </w:p>
    <w:p>
      <w:r>
        <w:t xml:space="preserve">   We should keep water in the refrigerator.</w:t>
      </w:r>
    </w:p>
    <w:p>
      <w:r>
        <w:t xml:space="preserve">4. J'ai besoin d'eau pour me désaltérer. </w:t>
      </w:r>
    </w:p>
    <w:p>
      <w:r>
        <w:t xml:space="preserve">   I need water to rehydrate myself. </w:t>
      </w:r>
    </w:p>
    <w:p>
      <w:r>
        <w:t xml:space="preserve">5. On peut utiliser de l’eau à la machine à laver. </w:t>
      </w:r>
    </w:p>
    <w:p>
      <w:r>
        <w:t xml:space="preserve">    You can use water in the washing machine. </w:t>
      </w:r>
    </w:p>
    <w:p>
      <w:r>
        <w:t xml:space="preserve">6. L'eau du robinet est potable. </w:t>
      </w:r>
    </w:p>
    <w:p>
      <w:r>
        <w:t xml:space="preserve">    Tap water is drinkable.  </w:t>
      </w:r>
    </w:p>
    <w:p>
      <w:r>
        <w:t xml:space="preserve">7. La rivière est un lieu agréable pour boire de l'eau. </w:t>
      </w:r>
    </w:p>
    <w:p>
      <w:r>
        <w:t xml:space="preserve">    The river is a pleasant place to drink water. </w:t>
      </w:r>
    </w:p>
    <w:p>
      <w:r>
        <w:t xml:space="preserve">8. J'ai acheté de l’eau en bouteille. </w:t>
      </w:r>
    </w:p>
    <w:p>
      <w:r>
        <w:t xml:space="preserve">   I bought bottled water. </w:t>
      </w:r>
    </w:p>
    <w:p>
      <w:r>
        <w:t xml:space="preserve">9. L'eau glacée est une boisson rafraîchissante. </w:t>
      </w:r>
    </w:p>
    <w:p>
      <w:r>
        <w:t xml:space="preserve">   Ice water is a refreshing beverage.</w:t>
      </w:r>
    </w:p>
    <w:p>
      <w:r>
        <w:t xml:space="preserve">10.  Il y a beaucoup d'eau sur la planète. </w:t>
      </w:r>
    </w:p>
    <w:p>
      <w:r>
        <w:t xml:space="preserve">    There is a lot of water on the planet.</w:t>
      </w:r>
    </w:p>
    <w:p/>
    <w:p>
      <w:r>
        <w:rPr>
          <w:b/>
        </w:rPr>
        <w:t>Word: Je | Meaning: I</w:t>
      </w:r>
    </w:p>
    <w:p/>
    <w:p>
      <w:r>
        <w:t>1. Je suis de France.</w:t>
      </w:r>
    </w:p>
    <w:p>
      <w:r>
        <w:t xml:space="preserve">  I am from France.</w:t>
      </w:r>
    </w:p>
    <w:p>
      <w:r>
        <w:t>2. Je m'appelle Marie.</w:t>
      </w:r>
    </w:p>
    <w:p>
      <w:r>
        <w:t xml:space="preserve">  My name is Marie.</w:t>
      </w:r>
    </w:p>
    <w:p>
      <w:r>
        <w:t>3. J’aime beaucoup la musique.</w:t>
      </w:r>
    </w:p>
    <w:p>
      <w:r>
        <w:t xml:space="preserve">  I like music a lot.</w:t>
      </w:r>
    </w:p>
    <w:p>
      <w:r>
        <w:t>4. Le chat est sur le canapé.</w:t>
      </w:r>
    </w:p>
    <w:p>
      <w:r>
        <w:t xml:space="preserve">  The cat is on the sofa.</w:t>
      </w:r>
    </w:p>
    <w:p>
      <w:r>
        <w:t>5. Je vais au marché aujourd’hui.</w:t>
      </w:r>
    </w:p>
    <w:p>
      <w:r>
        <w:t xml:space="preserve">  I am going to the market today.</w:t>
      </w:r>
    </w:p>
    <w:p>
      <w:r>
        <w:t>6. Je voudrais un croissant, s'il vous plaît.</w:t>
      </w:r>
    </w:p>
    <w:p>
      <w:r>
        <w:t xml:space="preserve">  I would like a croissant, please.</w:t>
      </w:r>
    </w:p>
    <w:p>
      <w:r>
        <w:t>7. J’ai faim.</w:t>
      </w:r>
    </w:p>
    <w:p>
      <w:r>
        <w:t xml:space="preserve">  I am hungry.</w:t>
      </w:r>
    </w:p>
    <w:p>
      <w:r>
        <w:t>8. La lumière est faible.</w:t>
      </w:r>
    </w:p>
    <w:p>
      <w:r>
        <w:t xml:space="preserve">  The light is dim.</w:t>
      </w:r>
    </w:p>
    <w:p>
      <w:r>
        <w:t>9. Je suis heureux de te voir.</w:t>
      </w:r>
    </w:p>
    <w:p>
      <w:r>
        <w:t xml:space="preserve">  It is nice to see you.</w:t>
      </w:r>
    </w:p>
    <w:p>
      <w:r>
        <w:t xml:space="preserve">10. J’arrive bientôt. </w:t>
      </w:r>
    </w:p>
    <w:p>
      <w:r>
        <w:t xml:space="preserve">  I will be there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