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 Bonjour, comment allez-vous ?</w:t>
      </w:r>
    </w:p>
    <w:p>
      <w:r>
        <w:t xml:space="preserve">   Hello, how are you?</w:t>
      </w:r>
    </w:p>
    <w:p>
      <w:r>
        <w:t>2.  J'ai faim, voulez-vous manger avec moi ?</w:t>
      </w:r>
    </w:p>
    <w:p>
      <w:r>
        <w:t xml:space="preserve">   I'm hungry, do you want to eat with me? </w:t>
      </w:r>
    </w:p>
    <w:p>
      <w:r>
        <w:t>3.  Bonjour à tous !</w:t>
      </w:r>
    </w:p>
    <w:p>
      <w:r>
        <w:t xml:space="preserve">   Good morning everyone!</w:t>
      </w:r>
    </w:p>
    <w:p>
      <w:r>
        <w:t xml:space="preserve">4.  J'apprends la français, c’est difficile. </w:t>
      </w:r>
    </w:p>
    <w:p>
      <w:r>
        <w:t xml:space="preserve">   I am learning French, it is difficult.</w:t>
      </w:r>
    </w:p>
    <w:p>
      <w:r>
        <w:t>5.  Bonjour, je suis Sophie.</w:t>
      </w:r>
    </w:p>
    <w:p>
      <w:r>
        <w:t xml:space="preserve">    Hello, I am Sophie. </w:t>
      </w:r>
    </w:p>
    <w:p>
      <w:r>
        <w:t xml:space="preserve">6.  Où est le restaurant ? </w:t>
      </w:r>
    </w:p>
    <w:p>
      <w:r>
        <w:t xml:space="preserve">     Where is the restaurant? </w:t>
      </w:r>
    </w:p>
    <w:p>
      <w:r>
        <w:t>7.  Merci de l'aider.</w:t>
      </w:r>
    </w:p>
    <w:p>
      <w:r>
        <w:t xml:space="preserve">     Thank you for helping.</w:t>
      </w:r>
    </w:p>
    <w:p>
      <w:r>
        <w:t>8.  Bonjour! J'ai besoin d'aide.</w:t>
      </w:r>
    </w:p>
    <w:p>
      <w:r>
        <w:t xml:space="preserve">   Hello! I need help. </w:t>
      </w:r>
    </w:p>
    <w:p>
      <w:r>
        <w:t>9.  Je suis heureux de vous rencontrer.</w:t>
      </w:r>
    </w:p>
    <w:p>
      <w:r>
        <w:t xml:space="preserve">    I am happy to meet you.</w:t>
      </w:r>
    </w:p>
    <w:p>
      <w:r>
        <w:t xml:space="preserve">10.  Il fait beau aujourd'hui, n'est-ce pas ? </w:t>
      </w:r>
    </w:p>
    <w:p>
      <w:r>
        <w:t xml:space="preserve">     It's nice weather today, isn't it?</w:t>
      </w:r>
    </w:p>
    <w:p/>
    <w:p>
      <w:r>
        <w:rPr>
          <w:b/>
        </w:rPr>
        <w:t>Word: Qui | Meaning: Who</w:t>
      </w:r>
    </w:p>
    <w:p/>
    <w:p>
      <w:r>
        <w:t>1. Qui est-ce que tu es ?</w:t>
      </w:r>
    </w:p>
    <w:p>
      <w:r>
        <w:t xml:space="preserve">  Who are you?</w:t>
      </w:r>
    </w:p>
    <w:p>
      <w:r>
        <w:t xml:space="preserve">2.  Je suis une aide bilingue. </w:t>
      </w:r>
    </w:p>
    <w:p>
      <w:r>
        <w:t xml:space="preserve">  I am a bilingual assistant. </w:t>
      </w:r>
    </w:p>
    <w:p>
      <w:r>
        <w:t>3. Qui êtes-vous?</w:t>
      </w:r>
    </w:p>
    <w:p>
      <w:r>
        <w:t xml:space="preserve">   Who are you?</w:t>
      </w:r>
    </w:p>
    <w:p>
      <w:r>
        <w:t xml:space="preserve">4. Qui est la meilleure artiste de musique ? </w:t>
      </w:r>
    </w:p>
    <w:p>
      <w:r>
        <w:t xml:space="preserve">  Who is the best music artist?</w:t>
      </w:r>
    </w:p>
    <w:p>
      <w:r>
        <w:t>5. La fille qui danse est magnifique.</w:t>
      </w:r>
    </w:p>
    <w:p>
      <w:r>
        <w:t xml:space="preserve">  The girl who dances is beautiful.</w:t>
      </w:r>
    </w:p>
    <w:p>
      <w:r>
        <w:t xml:space="preserve">6. Qui est le plus intelligent ? </w:t>
      </w:r>
    </w:p>
    <w:p>
      <w:r>
        <w:t xml:space="preserve">    Who is the smartest one?</w:t>
      </w:r>
    </w:p>
    <w:p>
      <w:r>
        <w:t xml:space="preserve">7. C'est moi, je suis ici! </w:t>
      </w:r>
    </w:p>
    <w:p>
      <w:r>
        <w:t xml:space="preserve">  It’s me, I am here! </w:t>
      </w:r>
    </w:p>
    <w:p>
      <w:r>
        <w:t>8. Qui a dit cela ?</w:t>
      </w:r>
    </w:p>
    <w:p>
      <w:r>
        <w:t xml:space="preserve">   Who said that?</w:t>
      </w:r>
    </w:p>
    <w:p>
      <w:r>
        <w:t xml:space="preserve">9. Qui aime les animaux ? </w:t>
      </w:r>
    </w:p>
    <w:p>
      <w:r>
        <w:t xml:space="preserve">   Who loves animals? </w:t>
      </w:r>
    </w:p>
    <w:p>
      <w:r>
        <w:t xml:space="preserve">10. Qui est-ce qui m'a appelé ? </w:t>
      </w:r>
    </w:p>
    <w:p>
      <w:r>
        <w:t xml:space="preserve">    Who called me?</w:t>
      </w:r>
    </w:p>
    <w:p/>
    <w:p>
      <w:r>
        <w:rPr>
          <w:b/>
        </w:rPr>
        <w:t>Word: Moi | Meaning: I</w:t>
      </w:r>
    </w:p>
    <w:p/>
    <w:p>
      <w:r>
        <w:t>1. Je m'appelle Sophie.</w:t>
      </w:r>
    </w:p>
    <w:p>
      <w:r>
        <w:t xml:space="preserve">    My name is Sophie.</w:t>
      </w:r>
    </w:p>
    <w:p>
      <w:r>
        <w:t>2. Moi, je suis française.</w:t>
      </w:r>
    </w:p>
    <w:p>
      <w:r>
        <w:t xml:space="preserve">    I am French.</w:t>
      </w:r>
    </w:p>
    <w:p>
      <w:r>
        <w:t>3. La pluie tombe fort.</w:t>
      </w:r>
    </w:p>
    <w:p>
      <w:r>
        <w:t xml:space="preserve">    It's raining very hard.</w:t>
      </w:r>
    </w:p>
    <w:p>
      <w:r>
        <w:t>4. Moi, j’aime la nature.</w:t>
      </w:r>
    </w:p>
    <w:p>
      <w:r>
        <w:t xml:space="preserve">    I like nature. </w:t>
      </w:r>
    </w:p>
    <w:p>
      <w:r>
        <w:t>5.  J'ai faim, je veux manger quelque chose.</w:t>
      </w:r>
    </w:p>
    <w:p>
      <w:r>
        <w:t xml:space="preserve">    I am hungry, I want to eat something.</w:t>
      </w:r>
    </w:p>
    <w:p>
      <w:r>
        <w:t>6.  Il est cool, moi aussi !</w:t>
      </w:r>
    </w:p>
    <w:p>
      <w:r>
        <w:t xml:space="preserve">    He is cool, so am I! </w:t>
      </w:r>
    </w:p>
    <w:p>
      <w:r>
        <w:t>7. Je vais au cinéma ce soir.</w:t>
      </w:r>
    </w:p>
    <w:p>
      <w:r>
        <w:t xml:space="preserve">    I'm going to the cinema this evening. </w:t>
      </w:r>
    </w:p>
    <w:p>
      <w:r>
        <w:t>8.  Moi, j’adore la musique classique.</w:t>
      </w:r>
    </w:p>
    <w:p>
      <w:r>
        <w:t xml:space="preserve">   I love classical music. </w:t>
      </w:r>
    </w:p>
    <w:p>
      <w:r>
        <w:t xml:space="preserve">9.  Tu veux boire de l'eau ? </w:t>
      </w:r>
    </w:p>
    <w:p>
      <w:r>
        <w:t xml:space="preserve">    Would you like to drink some water?</w:t>
      </w:r>
    </w:p>
    <w:p>
      <w:r>
        <w:t>10. J'ai besoin d'un peu d'aide pour la devoirs.</w:t>
      </w:r>
    </w:p>
    <w:p>
      <w:r>
        <w:t xml:space="preserve">    I need a little help with homework.</w:t>
      </w:r>
    </w:p>
    <w:p/>
    <w:p>
      <w:r>
        <w:t>Rose: &lt;flower&gt; |  Meaning: flower</w:t>
      </w:r>
    </w:p>
    <w:p/>
    <w:p>
      <w:r>
        <w:t>1. La rose est belle et parfumée.</w:t>
      </w:r>
    </w:p>
    <w:p>
      <w:r>
        <w:t xml:space="preserve">  The rose is beautiful and fragrant.</w:t>
      </w:r>
    </w:p>
    <w:p>
      <w:r>
        <w:t>2. J'aime les roses rouges.</w:t>
      </w:r>
    </w:p>
    <w:p>
      <w:r>
        <w:t xml:space="preserve">  I like red roses.</w:t>
      </w:r>
    </w:p>
    <w:p>
      <w:r>
        <w:t>3. La rose de mon jardin porte un grand nombre de pétales.</w:t>
      </w:r>
    </w:p>
    <w:p>
      <w:r>
        <w:t xml:space="preserve">  The rose in my garden bears a large number of petals. </w:t>
      </w:r>
    </w:p>
    <w:p>
      <w:r>
        <w:t>4. Les roses sont cultivées dans les jardins partout au monde.</w:t>
      </w:r>
    </w:p>
    <w:p>
      <w:r>
        <w:t xml:space="preserve">  Roses are grown in gardens all over the world.</w:t>
      </w:r>
    </w:p>
    <w:p>
      <w:r>
        <w:t>5. La fleur rose est symbole d'amour et de beauté.</w:t>
      </w:r>
    </w:p>
    <w:p>
      <w:r>
        <w:t xml:space="preserve">  The rose flower is a symbol of love and beauty.</w:t>
      </w:r>
    </w:p>
    <w:p>
      <w:r>
        <w:t>6. J'ai offert une rose à ma mère pour sa fête.</w:t>
      </w:r>
    </w:p>
    <w:p>
      <w:r>
        <w:t xml:space="preserve">  I gave my mother a rose for her birthday.</w:t>
      </w:r>
    </w:p>
    <w:p>
      <w:r>
        <w:t>7. Le bouquet de roses était magnifique.</w:t>
      </w:r>
    </w:p>
    <w:p>
      <w:r>
        <w:t xml:space="preserve">  The bouquet of roses was beautiful.</w:t>
      </w:r>
    </w:p>
    <w:p>
      <w:r>
        <w:t>8. L'air frais et parfumé de la rose me donne envie d’écrire.</w:t>
      </w:r>
    </w:p>
    <w:p>
      <w:r>
        <w:t xml:space="preserve">  The fresh and fragrant air of the rose gives me the desire to write. </w:t>
      </w:r>
    </w:p>
    <w:p>
      <w:r>
        <w:t>9. La rose est une plante sauvage qui pousse dans les bois.</w:t>
      </w:r>
    </w:p>
    <w:p>
      <w:r>
        <w:t xml:space="preserve">   Rose is a wild plant that grows in the woods.</w:t>
      </w:r>
    </w:p>
    <w:p>
      <w:r>
        <w:t>10. Il y a beaucoup de roses aux couleurs variées.</w:t>
      </w:r>
    </w:p>
    <w:p>
      <w:r>
        <w:t xml:space="preserve">  There are many roses with various colors.</w:t>
      </w:r>
    </w:p>
    <w:p/>
    <w:p>
      <w:r>
        <w:rPr>
          <w:b/>
        </w:rPr>
        <w:t>Word: Elle | Meaning: She</w:t>
      </w:r>
    </w:p>
    <w:p/>
    <w:p>
      <w:r>
        <w:t xml:space="preserve">1. Elle est jolie. </w:t>
      </w:r>
    </w:p>
    <w:p>
      <w:r>
        <w:t xml:space="preserve">   She is pretty.</w:t>
      </w:r>
    </w:p>
    <w:p>
      <w:r>
        <w:t>2. J'adore son humour.</w:t>
      </w:r>
    </w:p>
    <w:p>
      <w:r>
        <w:t xml:space="preserve">   I love her sense of humor.</w:t>
      </w:r>
    </w:p>
    <w:p>
      <w:r>
        <w:t>3. Elle parle bien français.</w:t>
      </w:r>
    </w:p>
    <w:p>
      <w:r>
        <w:t xml:space="preserve">   She speaks French well.</w:t>
      </w:r>
    </w:p>
    <w:p>
      <w:r>
        <w:t>4. Elle a des cheveux longs et noirs.</w:t>
      </w:r>
    </w:p>
    <w:p>
      <w:r>
        <w:t xml:space="preserve">   She has long, black hair.</w:t>
      </w:r>
    </w:p>
    <w:p>
      <w:r>
        <w:t xml:space="preserve">5.  Elle est toujours souriante. </w:t>
      </w:r>
    </w:p>
    <w:p>
      <w:r>
        <w:t xml:space="preserve">   She is always smiling.</w:t>
      </w:r>
    </w:p>
    <w:p>
      <w:r>
        <w:t xml:space="preserve">6. Elle aime aller au cinéma. </w:t>
      </w:r>
    </w:p>
    <w:p>
      <w:r>
        <w:t xml:space="preserve">   She likes to go to the movies.</w:t>
      </w:r>
    </w:p>
    <w:p>
      <w:r>
        <w:t xml:space="preserve">7.  Elle prépare un repas délicieux. </w:t>
      </w:r>
    </w:p>
    <w:p>
      <w:r>
        <w:t xml:space="preserve">   She's preparing a delicious meal.</w:t>
      </w:r>
    </w:p>
    <w:p>
      <w:r>
        <w:t xml:space="preserve">8.  Elle est une personne gentille. </w:t>
      </w:r>
    </w:p>
    <w:p>
      <w:r>
        <w:t xml:space="preserve">   She's a kind person.</w:t>
      </w:r>
    </w:p>
    <w:p>
      <w:r>
        <w:t xml:space="preserve">9. Elle va à l'école aujourd'hui. </w:t>
      </w:r>
    </w:p>
    <w:p>
      <w:r>
        <w:t xml:space="preserve">   She is going to school today.</w:t>
      </w:r>
    </w:p>
    <w:p>
      <w:r>
        <w:t xml:space="preserve">10. Elle est très intelligente. </w:t>
      </w:r>
    </w:p>
    <w:p>
      <w:r>
        <w:t xml:space="preserve">    She is very intelligent.</w:t>
      </w:r>
    </w:p>
    <w:p/>
    <w:p>
      <w:r>
        <w:rPr>
          <w:b/>
        </w:rPr>
        <w:t>Word: Froid | Meaning: Cold</w:t>
      </w:r>
    </w:p>
    <w:p/>
    <w:p>
      <w:r>
        <w:t>1. Il fait froid aujourd'hui.</w:t>
      </w:r>
    </w:p>
    <w:p>
      <w:r>
        <w:t xml:space="preserve">  It is cold today.</w:t>
      </w:r>
    </w:p>
    <w:p>
      <w:r>
        <w:t>2. La température est trop basse pour aller à la plage.</w:t>
      </w:r>
    </w:p>
    <w:p>
      <w:r>
        <w:t xml:space="preserve">  The temperature is too low to go to the beach.</w:t>
      </w:r>
    </w:p>
    <w:p>
      <w:r>
        <w:t>3. J’ai besoin d'un pull chaud!</w:t>
      </w:r>
    </w:p>
    <w:p>
      <w:r>
        <w:t xml:space="preserve">   I need a warm sweater!</w:t>
      </w:r>
    </w:p>
    <w:p>
      <w:r>
        <w:t>4.  La neige tombe rapidement ce matin.</w:t>
      </w:r>
    </w:p>
    <w:p>
      <w:r>
        <w:t xml:space="preserve">  Snow is falling quickly this morning.</w:t>
      </w:r>
    </w:p>
    <w:p>
      <w:r>
        <w:t xml:space="preserve">5. Il faut mettre des couches supplémentaires pour se protéger du froid. </w:t>
      </w:r>
    </w:p>
    <w:p>
      <w:r>
        <w:t xml:space="preserve">  You have to put extra layers on to protect yourself from the cold.</w:t>
      </w:r>
    </w:p>
    <w:p>
      <w:r>
        <w:t>6. L’air est très frais et sec aujourd'hui.</w:t>
      </w:r>
    </w:p>
    <w:p>
      <w:r>
        <w:t xml:space="preserve">   The air is very fresh and dry today.</w:t>
      </w:r>
    </w:p>
    <w:p>
      <w:r>
        <w:t>7. Le café chaud réchauffe mon corps.</w:t>
      </w:r>
    </w:p>
    <w:p>
      <w:r>
        <w:t xml:space="preserve">   Warm coffee warms my body.</w:t>
      </w:r>
    </w:p>
    <w:p>
      <w:r>
        <w:t xml:space="preserve">8. J'ai l'impression de souffrir d'une grippe. </w:t>
      </w:r>
    </w:p>
    <w:p>
      <w:r>
        <w:t xml:space="preserve">  I feel like I have a cold.</w:t>
      </w:r>
    </w:p>
    <w:p>
      <w:r>
        <w:t>9. Les gens portent des manteaux épais pour s’en tenir au chaud.</w:t>
      </w:r>
    </w:p>
    <w:p>
      <w:r>
        <w:t xml:space="preserve">  People wear thick coats to stay warm.</w:t>
      </w:r>
    </w:p>
    <w:p>
      <w:r>
        <w:t xml:space="preserve">10. Le vent froid porte un parfum de terre humide. </w:t>
      </w:r>
    </w:p>
    <w:p>
      <w:r>
        <w:t xml:space="preserve">   The cold wind carries a scent of wet earth.</w:t>
      </w:r>
    </w:p>
    <w:p/>
    <w:p>
      <w:r>
        <w:rPr>
          <w:b/>
        </w:rPr>
        <w:t>Word: Plus | Meaning: More</w:t>
      </w:r>
    </w:p>
    <w:p/>
    <w:p>
      <w:r>
        <w:t xml:space="preserve">1. J'ai plus de temps libre maintenant. </w:t>
      </w:r>
    </w:p>
    <w:p>
      <w:r>
        <w:t xml:space="preserve">   I have more free time now.</w:t>
      </w:r>
    </w:p>
    <w:p>
      <w:r>
        <w:t>2. Il est plus important que nous soyons ensemble.</w:t>
      </w:r>
    </w:p>
    <w:p>
      <w:r>
        <w:t xml:space="preserve">   It is more important that we are together.</w:t>
      </w:r>
    </w:p>
    <w:p>
      <w:r>
        <w:t>3. Tu es plus jolie que moi.</w:t>
      </w:r>
    </w:p>
    <w:p>
      <w:r>
        <w:t xml:space="preserve">   You are prettier than me.</w:t>
      </w:r>
    </w:p>
    <w:p>
      <w:r>
        <w:t xml:space="preserve">4. Je vais acheter plus d'épicerie. </w:t>
      </w:r>
    </w:p>
    <w:p>
      <w:r>
        <w:t xml:space="preserve">    I am going to buy more groceries.</w:t>
      </w:r>
    </w:p>
    <w:p>
      <w:r>
        <w:t>5. Le film est plus long que prévu.</w:t>
      </w:r>
    </w:p>
    <w:p>
      <w:r>
        <w:t xml:space="preserve">   The movie is longer than expected.</w:t>
      </w:r>
    </w:p>
    <w:p>
      <w:r>
        <w:t>6. J’ai besoin de plus d’argent.</w:t>
      </w:r>
    </w:p>
    <w:p>
      <w:r>
        <w:t xml:space="preserve">    I need more money.</w:t>
      </w:r>
    </w:p>
    <w:p>
      <w:r>
        <w:t>7. La montagne est plus haute que la ville.</w:t>
      </w:r>
    </w:p>
    <w:p>
      <w:r>
        <w:t xml:space="preserve">   The mountain is higher than the city. </w:t>
      </w:r>
    </w:p>
    <w:p>
      <w:r>
        <w:t xml:space="preserve">8. Les enfants ont plus d’énergie que les adultes. </w:t>
      </w:r>
    </w:p>
    <w:p>
      <w:r>
        <w:t xml:space="preserve">    Children have more energy than adults.</w:t>
      </w:r>
    </w:p>
    <w:p>
      <w:r>
        <w:t xml:space="preserve">9. Il a plus de confiance en lui maintenant. </w:t>
      </w:r>
    </w:p>
    <w:p>
      <w:r>
        <w:t xml:space="preserve">   He has more confidence in himself now.</w:t>
      </w:r>
    </w:p>
    <w:p>
      <w:r>
        <w:t xml:space="preserve">10. Plus vite, plus l'eau coule. </w:t>
      </w:r>
    </w:p>
    <w:p>
      <w:r>
        <w:t xml:space="preserve">   The faster the water flows.</w:t>
      </w:r>
    </w:p>
    <w:p/>
    <w:p>
      <w:r>
        <w:t>Feuilles: Leaves</w:t>
      </w:r>
    </w:p>
    <w:p/>
    <w:p>
      <w:r>
        <w:t>1.  Les feuilles d'automne changent de couleur chaque année.</w:t>
      </w:r>
    </w:p>
    <w:p>
      <w:r>
        <w:t xml:space="preserve">   The autumn leaves change color every year.</w:t>
      </w:r>
    </w:p>
    <w:p>
      <w:r>
        <w:t>2.  J'adore les feuilles de chêne car elles sont très belles.</w:t>
      </w:r>
    </w:p>
    <w:p>
      <w:r>
        <w:t xml:space="preserve">   I love oak leaves because they are very beautiful. </w:t>
      </w:r>
    </w:p>
    <w:p>
      <w:r>
        <w:t>3.  La feuille est un élément essentiel dans la vie des arbres.</w:t>
      </w:r>
    </w:p>
    <w:p>
      <w:r>
        <w:t xml:space="preserve">   The leaf is an essential element in the life of trees.</w:t>
      </w:r>
    </w:p>
    <w:p>
      <w:r>
        <w:t>4.  Elle a une collection d'anciennes feuilles de rose et de chêne.</w:t>
      </w:r>
    </w:p>
    <w:p>
      <w:r>
        <w:t xml:space="preserve">   She has a collection of old rose and oak leaves.</w:t>
      </w:r>
    </w:p>
    <w:p>
      <w:r>
        <w:t xml:space="preserve">5.  Les feuilles du parc sont très colorées cette année. </w:t>
      </w:r>
    </w:p>
    <w:p>
      <w:r>
        <w:t xml:space="preserve">    The leaves in the park are very colorful this year.</w:t>
      </w:r>
    </w:p>
    <w:p>
      <w:r>
        <w:t xml:space="preserve">6.  Le vent a fait tomber les feuilles sur le sol. </w:t>
      </w:r>
    </w:p>
    <w:p>
      <w:r>
        <w:t xml:space="preserve">   The wind made the leaves fall to the ground.</w:t>
      </w:r>
    </w:p>
    <w:p>
      <w:r>
        <w:t xml:space="preserve">7.  On peut utiliser les feuilles pour fabriquer des objets artistiques. </w:t>
      </w:r>
    </w:p>
    <w:p>
      <w:r>
        <w:t xml:space="preserve">   We can use leaves to make artistic objects.</w:t>
      </w:r>
    </w:p>
    <w:p>
      <w:r>
        <w:t xml:space="preserve">8.  J'aime dessiner les feuilles dans mon carnet. </w:t>
      </w:r>
    </w:p>
    <w:p>
      <w:r>
        <w:t xml:space="preserve">   I like to draw leaves in my notebook. </w:t>
      </w:r>
    </w:p>
    <w:p>
      <w:r>
        <w:t>9.  Les feuilles d’érable sont souvent rouges et dorées.</w:t>
      </w:r>
    </w:p>
    <w:p>
      <w:r>
        <w:t xml:space="preserve">    Maple leaves are often red and gold.</w:t>
      </w:r>
    </w:p>
    <w:p>
      <w:r>
        <w:t xml:space="preserve">10. Les feuilles tombent en automne pour permettre la croissance des arbres. </w:t>
      </w:r>
    </w:p>
    <w:p>
      <w:r>
        <w:t xml:space="preserve">   Leaves fall in autumn to allow trees to grow.</w:t>
      </w:r>
    </w:p>
    <w:p/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 The sun's light shines on the city.</w:t>
      </w:r>
    </w:p>
    <w:p>
      <w:r>
        <w:t>2. J’ai besoin de plus de lumière pour lire ce livre.</w:t>
      </w:r>
    </w:p>
    <w:p>
      <w:r>
        <w:t xml:space="preserve">   I need more light to read this book.</w:t>
      </w:r>
    </w:p>
    <w:p>
      <w:r>
        <w:t xml:space="preserve">3. Il y a une lumière rouge au carrefour. </w:t>
      </w:r>
    </w:p>
    <w:p>
      <w:r>
        <w:t xml:space="preserve">   There is a red light at the intersection.</w:t>
      </w:r>
    </w:p>
    <w:p>
      <w:r>
        <w:t>4. La lumière est importante pour nos vies.</w:t>
      </w:r>
    </w:p>
    <w:p>
      <w:r>
        <w:t xml:space="preserve">   Light is important for our lives.</w:t>
      </w:r>
    </w:p>
    <w:p>
      <w:r>
        <w:t>5. Nous allons voir la lumière des étoiles.</w:t>
      </w:r>
    </w:p>
    <w:p>
      <w:r>
        <w:t xml:space="preserve">   We are going to see the light of the stars.</w:t>
      </w:r>
    </w:p>
    <w:p>
      <w:r>
        <w:t>6. Elle regarde la lumière du feu dans la cheminée.</w:t>
      </w:r>
    </w:p>
    <w:p>
      <w:r>
        <w:t xml:space="preserve">   She looks at the firelight in the fireplace. </w:t>
      </w:r>
    </w:p>
    <w:p>
      <w:r>
        <w:t>7. La lumière du feu donne une ambiance agréable.</w:t>
      </w:r>
    </w:p>
    <w:p>
      <w:r>
        <w:t xml:space="preserve">   The firelight gives a pleasant atmosphere.</w:t>
      </w:r>
    </w:p>
    <w:p>
      <w:r>
        <w:t>8. Je suis allumé par la lumière de la lune.</w:t>
      </w:r>
    </w:p>
    <w:p>
      <w:r>
        <w:t xml:space="preserve">   I am lit by the light of the moon. </w:t>
      </w:r>
    </w:p>
    <w:p>
      <w:r>
        <w:t>9. Il y a une petite lumière dans ma chambre.</w:t>
      </w:r>
    </w:p>
    <w:p>
      <w:r>
        <w:t xml:space="preserve">    There is a little light in my room.</w:t>
      </w:r>
    </w:p>
    <w:p>
      <w:r>
        <w:t>10. La lumière est importante pour nos vies, surtout la lumière du jour.</w:t>
      </w:r>
    </w:p>
    <w:p>
      <w:r>
        <w:t xml:space="preserve">   Light is important for our lives, especially daylight.</w:t>
      </w:r>
    </w:p>
    <w:p/>
    <w:p>
      <w:r>
        <w:t>Chaleur:  | Heat</w:t>
      </w:r>
    </w:p>
    <w:p/>
    <w:p>
      <w:r>
        <w:t>1. La chaleur du soleil est agréable cette journée.</w:t>
      </w:r>
    </w:p>
    <w:p>
      <w:r>
        <w:t xml:space="preserve">  The sun's warmth is pleasant today.</w:t>
      </w:r>
    </w:p>
    <w:p>
      <w:r>
        <w:t>2. Le chauffage de la maison doit être ajusté pour garder une température confortable.</w:t>
      </w:r>
    </w:p>
    <w:p>
      <w:r>
        <w:t xml:space="preserve">  The heating in the house needs to be adjusted to keep a comfortable temperature. </w:t>
      </w:r>
    </w:p>
    <w:p>
      <w:r>
        <w:t>3. J’apprécie le confort et la chaleur dans ma chambre.</w:t>
      </w:r>
    </w:p>
    <w:p>
      <w:r>
        <w:t xml:space="preserve">  I appreciate comfort and warmth in my room.</w:t>
      </w:r>
    </w:p>
    <w:p>
      <w:r>
        <w:t>4. La température est élevée, alors il faut porter un vêtement léger.</w:t>
      </w:r>
    </w:p>
    <w:p>
      <w:r>
        <w:t xml:space="preserve">  The temperature is high, so you should wear light clothing. </w:t>
      </w:r>
    </w:p>
    <w:p>
      <w:r>
        <w:t xml:space="preserve">5. La cuisine a besoin de l’air frais pour dissiper la chaleur. </w:t>
      </w:r>
    </w:p>
    <w:p>
      <w:r>
        <w:t xml:space="preserve">  The kitchen needs fresh air to dispel the heat. </w:t>
      </w:r>
    </w:p>
    <w:p>
      <w:r>
        <w:t xml:space="preserve">6. Il y a une forte chaleur et les gens se préparent à aller en piscine. </w:t>
      </w:r>
    </w:p>
    <w:p>
      <w:r>
        <w:t xml:space="preserve">  It's very hot and people are preparing to go swimming.</w:t>
      </w:r>
    </w:p>
    <w:p>
      <w:r>
        <w:t xml:space="preserve">7. L’eau chaude est agréable pour faire un bain après une longue journée de travail. </w:t>
      </w:r>
    </w:p>
    <w:p>
      <w:r>
        <w:t xml:space="preserve">   Hot water is nice to take a bath after a long day at work. </w:t>
      </w:r>
    </w:p>
    <w:p>
      <w:r>
        <w:t xml:space="preserve">8. La chaleur peut être aussi bénéfique pour la croissance des plantes. </w:t>
      </w:r>
    </w:p>
    <w:p>
      <w:r>
        <w:t xml:space="preserve">  Heat can also be beneficial for the growth of plants. </w:t>
      </w:r>
    </w:p>
    <w:p>
      <w:r>
        <w:t xml:space="preserve">9. Le soleil est chaud et il me donne de la énergie. </w:t>
      </w:r>
    </w:p>
    <w:p>
      <w:r>
        <w:t xml:space="preserve">   The sun is hot and it gives me energy. </w:t>
      </w:r>
    </w:p>
    <w:p>
      <w:r>
        <w:t xml:space="preserve">10. Il faut faire attention aux enfants car ils risquent d’être brûlés. </w:t>
      </w:r>
    </w:p>
    <w:p>
      <w:r>
        <w:t xml:space="preserve">   You need to pay attention to children, as they might get burned.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