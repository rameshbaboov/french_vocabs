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C'est bien de faire des exercices.</w:t>
      </w:r>
    </w:p>
    <w:p>
      <w:r>
        <w:t xml:space="preserve">    It is good to do exercises.</w:t>
      </w:r>
    </w:p>
    <w:p>
      <w:r>
        <w:t xml:space="preserve">3.  La lumière est bien brillante. </w:t>
      </w:r>
    </w:p>
    <w:p>
      <w:r>
        <w:t xml:space="preserve">    The light is very bright.</w:t>
      </w:r>
    </w:p>
    <w:p>
      <w:r>
        <w:t>4.  Tu es bien présent ce soir.</w:t>
      </w:r>
    </w:p>
    <w:p>
      <w:r>
        <w:t xml:space="preserve">   You are very present this evening.</w:t>
      </w:r>
    </w:p>
    <w:p>
      <w:r>
        <w:t>5.  J'ai besoin d'aide.</w:t>
      </w:r>
    </w:p>
    <w:p>
      <w:r>
        <w:t xml:space="preserve">    I need help. </w:t>
      </w:r>
    </w:p>
    <w:p>
      <w:r>
        <w:t xml:space="preserve">6.  Il fait un temps bien agréable. </w:t>
      </w:r>
    </w:p>
    <w:p>
      <w:r>
        <w:t xml:space="preserve">    It is a pleasant weather. </w:t>
      </w:r>
    </w:p>
    <w:p>
      <w:r>
        <w:t xml:space="preserve">7.  Vous allez bien ? </w:t>
      </w:r>
    </w:p>
    <w:p>
      <w:r>
        <w:t xml:space="preserve">    How are you doing?</w:t>
      </w:r>
    </w:p>
    <w:p>
      <w:r>
        <w:t xml:space="preserve">8.  La nourriture est bien préparée. </w:t>
      </w:r>
    </w:p>
    <w:p>
      <w:r>
        <w:t xml:space="preserve">    The food is well prepared.</w:t>
      </w:r>
    </w:p>
    <w:p>
      <w:r>
        <w:t>9.  Il y a bien de la place pour moi.</w:t>
      </w:r>
    </w:p>
    <w:p>
      <w:r>
        <w:t xml:space="preserve">    There is plenty of room for me.</w:t>
      </w:r>
    </w:p>
    <w:p>
      <w:r>
        <w:t xml:space="preserve">10.  Je suis content de vous voir. </w:t>
      </w:r>
    </w:p>
    <w:p>
      <w:r>
        <w:t xml:space="preserve">    I'm happy to see you.</w:t>
      </w:r>
    </w:p>
    <w:p/>
    <w:p>
      <w:r>
        <w:rPr>
          <w:b/>
        </w:rPr>
        <w:t>Word: Juste | Meaning: Just</w:t>
      </w:r>
    </w:p>
    <w:p/>
    <w:p>
      <w:r>
        <w:t>1.  Juste avant la nuit, je me suis arrêté pour prendre une collation.</w:t>
      </w:r>
    </w:p>
    <w:p>
      <w:r>
        <w:t xml:space="preserve">    Just before night, I stopped for a snack.</w:t>
      </w:r>
    </w:p>
    <w:p>
      <w:r>
        <w:t>2.  Il n'était pas juste que nous le répartions entre nous.</w:t>
      </w:r>
    </w:p>
    <w:p>
      <w:r>
        <w:t xml:space="preserve">    It wasn't fair that we divided it among ourselves. </w:t>
      </w:r>
    </w:p>
    <w:p>
      <w:r>
        <w:t>3.  Je pense que vous êtes juste un peu énervée par ce qu'il s'est passé.</w:t>
      </w:r>
    </w:p>
    <w:p>
      <w:r>
        <w:t xml:space="preserve">    I think you're just a little annoyed about what happened.</w:t>
      </w:r>
    </w:p>
    <w:p>
      <w:r>
        <w:t>4.  Le temps était juste assez chaud pour se promener dehors.</w:t>
      </w:r>
    </w:p>
    <w:p>
      <w:r>
        <w:t xml:space="preserve">    The time was just right for walking outside. </w:t>
      </w:r>
    </w:p>
    <w:p>
      <w:r>
        <w:t>5.  Juste une petite goutte d'eau est tombée sur la table.</w:t>
      </w:r>
    </w:p>
    <w:p>
      <w:r>
        <w:t xml:space="preserve">    Just a tiny drop of water fell on the table.</w:t>
      </w:r>
    </w:p>
    <w:p>
      <w:r>
        <w:t>6.  Il n'est pas juste de ne rien faire face à ce problème.</w:t>
      </w:r>
    </w:p>
    <w:p>
      <w:r>
        <w:t xml:space="preserve">    It's not fair to do nothing about this problem. </w:t>
      </w:r>
    </w:p>
    <w:p>
      <w:r>
        <w:t>7.   Je suis juste fatigué après une longue journée.</w:t>
      </w:r>
    </w:p>
    <w:p>
      <w:r>
        <w:t xml:space="preserve">     I am just tired after a long day.</w:t>
      </w:r>
    </w:p>
    <w:p>
      <w:r>
        <w:t>8.   Elle s’est juste sentie mal à l'aise avec cette proposition.</w:t>
      </w:r>
    </w:p>
    <w:p>
      <w:r>
        <w:t xml:space="preserve">    She simply felt uncomfortable with that suggestion. </w:t>
      </w:r>
    </w:p>
    <w:p>
      <w:r>
        <w:t xml:space="preserve">9.  Juste un sourire, et vous vous êtes réveillé à nouveau. </w:t>
      </w:r>
    </w:p>
    <w:p>
      <w:r>
        <w:t xml:space="preserve">    Just a smile, and you woke up again. </w:t>
      </w:r>
    </w:p>
    <w:p>
      <w:r>
        <w:t>10. Il n’a jamais été juste comme ça, il était toujours en train d'apprendre.</w:t>
      </w:r>
    </w:p>
    <w:p>
      <w:r>
        <w:t xml:space="preserve">   He had never been just like that; he was always learning.</w:t>
      </w:r>
    </w:p>
    <w:p/>
    <w:p>
      <w:r>
        <w:t>Chat: Cat</w:t>
      </w:r>
    </w:p>
    <w:p/>
    <w:p>
      <w:r>
        <w:t>1. J'adore les chats, ils sont doux et câlins.</w:t>
      </w:r>
    </w:p>
    <w:p>
      <w:r>
        <w:t xml:space="preserve">   I love cats; they are soft and cuddly.</w:t>
      </w:r>
    </w:p>
    <w:p>
      <w:r>
        <w:t>2. Le chat est très mignon.</w:t>
      </w:r>
    </w:p>
    <w:p>
      <w:r>
        <w:t xml:space="preserve">   The cat is very cute.</w:t>
      </w:r>
    </w:p>
    <w:p>
      <w:r>
        <w:t xml:space="preserve">3. Nous avons un chat nommé Oscar. </w:t>
      </w:r>
    </w:p>
    <w:p>
      <w:r>
        <w:t xml:space="preserve">   We have a cat named Oscar. </w:t>
      </w:r>
    </w:p>
    <w:p>
      <w:r>
        <w:t>4. La conversation se poursuit avec le chat en tête.</w:t>
      </w:r>
    </w:p>
    <w:p>
      <w:r>
        <w:t xml:space="preserve">   The conversation continues with the cat at the head.</w:t>
      </w:r>
    </w:p>
    <w:p>
      <w:r>
        <w:t xml:space="preserve">5. Il était assis sur un tapis de fourrure et regardait des oiseaux. </w:t>
      </w:r>
    </w:p>
    <w:p>
      <w:r>
        <w:t xml:space="preserve">    He was sitting on a fur rug and watching birds.</w:t>
      </w:r>
    </w:p>
    <w:p>
      <w:r>
        <w:t>6. J'ai un chat noir, il est très patient.</w:t>
      </w:r>
    </w:p>
    <w:p>
      <w:r>
        <w:t xml:space="preserve">   I have a black cat; he is very patient.</w:t>
      </w:r>
    </w:p>
    <w:p>
      <w:r>
        <w:t>7. Les chats sont des animaux domestiques.</w:t>
      </w:r>
    </w:p>
    <w:p>
      <w:r>
        <w:t xml:space="preserve">   Cats are household pets. </w:t>
      </w:r>
    </w:p>
    <w:p>
      <w:r>
        <w:t>8. Le chat miaule et essaie de se faufiler dans la cuisine.</w:t>
      </w:r>
    </w:p>
    <w:p>
      <w:r>
        <w:t xml:space="preserve">    The cat meows and tries to sneak into the kitchen. </w:t>
      </w:r>
    </w:p>
    <w:p>
      <w:r>
        <w:t xml:space="preserve">9. Il est difficile de se passer d'un chat. </w:t>
      </w:r>
    </w:p>
    <w:p>
      <w:r>
        <w:t xml:space="preserve">  It is difficult to do without a cat.</w:t>
      </w:r>
    </w:p>
    <w:p>
      <w:r>
        <w:t>10. Vous avez un chat, n'est-ce pas ?</w:t>
      </w:r>
    </w:p>
    <w:p>
      <w:r>
        <w:t xml:space="preserve">   Do you have a cat, don't you?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 l'océan était incroyable.</w:t>
      </w:r>
    </w:p>
    <w:p>
      <w:r>
        <w:t xml:space="preserve">   The ocean view was incredible.</w:t>
      </w:r>
    </w:p>
    <w:p>
      <w:r>
        <w:t>3. Elle admire la vue depuis sa fenêtre.</w:t>
      </w:r>
    </w:p>
    <w:p>
      <w:r>
        <w:t xml:space="preserve">   She admires the view from her window.</w:t>
      </w:r>
    </w:p>
    <w:p>
      <w:r>
        <w:t>4. Nous avons une vue imprenable sur les montagnes.</w:t>
      </w:r>
    </w:p>
    <w:p>
      <w:r>
        <w:t xml:space="preserve">   We have an unobstructed view of the mountains.</w:t>
      </w:r>
    </w:p>
    <w:p>
      <w:r>
        <w:t xml:space="preserve">5. La vue de la cathédrale était spectaculaire. </w:t>
      </w:r>
    </w:p>
    <w:p>
      <w:r>
        <w:t xml:space="preserve">   The cathedral's view was spectacular. </w:t>
      </w:r>
    </w:p>
    <w:p>
      <w:r>
        <w:t xml:space="preserve">6.  J'ai besoin d'une vue différente pour mon projet. </w:t>
      </w:r>
    </w:p>
    <w:p>
      <w:r>
        <w:t xml:space="preserve">   I need a different view for my project.</w:t>
      </w:r>
    </w:p>
    <w:p>
      <w:r>
        <w:t>7.  La vue du coucher du soleil est magnifique.</w:t>
      </w:r>
    </w:p>
    <w:p>
      <w:r>
        <w:t xml:space="preserve">    Sunset views are beautiful.</w:t>
      </w:r>
    </w:p>
    <w:p>
      <w:r>
        <w:t xml:space="preserve">8. Le photographe a capturé une vue exceptionnelle de la ville. </w:t>
      </w:r>
    </w:p>
    <w:p>
      <w:r>
        <w:t xml:space="preserve">    The photographer captured an exceptional view of the city.</w:t>
      </w:r>
    </w:p>
    <w:p>
      <w:r>
        <w:t xml:space="preserve">9. La vue sur le jardin était très agréable. </w:t>
      </w:r>
    </w:p>
    <w:p>
      <w:r>
        <w:t xml:space="preserve">   The view of the garden was very nice. </w:t>
      </w:r>
    </w:p>
    <w:p>
      <w:r>
        <w:t xml:space="preserve">10.  Il faut une vue claire pour éviter les obstacles.  </w:t>
      </w:r>
    </w:p>
    <w:p>
      <w:r>
        <w:t xml:space="preserve">   You need a clear view to avoid obstacles.</w:t>
      </w:r>
    </w:p>
    <w:p/>
    <w:p>
      <w:r>
        <w:rPr>
          <w:i/>
        </w:rPr>
        <w:t>Fonds: &lt;Fund&gt; | Meaning: A sum of money set aside for a specific purpose.</w:t>
      </w:r>
    </w:p>
    <w:p/>
    <w:p>
      <w:r>
        <w:t xml:space="preserve">1. J'ai besoin d'un fonds pour mes projets de voyage. </w:t>
      </w:r>
    </w:p>
    <w:p>
      <w:r>
        <w:t xml:space="preserve">  I need a fund for my travel projects.</w:t>
      </w:r>
    </w:p>
    <w:p>
      <w:r>
        <w:t xml:space="preserve">2. La politique française a un fond d'investissement important. </w:t>
      </w:r>
    </w:p>
    <w:p>
      <w:r>
        <w:t xml:space="preserve">  The French policy has an important investment foundation.</w:t>
      </w:r>
    </w:p>
    <w:p>
      <w:r>
        <w:t>3. Le Fonds de la nature est indispensable pour protéger l'environnement.</w:t>
      </w:r>
    </w:p>
    <w:p>
      <w:r>
        <w:t xml:space="preserve">  The Nature Fund is essential to protect the environment.</w:t>
      </w:r>
    </w:p>
    <w:p>
      <w:r>
        <w:t>4. Les fonds publics sont des ressources importantes pour les entreprises.</w:t>
      </w:r>
    </w:p>
    <w:p>
      <w:r>
        <w:t xml:space="preserve">  Public funds are important resources for businesses.</w:t>
      </w:r>
    </w:p>
    <w:p>
      <w:r>
        <w:t xml:space="preserve">5. Vous pouvez rédiger un document sur la composition des fonds d'investissement. </w:t>
      </w:r>
    </w:p>
    <w:p>
      <w:r>
        <w:t xml:space="preserve">  You can write a document on the composition of investment funds.</w:t>
      </w:r>
    </w:p>
    <w:p>
      <w:r>
        <w:t>6. Le Fonds de l'Education Nationale est un acteur essentiel dans le système éducatif.</w:t>
      </w:r>
    </w:p>
    <w:p>
      <w:r>
        <w:t xml:space="preserve">  The National Education Fund is an essential actor within the education system.</w:t>
      </w:r>
    </w:p>
    <w:p>
      <w:r>
        <w:t xml:space="preserve">7. Les fonds de recherche ont joué un rôle important dans la découverte de nouveaux médicaments. </w:t>
      </w:r>
    </w:p>
    <w:p>
      <w:r>
        <w:t xml:space="preserve">  Research funds played an important role in the discovery of new medicines.</w:t>
      </w:r>
    </w:p>
    <w:p>
      <w:r>
        <w:t>8. Le Fonds Européen d'Action Sociale a été créé pour lutter contre la pauvreté.</w:t>
      </w:r>
    </w:p>
    <w:p>
      <w:r>
        <w:t xml:space="preserve">  The European Social Action Fund was created to combat poverty.</w:t>
      </w:r>
    </w:p>
    <w:p>
      <w:r>
        <w:t>9. Les fonds de secours sont importants pour aider les personnes en difficulté.</w:t>
      </w:r>
    </w:p>
    <w:p>
      <w:r>
        <w:t xml:space="preserve">  Emergency funds are important to help those in need. </w:t>
      </w:r>
    </w:p>
    <w:p>
      <w:r>
        <w:t>10. Il est important de protéger les fonds d'épargne des fraudeurs.</w:t>
      </w:r>
    </w:p>
    <w:p>
      <w:r>
        <w:t xml:space="preserve">  It is important to protect savings funds from fraudsters.</w:t>
      </w:r>
    </w:p>
    <w:p/>
    <w:p>
      <w:r>
        <w:rPr>
          <w:b/>
        </w:rPr>
        <w:t>Word: Feuille | Meaning: Leaf</w:t>
      </w:r>
    </w:p>
    <w:p/>
    <w:p>
      <w:r>
        <w:t>1. J'ai une feuille de papier pour écrire un message.</w:t>
      </w:r>
    </w:p>
    <w:p>
      <w:r>
        <w:t xml:space="preserve">   I have a sheet of paper for writing a message.</w:t>
      </w:r>
    </w:p>
    <w:p>
      <w:r>
        <w:t>2. La feuille d'érable était brillante sous le soleil.</w:t>
      </w:r>
    </w:p>
    <w:p>
      <w:r>
        <w:t xml:space="preserve">   The maple leaf was brilliant under the sun. </w:t>
      </w:r>
    </w:p>
    <w:p>
      <w:r>
        <w:t>3. Il a découpé la feuille de métal en deux morceaux.</w:t>
      </w:r>
    </w:p>
    <w:p>
      <w:r>
        <w:t xml:space="preserve">   He cut the metal sheet into two pieces.</w:t>
      </w:r>
    </w:p>
    <w:p>
      <w:r>
        <w:t>4. J'ai besoin d'une feuille pour vérifier mes résultats.</w:t>
      </w:r>
    </w:p>
    <w:p>
      <w:r>
        <w:t xml:space="preserve">   I need a sheet to check my results.</w:t>
      </w:r>
    </w:p>
    <w:p>
      <w:r>
        <w:t xml:space="preserve">5. Le chef a utilisé une feuille de cuisine pour faire le gâteau. </w:t>
      </w:r>
    </w:p>
    <w:p>
      <w:r>
        <w:t xml:space="preserve">   The chef used a kitchen leaf to make the cake.</w:t>
      </w:r>
    </w:p>
    <w:p>
      <w:r>
        <w:t>6. La feuille est un élément important du système solaire.</w:t>
      </w:r>
    </w:p>
    <w:p>
      <w:r>
        <w:t xml:space="preserve">   Leaf is an important element of the solar system.</w:t>
      </w:r>
    </w:p>
    <w:p>
      <w:r>
        <w:t>7. Les feuilles d'automne changent de couleur avant l'hiver.</w:t>
      </w:r>
    </w:p>
    <w:p>
      <w:r>
        <w:t xml:space="preserve">   Autumn leaves change color before winter. </w:t>
      </w:r>
    </w:p>
    <w:p>
      <w:r>
        <w:t>8. J’ai besoin d'une feuille de calcul pour le projet.</w:t>
      </w:r>
    </w:p>
    <w:p>
      <w:r>
        <w:t xml:space="preserve">    I need a sheet of calculation for the project. </w:t>
      </w:r>
    </w:p>
    <w:p>
      <w:r>
        <w:t>9. Le jardinier a planté une feuille d’arbre sur le sol.</w:t>
      </w:r>
    </w:p>
    <w:p>
      <w:r>
        <w:t xml:space="preserve">  The gardener planted a tree leaf on the ground. </w:t>
      </w:r>
    </w:p>
    <w:p>
      <w:r>
        <w:t>10. Les feuilles des arbres sont essentielles pour la santé de l'environnement.</w:t>
      </w:r>
    </w:p>
    <w:p>
      <w:r>
        <w:t xml:space="preserve">   Leaves from trees are essential for environmental health.</w:t>
      </w:r>
    </w:p>
    <w:p/>
    <w:p>
      <w:r>
        <w:rPr>
          <w:b/>
        </w:rPr>
        <w:t>Word: Le | Meaning: The</w:t>
      </w:r>
    </w:p>
    <w:p/>
    <w:p>
      <w:r>
        <w:t>1. Il est le plus grand de tous les enfants.</w:t>
      </w:r>
    </w:p>
    <w:p>
      <w:r>
        <w:t xml:space="preserve">   He is the biggest of all the children.</w:t>
      </w:r>
    </w:p>
    <w:p>
      <w:r>
        <w:t>2. Elle est la meilleure amie de Marie.</w:t>
      </w:r>
    </w:p>
    <w:p>
      <w:r>
        <w:t xml:space="preserve">   She is Marie's best friend.</w:t>
      </w:r>
    </w:p>
    <w:p>
      <w:r>
        <w:t>3. Le chien dort sur le canapé.</w:t>
      </w:r>
    </w:p>
    <w:p>
      <w:r>
        <w:t xml:space="preserve">  The dog sleeps on the sofa. </w:t>
      </w:r>
    </w:p>
    <w:p>
      <w:r>
        <w:t>4. Je ne comprends pas ce que tu dis, le langage est difficile.</w:t>
      </w:r>
    </w:p>
    <w:p>
      <w:r>
        <w:t xml:space="preserve">   I don't understand what you're saying, the language is difficult. </w:t>
      </w:r>
    </w:p>
    <w:p>
      <w:r>
        <w:t>5. On va au marché pour acheter des fruits et légumes.</w:t>
      </w:r>
    </w:p>
    <w:p>
      <w:r>
        <w:t xml:space="preserve">    We are going to the market to buy fruit and vegetables.</w:t>
      </w:r>
    </w:p>
    <w:p>
      <w:r>
        <w:t xml:space="preserve">6. La voiture a une couleur rouge. </w:t>
      </w:r>
    </w:p>
    <w:p>
      <w:r>
        <w:t xml:space="preserve">   The car has a red color. </w:t>
      </w:r>
    </w:p>
    <w:p>
      <w:r>
        <w:t xml:space="preserve">7. Le soleil brille aujourd'hui. </w:t>
      </w:r>
    </w:p>
    <w:p>
      <w:r>
        <w:t xml:space="preserve">   The sun shines today. </w:t>
      </w:r>
    </w:p>
    <w:p>
      <w:r>
        <w:t xml:space="preserve">8. Ils ont mangé le dîner en famille. </w:t>
      </w:r>
    </w:p>
    <w:p>
      <w:r>
        <w:t xml:space="preserve">   They ate dinner as a family. </w:t>
      </w:r>
    </w:p>
    <w:p>
      <w:r>
        <w:t>9. L’école est ouverte tous les jours.</w:t>
      </w:r>
    </w:p>
    <w:p>
      <w:r>
        <w:t xml:space="preserve">   School is open every day. </w:t>
      </w:r>
    </w:p>
    <w:p>
      <w:r>
        <w:t xml:space="preserve">10. Je voudrais un café, s'il vous plaît. </w:t>
      </w:r>
    </w:p>
    <w:p>
      <w:r>
        <w:t xml:space="preserve">    I would like a coffee, please.</w:t>
      </w:r>
    </w:p>
    <w:p/>
    <w:p>
      <w:r>
        <w:rPr>
          <w:b/>
        </w:rPr>
        <w:t>Word: Avant | Meaning: Before</w:t>
      </w:r>
    </w:p>
    <w:p/>
    <w:p>
      <w:r>
        <w:t>1.  Je vais aller à la boulangerie avant de commencer ma journée.</w:t>
      </w:r>
    </w:p>
    <w:p>
      <w:r>
        <w:t xml:space="preserve">    I'm going to the bakery before starting my day.</w:t>
      </w:r>
    </w:p>
    <w:p>
      <w:r>
        <w:t xml:space="preserve">2.  Il est important de parler à l’enfant avant de lui donner un cadeau. </w:t>
      </w:r>
    </w:p>
    <w:p>
      <w:r>
        <w:t xml:space="preserve">    It is important to talk to the child before giving him a gift.</w:t>
      </w:r>
    </w:p>
    <w:p>
      <w:r>
        <w:t xml:space="preserve">3.  Avant d'aller en vacances, j'ai besoin de faire mes courses. </w:t>
      </w:r>
    </w:p>
    <w:p>
      <w:r>
        <w:t xml:space="preserve">    Before going on vacation, I need to do my shopping.</w:t>
      </w:r>
    </w:p>
    <w:p>
      <w:r>
        <w:t>4.  J’ai eu une idée avant d’écrire l’email.</w:t>
      </w:r>
    </w:p>
    <w:p>
      <w:r>
        <w:t xml:space="preserve">    I had an idea before writing the email.</w:t>
      </w:r>
    </w:p>
    <w:p>
      <w:r>
        <w:t>5.  Elle est arrivée à l’école avant que les autres élèves.</w:t>
      </w:r>
    </w:p>
    <w:p>
      <w:r>
        <w:t xml:space="preserve">   She arrived at school before the other students. </w:t>
      </w:r>
    </w:p>
    <w:p>
      <w:r>
        <w:t xml:space="preserve">6.  Avant de commencer la course, il faut s'habituer à marcher sur place. </w:t>
      </w:r>
    </w:p>
    <w:p>
      <w:r>
        <w:t xml:space="preserve">   Before starting the race, you must get used to walking around.</w:t>
      </w:r>
    </w:p>
    <w:p>
      <w:r>
        <w:t xml:space="preserve">7.  J’ai appris un nouveau mot avant de partir en voyage. </w:t>
      </w:r>
    </w:p>
    <w:p>
      <w:r>
        <w:t xml:space="preserve">    I learned a new word before going on a trip.</w:t>
      </w:r>
    </w:p>
    <w:p>
      <w:r>
        <w:t xml:space="preserve">8.  Avant de prendre une décision importante, il faut réfléchir. </w:t>
      </w:r>
    </w:p>
    <w:p>
      <w:r>
        <w:t xml:space="preserve">   Before making an important decision, one must think.</w:t>
      </w:r>
    </w:p>
    <w:p>
      <w:r>
        <w:t>9.  Il est recommandé d'être patient avant de demander de l'aide.</w:t>
      </w:r>
    </w:p>
    <w:p>
      <w:r>
        <w:t xml:space="preserve">   It is recommended to be patient before asking for help.</w:t>
      </w:r>
    </w:p>
    <w:p>
      <w:r>
        <w:t xml:space="preserve">10. Avant de dormir, il est important de se détendre. </w:t>
      </w:r>
    </w:p>
    <w:p>
      <w:r>
        <w:t xml:space="preserve">    Before going to sleep, it is important to relax.</w:t>
      </w:r>
    </w:p>
    <w:p/>
    <w:p>
      <w:r>
        <w:rPr>
          <w:b/>
        </w:rPr>
        <w:t>Word: Mais | Meaning: But</w:t>
      </w:r>
    </w:p>
    <w:p/>
    <w:p>
      <w:r>
        <w:t>1.  Je préfère le café au lait, mais j'aime aussi l'expresso.</w:t>
      </w:r>
    </w:p>
    <w:p>
      <w:r>
        <w:t xml:space="preserve">    Coffee with milk is my preference, but I also enjoy espresso.</w:t>
      </w:r>
    </w:p>
    <w:p>
      <w:r>
        <w:t xml:space="preserve">2. Il est tard, mais il faut terminer les tâches. </w:t>
      </w:r>
    </w:p>
    <w:p>
      <w:r>
        <w:t xml:space="preserve">    It is late, but we must finish the tasks.</w:t>
      </w:r>
    </w:p>
    <w:p>
      <w:r>
        <w:t>3.  Elle a des idées brillantes, mais ses projets sont toujours trop ambitieux.</w:t>
      </w:r>
    </w:p>
    <w:p>
      <w:r>
        <w:t xml:space="preserve">    She has brilliant ideas, but her projects are always too ambitious.</w:t>
      </w:r>
    </w:p>
    <w:p>
      <w:r>
        <w:t xml:space="preserve">4. Nous sommes prêts, mais nous devons attendre le signal de départ. </w:t>
      </w:r>
    </w:p>
    <w:p>
      <w:r>
        <w:t xml:space="preserve">    We are ready, but we must wait for the start signal.</w:t>
      </w:r>
    </w:p>
    <w:p>
      <w:r>
        <w:t xml:space="preserve">5.  J'aime beaucoup la musique classique, mais j'apprécie aussi les musiques modernes. </w:t>
      </w:r>
    </w:p>
    <w:p>
      <w:r>
        <w:t xml:space="preserve">    I really like classical music, but I also appreciate modern music.</w:t>
      </w:r>
    </w:p>
    <w:p>
      <w:r>
        <w:t xml:space="preserve">6. Il est très grand, mais il est faible. </w:t>
      </w:r>
    </w:p>
    <w:p>
      <w:r>
        <w:t xml:space="preserve">    He is very tall, but he is weak.</w:t>
      </w:r>
    </w:p>
    <w:p>
      <w:r>
        <w:t xml:space="preserve">7.  Le voyage est long, mais la destination en vaut la peine. </w:t>
      </w:r>
    </w:p>
    <w:p>
      <w:r>
        <w:t xml:space="preserve">    The trip is long, but the destination is worth it.</w:t>
      </w:r>
    </w:p>
    <w:p>
      <w:r>
        <w:t xml:space="preserve">8. La ville est agréable, mais elle est aussi très bruyante. </w:t>
      </w:r>
    </w:p>
    <w:p>
      <w:r>
        <w:t xml:space="preserve">    The city is pleasant, but it is also very noisy. </w:t>
      </w:r>
    </w:p>
    <w:p>
      <w:r>
        <w:t xml:space="preserve">9.  J'ai besoin d'un peu de temps pour réfléchir, mais je suis prêt à faire un effort. </w:t>
      </w:r>
    </w:p>
    <w:p>
      <w:r>
        <w:t xml:space="preserve">   I need a little time to think, but I am ready to make an effort. </w:t>
      </w:r>
    </w:p>
    <w:p>
      <w:r>
        <w:t>10.  Il est froid dehors, mais il fait beau aujourd'hui.</w:t>
      </w:r>
    </w:p>
    <w:p>
      <w:r>
        <w:t xml:space="preserve">    It is cold outside, but it is nice today.</w:t>
      </w:r>
    </w:p>
    <w:p/>
    <w:p>
      <w:r>
        <w:rPr>
          <w:b/>
        </w:rPr>
        <w:t>Word: Savoir | Meaning: Know</w:t>
      </w:r>
    </w:p>
    <w:p/>
    <w:p>
      <w:r>
        <w:t xml:space="preserve">1. Je suis capable de parler français avec confiance. </w:t>
      </w:r>
    </w:p>
    <w:p>
      <w:r>
        <w:t xml:space="preserve">    I am able to speak French with confidence.</w:t>
      </w:r>
    </w:p>
    <w:p>
      <w:r>
        <w:t xml:space="preserve">2. Il sait comment faire une omelette parfaite. </w:t>
      </w:r>
    </w:p>
    <w:p>
      <w:r>
        <w:t xml:space="preserve">    He knows how to make a perfect omelet.</w:t>
      </w:r>
    </w:p>
    <w:p>
      <w:r>
        <w:t xml:space="preserve">3. Vous savez où se trouve la bibliothèque ?  </w:t>
      </w:r>
    </w:p>
    <w:p>
      <w:r>
        <w:t xml:space="preserve">    Do you know where the library is? </w:t>
      </w:r>
    </w:p>
    <w:p>
      <w:r>
        <w:t xml:space="preserve">4. Je n'ai pas le savoir pour cette question. </w:t>
      </w:r>
    </w:p>
    <w:p>
      <w:r>
        <w:t xml:space="preserve">    I don’t have the knowledge for this question. </w:t>
      </w:r>
    </w:p>
    <w:p>
      <w:r>
        <w:t xml:space="preserve">5. Le chef sait comment préparer un gâteau de mariage. </w:t>
      </w:r>
    </w:p>
    <w:p>
      <w:r>
        <w:t xml:space="preserve">    The chef knows how to prepare a wedding cake.</w:t>
      </w:r>
    </w:p>
    <w:p>
      <w:r>
        <w:t xml:space="preserve">6. Les enfants savent jouer à la balle dans la cour. </w:t>
      </w:r>
    </w:p>
    <w:p>
      <w:r>
        <w:t xml:space="preserve">    The children know how to play ball in the courtyard.</w:t>
      </w:r>
    </w:p>
    <w:p>
      <w:r>
        <w:t xml:space="preserve">7. Il sait que vous êtes fatigué aujourd'hui. </w:t>
      </w:r>
    </w:p>
    <w:p>
      <w:r>
        <w:t xml:space="preserve">    He knows you are tired today.  </w:t>
      </w:r>
    </w:p>
    <w:p>
      <w:r>
        <w:t xml:space="preserve">8. Je sais que tu as besoin de l’aide. </w:t>
      </w:r>
    </w:p>
    <w:p>
      <w:r>
        <w:t xml:space="preserve">    I know that you need help.   </w:t>
      </w:r>
    </w:p>
    <w:p>
      <w:r>
        <w:t xml:space="preserve">9. Nous savions que la fête allait être amusante.  </w:t>
      </w:r>
    </w:p>
    <w:p>
      <w:r>
        <w:t xml:space="preserve">    We knew the party was going to be fun. </w:t>
      </w:r>
    </w:p>
    <w:p>
      <w:r>
        <w:t xml:space="preserve">10. Il a un savoir approfondi du droit international.  </w:t>
      </w:r>
    </w:p>
    <w:p>
      <w:r>
        <w:t xml:space="preserve">     He has deep knowledge of international law.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