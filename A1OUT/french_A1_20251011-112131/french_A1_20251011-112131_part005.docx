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 | Meaning: Juice</w:t>
      </w:r>
    </w:p>
    <w:p/>
    <w:p>
      <w:r>
        <w:t xml:space="preserve">1.  Je voudrais un jus de pomme, s'il vous plaît. </w:t>
      </w:r>
    </w:p>
    <w:p>
      <w:r>
        <w:t xml:space="preserve">    I would like some apple juice, please.</w:t>
      </w:r>
    </w:p>
    <w:p>
      <w:r>
        <w:t xml:space="preserve">2. Le jus d'orange est une boisson rafraîchissante. </w:t>
      </w:r>
    </w:p>
    <w:p>
      <w:r>
        <w:t xml:space="preserve">    Orange juice is a refreshing drink.</w:t>
      </w:r>
    </w:p>
    <w:p>
      <w:r>
        <w:t xml:space="preserve">3.  J'ai besoin d'un jus de tomate pour la sauce. </w:t>
      </w:r>
    </w:p>
    <w:p>
      <w:r>
        <w:t xml:space="preserve">    I need tomato juice for the sauce.</w:t>
      </w:r>
    </w:p>
    <w:p>
      <w:r>
        <w:t>4. La jus de raisin est idéale pour un dessert.</w:t>
      </w:r>
    </w:p>
    <w:p>
      <w:r>
        <w:t xml:space="preserve">    Grape juice is ideal for dessert.</w:t>
      </w:r>
    </w:p>
    <w:p>
      <w:r>
        <w:t>5. Le jus de citron fait très bien au-dessus des pains.</w:t>
      </w:r>
    </w:p>
    <w:p>
      <w:r>
        <w:t xml:space="preserve">    Lemon juice is very good on bread.</w:t>
      </w:r>
    </w:p>
    <w:p>
      <w:r>
        <w:t xml:space="preserve">6.  Il faut ajouter du jus d'ananas à la salade. </w:t>
      </w:r>
    </w:p>
    <w:p>
      <w:r>
        <w:t xml:space="preserve">    We need to add some pineapple juice to the salad. </w:t>
      </w:r>
    </w:p>
    <w:p>
      <w:r>
        <w:t xml:space="preserve">7.  J'ai mangé un jus de fruit pour le petit déjeuner. </w:t>
      </w:r>
    </w:p>
    <w:p>
      <w:r>
        <w:t xml:space="preserve">    I ate a fruit juice for breakfast. </w:t>
      </w:r>
    </w:p>
    <w:p>
      <w:r>
        <w:t xml:space="preserve">8.  Le jus d’orange est une boisson rafraîchissante et saine. </w:t>
      </w:r>
    </w:p>
    <w:p>
      <w:r>
        <w:t xml:space="preserve">    Orange juice is a refreshing and healthy drink. </w:t>
      </w:r>
    </w:p>
    <w:p>
      <w:r>
        <w:t>9.   Il faut boire du jus de fruits pour être plein d'énergie.</w:t>
      </w:r>
    </w:p>
    <w:p>
      <w:r>
        <w:t xml:space="preserve">   We need to drink fruit juices to be full of energy.</w:t>
      </w:r>
    </w:p>
    <w:p>
      <w:r>
        <w:t>10. La jus de gingembre est un remède naturel pour la digestion.</w:t>
      </w:r>
    </w:p>
    <w:p>
      <w:r>
        <w:t xml:space="preserve">    Ginger juice is a natural remedy for indigestion.</w:t>
      </w:r>
    </w:p>
    <w:p/>
    <w:p>
      <w:r>
        <w:rPr>
          <w:b/>
        </w:rPr>
        <w:t>Word: fin | Meaning: end</w:t>
      </w:r>
    </w:p>
    <w:p/>
    <w:p>
      <w:r>
        <w:t>1. La fête se termine bientôt.</w:t>
      </w:r>
    </w:p>
    <w:p>
      <w:r>
        <w:t xml:space="preserve">   The party is ending soon.</w:t>
      </w:r>
    </w:p>
    <w:p>
      <w:r>
        <w:t>2. Le film commence à son fin.</w:t>
      </w:r>
    </w:p>
    <w:p>
      <w:r>
        <w:t xml:space="preserve">   The movie begins at its end.</w:t>
      </w:r>
    </w:p>
    <w:p>
      <w:r>
        <w:t>3. J'ai terminé ma tâche.</w:t>
      </w:r>
    </w:p>
    <w:p>
      <w:r>
        <w:t xml:space="preserve">   I finished my task.</w:t>
      </w:r>
    </w:p>
    <w:p>
      <w:r>
        <w:t>4. Il a fini ses cours en ligne.</w:t>
      </w:r>
    </w:p>
    <w:p>
      <w:r>
        <w:t xml:space="preserve">   He finished his online classes. </w:t>
      </w:r>
    </w:p>
    <w:p>
      <w:r>
        <w:t>5.  La journée se termine avec un dîner.</w:t>
      </w:r>
    </w:p>
    <w:p>
      <w:r>
        <w:t xml:space="preserve">   The day ends with dinner.</w:t>
      </w:r>
    </w:p>
    <w:p>
      <w:r>
        <w:t xml:space="preserve">6.  Le voyage s’est terminé. </w:t>
      </w:r>
    </w:p>
    <w:p>
      <w:r>
        <w:t xml:space="preserve">    The trip ended.</w:t>
      </w:r>
    </w:p>
    <w:p>
      <w:r>
        <w:t>7. Nous nous sommes dit au revoir.</w:t>
      </w:r>
    </w:p>
    <w:p>
      <w:r>
        <w:t xml:space="preserve">   We said goodbye to each other.</w:t>
      </w:r>
    </w:p>
    <w:p>
      <w:r>
        <w:t xml:space="preserve">8. Le concert a fini à 20h30. </w:t>
      </w:r>
    </w:p>
    <w:p>
      <w:r>
        <w:t xml:space="preserve">   The concert finished at 8:30 p.m.</w:t>
      </w:r>
    </w:p>
    <w:p>
      <w:r>
        <w:t xml:space="preserve">9.  La réunion est finie. </w:t>
      </w:r>
    </w:p>
    <w:p>
      <w:r>
        <w:t xml:space="preserve">    The meeting is over.</w:t>
      </w:r>
    </w:p>
    <w:p>
      <w:r>
        <w:t>10.  Il est temps de partir, la journée se termine.</w:t>
      </w:r>
    </w:p>
    <w:p>
      <w:r>
        <w:t xml:space="preserve">     It’s time to go, the day is ending.</w:t>
      </w:r>
    </w:p>
    <w:p/>
    <w:p>
      <w:r>
        <w:rPr>
          <w:b/>
        </w:rPr>
        <w:t>Word: Qu'est-ce | Meaning: What is it</w:t>
      </w:r>
    </w:p>
    <w:p/>
    <w:p>
      <w:r>
        <w:t>1. Qu'est-ce que tu fais ?  What are you doing?</w:t>
      </w:r>
    </w:p>
    <w:p>
      <w:r>
        <w:t>2. Qu'est-ce que vous pensez ? What do you think?</w:t>
      </w:r>
    </w:p>
    <w:p>
      <w:r>
        <w:t>3. Qu'est-ce qui te fait rire ? What makes you laugh?</w:t>
      </w:r>
    </w:p>
    <w:p>
      <w:r>
        <w:t>4. Qu'est-ce que c'est ? What is it?</w:t>
      </w:r>
    </w:p>
    <w:p>
      <w:r>
        <w:t xml:space="preserve">5. Qu'est-ce que la cuisine ? What's the kitchen like? </w:t>
      </w:r>
    </w:p>
    <w:p>
      <w:r>
        <w:t>6. Qu'est-ce que vous aimez ? What do you like?</w:t>
      </w:r>
    </w:p>
    <w:p>
      <w:r>
        <w:t>7. Qu'est-ce que tu aimes faire ? What do you enjoy doing?</w:t>
      </w:r>
    </w:p>
    <w:p>
      <w:r>
        <w:t>8. Qu'est-ce qu'on mange aujourd'hui ? What are we eating today?</w:t>
      </w:r>
    </w:p>
    <w:p>
      <w:r>
        <w:t>9. Qu'est-ce que c'est pour toi ? What is it for you?</w:t>
      </w:r>
    </w:p>
    <w:p>
      <w:r>
        <w:t>10. Qu'est-ce que la météo aujourd'hui ? What is the weather like today?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  Marie's dress is red.</w:t>
      </w:r>
    </w:p>
    <w:p>
      <w:r>
        <w:t xml:space="preserve">2. Le soleil brille d'un rouge vif.  </w:t>
      </w:r>
    </w:p>
    <w:p>
      <w:r>
        <w:t xml:space="preserve">    The sun shines brightly with a vivid red.</w:t>
      </w:r>
    </w:p>
    <w:p>
      <w:r>
        <w:t xml:space="preserve">3. Il m’a dit que sa voiture était rouge. </w:t>
      </w:r>
    </w:p>
    <w:p>
      <w:r>
        <w:t xml:space="preserve">    He told me that his car was red.</w:t>
      </w:r>
    </w:p>
    <w:p>
      <w:r>
        <w:t xml:space="preserve">4. J’ai une chemise rouge.  </w:t>
      </w:r>
    </w:p>
    <w:p>
      <w:r>
        <w:t xml:space="preserve">    I have a red shirt.</w:t>
      </w:r>
    </w:p>
    <w:p>
      <w:r>
        <w:t xml:space="preserve">5. Le drapeau français est rouge, blanc et bleu.  </w:t>
      </w:r>
    </w:p>
    <w:p>
      <w:r>
        <w:t xml:space="preserve">    The French flag is red, white and blue.</w:t>
      </w:r>
    </w:p>
    <w:p>
      <w:r>
        <w:t xml:space="preserve">6. La tomate est rouge.  </w:t>
      </w:r>
    </w:p>
    <w:p>
      <w:r>
        <w:t xml:space="preserve">    The tomato is red.</w:t>
      </w:r>
    </w:p>
    <w:p>
      <w:r>
        <w:t xml:space="preserve">7. Les feuilles des arbres sont souvent rouges. </w:t>
      </w:r>
    </w:p>
    <w:p>
      <w:r>
        <w:t xml:space="preserve">   Tree leaves are often red.</w:t>
      </w:r>
    </w:p>
    <w:p>
      <w:r>
        <w:t xml:space="preserve">8. Il a mangé une pomme rouge à l'école.  </w:t>
      </w:r>
    </w:p>
    <w:p>
      <w:r>
        <w:t xml:space="preserve">    He ate a red apple at school.</w:t>
      </w:r>
    </w:p>
    <w:p>
      <w:r>
        <w:t xml:space="preserve">9. Le feu était rouge et il s’est envolé. </w:t>
      </w:r>
    </w:p>
    <w:p>
      <w:r>
        <w:t xml:space="preserve">    The fire was red and it flew away.</w:t>
      </w:r>
    </w:p>
    <w:p>
      <w:r>
        <w:t xml:space="preserve">10. La couleur rouge est très populaire. </w:t>
      </w:r>
    </w:p>
    <w:p>
      <w:r>
        <w:t xml:space="preserve">   Red is a very popular color.</w:t>
      </w:r>
    </w:p>
    <w:p/>
    <w:p>
      <w:r>
        <w:t>S':  &lt;Interjection, contraction of "je suis" meaning "I am" &gt;</w:t>
      </w:r>
    </w:p>
    <w:p/>
    <w:p>
      <w:r>
        <w:t>1.  Je suis malade.</w:t>
      </w:r>
    </w:p>
    <w:p>
      <w:r>
        <w:t xml:space="preserve">    I am sick.</w:t>
      </w:r>
    </w:p>
    <w:p>
      <w:r>
        <w:t>2.  Elle est blonde.</w:t>
      </w:r>
    </w:p>
    <w:p>
      <w:r>
        <w:t xml:space="preserve">    She is blonde. </w:t>
      </w:r>
    </w:p>
    <w:p>
      <w:r>
        <w:t>3.  J'aime la musique.</w:t>
      </w:r>
    </w:p>
    <w:p>
      <w:r>
        <w:t xml:space="preserve">    I like music. </w:t>
      </w:r>
    </w:p>
    <w:p>
      <w:r>
        <w:t>4.  Le soleil brille.</w:t>
      </w:r>
    </w:p>
    <w:p>
      <w:r>
        <w:t xml:space="preserve">   The sun shines.</w:t>
      </w:r>
    </w:p>
    <w:p>
      <w:r>
        <w:t>5.  Ils sont partis en vacances.</w:t>
      </w:r>
    </w:p>
    <w:p>
      <w:r>
        <w:t xml:space="preserve">    They went on vacation.</w:t>
      </w:r>
    </w:p>
    <w:p>
      <w:r>
        <w:t>6.  Vous êtes très gentil(e).</w:t>
      </w:r>
    </w:p>
    <w:p>
      <w:r>
        <w:t xml:space="preserve">    You are very kind.</w:t>
      </w:r>
    </w:p>
    <w:p>
      <w:r>
        <w:t>7.  Il est grand et musclé.</w:t>
      </w:r>
    </w:p>
    <w:p>
      <w:r>
        <w:t xml:space="preserve">    He is tall and muscular. </w:t>
      </w:r>
    </w:p>
    <w:p>
      <w:r>
        <w:t>8.  J'ai besoin de l'argent.</w:t>
      </w:r>
    </w:p>
    <w:p>
      <w:r>
        <w:t xml:space="preserve">    I need the money. </w:t>
      </w:r>
    </w:p>
    <w:p>
      <w:r>
        <w:t>9.  Est-ce que vous avez faim?</w:t>
      </w:r>
    </w:p>
    <w:p>
      <w:r>
        <w:t xml:space="preserve">    Are you hungry?</w:t>
      </w:r>
    </w:p>
    <w:p>
      <w:r>
        <w:t>10. J’apprends le français.</w:t>
      </w:r>
    </w:p>
    <w:p>
      <w:r>
        <w:t xml:space="preserve">    I am learning French.</w:t>
      </w:r>
    </w:p>
    <w:p/>
    <w:p>
      <w:r>
        <w:rPr>
          <w:b/>
        </w:rPr>
        <w:t>Word: Ce | Meaning: This</w:t>
      </w:r>
    </w:p>
    <w:p/>
    <w:p>
      <w:r>
        <w:t>1. Ce livre est intéressant.</w:t>
      </w:r>
    </w:p>
    <w:p>
      <w:r>
        <w:t xml:space="preserve">    This book is interesting.</w:t>
      </w:r>
    </w:p>
    <w:p>
      <w:r>
        <w:t>2. J’aime ce café de Paris.</w:t>
      </w:r>
    </w:p>
    <w:p>
      <w:r>
        <w:t xml:space="preserve">    I like this coffee from Paris.</w:t>
      </w:r>
    </w:p>
    <w:p>
      <w:r>
        <w:t>3. Est-ce que vous avez besoin d'aide?</w:t>
      </w:r>
    </w:p>
    <w:p>
      <w:r>
        <w:t xml:space="preserve">    Do you need help?</w:t>
      </w:r>
    </w:p>
    <w:p>
      <w:r>
        <w:t>4. Ce soleil brille aujourd'hui.</w:t>
      </w:r>
    </w:p>
    <w:p>
      <w:r>
        <w:t xml:space="preserve">    The sun shines today.</w:t>
      </w:r>
    </w:p>
    <w:p>
      <w:r>
        <w:t>5. Ce gâteau est délicieux.</w:t>
      </w:r>
    </w:p>
    <w:p>
      <w:r>
        <w:t xml:space="preserve">    This cake is delicious.</w:t>
      </w:r>
    </w:p>
    <w:p>
      <w:r>
        <w:t>6. Je suis content de ce voyage.</w:t>
      </w:r>
    </w:p>
    <w:p>
      <w:r>
        <w:t xml:space="preserve">    I am happy about this trip. </w:t>
      </w:r>
    </w:p>
    <w:p>
      <w:r>
        <w:t>7.  Il a besoin de la précision de ce document.</w:t>
      </w:r>
    </w:p>
    <w:p>
      <w:r>
        <w:t xml:space="preserve">    He needs the precision of this document.</w:t>
      </w:r>
    </w:p>
    <w:p>
      <w:r>
        <w:t>8. Est-ce que ce plat vous plaît?</w:t>
      </w:r>
    </w:p>
    <w:p>
      <w:r>
        <w:t xml:space="preserve">    Does this dish please you?</w:t>
      </w:r>
    </w:p>
    <w:p>
      <w:r>
        <w:t>9. Ce chat est adorable!</w:t>
      </w:r>
    </w:p>
    <w:p>
      <w:r>
        <w:t xml:space="preserve">    This cat is adorable!</w:t>
      </w:r>
    </w:p>
    <w:p>
      <w:r>
        <w:t>10. Je suis fatigué, mais je peux te dire ce que j’ai fait.</w:t>
      </w:r>
    </w:p>
    <w:p>
      <w:r>
        <w:t xml:space="preserve">    I am tired but I can tell you what I did.</w:t>
      </w:r>
    </w:p>
    <w:p/>
    <w:p>
      <w:r>
        <w:t>Ferie:  Vacation</w:t>
      </w:r>
    </w:p>
    <w:p/>
    <w:p>
      <w:r>
        <w:t xml:space="preserve">1. J'adore les vacances scolaires, c’est la meilleure période pour aller en famille à la montagne. </w:t>
      </w:r>
    </w:p>
    <w:p>
      <w:r>
        <w:t xml:space="preserve">    . I adore school holidays, it's the best time to go with my family to the mountains. </w:t>
      </w:r>
    </w:p>
    <w:p>
      <w:r>
        <w:t>2.  Le printemps est une période idéale pour partir en voyage et découvrir de nouvelles cultures.</w:t>
      </w:r>
    </w:p>
    <w:p>
      <w:r>
        <w:t xml:space="preserve">   . Spring is an ideal period for traveling and discovering new cultures.</w:t>
      </w:r>
    </w:p>
    <w:p>
      <w:r>
        <w:t>3. Les enfants ont hâte d'être libre pendant la Ferie, ils vont jouer dehors toute la journée.</w:t>
      </w:r>
    </w:p>
    <w:p>
      <w:r>
        <w:t xml:space="preserve">    . Kids are looking forward to being free during the holidays, they will play outside all day long. </w:t>
      </w:r>
    </w:p>
    <w:p>
      <w:r>
        <w:t xml:space="preserve">4.  J’ai besoin de vacances pour me ressourcer et profiter de la nature. </w:t>
      </w:r>
    </w:p>
    <w:p>
      <w:r>
        <w:t xml:space="preserve">   . I need a vacation to refresh myself and enjoy nature.</w:t>
      </w:r>
    </w:p>
    <w:p>
      <w:r>
        <w:t xml:space="preserve">5.  Il est important de se détendre pendant les Fériés et de passer du temps avec nos proches. </w:t>
      </w:r>
    </w:p>
    <w:p>
      <w:r>
        <w:t xml:space="preserve">    . It is important to relax during the holidays and spend time with our loved ones. </w:t>
      </w:r>
    </w:p>
    <w:p>
      <w:r>
        <w:t xml:space="preserve">6.  L'été est une saison idéale pour faire des balades en forêt et observer la faune et la flore. </w:t>
      </w:r>
    </w:p>
    <w:p>
      <w:r>
        <w:t xml:space="preserve">   . Summer is an ideal season for taking walks in the forest and observing wildlife and flora. </w:t>
      </w:r>
    </w:p>
    <w:p>
      <w:r>
        <w:t xml:space="preserve">7. La Férié offre l'opportunité de découvrir de nouveaux horizons et d’apprendre de nouvelles choses.  </w:t>
      </w:r>
    </w:p>
    <w:p>
      <w:r>
        <w:t xml:space="preserve">    . The holiday offers the opportunity to discover new horizons and learn new things. </w:t>
      </w:r>
    </w:p>
    <w:p>
      <w:r>
        <w:t xml:space="preserve">8. Les vacances scolaires sont une période de détente et d’activités culturelles.  </w:t>
      </w:r>
    </w:p>
    <w:p>
      <w:r>
        <w:t xml:space="preserve">    . School holidays are a period of relaxation and cultural activities. </w:t>
      </w:r>
    </w:p>
    <w:p>
      <w:r>
        <w:t>9.  J'ai hâte de passer la Férié en famille et de célébrer nos traditions.</w:t>
      </w:r>
    </w:p>
    <w:p>
      <w:r>
        <w:t xml:space="preserve">   . I am looking forward to spending the holiday with my family and celebrating our traditions.</w:t>
      </w:r>
    </w:p>
    <w:p>
      <w:r>
        <w:t xml:space="preserve">10. L’été est une période idéale pour se détendre et profiter des activités de plein air. </w:t>
      </w:r>
    </w:p>
    <w:p>
      <w:r>
        <w:t xml:space="preserve">   . Summer is an ideal period to relax and enjoy outdoor activities.</w:t>
      </w:r>
    </w:p>
    <w:p/>
    <w:p>
      <w:r>
        <w:t>Vivre: &lt;Live&gt;</w:t>
      </w:r>
    </w:p>
    <w:p/>
    <w:p>
      <w:r>
        <w:t>1.  Je vis à Paris.</w:t>
      </w:r>
    </w:p>
    <w:p>
      <w:r>
        <w:t xml:space="preserve">    I live in Paris.</w:t>
      </w:r>
    </w:p>
    <w:p>
      <w:r>
        <w:t>2.  Vivre est important pour la santé.</w:t>
      </w:r>
    </w:p>
    <w:p>
      <w:r>
        <w:t xml:space="preserve">    Living is important for health.</w:t>
      </w:r>
    </w:p>
    <w:p>
      <w:r>
        <w:t>3.  Elle vit dans une petite maison.</w:t>
      </w:r>
    </w:p>
    <w:p>
      <w:r>
        <w:t xml:space="preserve">    She lives in a small house.</w:t>
      </w:r>
    </w:p>
    <w:p>
      <w:r>
        <w:t>4.  Nous vivons avec nos parents.</w:t>
      </w:r>
    </w:p>
    <w:p>
      <w:r>
        <w:t xml:space="preserve">    We live with our parents.</w:t>
      </w:r>
    </w:p>
    <w:p>
      <w:r>
        <w:t>5.  Le chien vit dans un environnement calme.</w:t>
      </w:r>
    </w:p>
    <w:p>
      <w:r>
        <w:t xml:space="preserve">    The dog lives in a calm environment.</w:t>
      </w:r>
    </w:p>
    <w:p>
      <w:r>
        <w:t xml:space="preserve">6.  La vie est trop courte pour ne pas vivre pleinement. </w:t>
      </w:r>
    </w:p>
    <w:p>
      <w:r>
        <w:t xml:space="preserve">    Life is too short to not live fully.</w:t>
      </w:r>
    </w:p>
    <w:p>
      <w:r>
        <w:t>7.  Il n'a pas l'habitude de vivre en ville.</w:t>
      </w:r>
    </w:p>
    <w:p>
      <w:r>
        <w:t xml:space="preserve">    He's not used to living in the city.</w:t>
      </w:r>
    </w:p>
    <w:p>
      <w:r>
        <w:t>8.  Vivre la liberté est essentiel pour être heureux.</w:t>
      </w:r>
    </w:p>
    <w:p>
      <w:r>
        <w:t xml:space="preserve">    Living freedom is essential for being happy. </w:t>
      </w:r>
    </w:p>
    <w:p>
      <w:r>
        <w:t>9.  Être indépendant, c'est un défi à vivre.</w:t>
      </w:r>
    </w:p>
    <w:p>
      <w:r>
        <w:t xml:space="preserve">   Being independent is a challenge to live with.</w:t>
      </w:r>
    </w:p>
    <w:p>
      <w:r>
        <w:t>10.  Le voyage me permet de vivre d'autres cultures.</w:t>
      </w:r>
    </w:p>
    <w:p>
      <w:r>
        <w:t xml:space="preserve">   Travel allows me to experience other cultures.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The flower is beautiful and colourful.</w:t>
      </w:r>
    </w:p>
    <w:p>
      <w:r>
        <w:t>2. Je admire beaucoup la fleur de lys.</w:t>
      </w:r>
    </w:p>
    <w:p>
      <w:r>
        <w:t xml:space="preserve">   I admire the lily flower very much.</w:t>
      </w:r>
    </w:p>
    <w:p>
      <w:r>
        <w:t>3. Il aime les fleurs dans son jardin.</w:t>
      </w:r>
    </w:p>
    <w:p>
      <w:r>
        <w:t xml:space="preserve">   He likes flowers in his garden.</w:t>
      </w:r>
    </w:p>
    <w:p>
      <w:r>
        <w:t>4. La fleur se déplace doucement avec le vent.</w:t>
      </w:r>
    </w:p>
    <w:p>
      <w:r>
        <w:t xml:space="preserve">   The flower moves gently with the wind.</w:t>
      </w:r>
    </w:p>
    <w:p>
      <w:r>
        <w:t>5. Nous avons besoin d'eau pour la fleur.</w:t>
      </w:r>
    </w:p>
    <w:p>
      <w:r>
        <w:t xml:space="preserve">  We need water for the flower. </w:t>
      </w:r>
    </w:p>
    <w:p>
      <w:r>
        <w:t>6. Les fleurs de toutes les couleurs sont présentes.</w:t>
      </w:r>
    </w:p>
    <w:p>
      <w:r>
        <w:t xml:space="preserve">  Flowers of all colors are present.</w:t>
      </w:r>
    </w:p>
    <w:p>
      <w:r>
        <w:t>7. La fleur est symbole de beauté et de paix.</w:t>
      </w:r>
    </w:p>
    <w:p>
      <w:r>
        <w:t xml:space="preserve">   The flower is a symbol of beauty and peace. </w:t>
      </w:r>
    </w:p>
    <w:p>
      <w:r>
        <w:t>8. La fleur pousse dans une terre fertile.</w:t>
      </w:r>
    </w:p>
    <w:p>
      <w:r>
        <w:t xml:space="preserve">   The flower grows in fertile soil.</w:t>
      </w:r>
    </w:p>
    <w:p>
      <w:r>
        <w:t>9. Vous avez des fleurs dans votre chapeau?</w:t>
      </w:r>
    </w:p>
    <w:p>
      <w:r>
        <w:t xml:space="preserve">  Do you have flowers in your hat? </w:t>
      </w:r>
    </w:p>
    <w:p>
      <w:r>
        <w:t>10. J'ai besoin de faire un bouquet de fleurs pour ma fête.</w:t>
      </w:r>
    </w:p>
    <w:p>
      <w:r>
        <w:t xml:space="preserve">   I need to make a flower bouquet for my party.</w:t>
      </w:r>
    </w:p>
    <w:p/>
    <w:p>
      <w:r>
        <w:rPr>
          <w:b/>
        </w:rPr>
        <w:t>Word: Lune | Meaning: Moon</w:t>
      </w:r>
    </w:p>
    <w:p/>
    <w:p>
      <w:r>
        <w:t>1. La lune est ronde et brillante.</w:t>
      </w:r>
    </w:p>
    <w:p>
      <w:r>
        <w:t xml:space="preserve">   The moon is round and bright.</w:t>
      </w:r>
    </w:p>
    <w:p>
      <w:r>
        <w:t>2. Nous regardons la lune depuis notre balcon.</w:t>
      </w:r>
    </w:p>
    <w:p>
      <w:r>
        <w:t xml:space="preserve">   We watch the moon from our balcony.</w:t>
      </w:r>
    </w:p>
    <w:p>
      <w:r>
        <w:t>3. La lune a une influence sur les marées.</w:t>
      </w:r>
    </w:p>
    <w:p>
      <w:r>
        <w:t xml:space="preserve">   The moon has an influence on tides.</w:t>
      </w:r>
    </w:p>
    <w:p>
      <w:r>
        <w:t xml:space="preserve">4. Il y a une grande différence de lumière entre le jour et la lune. </w:t>
      </w:r>
    </w:p>
    <w:p>
      <w:r>
        <w:t xml:space="preserve">   There is a great difference in light between day and night.</w:t>
      </w:r>
    </w:p>
    <w:p>
      <w:r>
        <w:t>5.  La lune nous éclaire chaque nuit.</w:t>
      </w:r>
    </w:p>
    <w:p>
      <w:r>
        <w:t xml:space="preserve">    The moon illuminates us every night.</w:t>
      </w:r>
    </w:p>
    <w:p>
      <w:r>
        <w:t>6.  Les enfants aiment jouer dans l'herbe sous la lune.</w:t>
      </w:r>
    </w:p>
    <w:p>
      <w:r>
        <w:t xml:space="preserve">   Children like to play in the grass under the moon. </w:t>
      </w:r>
    </w:p>
    <w:p>
      <w:r>
        <w:t>7. La lune est un objet fascinant pour les astronomes.</w:t>
      </w:r>
    </w:p>
    <w:p>
      <w:r>
        <w:t xml:space="preserve">   The moon is an interesting object for astronomers. </w:t>
      </w:r>
    </w:p>
    <w:p>
      <w:r>
        <w:t>8.  La lune nous rappelle sa place dans l'univers.</w:t>
      </w:r>
    </w:p>
    <w:p>
      <w:r>
        <w:t xml:space="preserve">    The moon reminds us of its place in the universe. </w:t>
      </w:r>
    </w:p>
    <w:p>
      <w:r>
        <w:t>9.  La nuit, la lune brille avec une beauté particulière.</w:t>
      </w:r>
    </w:p>
    <w:p>
      <w:r>
        <w:t xml:space="preserve">   At night, the moon shines with special beauty.</w:t>
      </w:r>
    </w:p>
    <w:p>
      <w:r>
        <w:t>10. Le voyage à la lune est un rêve pour beaucoup de gens.</w:t>
      </w:r>
    </w:p>
    <w:p>
      <w:r>
        <w:t xml:space="preserve">   Traveling to the moon is a dream for many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