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 J'aime beaucoup l'amour de ma famille. </w:t>
      </w:r>
    </w:p>
    <w:p>
      <w:r>
        <w:t xml:space="preserve">    My love for my family is very great.</w:t>
      </w:r>
    </w:p>
    <w:p>
      <w:r>
        <w:t xml:space="preserve">2.  L'amour est une force puissante qui nous guide. </w:t>
      </w:r>
    </w:p>
    <w:p>
      <w:r>
        <w:t xml:space="preserve">    Love is a powerful force that guides us.</w:t>
      </w:r>
    </w:p>
    <w:p>
      <w:r>
        <w:t xml:space="preserve">3.  Les enfants sont fascinés par l'amour des parents. </w:t>
      </w:r>
    </w:p>
    <w:p>
      <w:r>
        <w:t xml:space="preserve">    Children are fascinated by the love of parents.</w:t>
      </w:r>
    </w:p>
    <w:p>
      <w:r>
        <w:t xml:space="preserve">4.  L'amour d'une personne peut être très difficile à gérer. </w:t>
      </w:r>
    </w:p>
    <w:p>
      <w:r>
        <w:t xml:space="preserve">    The love of one person can be very difficult to manage.</w:t>
      </w:r>
    </w:p>
    <w:p>
      <w:r>
        <w:t xml:space="preserve">5.  Le sentiment amoureux est unique et spécial. </w:t>
      </w:r>
    </w:p>
    <w:p>
      <w:r>
        <w:t xml:space="preserve">   Romantic feelings are unique and special.</w:t>
      </w:r>
    </w:p>
    <w:p>
      <w:r>
        <w:t xml:space="preserve">6.  On peut trouver l'amour dans toutes les formes de vie. </w:t>
      </w:r>
    </w:p>
    <w:p>
      <w:r>
        <w:t xml:space="preserve">   Love can be found in all forms of life.</w:t>
      </w:r>
    </w:p>
    <w:p>
      <w:r>
        <w:t xml:space="preserve">7.  L'amour est un cadeau précieux à partager avec quelqu'un. </w:t>
      </w:r>
    </w:p>
    <w:p>
      <w:r>
        <w:t xml:space="preserve">    Love is a precious gift to share with someone. </w:t>
      </w:r>
    </w:p>
    <w:p>
      <w:r>
        <w:t xml:space="preserve">8.  Mon amour pour la nature est très profond. </w:t>
      </w:r>
    </w:p>
    <w:p>
      <w:r>
        <w:t xml:space="preserve">    My love for nature is very deep.</w:t>
      </w:r>
    </w:p>
    <w:p>
      <w:r>
        <w:t xml:space="preserve">9.  J'ai l'habitude d'exprimer mon amour à mes proches. </w:t>
      </w:r>
    </w:p>
    <w:p>
      <w:r>
        <w:t xml:space="preserve">   I am used to expressing my love for my loved ones.</w:t>
      </w:r>
    </w:p>
    <w:p>
      <w:r>
        <w:t xml:space="preserve">10. L'amour est une source de joie et de bonheur. </w:t>
      </w:r>
    </w:p>
    <w:p>
      <w:r>
        <w:t xml:space="preserve">   Love is a source of joy and happiness.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 Bonjour, je m’appelle [Your name] .</w:t>
      </w:r>
    </w:p>
    <w:p>
      <w:r>
        <w:t xml:space="preserve">   Hello, my name is [Your name].</w:t>
      </w:r>
    </w:p>
    <w:p>
      <w:r>
        <w:t>4.  Bonjour Madame/Monsieur [Name], comment allez-vous ?</w:t>
      </w:r>
    </w:p>
    <w:p>
      <w:r>
        <w:t xml:space="preserve">   Hello Madam/Sir [name], how are you?</w:t>
      </w:r>
    </w:p>
    <w:p>
      <w:r>
        <w:t xml:space="preserve">5. Bonjour le monde ! </w:t>
      </w:r>
    </w:p>
    <w:p>
      <w:r>
        <w:t xml:space="preserve">    Good day to the world!</w:t>
      </w:r>
    </w:p>
    <w:p>
      <w:r>
        <w:t xml:space="preserve">6.  J’espère que vous avez une belle journée. </w:t>
      </w:r>
    </w:p>
    <w:p>
      <w:r>
        <w:t xml:space="preserve">    I hope you have a beautiful day.</w:t>
      </w:r>
    </w:p>
    <w:p>
      <w:r>
        <w:t xml:space="preserve">7.  Bonjour, je suis fatigué après la course. </w:t>
      </w:r>
    </w:p>
    <w:p>
      <w:r>
        <w:t xml:space="preserve">   Hello, I am tired after the run.</w:t>
      </w:r>
    </w:p>
    <w:p>
      <w:r>
        <w:t xml:space="preserve">8. Bonjour à la France ! </w:t>
      </w:r>
    </w:p>
    <w:p>
      <w:r>
        <w:t xml:space="preserve">   Hello to France!</w:t>
      </w:r>
    </w:p>
    <w:p>
      <w:r>
        <w:t>9.  Bonjour, il fait beau aujourd’hui !</w:t>
      </w:r>
    </w:p>
    <w:p>
      <w:r>
        <w:t xml:space="preserve">   Good morning, it's beautiful today! </w:t>
      </w:r>
    </w:p>
    <w:p>
      <w:r>
        <w:t xml:space="preserve">10.  Bonjour, j’aimerais un café, s’il vous plaît. </w:t>
      </w:r>
    </w:p>
    <w:p>
      <w:r>
        <w:t xml:space="preserve">    Hello, I would like a coffee, please.</w:t>
      </w:r>
    </w:p>
    <w:p/>
    <w:p>
      <w:r>
        <w:rPr>
          <w:b/>
        </w:rPr>
        <w:t>Word: oui | Meaning: yes</w:t>
      </w:r>
    </w:p>
    <w:p/>
    <w:p>
      <w:r>
        <w:t>1. Oui, j'adore la cuisine française.</w:t>
      </w:r>
    </w:p>
    <w:p>
      <w:r>
        <w:t xml:space="preserve">  Yes, I love French cuisine.</w:t>
      </w:r>
    </w:p>
    <w:p>
      <w:r>
        <w:t>2. J'ai compris votre question.</w:t>
      </w:r>
    </w:p>
    <w:p>
      <w:r>
        <w:t xml:space="preserve">  I understand your question.</w:t>
      </w:r>
    </w:p>
    <w:p>
      <w:r>
        <w:t>3. Oui, je peux vous aider.</w:t>
      </w:r>
    </w:p>
    <w:p>
      <w:r>
        <w:t xml:space="preserve">  Yes, I can help you.</w:t>
      </w:r>
    </w:p>
    <w:p>
      <w:r>
        <w:t xml:space="preserve">4. La météo est magnifique aujourd'hui. </w:t>
      </w:r>
    </w:p>
    <w:p>
      <w:r>
        <w:t xml:space="preserve">  The weather is beautiful today.</w:t>
      </w:r>
    </w:p>
    <w:p>
      <w:r>
        <w:t>5. Je suis d'accord avec vous.</w:t>
      </w:r>
    </w:p>
    <w:p>
      <w:r>
        <w:t xml:space="preserve">  I agree with you.</w:t>
      </w:r>
    </w:p>
    <w:p>
      <w:r>
        <w:t>6. Oui, il y a de la musique dans la salle.</w:t>
      </w:r>
    </w:p>
    <w:p>
      <w:r>
        <w:t xml:space="preserve">  Yes, there is music in the room.</w:t>
      </w:r>
    </w:p>
    <w:p>
      <w:r>
        <w:t xml:space="preserve">7. L'appartement est petit, mais confortable. </w:t>
      </w:r>
    </w:p>
    <w:p>
      <w:r>
        <w:t xml:space="preserve">  The apartment is small, but comfortable.</w:t>
      </w:r>
    </w:p>
    <w:p>
      <w:r>
        <w:t>8. Vous avez raison.</w:t>
      </w:r>
    </w:p>
    <w:p>
      <w:r>
        <w:t xml:space="preserve">  You are right.</w:t>
      </w:r>
    </w:p>
    <w:p>
      <w:r>
        <w:t xml:space="preserve">9. Oui, je dois être parti bientôt. </w:t>
      </w:r>
    </w:p>
    <w:p>
      <w:r>
        <w:t xml:space="preserve">  Yes, I must leave soon.</w:t>
      </w:r>
    </w:p>
    <w:p>
      <w:r>
        <w:t>10.  Oui, merci beaucoup!</w:t>
      </w:r>
    </w:p>
    <w:p>
      <w:r>
        <w:t xml:space="preserve">   Yes, thank you very much!</w:t>
      </w:r>
    </w:p>
    <w:p/>
    <w:p>
      <w:r>
        <w:rPr>
          <w:b/>
        </w:rPr>
        <w:t>Word: fleur | Meaning: flower</w:t>
      </w:r>
    </w:p>
    <w:p/>
    <w:p>
      <w:r>
        <w:t>1.  La fleur est magnifique.</w:t>
      </w:r>
    </w:p>
    <w:p>
      <w:r>
        <w:t xml:space="preserve">   The flower is magnificent.</w:t>
      </w:r>
    </w:p>
    <w:p>
      <w:r>
        <w:t>2.  Le bouquet de fleurs était très agréable.</w:t>
      </w:r>
    </w:p>
    <w:p>
      <w:r>
        <w:t xml:space="preserve">   The bouquet of flowers was very pleasing.</w:t>
      </w:r>
    </w:p>
    <w:p>
      <w:r>
        <w:t xml:space="preserve">3.  J'adore les fleurs roses. </w:t>
      </w:r>
    </w:p>
    <w:p>
      <w:r>
        <w:t xml:space="preserve">    I adore red flowers.</w:t>
      </w:r>
    </w:p>
    <w:p>
      <w:r>
        <w:t>4.  L’herbe et les fleurs sont magnifiques dans ce jardin.</w:t>
      </w:r>
    </w:p>
    <w:p>
      <w:r>
        <w:t xml:space="preserve">    The grass and the flowers are beautiful in this garden.</w:t>
      </w:r>
    </w:p>
    <w:p>
      <w:r>
        <w:t>5.  Elle aime les fleurs de différentes couleurs.</w:t>
      </w:r>
    </w:p>
    <w:p>
      <w:r>
        <w:t xml:space="preserve">    She likes flowers of various colors.</w:t>
      </w:r>
    </w:p>
    <w:p>
      <w:r>
        <w:t xml:space="preserve">6.  Les fleurs apportent une touche de couleur à la maison. </w:t>
      </w:r>
    </w:p>
    <w:p>
      <w:r>
        <w:t xml:space="preserve">    Flowers bring a touch of color to the house.</w:t>
      </w:r>
    </w:p>
    <w:p>
      <w:r>
        <w:t>7.   J'ai acheté une fleur d'oranger pour ma grand-mère.</w:t>
      </w:r>
    </w:p>
    <w:p>
      <w:r>
        <w:t xml:space="preserve">    I bought an orange flower for my grandmother.</w:t>
      </w:r>
    </w:p>
    <w:p>
      <w:r>
        <w:t xml:space="preserve">8.   La fleur est un symbole important dans la culture française. </w:t>
      </w:r>
    </w:p>
    <w:p>
      <w:r>
        <w:t xml:space="preserve">    The flower is an important symbol in French culture.</w:t>
      </w:r>
    </w:p>
    <w:p>
      <w:r>
        <w:t>9.  Il a placé une fleur sur le dessus de son table.</w:t>
      </w:r>
    </w:p>
    <w:p>
      <w:r>
        <w:t xml:space="preserve">   He placed a flower on top of his table.</w:t>
      </w:r>
    </w:p>
    <w:p>
      <w:r>
        <w:t xml:space="preserve">10. La fleur symbolise l'amour et la passion. </w:t>
      </w:r>
    </w:p>
    <w:p>
      <w:r>
        <w:t xml:space="preserve">    The flower symbolizes love and passion.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 Je suis en rouge.  </w:t>
      </w:r>
    </w:p>
    <w:p>
      <w:r>
        <w:t>I am wearing red.</w:t>
      </w:r>
    </w:p>
    <w:p>
      <w:r>
        <w:t xml:space="preserve">3. Le drapeau français est rouge et bleu.   </w:t>
      </w:r>
    </w:p>
    <w:p>
      <w:r>
        <w:t xml:space="preserve">The French flag is red and blue. </w:t>
      </w:r>
    </w:p>
    <w:p>
      <w:r>
        <w:t xml:space="preserve">4. Il a une robe rouge.  </w:t>
      </w:r>
    </w:p>
    <w:p>
      <w:r>
        <w:t>He has a red dress.</w:t>
      </w:r>
    </w:p>
    <w:p>
      <w:r>
        <w:t xml:space="preserve">5. La tomate est rouge.  </w:t>
      </w:r>
    </w:p>
    <w:p>
      <w:r>
        <w:t xml:space="preserve">The tomato is red. </w:t>
      </w:r>
    </w:p>
    <w:p>
      <w:r>
        <w:t xml:space="preserve">6. Les fruits rouges sont délicieux.  </w:t>
      </w:r>
    </w:p>
    <w:p>
      <w:r>
        <w:t>Red fruits are delicious.</w:t>
      </w:r>
    </w:p>
    <w:p>
      <w:r>
        <w:t xml:space="preserve">7. Le chat est rouge.   </w:t>
      </w:r>
    </w:p>
    <w:p>
      <w:r>
        <w:t>The cat is red.</w:t>
      </w:r>
    </w:p>
    <w:p>
      <w:r>
        <w:t xml:space="preserve">8. C'est un film rouge!   </w:t>
      </w:r>
    </w:p>
    <w:p>
      <w:r>
        <w:t>It's a red movie!</w:t>
      </w:r>
    </w:p>
    <w:p>
      <w:r>
        <w:t xml:space="preserve">9. La ville a beaucoup de couleurs rouges.  </w:t>
      </w:r>
    </w:p>
    <w:p>
      <w:r>
        <w:t xml:space="preserve">The city has many red colors. </w:t>
      </w:r>
    </w:p>
    <w:p>
      <w:r>
        <w:t xml:space="preserve">10. J'aime les vêtements rouges.  </w:t>
      </w:r>
    </w:p>
    <w:p>
      <w:r>
        <w:t>I like red clothes.</w:t>
      </w:r>
    </w:p>
    <w:p/>
    <w:p>
      <w:r>
        <w:rPr>
          <w:b/>
        </w:rPr>
        <w:t>Word: chat | Meaning: cat</w:t>
      </w:r>
    </w:p>
    <w:p/>
    <w:p>
      <w:r>
        <w:t>1. J'adore les chats, ils sont si gentils et attachants.</w:t>
      </w:r>
    </w:p>
    <w:p>
      <w:r>
        <w:t xml:space="preserve">   I love cats, they are so gentle and endearing.</w:t>
      </w:r>
    </w:p>
    <w:p>
      <w:r>
        <w:t>2. Le chat miaule avec impatience devant la fenêtre.</w:t>
      </w:r>
    </w:p>
    <w:p>
      <w:r>
        <w:t xml:space="preserve">   The cat meows impatiently in front of the window.</w:t>
      </w:r>
    </w:p>
    <w:p>
      <w:r>
        <w:t>3. Il est temps de jouer avec mon chat.</w:t>
      </w:r>
    </w:p>
    <w:p>
      <w:r>
        <w:t xml:space="preserve">    It's time to play with my cat.</w:t>
      </w:r>
    </w:p>
    <w:p>
      <w:r>
        <w:t>4. La chatte est très agile et peut facilement se faufiler dans des endroits étroits.</w:t>
      </w:r>
    </w:p>
    <w:p>
      <w:r>
        <w:t xml:space="preserve">    The tabby is very nimble and can easily slip into narrow places. </w:t>
      </w:r>
    </w:p>
    <w:p>
      <w:r>
        <w:t xml:space="preserve">5.  Tu as un chat ? </w:t>
      </w:r>
    </w:p>
    <w:p>
      <w:r>
        <w:t xml:space="preserve">   Do you have a cat?</w:t>
      </w:r>
    </w:p>
    <w:p>
      <w:r>
        <w:t>6.  Elle adore jouer avec son chat.</w:t>
      </w:r>
    </w:p>
    <w:p>
      <w:r>
        <w:t xml:space="preserve">     She loves to play with her cat.</w:t>
      </w:r>
    </w:p>
    <w:p>
      <w:r>
        <w:t>7. Le chat est allongé sur le tapis.</w:t>
      </w:r>
    </w:p>
    <w:p>
      <w:r>
        <w:t xml:space="preserve">    The cat is lying down on the carpet.</w:t>
      </w:r>
    </w:p>
    <w:p>
      <w:r>
        <w:t xml:space="preserve">8. Le chat se nourrit de la nourriture spéciale pour chats. </w:t>
      </w:r>
    </w:p>
    <w:p>
      <w:r>
        <w:t xml:space="preserve">   The cat feeds on special food for cats.</w:t>
      </w:r>
    </w:p>
    <w:p>
      <w:r>
        <w:t xml:space="preserve">9. Les chats sont des animaux très indépendants. </w:t>
      </w:r>
    </w:p>
    <w:p>
      <w:r>
        <w:t xml:space="preserve">   Cats are very independent animals. </w:t>
      </w:r>
    </w:p>
    <w:p>
      <w:r>
        <w:t>10.  J'aime les chats, ils sont sympas!</w:t>
      </w:r>
    </w:p>
    <w:p>
      <w:r>
        <w:t xml:space="preserve">     I like cats, they are cool!</w:t>
      </w:r>
    </w:p>
    <w:p/>
    <w:p>
      <w:r>
        <w:rPr>
          <w:b/>
        </w:rPr>
        <w:t>Word: haut | Meaning: high</w:t>
      </w:r>
    </w:p>
    <w:p/>
    <w:p>
      <w:r>
        <w:t>1. Le ballon est plus haut que les autres.</w:t>
      </w:r>
    </w:p>
    <w:p>
      <w:r>
        <w:t xml:space="preserve">   The ball is higher than the others.</w:t>
      </w:r>
    </w:p>
    <w:p>
      <w:r>
        <w:t>2. La montagne est très haute.</w:t>
      </w:r>
    </w:p>
    <w:p>
      <w:r>
        <w:t xml:space="preserve">    The mountain is very high.</w:t>
      </w:r>
    </w:p>
    <w:p>
      <w:r>
        <w:t xml:space="preserve">3. J'ai une petite taille, mais je suis assez haut. </w:t>
      </w:r>
    </w:p>
    <w:p>
      <w:r>
        <w:t xml:space="preserve">   I am small in stature but quite tall.</w:t>
      </w:r>
    </w:p>
    <w:p>
      <w:r>
        <w:t xml:space="preserve">4. Le chat se tient debout sur un meuble haut. </w:t>
      </w:r>
    </w:p>
    <w:p>
      <w:r>
        <w:t xml:space="preserve">   The cat stands up on a high piece of furniture.</w:t>
      </w:r>
    </w:p>
    <w:p>
      <w:r>
        <w:t xml:space="preserve">5. La fenêtre est au-dessus de la table. </w:t>
      </w:r>
    </w:p>
    <w:p>
      <w:r>
        <w:t xml:space="preserve">    The window is above the table.</w:t>
      </w:r>
    </w:p>
    <w:p>
      <w:r>
        <w:t>6. J'aime les films d'aventure qui sont souvent très haut.</w:t>
      </w:r>
    </w:p>
    <w:p>
      <w:r>
        <w:t xml:space="preserve">  I like adventure movies that are often very tall.</w:t>
      </w:r>
    </w:p>
    <w:p>
      <w:r>
        <w:t>7. Le ciel est bleu aujourd’hui, il est très haut.</w:t>
      </w:r>
    </w:p>
    <w:p>
      <w:r>
        <w:t xml:space="preserve">   The sky is blue today, it is very high.</w:t>
      </w:r>
    </w:p>
    <w:p>
      <w:r>
        <w:t xml:space="preserve">8. Il faut aller chercher un livre plus haut sur le meuble. </w:t>
      </w:r>
    </w:p>
    <w:p>
      <w:r>
        <w:t xml:space="preserve">    You need to get a book higher up on the shelf.</w:t>
      </w:r>
    </w:p>
    <w:p>
      <w:r>
        <w:t>9. Elle est en train de monter les escaliers et elle est assez haute.</w:t>
      </w:r>
    </w:p>
    <w:p>
      <w:r>
        <w:t xml:space="preserve">   She is climbing the stairs and she is quite tall.</w:t>
      </w:r>
    </w:p>
    <w:p>
      <w:r>
        <w:t xml:space="preserve">10. Les arbres sont très hauts, ils nous donnent la vue sur le paysage. </w:t>
      </w:r>
    </w:p>
    <w:p>
      <w:r>
        <w:t xml:space="preserve">    The trees are very high, they give us a view of the landscape.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 xml:space="preserve">2. J'ai besoin d'aller à la boulangerie pour acheter du pain. </w:t>
      </w:r>
    </w:p>
    <w:p>
      <w:r>
        <w:t xml:space="preserve">   I need to go to the bakery to buy bread.</w:t>
      </w:r>
    </w:p>
    <w:p>
      <w:r>
        <w:t>3. La maison de mon grand-père est très belle.</w:t>
      </w:r>
    </w:p>
    <w:p>
      <w:r>
        <w:t xml:space="preserve">   My grandfather's house is very beautiful.</w:t>
      </w:r>
    </w:p>
    <w:p>
      <w:r>
        <w:t>4. Nous allons visiter notre maison cette semaine.</w:t>
      </w:r>
    </w:p>
    <w:p>
      <w:r>
        <w:t xml:space="preserve">   We are going to visit our house this week.</w:t>
      </w:r>
    </w:p>
    <w:p>
      <w:r>
        <w:t xml:space="preserve">5. Le jardin de la maison est un endroit agréable. </w:t>
      </w:r>
    </w:p>
    <w:p>
      <w:r>
        <w:t xml:space="preserve">   The garden of the house is a pleasant place.</w:t>
      </w:r>
    </w:p>
    <w:p>
      <w:r>
        <w:t xml:space="preserve">6. Je vais à la mairie pour faire une demande de visa. </w:t>
      </w:r>
    </w:p>
    <w:p>
      <w:r>
        <w:t xml:space="preserve">   I am going to the town hall to make a visa request.</w:t>
      </w:r>
    </w:p>
    <w:p>
      <w:r>
        <w:t>7. J'aime passer du temps à la maison avec ma famille.</w:t>
      </w:r>
    </w:p>
    <w:p>
      <w:r>
        <w:t xml:space="preserve">   I love spending time at home with my family.</w:t>
      </w:r>
    </w:p>
    <w:p>
      <w:r>
        <w:t>8. Ma maison est située dans le centre-ville.</w:t>
      </w:r>
    </w:p>
    <w:p>
      <w:r>
        <w:t xml:space="preserve">   My house is located in downtown.</w:t>
      </w:r>
    </w:p>
    <w:p>
      <w:r>
        <w:t xml:space="preserve">9. Nous avons besoin de décorer notre maison pour l’été. </w:t>
      </w:r>
    </w:p>
    <w:p>
      <w:r>
        <w:t xml:space="preserve">   We need to decorate our house for the summer.</w:t>
      </w:r>
    </w:p>
    <w:p>
      <w:r>
        <w:t>10. La cuisine de ma maison a une belle table à manger.</w:t>
      </w:r>
    </w:p>
    <w:p>
      <w:r>
        <w:t xml:space="preserve">   The kitchen of my house has a beautiful dining table.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y a de la lumière dans la maison.</w:t>
      </w:r>
    </w:p>
    <w:p>
      <w:r>
        <w:t xml:space="preserve">   There is light in the house.</w:t>
      </w:r>
    </w:p>
    <w:p>
      <w:r>
        <w:t>3. La lumière est importante pour voir clairement.</w:t>
      </w:r>
    </w:p>
    <w:p>
      <w:r>
        <w:t xml:space="preserve">   Light is important to see clearly. </w:t>
      </w:r>
    </w:p>
    <w:p>
      <w:r>
        <w:t>4. J’aime regarder la lumière du feu.</w:t>
      </w:r>
    </w:p>
    <w:p>
      <w:r>
        <w:t xml:space="preserve">   I like watching the fire's light.</w:t>
      </w:r>
    </w:p>
    <w:p>
      <w:r>
        <w:t>5. Les lampadaires éclairent la rue.</w:t>
      </w:r>
    </w:p>
    <w:p>
      <w:r>
        <w:t xml:space="preserve">   Street lamps illuminate the street.</w:t>
      </w:r>
    </w:p>
    <w:p>
      <w:r>
        <w:t>6. Il y a beaucoup de lumière dans ce restaurant.</w:t>
      </w:r>
    </w:p>
    <w:p>
      <w:r>
        <w:t xml:space="preserve">    There is a lot of light in this restaurant.</w:t>
      </w:r>
    </w:p>
    <w:p>
      <w:r>
        <w:t xml:space="preserve">7. La nuit est claire, et il y a une lumière abondante dans le ciel. </w:t>
      </w:r>
    </w:p>
    <w:p>
      <w:r>
        <w:t xml:space="preserve">   Night is clear, and there is abundant light in the sky.</w:t>
      </w:r>
    </w:p>
    <w:p>
      <w:r>
        <w:t xml:space="preserve">8.  Est-ce que la lumière de ta chambre fonctionne? </w:t>
      </w:r>
    </w:p>
    <w:p>
      <w:r>
        <w:t xml:space="preserve">    Is your bedroom lamp working?</w:t>
      </w:r>
    </w:p>
    <w:p>
      <w:r>
        <w:t>9. J’ai besoin d'une lumière pour lire.</w:t>
      </w:r>
    </w:p>
    <w:p>
      <w:r>
        <w:t xml:space="preserve">    I need a light to read.</w:t>
      </w:r>
    </w:p>
    <w:p>
      <w:r>
        <w:t>10. La lune est une source de lumière naturelle.</w:t>
      </w:r>
    </w:p>
    <w:p>
      <w:r>
        <w:t xml:space="preserve">   The moon is a natural source of light.</w:t>
      </w:r>
    </w:p>
    <w:p/>
    <w:p>
      <w:r>
        <w:rPr>
          <w:b/>
        </w:rPr>
        <w:t>Word: amusement | Meaning: enjoyment</w:t>
      </w:r>
    </w:p>
    <w:p/>
    <w:p>
      <w:r>
        <w:t>1. J'ai beaucoup d'amusement à jouer aux jeux vidéo avec mes amis.</w:t>
      </w:r>
    </w:p>
    <w:p>
      <w:r>
        <w:t xml:space="preserve">   I have a lot of fun playing video games with my friends.</w:t>
      </w:r>
    </w:p>
    <w:p>
      <w:r>
        <w:t xml:space="preserve">2. Le musée offre un amusement pour les enfants et les adultes. </w:t>
      </w:r>
    </w:p>
    <w:p>
      <w:r>
        <w:t xml:space="preserve">   The museum offers amusement for children and adults.</w:t>
      </w:r>
    </w:p>
    <w:p>
      <w:r>
        <w:t xml:space="preserve">3. Mon amour de la musique est l’amusement principal dans ma vie.  </w:t>
      </w:r>
    </w:p>
    <w:p>
      <w:r>
        <w:t xml:space="preserve">   My love for music is the main amusement in my life.</w:t>
      </w:r>
    </w:p>
    <w:p>
      <w:r>
        <w:t xml:space="preserve">4. L'amusement du jeu se trouve dans les petites surprises. </w:t>
      </w:r>
    </w:p>
    <w:p>
      <w:r>
        <w:t xml:space="preserve">   The fun of the game lies in the small surprises.</w:t>
      </w:r>
    </w:p>
    <w:p>
      <w:r>
        <w:t>5. Il a trouvé un moyen d'amuser ses enfants pendant l'heure de la pause.</w:t>
      </w:r>
    </w:p>
    <w:p>
      <w:r>
        <w:t xml:space="preserve">   He found a way to amuse his children during their break time.</w:t>
      </w:r>
    </w:p>
    <w:p>
      <w:r>
        <w:t xml:space="preserve">6. La nature est une source d’amusement pour beaucoup de gens. </w:t>
      </w:r>
    </w:p>
    <w:p>
      <w:r>
        <w:t xml:space="preserve">   Nature is a source of amusement for many people.</w:t>
      </w:r>
    </w:p>
    <w:p>
      <w:r>
        <w:t xml:space="preserve">7. L'amusement du voyage vient des rencontres et des découvertes.  </w:t>
      </w:r>
    </w:p>
    <w:p>
      <w:r>
        <w:t xml:space="preserve">   The amusement of travel comes from encounters and discoveries.</w:t>
      </w:r>
    </w:p>
    <w:p>
      <w:r>
        <w:t xml:space="preserve">8.  Le spectacle musical a offert un amusement aux spectateurs.  </w:t>
      </w:r>
    </w:p>
    <w:p>
      <w:r>
        <w:t xml:space="preserve">   The musical show offered amusement to the spectators. </w:t>
      </w:r>
    </w:p>
    <w:p>
      <w:r>
        <w:t xml:space="preserve">9. La joie de vivre est le plus grand amusement de la vie. </w:t>
      </w:r>
    </w:p>
    <w:p>
      <w:r>
        <w:t xml:space="preserve">    The joy of living is the greatest amusement of life.</w:t>
      </w:r>
    </w:p>
    <w:p>
      <w:r>
        <w:t xml:space="preserve">10. L'amusement fait partie intégrante du quotidien de l'être humain.  </w:t>
      </w:r>
    </w:p>
    <w:p>
      <w:r>
        <w:t xml:space="preserve">   Amusement is an integral part of human daily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