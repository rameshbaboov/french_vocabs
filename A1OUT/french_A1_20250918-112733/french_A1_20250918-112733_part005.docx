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Bois | Meaning: Wood</w:t>
      </w:r>
    </w:p>
    <w:p/>
    <w:p>
      <w:r>
        <w:t>1.  J'aime les arbres de bois.</w:t>
      </w:r>
    </w:p>
    <w:p>
      <w:r>
        <w:t xml:space="preserve">   I like wooden trees.</w:t>
      </w:r>
    </w:p>
    <w:p>
      <w:r>
        <w:t>2.  Il y a un grand arbre de bois dans le parc.</w:t>
      </w:r>
    </w:p>
    <w:p>
      <w:r>
        <w:t xml:space="preserve">   There is a big tree of wood in the park. </w:t>
      </w:r>
    </w:p>
    <w:p>
      <w:r>
        <w:t>3.  Le bois est très dense et dur.</w:t>
      </w:r>
    </w:p>
    <w:p>
      <w:r>
        <w:t xml:space="preserve">   Wood is very dense and hard. </w:t>
      </w:r>
    </w:p>
    <w:p>
      <w:r>
        <w:t>4.  Nous avons besoin de bois pour construire une maison.</w:t>
      </w:r>
    </w:p>
    <w:p>
      <w:r>
        <w:t xml:space="preserve">   We need wood to build a house.</w:t>
      </w:r>
    </w:p>
    <w:p>
      <w:r>
        <w:t>5.  La forêt est composée de bois d'arbres.</w:t>
      </w:r>
    </w:p>
    <w:p>
      <w:r>
        <w:t xml:space="preserve">   The forest is composed of wood from trees.</w:t>
      </w:r>
    </w:p>
    <w:p>
      <w:r>
        <w:t xml:space="preserve">6.  Le charbon de bois est utilisé dans la cuisine. </w:t>
      </w:r>
    </w:p>
    <w:p>
      <w:r>
        <w:t xml:space="preserve">   Wood charcoal is used in the kitchen.</w:t>
      </w:r>
    </w:p>
    <w:p>
      <w:r>
        <w:t>7.  Le bois peut être coupé en petites particules.</w:t>
      </w:r>
    </w:p>
    <w:p>
      <w:r>
        <w:t xml:space="preserve">   Wood can be cut into small particles.</w:t>
      </w:r>
    </w:p>
    <w:p>
      <w:r>
        <w:t>8.  La chaleur du feu donne à l'air un parfum de bois.</w:t>
      </w:r>
    </w:p>
    <w:p>
      <w:r>
        <w:t xml:space="preserve">   The heat of the fire gives the air a smell of wood. </w:t>
      </w:r>
    </w:p>
    <w:p>
      <w:r>
        <w:t>9.  Il y a beaucoup de bois dans les forêts européennes.</w:t>
      </w:r>
    </w:p>
    <w:p>
      <w:r>
        <w:t xml:space="preserve">    There is a lot of wood in European forests.</w:t>
      </w:r>
    </w:p>
    <w:p>
      <w:r>
        <w:t>10. Les arbres sont une source de bois précieux.</w:t>
      </w:r>
    </w:p>
    <w:p>
      <w:r>
        <w:t xml:space="preserve">    Trees are a precious source of wood.</w:t>
      </w:r>
    </w:p>
    <w:p/>
    <w:p>
      <w:r>
        <w:t>Cat: Cat | A small, furry mammal with sharp claws and whiskers</w:t>
      </w:r>
    </w:p>
    <w:p/>
    <w:p>
      <w:r>
        <w:t xml:space="preserve">1. Le chat est très mignon. </w:t>
      </w:r>
    </w:p>
    <w:p>
      <w:r>
        <w:t xml:space="preserve">   The cat is very cute.</w:t>
      </w:r>
    </w:p>
    <w:p>
      <w:r>
        <w:t xml:space="preserve">2. Il y a un chat gris dans la maison.  </w:t>
      </w:r>
    </w:p>
    <w:p>
      <w:r>
        <w:t xml:space="preserve">   There's a grey cat in the house.</w:t>
      </w:r>
    </w:p>
    <w:p>
      <w:r>
        <w:t xml:space="preserve">3. Les chats aiment jouer avec les souris. </w:t>
      </w:r>
    </w:p>
    <w:p>
      <w:r>
        <w:t xml:space="preserve">   Cats like to play with mice.</w:t>
      </w:r>
    </w:p>
    <w:p>
      <w:r>
        <w:t xml:space="preserve">4. Le chat dort sur le canapé. </w:t>
      </w:r>
    </w:p>
    <w:p>
      <w:r>
        <w:t xml:space="preserve">   The cat is sleeping on the sofa.</w:t>
      </w:r>
    </w:p>
    <w:p>
      <w:r>
        <w:t>5. Il est difficile de trouver un chat qui ne se déplace pas trop.</w:t>
      </w:r>
    </w:p>
    <w:p>
      <w:r>
        <w:t xml:space="preserve">    It's difficult to find a cat that doesn't move around too much.</w:t>
      </w:r>
    </w:p>
    <w:p>
      <w:r>
        <w:t xml:space="preserve">6. J’adore la couleur des yeux du chat. </w:t>
      </w:r>
    </w:p>
    <w:p>
      <w:r>
        <w:t xml:space="preserve">   I love the color of the cat's eyes. </w:t>
      </w:r>
    </w:p>
    <w:p>
      <w:r>
        <w:t xml:space="preserve">7. La petite fille aime beaucoup jouer avec son chat.  </w:t>
      </w:r>
    </w:p>
    <w:p>
      <w:r>
        <w:t xml:space="preserve">   The little girl loves playing with her cat very much. </w:t>
      </w:r>
    </w:p>
    <w:p>
      <w:r>
        <w:t xml:space="preserve">8. Le chat est un animal domesticé. </w:t>
      </w:r>
    </w:p>
    <w:p>
      <w:r>
        <w:t xml:space="preserve">   The cat is a domesticated animal. </w:t>
      </w:r>
    </w:p>
    <w:p>
      <w:r>
        <w:t xml:space="preserve">9. Il m’a donné un cadeau de Noël: un jouet pour chat. </w:t>
      </w:r>
    </w:p>
    <w:p>
      <w:r>
        <w:t xml:space="preserve">    He gave me a Christmas gift: a cat toy. </w:t>
      </w:r>
    </w:p>
    <w:p>
      <w:r>
        <w:t xml:space="preserve">10. Les chats peuvent être très indépendants.  </w:t>
      </w:r>
    </w:p>
    <w:p>
      <w:r>
        <w:t xml:space="preserve">    Cats can be very independent.</w:t>
      </w:r>
    </w:p>
    <w:p/>
    <w:p>
      <w:r>
        <w:t>Amuse: &lt;To entertain or amuse someone&gt;</w:t>
      </w:r>
    </w:p>
    <w:p/>
    <w:p>
      <w:r>
        <w:t>1.  J'adore rire, cela amuse beaucoup.</w:t>
      </w:r>
    </w:p>
    <w:p>
      <w:r>
        <w:t xml:space="preserve">    A funny thing I find amusing is the way people behave.</w:t>
      </w:r>
    </w:p>
    <w:p>
      <w:r>
        <w:t>2.  La chanson amuse tout le monde.</w:t>
      </w:r>
    </w:p>
    <w:p>
      <w:r>
        <w:t xml:space="preserve">    The song amuses everyone.</w:t>
      </w:r>
    </w:p>
    <w:p>
      <w:r>
        <w:t>3.  Le voyage est une aventure qui me fait sourire et m'amuse.</w:t>
      </w:r>
    </w:p>
    <w:p>
      <w:r>
        <w:t xml:space="preserve">   Traveling is an adventure that makes me smile and have fun. </w:t>
      </w:r>
    </w:p>
    <w:p>
      <w:r>
        <w:t>4.  Je ne suis pas sûr que cela amuse, mais je dois essayer.</w:t>
      </w:r>
    </w:p>
    <w:p>
      <w:r>
        <w:t xml:space="preserve">   I am not sure if this is amusing, but I must try. </w:t>
      </w:r>
    </w:p>
    <w:p>
      <w:r>
        <w:t xml:space="preserve">5.  L'histoire m'a amusée beaucoup. </w:t>
      </w:r>
    </w:p>
    <w:p>
      <w:r>
        <w:t xml:space="preserve">    The story amused me a lot. </w:t>
      </w:r>
    </w:p>
    <w:p>
      <w:r>
        <w:t>6.  Les jeux sont un moyen d'amuser les enfants.</w:t>
      </w:r>
    </w:p>
    <w:p>
      <w:r>
        <w:t xml:space="preserve">    Games are a way to amuse children.</w:t>
      </w:r>
    </w:p>
    <w:p>
      <w:r>
        <w:t>7.  Il est amusant de regarder les oiseaux dans la nature.</w:t>
      </w:r>
    </w:p>
    <w:p>
      <w:r>
        <w:t xml:space="preserve">   It is amusing to watch birds in nature.</w:t>
      </w:r>
    </w:p>
    <w:p>
      <w:r>
        <w:t xml:space="preserve">8.  Le cinéma nous amuse beaucoup. </w:t>
      </w:r>
    </w:p>
    <w:p>
      <w:r>
        <w:t xml:space="preserve">    The cinema amused us a lot. </w:t>
      </w:r>
    </w:p>
    <w:p>
      <w:r>
        <w:t>9.  Amuser quelqu'un signifie donner du plaisir ou de l'ennui.</w:t>
      </w:r>
    </w:p>
    <w:p>
      <w:r>
        <w:t xml:space="preserve">    To amuse someone means giving them pleasure or boredom. </w:t>
      </w:r>
    </w:p>
    <w:p>
      <w:r>
        <w:t>10. La discussion amusante a fait passer le temps.</w:t>
      </w:r>
    </w:p>
    <w:p>
      <w:r>
        <w:t xml:space="preserve">    The amusing discussion passed the time.</w:t>
      </w:r>
    </w:p>
    <w:p/>
    <w:p>
      <w:r>
        <w:rPr>
          <w:b/>
        </w:rPr>
        <w:t>Word: amour | Meaning: love</w:t>
      </w:r>
    </w:p>
    <w:p/>
    <w:p>
      <w:r>
        <w:t xml:space="preserve">1. J'ai beaucoup d'amour pour ma famille. </w:t>
      </w:r>
    </w:p>
    <w:p>
      <w:r>
        <w:t xml:space="preserve">    I have a lot of love for my family.</w:t>
      </w:r>
    </w:p>
    <w:p>
      <w:r>
        <w:t>2. L'amour est une force puissante.</w:t>
      </w:r>
    </w:p>
    <w:p>
      <w:r>
        <w:t xml:space="preserve">   Love is a powerful force.</w:t>
      </w:r>
    </w:p>
    <w:p>
      <w:r>
        <w:t>3. Il partage un amour profond pour la musique.</w:t>
      </w:r>
    </w:p>
    <w:p>
      <w:r>
        <w:t xml:space="preserve">   He shares a deep love for music.</w:t>
      </w:r>
    </w:p>
    <w:p>
      <w:r>
        <w:t>4. Le bonheur est une émotion qui nous pousse à aimer.</w:t>
      </w:r>
    </w:p>
    <w:p>
      <w:r>
        <w:t xml:space="preserve">  Happiness is an emotion that pushes us to love. </w:t>
      </w:r>
    </w:p>
    <w:p>
      <w:r>
        <w:t>5. L'amour n'existe pas sans confiance et sans respect.</w:t>
      </w:r>
    </w:p>
    <w:p>
      <w:r>
        <w:t xml:space="preserve">   Love does not exist without trust and respect.</w:t>
      </w:r>
    </w:p>
    <w:p>
      <w:r>
        <w:t>6. La passion de l'amour pour la nature est profonde.</w:t>
      </w:r>
    </w:p>
    <w:p>
      <w:r>
        <w:t xml:space="preserve">    The love for nature of the love is deep.</w:t>
      </w:r>
    </w:p>
    <w:p>
      <w:r>
        <w:t>7. Le cœur d'une personne peut être touché par l'amour.</w:t>
      </w:r>
    </w:p>
    <w:p>
      <w:r>
        <w:t xml:space="preserve">  A person's heart can be touched by love. </w:t>
      </w:r>
    </w:p>
    <w:p>
      <w:r>
        <w:t>8. L'amour nous unit et nous rapproche des autres.</w:t>
      </w:r>
    </w:p>
    <w:p>
      <w:r>
        <w:t xml:space="preserve">   Love unites us and brings us closer to others.</w:t>
      </w:r>
    </w:p>
    <w:p>
      <w:r>
        <w:t xml:space="preserve">9. J'aime beaucoup regarder les films romantiques. </w:t>
      </w:r>
    </w:p>
    <w:p>
      <w:r>
        <w:t xml:space="preserve">    I love watching romantic movies a lot.</w:t>
      </w:r>
    </w:p>
    <w:p>
      <w:r>
        <w:t xml:space="preserve">10. L'amour est un cadeau précieux, à savourer chaque jour.  </w:t>
      </w:r>
    </w:p>
    <w:p>
      <w:r>
        <w:t xml:space="preserve">  Love is a precious gift, to be savored every day.</w:t>
      </w:r>
    </w:p>
    <w:p/>
    <w:p>
      <w:r>
        <w:rPr>
          <w:b/>
        </w:rPr>
        <w:t>Word: jouer | Meaning: to play</w:t>
      </w:r>
    </w:p>
    <w:p/>
    <w:p>
      <w:r>
        <w:t>1. J'aime jouer aux jeux de société avec mes amis.</w:t>
      </w:r>
    </w:p>
    <w:p>
      <w:r>
        <w:t xml:space="preserve">   I like playing board games with my friends.</w:t>
      </w:r>
    </w:p>
    <w:p>
      <w:r>
        <w:t>2.  Les enfants jouent dans le parc pendant les beaux jours.</w:t>
      </w:r>
    </w:p>
    <w:p>
      <w:r>
        <w:t xml:space="preserve">   Children play in the park during nice weather. </w:t>
      </w:r>
    </w:p>
    <w:p>
      <w:r>
        <w:t>3. La musique me permet de jouer à la guitare.</w:t>
      </w:r>
    </w:p>
    <w:p>
      <w:r>
        <w:t xml:space="preserve">   Music allows me to play guitar.</w:t>
      </w:r>
    </w:p>
    <w:p>
      <w:r>
        <w:t xml:space="preserve">4. J'ai l'habitude de jouer au tennis sur mes vacances. </w:t>
      </w:r>
    </w:p>
    <w:p>
      <w:r>
        <w:t xml:space="preserve">    I am used to playing tennis on vacation.</w:t>
      </w:r>
    </w:p>
    <w:p>
      <w:r>
        <w:t>5.  Il jouait un jeu de stratégie en ligne avec ses amis.</w:t>
      </w:r>
    </w:p>
    <w:p>
      <w:r>
        <w:t xml:space="preserve">   He was playing a strategy game online with his friends. </w:t>
      </w:r>
    </w:p>
    <w:p>
      <w:r>
        <w:t>6. Elle aime jouer à des jeux vidéo.</w:t>
      </w:r>
    </w:p>
    <w:p>
      <w:r>
        <w:t xml:space="preserve">   She likes to play video games. </w:t>
      </w:r>
    </w:p>
    <w:p>
      <w:r>
        <w:t>7. Nous allons jouer au foot samedi après-midi.</w:t>
      </w:r>
    </w:p>
    <w:p>
      <w:r>
        <w:t xml:space="preserve">    We will play football on Saturday afternoon.</w:t>
      </w:r>
    </w:p>
    <w:p>
      <w:r>
        <w:t>8.  Il faut jouer le jeu de la logique pour résoudre ce problème.</w:t>
      </w:r>
    </w:p>
    <w:p>
      <w:r>
        <w:t xml:space="preserve">    It is necessary to play a logic game to solve this problem. </w:t>
      </w:r>
    </w:p>
    <w:p>
      <w:r>
        <w:t xml:space="preserve">9. Je joue à une partie de poker avec mes amis. </w:t>
      </w:r>
    </w:p>
    <w:p>
      <w:r>
        <w:t xml:space="preserve">   I am playing poker with my friends.</w:t>
      </w:r>
    </w:p>
    <w:p>
      <w:r>
        <w:t xml:space="preserve">10. Les enfants aiment jouer à l'extérieur et en intérieur. </w:t>
      </w:r>
    </w:p>
    <w:p>
      <w:r>
        <w:t xml:space="preserve">  Children love to play both outside and inside.</w:t>
      </w:r>
    </w:p>
    <w:p/>
    <w:p>
      <w:r>
        <w:rPr>
          <w:b/>
        </w:rPr>
        <w:t>Word: petite | Meaning: small</w:t>
      </w:r>
    </w:p>
    <w:p/>
    <w:p>
      <w:r>
        <w:t>1. La petite fille était très contente.</w:t>
      </w:r>
    </w:p>
    <w:p>
      <w:r>
        <w:t xml:space="preserve">  The little girl was very happy.</w:t>
      </w:r>
    </w:p>
    <w:p>
      <w:r>
        <w:t>2. Le petit chien se promène dans la cour.</w:t>
      </w:r>
    </w:p>
    <w:p>
      <w:r>
        <w:t xml:space="preserve">  The small dog walks in the courtyard.</w:t>
      </w:r>
    </w:p>
    <w:p>
      <w:r>
        <w:t xml:space="preserve">3. Elle est petite, mais elle est forte. </w:t>
      </w:r>
    </w:p>
    <w:p>
      <w:r>
        <w:t xml:space="preserve">  She is small, but she is strong. </w:t>
      </w:r>
    </w:p>
    <w:p>
      <w:r>
        <w:t xml:space="preserve">4. J'ai une petite soeur. </w:t>
      </w:r>
    </w:p>
    <w:p>
      <w:r>
        <w:t xml:space="preserve">  I have a little sister.</w:t>
      </w:r>
    </w:p>
    <w:p>
      <w:r>
        <w:t xml:space="preserve">5. La petite orange est délicieuse. </w:t>
      </w:r>
    </w:p>
    <w:p>
      <w:r>
        <w:t xml:space="preserve">  The small orange is delicious.</w:t>
      </w:r>
    </w:p>
    <w:p>
      <w:r>
        <w:t xml:space="preserve">6. Le petit garçon a des rêves grandioses. </w:t>
      </w:r>
    </w:p>
    <w:p>
      <w:r>
        <w:t xml:space="preserve">  The little boy has grand dreams.</w:t>
      </w:r>
    </w:p>
    <w:p>
      <w:r>
        <w:t>7.  C'est une petite chanson, mais elle est belle.</w:t>
      </w:r>
    </w:p>
    <w:p>
      <w:r>
        <w:t xml:space="preserve">   It's a small song, but it's beautiful.</w:t>
      </w:r>
    </w:p>
    <w:p>
      <w:r>
        <w:t xml:space="preserve">8. L'arbre est petit, mais il pousse bien. </w:t>
      </w:r>
    </w:p>
    <w:p>
      <w:r>
        <w:t xml:space="preserve">   The tree is small, but it grows well.</w:t>
      </w:r>
    </w:p>
    <w:p>
      <w:r>
        <w:t xml:space="preserve">9. Il y a une petite fleur sur le table. </w:t>
      </w:r>
    </w:p>
    <w:p>
      <w:r>
        <w:t xml:space="preserve">  There is a small flower on the table.</w:t>
      </w:r>
    </w:p>
    <w:p>
      <w:r>
        <w:t xml:space="preserve">10. Le petit café est un bon choix pour commencer la journée. </w:t>
      </w:r>
    </w:p>
    <w:p>
      <w:r>
        <w:t xml:space="preserve">  The little coffee is a good choice to start the day.</w:t>
      </w:r>
    </w:p>
    <w:p/>
    <w:p>
      <w:r>
        <w:rPr>
          <w:b/>
        </w:rPr>
        <w:t>Word: faire | Meaning: to do, make, perform</w:t>
      </w:r>
    </w:p>
    <w:p/>
    <w:p>
      <w:r>
        <w:t>1. Je fais du sport tous les jours.</w:t>
      </w:r>
    </w:p>
    <w:p>
      <w:r>
        <w:t xml:space="preserve">  I do sports every day.</w:t>
      </w:r>
    </w:p>
    <w:p>
      <w:r>
        <w:t>2. Les enfants aiment faire des jeux de rôle.</w:t>
      </w:r>
    </w:p>
    <w:p>
      <w:r>
        <w:t xml:space="preserve">  The children like playing role-playing games.</w:t>
      </w:r>
    </w:p>
    <w:p>
      <w:r>
        <w:t>3. Ma grand-mère fait une tarte chaque semaine.</w:t>
      </w:r>
    </w:p>
    <w:p>
      <w:r>
        <w:t xml:space="preserve">  My grandmother makes a pie each week.</w:t>
      </w:r>
    </w:p>
    <w:p>
      <w:r>
        <w:t xml:space="preserve">4. Il faut faire attention à la sécurité. </w:t>
      </w:r>
    </w:p>
    <w:p>
      <w:r>
        <w:t xml:space="preserve">  We need to pay attention to safety.</w:t>
      </w:r>
    </w:p>
    <w:p>
      <w:r>
        <w:t>5. Je fais des courses le dimanche matin.</w:t>
      </w:r>
    </w:p>
    <w:p>
      <w:r>
        <w:t xml:space="preserve">  I go shopping on Sunday morning.</w:t>
      </w:r>
    </w:p>
    <w:p>
      <w:r>
        <w:t>6. Tu as besoin de faire un plan pour ton projet?</w:t>
      </w:r>
    </w:p>
    <w:p>
      <w:r>
        <w:t xml:space="preserve">  Do you need to make a plan for your project?</w:t>
      </w:r>
    </w:p>
    <w:p>
      <w:r>
        <w:t xml:space="preserve">7. Ils font la fête tous les jours. </w:t>
      </w:r>
    </w:p>
    <w:p>
      <w:r>
        <w:t xml:space="preserve">  They do the party every day.</w:t>
      </w:r>
    </w:p>
    <w:p>
      <w:r>
        <w:t>8. Je fais souvent des voyages en France.</w:t>
      </w:r>
    </w:p>
    <w:p>
      <w:r>
        <w:t xml:space="preserve">  I often go on trips in France.</w:t>
      </w:r>
    </w:p>
    <w:p>
      <w:r>
        <w:t>9. J’aime faire du vélo dans la nature.</w:t>
      </w:r>
    </w:p>
    <w:p>
      <w:r>
        <w:t xml:space="preserve">  I like to bike in nature.</w:t>
      </w:r>
    </w:p>
    <w:p>
      <w:r>
        <w:t xml:space="preserve">10. Elle fait son travail avec diligence. </w:t>
      </w:r>
    </w:p>
    <w:p>
      <w:r>
        <w:t xml:space="preserve">   She does her work with care and precision.</w:t>
      </w:r>
    </w:p>
    <w:p/>
    <w:p>
      <w:r>
        <w:rPr>
          <w:b/>
        </w:rPr>
        <w:t>Word: petit | Meaning: small</w:t>
      </w:r>
    </w:p>
    <w:p/>
    <w:p>
      <w:r>
        <w:t xml:space="preserve">1. Le chat est petit. </w:t>
      </w:r>
    </w:p>
    <w:p>
      <w:r>
        <w:t xml:space="preserve">   The cat is small.</w:t>
      </w:r>
    </w:p>
    <w:p>
      <w:r>
        <w:t>2. Ce garçon est petit.</w:t>
      </w:r>
    </w:p>
    <w:p>
      <w:r>
        <w:t xml:space="preserve">   This boy is small.</w:t>
      </w:r>
    </w:p>
    <w:p>
      <w:r>
        <w:t xml:space="preserve">3. La voiture est petite. </w:t>
      </w:r>
    </w:p>
    <w:p>
      <w:r>
        <w:t xml:space="preserve">   The car is small.</w:t>
      </w:r>
    </w:p>
    <w:p>
      <w:r>
        <w:t>4. Je suis petit.</w:t>
      </w:r>
    </w:p>
    <w:p>
      <w:r>
        <w:t xml:space="preserve">    I am small.</w:t>
      </w:r>
    </w:p>
    <w:p>
      <w:r>
        <w:t>5. Ton chapeau est petit.</w:t>
      </w:r>
    </w:p>
    <w:p>
      <w:r>
        <w:t xml:space="preserve">   Your hat is small.</w:t>
      </w:r>
    </w:p>
    <w:p>
      <w:r>
        <w:t>6. Un arbre petit pousse au jardin.</w:t>
      </w:r>
    </w:p>
    <w:p>
      <w:r>
        <w:t xml:space="preserve">  A small tree grows in the garden. </w:t>
      </w:r>
    </w:p>
    <w:p>
      <w:r>
        <w:t>7. La musique est petite, mais elle a une belle mélodie.</w:t>
      </w:r>
    </w:p>
    <w:p>
      <w:r>
        <w:t xml:space="preserve">   The music is small, but it has a beautiful melody.</w:t>
      </w:r>
    </w:p>
    <w:p>
      <w:r>
        <w:t>8. J’ai besoin de quelque chose de petit pour manger.</w:t>
      </w:r>
    </w:p>
    <w:p>
      <w:r>
        <w:t xml:space="preserve">    I need something small to eat. </w:t>
      </w:r>
    </w:p>
    <w:p>
      <w:r>
        <w:t>9. Il est petit et gentil.</w:t>
      </w:r>
    </w:p>
    <w:p>
      <w:r>
        <w:t xml:space="preserve">   He is small and kind.  </w:t>
      </w:r>
    </w:p>
    <w:p>
      <w:r>
        <w:t>10. La petite fille pleure.</w:t>
      </w:r>
    </w:p>
    <w:p>
      <w:r>
        <w:t xml:space="preserve">   The little girl cries.</w:t>
      </w:r>
    </w:p>
    <w:p/>
    <w:p>
      <w:r>
        <w:rPr>
          <w:b/>
        </w:rPr>
        <w:t>Word: grande | Meaning: big</w:t>
      </w:r>
    </w:p>
    <w:p/>
    <w:p>
      <w:r>
        <w:t xml:space="preserve">1. La voiture est grande. </w:t>
      </w:r>
    </w:p>
    <w:p>
      <w:r>
        <w:t xml:space="preserve">    The car is big.</w:t>
      </w:r>
    </w:p>
    <w:p>
      <w:r>
        <w:t xml:space="preserve">2. Le gâteau était très grande. </w:t>
      </w:r>
    </w:p>
    <w:p>
      <w:r>
        <w:t xml:space="preserve">    The cake was very big.</w:t>
      </w:r>
    </w:p>
    <w:p>
      <w:r>
        <w:t xml:space="preserve">3. Elle a une grande maison. </w:t>
      </w:r>
    </w:p>
    <w:p>
      <w:r>
        <w:t xml:space="preserve">    She has a big house.</w:t>
      </w:r>
    </w:p>
    <w:p>
      <w:r>
        <w:t xml:space="preserve">4. Il est un grand homme. </w:t>
      </w:r>
    </w:p>
    <w:p>
      <w:r>
        <w:t xml:space="preserve">   He is a big man.</w:t>
      </w:r>
    </w:p>
    <w:p>
      <w:r>
        <w:t>5. La ville est grande, mais la montagne est plus grande encore.</w:t>
      </w:r>
    </w:p>
    <w:p>
      <w:r>
        <w:t xml:space="preserve">   The city is big, but the mountain is bigger still.</w:t>
      </w:r>
    </w:p>
    <w:p>
      <w:r>
        <w:t xml:space="preserve">6. J'aime les grandes villes. </w:t>
      </w:r>
    </w:p>
    <w:p>
      <w:r>
        <w:t xml:space="preserve">    I like big cities.</w:t>
      </w:r>
    </w:p>
    <w:p>
      <w:r>
        <w:t xml:space="preserve">7.  Les enfants ont grandi. </w:t>
      </w:r>
    </w:p>
    <w:p>
      <w:r>
        <w:t xml:space="preserve">    The children grew up.</w:t>
      </w:r>
    </w:p>
    <w:p>
      <w:r>
        <w:t xml:space="preserve">8. Ce livre est grande et complexe. </w:t>
      </w:r>
    </w:p>
    <w:p>
      <w:r>
        <w:t xml:space="preserve">    This book is big and complex.</w:t>
      </w:r>
    </w:p>
    <w:p>
      <w:r>
        <w:t xml:space="preserve">9. La nature est grande. </w:t>
      </w:r>
    </w:p>
    <w:p>
      <w:r>
        <w:t xml:space="preserve">   Nature is vast.</w:t>
      </w:r>
    </w:p>
    <w:p>
      <w:r>
        <w:t>10. Le soleil est grand aujourd'hui.</w:t>
      </w:r>
    </w:p>
    <w:p>
      <w:r>
        <w:t xml:space="preserve">   The sun is big today.</w:t>
      </w:r>
    </w:p>
    <w:p/>
    <w:p>
      <w:r>
        <w:rPr>
          <w:b/>
        </w:rPr>
        <w:t>Word: merci | Meaning: thank you</w:t>
      </w:r>
    </w:p>
    <w:p/>
    <w:p>
      <w:r>
        <w:t>1. Merci beaucoup pour votre aide !</w:t>
      </w:r>
    </w:p>
    <w:p>
      <w:r>
        <w:t>Thank you very much for your help!</w:t>
      </w:r>
    </w:p>
    <w:p>
      <w:r>
        <w:t>2. Merci d'avoir fait cette suggestion.</w:t>
      </w:r>
    </w:p>
    <w:p>
      <w:r>
        <w:t>Thanks for suggesting this.</w:t>
      </w:r>
    </w:p>
    <w:p>
      <w:r>
        <w:t>3. Merci de me faire savoir si vous avez besoin de quoi que ce soit.</w:t>
      </w:r>
    </w:p>
    <w:p>
      <w:r>
        <w:t>Thank you for letting me know if you need anything.</w:t>
      </w:r>
    </w:p>
    <w:p>
      <w:r>
        <w:t xml:space="preserve">4. Merci pour l'information. </w:t>
      </w:r>
    </w:p>
    <w:p>
      <w:r>
        <w:t>Thank you for the information.</w:t>
      </w:r>
    </w:p>
    <w:p>
      <w:r>
        <w:t>5.  Merci à tous pour votre participation.</w:t>
      </w:r>
    </w:p>
    <w:p>
      <w:r>
        <w:t>Thank you all for your participation.</w:t>
      </w:r>
    </w:p>
    <w:p>
      <w:r>
        <w:t>6. Merci d’avoir pris le temps de venir voir moi.</w:t>
      </w:r>
    </w:p>
    <w:p>
      <w:r>
        <w:t>Thank you for taking the time to come see me.</w:t>
      </w:r>
    </w:p>
    <w:p>
      <w:r>
        <w:t xml:space="preserve">7. Merci, j’apprécie beaucoup. </w:t>
      </w:r>
    </w:p>
    <w:p>
      <w:r>
        <w:t>Thank you, I appreciate it very much.</w:t>
      </w:r>
    </w:p>
    <w:p>
      <w:r>
        <w:t>8.  Merci pour l'effort que vous avez fait.</w:t>
      </w:r>
    </w:p>
    <w:p>
      <w:r>
        <w:t>Thanks for your effort.</w:t>
      </w:r>
    </w:p>
    <w:p>
      <w:r>
        <w:t xml:space="preserve">9. Merci d'avoir été patient(e). </w:t>
      </w:r>
    </w:p>
    <w:p>
      <w:r>
        <w:t xml:space="preserve">Thank you for being patient. </w:t>
      </w:r>
    </w:p>
    <w:p>
      <w:r>
        <w:t xml:space="preserve">10. Merci de votre compréhension! </w:t>
      </w:r>
    </w:p>
    <w:p>
      <w:r>
        <w:t>Thank you for your understanding!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