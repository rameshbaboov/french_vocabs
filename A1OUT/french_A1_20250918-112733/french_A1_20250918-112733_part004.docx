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>Hello, how are you?</w:t>
      </w:r>
    </w:p>
    <w:p>
      <w:r>
        <w:t>2.  Salut, je vais très bien, merci.</w:t>
      </w:r>
    </w:p>
    <w:p>
      <w:r>
        <w:t>Hi, I'm doing very well, thank you.</w:t>
      </w:r>
    </w:p>
    <w:p>
      <w:r>
        <w:t xml:space="preserve">3.  Salut à tous ! </w:t>
      </w:r>
    </w:p>
    <w:p>
      <w:r>
        <w:t>Hello everyone!</w:t>
      </w:r>
    </w:p>
    <w:p>
      <w:r>
        <w:t>4.  Salut, qu'est-ce que tu fais ?</w:t>
      </w:r>
    </w:p>
    <w:p>
      <w:r>
        <w:t>Hi, what are you up to?</w:t>
      </w:r>
    </w:p>
    <w:p>
      <w:r>
        <w:t>5.  Salut à toi, je m’appelle...</w:t>
      </w:r>
    </w:p>
    <w:p>
      <w:r>
        <w:t xml:space="preserve">Hi, my name is... </w:t>
      </w:r>
    </w:p>
    <w:p>
      <w:r>
        <w:t>6.  Tu sais, salut à l'heure de la pause déjeuner !</w:t>
      </w:r>
    </w:p>
    <w:p>
      <w:r>
        <w:t xml:space="preserve">You know, hello at lunchtime! </w:t>
      </w:r>
    </w:p>
    <w:p>
      <w:r>
        <w:t xml:space="preserve">7.  Salut, j’espère que tu vas bien. </w:t>
      </w:r>
    </w:p>
    <w:p>
      <w:r>
        <w:t xml:space="preserve">Hello, I hope you are well. </w:t>
      </w:r>
    </w:p>
    <w:p>
      <w:r>
        <w:t>8.  Salut, j’ai besoin d’aide pour...</w:t>
      </w:r>
    </w:p>
    <w:p>
      <w:r>
        <w:t xml:space="preserve">Hi, I need help with... </w:t>
      </w:r>
    </w:p>
    <w:p>
      <w:r>
        <w:t xml:space="preserve">9.  Salut, comment puis-je vous aider ? </w:t>
      </w:r>
    </w:p>
    <w:p>
      <w:r>
        <w:t xml:space="preserve">Hello, how can I help you? </w:t>
      </w:r>
    </w:p>
    <w:p>
      <w:r>
        <w:t>10. Salut, bonne journée !</w:t>
      </w:r>
    </w:p>
    <w:p>
      <w:r>
        <w:t>Hello, good day!</w:t>
      </w:r>
    </w:p>
    <w:p/>
    <w:p>
      <w:r>
        <w:rPr>
          <w:b/>
        </w:rPr>
        <w:t>Word: Petit | Meaning: Small</w:t>
      </w:r>
    </w:p>
    <w:p/>
    <w:p>
      <w:r>
        <w:t>1. Le petit garçon est très timide.</w:t>
      </w:r>
    </w:p>
    <w:p>
      <w:r>
        <w:t xml:space="preserve">   The little boy is very shy.</w:t>
      </w:r>
    </w:p>
    <w:p>
      <w:r>
        <w:t>2. J'ai une petite fille qui adore les animaux.</w:t>
      </w:r>
    </w:p>
    <w:p>
      <w:r>
        <w:t xml:space="preserve">   I have a little girl who loves animals.</w:t>
      </w:r>
    </w:p>
    <w:p>
      <w:r>
        <w:t>3. La maison de mon ami est très petite.</w:t>
      </w:r>
    </w:p>
    <w:p>
      <w:r>
        <w:t xml:space="preserve">   My friend's house is very small.</w:t>
      </w:r>
    </w:p>
    <w:p>
      <w:r>
        <w:t>4. Je suis petit, mais je suis fort.</w:t>
      </w:r>
    </w:p>
    <w:p>
      <w:r>
        <w:t xml:space="preserve">   I am small, but I am strong.</w:t>
      </w:r>
    </w:p>
    <w:p>
      <w:r>
        <w:t>5. Il ne faut pas prendre une grande quantité de liquide.</w:t>
      </w:r>
    </w:p>
    <w:p>
      <w:r>
        <w:t xml:space="preserve">   You shouldn’t take a large amount of liquid.</w:t>
      </w:r>
    </w:p>
    <w:p>
      <w:r>
        <w:t xml:space="preserve">6. La petite fleur est magnifique dans le jardin. </w:t>
      </w:r>
    </w:p>
    <w:p>
      <w:r>
        <w:t xml:space="preserve">   The little flower is magnificent in the garden.</w:t>
      </w:r>
    </w:p>
    <w:p>
      <w:r>
        <w:t>7. La petite chatte est adorable.</w:t>
      </w:r>
    </w:p>
    <w:p>
      <w:r>
        <w:t xml:space="preserve">    The little kitten is adorable.</w:t>
      </w:r>
    </w:p>
    <w:p>
      <w:r>
        <w:t>8. Elle a un petit chien qui la suit partout.</w:t>
      </w:r>
    </w:p>
    <w:p>
      <w:r>
        <w:t xml:space="preserve">   She has a little dog that follows her everywhere.</w:t>
      </w:r>
    </w:p>
    <w:p>
      <w:r>
        <w:t xml:space="preserve">9. Nous sommes des enfants et nous sommes petits. </w:t>
      </w:r>
    </w:p>
    <w:p>
      <w:r>
        <w:t xml:space="preserve">   We are children and we are small.</w:t>
      </w:r>
    </w:p>
    <w:p>
      <w:r>
        <w:t>10. Le petit oiseau chante une chanson triste.</w:t>
      </w:r>
    </w:p>
    <w:p>
      <w:r>
        <w:t xml:space="preserve">   The little bird sings a sad song.</w:t>
      </w:r>
    </w:p>
    <w:p/>
    <w:p>
      <w:r>
        <w:rPr>
          <w:b/>
        </w:rPr>
        <w:t>Word: Bonne | Meaning: Good</w:t>
      </w:r>
    </w:p>
    <w:p/>
    <w:p>
      <w:r>
        <w:t>1. La météo est belle aujourd'hui, c'est une bonne journée.</w:t>
      </w:r>
    </w:p>
    <w:p>
      <w:r>
        <w:t xml:space="preserve">   The weather is nice today, it's a good day.</w:t>
      </w:r>
    </w:p>
    <w:p>
      <w:r>
        <w:t xml:space="preserve">2. J'ai un bon livre à lire. </w:t>
      </w:r>
    </w:p>
    <w:p>
      <w:r>
        <w:t xml:space="preserve">    I have a good book to read.</w:t>
      </w:r>
    </w:p>
    <w:p>
      <w:r>
        <w:t>3. Le repas était délicieux, bonne cuisine!</w:t>
      </w:r>
    </w:p>
    <w:p>
      <w:r>
        <w:t xml:space="preserve">    The meal was delicious, good cooking!</w:t>
      </w:r>
    </w:p>
    <w:p>
      <w:r>
        <w:t xml:space="preserve">4. Vous avez une bonne idée pour le projet. </w:t>
      </w:r>
    </w:p>
    <w:p>
      <w:r>
        <w:t xml:space="preserve">   You have a good idea for the project.</w:t>
      </w:r>
    </w:p>
    <w:p>
      <w:r>
        <w:t xml:space="preserve">5. C'est un bon moment pour sortir et faire du sport. </w:t>
      </w:r>
    </w:p>
    <w:p>
      <w:r>
        <w:t xml:space="preserve">   It's a good time to go out and exercise. </w:t>
      </w:r>
    </w:p>
    <w:p>
      <w:r>
        <w:t xml:space="preserve">6. La ville est belle, bonne ambiance! </w:t>
      </w:r>
    </w:p>
    <w:p>
      <w:r>
        <w:t xml:space="preserve">    The city is beautiful, good atmosphere!</w:t>
      </w:r>
    </w:p>
    <w:p>
      <w:r>
        <w:t xml:space="preserve">7. J'ai une bonne femme, j'aime bien son sourire.  </w:t>
      </w:r>
    </w:p>
    <w:p>
      <w:r>
        <w:t xml:space="preserve">    I have a good wife, I like her smile.</w:t>
      </w:r>
    </w:p>
    <w:p>
      <w:r>
        <w:t>8. Il a fait un bon effort, bravo !</w:t>
      </w:r>
    </w:p>
    <w:p>
      <w:r>
        <w:t xml:space="preserve">   He made a good effort, well done! </w:t>
      </w:r>
    </w:p>
    <w:p>
      <w:r>
        <w:t xml:space="preserve">9. Nous avons eu une bonne discussion sur le sujet. </w:t>
      </w:r>
    </w:p>
    <w:p>
      <w:r>
        <w:t xml:space="preserve">   We had a good discussion about the subject.</w:t>
      </w:r>
    </w:p>
    <w:p>
      <w:r>
        <w:t xml:space="preserve">10. C'est une bonne idée de voyager à l’étranger. </w:t>
      </w:r>
    </w:p>
    <w:p>
      <w:r>
        <w:t xml:space="preserve">    It's a good idea to travel abroad.</w:t>
      </w:r>
    </w:p>
    <w:p/>
    <w:p>
      <w:r>
        <w:rPr>
          <w:b/>
        </w:rPr>
        <w:t>Word: jouer | Meaning: to play</w:t>
      </w:r>
    </w:p>
    <w:p/>
    <w:p>
      <w:r>
        <w:t xml:space="preserve">1.  J'adore jouer au football.  </w:t>
      </w:r>
    </w:p>
    <w:p>
      <w:r>
        <w:t xml:space="preserve">    I love playing football.</w:t>
      </w:r>
    </w:p>
    <w:p>
      <w:r>
        <w:t>2.  Elle joue souvent à la musique.</w:t>
      </w:r>
    </w:p>
    <w:p>
      <w:r>
        <w:t xml:space="preserve">    She often plays music.</w:t>
      </w:r>
    </w:p>
    <w:p>
      <w:r>
        <w:t>3.  Je voudrais jouer avec mes amis.</w:t>
      </w:r>
    </w:p>
    <w:p>
      <w:r>
        <w:t xml:space="preserve">    I would like to play with my friends. </w:t>
      </w:r>
    </w:p>
    <w:p>
      <w:r>
        <w:t>4.  Ils aiment jouer aux jeux de société.</w:t>
      </w:r>
    </w:p>
    <w:p>
      <w:r>
        <w:t xml:space="preserve">    They like to play board games.</w:t>
      </w:r>
    </w:p>
    <w:p>
      <w:r>
        <w:t xml:space="preserve">5.  Tu peux jouer à ce jeu ? </w:t>
      </w:r>
    </w:p>
    <w:p>
      <w:r>
        <w:t xml:space="preserve">    Can you play this game?</w:t>
      </w:r>
    </w:p>
    <w:p>
      <w:r>
        <w:t xml:space="preserve">6.  Je joue un concert dans une semaine. </w:t>
      </w:r>
    </w:p>
    <w:p>
      <w:r>
        <w:t xml:space="preserve">    I am playing a concert in a week. </w:t>
      </w:r>
    </w:p>
    <w:p>
      <w:r>
        <w:t xml:space="preserve">7.  Voulez-vous jouer à des jeux de rôle ?  </w:t>
      </w:r>
    </w:p>
    <w:p>
      <w:r>
        <w:t xml:space="preserve">    Do you want to play role-playing games?</w:t>
      </w:r>
    </w:p>
    <w:p>
      <w:r>
        <w:t>8.  Il joue souvent aux ordinateurs.</w:t>
      </w:r>
    </w:p>
    <w:p>
      <w:r>
        <w:t xml:space="preserve">    He often plays on computers. </w:t>
      </w:r>
    </w:p>
    <w:p>
      <w:r>
        <w:t xml:space="preserve">9.  Nous jouons avec la lumière. </w:t>
      </w:r>
    </w:p>
    <w:p>
      <w:r>
        <w:t xml:space="preserve">    We are playing with the light. </w:t>
      </w:r>
    </w:p>
    <w:p>
      <w:r>
        <w:t xml:space="preserve">10. J'ai beaucoup joué d’échecs.   </w:t>
      </w:r>
    </w:p>
    <w:p>
      <w:r>
        <w:t xml:space="preserve">     I have played a lot of chess.</w:t>
      </w:r>
    </w:p>
    <w:p/>
    <w:p>
      <w:r>
        <w:rPr>
          <w:b/>
        </w:rPr>
        <w:t>Word: Beau | Meaning: Beautiful</w:t>
      </w:r>
    </w:p>
    <w:p/>
    <w:p>
      <w:r>
        <w:t>1. Ce paysage est beau.</w:t>
      </w:r>
    </w:p>
    <w:p>
      <w:r>
        <w:t xml:space="preserve">    This landscape is beautiful.</w:t>
      </w:r>
    </w:p>
    <w:p>
      <w:r>
        <w:t>2. La fille est belle et elle a un beau sourire.</w:t>
      </w:r>
    </w:p>
    <w:p>
      <w:r>
        <w:t xml:space="preserve">    The girl is pretty and she has a beautiful smile.</w:t>
      </w:r>
    </w:p>
    <w:p>
      <w:r>
        <w:t>3. Le soleil brille aujourd'hui, il est beau.</w:t>
      </w:r>
    </w:p>
    <w:p>
      <w:r>
        <w:t xml:space="preserve">    The sun is shining today, it’s beautiful.</w:t>
      </w:r>
    </w:p>
    <w:p>
      <w:r>
        <w:t>4. L'arbre est magnifique, avec ses feuilles vertes et son bois foncé.</w:t>
      </w:r>
    </w:p>
    <w:p>
      <w:r>
        <w:t xml:space="preserve">   The tree is magnificent with its green leaves and dark wood. </w:t>
      </w:r>
    </w:p>
    <w:p>
      <w:r>
        <w:t>5.  La maison est petite mais elle est belle.</w:t>
      </w:r>
    </w:p>
    <w:p>
      <w:r>
        <w:t xml:space="preserve">   The house is small but it is pretty.</w:t>
      </w:r>
    </w:p>
    <w:p>
      <w:r>
        <w:t>6. Le chat est doux et il a un beau pelage.</w:t>
      </w:r>
    </w:p>
    <w:p>
      <w:r>
        <w:t xml:space="preserve">    The cat is gentle and it has beautiful fur.</w:t>
      </w:r>
    </w:p>
    <w:p>
      <w:r>
        <w:t>7. L'eau du lac est claire, elle est belle.</w:t>
      </w:r>
    </w:p>
    <w:p>
      <w:r>
        <w:t xml:space="preserve">    The water of the lake is clear, it is beautiful.</w:t>
      </w:r>
    </w:p>
    <w:p>
      <w:r>
        <w:t xml:space="preserve">8. La robe est magnifique, il y a une belle couleur bleue. </w:t>
      </w:r>
    </w:p>
    <w:p>
      <w:r>
        <w:t xml:space="preserve">    The dress is magnificent, there’s a beautiful blue color.</w:t>
      </w:r>
    </w:p>
    <w:p>
      <w:r>
        <w:t>9. Ce livre est intéressant et il a des images belles.</w:t>
      </w:r>
    </w:p>
    <w:p>
      <w:r>
        <w:t xml:space="preserve">    This book is interesting and it has beautiful pictures.</w:t>
      </w:r>
    </w:p>
    <w:p>
      <w:r>
        <w:t>10.  Il fait beau aujourd'hui. Il devrait faire beau demain.</w:t>
      </w:r>
    </w:p>
    <w:p>
      <w:r>
        <w:t xml:space="preserve">    It's beautiful today. It should be beautiful tomorrow.</w:t>
      </w:r>
    </w:p>
    <w:p/>
    <w:p>
      <w:r>
        <w:rPr>
          <w:b/>
        </w:rPr>
        <w:t>Word: bois | Meaning: wood</w:t>
      </w:r>
    </w:p>
    <w:p/>
    <w:p>
      <w:r>
        <w:t>1. J'ai besoin de bois pour construire un feu de joie.</w:t>
      </w:r>
    </w:p>
    <w:p>
      <w:r>
        <w:t xml:space="preserve">   I need wood to build a bonfire.</w:t>
      </w:r>
    </w:p>
    <w:p>
      <w:r>
        <w:t>2. Le bois est important dans la fabrication de meubles.</w:t>
      </w:r>
    </w:p>
    <w:p>
      <w:r>
        <w:t xml:space="preserve">   Wood is important in furniture making.</w:t>
      </w:r>
    </w:p>
    <w:p>
      <w:r>
        <w:t>3. Les arbres apportent du bois pour les maisons et les autres constructions.</w:t>
      </w:r>
    </w:p>
    <w:p>
      <w:r>
        <w:t xml:space="preserve">   Trees provide wood for houses and other structures.</w:t>
      </w:r>
    </w:p>
    <w:p>
      <w:r>
        <w:t>4. J'aime jouer avec des jeux de bois.</w:t>
      </w:r>
    </w:p>
    <w:p>
      <w:r>
        <w:t xml:space="preserve">   I like to play with wooden toys. </w:t>
      </w:r>
    </w:p>
    <w:p>
      <w:r>
        <w:t>5. Il y a beaucoup de bois dans la forêt.</w:t>
      </w:r>
    </w:p>
    <w:p>
      <w:r>
        <w:t xml:space="preserve">   There is a lot of wood in the forest.</w:t>
      </w:r>
    </w:p>
    <w:p>
      <w:r>
        <w:t>6. Nous avons besoin de bois pour l’hiver.</w:t>
      </w:r>
    </w:p>
    <w:p>
      <w:r>
        <w:t xml:space="preserve">    We need wood for winter.</w:t>
      </w:r>
    </w:p>
    <w:p>
      <w:r>
        <w:t xml:space="preserve">7. Le bois est un matériau durable et utile. </w:t>
      </w:r>
    </w:p>
    <w:p>
      <w:r>
        <w:t xml:space="preserve">    Wood is a durable and useful material.</w:t>
      </w:r>
    </w:p>
    <w:p>
      <w:r>
        <w:t xml:space="preserve">8. La femme utilise du bois pour construire une cabane. </w:t>
      </w:r>
    </w:p>
    <w:p>
      <w:r>
        <w:t xml:space="preserve">   The woman uses wood to build a hut. </w:t>
      </w:r>
    </w:p>
    <w:p>
      <w:r>
        <w:t xml:space="preserve">9. Les arbres sont importants pour la nature, car ils fournissent du bois. </w:t>
      </w:r>
    </w:p>
    <w:p>
      <w:r>
        <w:t xml:space="preserve">   Trees are important for nature because they provide wood.</w:t>
      </w:r>
    </w:p>
    <w:p>
      <w:r>
        <w:t>10. Le bois est un élément essentiel de notre vie quotidienne.</w:t>
      </w:r>
    </w:p>
    <w:p>
      <w:r>
        <w:t xml:space="preserve">    Wood is an essential element of our daily life.</w:t>
      </w:r>
    </w:p>
    <w:p/>
    <w:p>
      <w:r>
        <w:rPr>
          <w:b/>
        </w:rPr>
        <w:t>Word: jeu | Meaning: game</w:t>
      </w:r>
    </w:p>
    <w:p/>
    <w:p>
      <w:r>
        <w:t>1. J'adore jouer à des jeux de société.</w:t>
      </w:r>
    </w:p>
    <w:p>
      <w:r>
        <w:t xml:space="preserve">    I love playing board games.</w:t>
      </w:r>
    </w:p>
    <w:p>
      <w:r>
        <w:t>2. Il joue au football avec ses amis.</w:t>
      </w:r>
    </w:p>
    <w:p>
      <w:r>
        <w:t xml:space="preserve">    He plays football with his friends.</w:t>
      </w:r>
    </w:p>
    <w:p>
      <w:r>
        <w:t>3. Je préfère jouer à l'extérieur que jouer à la maison.</w:t>
      </w:r>
    </w:p>
    <w:p>
      <w:r>
        <w:t xml:space="preserve">    I prefer to play outside than inside. </w:t>
      </w:r>
    </w:p>
    <w:p>
      <w:r>
        <w:t>4. Ce jeu est très amusant.</w:t>
      </w:r>
    </w:p>
    <w:p>
      <w:r>
        <w:t xml:space="preserve">    This game is very fun.</w:t>
      </w:r>
    </w:p>
    <w:p>
      <w:r>
        <w:t>5. Les enfants jouent toujours dans le jardin.</w:t>
      </w:r>
    </w:p>
    <w:p>
      <w:r>
        <w:t xml:space="preserve">    Kids are always playing in the garden.</w:t>
      </w:r>
    </w:p>
    <w:p>
      <w:r>
        <w:t>6. Il jouait un instrument de musique.</w:t>
      </w:r>
    </w:p>
    <w:p>
      <w:r>
        <w:t xml:space="preserve">    He was playing a musical instrument.</w:t>
      </w:r>
    </w:p>
    <w:p>
      <w:r>
        <w:t xml:space="preserve">7. La femme joue au tennis avec son amie. </w:t>
      </w:r>
    </w:p>
    <w:p>
      <w:r>
        <w:t xml:space="preserve">    The woman plays tennis with her friend. </w:t>
      </w:r>
    </w:p>
    <w:p>
      <w:r>
        <w:t>8. Le jeu est terminé, maintenant on déguste le gâteau !</w:t>
      </w:r>
    </w:p>
    <w:p>
      <w:r>
        <w:t xml:space="preserve">    The game is over, now we are going to eat the cake! </w:t>
      </w:r>
    </w:p>
    <w:p>
      <w:r>
        <w:t>9. On a joué à la musique ce soir.</w:t>
      </w:r>
    </w:p>
    <w:p>
      <w:r>
        <w:t xml:space="preserve">     We played music this evening.  </w:t>
      </w:r>
    </w:p>
    <w:p>
      <w:r>
        <w:t xml:space="preserve">10. Les jeux de société sont une bonne activité pour les enfants. </w:t>
      </w:r>
    </w:p>
    <w:p>
      <w:r>
        <w:t xml:space="preserve">     Board games are a good activity for children.</w:t>
      </w:r>
    </w:p>
    <w:p/>
    <w:p>
      <w:r>
        <w:rPr>
          <w:b/>
        </w:rPr>
        <w:t>Word: belle | Meaning: beautiful</w:t>
      </w:r>
    </w:p>
    <w:p/>
    <w:p>
      <w:r>
        <w:t>1. La femme est belle, elle a un sourire agréable.</w:t>
      </w:r>
    </w:p>
    <w:p>
      <w:r>
        <w:t xml:space="preserve">   The woman is beautiful, she has a pleasant smile.</w:t>
      </w:r>
    </w:p>
    <w:p>
      <w:r>
        <w:t>2. Ce chien est belle et il a des oreilles longues.</w:t>
      </w:r>
    </w:p>
    <w:p>
      <w:r>
        <w:t xml:space="preserve">   This dog is pretty and it has long ears. </w:t>
      </w:r>
    </w:p>
    <w:p>
      <w:r>
        <w:t xml:space="preserve">3. Le château était belle à l'intérieur et à l'extérieur. </w:t>
      </w:r>
    </w:p>
    <w:p>
      <w:r>
        <w:t xml:space="preserve">   The castle was beautiful inside and outside.</w:t>
      </w:r>
    </w:p>
    <w:p>
      <w:r>
        <w:t xml:space="preserve">4. J’aime beaucoup la musique belle, elle me rend joyeux.  </w:t>
      </w:r>
    </w:p>
    <w:p>
      <w:r>
        <w:t xml:space="preserve">   I love beautiful music a lot, it makes me happy. </w:t>
      </w:r>
    </w:p>
    <w:p>
      <w:r>
        <w:t xml:space="preserve">5. La ville est belle, il y a de beaux bâtiments. </w:t>
      </w:r>
    </w:p>
    <w:p>
      <w:r>
        <w:t xml:space="preserve">   The city is beautiful, there are some pretty buildings.</w:t>
      </w:r>
    </w:p>
    <w:p>
      <w:r>
        <w:t>6. Le ciel était belle et bleu ce soir.</w:t>
      </w:r>
    </w:p>
    <w:p>
      <w:r>
        <w:t xml:space="preserve">   The sky was beautiful and blue this evening.  </w:t>
      </w:r>
    </w:p>
    <w:p>
      <w:r>
        <w:t>7. Il y a une belle lumière dans cette pièce.</w:t>
      </w:r>
    </w:p>
    <w:p>
      <w:r>
        <w:t xml:space="preserve">    There's beautiful light in this room.</w:t>
      </w:r>
    </w:p>
    <w:p>
      <w:r>
        <w:t xml:space="preserve">8. La nature est belle, elle nous inspire. </w:t>
      </w:r>
    </w:p>
    <w:p>
      <w:r>
        <w:t xml:space="preserve">   Nature is beautiful, it inspires us. </w:t>
      </w:r>
    </w:p>
    <w:p>
      <w:r>
        <w:t xml:space="preserve">9. Tu as une belle robe aujourd’hui. </w:t>
      </w:r>
    </w:p>
    <w:p>
      <w:r>
        <w:t xml:space="preserve">   You have a beautiful dress today. </w:t>
      </w:r>
    </w:p>
    <w:p>
      <w:r>
        <w:t xml:space="preserve">10. Je suis belle et heureuse de vous voir.  </w:t>
      </w:r>
    </w:p>
    <w:p>
      <w:r>
        <w:t xml:space="preserve">    I am beautiful and happy to see you.</w:t>
      </w:r>
    </w:p>
    <w:p/>
    <w:p>
      <w:r>
        <w:rPr>
          <w:b/>
        </w:rPr>
        <w:t>Word: Amusement | Meaning: Pleasure, entertainment</w:t>
      </w:r>
    </w:p>
    <w:p/>
    <w:p>
      <w:r>
        <w:t>1. J'ai beaucoup d'amusement en jouant aux jeux vidéo.</w:t>
      </w:r>
    </w:p>
    <w:p>
      <w:r>
        <w:t xml:space="preserve">   I have a lot of fun playing video games.</w:t>
      </w:r>
    </w:p>
    <w:p>
      <w:r>
        <w:t xml:space="preserve">2. L'amusement est une activité importante pour le bien-être mental. </w:t>
      </w:r>
    </w:p>
    <w:p>
      <w:r>
        <w:t xml:space="preserve">   Amusement is an important activity for mental well-being.</w:t>
      </w:r>
    </w:p>
    <w:p>
      <w:r>
        <w:t xml:space="preserve">3. Nous avons beaucoup d'amusement lors de notre voyage en bateau.  </w:t>
      </w:r>
    </w:p>
    <w:p>
      <w:r>
        <w:t xml:space="preserve">   We had a lot of fun during our boat trip.</w:t>
      </w:r>
    </w:p>
    <w:p>
      <w:r>
        <w:t>4. Le cinéma offre un excellent moyen d'amuser-soi.</w:t>
      </w:r>
    </w:p>
    <w:p>
      <w:r>
        <w:t xml:space="preserve">    Cinema offers an excellent way to entertain oneself.</w:t>
      </w:r>
    </w:p>
    <w:p>
      <w:r>
        <w:t xml:space="preserve">5. L'amusement est une source de joie et de détente. </w:t>
      </w:r>
    </w:p>
    <w:p>
      <w:r>
        <w:t xml:space="preserve">   Amusement is a source of joy and relaxation. </w:t>
      </w:r>
    </w:p>
    <w:p>
      <w:r>
        <w:t xml:space="preserve">6. L'amusement peut se manifester sous de multiples formes.  </w:t>
      </w:r>
    </w:p>
    <w:p>
      <w:r>
        <w:t xml:space="preserve">   Amusement can manifest in multiple forms.</w:t>
      </w:r>
    </w:p>
    <w:p>
      <w:r>
        <w:t xml:space="preserve">7. Les enfants sont toujours très amusés en faisant des activités créatives. </w:t>
      </w:r>
    </w:p>
    <w:p>
      <w:r>
        <w:t xml:space="preserve">   Children are always very entertained by creative activities.</w:t>
      </w:r>
    </w:p>
    <w:p>
      <w:r>
        <w:t>8. L'amour est une source d'amusement et de joie dans la vie.</w:t>
      </w:r>
    </w:p>
    <w:p>
      <w:r>
        <w:t xml:space="preserve">   Love is a source of amusement and joy in life.</w:t>
      </w:r>
    </w:p>
    <w:p>
      <w:r>
        <w:t xml:space="preserve">9. Le sport est un moyen d'amuser-soi en compagnie d'autres personnes. </w:t>
      </w:r>
    </w:p>
    <w:p>
      <w:r>
        <w:t xml:space="preserve">   Sports are a way to entertain oneself by being with other people.</w:t>
      </w:r>
    </w:p>
    <w:p>
      <w:r>
        <w:t xml:space="preserve">10. L'amusement nous permet de décompresser et de recharger nos batteries.  </w:t>
      </w:r>
    </w:p>
    <w:p>
      <w:r>
        <w:t xml:space="preserve">    Amusement allows us to relax and recharge our batteries.</w:t>
      </w:r>
    </w:p>
    <w:p/>
    <w:p>
      <w:r>
        <w:rPr>
          <w:b/>
        </w:rPr>
        <w:t>Word: Bien | Meaning: Good</w:t>
      </w:r>
    </w:p>
    <w:p/>
    <w:p>
      <w:r>
        <w:t>1.  J'ai bien mangé hier.</w:t>
      </w:r>
    </w:p>
    <w:p>
      <w:r>
        <w:t xml:space="preserve">    I ate well yesterday.</w:t>
      </w:r>
    </w:p>
    <w:p>
      <w:r>
        <w:t>2.  Il est bien avec ses amis.</w:t>
      </w:r>
    </w:p>
    <w:p>
      <w:r>
        <w:t xml:space="preserve">    He is well with his friends.</w:t>
      </w:r>
    </w:p>
    <w:p>
      <w:r>
        <w:t xml:space="preserve">3.  Elle pense que le film est bien fait. </w:t>
      </w:r>
    </w:p>
    <w:p>
      <w:r>
        <w:t xml:space="preserve">   She thinks the film is well made.</w:t>
      </w:r>
    </w:p>
    <w:p>
      <w:r>
        <w:t xml:space="preserve">4.  Tu vas bien? </w:t>
      </w:r>
    </w:p>
    <w:p>
      <w:r>
        <w:t xml:space="preserve">    How are you doing?</w:t>
      </w:r>
    </w:p>
    <w:p>
      <w:r>
        <w:t>5.  Le soleil brille bien aujourd'hui.</w:t>
      </w:r>
    </w:p>
    <w:p>
      <w:r>
        <w:t xml:space="preserve">   The sun shines well today.</w:t>
      </w:r>
    </w:p>
    <w:p>
      <w:r>
        <w:t>6.  J'ai besoin de bien dormir pour me sentir mieux.</w:t>
      </w:r>
    </w:p>
    <w:p>
      <w:r>
        <w:t xml:space="preserve">    I need to sleep well to feel better.</w:t>
      </w:r>
    </w:p>
    <w:p>
      <w:r>
        <w:t xml:space="preserve">7.  La musique est bien agréable à l’oreille. </w:t>
      </w:r>
    </w:p>
    <w:p>
      <w:r>
        <w:t xml:space="preserve">   The music is pleasant to the ear. </w:t>
      </w:r>
    </w:p>
    <w:p>
      <w:r>
        <w:t>8.  On a bien préparé la fête.</w:t>
      </w:r>
    </w:p>
    <w:p>
      <w:r>
        <w:t xml:space="preserve">    We well prepared the party.</w:t>
      </w:r>
    </w:p>
    <w:p>
      <w:r>
        <w:t xml:space="preserve">9.  Il a bien travaillé, mais il ne s'est pas arrêté. </w:t>
      </w:r>
    </w:p>
    <w:p>
      <w:r>
        <w:t xml:space="preserve">   He worked well, but he didn't stop.</w:t>
      </w:r>
    </w:p>
    <w:p>
      <w:r>
        <w:t xml:space="preserve">10.  J'aime bien lire des livres. </w:t>
      </w:r>
    </w:p>
    <w:p>
      <w:r>
        <w:t xml:space="preserve">   I like to read books.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