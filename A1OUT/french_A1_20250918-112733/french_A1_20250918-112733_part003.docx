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That's good!</w:t>
      </w:r>
    </w:p>
    <w:p>
      <w:r>
        <w:t>2. Le repas est bon.</w:t>
      </w:r>
    </w:p>
    <w:p>
      <w:r>
        <w:t xml:space="preserve">   The meal is good.</w:t>
      </w:r>
    </w:p>
    <w:p>
      <w:r>
        <w:t>3. J'ai un bon plan.</w:t>
      </w:r>
    </w:p>
    <w:p>
      <w:r>
        <w:t xml:space="preserve">   I have a good plan.</w:t>
      </w:r>
    </w:p>
    <w:p>
      <w:r>
        <w:t xml:space="preserve">4. Il fait bon aujourd'hui. </w:t>
      </w:r>
    </w:p>
    <w:p>
      <w:r>
        <w:t xml:space="preserve">   It's good weather today.</w:t>
      </w:r>
    </w:p>
    <w:p>
      <w:r>
        <w:t xml:space="preserve">5. La conversation était bonne. </w:t>
      </w:r>
    </w:p>
    <w:p>
      <w:r>
        <w:t xml:space="preserve">    The conversation was good. </w:t>
      </w:r>
    </w:p>
    <w:p>
      <w:r>
        <w:t>6. Elle est bonne à manger.</w:t>
      </w:r>
    </w:p>
    <w:p>
      <w:r>
        <w:t xml:space="preserve">    She is good to eat.</w:t>
      </w:r>
    </w:p>
    <w:p>
      <w:r>
        <w:t xml:space="preserve">7. Le film était bon. </w:t>
      </w:r>
    </w:p>
    <w:p>
      <w:r>
        <w:t xml:space="preserve">    The movie was good.</w:t>
      </w:r>
    </w:p>
    <w:p>
      <w:r>
        <w:t xml:space="preserve">8. L'hôtel a un bon service. </w:t>
      </w:r>
    </w:p>
    <w:p>
      <w:r>
        <w:t xml:space="preserve">   The hotel has good service.</w:t>
      </w:r>
    </w:p>
    <w:p>
      <w:r>
        <w:t>9. C'est bon pour toi.</w:t>
      </w:r>
    </w:p>
    <w:p>
      <w:r>
        <w:t xml:space="preserve">   It’s good for you.</w:t>
      </w:r>
    </w:p>
    <w:p>
      <w:r>
        <w:t xml:space="preserve">10. Vous avez une bonne journée! </w:t>
      </w:r>
    </w:p>
    <w:p>
      <w:r>
        <w:t xml:space="preserve">    You have a good day!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Je voudrais un café.</w:t>
      </w:r>
    </w:p>
    <w:p>
      <w:r>
        <w:t xml:space="preserve">  I would like a coffee.</w:t>
      </w:r>
    </w:p>
    <w:p>
      <w:r>
        <w:t>3. Oui, c'est vrai.</w:t>
      </w:r>
    </w:p>
    <w:p>
      <w:r>
        <w:t xml:space="preserve">  Yes, that's true.</w:t>
      </w:r>
    </w:p>
    <w:p>
      <w:r>
        <w:t>4. Oui, merci.</w:t>
      </w:r>
    </w:p>
    <w:p>
      <w:r>
        <w:t xml:space="preserve">  Yes, thank you.</w:t>
      </w:r>
    </w:p>
    <w:p>
      <w:r>
        <w:t>5. Il est parti hier.</w:t>
      </w:r>
    </w:p>
    <w:p>
      <w:r>
        <w:t xml:space="preserve">  He/She went yesterday. </w:t>
      </w:r>
    </w:p>
    <w:p>
      <w:r>
        <w:t>6.  Oui, j’adore la musique classique.</w:t>
      </w:r>
    </w:p>
    <w:p>
      <w:r>
        <w:t xml:space="preserve">   Yes, I love classical music. </w:t>
      </w:r>
    </w:p>
    <w:p>
      <w:r>
        <w:t>7.  Nous sommes d'accord.</w:t>
      </w:r>
    </w:p>
    <w:p>
      <w:r>
        <w:t xml:space="preserve">   We agree.</w:t>
      </w:r>
    </w:p>
    <w:p>
      <w:r>
        <w:t>8. Oui, le train part à 10h.</w:t>
      </w:r>
    </w:p>
    <w:p>
      <w:r>
        <w:t xml:space="preserve">   Yes, the train leaves at 10 am. </w:t>
      </w:r>
    </w:p>
    <w:p>
      <w:r>
        <w:t>9.  Oui, j’apprends la langue française.</w:t>
      </w:r>
    </w:p>
    <w:p>
      <w:r>
        <w:t xml:space="preserve">    Yes, I am learning French. </w:t>
      </w:r>
    </w:p>
    <w:p>
      <w:r>
        <w:t>10.  Oui, je suis fatigué.</w:t>
      </w:r>
    </w:p>
    <w:p>
      <w:r>
        <w:t xml:space="preserve">   Yes, I am tired.</w:t>
      </w:r>
    </w:p>
    <w:p/>
    <w:p>
      <w:r>
        <w:rPr>
          <w:b/>
        </w:rPr>
        <w:t>Word: Maison | Meaning: House</w:t>
      </w:r>
    </w:p>
    <w:p/>
    <w:p>
      <w:r>
        <w:t>1. La maison est très grande.</w:t>
      </w:r>
    </w:p>
    <w:p>
      <w:r>
        <w:t xml:space="preserve">  The house is very large.</w:t>
      </w:r>
    </w:p>
    <w:p>
      <w:r>
        <w:t>2. Nous avons notre maison à Paris.</w:t>
      </w:r>
    </w:p>
    <w:p>
      <w:r>
        <w:t xml:space="preserve">  We have our home in Paris. </w:t>
      </w:r>
    </w:p>
    <w:p>
      <w:r>
        <w:t>3. Tu veux visiter ma maison?</w:t>
      </w:r>
    </w:p>
    <w:p>
      <w:r>
        <w:t xml:space="preserve">  Do you want to visit my house? </w:t>
      </w:r>
    </w:p>
    <w:p>
      <w:r>
        <w:t>4. Il a besoin d'acheter une nouvelle maison.</w:t>
      </w:r>
    </w:p>
    <w:p>
      <w:r>
        <w:t xml:space="preserve">  He needs to buy a new house.</w:t>
      </w:r>
    </w:p>
    <w:p>
      <w:r>
        <w:t xml:space="preserve">5. La maison de mon grand-père est magnifique. </w:t>
      </w:r>
    </w:p>
    <w:p>
      <w:r>
        <w:t xml:space="preserve">  My grandfather’s house is magnificent. </w:t>
      </w:r>
    </w:p>
    <w:p>
      <w:r>
        <w:t xml:space="preserve">6. Le jardin de la maison est joli. </w:t>
      </w:r>
    </w:p>
    <w:p>
      <w:r>
        <w:t xml:space="preserve">  The garden of the house is pretty.</w:t>
      </w:r>
    </w:p>
    <w:p>
      <w:r>
        <w:t xml:space="preserve">7. Nous sommes à la maison. </w:t>
      </w:r>
    </w:p>
    <w:p>
      <w:r>
        <w:t xml:space="preserve">  We are at home. </w:t>
      </w:r>
    </w:p>
    <w:p>
      <w:r>
        <w:t xml:space="preserve">8. La famille vit dans une maison en ville. </w:t>
      </w:r>
    </w:p>
    <w:p>
      <w:r>
        <w:t xml:space="preserve">  The family lives in a house in the city.</w:t>
      </w:r>
    </w:p>
    <w:p>
      <w:r>
        <w:t xml:space="preserve">9. J'ai besoin d’un nouveau toit pour ma maison. </w:t>
      </w:r>
    </w:p>
    <w:p>
      <w:r>
        <w:t xml:space="preserve">   I need a new roof for my house.</w:t>
      </w:r>
    </w:p>
    <w:p>
      <w:r>
        <w:t xml:space="preserve">10. Il y a beaucoup de maisons dans la rue. </w:t>
      </w:r>
    </w:p>
    <w:p>
      <w:r>
        <w:t xml:space="preserve">    There are many houses on the street.</w:t>
      </w:r>
    </w:p>
    <w:p/>
    <w:p>
      <w:r>
        <w:rPr>
          <w:b/>
        </w:rPr>
        <w:t>Word: Jeu | Meaning: Game</w:t>
      </w:r>
    </w:p>
    <w:p/>
    <w:p>
      <w:r>
        <w:t>1. J'aime beaucoup jouer à la balle.</w:t>
      </w:r>
    </w:p>
    <w:p>
      <w:r>
        <w:t xml:space="preserve">    I like to play with the ball a lot.</w:t>
      </w:r>
    </w:p>
    <w:p>
      <w:r>
        <w:t>2. Le jeu est très amusant pour les enfants.</w:t>
      </w:r>
    </w:p>
    <w:p>
      <w:r>
        <w:t xml:space="preserve">    The game is very fun for children.</w:t>
      </w:r>
    </w:p>
    <w:p>
      <w:r>
        <w:t xml:space="preserve">3. Quel genre de jeux vous aimez le plus ? </w:t>
      </w:r>
    </w:p>
    <w:p>
      <w:r>
        <w:t xml:space="preserve">   What kind of games do you like best?</w:t>
      </w:r>
    </w:p>
    <w:p>
      <w:r>
        <w:t>4. J'ai beaucoup d'amusement en jouant à un jeu de société.</w:t>
      </w:r>
    </w:p>
    <w:p>
      <w:r>
        <w:t xml:space="preserve">   I have a lot of fun playing a board game.</w:t>
      </w:r>
    </w:p>
    <w:p>
      <w:r>
        <w:t>5. Le jeu est une forme de divertissement.</w:t>
      </w:r>
    </w:p>
    <w:p>
      <w:r>
        <w:t xml:space="preserve">    The game is a form of entertainment.</w:t>
      </w:r>
    </w:p>
    <w:p>
      <w:r>
        <w:t xml:space="preserve">6.  La nuit, il y a un jeu de lumière dans le ciel. </w:t>
      </w:r>
    </w:p>
    <w:p>
      <w:r>
        <w:t xml:space="preserve">   At night, there's a game of light in the sky.</w:t>
      </w:r>
    </w:p>
    <w:p>
      <w:r>
        <w:t>7. Nous jouons souvent au tennis.</w:t>
      </w:r>
    </w:p>
    <w:p>
      <w:r>
        <w:t xml:space="preserve">    We often play tennis.</w:t>
      </w:r>
    </w:p>
    <w:p>
      <w:r>
        <w:t>8. Le jeu est une activité sociale très importante.</w:t>
      </w:r>
    </w:p>
    <w:p>
      <w:r>
        <w:t xml:space="preserve">    Playing is a very important social activity. </w:t>
      </w:r>
    </w:p>
    <w:p>
      <w:r>
        <w:t>9. Il est temps de jouer à un nouveau jeu.</w:t>
      </w:r>
    </w:p>
    <w:p>
      <w:r>
        <w:t xml:space="preserve">    It's time to play a new game.</w:t>
      </w:r>
    </w:p>
    <w:p>
      <w:r>
        <w:t xml:space="preserve">10.  Je veux jouer avec mes amis. </w:t>
      </w:r>
    </w:p>
    <w:p>
      <w:r>
        <w:t xml:space="preserve">    I want to play with my friends.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It's good!</w:t>
      </w:r>
    </w:p>
    <w:p>
      <w:r>
        <w:t>2.  Nous allons au cinéma, c'est bon !</w:t>
      </w:r>
    </w:p>
    <w:p>
      <w:r>
        <w:t xml:space="preserve">   We are going to the cinema, it's good!</w:t>
      </w:r>
    </w:p>
    <w:p>
      <w:r>
        <w:t xml:space="preserve">3.  Le concert est bien, bon ! </w:t>
      </w:r>
    </w:p>
    <w:p>
      <w:r>
        <w:t xml:space="preserve">   The concert is well, good!</w:t>
      </w:r>
    </w:p>
    <w:p>
      <w:r>
        <w:t>4.  Il a fait un bon travail aujourd'hui.</w:t>
      </w:r>
    </w:p>
    <w:p>
      <w:r>
        <w:t xml:space="preserve">   He did a good job today.</w:t>
      </w:r>
    </w:p>
    <w:p>
      <w:r>
        <w:t>5.  Tu as fait une bonne journée.</w:t>
      </w:r>
    </w:p>
    <w:p>
      <w:r>
        <w:t xml:space="preserve">   You had a good day.</w:t>
      </w:r>
    </w:p>
    <w:p>
      <w:r>
        <w:t xml:space="preserve">6.  C’est un bon endroit pour se détendre. </w:t>
      </w:r>
    </w:p>
    <w:p>
      <w:r>
        <w:t xml:space="preserve">    This is a good place to relax.</w:t>
      </w:r>
    </w:p>
    <w:p>
      <w:r>
        <w:t>7.  Il m’a dit que ça allait être bon.</w:t>
      </w:r>
    </w:p>
    <w:p>
      <w:r>
        <w:t xml:space="preserve">   He told me that it was going to be good.</w:t>
      </w:r>
    </w:p>
    <w:p>
      <w:r>
        <w:t>8.  Le repas était bon, merci !</w:t>
      </w:r>
    </w:p>
    <w:p>
      <w:r>
        <w:t xml:space="preserve">   The meal was good, thank you!</w:t>
      </w:r>
    </w:p>
    <w:p>
      <w:r>
        <w:t xml:space="preserve">9.  Bon appétit ! </w:t>
      </w:r>
    </w:p>
    <w:p>
      <w:r>
        <w:t xml:space="preserve">   Bon appetit! </w:t>
      </w:r>
    </w:p>
    <w:p>
      <w:r>
        <w:t xml:space="preserve">10. Il est bon de se faire plaisir parfois. </w:t>
      </w:r>
    </w:p>
    <w:p>
      <w:r>
        <w:t xml:space="preserve">    It is good to enjoy ourselves sometimes.</w:t>
      </w:r>
    </w:p>
    <w:p/>
    <w:p>
      <w:r>
        <w:rPr>
          <w:b/>
        </w:rPr>
        <w:t>Word: bien | Meaning: good</w:t>
      </w:r>
    </w:p>
    <w:p/>
    <w:p>
      <w:r>
        <w:t>1.  Il s'est senti bien après avoir mangé une délicieuse pizza.</w:t>
      </w:r>
    </w:p>
    <w:p>
      <w:r>
        <w:t xml:space="preserve">    He felt well after eating a delicious pizza.</w:t>
      </w:r>
    </w:p>
    <w:p>
      <w:r>
        <w:t xml:space="preserve">2. La météo est bien aujourd'hui, il fait beau et doux. </w:t>
      </w:r>
    </w:p>
    <w:p>
      <w:r>
        <w:t xml:space="preserve">   The weather is good today, it's nice and sunny. </w:t>
      </w:r>
    </w:p>
    <w:p>
      <w:r>
        <w:t>3. Je vais bien, merci. Comment allez-vous ?</w:t>
      </w:r>
    </w:p>
    <w:p>
      <w:r>
        <w:t xml:space="preserve">   I am doing well, thank you. How about you?</w:t>
      </w:r>
    </w:p>
    <w:p>
      <w:r>
        <w:t xml:space="preserve">4.  J'ai un bon projet pour la semaine prochaine. </w:t>
      </w:r>
    </w:p>
    <w:p>
      <w:r>
        <w:t xml:space="preserve">   I have a good project for next week.</w:t>
      </w:r>
    </w:p>
    <w:p>
      <w:r>
        <w:t xml:space="preserve">5. Ma famille est bien et nous sommes heureux de voir nos amis. </w:t>
      </w:r>
    </w:p>
    <w:p>
      <w:r>
        <w:t xml:space="preserve">    My family is well and we are happy to see our friends.</w:t>
      </w:r>
    </w:p>
    <w:p>
      <w:r>
        <w:t xml:space="preserve">6. Le concert était bien, il y avait une bonne ambiance. </w:t>
      </w:r>
    </w:p>
    <w:p>
      <w:r>
        <w:t xml:space="preserve">  The concert was good, there was a nice atmosphere.</w:t>
      </w:r>
    </w:p>
    <w:p>
      <w:r>
        <w:t xml:space="preserve">7. Tu te sens bien dans ta nouvelle ville ? </w:t>
      </w:r>
    </w:p>
    <w:p>
      <w:r>
        <w:t xml:space="preserve">   Do you feel well in your new city?</w:t>
      </w:r>
    </w:p>
    <w:p>
      <w:r>
        <w:t xml:space="preserve">8. Les enfants ont bien joué à l’extérieur pendant la journée. </w:t>
      </w:r>
    </w:p>
    <w:p>
      <w:r>
        <w:t xml:space="preserve">   The children played well outdoors during the day.</w:t>
      </w:r>
    </w:p>
    <w:p>
      <w:r>
        <w:t xml:space="preserve">9. La cuisine est bien garnie, il y a beaucoup de choses. </w:t>
      </w:r>
    </w:p>
    <w:p>
      <w:r>
        <w:t xml:space="preserve">  The kitchen is well stocked, there are lots of things. </w:t>
      </w:r>
    </w:p>
    <w:p>
      <w:r>
        <w:t xml:space="preserve">10. Il s'est senti bien dans ce nouveau environnement. </w:t>
      </w:r>
    </w:p>
    <w:p>
      <w:r>
        <w:t xml:space="preserve">   He felt good in this new environment.</w:t>
      </w:r>
    </w:p>
    <w:p/>
    <w:p>
      <w:r>
        <w:rPr>
          <w:b/>
        </w:rPr>
        <w:t>Word: moi | Meaning: me</w:t>
      </w:r>
    </w:p>
    <w:p/>
    <w:p>
      <w:r>
        <w:t>1. Je m'appelle Sophie.</w:t>
      </w:r>
    </w:p>
    <w:p>
      <w:r>
        <w:t xml:space="preserve">  My name is Sophie.</w:t>
      </w:r>
    </w:p>
    <w:p>
      <w:r>
        <w:t xml:space="preserve">2. Moi, je suis française. </w:t>
      </w:r>
    </w:p>
    <w:p>
      <w:r>
        <w:t xml:space="preserve">  I am French.</w:t>
      </w:r>
    </w:p>
    <w:p>
      <w:r>
        <w:t>3. Le café me plaît beaucoup.</w:t>
      </w:r>
    </w:p>
    <w:p>
      <w:r>
        <w:t xml:space="preserve">  I like coffee very much.</w:t>
      </w:r>
    </w:p>
    <w:p>
      <w:r>
        <w:t xml:space="preserve">4. J'aime regarder la télévision. </w:t>
      </w:r>
    </w:p>
    <w:p>
      <w:r>
        <w:t xml:space="preserve">  I like watching television.</w:t>
      </w:r>
    </w:p>
    <w:p>
      <w:r>
        <w:t>5. Il est intéressant de voyager.</w:t>
      </w:r>
    </w:p>
    <w:p>
      <w:r>
        <w:t xml:space="preserve">  It is interesting to travel.</w:t>
      </w:r>
    </w:p>
    <w:p>
      <w:r>
        <w:t>6. Moi, je suis très fatigué aujourd'hui.</w:t>
      </w:r>
    </w:p>
    <w:p>
      <w:r>
        <w:t xml:space="preserve">  I am very tired today.</w:t>
      </w:r>
    </w:p>
    <w:p>
      <w:r>
        <w:t xml:space="preserve">7. Où est le restaurant ? </w:t>
      </w:r>
    </w:p>
    <w:p>
      <w:r>
        <w:t xml:space="preserve">  Where is the restaurant?</w:t>
      </w:r>
    </w:p>
    <w:p>
      <w:r>
        <w:t xml:space="preserve">8. Vous êtes bien dans la ville ? </w:t>
      </w:r>
    </w:p>
    <w:p>
      <w:r>
        <w:t xml:space="preserve">  Are you well in the city?</w:t>
      </w:r>
    </w:p>
    <w:p>
      <w:r>
        <w:t xml:space="preserve">9. Je vais à l'école demain. </w:t>
      </w:r>
    </w:p>
    <w:p>
      <w:r>
        <w:t xml:space="preserve">  I am going to school tomorrow.</w:t>
      </w:r>
    </w:p>
    <w:p>
      <w:r>
        <w:t>10. Moi, je mange beaucoup de fruits.</w:t>
      </w:r>
    </w:p>
    <w:p>
      <w:r>
        <w:t xml:space="preserve">  I eat a lot of fruit.</w:t>
      </w:r>
    </w:p>
    <w:p/>
    <w:p>
      <w:r>
        <w:rPr>
          <w:b/>
        </w:rPr>
        <w:t>Word: beau | Meaning: beautiful</w:t>
      </w:r>
    </w:p>
    <w:p/>
    <w:p>
      <w:r>
        <w:t>1. Il a un beau chien.</w:t>
      </w:r>
    </w:p>
    <w:p>
      <w:r>
        <w:t xml:space="preserve">   He has a beautiful dog.</w:t>
      </w:r>
    </w:p>
    <w:p>
      <w:r>
        <w:t>2. La femme a un beau sourire.</w:t>
      </w:r>
    </w:p>
    <w:p>
      <w:r>
        <w:t xml:space="preserve">   The woman has a beautiful smile.</w:t>
      </w:r>
    </w:p>
    <w:p>
      <w:r>
        <w:t>3. Le paysage est beau.</w:t>
      </w:r>
    </w:p>
    <w:p>
      <w:r>
        <w:t xml:space="preserve">    The scenery is beautiful.</w:t>
      </w:r>
    </w:p>
    <w:p>
      <w:r>
        <w:t xml:space="preserve">4. Ce restaurant a une ambiance belle. </w:t>
      </w:r>
    </w:p>
    <w:p>
      <w:r>
        <w:t xml:space="preserve">   This restaurant has a beautiful atmosphere.</w:t>
      </w:r>
    </w:p>
    <w:p>
      <w:r>
        <w:t xml:space="preserve">5. Cette maison est très belle. </w:t>
      </w:r>
    </w:p>
    <w:p>
      <w:r>
        <w:t xml:space="preserve">  This house is very beautiful.</w:t>
      </w:r>
    </w:p>
    <w:p>
      <w:r>
        <w:t xml:space="preserve">6. Elle a un beau chapeau rouge. </w:t>
      </w:r>
    </w:p>
    <w:p>
      <w:r>
        <w:t xml:space="preserve">  She has a beautiful red hat. </w:t>
      </w:r>
    </w:p>
    <w:p>
      <w:r>
        <w:t xml:space="preserve">7. Le garçon a une belle voix. </w:t>
      </w:r>
    </w:p>
    <w:p>
      <w:r>
        <w:t xml:space="preserve">  The boy has a beautiful voice. </w:t>
      </w:r>
    </w:p>
    <w:p>
      <w:r>
        <w:t xml:space="preserve">8. La fleur est belle et brillante. </w:t>
      </w:r>
    </w:p>
    <w:p>
      <w:r>
        <w:t xml:space="preserve">   The flower is beautiful and shiny.</w:t>
      </w:r>
    </w:p>
    <w:p>
      <w:r>
        <w:t xml:space="preserve">9. Le ciel est bleu et magnifique. </w:t>
      </w:r>
    </w:p>
    <w:p>
      <w:r>
        <w:t xml:space="preserve">   The sky is blue and magnificent.</w:t>
      </w:r>
    </w:p>
    <w:p>
      <w:r>
        <w:t>10. J'ai un beau souvenir de mon voyage en Italie.</w:t>
      </w:r>
    </w:p>
    <w:p>
      <w:r>
        <w:t xml:space="preserve">    I have a beautiful memory of my trip to Italy.</w:t>
      </w:r>
    </w:p>
    <w:p/>
    <w:p>
      <w:r>
        <w:rPr>
          <w:b/>
        </w:rPr>
        <w:t>Word: jouer | Meaning: to play</w:t>
      </w:r>
    </w:p>
    <w:p/>
    <w:p>
      <w:r>
        <w:t xml:space="preserve">1. Je joue souvent au foot avec mes amis. </w:t>
      </w:r>
    </w:p>
    <w:p>
      <w:r>
        <w:t xml:space="preserve">    I often play football with my friends. </w:t>
      </w:r>
    </w:p>
    <w:p>
      <w:r>
        <w:t>2.  Elle aime jouer à la musique sur son clavier.</w:t>
      </w:r>
    </w:p>
    <w:p>
      <w:r>
        <w:t xml:space="preserve">    She likes to play music on her keyboard. </w:t>
      </w:r>
    </w:p>
    <w:p>
      <w:r>
        <w:t>3.  J'ai hâte de jouer aux jeux vidéo ce soir!</w:t>
      </w:r>
    </w:p>
    <w:p>
      <w:r>
        <w:t xml:space="preserve">   I can't wait to play video games tonight!</w:t>
      </w:r>
    </w:p>
    <w:p>
      <w:r>
        <w:t>4.  Les enfants jouent dans le parc pendant la journée.</w:t>
      </w:r>
    </w:p>
    <w:p>
      <w:r>
        <w:t xml:space="preserve">    The children play in the park during the day. </w:t>
      </w:r>
    </w:p>
    <w:p>
      <w:r>
        <w:t xml:space="preserve">5.  Voulez-vous jouer à des jeux de société ? </w:t>
      </w:r>
    </w:p>
    <w:p>
      <w:r>
        <w:t xml:space="preserve">   Do you want to play board games?</w:t>
      </w:r>
    </w:p>
    <w:p>
      <w:r>
        <w:t xml:space="preserve">6.  Le chien joue avec son maître. </w:t>
      </w:r>
    </w:p>
    <w:p>
      <w:r>
        <w:t xml:space="preserve">   The dog plays with its master. </w:t>
      </w:r>
    </w:p>
    <w:p>
      <w:r>
        <w:t xml:space="preserve">7.  Jouer au piano est une passion pour lui. </w:t>
      </w:r>
    </w:p>
    <w:p>
      <w:r>
        <w:t xml:space="preserve">    Playing the piano is a passion for him. </w:t>
      </w:r>
    </w:p>
    <w:p>
      <w:r>
        <w:t xml:space="preserve">8.  Il aime jouer aux cartes avec ses amis. </w:t>
      </w:r>
    </w:p>
    <w:p>
      <w:r>
        <w:t xml:space="preserve">    He likes to play cards with his friends. </w:t>
      </w:r>
    </w:p>
    <w:p>
      <w:r>
        <w:t xml:space="preserve">9.  Vous devez jouer votre rôle dans la pièce. </w:t>
      </w:r>
    </w:p>
    <w:p>
      <w:r>
        <w:t xml:space="preserve">   You must play your role in the play.</w:t>
      </w:r>
    </w:p>
    <w:p>
      <w:r>
        <w:t xml:space="preserve">10. J'ai besoin de jouer à un jeu plus difficile. </w:t>
      </w:r>
    </w:p>
    <w:p>
      <w:r>
        <w:t xml:space="preserve">    I need to play a more difficult game.</w:t>
      </w:r>
    </w:p>
    <w:p/>
    <w:p>
      <w:r>
        <w:rPr>
          <w:b/>
        </w:rPr>
        <w:t>Word: lumiere | Meaning: light</w:t>
      </w:r>
    </w:p>
    <w:p/>
    <w:p>
      <w:r>
        <w:t xml:space="preserve">1.  La lampe est allumée. </w:t>
      </w:r>
    </w:p>
    <w:p>
      <w:r>
        <w:t xml:space="preserve">    The lamp is on.</w:t>
      </w:r>
    </w:p>
    <w:p>
      <w:r>
        <w:t>2.  Je voudrais une lumière plus forte.</w:t>
      </w:r>
    </w:p>
    <w:p>
      <w:r>
        <w:t xml:space="preserve">    I would like a stronger light.</w:t>
      </w:r>
    </w:p>
    <w:p>
      <w:r>
        <w:t xml:space="preserve">3.   La lumière du soleil brille sur la terre. </w:t>
      </w:r>
    </w:p>
    <w:p>
      <w:r>
        <w:t xml:space="preserve">    The sunlight shines on the earth.</w:t>
      </w:r>
    </w:p>
    <w:p>
      <w:r>
        <w:t>4.   J'ai besoin de l'aide d'une lumière pour me guider.</w:t>
      </w:r>
    </w:p>
    <w:p>
      <w:r>
        <w:t xml:space="preserve">     I need help from a light to guide me.</w:t>
      </w:r>
    </w:p>
    <w:p>
      <w:r>
        <w:t xml:space="preserve">5.  Elle allume une lumière pour la table. </w:t>
      </w:r>
    </w:p>
    <w:p>
      <w:r>
        <w:t xml:space="preserve">    She turns on a light for the table. </w:t>
      </w:r>
    </w:p>
    <w:p>
      <w:r>
        <w:t xml:space="preserve">6.   Le soleil est une source de lumière naturelle. </w:t>
      </w:r>
    </w:p>
    <w:p>
      <w:r>
        <w:t xml:space="preserve">    The sun is a natural source of light. </w:t>
      </w:r>
    </w:p>
    <w:p>
      <w:r>
        <w:t xml:space="preserve">7.  La nuit est sombre, mais il y a une lumière dans le jardin. </w:t>
      </w:r>
    </w:p>
    <w:p>
      <w:r>
        <w:t xml:space="preserve">    Night is dark but there's a light in the garden. </w:t>
      </w:r>
    </w:p>
    <w:p>
      <w:r>
        <w:t>8.   L'enfant regarde la lumière des étoiles.</w:t>
      </w:r>
    </w:p>
    <w:p>
      <w:r>
        <w:t xml:space="preserve">    The child looks at the light of the stars.</w:t>
      </w:r>
    </w:p>
    <w:p>
      <w:r>
        <w:t>9.   Mes yeux ont besoin de la lumière pour voir.</w:t>
      </w:r>
    </w:p>
    <w:p>
      <w:r>
        <w:t xml:space="preserve">    My eyes need light to see.</w:t>
      </w:r>
    </w:p>
    <w:p>
      <w:r>
        <w:t xml:space="preserve">10.  Il est difficile de trouver la lumière dans le brouillard. </w:t>
      </w:r>
    </w:p>
    <w:p>
      <w:r>
        <w:t xml:space="preserve">     It is difficult to find the light in the fog.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