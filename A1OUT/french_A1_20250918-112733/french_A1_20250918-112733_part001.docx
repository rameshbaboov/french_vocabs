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cette journée.</w:t>
      </w:r>
    </w:p>
    <w:p>
      <w:r>
        <w:t xml:space="preserve">   The sun's light is bright today.</w:t>
      </w:r>
    </w:p>
    <w:p>
      <w:r>
        <w:t>2. Il y a une petite lumière dans la chambre.</w:t>
      </w:r>
    </w:p>
    <w:p>
      <w:r>
        <w:t xml:space="preserve">    There is a small light in the room.</w:t>
      </w:r>
    </w:p>
    <w:p>
      <w:r>
        <w:t>3.  La lumière de l'ampoule éclaire le chemin.</w:t>
      </w:r>
    </w:p>
    <w:p>
      <w:r>
        <w:t xml:space="preserve">    The light of the bulb illuminates the path.</w:t>
      </w:r>
    </w:p>
    <w:p>
      <w:r>
        <w:t>4.  Il faut éteindre la lumière pour dormir.</w:t>
      </w:r>
    </w:p>
    <w:p>
      <w:r>
        <w:t xml:space="preserve">   We need to turn off the lights to sleep.</w:t>
      </w:r>
    </w:p>
    <w:p>
      <w:r>
        <w:t>5. La nuit est une période où il y a peu de lumière.</w:t>
      </w:r>
    </w:p>
    <w:p>
      <w:r>
        <w:t xml:space="preserve">   Night is a period where there is little light. </w:t>
      </w:r>
    </w:p>
    <w:p>
      <w:r>
        <w:t>6. La lune éclaire le ciel nocturne avec de la lumière.</w:t>
      </w:r>
    </w:p>
    <w:p>
      <w:r>
        <w:t xml:space="preserve">  The moon illuminates the night sky with light.</w:t>
      </w:r>
    </w:p>
    <w:p>
      <w:r>
        <w:t xml:space="preserve">7. Le soleil se couche et les rayons de lumière diminuent. </w:t>
      </w:r>
    </w:p>
    <w:p>
      <w:r>
        <w:t xml:space="preserve">   The sun sets and its rays of light decrease. </w:t>
      </w:r>
    </w:p>
    <w:p>
      <w:r>
        <w:t>8. L'éclairage artificiel est plus intense dans les villes.</w:t>
      </w:r>
    </w:p>
    <w:p>
      <w:r>
        <w:t xml:space="preserve">    Artificial lighting is more intense in cities. </w:t>
      </w:r>
    </w:p>
    <w:p>
      <w:r>
        <w:t xml:space="preserve">9.  La lumière des étoiles nous guide dans l’obscurité. </w:t>
      </w:r>
    </w:p>
    <w:p>
      <w:r>
        <w:t xml:space="preserve">   The light of stars guides us in the darkness.</w:t>
      </w:r>
    </w:p>
    <w:p>
      <w:r>
        <w:t>10. La lumière naturelle est la meilleure source d'énergie.</w:t>
      </w:r>
    </w:p>
    <w:p>
      <w:r>
        <w:t xml:space="preserve">    Natural light is the best source of energy.</w:t>
      </w:r>
    </w:p>
    <w:p/>
    <w:p>
      <w:r>
        <w:rPr>
          <w:b/>
        </w:rPr>
        <w:t>Word: Bonjour | Meaning: Hello</w:t>
      </w:r>
    </w:p>
    <w:p/>
    <w:p>
      <w:r>
        <w:t>1.  Bonjour, comment allez-vous?</w:t>
      </w:r>
    </w:p>
    <w:p>
      <w:r>
        <w:t xml:space="preserve">    Good morning/day, how are you?</w:t>
      </w:r>
    </w:p>
    <w:p>
      <w:r>
        <w:t>2.  J'ai besoin d'aide avec mon français.</w:t>
      </w:r>
    </w:p>
    <w:p>
      <w:r>
        <w:t xml:space="preserve">    I need help with my French.</w:t>
      </w:r>
    </w:p>
    <w:p>
      <w:r>
        <w:t xml:space="preserve">3.  Il fait beau aujourd'hui, n'est-ce pas? </w:t>
      </w:r>
    </w:p>
    <w:p>
      <w:r>
        <w:t xml:space="preserve">   It is beautiful today, isn’t it? </w:t>
      </w:r>
    </w:p>
    <w:p>
      <w:r>
        <w:t>4.  Est-ce que vous pouvez m’aider ?</w:t>
      </w:r>
    </w:p>
    <w:p>
      <w:r>
        <w:t xml:space="preserve">    Can you help me please?</w:t>
      </w:r>
    </w:p>
    <w:p>
      <w:r>
        <w:t>5.  Je voudrais un café, s’il vous plaît.</w:t>
      </w:r>
    </w:p>
    <w:p>
      <w:r>
        <w:t xml:space="preserve">    I would like a coffee, please.</w:t>
      </w:r>
    </w:p>
    <w:p>
      <w:r>
        <w:t>6.  Quelle heure est-il?</w:t>
      </w:r>
    </w:p>
    <w:p>
      <w:r>
        <w:t xml:space="preserve">    What time is it? </w:t>
      </w:r>
    </w:p>
    <w:p>
      <w:r>
        <w:t>7.  Merci beaucoup!</w:t>
      </w:r>
    </w:p>
    <w:p>
      <w:r>
        <w:t xml:space="preserve">   Thank you very much!</w:t>
      </w:r>
    </w:p>
    <w:p>
      <w:r>
        <w:t>8.  J'adore la France!</w:t>
      </w:r>
    </w:p>
    <w:p>
      <w:r>
        <w:t xml:space="preserve">    I love France!</w:t>
      </w:r>
    </w:p>
    <w:p>
      <w:r>
        <w:t xml:space="preserve">9.  Comment vous appelez-vous ? </w:t>
      </w:r>
    </w:p>
    <w:p>
      <w:r>
        <w:t xml:space="preserve">    What is your name? </w:t>
      </w:r>
    </w:p>
    <w:p>
      <w:r>
        <w:t xml:space="preserve">10. Je suis heureux de te rencontrer. </w:t>
      </w:r>
    </w:p>
    <w:p>
      <w:r>
        <w:t xml:space="preserve">    It is a pleasure to meet you.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 habite en France.</w:t>
      </w:r>
    </w:p>
    <w:p>
      <w:r>
        <w:t xml:space="preserve">  I live in France.</w:t>
      </w:r>
    </w:p>
    <w:p>
      <w:r>
        <w:t>3. Moi aime la musique.</w:t>
      </w:r>
    </w:p>
    <w:p>
      <w:r>
        <w:t xml:space="preserve">  I like music.</w:t>
      </w:r>
    </w:p>
    <w:p>
      <w:r>
        <w:t>4. Il est beau aujourd'hui.</w:t>
      </w:r>
    </w:p>
    <w:p>
      <w:r>
        <w:t xml:space="preserve">  It's beautiful today. </w:t>
      </w:r>
    </w:p>
    <w:p>
      <w:r>
        <w:t>5. Moi voudrais un café.</w:t>
      </w:r>
    </w:p>
    <w:p>
      <w:r>
        <w:t xml:space="preserve">  I would like a coffee. </w:t>
      </w:r>
    </w:p>
    <w:p>
      <w:r>
        <w:t>6. Tu es magnifique.</w:t>
      </w:r>
    </w:p>
    <w:p>
      <w:r>
        <w:t xml:space="preserve">  You are magnificent. </w:t>
      </w:r>
    </w:p>
    <w:p>
      <w:r>
        <w:t>7. J'aime les films d'action.</w:t>
      </w:r>
    </w:p>
    <w:p>
      <w:r>
        <w:t xml:space="preserve">  I like action movies. </w:t>
      </w:r>
    </w:p>
    <w:p>
      <w:r>
        <w:t>8. Le soleil brille aujourd'hui.</w:t>
      </w:r>
    </w:p>
    <w:p>
      <w:r>
        <w:t xml:space="preserve">  The sun is shining today. </w:t>
      </w:r>
    </w:p>
    <w:p>
      <w:r>
        <w:t>9. Moi suis fatigué.</w:t>
      </w:r>
    </w:p>
    <w:p>
      <w:r>
        <w:t xml:space="preserve">  I am tired. </w:t>
      </w:r>
    </w:p>
    <w:p>
      <w:r>
        <w:t xml:space="preserve">10. Je vais à l’école. </w:t>
      </w:r>
    </w:p>
    <w:p>
      <w:r>
        <w:t xml:space="preserve">   I am going to school.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J'ai une robe rouge.</w:t>
      </w:r>
    </w:p>
    <w:p>
      <w:r>
        <w:t xml:space="preserve">    I have a red dress.</w:t>
      </w:r>
    </w:p>
    <w:p>
      <w:r>
        <w:t>4. Elle aime beaucoup manger des fruits rouges.</w:t>
      </w:r>
    </w:p>
    <w:p>
      <w:r>
        <w:t xml:space="preserve">   She loves to eat red fruit.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Le soleil brille de manière rouge. </w:t>
      </w:r>
    </w:p>
    <w:p>
      <w:r>
        <w:t xml:space="preserve">  The sun shines in a reddish way.</w:t>
      </w:r>
    </w:p>
    <w:p>
      <w:r>
        <w:t xml:space="preserve">7. Les roses sont rouges. </w:t>
      </w:r>
    </w:p>
    <w:p>
      <w:r>
        <w:t xml:space="preserve">    The roses are red.</w:t>
      </w:r>
    </w:p>
    <w:p>
      <w:r>
        <w:t>8. J'ai un rouge sang sur mes vêtements.</w:t>
      </w:r>
    </w:p>
    <w:p>
      <w:r>
        <w:t xml:space="preserve">   I have a red stain on my clothes.</w:t>
      </w:r>
    </w:p>
    <w:p>
      <w:r>
        <w:t>9. Elle utilise un crayon rouge pour dessiner.</w:t>
      </w:r>
    </w:p>
    <w:p>
      <w:r>
        <w:t xml:space="preserve">   She uses a red crayon to draw.</w:t>
      </w:r>
    </w:p>
    <w:p>
      <w:r>
        <w:t xml:space="preserve">10. Le thé est rouge. </w:t>
      </w:r>
    </w:p>
    <w:p>
      <w:r>
        <w:t xml:space="preserve">    The tea is red.</w:t>
      </w:r>
    </w:p>
    <w:p/>
    <w:p>
      <w:r>
        <w:rPr>
          <w:b/>
        </w:rPr>
        <w:t>Word: Haut | Meaning: High</w:t>
      </w:r>
    </w:p>
    <w:p/>
    <w:p>
      <w:r>
        <w:t>1.  Le chapeau est haut.</w:t>
      </w:r>
    </w:p>
    <w:p>
      <w:r>
        <w:t xml:space="preserve">    The hat is high.</w:t>
      </w:r>
    </w:p>
    <w:p>
      <w:r>
        <w:t xml:space="preserve">2.  Son sourire était très haut. </w:t>
      </w:r>
    </w:p>
    <w:p>
      <w:r>
        <w:t xml:space="preserve">    His smile was very high.</w:t>
      </w:r>
    </w:p>
    <w:p>
      <w:r>
        <w:t xml:space="preserve">3.   La montagne est haute. </w:t>
      </w:r>
    </w:p>
    <w:p>
      <w:r>
        <w:t xml:space="preserve">    The mountain is tall.</w:t>
      </w:r>
    </w:p>
    <w:p>
      <w:r>
        <w:t xml:space="preserve">4.  Il s'est assis sur un siège très haut. </w:t>
      </w:r>
    </w:p>
    <w:p>
      <w:r>
        <w:t xml:space="preserve">    He sat on a seat very high.</w:t>
      </w:r>
    </w:p>
    <w:p>
      <w:r>
        <w:t>5.   Le vent pousse le drapeau haut.</w:t>
      </w:r>
    </w:p>
    <w:p>
      <w:r>
        <w:t xml:space="preserve">   The wind pushes the flag high.</w:t>
      </w:r>
    </w:p>
    <w:p>
      <w:r>
        <w:t xml:space="preserve">6.   Elle voulait monter au haut de la montagne. </w:t>
      </w:r>
    </w:p>
    <w:p>
      <w:r>
        <w:t xml:space="preserve">    She wanted to go to the top of the mountain.</w:t>
      </w:r>
    </w:p>
    <w:p>
      <w:r>
        <w:t xml:space="preserve">7.  L'eau est haute dans les nuages. </w:t>
      </w:r>
    </w:p>
    <w:p>
      <w:r>
        <w:t xml:space="preserve">    The water is high in the clouds.</w:t>
      </w:r>
    </w:p>
    <w:p>
      <w:r>
        <w:t xml:space="preserve">8.  Je veux aller haut dans la ville. </w:t>
      </w:r>
    </w:p>
    <w:p>
      <w:r>
        <w:t xml:space="preserve">    I want to go high up in the city.</w:t>
      </w:r>
    </w:p>
    <w:p>
      <w:r>
        <w:t xml:space="preserve">9.  Les enfants jouent haut sur le toit. </w:t>
      </w:r>
    </w:p>
    <w:p>
      <w:r>
        <w:t xml:space="preserve">   The children play high on the roof.</w:t>
      </w:r>
    </w:p>
    <w:p>
      <w:r>
        <w:t xml:space="preserve">10. J’ai besoin d'aller haut pour voir la vue! </w:t>
      </w:r>
    </w:p>
    <w:p>
      <w:r>
        <w:t xml:space="preserve">    I need to go high to see the view!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très gentil. </w:t>
      </w:r>
    </w:p>
    <w:p>
      <w:r>
        <w:t xml:space="preserve">   I have an adorable cat, it is very nice.</w:t>
      </w:r>
    </w:p>
    <w:p>
      <w:r>
        <w:t xml:space="preserve">2. Le chat dort sur la chaise. </w:t>
      </w:r>
    </w:p>
    <w:p>
      <w:r>
        <w:t xml:space="preserve">   The cat sleeps on the chair.</w:t>
      </w:r>
    </w:p>
    <w:p>
      <w:r>
        <w:t xml:space="preserve">3. La chatte est dans le jardin. </w:t>
      </w:r>
    </w:p>
    <w:p>
      <w:r>
        <w:t xml:space="preserve">   The kitten is in the garden.</w:t>
      </w:r>
    </w:p>
    <w:p>
      <w:r>
        <w:t xml:space="preserve">4. Vous avez un chat ? </w:t>
      </w:r>
    </w:p>
    <w:p>
      <w:r>
        <w:t xml:space="preserve">   Do you have a cat?</w:t>
      </w:r>
    </w:p>
    <w:p>
      <w:r>
        <w:t xml:space="preserve">5. Il miaule à l'extérieur. </w:t>
      </w:r>
    </w:p>
    <w:p>
      <w:r>
        <w:t xml:space="preserve">   He meows outside. </w:t>
      </w:r>
    </w:p>
    <w:p>
      <w:r>
        <w:t xml:space="preserve">6. Chatons sont très amusants. </w:t>
      </w:r>
    </w:p>
    <w:p>
      <w:r>
        <w:t xml:space="preserve">    Kittens are very fun. </w:t>
      </w:r>
    </w:p>
    <w:p>
      <w:r>
        <w:t xml:space="preserve">7.  Le chat est patient avec les enfants. </w:t>
      </w:r>
    </w:p>
    <w:p>
      <w:r>
        <w:t xml:space="preserve">    The cat is patient with children.</w:t>
      </w:r>
    </w:p>
    <w:p>
      <w:r>
        <w:t>8. Le chat mange sa nourriture.</w:t>
      </w:r>
    </w:p>
    <w:p>
      <w:r>
        <w:t xml:space="preserve">    The cat eats its food.</w:t>
      </w:r>
    </w:p>
    <w:p>
      <w:r>
        <w:t xml:space="preserve">9. J'adore voir mon chat jouer. </w:t>
      </w:r>
    </w:p>
    <w:p>
      <w:r>
        <w:t xml:space="preserve">    I love to see my cat play.</w:t>
      </w:r>
    </w:p>
    <w:p>
      <w:r>
        <w:t xml:space="preserve">10. Chat, un animal de compagnie apprécié. </w:t>
      </w:r>
    </w:p>
    <w:p>
      <w:r>
        <w:t xml:space="preserve">   Cat, a pet appreciated.</w:t>
      </w:r>
    </w:p>
    <w:p/>
    <w:p>
      <w:r>
        <w:t>Fleur: Flower |</w:t>
      </w:r>
    </w:p>
    <w:p/>
    <w:p>
      <w:r>
        <w:t>1. La fleur est rouge.</w:t>
      </w:r>
    </w:p>
    <w:p>
      <w:r>
        <w:t xml:space="preserve">  The flower is red.</w:t>
      </w:r>
    </w:p>
    <w:p>
      <w:r>
        <w:t>2. J'adore la fleur de lys.</w:t>
      </w:r>
    </w:p>
    <w:p>
      <w:r>
        <w:t xml:space="preserve">  I love the lily flower.</w:t>
      </w:r>
    </w:p>
    <w:p>
      <w:r>
        <w:t>3. Le jardin est rempli de fleurs.</w:t>
      </w:r>
    </w:p>
    <w:p>
      <w:r>
        <w:t xml:space="preserve">  The garden is full of flowers. </w:t>
      </w:r>
    </w:p>
    <w:p>
      <w:r>
        <w:t>4. Les fleurs sont belles et fragantes.</w:t>
      </w:r>
    </w:p>
    <w:p>
      <w:r>
        <w:t xml:space="preserve">  Flowers are beautiful and fragrant.</w:t>
      </w:r>
    </w:p>
    <w:p>
      <w:r>
        <w:t xml:space="preserve">5. Tu peux acheter une fleur à la boutique. </w:t>
      </w:r>
    </w:p>
    <w:p>
      <w:r>
        <w:t xml:space="preserve">  You can buy a flower at the shop.</w:t>
      </w:r>
    </w:p>
    <w:p>
      <w:r>
        <w:t>6. La fleur symbolise l'amour.</w:t>
      </w:r>
    </w:p>
    <w:p>
      <w:r>
        <w:t xml:space="preserve">  The flower symbolizes love.</w:t>
      </w:r>
    </w:p>
    <w:p>
      <w:r>
        <w:t>7. Elle aime les fleurs de rose.</w:t>
      </w:r>
    </w:p>
    <w:p>
      <w:r>
        <w:t xml:space="preserve">  She likes rose flowers.</w:t>
      </w:r>
    </w:p>
    <w:p>
      <w:r>
        <w:t xml:space="preserve">8. J’ai besoin d’un peu de lumière pour observer la fleur. </w:t>
      </w:r>
    </w:p>
    <w:p>
      <w:r>
        <w:t xml:space="preserve">   I need a bit of light to observe the flower.</w:t>
      </w:r>
    </w:p>
    <w:p>
      <w:r>
        <w:t xml:space="preserve">9. La fleur est une source de beauté et de joie. </w:t>
      </w:r>
    </w:p>
    <w:p>
      <w:r>
        <w:t xml:space="preserve">   The flower is a source of beauty and joy.</w:t>
      </w:r>
    </w:p>
    <w:p>
      <w:r>
        <w:t xml:space="preserve">10. On peut trouver des fleurs dans tous les endroits. </w:t>
      </w:r>
    </w:p>
    <w:p>
      <w:r>
        <w:t xml:space="preserve">  Flowers can be found in all places.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  The woman is beautiful.</w:t>
      </w:r>
    </w:p>
    <w:p>
      <w:r>
        <w:t>2. Il aime ses enfants, il pense qu’ils sont bien beaux.</w:t>
      </w:r>
    </w:p>
    <w:p>
      <w:r>
        <w:t xml:space="preserve">   He loves his children, he thinks they are well-looking.</w:t>
      </w:r>
    </w:p>
    <w:p>
      <w:r>
        <w:t xml:space="preserve">3. Le soleil brille aujourd'hui, elle est belle. </w:t>
      </w:r>
    </w:p>
    <w:p>
      <w:r>
        <w:t xml:space="preserve">    The sun shines today, it is beautiful.</w:t>
      </w:r>
    </w:p>
    <w:p>
      <w:r>
        <w:t xml:space="preserve">4. La nature est belle.  </w:t>
      </w:r>
    </w:p>
    <w:p>
      <w:r>
        <w:t xml:space="preserve">    Nature is beautiful.</w:t>
      </w:r>
    </w:p>
    <w:p>
      <w:r>
        <w:t xml:space="preserve">5. L’hôtel est un endroit très agréable et belle à l'intérieur. </w:t>
      </w:r>
    </w:p>
    <w:p>
      <w:r>
        <w:t xml:space="preserve">    The hotel is a very pleasant and beautiful place inside. </w:t>
      </w:r>
    </w:p>
    <w:p>
      <w:r>
        <w:t>6. Vous avez une belle robe.</w:t>
      </w:r>
    </w:p>
    <w:p>
      <w:r>
        <w:t xml:space="preserve">   You have a beautiful dress.</w:t>
      </w:r>
    </w:p>
    <w:p>
      <w:r>
        <w:t>7. Il s'est amusé beaucoup, il a vu des choses belles.</w:t>
      </w:r>
    </w:p>
    <w:p>
      <w:r>
        <w:t xml:space="preserve">   He had fun a lot, he saw beautiful things. </w:t>
      </w:r>
    </w:p>
    <w:p>
      <w:r>
        <w:t xml:space="preserve">8. La danse est belle et fluide.  </w:t>
      </w:r>
    </w:p>
    <w:p>
      <w:r>
        <w:t xml:space="preserve">    Dance is beautiful and fluid. </w:t>
      </w:r>
    </w:p>
    <w:p>
      <w:r>
        <w:t>9. Tu as la peau belle et claire!</w:t>
      </w:r>
    </w:p>
    <w:p>
      <w:r>
        <w:t xml:space="preserve">    You have beautiful and clear skin!</w:t>
      </w:r>
    </w:p>
    <w:p>
      <w:r>
        <w:t xml:space="preserve">10. Elle a une belle voix. </w:t>
      </w:r>
    </w:p>
    <w:p>
      <w:r>
        <w:t xml:space="preserve">   She has a beautiful voice.</w:t>
      </w:r>
    </w:p>
    <w:p/>
    <w:p>
      <w:r>
        <w:rPr>
          <w:b/>
        </w:rPr>
        <w:t>Word: jeu | Meaning: game</w:t>
      </w:r>
    </w:p>
    <w:p/>
    <w:p>
      <w:r>
        <w:t>1. Je aime jouer aux cartes.</w:t>
      </w:r>
    </w:p>
    <w:p>
      <w:r>
        <w:t xml:space="preserve">  I like to play card games.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 xml:space="preserve">3. J'ai envie de jouer à la musique. </w:t>
      </w:r>
    </w:p>
    <w:p>
      <w:r>
        <w:t xml:space="preserve">  I feel like playing music.</w:t>
      </w:r>
    </w:p>
    <w:p>
      <w:r>
        <w:t>4. Il joue souvent au tennis avec ses amis.</w:t>
      </w:r>
    </w:p>
    <w:p>
      <w:r>
        <w:t xml:space="preserve">  He plays tennis often with his friends.</w:t>
      </w:r>
    </w:p>
    <w:p>
      <w:r>
        <w:t xml:space="preserve">5. La petite fille joue avec des figurines. </w:t>
      </w:r>
    </w:p>
    <w:p>
      <w:r>
        <w:t xml:space="preserve">  The little girl is playing with dolls.</w:t>
      </w:r>
    </w:p>
    <w:p>
      <w:r>
        <w:t xml:space="preserve">6. Je préfère jouer à un jeu de société. </w:t>
      </w:r>
    </w:p>
    <w:p>
      <w:r>
        <w:t xml:space="preserve">  I prefer to play a board game.</w:t>
      </w:r>
    </w:p>
    <w:p>
      <w:r>
        <w:t>7. Le chien aime jouer au frisbee.</w:t>
      </w:r>
    </w:p>
    <w:p>
      <w:r>
        <w:t xml:space="preserve">   The dog likes to play frisbee.</w:t>
      </w:r>
    </w:p>
    <w:p>
      <w:r>
        <w:t>8. La musique joue une partie importante dans ma vie.</w:t>
      </w:r>
    </w:p>
    <w:p>
      <w:r>
        <w:t xml:space="preserve">   Music plays an important part in my life.</w:t>
      </w:r>
    </w:p>
    <w:p>
      <w:r>
        <w:t xml:space="preserve">9. Les enfants jouent souvent en groupe. </w:t>
      </w:r>
    </w:p>
    <w:p>
      <w:r>
        <w:t xml:space="preserve">  Children often play together in groups.</w:t>
      </w:r>
    </w:p>
    <w:p>
      <w:r>
        <w:t xml:space="preserve">10. Il jouera à la comédie au théâtre ce soir. </w:t>
      </w:r>
    </w:p>
    <w:p>
      <w:r>
        <w:t xml:space="preserve">   He will play a role at the theatre tonight.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l'invitation à venir chez nous.</w:t>
      </w:r>
    </w:p>
    <w:p>
      <w:r>
        <w:t xml:space="preserve">    Thank you for the invitation to come over to our place. </w:t>
      </w:r>
    </w:p>
    <w:p>
      <w:r>
        <w:t>3.  Merci d’avoir été si patient avec moi.</w:t>
      </w:r>
    </w:p>
    <w:p>
      <w:r>
        <w:t xml:space="preserve">    Thank you for being so patient with me. </w:t>
      </w:r>
    </w:p>
    <w:p>
      <w:r>
        <w:t>4.  J'apprécie beaucoup votre gentillesse et votre aide.</w:t>
      </w:r>
    </w:p>
    <w:p>
      <w:r>
        <w:t xml:space="preserve">    I appreciate your kindness and help a lot.</w:t>
      </w:r>
    </w:p>
    <w:p>
      <w:r>
        <w:t>5.  Merci de l'information, cela m'aide vraiment.</w:t>
      </w:r>
    </w:p>
    <w:p>
      <w:r>
        <w:t xml:space="preserve">    Thank you for the information, it really helps me. </w:t>
      </w:r>
    </w:p>
    <w:p>
      <w:r>
        <w:t>6.  Merci d’avoir partagé vos connaissances avec moi.</w:t>
      </w:r>
    </w:p>
    <w:p>
      <w:r>
        <w:t xml:space="preserve">    Thank you for sharing your knowledge with me.</w:t>
      </w:r>
    </w:p>
    <w:p>
      <w:r>
        <w:t>7.  C’est gentil que vous fassiez ça pour moi.</w:t>
      </w:r>
    </w:p>
    <w:p>
      <w:r>
        <w:t xml:space="preserve">    It's nice that you do this for me. </w:t>
      </w:r>
    </w:p>
    <w:p>
      <w:r>
        <w:t xml:space="preserve">8.  Je suis reconnaissant de votre aide. </w:t>
      </w:r>
    </w:p>
    <w:p>
      <w:r>
        <w:t xml:space="preserve">   I am grateful for your help.</w:t>
      </w:r>
    </w:p>
    <w:p>
      <w:r>
        <w:t xml:space="preserve">9.  Merci d'avoir pensé à moi. </w:t>
      </w:r>
    </w:p>
    <w:p>
      <w:r>
        <w:t xml:space="preserve">    Thank you for thinking of me. </w:t>
      </w:r>
    </w:p>
    <w:p>
      <w:r>
        <w:t xml:space="preserve">10. Merci beaucoup pour tout. </w:t>
      </w:r>
    </w:p>
    <w:p>
      <w:r>
        <w:t xml:space="preserve">    Thank you very much for everything.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