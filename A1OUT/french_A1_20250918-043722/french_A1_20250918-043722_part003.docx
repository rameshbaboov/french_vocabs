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 xml:space="preserve">1. La chaleur du soleil est agréable. </w:t>
      </w:r>
    </w:p>
    <w:p>
      <w:r>
        <w:t xml:space="preserve">  The warmth of the sun is pleasant.</w:t>
      </w:r>
    </w:p>
    <w:p>
      <w:r>
        <w:t>2. Il faut utiliser l'air climatisé pour refroidir la chaleur dans la pièce.</w:t>
      </w:r>
    </w:p>
    <w:p>
      <w:r>
        <w:t xml:space="preserve">  We need to use air conditioning to cool down the heat in the room.</w:t>
      </w:r>
    </w:p>
    <w:p>
      <w:r>
        <w:t xml:space="preserve">3. Le vent froid a conduit à une diminution de la température et une sensation de fraîcheur. </w:t>
      </w:r>
    </w:p>
    <w:p>
      <w:r>
        <w:t xml:space="preserve">   The cold wind led to a temperature decrease and a feeling of coolness. </w:t>
      </w:r>
    </w:p>
    <w:p>
      <w:r>
        <w:t xml:space="preserve">4. Nous avons besoin d'un chauffage pour nous réchauffer dans le froid. </w:t>
      </w:r>
    </w:p>
    <w:p>
      <w:r>
        <w:t xml:space="preserve">  We need heating to warm up in the cold.</w:t>
      </w:r>
    </w:p>
    <w:p>
      <w:r>
        <w:t xml:space="preserve">5. La chaleur est importante pour la vie. </w:t>
      </w:r>
    </w:p>
    <w:p>
      <w:r>
        <w:t xml:space="preserve">  Heat is important for life.</w:t>
      </w:r>
    </w:p>
    <w:p>
      <w:r>
        <w:t>6. L’eau chauffée a un effet de détente et de relaxation.</w:t>
      </w:r>
    </w:p>
    <w:p>
      <w:r>
        <w:t xml:space="preserve">  Warmed water has a relaxing and de-stressing effect. </w:t>
      </w:r>
    </w:p>
    <w:p>
      <w:r>
        <w:t xml:space="preserve">7. Le soleil brille et il y a une sensation de chaleur sur mon visage. </w:t>
      </w:r>
    </w:p>
    <w:p>
      <w:r>
        <w:t xml:space="preserve">   The sun is shining, and there is a feeling of warmth on my face.</w:t>
      </w:r>
    </w:p>
    <w:p>
      <w:r>
        <w:t xml:space="preserve">8. La cuisine est un lieu agréable car elle offre une certaine ambiance de chaleur. </w:t>
      </w:r>
    </w:p>
    <w:p>
      <w:r>
        <w:t xml:space="preserve">  The kitchen is a pleasant place because it offers a certain atmosphere of warmth.</w:t>
      </w:r>
    </w:p>
    <w:p>
      <w:r>
        <w:t xml:space="preserve">9. L'air chaud et humide pourrait être dangereux pour la santé. </w:t>
      </w:r>
    </w:p>
    <w:p>
      <w:r>
        <w:t xml:space="preserve">   Hot and humid air might be dangerous for health.</w:t>
      </w:r>
    </w:p>
    <w:p>
      <w:r>
        <w:t>10. La chaleur peut causer des blessures si on ne se protège pas.</w:t>
      </w:r>
    </w:p>
    <w:p>
      <w:r>
        <w:t xml:space="preserve">   Heat can cause injuries if you don't protect yourself.</w:t>
      </w:r>
    </w:p>
    <w:p/>
    <w:p>
      <w:r>
        <w:rPr>
          <w:b/>
        </w:rPr>
        <w:t>Word: S | Meaning:  The letter of the alphabet</w:t>
      </w:r>
    </w:p>
    <w:p/>
    <w:p>
      <w:r>
        <w:t>1. La ville est magnifique.</w:t>
      </w:r>
    </w:p>
    <w:p>
      <w:r>
        <w:t xml:space="preserve">   The city is beautiful.</w:t>
      </w:r>
    </w:p>
    <w:p>
      <w:r>
        <w:t>2. J'aime beaucoup la musique.</w:t>
      </w:r>
    </w:p>
    <w:p>
      <w:r>
        <w:t xml:space="preserve">   I like music very much.</w:t>
      </w:r>
    </w:p>
    <w:p>
      <w:r>
        <w:t>3. Il fait beau aujourd'hui.</w:t>
      </w:r>
    </w:p>
    <w:p>
      <w:r>
        <w:t xml:space="preserve">   It's nice out today. </w:t>
      </w:r>
    </w:p>
    <w:p>
      <w:r>
        <w:t>4. Je vais au marché ce soir.</w:t>
      </w:r>
    </w:p>
    <w:p>
      <w:r>
        <w:t xml:space="preserve">   I am going to the market this evening. </w:t>
      </w:r>
    </w:p>
    <w:p>
      <w:r>
        <w:t>5. Tu es très intelligent.</w:t>
      </w:r>
    </w:p>
    <w:p>
      <w:r>
        <w:t xml:space="preserve">   You are very intelligent.</w:t>
      </w:r>
    </w:p>
    <w:p>
      <w:r>
        <w:t>6. Ils parlent français.</w:t>
      </w:r>
    </w:p>
    <w:p>
      <w:r>
        <w:t xml:space="preserve">   They speak French.</w:t>
      </w:r>
    </w:p>
    <w:p>
      <w:r>
        <w:t xml:space="preserve">7.  J'ai besoin d'une voiture. </w:t>
      </w:r>
    </w:p>
    <w:p>
      <w:r>
        <w:t xml:space="preserve">   I need a car.</w:t>
      </w:r>
    </w:p>
    <w:p>
      <w:r>
        <w:t xml:space="preserve">8. Il est froid aujourd'hui. </w:t>
      </w:r>
    </w:p>
    <w:p>
      <w:r>
        <w:t xml:space="preserve">   It's cold out today.</w:t>
      </w:r>
    </w:p>
    <w:p>
      <w:r>
        <w:t xml:space="preserve">9. Je suis content de te voir. </w:t>
      </w:r>
    </w:p>
    <w:p>
      <w:r>
        <w:t xml:space="preserve">    I am happy to see you. </w:t>
      </w:r>
    </w:p>
    <w:p>
      <w:r>
        <w:t xml:space="preserve">10. La lune est ronde. </w:t>
      </w:r>
    </w:p>
    <w:p>
      <w:r>
        <w:t xml:space="preserve">    The moon is round.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 </w:t>
      </w:r>
    </w:p>
    <w:p>
      <w:r>
        <w:t xml:space="preserve">   Love is a powerful force that can unite us.</w:t>
      </w:r>
    </w:p>
    <w:p>
      <w:r>
        <w:t xml:space="preserve">2. J’ai beaucoup d’amour pour ma famille. </w:t>
      </w:r>
    </w:p>
    <w:p>
      <w:r>
        <w:t xml:space="preserve">   I have a lot of love for my family.</w:t>
      </w:r>
    </w:p>
    <w:p>
      <w:r>
        <w:t>3. L’amour est un cadeau précieux à partager avec les autres.</w:t>
      </w:r>
    </w:p>
    <w:p>
      <w:r>
        <w:t xml:space="preserve">   Love is a precious gift to share with others.</w:t>
      </w:r>
    </w:p>
    <w:p>
      <w:r>
        <w:t xml:space="preserve">4. Les enfants se délectent de l'amour des parents. </w:t>
      </w:r>
    </w:p>
    <w:p>
      <w:r>
        <w:t xml:space="preserve">   Children delight in the love of their parents. </w:t>
      </w:r>
    </w:p>
    <w:p>
      <w:r>
        <w:t xml:space="preserve">5. Le bonheur vient de l'amour et du partage. </w:t>
      </w:r>
    </w:p>
    <w:p>
      <w:r>
        <w:t xml:space="preserve">   Happiness comes from love and sharing.</w:t>
      </w:r>
    </w:p>
    <w:p>
      <w:r>
        <w:t xml:space="preserve">6. L’amour est un concept universel qui traverse les cultures et les frontières. </w:t>
      </w:r>
    </w:p>
    <w:p>
      <w:r>
        <w:t xml:space="preserve">    Love is a universal concept that transcends cultures and borders. </w:t>
      </w:r>
    </w:p>
    <w:p>
      <w:r>
        <w:t>7. Elle ressentait une forte connexion amoureuse avec lui.</w:t>
      </w:r>
    </w:p>
    <w:p>
      <w:r>
        <w:t xml:space="preserve">    She felt a strong romantic connection with him.</w:t>
      </w:r>
    </w:p>
    <w:p>
      <w:r>
        <w:t xml:space="preserve">8. Le premier amour peut être une expérience intense et émouvante.  </w:t>
      </w:r>
    </w:p>
    <w:p>
      <w:r>
        <w:t xml:space="preserve">   The first love can be an intense and moving experience.</w:t>
      </w:r>
    </w:p>
    <w:p>
      <w:r>
        <w:t xml:space="preserve">9. L’amour nous donne la force de surmonter les difficultés. </w:t>
      </w:r>
    </w:p>
    <w:p>
      <w:r>
        <w:t xml:space="preserve">   Love gives us the strength to overcome difficulties.</w:t>
      </w:r>
    </w:p>
    <w:p>
      <w:r>
        <w:t>10. La nature est un beau exemple d'amour éternel.</w:t>
      </w:r>
    </w:p>
    <w:p>
      <w:r>
        <w:t xml:space="preserve">   Nature is a beautiful example of eternal love.</w:t>
      </w:r>
    </w:p>
    <w:p/>
    <w:p>
      <w:r>
        <w:rPr>
          <w:b/>
        </w:rPr>
        <w:t>Word: Chere | Meaning: Dear</w:t>
      </w:r>
    </w:p>
    <w:p/>
    <w:p>
      <w:r>
        <w:t>1. Chère, vous avez bien compris le jeu ?</w:t>
      </w:r>
    </w:p>
    <w:p>
      <w:r>
        <w:t xml:space="preserve">  Dear, have you understood the game?</w:t>
      </w:r>
    </w:p>
    <w:p>
      <w:r>
        <w:t>2. Chere amie, comment vas-tu ?</w:t>
      </w:r>
    </w:p>
    <w:p>
      <w:r>
        <w:t xml:space="preserve">  Dearest friend, how are you?</w:t>
      </w:r>
    </w:p>
    <w:p>
      <w:r>
        <w:t>3. Cher(e)s amis, qu'est-ce que nous allons faire ce soir ?</w:t>
      </w:r>
    </w:p>
    <w:p>
      <w:r>
        <w:t xml:space="preserve">  Dear friends, what are we going to do this evening?</w:t>
      </w:r>
    </w:p>
    <w:p>
      <w:r>
        <w:t>4. Chère Madame Dubois, merci pour votre aide !</w:t>
      </w:r>
    </w:p>
    <w:p>
      <w:r>
        <w:t xml:space="preserve">  Dear Mrs. Dubois, thank you for your help! </w:t>
      </w:r>
    </w:p>
    <w:p>
      <w:r>
        <w:t>5. Chere famille, bonne fête de la Saint-Martin !</w:t>
      </w:r>
    </w:p>
    <w:p>
      <w:r>
        <w:t xml:space="preserve">  Dear family, happy St. Martin's Day!</w:t>
      </w:r>
    </w:p>
    <w:p>
      <w:r>
        <w:t xml:space="preserve">6. Cher(e)s lecteurs, j’ai besoin de vos commentaires. </w:t>
      </w:r>
    </w:p>
    <w:p>
      <w:r>
        <w:t xml:space="preserve">  Dear readers, I need your comments. </w:t>
      </w:r>
    </w:p>
    <w:p>
      <w:r>
        <w:t>7. Chère Sophie, j’espère que tu vas bien.</w:t>
      </w:r>
    </w:p>
    <w:p>
      <w:r>
        <w:t xml:space="preserve">  Dearest Sophie, I hope you are well.</w:t>
      </w:r>
    </w:p>
    <w:p>
      <w:r>
        <w:t>8. Cher(e)s étudiants, s'il vous plaît, respectez les règles du cours.</w:t>
      </w:r>
    </w:p>
    <w:p>
      <w:r>
        <w:t xml:space="preserve">  Dear students, please respect the rules of the class. </w:t>
      </w:r>
    </w:p>
    <w:p>
      <w:r>
        <w:t>9. Chere famille, on a besoin de l’aide de chacun !</w:t>
      </w:r>
    </w:p>
    <w:p>
      <w:r>
        <w:t xml:space="preserve">  Dearest family, we need help from everyone! </w:t>
      </w:r>
    </w:p>
    <w:p>
      <w:r>
        <w:t xml:space="preserve">10. Cher(e)s voyageurs, voyagez avec prudence et sécurité ! </w:t>
      </w:r>
    </w:p>
    <w:p>
      <w:r>
        <w:t xml:space="preserve">  Dear travelers, travel with caution and safety!</w:t>
      </w:r>
    </w:p>
    <w:p/>
    <w:p>
      <w:r>
        <w:rPr>
          <w:b/>
        </w:rPr>
        <w:t>Word: Amuse | Meaning: to entertain or delight</w:t>
      </w:r>
    </w:p>
    <w:p/>
    <w:p>
      <w:r>
        <w:t>1. Le spectacle m'a amusé beaucoup.</w:t>
      </w:r>
    </w:p>
    <w:p>
      <w:r>
        <w:t xml:space="preserve">   The show amused me very much.</w:t>
      </w:r>
    </w:p>
    <w:p>
      <w:r>
        <w:t>2. Les enfants sont amusés par les jeux de société.</w:t>
      </w:r>
    </w:p>
    <w:p>
      <w:r>
        <w:t xml:space="preserve">   Children are amused by board games.</w:t>
      </w:r>
    </w:p>
    <w:p>
      <w:r>
        <w:t>3. La musique amuse toujours les gens.</w:t>
      </w:r>
    </w:p>
    <w:p>
      <w:r>
        <w:t xml:space="preserve">   Music always amuses people. </w:t>
      </w:r>
    </w:p>
    <w:p>
      <w:r>
        <w:t xml:space="preserve">4. L'humour peut nous divertir et nous amuser. </w:t>
      </w:r>
    </w:p>
    <w:p>
      <w:r>
        <w:t xml:space="preserve">   Humor can entertain and amuse us.</w:t>
      </w:r>
    </w:p>
    <w:p>
      <w:r>
        <w:t>5. L'idée d'aller en vacances m'amuse beaucoup.</w:t>
      </w:r>
    </w:p>
    <w:p>
      <w:r>
        <w:t xml:space="preserve">    The idea of going on vacation amuses me a lot.</w:t>
      </w:r>
    </w:p>
    <w:p>
      <w:r>
        <w:t xml:space="preserve">6.  Elle ne sait pas ce qui l'amusera plus. </w:t>
      </w:r>
    </w:p>
    <w:p>
      <w:r>
        <w:t xml:space="preserve">   She doesn't know what will amuse her most.</w:t>
      </w:r>
    </w:p>
    <w:p>
      <w:r>
        <w:t xml:space="preserve">7. Le film nous a amusés de la bouche à la oreille. </w:t>
      </w:r>
    </w:p>
    <w:p>
      <w:r>
        <w:t xml:space="preserve">   The movie amused us from mouth to ear.</w:t>
      </w:r>
    </w:p>
    <w:p>
      <w:r>
        <w:t xml:space="preserve">8. J'ai trouvé un jeu amusant pour faire voyager mes amis. </w:t>
      </w:r>
    </w:p>
    <w:p>
      <w:r>
        <w:t xml:space="preserve">   I found a fun game for my friends. </w:t>
      </w:r>
    </w:p>
    <w:p>
      <w:r>
        <w:t xml:space="preserve">9. La conversation amuse et enrichit les moments de détente.  </w:t>
      </w:r>
    </w:p>
    <w:p>
      <w:r>
        <w:t xml:space="preserve">   Conversation amuses and enriches moments of relaxation. </w:t>
      </w:r>
    </w:p>
    <w:p>
      <w:r>
        <w:t xml:space="preserve">10. L’enfant est amusé par l'exploration et la découverte.  </w:t>
      </w:r>
    </w:p>
    <w:p>
      <w:r>
        <w:t xml:space="preserve">    The child is amused by exploration and discovery.</w:t>
      </w:r>
    </w:p>
    <w:p/>
    <w:p>
      <w:r>
        <w:t>Grand: | Large</w:t>
      </w:r>
    </w:p>
    <w:p/>
    <w:p>
      <w:r>
        <w:t>1. Le grand gâteau est délicieux.</w:t>
      </w:r>
    </w:p>
    <w:p>
      <w:r>
        <w:t xml:space="preserve">    The big cake is delicious.</w:t>
      </w:r>
    </w:p>
    <w:p>
      <w:r>
        <w:t>2. Il a un grand jardin sur la colline.</w:t>
      </w:r>
    </w:p>
    <w:p>
      <w:r>
        <w:t xml:space="preserve">    He has a large garden on the hill.</w:t>
      </w:r>
    </w:p>
    <w:p>
      <w:r>
        <w:t xml:space="preserve">3. La voiture est grande et confortable. </w:t>
      </w:r>
    </w:p>
    <w:p>
      <w:r>
        <w:t xml:space="preserve">   The car is large and comfortable.</w:t>
      </w:r>
    </w:p>
    <w:p>
      <w:r>
        <w:t>4. J'ai une grande maison avec beaucoup de pièces.</w:t>
      </w:r>
    </w:p>
    <w:p>
      <w:r>
        <w:t xml:space="preserve">   I have a big house with many rooms.</w:t>
      </w:r>
    </w:p>
    <w:p>
      <w:r>
        <w:t xml:space="preserve">5. Le film était grand, il n’avait pas d'histoire simple. </w:t>
      </w:r>
    </w:p>
    <w:p>
      <w:r>
        <w:t xml:space="preserve">    The film was big; it had no simple story. </w:t>
      </w:r>
    </w:p>
    <w:p>
      <w:r>
        <w:t>6. Il est grand et beau avec un sourire chaleureux.</w:t>
      </w:r>
    </w:p>
    <w:p>
      <w:r>
        <w:t xml:space="preserve">   He is tall and handsome with a warm smile.</w:t>
      </w:r>
    </w:p>
    <w:p>
      <w:r>
        <w:t xml:space="preserve">7. La grand-mère a beaucoup de photos anciennes. </w:t>
      </w:r>
    </w:p>
    <w:p>
      <w:r>
        <w:t xml:space="preserve">   Grandma has many old photographs. </w:t>
      </w:r>
    </w:p>
    <w:p>
      <w:r>
        <w:t xml:space="preserve">8. Le restaurant est grand, il peut accueillir beaucoup de personnes. </w:t>
      </w:r>
    </w:p>
    <w:p>
      <w:r>
        <w:t xml:space="preserve">    The restaurant is big; it can accommodate many people.</w:t>
      </w:r>
    </w:p>
    <w:p>
      <w:r>
        <w:t>9. J'ai un grand frère et une sœur.</w:t>
      </w:r>
    </w:p>
    <w:p>
      <w:r>
        <w:t xml:space="preserve">    I have a big brother and a sister. </w:t>
      </w:r>
    </w:p>
    <w:p>
      <w:r>
        <w:t>10. La plage est grande et agréable.</w:t>
      </w:r>
    </w:p>
    <w:p>
      <w:r>
        <w:t xml:space="preserve">   The beach is large and pleasant.</w:t>
      </w:r>
    </w:p>
    <w:p/>
    <w:p>
      <w:r>
        <w:rPr>
          <w:b/>
        </w:rPr>
        <w:t>Word: Est | Meaning: Is</w:t>
      </w:r>
    </w:p>
    <w:p/>
    <w:p>
      <w:r>
        <w:t>1. Je suis fatigué après le travail.</w:t>
      </w:r>
    </w:p>
    <w:p>
      <w:r>
        <w:t xml:space="preserve">    I am tired after work.</w:t>
      </w:r>
    </w:p>
    <w:p>
      <w:r>
        <w:t>2. Le soleil est brillant aujourd'hui.</w:t>
      </w:r>
    </w:p>
    <w:p>
      <w:r>
        <w:t xml:space="preserve">    The sun is shining brightly today.</w:t>
      </w:r>
    </w:p>
    <w:p>
      <w:r>
        <w:t xml:space="preserve">3. Tu es belle aujourd'hui. </w:t>
      </w:r>
    </w:p>
    <w:p>
      <w:r>
        <w:t xml:space="preserve">    You look beautiful today.</w:t>
      </w:r>
    </w:p>
    <w:p>
      <w:r>
        <w:t>4. La cuisine est très propre.</w:t>
      </w:r>
    </w:p>
    <w:p>
      <w:r>
        <w:t xml:space="preserve">    The kitchen is very clean.</w:t>
      </w:r>
    </w:p>
    <w:p>
      <w:r>
        <w:t>5. Nous sommes à Paris.</w:t>
      </w:r>
    </w:p>
    <w:p>
      <w:r>
        <w:t xml:space="preserve">    We are in Paris.</w:t>
      </w:r>
    </w:p>
    <w:p>
      <w:r>
        <w:t xml:space="preserve">6. Il a un nouveau chien. </w:t>
      </w:r>
    </w:p>
    <w:p>
      <w:r>
        <w:t xml:space="preserve">    He has a new dog.</w:t>
      </w:r>
    </w:p>
    <w:p>
      <w:r>
        <w:t>7. L'eau est froide.</w:t>
      </w:r>
    </w:p>
    <w:p>
      <w:r>
        <w:t xml:space="preserve">    The water is cold.</w:t>
      </w:r>
    </w:p>
    <w:p>
      <w:r>
        <w:t>8. Vous avez faim?</w:t>
      </w:r>
    </w:p>
    <w:p>
      <w:r>
        <w:t xml:space="preserve">    Do you feel hungry?</w:t>
      </w:r>
    </w:p>
    <w:p>
      <w:r>
        <w:t xml:space="preserve">9. Le restaurant est fermé aujourd'hui. </w:t>
      </w:r>
    </w:p>
    <w:p>
      <w:r>
        <w:t xml:space="preserve">    The restaurant is closed today.</w:t>
      </w:r>
    </w:p>
    <w:p>
      <w:r>
        <w:t>10.  C'est une belle journée.</w:t>
      </w:r>
    </w:p>
    <w:p>
      <w:r>
        <w:t xml:space="preserve">     It's a beautiful day.</w:t>
      </w:r>
    </w:p>
    <w:p/>
    <w:p>
      <w:r>
        <w:rPr>
          <w:b/>
        </w:rPr>
        <w:t>Word: Cat | Meaning: Cat</w:t>
      </w:r>
    </w:p>
    <w:p/>
    <w:p>
      <w:r>
        <w:t>1. Le chat est très adorable.</w:t>
      </w:r>
    </w:p>
    <w:p>
      <w:r>
        <w:t xml:space="preserve">    The cat is very cute.</w:t>
      </w:r>
    </w:p>
    <w:p>
      <w:r>
        <w:t>2. La couleur du chat est grise.</w:t>
      </w:r>
    </w:p>
    <w:p>
      <w:r>
        <w:t xml:space="preserve">    The cat's color is grey.</w:t>
      </w:r>
    </w:p>
    <w:p>
      <w:r>
        <w:t>3. Il aime jouer avec un frisbee.</w:t>
      </w:r>
    </w:p>
    <w:p>
      <w:r>
        <w:t xml:space="preserve">   He likes to play with a frisbee.</w:t>
      </w:r>
    </w:p>
    <w:p>
      <w:r>
        <w:t>4.  La chatte est plus douce que le chien.</w:t>
      </w:r>
    </w:p>
    <w:p>
      <w:r>
        <w:t xml:space="preserve">    The cat is softer than the dog. </w:t>
      </w:r>
    </w:p>
    <w:p>
      <w:r>
        <w:t xml:space="preserve">5. J'aime beaucoup observer les chats. </w:t>
      </w:r>
    </w:p>
    <w:p>
      <w:r>
        <w:t xml:space="preserve">    I like observing cats very much. </w:t>
      </w:r>
    </w:p>
    <w:p>
      <w:r>
        <w:t>6. Je pense qu’un chat est un animal intelligent.</w:t>
      </w:r>
    </w:p>
    <w:p>
      <w:r>
        <w:t xml:space="preserve">    I think a cat is an intelligent animal. </w:t>
      </w:r>
    </w:p>
    <w:p>
      <w:r>
        <w:t>7.  Est-ce que tu as déjà vu un chat roux ?</w:t>
      </w:r>
    </w:p>
    <w:p>
      <w:r>
        <w:t xml:space="preserve">    Have you ever seen a ginger cat?</w:t>
      </w:r>
    </w:p>
    <w:p>
      <w:r>
        <w:t>8. Il se promène dans la rue, avec sa fourrure blanche.</w:t>
      </w:r>
    </w:p>
    <w:p>
      <w:r>
        <w:t xml:space="preserve">   He walks in the street, with his white fur. </w:t>
      </w:r>
    </w:p>
    <w:p>
      <w:r>
        <w:t>9. Les chats sont très silencieux.</w:t>
      </w:r>
    </w:p>
    <w:p>
      <w:r>
        <w:t xml:space="preserve">    Cats are very quiet. </w:t>
      </w:r>
    </w:p>
    <w:p>
      <w:r>
        <w:t xml:space="preserve">10.  Le chat est un animal sauvage. </w:t>
      </w:r>
    </w:p>
    <w:p>
      <w:r>
        <w:t xml:space="preserve">    The cat is a wild animal.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J'ai une grande imagination.</w:t>
      </w:r>
    </w:p>
    <w:p>
      <w:r>
        <w:t xml:space="preserve">   I have a big imagination.</w:t>
      </w:r>
    </w:p>
    <w:p>
      <w:r>
        <w:t>3. La ville est grande et animée.</w:t>
      </w:r>
    </w:p>
    <w:p>
      <w:r>
        <w:t xml:space="preserve">   The city is large and lively.</w:t>
      </w:r>
    </w:p>
    <w:p>
      <w:r>
        <w:t xml:space="preserve">4. Le gâteau était grande. </w:t>
      </w:r>
    </w:p>
    <w:p>
      <w:r>
        <w:t xml:space="preserve">   The cake was large.</w:t>
      </w:r>
    </w:p>
    <w:p>
      <w:r>
        <w:t>5. Il est grand, comme un arbre.</w:t>
      </w:r>
    </w:p>
    <w:p>
      <w:r>
        <w:t xml:space="preserve">   He is tall, like a tree.</w:t>
      </w:r>
    </w:p>
    <w:p>
      <w:r>
        <w:t xml:space="preserve">6. Vous avez une grande famille? </w:t>
      </w:r>
    </w:p>
    <w:p>
      <w:r>
        <w:t xml:space="preserve">    Do you have a large family?</w:t>
      </w:r>
    </w:p>
    <w:p>
      <w:r>
        <w:t>7. Cette maison est grande et spacieuse.</w:t>
      </w:r>
    </w:p>
    <w:p>
      <w:r>
        <w:t xml:space="preserve">  This house is large and spacious.</w:t>
      </w:r>
    </w:p>
    <w:p>
      <w:r>
        <w:t>8. J'ai besoin d'un grand espace pour travailler.</w:t>
      </w:r>
    </w:p>
    <w:p>
      <w:r>
        <w:t xml:space="preserve">   I need a big space to work.</w:t>
      </w:r>
    </w:p>
    <w:p>
      <w:r>
        <w:t>9. Ils ont un grand chien.</w:t>
      </w:r>
    </w:p>
    <w:p>
      <w:r>
        <w:t xml:space="preserve">   They have a big dog.</w:t>
      </w:r>
    </w:p>
    <w:p>
      <w:r>
        <w:t xml:space="preserve">10. C'est une grande journée de fête! </w:t>
      </w:r>
    </w:p>
    <w:p>
      <w:r>
        <w:t xml:space="preserve">   It's a great day of celebration!</w:t>
      </w:r>
    </w:p>
    <w:p/>
    <w:p>
      <w:r>
        <w:t>Livre: book</w:t>
      </w:r>
    </w:p>
    <w:p/>
    <w:p>
      <w:r>
        <w:t xml:space="preserve">1. J'ai un livre sur la nature. </w:t>
      </w:r>
    </w:p>
    <w:p>
      <w:r>
        <w:t xml:space="preserve">    I have a book about nature.</w:t>
      </w:r>
    </w:p>
    <w:p>
      <w:r>
        <w:t>2. Le livre est lourd.</w:t>
      </w:r>
    </w:p>
    <w:p>
      <w:r>
        <w:t xml:space="preserve">   The book is heavy.</w:t>
      </w:r>
    </w:p>
    <w:p>
      <w:r>
        <w:t>3. Elle lisait le livre pendant les vacances.</w:t>
      </w:r>
    </w:p>
    <w:p>
      <w:r>
        <w:t xml:space="preserve">   She read the book during the holidays.</w:t>
      </w:r>
    </w:p>
    <w:p>
      <w:r>
        <w:t xml:space="preserve">4. Avez-vous lu ce livre? </w:t>
      </w:r>
    </w:p>
    <w:p>
      <w:r>
        <w:t xml:space="preserve">   Have you read this book?</w:t>
      </w:r>
    </w:p>
    <w:p>
      <w:r>
        <w:t xml:space="preserve">5. Je vais acheter un nouveau livre d'histoire. </w:t>
      </w:r>
    </w:p>
    <w:p>
      <w:r>
        <w:t xml:space="preserve">    I am going to buy a new history book.</w:t>
      </w:r>
    </w:p>
    <w:p>
      <w:r>
        <w:t xml:space="preserve">6. Il faut lire le guide avant de partir. </w:t>
      </w:r>
    </w:p>
    <w:p>
      <w:r>
        <w:t xml:space="preserve">  You must read the guide before you go.</w:t>
      </w:r>
    </w:p>
    <w:p>
      <w:r>
        <w:t>7. J'aime les livres sur la cuisine.</w:t>
      </w:r>
    </w:p>
    <w:p>
      <w:r>
        <w:t xml:space="preserve">   I like cookery books.</w:t>
      </w:r>
    </w:p>
    <w:p>
      <w:r>
        <w:t xml:space="preserve">8. Le livre est intéressant et facile à comprendre. </w:t>
      </w:r>
    </w:p>
    <w:p>
      <w:r>
        <w:t xml:space="preserve">   The book is interesting and easy to understand.</w:t>
      </w:r>
    </w:p>
    <w:p>
      <w:r>
        <w:t xml:space="preserve">9. Elle a un livre de voyage. </w:t>
      </w:r>
    </w:p>
    <w:p>
      <w:r>
        <w:t xml:space="preserve">    She has a travel book.</w:t>
      </w:r>
    </w:p>
    <w:p>
      <w:r>
        <w:t xml:space="preserve">10. Je ne sais pas où trouver le livre que je recherche. </w:t>
      </w:r>
    </w:p>
    <w:p>
      <w:r>
        <w:t xml:space="preserve">    I don't know where to find the book I am looking for.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