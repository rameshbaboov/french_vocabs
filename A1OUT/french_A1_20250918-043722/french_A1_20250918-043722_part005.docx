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>1.  J'ai un déjeuner léger avec une salade et du fromage aujourd'hui.</w:t>
      </w:r>
    </w:p>
    <w:p>
      <w:r>
        <w:t xml:space="preserve">   I have a light lunch with salad and cheese today.</w:t>
      </w:r>
    </w:p>
    <w:p>
      <w:r>
        <w:t xml:space="preserve">2.  Le déjeuner est à la cantine tous les jours. </w:t>
      </w:r>
    </w:p>
    <w:p>
      <w:r>
        <w:t xml:space="preserve">   Lunch is at the canteen every day.</w:t>
      </w:r>
    </w:p>
    <w:p>
      <w:r>
        <w:t>3.  La table était garnie de plats pour le déjeuner.</w:t>
      </w:r>
    </w:p>
    <w:p>
      <w:r>
        <w:t xml:space="preserve">   The table was set with dishes for lunch. </w:t>
      </w:r>
    </w:p>
    <w:p>
      <w:r>
        <w:t>4.  Il faut préparer un repas du matin et un déjeuner avant de partir travailler.</w:t>
      </w:r>
    </w:p>
    <w:p>
      <w:r>
        <w:t xml:space="preserve">   You need to prepare a morning meal and lunch before going to work.</w:t>
      </w:r>
    </w:p>
    <w:p>
      <w:r>
        <w:t xml:space="preserve">5.  Avant de commencer la réunion, j'ai eu un déjeuner avec mes collègues. </w:t>
      </w:r>
    </w:p>
    <w:p>
      <w:r>
        <w:t xml:space="preserve">   Before beginning the meeting, I had lunch with my colleagues.</w:t>
      </w:r>
    </w:p>
    <w:p>
      <w:r>
        <w:t xml:space="preserve">6.  J'adore la cuisine française et le déjeuner est souvent très spécial. </w:t>
      </w:r>
    </w:p>
    <w:p>
      <w:r>
        <w:t xml:space="preserve">    I love French cuisine and lunch is often very special.</w:t>
      </w:r>
    </w:p>
    <w:p>
      <w:r>
        <w:t>7.  La tradition du déjeuner s'est maintenue dans les familles.</w:t>
      </w:r>
    </w:p>
    <w:p>
      <w:r>
        <w:t xml:space="preserve">   The tradition of lunch has been maintained in families. </w:t>
      </w:r>
    </w:p>
    <w:p>
      <w:r>
        <w:t xml:space="preserve">8.  Le déjeuner est une période de pause pour se ressourcer et réfléchir. </w:t>
      </w:r>
    </w:p>
    <w:p>
      <w:r>
        <w:t xml:space="preserve">   Lunch is a period of break to relax and reflect.</w:t>
      </w:r>
    </w:p>
    <w:p>
      <w:r>
        <w:t xml:space="preserve">9.  J'ai hâte de savourer le déjeuner avec mes amis ce soir. </w:t>
      </w:r>
    </w:p>
    <w:p>
      <w:r>
        <w:t xml:space="preserve">   I am looking forward to enjoying lunch with my friends tonight.</w:t>
      </w:r>
    </w:p>
    <w:p>
      <w:r>
        <w:t xml:space="preserve">10. On mange généralement un repas léger pour le déjeuner. </w:t>
      </w:r>
    </w:p>
    <w:p>
      <w:r>
        <w:t xml:space="preserve">    We usually eat a light meal for lunch.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 - The sunlight shines on the city.</w:t>
      </w:r>
    </w:p>
    <w:p>
      <w:r>
        <w:t xml:space="preserve">2. J'aime les films et la lumière est importante pour eux. - I love movies, and light is important for them. </w:t>
      </w:r>
    </w:p>
    <w:p>
      <w:r>
        <w:t>3. Le lampadaire met en évidence le passage piétonnier.  - The streetlamp highlights the pedestrian crossing.</w:t>
      </w:r>
    </w:p>
    <w:p>
      <w:r>
        <w:t>4. La lumière de la maison était faible. - The light from the house was weak.</w:t>
      </w:r>
    </w:p>
    <w:p>
      <w:r>
        <w:t xml:space="preserve">5. Il a besoin d'une lampe pour l'étude. - He needs a lamp for his study. </w:t>
      </w:r>
    </w:p>
    <w:p>
      <w:r>
        <w:t>6. Le film est plein de lumière et d'espoir.  - The film is full of light and hope.</w:t>
      </w:r>
    </w:p>
    <w:p>
      <w:r>
        <w:t>7. La lune éclaire la nuit avec sa lumière blanche. - The moon illuminates the night with its white light.</w:t>
      </w:r>
    </w:p>
    <w:p>
      <w:r>
        <w:t xml:space="preserve">8. J'ai éteint les lumières de ma chambre. - I turned off the lights in my bedroom. </w:t>
      </w:r>
    </w:p>
    <w:p>
      <w:r>
        <w:t>9. L'éclair a illuminé le chemin avant l'arrivée des secours.  - The lightning illuminated the path before the rescuers arrived.</w:t>
      </w:r>
    </w:p>
    <w:p>
      <w:r>
        <w:t>10. La lumière d’une bougie crée une ambiance relaxante. - A candlelight creates a relaxing atmosphere.</w:t>
      </w:r>
    </w:p>
    <w:p/>
    <w:p>
      <w:r>
        <w:rPr>
          <w:b/>
        </w:rPr>
        <w:t>Word: Petite | Meaning: Small</w:t>
      </w:r>
    </w:p>
    <w:p/>
    <w:p>
      <w:r>
        <w:t xml:space="preserve">1. La petite fille joue dans le jardin.  </w:t>
      </w:r>
    </w:p>
    <w:p>
      <w:r>
        <w:t>The little girl plays in the garden.</w:t>
      </w:r>
    </w:p>
    <w:p>
      <w:r>
        <w:t xml:space="preserve">2. Ce petit gâteau est délicieux.   </w:t>
      </w:r>
    </w:p>
    <w:p>
      <w:r>
        <w:t>This small cake is delicious.</w:t>
      </w:r>
    </w:p>
    <w:p>
      <w:r>
        <w:t xml:space="preserve">3. Ma robe est petite, mais élégante.    </w:t>
      </w:r>
    </w:p>
    <w:p>
      <w:r>
        <w:t>My dress is small, but elegant.</w:t>
      </w:r>
    </w:p>
    <w:p>
      <w:r>
        <w:t xml:space="preserve">4. Il a une petite maison en bois.     </w:t>
      </w:r>
    </w:p>
    <w:p>
      <w:r>
        <w:t xml:space="preserve">He has a small wooden house. </w:t>
      </w:r>
    </w:p>
    <w:p>
      <w:r>
        <w:t xml:space="preserve">5.  J'ai un chat petit et mignon.   </w:t>
      </w:r>
    </w:p>
    <w:p>
      <w:r>
        <w:t xml:space="preserve">I have a small and cute cat. </w:t>
      </w:r>
    </w:p>
    <w:p>
      <w:r>
        <w:t xml:space="preserve">6. La petite ville est paisible et charmante.    </w:t>
      </w:r>
    </w:p>
    <w:p>
      <w:r>
        <w:t xml:space="preserve">The little town is peaceful and charming. </w:t>
      </w:r>
    </w:p>
    <w:p>
      <w:r>
        <w:t xml:space="preserve">7.  Elle a une petite sœur qui l'accompagne souvent.  </w:t>
      </w:r>
    </w:p>
    <w:p>
      <w:r>
        <w:t xml:space="preserve">She has a small sister who accompanies her often. </w:t>
      </w:r>
    </w:p>
    <w:p>
      <w:r>
        <w:t xml:space="preserve">8. Je suis de petite taille.   </w:t>
      </w:r>
    </w:p>
    <w:p>
      <w:r>
        <w:t xml:space="preserve">I am of small stature. </w:t>
      </w:r>
    </w:p>
    <w:p>
      <w:r>
        <w:t xml:space="preserve">9. J'aime le petit café avec mon croissant.    </w:t>
      </w:r>
    </w:p>
    <w:p>
      <w:r>
        <w:t xml:space="preserve">I like the small cafe with my croissant. </w:t>
      </w:r>
    </w:p>
    <w:p>
      <w:r>
        <w:t xml:space="preserve">10. L'arbre est très petit, mais il a des fleurs magnifiques.  </w:t>
      </w:r>
    </w:p>
    <w:p>
      <w:r>
        <w:t>The tree is very small, but it has beautiful flowers.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  She is a talented artist.</w:t>
      </w:r>
    </w:p>
    <w:p>
      <w:r>
        <w:t xml:space="preserve">2. Elle aime beaucoup lire des romans policiers. </w:t>
      </w:r>
    </w:p>
    <w:p>
      <w:r>
        <w:t xml:space="preserve">    She likes reading detective novels very much. </w:t>
      </w:r>
    </w:p>
    <w:p>
      <w:r>
        <w:t xml:space="preserve">3.  Elle a un chien nommé Coco. </w:t>
      </w:r>
    </w:p>
    <w:p>
      <w:r>
        <w:t xml:space="preserve">    She has a dog named Coco. </w:t>
      </w:r>
    </w:p>
    <w:p>
      <w:r>
        <w:t xml:space="preserve">4.  Elle habite dans une petite ville. </w:t>
      </w:r>
    </w:p>
    <w:p>
      <w:r>
        <w:t xml:space="preserve">    She lives in a small town.</w:t>
      </w:r>
    </w:p>
    <w:p>
      <w:r>
        <w:t xml:space="preserve">5. Elle voyage souvent en Europe. </w:t>
      </w:r>
    </w:p>
    <w:p>
      <w:r>
        <w:t xml:space="preserve">   She travels often to Europe. </w:t>
      </w:r>
    </w:p>
    <w:p>
      <w:r>
        <w:t xml:space="preserve">6. Elle a besoin d’un nouveau chapeau. </w:t>
      </w:r>
    </w:p>
    <w:p>
      <w:r>
        <w:t xml:space="preserve">    She needs a new hat. </w:t>
      </w:r>
    </w:p>
    <w:p>
      <w:r>
        <w:t xml:space="preserve">7. Elle est très gentille et polie. </w:t>
      </w:r>
    </w:p>
    <w:p>
      <w:r>
        <w:t xml:space="preserve">    She is very kind and polite.</w:t>
      </w:r>
    </w:p>
    <w:p>
      <w:r>
        <w:t xml:space="preserve">8.  Elle parle couramment le anglais. </w:t>
      </w:r>
    </w:p>
    <w:p>
      <w:r>
        <w:t xml:space="preserve">   She speaks English quite well.</w:t>
      </w:r>
    </w:p>
    <w:p>
      <w:r>
        <w:t xml:space="preserve">9. Elle fait ses courses à la boulangerie. </w:t>
      </w:r>
    </w:p>
    <w:p>
      <w:r>
        <w:t xml:space="preserve">    She does her shopping at the bakery. </w:t>
      </w:r>
    </w:p>
    <w:p>
      <w:r>
        <w:t xml:space="preserve">10. Elle a un ami qui vit à Paris. </w:t>
      </w:r>
    </w:p>
    <w:p>
      <w:r>
        <w:t xml:space="preserve">     She has a friend who lives in Paris.</w:t>
      </w:r>
    </w:p>
    <w:p/>
    <w:p>
      <w:r>
        <w:rPr>
          <w:b/>
        </w:rPr>
        <w:t>Word: Vivre | Meaning: To live</w:t>
      </w:r>
    </w:p>
    <w:p/>
    <w:p>
      <w:r>
        <w:t>1. Je veux vivre une vie plus épanouie.</w:t>
      </w:r>
    </w:p>
    <w:p>
      <w:r>
        <w:t xml:space="preserve">   I want to live a more fulfilling life.</w:t>
      </w:r>
    </w:p>
    <w:p>
      <w:r>
        <w:t>2. Il est important de vivre pleinement ses rêves.</w:t>
      </w:r>
    </w:p>
    <w:p>
      <w:r>
        <w:t xml:space="preserve">   It's important to live out your dreams fully.</w:t>
      </w:r>
    </w:p>
    <w:p>
      <w:r>
        <w:t>3. La meilleure façon de vivre est de s’ouvrir aux autres.</w:t>
      </w:r>
    </w:p>
    <w:p>
      <w:r>
        <w:t xml:space="preserve">   The best way to live is to open yourself up to others.</w:t>
      </w:r>
    </w:p>
    <w:p>
      <w:r>
        <w:t>4. Je vis dans une petite ville au bord de la mer.</w:t>
      </w:r>
    </w:p>
    <w:p>
      <w:r>
        <w:t xml:space="preserve">   I live in a small town by the sea.</w:t>
      </w:r>
    </w:p>
    <w:p>
      <w:r>
        <w:t>5. Nous vivons ensemble depuis cinq ans.</w:t>
      </w:r>
    </w:p>
    <w:p>
      <w:r>
        <w:t xml:space="preserve">   We have been living together for five years. </w:t>
      </w:r>
    </w:p>
    <w:p>
      <w:r>
        <w:t>6. La vie est courte, il faut la vivre à son rythme.</w:t>
      </w:r>
    </w:p>
    <w:p>
      <w:r>
        <w:t xml:space="preserve">   Life is short, one must live it at their own pace.</w:t>
      </w:r>
    </w:p>
    <w:p>
      <w:r>
        <w:t>7. Il ne sait pas comment vivre dans un nouvel environnement.</w:t>
      </w:r>
    </w:p>
    <w:p>
      <w:r>
        <w:t xml:space="preserve">    He doesn't know how to live in a new environment.</w:t>
      </w:r>
    </w:p>
    <w:p>
      <w:r>
        <w:t xml:space="preserve">8.  L’amour et la liberté sont les deux éléments essentiels pour vivre pleinement. </w:t>
      </w:r>
    </w:p>
    <w:p>
      <w:r>
        <w:t xml:space="preserve">   Love and freedom are the two essential elements for living fully.</w:t>
      </w:r>
    </w:p>
    <w:p>
      <w:r>
        <w:t xml:space="preserve">9.  Le plus grand défi à vivre est de s’adapter à des changements importants. </w:t>
      </w:r>
    </w:p>
    <w:p>
      <w:r>
        <w:t xml:space="preserve">    The greatest challenge in life is to adapt to significant changes.</w:t>
      </w:r>
    </w:p>
    <w:p>
      <w:r>
        <w:t>10. Les gens ont besoin de vivre en harmonie avec la nature.</w:t>
      </w:r>
    </w:p>
    <w:p>
      <w:r>
        <w:t xml:space="preserve">   People need to live in harmony with nature.</w:t>
      </w:r>
    </w:p>
    <w:p/>
    <w:p>
      <w:r>
        <w:rPr>
          <w:b/>
        </w:rPr>
        <w:t>Word: La | Meaning: The</w:t>
      </w:r>
    </w:p>
    <w:p/>
    <w:p>
      <w:r>
        <w:t xml:space="preserve">1. La maison est très grande. </w:t>
      </w:r>
    </w:p>
    <w:p>
      <w:r>
        <w:t xml:space="preserve">    The house is very large.</w:t>
      </w:r>
    </w:p>
    <w:p>
      <w:r>
        <w:t xml:space="preserve">2. Elle aime lire des livres la journée. </w:t>
      </w:r>
    </w:p>
    <w:p>
      <w:r>
        <w:t xml:space="preserve">    She likes to read books all day.</w:t>
      </w:r>
    </w:p>
    <w:p>
      <w:r>
        <w:t xml:space="preserve">3. J'ai besoin de beaucoup d'argent la semaine prochaine. </w:t>
      </w:r>
    </w:p>
    <w:p>
      <w:r>
        <w:t xml:space="preserve">   I need a lot of money next week. </w:t>
      </w:r>
    </w:p>
    <w:p>
      <w:r>
        <w:t xml:space="preserve">4. Nous sommes allés au cinéma la semaine dernière. </w:t>
      </w:r>
    </w:p>
    <w:p>
      <w:r>
        <w:t xml:space="preserve">    We went to the cinema last week. </w:t>
      </w:r>
    </w:p>
    <w:p>
      <w:r>
        <w:t xml:space="preserve">5. La musique est très belle. </w:t>
      </w:r>
    </w:p>
    <w:p>
      <w:r>
        <w:t xml:space="preserve">    The music is very beautiful.</w:t>
      </w:r>
    </w:p>
    <w:p>
      <w:r>
        <w:t xml:space="preserve">6. La nourriture est délicieuse! </w:t>
      </w:r>
    </w:p>
    <w:p>
      <w:r>
        <w:t xml:space="preserve">   The food is delicious!</w:t>
      </w:r>
    </w:p>
    <w:p>
      <w:r>
        <w:t xml:space="preserve">7. Il a beaucoup d'amis la rue. </w:t>
      </w:r>
    </w:p>
    <w:p>
      <w:r>
        <w:t xml:space="preserve">    He has many friends on the street.</w:t>
      </w:r>
    </w:p>
    <w:p>
      <w:r>
        <w:t xml:space="preserve">8. La ville est magnifique. </w:t>
      </w:r>
    </w:p>
    <w:p>
      <w:r>
        <w:t xml:space="preserve">    The city is magnificent.</w:t>
      </w:r>
    </w:p>
    <w:p>
      <w:r>
        <w:t xml:space="preserve">9. J'ai besoin de parler français avec lui la semaine prochaine. </w:t>
      </w:r>
    </w:p>
    <w:p>
      <w:r>
        <w:t xml:space="preserve">    I need to speak French with him next week.  </w:t>
      </w:r>
    </w:p>
    <w:p>
      <w:r>
        <w:t>10. Vous avez beaucoup d'amis la classe?</w:t>
      </w:r>
    </w:p>
    <w:p>
      <w:r>
        <w:t xml:space="preserve">   Do you have many friends in class?</w:t>
      </w:r>
    </w:p>
    <w:p/>
    <w:p>
      <w:r>
        <w:t>Ciel: **Sky**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Nous regardons le ciel pour deviner la météo.</w:t>
      </w:r>
    </w:p>
    <w:p>
      <w:r>
        <w:t xml:space="preserve">  We look at the sky to guess the weather.</w:t>
      </w:r>
    </w:p>
    <w:p>
      <w:r>
        <w:t>3. Il y a un nuage dans le ciel.</w:t>
      </w:r>
    </w:p>
    <w:p>
      <w:r>
        <w:t xml:space="preserve">  There is a cloud in the sky.</w:t>
      </w:r>
    </w:p>
    <w:p>
      <w:r>
        <w:t>4. Le ciel est rempli de merveilles.</w:t>
      </w:r>
    </w:p>
    <w:p>
      <w:r>
        <w:t xml:space="preserve">  The sky is full of wonders.</w:t>
      </w:r>
    </w:p>
    <w:p>
      <w:r>
        <w:t>5. J'adore contempler le ciel nocturne.</w:t>
      </w:r>
    </w:p>
    <w:p>
      <w:r>
        <w:t xml:space="preserve">  I love admiring the night sky.</w:t>
      </w:r>
    </w:p>
    <w:p>
      <w:r>
        <w:t>6. La couleur du ciel change en fonction de la lumière.</w:t>
      </w:r>
    </w:p>
    <w:p>
      <w:r>
        <w:t xml:space="preserve">  The color of the sky changes according to the light.</w:t>
      </w:r>
    </w:p>
    <w:p>
      <w:r>
        <w:t>7. Le ciel est un grand espace où l'imagination peut se manifester.</w:t>
      </w:r>
    </w:p>
    <w:p>
      <w:r>
        <w:t xml:space="preserve">  The sky is a large space where imagination can manifest.</w:t>
      </w:r>
    </w:p>
    <w:p>
      <w:r>
        <w:t>8. Il pleut dans le ciel, ce qui rend le paysage sombre.</w:t>
      </w:r>
    </w:p>
    <w:p>
      <w:r>
        <w:t xml:space="preserve">  It rains in the sky, which makes the landscape gloomy.</w:t>
      </w:r>
    </w:p>
    <w:p>
      <w:r>
        <w:t>9. Les oiseaux volent dans le ciel haut.</w:t>
      </w:r>
    </w:p>
    <w:p>
      <w:r>
        <w:t xml:space="preserve">  Birds fly in the high sky.</w:t>
      </w:r>
    </w:p>
    <w:p>
      <w:r>
        <w:t>10. Je veux voir le ciel depuis la montagne.</w:t>
      </w:r>
    </w:p>
    <w:p>
      <w:r>
        <w:t xml:space="preserve">  I want to see the sky from the mountain.</w:t>
      </w:r>
    </w:p>
    <w:p/>
    <w:p>
      <w:r>
        <w:t>Été: Summer</w:t>
      </w:r>
    </w:p>
    <w:p/>
    <w:p>
      <w:r>
        <w:t>1. L'été est arrivé, et avec lui des températures douces.</w:t>
      </w:r>
    </w:p>
    <w:p>
      <w:r>
        <w:t xml:space="preserve">   The summer has arrived, and with it pleasant temperatures.</w:t>
      </w:r>
    </w:p>
    <w:p>
      <w:r>
        <w:t>2. J’adore l’été car je peux profiter de la plage.</w:t>
      </w:r>
    </w:p>
    <w:p>
      <w:r>
        <w:t xml:space="preserve">    I love summer because I can enjoy the beach.</w:t>
      </w:r>
    </w:p>
    <w:p>
      <w:r>
        <w:t>3. Les enfants aiment beaucoup l’été pour jouer dehors.</w:t>
      </w:r>
    </w:p>
    <w:p>
      <w:r>
        <w:t xml:space="preserve">    Children love summer a lot to play outside. </w:t>
      </w:r>
    </w:p>
    <w:p>
      <w:r>
        <w:t>4. Au mois d'août, on fête les vacances scolaires.</w:t>
      </w:r>
    </w:p>
    <w:p>
      <w:r>
        <w:t xml:space="preserve">     In August, we celebrate school holidays. </w:t>
      </w:r>
    </w:p>
    <w:p>
      <w:r>
        <w:t>5. Le soleil brille fort pendant l'été.</w:t>
      </w:r>
    </w:p>
    <w:p>
      <w:r>
        <w:t xml:space="preserve">   The sun shines strongly during the summer.</w:t>
      </w:r>
    </w:p>
    <w:p>
      <w:r>
        <w:t>6. J’ai passé une belle soirée à la terrasse en été.</w:t>
      </w:r>
    </w:p>
    <w:p>
      <w:r>
        <w:t xml:space="preserve">    I had a nice evening on the terrace in the summer.</w:t>
      </w:r>
    </w:p>
    <w:p>
      <w:r>
        <w:t xml:space="preserve">7. L’été est un temps magnifique pour voyager. </w:t>
      </w:r>
    </w:p>
    <w:p>
      <w:r>
        <w:t xml:space="preserve">    Summer is a beautiful time to travel.</w:t>
      </w:r>
    </w:p>
    <w:p>
      <w:r>
        <w:t>8. Les arbres sont verts pendant l'été.</w:t>
      </w:r>
    </w:p>
    <w:p>
      <w:r>
        <w:t xml:space="preserve">   The trees are green during the summer.</w:t>
      </w:r>
    </w:p>
    <w:p>
      <w:r>
        <w:t xml:space="preserve">9. J’ai hâte de commencer l’été. </w:t>
      </w:r>
    </w:p>
    <w:p>
      <w:r>
        <w:t xml:space="preserve">   I can't wait to start the summer.  </w:t>
      </w:r>
    </w:p>
    <w:p>
      <w:r>
        <w:t>10. L’été est une période agréable pour se reposer et se divertir.</w:t>
      </w:r>
    </w:p>
    <w:p>
      <w:r>
        <w:t xml:space="preserve">    Summer is a pleasant time for rest and fun.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Le soleil brille aujourd'hui, bonjour !</w:t>
      </w:r>
    </w:p>
    <w:p>
      <w:r>
        <w:t xml:space="preserve">   The sun is shining today, hello!</w:t>
      </w:r>
    </w:p>
    <w:p>
      <w:r>
        <w:t>3. Bonjour à tous, merci de votre présence.</w:t>
      </w:r>
    </w:p>
    <w:p>
      <w:r>
        <w:t xml:space="preserve">   Hello everyone, thank you for your presence.</w:t>
      </w:r>
    </w:p>
    <w:p>
      <w:r>
        <w:t>4.  Bonjour, j'espère que vous avez une bonne journée.</w:t>
      </w:r>
    </w:p>
    <w:p>
      <w:r>
        <w:t xml:space="preserve">    Good morning, I hope you have a good day. </w:t>
      </w:r>
    </w:p>
    <w:p>
      <w:r>
        <w:t xml:space="preserve">5.  Qu'est-ce que vous faites aujourd'hui, bonjour ? </w:t>
      </w:r>
    </w:p>
    <w:p>
      <w:r>
        <w:t xml:space="preserve">    What are you doing today, hello?</w:t>
      </w:r>
    </w:p>
    <w:p>
      <w:r>
        <w:t>6. Bonjour madame/bonjour monsieur, comment ça va ?</w:t>
      </w:r>
    </w:p>
    <w:p>
      <w:r>
        <w:t xml:space="preserve">   Hello madam/hello sir, how are you? </w:t>
      </w:r>
    </w:p>
    <w:p>
      <w:r>
        <w:t>7.  Bonjour à la cuisine. Qu’est-ce que c’est de cette recette?</w:t>
      </w:r>
    </w:p>
    <w:p>
      <w:r>
        <w:t xml:space="preserve">   Hello to the kitchen. What is this recipe? </w:t>
      </w:r>
    </w:p>
    <w:p>
      <w:r>
        <w:t>8.  Bonjour, je suis nouveau ici.</w:t>
      </w:r>
    </w:p>
    <w:p>
      <w:r>
        <w:t xml:space="preserve">   Hello, I am new here.</w:t>
      </w:r>
    </w:p>
    <w:p>
      <w:r>
        <w:t>9. Bonjour ! J'ai besoin d'aide pour acheter des fruits.</w:t>
      </w:r>
    </w:p>
    <w:p>
      <w:r>
        <w:t xml:space="preserve">   Hi! I need help buying fruit.</w:t>
      </w:r>
    </w:p>
    <w:p>
      <w:r>
        <w:t xml:space="preserve">10. Bonjour à la police! Comment allez-vous ? </w:t>
      </w:r>
    </w:p>
    <w:p>
      <w:r>
        <w:t xml:space="preserve">   Hello to the police! How are you?</w:t>
      </w:r>
    </w:p>
    <w:p/>
    <w:p>
      <w:r>
        <w:rPr>
          <w:b/>
        </w:rPr>
        <w:t>Word: maison | Meaning: house</w:t>
      </w:r>
    </w:p>
    <w:p/>
    <w:p>
      <w:r>
        <w:t>1. La maison de Jean est située dans un quartier paisible.</w:t>
      </w:r>
    </w:p>
    <w:p>
      <w:r>
        <w:t xml:space="preserve">    The house of Jean is situated in a peaceful neighborhood.</w:t>
      </w:r>
    </w:p>
    <w:p>
      <w:r>
        <w:t>2. Nous avons visité ma maison pour la fête d'anniversaire de mon fils.</w:t>
      </w:r>
    </w:p>
    <w:p>
      <w:r>
        <w:t xml:space="preserve">    We visited my house for my son's birthday party.</w:t>
      </w:r>
    </w:p>
    <w:p>
      <w:r>
        <w:t xml:space="preserve">3. Le propriétaire de la maison était très amical et accueillant. </w:t>
      </w:r>
    </w:p>
    <w:p>
      <w:r>
        <w:t xml:space="preserve">    The owner of the house was very friendly and welcoming. </w:t>
      </w:r>
    </w:p>
    <w:p>
      <w:r>
        <w:t>4. J’ai hâte de partir en vacances dans ma maison de campagne.</w:t>
      </w:r>
    </w:p>
    <w:p>
      <w:r>
        <w:t xml:space="preserve">   I can't wait to go on vacation in my countryside home.</w:t>
      </w:r>
    </w:p>
    <w:p>
      <w:r>
        <w:t>5.  Ils ont acheté une nouvelle maison à l'extérieur de la ville.</w:t>
      </w:r>
    </w:p>
    <w:p>
      <w:r>
        <w:t xml:space="preserve">    They bought a new house outside the city.</w:t>
      </w:r>
    </w:p>
    <w:p>
      <w:r>
        <w:t xml:space="preserve">6. Le jardin de la maison est magnifique. </w:t>
      </w:r>
    </w:p>
    <w:p>
      <w:r>
        <w:t xml:space="preserve">    The garden of the house is beautiful.</w:t>
      </w:r>
    </w:p>
    <w:p>
      <w:r>
        <w:t xml:space="preserve">7. Nous avons mangé dans la maison de mes parents. </w:t>
      </w:r>
    </w:p>
    <w:p>
      <w:r>
        <w:t xml:space="preserve">   We ate in my parents’ house.</w:t>
      </w:r>
    </w:p>
    <w:p>
      <w:r>
        <w:t xml:space="preserve">8.  J'adore le style moderne de ma maison. </w:t>
      </w:r>
    </w:p>
    <w:p>
      <w:r>
        <w:t xml:space="preserve">    I love the modern style of my house.</w:t>
      </w:r>
    </w:p>
    <w:p>
      <w:r>
        <w:t xml:space="preserve">9. La famille a déménagé dans une nouvelle maison. </w:t>
      </w:r>
    </w:p>
    <w:p>
      <w:r>
        <w:t xml:space="preserve">   The family moved into a new house.</w:t>
      </w:r>
    </w:p>
    <w:p>
      <w:r>
        <w:t xml:space="preserve">10. L'appartement est situé dans une petite maison d'hôtes. </w:t>
      </w:r>
    </w:p>
    <w:p>
      <w:r>
        <w:t xml:space="preserve">   The apartment is located in a small guest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