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Moi | Meaning: I</w:t>
      </w:r>
    </w:p>
    <w:p/>
    <w:p>
      <w:r>
        <w:t>1. Moi, je suis français.</w:t>
      </w:r>
    </w:p>
    <w:p>
      <w:r>
        <w:t xml:space="preserve">  I am French.</w:t>
      </w:r>
    </w:p>
    <w:p>
      <w:r>
        <w:t>2. J'adore la musique française.</w:t>
      </w:r>
    </w:p>
    <w:p>
      <w:r>
        <w:t xml:space="preserve">  I love French music.</w:t>
      </w:r>
    </w:p>
    <w:p>
      <w:r>
        <w:t>3. Moi, j'aime manger des croissants.</w:t>
      </w:r>
    </w:p>
    <w:p>
      <w:r>
        <w:t xml:space="preserve">  I like to eat croissants. </w:t>
      </w:r>
    </w:p>
    <w:p>
      <w:r>
        <w:t>4. Je vais à la plage aujourd'hui.</w:t>
      </w:r>
    </w:p>
    <w:p>
      <w:r>
        <w:t xml:space="preserve">  I'm going to the beach today. </w:t>
      </w:r>
    </w:p>
    <w:p>
      <w:r>
        <w:t>5. Je suis très contente de vous voir.</w:t>
      </w:r>
    </w:p>
    <w:p>
      <w:r>
        <w:t xml:space="preserve">   I am very happy to see you.</w:t>
      </w:r>
    </w:p>
    <w:p>
      <w:r>
        <w:t>6. Moi, je ne parle pas bien le chinois.</w:t>
      </w:r>
    </w:p>
    <w:p>
      <w:r>
        <w:t xml:space="preserve">  I don’t speak Chinese well.</w:t>
      </w:r>
    </w:p>
    <w:p>
      <w:r>
        <w:t xml:space="preserve">7. Où est la boulangerie ? </w:t>
      </w:r>
    </w:p>
    <w:p>
      <w:r>
        <w:t xml:space="preserve">  Where is the bakery?</w:t>
      </w:r>
    </w:p>
    <w:p>
      <w:r>
        <w:t>8. J'ai besoin d'un café au lait.</w:t>
      </w:r>
    </w:p>
    <w:p>
      <w:r>
        <w:t xml:space="preserve">  I need a coffee with milk. </w:t>
      </w:r>
    </w:p>
    <w:p>
      <w:r>
        <w:t>9. Moi, j'aime voyager.</w:t>
      </w:r>
    </w:p>
    <w:p>
      <w:r>
        <w:t xml:space="preserve">   I like to travel. </w:t>
      </w:r>
    </w:p>
    <w:p>
      <w:r>
        <w:t xml:space="preserve">10. Je suis à l'hôtel pour une semaine. </w:t>
      </w:r>
    </w:p>
    <w:p>
      <w:r>
        <w:t xml:space="preserve">   I am at the hotel for a week.</w:t>
      </w:r>
    </w:p>
    <w:p/>
    <w:p>
      <w:r>
        <w:rPr>
          <w:b/>
        </w:rPr>
        <w:t>Word: Bon | Meaning: Good</w:t>
      </w:r>
    </w:p>
    <w:p/>
    <w:p>
      <w:r>
        <w:t xml:space="preserve">1. Il est bon de se lever tôt le matin.  </w:t>
      </w:r>
    </w:p>
    <w:p>
      <w:r>
        <w:t xml:space="preserve">    It is good to get up early in the morning.</w:t>
      </w:r>
    </w:p>
    <w:p>
      <w:r>
        <w:t>2. La weather is bon today.</w:t>
      </w:r>
    </w:p>
    <w:p>
      <w:r>
        <w:t xml:space="preserve">     The weather is good today.</w:t>
      </w:r>
    </w:p>
    <w:p>
      <w:r>
        <w:t xml:space="preserve">3. Nous sommes bons amis. </w:t>
      </w:r>
    </w:p>
    <w:p>
      <w:r>
        <w:t xml:space="preserve">    We are good friends.</w:t>
      </w:r>
    </w:p>
    <w:p>
      <w:r>
        <w:t xml:space="preserve">4. Le café est bon. </w:t>
      </w:r>
    </w:p>
    <w:p>
      <w:r>
        <w:t xml:space="preserve">    The coffee is good. </w:t>
      </w:r>
    </w:p>
    <w:p>
      <w:r>
        <w:t xml:space="preserve">5.  C’est bon pour la santé! </w:t>
      </w:r>
    </w:p>
    <w:p>
      <w:r>
        <w:t xml:space="preserve">    It's good for your health!</w:t>
      </w:r>
    </w:p>
    <w:p>
      <w:r>
        <w:t xml:space="preserve">6. Il a fait bon le voyage en train. </w:t>
      </w:r>
    </w:p>
    <w:p>
      <w:r>
        <w:t xml:space="preserve">    He made the trip by train well.</w:t>
      </w:r>
    </w:p>
    <w:p>
      <w:r>
        <w:t xml:space="preserve">7. La nourriture est bon aujourd'hui. </w:t>
      </w:r>
    </w:p>
    <w:p>
      <w:r>
        <w:t xml:space="preserve">    The food is good today.</w:t>
      </w:r>
    </w:p>
    <w:p>
      <w:r>
        <w:t xml:space="preserve">8. Vous avez une bonne journée?  </w:t>
      </w:r>
    </w:p>
    <w:p>
      <w:r>
        <w:t xml:space="preserve">   Do you have a good day?</w:t>
      </w:r>
    </w:p>
    <w:p>
      <w:r>
        <w:t xml:space="preserve">9. C’est bon de parler français! </w:t>
      </w:r>
    </w:p>
    <w:p>
      <w:r>
        <w:t xml:space="preserve">    It's good to speak French!</w:t>
      </w:r>
    </w:p>
    <w:p>
      <w:r>
        <w:t xml:space="preserve">10. Est-ce que vous êtes bon à jouer au ballon ?  </w:t>
      </w:r>
    </w:p>
    <w:p>
      <w:r>
        <w:t xml:space="preserve">     Are you good at playing ball?</w:t>
      </w:r>
    </w:p>
    <w:p/>
    <w:p>
      <w:r>
        <w:rPr>
          <w:b/>
        </w:rPr>
        <w:t>Word: Fait | Meaning: done, made, occurred</w:t>
      </w:r>
    </w:p>
    <w:p/>
    <w:p>
      <w:r>
        <w:t>1. Je **fais** du sport régulièrement.</w:t>
      </w:r>
    </w:p>
    <w:p>
      <w:r>
        <w:t xml:space="preserve">   I do regular sports.</w:t>
      </w:r>
    </w:p>
    <w:p>
      <w:r>
        <w:t>2. Elle **fait** des courses chaque jour.</w:t>
      </w:r>
    </w:p>
    <w:p>
      <w:r>
        <w:t xml:space="preserve">   She does shopping every day.</w:t>
      </w:r>
    </w:p>
    <w:p>
      <w:r>
        <w:t xml:space="preserve">3. Vous **avez fait** l'erreur de ne pas répondre. </w:t>
      </w:r>
    </w:p>
    <w:p>
      <w:r>
        <w:t xml:space="preserve">    You made the mistake of not answering. </w:t>
      </w:r>
    </w:p>
    <w:p>
      <w:r>
        <w:t xml:space="preserve">4. J’**ai fait** un voyage à Londres il y a un an. </w:t>
      </w:r>
    </w:p>
    <w:p>
      <w:r>
        <w:t xml:space="preserve">  I took a trip to London a year ago.</w:t>
      </w:r>
    </w:p>
    <w:p>
      <w:r>
        <w:t xml:space="preserve">5. Le gouvernement **fait** des efforts pour aider les plus démunis. </w:t>
      </w:r>
    </w:p>
    <w:p>
      <w:r>
        <w:t xml:space="preserve">    The government is making efforts to help the poorest people.</w:t>
      </w:r>
    </w:p>
    <w:p>
      <w:r>
        <w:t>6. L'artiste **fait** des esquisses avant de commencer la peinture.</w:t>
      </w:r>
    </w:p>
    <w:p>
      <w:r>
        <w:t xml:space="preserve">    The artist makes sketches before starting painting.</w:t>
      </w:r>
    </w:p>
    <w:p>
      <w:r>
        <w:t xml:space="preserve">7.  Les enfants **font** beaucoup d’activités à l’école. </w:t>
      </w:r>
    </w:p>
    <w:p>
      <w:r>
        <w:t xml:space="preserve">   Children do many activities at school.</w:t>
      </w:r>
    </w:p>
    <w:p>
      <w:r>
        <w:t xml:space="preserve">8.  Le médecin **fait** une analyse de sang pour diagnostiquer la maladie. </w:t>
      </w:r>
    </w:p>
    <w:p>
      <w:r>
        <w:t xml:space="preserve">   The doctor does a blood analysis to diagnose the disease.</w:t>
      </w:r>
    </w:p>
    <w:p>
      <w:r>
        <w:t xml:space="preserve">9.  La famille **fait** souvent des repas ensemble. </w:t>
      </w:r>
    </w:p>
    <w:p>
      <w:r>
        <w:t xml:space="preserve">    The family often makes meals together.</w:t>
      </w:r>
    </w:p>
    <w:p>
      <w:r>
        <w:t xml:space="preserve">10. Il est important d’écouter les conseils de votre médecin. </w:t>
      </w:r>
    </w:p>
    <w:p>
      <w:r>
        <w:t xml:space="preserve">   It is important to listen to your doctor's advice.</w:t>
      </w:r>
    </w:p>
    <w:p/>
    <w:p>
      <w:r>
        <w:rPr>
          <w:b/>
        </w:rPr>
        <w:t>Word: Musician | Meaning: Musician</w:t>
      </w:r>
    </w:p>
    <w:p/>
    <w:p>
      <w:r>
        <w:t xml:space="preserve">1. Il est un musicien talentueux et joue de la guitare depuis l'âge de six ans. </w:t>
      </w:r>
    </w:p>
    <w:p>
      <w:r>
        <w:t xml:space="preserve">    He is a talented musician who has played guitar since he was six years old.</w:t>
      </w:r>
    </w:p>
    <w:p>
      <w:r>
        <w:t>2. La musique est une forme d’expression qui permet aux musiciens de partager leurs talents.</w:t>
      </w:r>
    </w:p>
    <w:p>
      <w:r>
        <w:t xml:space="preserve">    Music is a form of expression that allows musicians to share their talents.</w:t>
      </w:r>
    </w:p>
    <w:p>
      <w:r>
        <w:t xml:space="preserve">3. Les musiciens jouent souvent en orchestre ou en groupe pour un public large. </w:t>
      </w:r>
    </w:p>
    <w:p>
      <w:r>
        <w:t xml:space="preserve">    Musicians often play in an orchestra or group for a large audience.</w:t>
      </w:r>
    </w:p>
    <w:p>
      <w:r>
        <w:t>4. La musique est un moyen important de communiquer et d'éveiller les émotions.</w:t>
      </w:r>
    </w:p>
    <w:p>
      <w:r>
        <w:t xml:space="preserve">    Music is an important way to communicate and awaken emotions.</w:t>
      </w:r>
    </w:p>
    <w:p>
      <w:r>
        <w:t xml:space="preserve">5. L’harmonie est une qualité essentielle dans la composition musicale pour créer des compositions harmonieuses. </w:t>
      </w:r>
    </w:p>
    <w:p>
      <w:r>
        <w:t xml:space="preserve">   Harmony is an essential quality in musical composition to create harmonious compositions.</w:t>
      </w:r>
    </w:p>
    <w:p>
      <w:r>
        <w:t xml:space="preserve">6. Les musiciens interprètent avec passion et démontrent leur talent sur scène.  </w:t>
      </w:r>
    </w:p>
    <w:p>
      <w:r>
        <w:t xml:space="preserve">    Musicians perform with passion and demonstrate their talent on stage.</w:t>
      </w:r>
    </w:p>
    <w:p>
      <w:r>
        <w:t xml:space="preserve">7. La musique est un élément important de notre culture et de nos traditions. </w:t>
      </w:r>
    </w:p>
    <w:p>
      <w:r>
        <w:t xml:space="preserve">   Music is an important element of our culture and traditions.</w:t>
      </w:r>
    </w:p>
    <w:p>
      <w:r>
        <w:t xml:space="preserve">8. Les instruments musicaux sont des objets précieux qui doivent être respectés. </w:t>
      </w:r>
    </w:p>
    <w:p>
      <w:r>
        <w:t xml:space="preserve">    Musical instruments are precious objects that should be respected.</w:t>
      </w:r>
    </w:p>
    <w:p>
      <w:r>
        <w:t xml:space="preserve">9.  Les musiciens sont passionnés par leur art et continuent d’apprendre et de se perfectionner. </w:t>
      </w:r>
    </w:p>
    <w:p>
      <w:r>
        <w:t xml:space="preserve">   Musicians are passionate about their craft and continue to learn and improve.</w:t>
      </w:r>
    </w:p>
    <w:p>
      <w:r>
        <w:t xml:space="preserve">10.  Je suis un fan de musique classique et j'aime beaucoup écouter les grands orchestres.  </w:t>
      </w:r>
    </w:p>
    <w:p>
      <w:r>
        <w:t xml:space="preserve">    I am a fan of classical music and I really like listening to the great orchestras.</w:t>
      </w:r>
    </w:p>
    <w:p/>
    <w:p>
      <w:r>
        <w:rPr>
          <w:b/>
        </w:rPr>
        <w:t>Word: joyeux | Meaning: happy</w:t>
      </w:r>
    </w:p>
    <w:p/>
    <w:p>
      <w:r>
        <w:t>1.  C'est un jour joyeux !</w:t>
      </w:r>
    </w:p>
    <w:p>
      <w:r>
        <w:t xml:space="preserve">    Happy day!</w:t>
      </w:r>
    </w:p>
    <w:p>
      <w:r>
        <w:t>2.  J’ai une joie immense !</w:t>
      </w:r>
    </w:p>
    <w:p>
      <w:r>
        <w:t xml:space="preserve">    I have great joy!</w:t>
      </w:r>
    </w:p>
    <w:p>
      <w:r>
        <w:t>3.  Il est heureux de voir ses enfants.</w:t>
      </w:r>
    </w:p>
    <w:p>
      <w:r>
        <w:t xml:space="preserve">    He is happy to see his children.</w:t>
      </w:r>
    </w:p>
    <w:p>
      <w:r>
        <w:t>4.  La fête a été très joyeuse.</w:t>
      </w:r>
    </w:p>
    <w:p>
      <w:r>
        <w:t xml:space="preserve">    The party was very joyful. </w:t>
      </w:r>
    </w:p>
    <w:p>
      <w:r>
        <w:t>5.  Le soleil brille aujourd'hui, joyeux.</w:t>
      </w:r>
    </w:p>
    <w:p>
      <w:r>
        <w:t xml:space="preserve">   The sun shines today, joy.</w:t>
      </w:r>
    </w:p>
    <w:p>
      <w:r>
        <w:t xml:space="preserve">6.  C’est une joie de voyager! </w:t>
      </w:r>
    </w:p>
    <w:p>
      <w:r>
        <w:t xml:space="preserve">     It is a joy to travel!</w:t>
      </w:r>
    </w:p>
    <w:p>
      <w:r>
        <w:t>7.  Elle est heureuse que ses amis soient en ville.</w:t>
      </w:r>
    </w:p>
    <w:p>
      <w:r>
        <w:t xml:space="preserve">    She is happy that her friends are in town.</w:t>
      </w:r>
    </w:p>
    <w:p>
      <w:r>
        <w:t>8.  J'ai envie d'un gâteau joyeux !</w:t>
      </w:r>
    </w:p>
    <w:p>
      <w:r>
        <w:t xml:space="preserve">   I feel like a sweet cake!</w:t>
      </w:r>
    </w:p>
    <w:p>
      <w:r>
        <w:t xml:space="preserve">9.  Il se réjouit de la nouvelle opportunité. </w:t>
      </w:r>
    </w:p>
    <w:p>
      <w:r>
        <w:t xml:space="preserve">     He rejoices at the new opportunity.</w:t>
      </w:r>
    </w:p>
    <w:p>
      <w:r>
        <w:t>10. J’espère un joyeux retour!</w:t>
      </w:r>
    </w:p>
    <w:p>
      <w:r>
        <w:t xml:space="preserve">    I hope for a joyful return!</w:t>
      </w:r>
    </w:p>
    <w:p/>
    <w:p>
      <w:r>
        <w:rPr>
          <w:b/>
        </w:rPr>
        <w:t>Word: Maison | Meaning: House</w:t>
      </w:r>
    </w:p>
    <w:p/>
    <w:p>
      <w:r>
        <w:t>1. La maison de Marie est très belle.</w:t>
      </w:r>
    </w:p>
    <w:p>
      <w:r>
        <w:t xml:space="preserve">  The house of Marie is very beautiful.</w:t>
      </w:r>
    </w:p>
    <w:p>
      <w:r>
        <w:t xml:space="preserve">2. J'aime aller chez mon amie, elle habite une grande maison. </w:t>
      </w:r>
    </w:p>
    <w:p>
      <w:r>
        <w:t xml:space="preserve">   I like to go to my friend's house, she lives in a big house.</w:t>
      </w:r>
    </w:p>
    <w:p>
      <w:r>
        <w:t>3. Ma maison est petite mais confortable.</w:t>
      </w:r>
    </w:p>
    <w:p>
      <w:r>
        <w:t xml:space="preserve">  My home is small but cozy.</w:t>
      </w:r>
    </w:p>
    <w:p>
      <w:r>
        <w:t xml:space="preserve">4. Je vais visiter ma famille à la maison. </w:t>
      </w:r>
    </w:p>
    <w:p>
      <w:r>
        <w:t xml:space="preserve">  I am going to visit my family at home.</w:t>
      </w:r>
    </w:p>
    <w:p>
      <w:r>
        <w:t>5. L'appartement de Jean est situé dans une grande maison.</w:t>
      </w:r>
    </w:p>
    <w:p>
      <w:r>
        <w:t xml:space="preserve">   Jean's apartment is located in a big house.</w:t>
      </w:r>
    </w:p>
    <w:p>
      <w:r>
        <w:t xml:space="preserve">6. Le propriétaire de la maison est un homme gentil. </w:t>
      </w:r>
    </w:p>
    <w:p>
      <w:r>
        <w:t xml:space="preserve">   The owner of the house is a kind man.</w:t>
      </w:r>
    </w:p>
    <w:p>
      <w:r>
        <w:t xml:space="preserve">7. La maison a beaucoup d’espace pour la famille. </w:t>
      </w:r>
    </w:p>
    <w:p>
      <w:r>
        <w:t xml:space="preserve">  The house has plenty of space for the family.</w:t>
      </w:r>
    </w:p>
    <w:p>
      <w:r>
        <w:t xml:space="preserve">8. J'ai besoin de réparer la fenêtre de ma maison. </w:t>
      </w:r>
    </w:p>
    <w:p>
      <w:r>
        <w:t xml:space="preserve">   I need to repair the window in my house.</w:t>
      </w:r>
    </w:p>
    <w:p>
      <w:r>
        <w:t>9. Nous avons mangé une bonne soupe dans notre maison.</w:t>
      </w:r>
    </w:p>
    <w:p>
      <w:r>
        <w:t xml:space="preserve">   We ate a good soup in our house.</w:t>
      </w:r>
    </w:p>
    <w:p>
      <w:r>
        <w:t>10. La maison est située sur une colline.</w:t>
      </w:r>
    </w:p>
    <w:p>
      <w:r>
        <w:t xml:space="preserve">  The house is located on a hill.</w:t>
      </w:r>
    </w:p>
    <w:p/>
    <w:p>
      <w:r>
        <w:rPr>
          <w:b/>
        </w:rPr>
        <w:t>Word: Noir | Meaning: Black</w:t>
      </w:r>
    </w:p>
    <w:p/>
    <w:p>
      <w:r>
        <w:t>1. La nuit est noire.</w:t>
      </w:r>
    </w:p>
    <w:p>
      <w:r>
        <w:t xml:space="preserve">    The night is black.</w:t>
      </w:r>
    </w:p>
    <w:p>
      <w:r>
        <w:t>2. Le chat est noir.</w:t>
      </w:r>
    </w:p>
    <w:p>
      <w:r>
        <w:t xml:space="preserve">    The cat is black.</w:t>
      </w:r>
    </w:p>
    <w:p>
      <w:r>
        <w:t>3. Les vêtements sont noirs.</w:t>
      </w:r>
    </w:p>
    <w:p>
      <w:r>
        <w:t xml:space="preserve">    The clothes are black.</w:t>
      </w:r>
    </w:p>
    <w:p>
      <w:r>
        <w:t>4. Le ciel est noir aujourd’hui.</w:t>
      </w:r>
    </w:p>
    <w:p>
      <w:r>
        <w:t xml:space="preserve">    The sky is black today.</w:t>
      </w:r>
    </w:p>
    <w:p>
      <w:r>
        <w:t>5. Il a des yeux noirs.</w:t>
      </w:r>
    </w:p>
    <w:p>
      <w:r>
        <w:t xml:space="preserve">    He has black eyes.</w:t>
      </w:r>
    </w:p>
    <w:p>
      <w:r>
        <w:t>6. La robe de Marie est noire.</w:t>
      </w:r>
    </w:p>
    <w:p>
      <w:r>
        <w:t xml:space="preserve">    Marie's dress is black.</w:t>
      </w:r>
    </w:p>
    <w:p>
      <w:r>
        <w:t>7. Les arbres noirs sur le chemin sont magnifiques.</w:t>
      </w:r>
    </w:p>
    <w:p>
      <w:r>
        <w:t xml:space="preserve">    The black trees on the path are beautiful.</w:t>
      </w:r>
    </w:p>
    <w:p>
      <w:r>
        <w:t>8. L’encre est noire.</w:t>
      </w:r>
    </w:p>
    <w:p>
      <w:r>
        <w:t xml:space="preserve">    Ink is black.</w:t>
      </w:r>
    </w:p>
    <w:p>
      <w:r>
        <w:t>9. J'aime les plats noirs.</w:t>
      </w:r>
    </w:p>
    <w:p>
      <w:r>
        <w:t xml:space="preserve">    I like black dishes. </w:t>
      </w:r>
    </w:p>
    <w:p>
      <w:r>
        <w:t>10. La police a arrêté un homme noir pour vol.</w:t>
      </w:r>
    </w:p>
    <w:p>
      <w:r>
        <w:t xml:space="preserve">   Police arrested a black man for theft.</w:t>
      </w:r>
    </w:p>
    <w:p/>
    <w:p>
      <w:r>
        <w:rPr>
          <w:b/>
        </w:rPr>
        <w:t>Word: Son | Meaning: Son</w:t>
      </w:r>
    </w:p>
    <w:p/>
    <w:p>
      <w:r>
        <w:t xml:space="preserve">1. Son nom est Pierre.  </w:t>
      </w:r>
    </w:p>
    <w:p>
      <w:r>
        <w:t>His name is Pierre.</w:t>
      </w:r>
    </w:p>
    <w:p>
      <w:r>
        <w:t xml:space="preserve">2. La musique de son téléphone était trop bruyante.  </w:t>
      </w:r>
    </w:p>
    <w:p>
      <w:r>
        <w:t>The music from his phone was too loud.</w:t>
      </w:r>
    </w:p>
    <w:p>
      <w:r>
        <w:t xml:space="preserve">3. Son chien est très gentil.  </w:t>
      </w:r>
    </w:p>
    <w:p>
      <w:r>
        <w:t>His dog is very nice.</w:t>
      </w:r>
    </w:p>
    <w:p>
      <w:r>
        <w:t xml:space="preserve">4. Il a un fils, mais il n'a pas d'enfants.  </w:t>
      </w:r>
    </w:p>
    <w:p>
      <w:r>
        <w:t>He has a son, but he doesn't have any children.</w:t>
      </w:r>
    </w:p>
    <w:p>
      <w:r>
        <w:t xml:space="preserve">5. Le soleil brille fort aujourd'hui.  </w:t>
      </w:r>
    </w:p>
    <w:p>
      <w:r>
        <w:t xml:space="preserve">The sun is shining brightly today. </w:t>
      </w:r>
    </w:p>
    <w:p>
      <w:r>
        <w:t xml:space="preserve">6. Son appartement est petit, mais il l'adore. </w:t>
      </w:r>
    </w:p>
    <w:p>
      <w:r>
        <w:t>His apartment is small, but he loves it.</w:t>
      </w:r>
    </w:p>
    <w:p>
      <w:r>
        <w:t xml:space="preserve">7. Son café est délicieux.  </w:t>
      </w:r>
    </w:p>
    <w:p>
      <w:r>
        <w:t>His coffee is delicious.</w:t>
      </w:r>
    </w:p>
    <w:p>
      <w:r>
        <w:t xml:space="preserve">8. Elle a un chat, et son chat est très beau.  </w:t>
      </w:r>
    </w:p>
    <w:p>
      <w:r>
        <w:t>She has a cat, and her cat is very beautiful.</w:t>
      </w:r>
    </w:p>
    <w:p>
      <w:r>
        <w:t xml:space="preserve">9. Son frère est étudiant.  </w:t>
      </w:r>
    </w:p>
    <w:p>
      <w:r>
        <w:t xml:space="preserve">His brother is studying. </w:t>
      </w:r>
    </w:p>
    <w:p>
      <w:r>
        <w:t xml:space="preserve">10. Il va voir sa mère ce week-end.  </w:t>
      </w:r>
    </w:p>
    <w:p>
      <w:r>
        <w:t>He's going to see his mother this weekend.</w:t>
      </w:r>
    </w:p>
    <w:p/>
    <w:p>
      <w:r>
        <w:rPr>
          <w:b/>
        </w:rPr>
        <w:t>Word: Beaut | Meaning: Beauty</w:t>
      </w:r>
    </w:p>
    <w:p/>
    <w:p>
      <w:r>
        <w:t>1. C'est une belle journée, n'est-ce pas ?</w:t>
      </w:r>
    </w:p>
    <w:p>
      <w:r>
        <w:t xml:space="preserve">    It is a beautiful day, isn't it?</w:t>
      </w:r>
    </w:p>
    <w:p>
      <w:r>
        <w:t>2. Le soleil brille et il y a un beau ciel bleu.</w:t>
      </w:r>
    </w:p>
    <w:p>
      <w:r>
        <w:t xml:space="preserve">   The sun shines and there's a beautiful blue sky.</w:t>
      </w:r>
    </w:p>
    <w:p>
      <w:r>
        <w:t xml:space="preserve">3. Vous avez un beau sourire aujourd'hui. </w:t>
      </w:r>
    </w:p>
    <w:p>
      <w:r>
        <w:t xml:space="preserve">   You have a beautiful smile today.</w:t>
      </w:r>
    </w:p>
    <w:p>
      <w:r>
        <w:t xml:space="preserve">4. La nourriture est délicieuse, elle est vraiment belle. </w:t>
      </w:r>
    </w:p>
    <w:p>
      <w:r>
        <w:t xml:space="preserve">   The food is delicious, it is truly beautiful.</w:t>
      </w:r>
    </w:p>
    <w:p>
      <w:r>
        <w:t xml:space="preserve">5. Cette ville a une beauté particulière.  </w:t>
      </w:r>
    </w:p>
    <w:p>
      <w:r>
        <w:t xml:space="preserve">   This city has a particular beauty.</w:t>
      </w:r>
    </w:p>
    <w:p>
      <w:r>
        <w:t xml:space="preserve">6. Il faut prendre soin de notre environnement pour que la nature soit belle. </w:t>
      </w:r>
    </w:p>
    <w:p>
      <w:r>
        <w:t xml:space="preserve">   We must take care of our environment so that nature is beautiful.</w:t>
      </w:r>
    </w:p>
    <w:p>
      <w:r>
        <w:t xml:space="preserve">7. La fleur est magnifique et l'arbre est beau aussi.  </w:t>
      </w:r>
    </w:p>
    <w:p>
      <w:r>
        <w:t xml:space="preserve">    The flower is magnificent and the tree is beautiful too.</w:t>
      </w:r>
    </w:p>
    <w:p>
      <w:r>
        <w:t xml:space="preserve">8. J'aime les beaux paysages, les montagnes sont très belles. </w:t>
      </w:r>
    </w:p>
    <w:p>
      <w:r>
        <w:t xml:space="preserve">    I like beautiful landscapes, the mountains are very beautiful.</w:t>
      </w:r>
    </w:p>
    <w:p>
      <w:r>
        <w:t xml:space="preserve">9. L'artiste a peint une belle œuvre d’art. </w:t>
      </w:r>
    </w:p>
    <w:p>
      <w:r>
        <w:t xml:space="preserve">   The artist painted a beautiful artwork.</w:t>
      </w:r>
    </w:p>
    <w:p>
      <w:r>
        <w:t xml:space="preserve">10. Il est important de se faire plaisir et de profiter des beaux moments.  </w:t>
      </w:r>
    </w:p>
    <w:p>
      <w:r>
        <w:t xml:space="preserve">    It is important to enjoy yourself and enjoy beautiful moments.</w:t>
      </w:r>
    </w:p>
    <w:p/>
    <w:p>
      <w:r>
        <w:rPr>
          <w:b/>
        </w:rPr>
        <w:t>Word: Commence | Meaning: Begin</w:t>
      </w:r>
    </w:p>
    <w:p/>
    <w:p>
      <w:r>
        <w:t>1.  La cérémonie commence bientôt.</w:t>
      </w:r>
    </w:p>
    <w:p>
      <w:r>
        <w:t xml:space="preserve">    The ceremony will begin shortly.</w:t>
      </w:r>
    </w:p>
    <w:p>
      <w:r>
        <w:t>2.  Commencez votre travail dès maintenant.</w:t>
      </w:r>
    </w:p>
    <w:p>
      <w:r>
        <w:t xml:space="preserve">    Start your work now.</w:t>
      </w:r>
    </w:p>
    <w:p>
      <w:r>
        <w:t xml:space="preserve">3.  J'ai envie de commencer à parler français. </w:t>
      </w:r>
    </w:p>
    <w:p>
      <w:r>
        <w:t xml:space="preserve">    I feel like starting to speak French. </w:t>
      </w:r>
    </w:p>
    <w:p>
      <w:r>
        <w:t xml:space="preserve">4.  Il est temps de commencer l'étude du voyage. </w:t>
      </w:r>
    </w:p>
    <w:p>
      <w:r>
        <w:t xml:space="preserve">    It is time to start studying the trip.</w:t>
      </w:r>
    </w:p>
    <w:p>
      <w:r>
        <w:t xml:space="preserve">5.   La fête commence à minuit. </w:t>
      </w:r>
    </w:p>
    <w:p>
      <w:r>
        <w:t xml:space="preserve">    The party will begin at midnight. </w:t>
      </w:r>
    </w:p>
    <w:p>
      <w:r>
        <w:t xml:space="preserve">6.  Je commence mon repas en mangeant un sandwich. </w:t>
      </w:r>
    </w:p>
    <w:p>
      <w:r>
        <w:t xml:space="preserve">    I start my meal by eating a sandwich. </w:t>
      </w:r>
    </w:p>
    <w:p>
      <w:r>
        <w:t xml:space="preserve">7.  Commencez l’exercice avec les exercices de respiration. </w:t>
      </w:r>
    </w:p>
    <w:p>
      <w:r>
        <w:t xml:space="preserve">    Start the exercise with breathing exercises. </w:t>
      </w:r>
    </w:p>
    <w:p>
      <w:r>
        <w:t xml:space="preserve">8.   Voulez-vous commencer à chanter? </w:t>
      </w:r>
    </w:p>
    <w:p>
      <w:r>
        <w:t xml:space="preserve">   Would you like to start singing?</w:t>
      </w:r>
    </w:p>
    <w:p>
      <w:r>
        <w:t xml:space="preserve">9.  Il n'est pas encore temps de commencer la conversation. </w:t>
      </w:r>
    </w:p>
    <w:p>
      <w:r>
        <w:t xml:space="preserve">    It is not yet time to start the conversation. </w:t>
      </w:r>
    </w:p>
    <w:p>
      <w:r>
        <w:t xml:space="preserve">10. Il a commencé ses études en informatique. </w:t>
      </w:r>
    </w:p>
    <w:p>
      <w:r>
        <w:t xml:space="preserve">    He started his computer science studies.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