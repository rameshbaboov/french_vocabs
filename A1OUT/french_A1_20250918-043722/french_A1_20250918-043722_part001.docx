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 xml:space="preserve">1. Bonjour madame!  </w:t>
      </w:r>
    </w:p>
    <w:p>
      <w:r>
        <w:t>Hello, madam!</w:t>
      </w:r>
    </w:p>
    <w:p>
      <w:r>
        <w:t xml:space="preserve">2. Je suis fatigué. </w:t>
      </w:r>
    </w:p>
    <w:p>
      <w:r>
        <w:t>I am tired.</w:t>
      </w:r>
    </w:p>
    <w:p>
      <w:r>
        <w:t xml:space="preserve">3. Bonjour à vous. </w:t>
      </w:r>
    </w:p>
    <w:p>
      <w:r>
        <w:t>Hello everyone.</w:t>
      </w:r>
    </w:p>
    <w:p>
      <w:r>
        <w:t>4. Comment allez-vous ?</w:t>
      </w:r>
    </w:p>
    <w:p>
      <w:r>
        <w:t>How are you?</w:t>
      </w:r>
    </w:p>
    <w:p>
      <w:r>
        <w:t>5. Bonjour le monde !</w:t>
      </w:r>
    </w:p>
    <w:p>
      <w:r>
        <w:t>Hello the world!</w:t>
      </w:r>
    </w:p>
    <w:p>
      <w:r>
        <w:t>6. Combien ça coûte?</w:t>
      </w:r>
    </w:p>
    <w:p>
      <w:r>
        <w:t>How much does this cost?</w:t>
      </w:r>
    </w:p>
    <w:p>
      <w:r>
        <w:t xml:space="preserve">7. Bonjour la France.  </w:t>
      </w:r>
    </w:p>
    <w:p>
      <w:r>
        <w:t xml:space="preserve">Hello France. </w:t>
      </w:r>
    </w:p>
    <w:p>
      <w:r>
        <w:t xml:space="preserve">8. Bonjour l'été. </w:t>
      </w:r>
    </w:p>
    <w:p>
      <w:r>
        <w:t xml:space="preserve">Hello summer. </w:t>
      </w:r>
    </w:p>
    <w:p>
      <w:r>
        <w:t xml:space="preserve">9. Bonjour au soleil.   </w:t>
      </w:r>
    </w:p>
    <w:p>
      <w:r>
        <w:t xml:space="preserve">Hello to the sun. </w:t>
      </w:r>
    </w:p>
    <w:p>
      <w:r>
        <w:t>10. Bonjour à mon ami.</w:t>
      </w:r>
    </w:p>
    <w:p>
      <w:r>
        <w:t>Hello to my friend.</w:t>
      </w:r>
    </w:p>
    <w:p/>
    <w:p>
      <w:r>
        <w:rPr>
          <w:b/>
        </w:rPr>
        <w:t>Word: Chère | Meaning: Dear</w:t>
      </w:r>
    </w:p>
    <w:p/>
    <w:p>
      <w:r>
        <w:t>1.  Chère cliente, merci pour votre commande.</w:t>
      </w:r>
    </w:p>
    <w:p>
      <w:r>
        <w:t xml:space="preserve">    Dear customer, thank you for your order.</w:t>
      </w:r>
    </w:p>
    <w:p>
      <w:r>
        <w:t>2.  Chère amie, j'espère que vous allez bien.</w:t>
      </w:r>
    </w:p>
    <w:p>
      <w:r>
        <w:t xml:space="preserve">    Dearest friend, I hope you are well.</w:t>
      </w:r>
    </w:p>
    <w:p>
      <w:r>
        <w:t>3.  Chère maman, je t'embrasse.</w:t>
      </w:r>
    </w:p>
    <w:p>
      <w:r>
        <w:t xml:space="preserve">    Dear mom, I hug you.</w:t>
      </w:r>
    </w:p>
    <w:p>
      <w:r>
        <w:t>4.  Chère Sophie, pourrais-je parler avec toi ?</w:t>
      </w:r>
    </w:p>
    <w:p>
      <w:r>
        <w:t xml:space="preserve">    Dear Sophie, can I talk to you?</w:t>
      </w:r>
    </w:p>
    <w:p>
      <w:r>
        <w:t>5.  Chère amie, j’aimerais vous inviter à un café.</w:t>
      </w:r>
    </w:p>
    <w:p>
      <w:r>
        <w:t xml:space="preserve">    Dear friend, I would love to invite you for a coffee.</w:t>
      </w:r>
    </w:p>
    <w:p>
      <w:r>
        <w:t>6.  Chère Marie, votre retour est très apprécié.</w:t>
      </w:r>
    </w:p>
    <w:p>
      <w:r>
        <w:t xml:space="preserve">   Dear Mary, your return is very appreciated.</w:t>
      </w:r>
    </w:p>
    <w:p>
      <w:r>
        <w:t>7.  Chère Julie, j'ai hâte de te revoir.</w:t>
      </w:r>
    </w:p>
    <w:p>
      <w:r>
        <w:t xml:space="preserve">    Dear Julie, I can’t wait to see you again.</w:t>
      </w:r>
    </w:p>
    <w:p>
      <w:r>
        <w:t>8.  Chère Marianne, vous avez des nouvelles ?</w:t>
      </w:r>
    </w:p>
    <w:p>
      <w:r>
        <w:t xml:space="preserve">    Dear Marianne, do you have any news?</w:t>
      </w:r>
    </w:p>
    <w:p>
      <w:r>
        <w:t>9.  Chère libraire, votre magasin est magnifique.</w:t>
      </w:r>
    </w:p>
    <w:p>
      <w:r>
        <w:t xml:space="preserve">   Dear bookseller, your shop is magnificent. </w:t>
      </w:r>
    </w:p>
    <w:p>
      <w:r>
        <w:t>10. Chère Gabrielle, merci de votre aide.</w:t>
      </w:r>
    </w:p>
    <w:p>
      <w:r>
        <w:t xml:space="preserve">     Dear Gabrielle, thank you for your help.</w:t>
      </w:r>
    </w:p>
    <w:p/>
    <w:p>
      <w:r>
        <w:rPr>
          <w:b/>
        </w:rPr>
        <w:t>Word: Lumière | Meaning: Light</w:t>
      </w:r>
    </w:p>
    <w:p/>
    <w:p>
      <w:r>
        <w:t>1. La lumière du soleil brille dans la chambre.</w:t>
      </w:r>
    </w:p>
    <w:p>
      <w:r>
        <w:t xml:space="preserve">    The sun's light shines into the room.</w:t>
      </w:r>
    </w:p>
    <w:p>
      <w:r>
        <w:t>2. Il est temps de faire les courses, j’ai besoin de l’argent.</w:t>
      </w:r>
    </w:p>
    <w:p>
      <w:r>
        <w:t xml:space="preserve">   It is time to go shopping, I need money. </w:t>
      </w:r>
    </w:p>
    <w:p>
      <w:r>
        <w:t xml:space="preserve">3.  La nuit était sombre et il y avait peu de lumière. </w:t>
      </w:r>
    </w:p>
    <w:p>
      <w:r>
        <w:t xml:space="preserve">    Night was dark and there was little light.</w:t>
      </w:r>
    </w:p>
    <w:p>
      <w:r>
        <w:t xml:space="preserve">4.  On a besoin de lumière pour voir. </w:t>
      </w:r>
    </w:p>
    <w:p>
      <w:r>
        <w:t xml:space="preserve">    We need light to see.</w:t>
      </w:r>
    </w:p>
    <w:p>
      <w:r>
        <w:t xml:space="preserve">5.  Je suis heureux que vous soyez venu à la lumière. </w:t>
      </w:r>
    </w:p>
    <w:p>
      <w:r>
        <w:t xml:space="preserve">   I am happy you came into the light.</w:t>
      </w:r>
    </w:p>
    <w:p>
      <w:r>
        <w:t xml:space="preserve">6.  La lumière du feu est très intense. </w:t>
      </w:r>
    </w:p>
    <w:p>
      <w:r>
        <w:t xml:space="preserve">    The fire's light is very intense.</w:t>
      </w:r>
    </w:p>
    <w:p>
      <w:r>
        <w:t xml:space="preserve">7.  Le soleil donne beaucoup de lumière. </w:t>
      </w:r>
    </w:p>
    <w:p>
      <w:r>
        <w:t xml:space="preserve">     The sun gives a lot of light.</w:t>
      </w:r>
    </w:p>
    <w:p>
      <w:r>
        <w:t xml:space="preserve">8.  Il y a une source de lumière dans la salle. </w:t>
      </w:r>
    </w:p>
    <w:p>
      <w:r>
        <w:t xml:space="preserve">   There is a source of light in the room. </w:t>
      </w:r>
    </w:p>
    <w:p>
      <w:r>
        <w:t xml:space="preserve">9.  La lune brille avec une belle lumière. </w:t>
      </w:r>
    </w:p>
    <w:p>
      <w:r>
        <w:t xml:space="preserve">    The moon shines with beautiful light. </w:t>
      </w:r>
    </w:p>
    <w:p>
      <w:r>
        <w:t>10. La lumière est importante pour nous tous.</w:t>
      </w:r>
    </w:p>
    <w:p>
      <w:r>
        <w:t xml:space="preserve">    Light is important for us all.</w:t>
      </w:r>
    </w:p>
    <w:p/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The car is red.</w:t>
      </w:r>
    </w:p>
    <w:p>
      <w:r>
        <w:t xml:space="preserve">2. Le ballon est rouge. </w:t>
      </w:r>
    </w:p>
    <w:p>
      <w:r>
        <w:t xml:space="preserve">   The ball is red.</w:t>
      </w:r>
    </w:p>
    <w:p>
      <w:r>
        <w:t>3. Elle porte une robe rouge.</w:t>
      </w:r>
    </w:p>
    <w:p>
      <w:r>
        <w:t xml:space="preserve">   She wears a red dress.</w:t>
      </w:r>
    </w:p>
    <w:p>
      <w:r>
        <w:t>4. L'arbre est rouge en automne.</w:t>
      </w:r>
    </w:p>
    <w:p>
      <w:r>
        <w:t xml:space="preserve">   The tree is red in the fall.</w:t>
      </w:r>
    </w:p>
    <w:p>
      <w:r>
        <w:t>5. Le chef a un chapeau rouge.</w:t>
      </w:r>
    </w:p>
    <w:p>
      <w:r>
        <w:t xml:space="preserve">   The chef has a red hat. </w:t>
      </w:r>
    </w:p>
    <w:p>
      <w:r>
        <w:t>6. Les oiseaux de nuit sont rouges.</w:t>
      </w:r>
    </w:p>
    <w:p>
      <w:r>
        <w:t xml:space="preserve">   Night birds are red.</w:t>
      </w:r>
    </w:p>
    <w:p>
      <w:r>
        <w:t>7. La tomate est rouge.</w:t>
      </w:r>
    </w:p>
    <w:p>
      <w:r>
        <w:t xml:space="preserve">    The tomato is red.</w:t>
      </w:r>
    </w:p>
    <w:p>
      <w:r>
        <w:t>8. Il y a une fleur rouge dans le jardin.</w:t>
      </w:r>
    </w:p>
    <w:p>
      <w:r>
        <w:t xml:space="preserve">   There's a red flower in the garden.</w:t>
      </w:r>
    </w:p>
    <w:p>
      <w:r>
        <w:t xml:space="preserve">9. Nous aimons les plats rouges. </w:t>
      </w:r>
    </w:p>
    <w:p>
      <w:r>
        <w:t xml:space="preserve">   We like red dishes.</w:t>
      </w:r>
    </w:p>
    <w:p>
      <w:r>
        <w:t>10. Le drapeau français est rouge, blanc et bleu.</w:t>
      </w:r>
    </w:p>
    <w:p>
      <w:r>
        <w:t xml:space="preserve">    The French flag is red, white and blue.</w:t>
      </w:r>
    </w:p>
    <w:p/>
    <w:p>
      <w:r>
        <w:rPr>
          <w:b/>
        </w:rPr>
        <w:t>Word: Petit | Meaning: Small</w:t>
      </w:r>
    </w:p>
    <w:p/>
    <w:p>
      <w:r>
        <w:t xml:space="preserve">1. Il est petit, il ne peut pas conduire.  </w:t>
      </w:r>
    </w:p>
    <w:p>
      <w:r>
        <w:t xml:space="preserve">    He is small; he cannot drive.</w:t>
      </w:r>
    </w:p>
    <w:p>
      <w:r>
        <w:t xml:space="preserve">2. La fille est petite et elle aime les fleurs.   </w:t>
      </w:r>
    </w:p>
    <w:p>
      <w:r>
        <w:t xml:space="preserve">    The girl is small and she likes flowers.</w:t>
      </w:r>
    </w:p>
    <w:p>
      <w:r>
        <w:t xml:space="preserve">3. Votre voiture est petite, alors vous avez un grand problème. </w:t>
      </w:r>
    </w:p>
    <w:p>
      <w:r>
        <w:t xml:space="preserve">    Your car is small; you have a big problem.</w:t>
      </w:r>
    </w:p>
    <w:p>
      <w:r>
        <w:t xml:space="preserve">4. Le chat est petit, mais il est très mignon.   </w:t>
      </w:r>
    </w:p>
    <w:p>
      <w:r>
        <w:t xml:space="preserve">    The cat is small, but it's very cute.</w:t>
      </w:r>
    </w:p>
    <w:p>
      <w:r>
        <w:t xml:space="preserve">5. J’ai un petit chien, il est adorable.  </w:t>
      </w:r>
    </w:p>
    <w:p>
      <w:r>
        <w:t xml:space="preserve">    I have a small dog, he is adorable. </w:t>
      </w:r>
    </w:p>
    <w:p>
      <w:r>
        <w:t xml:space="preserve">6. Mon ami est petit, mais il est fort.   </w:t>
      </w:r>
    </w:p>
    <w:p>
      <w:r>
        <w:t xml:space="preserve">    My friend is small, but he is strong. </w:t>
      </w:r>
    </w:p>
    <w:p>
      <w:r>
        <w:t xml:space="preserve">7. J’aime les choses petites et simples.  </w:t>
      </w:r>
    </w:p>
    <w:p>
      <w:r>
        <w:t xml:space="preserve">    I like small and simple things.</w:t>
      </w:r>
    </w:p>
    <w:p>
      <w:r>
        <w:t xml:space="preserve">8. La petite fille pleure, elle a besoin d'aide.   </w:t>
      </w:r>
    </w:p>
    <w:p>
      <w:r>
        <w:t xml:space="preserve">    The little girl cries; she needs help. </w:t>
      </w:r>
    </w:p>
    <w:p>
      <w:r>
        <w:t xml:space="preserve">9. Mon petit frère est toujours à l'école.   </w:t>
      </w:r>
    </w:p>
    <w:p>
      <w:r>
        <w:t xml:space="preserve">    My little brother is always at school. </w:t>
      </w:r>
    </w:p>
    <w:p>
      <w:r>
        <w:t xml:space="preserve">10. Elle a un petit problème de santé.  </w:t>
      </w:r>
    </w:p>
    <w:p>
      <w:r>
        <w:t xml:space="preserve">    She has a small health problem.</w:t>
      </w:r>
    </w:p>
    <w:p/>
    <w:p>
      <w:r>
        <w:rPr>
          <w:b/>
        </w:rPr>
        <w:t>Word: Fleur | Meaning: Flower</w:t>
      </w:r>
    </w:p>
    <w:p/>
    <w:p>
      <w:r>
        <w:t>1. La fleur est magnifique dans le jardin.</w:t>
      </w:r>
    </w:p>
    <w:p>
      <w:r>
        <w:t xml:space="preserve">   The flower is magnificent in the garden.</w:t>
      </w:r>
    </w:p>
    <w:p>
      <w:r>
        <w:t xml:space="preserve">2. J'adore les fleurs de rose. </w:t>
      </w:r>
    </w:p>
    <w:p>
      <w:r>
        <w:t xml:space="preserve">    I love roses.</w:t>
      </w:r>
    </w:p>
    <w:p>
      <w:r>
        <w:t xml:space="preserve">3. La fleur symbolise la beauté et l'amour. </w:t>
      </w:r>
    </w:p>
    <w:p>
      <w:r>
        <w:t xml:space="preserve">    Flower symbolizes beauty and love.</w:t>
      </w:r>
    </w:p>
    <w:p>
      <w:r>
        <w:t xml:space="preserve">4. Les fleurs sont dans une vase sur la table. </w:t>
      </w:r>
    </w:p>
    <w:p>
      <w:r>
        <w:t xml:space="preserve">   The flowers are in a vase on the table. </w:t>
      </w:r>
    </w:p>
    <w:p>
      <w:r>
        <w:t>5. Nous avons acheté de jolies fleurs pour notre fête.</w:t>
      </w:r>
    </w:p>
    <w:p>
      <w:r>
        <w:t xml:space="preserve">   We bought beautiful flowers for our party.</w:t>
      </w:r>
    </w:p>
    <w:p>
      <w:r>
        <w:t>6. La fleur d'oranger est rare et précieuse.</w:t>
      </w:r>
    </w:p>
    <w:p>
      <w:r>
        <w:t xml:space="preserve">    The orange flower is rare and precious.</w:t>
      </w:r>
    </w:p>
    <w:p>
      <w:r>
        <w:t>7. Le bouquet était composé de nombreuses fleurs.</w:t>
      </w:r>
    </w:p>
    <w:p>
      <w:r>
        <w:t xml:space="preserve">  The bouquet was composed of many flowers.</w:t>
      </w:r>
    </w:p>
    <w:p>
      <w:r>
        <w:t xml:space="preserve">8. J'ai vu une fleur violette dans la nature. </w:t>
      </w:r>
    </w:p>
    <w:p>
      <w:r>
        <w:t xml:space="preserve">   I saw a violet flower in nature.</w:t>
      </w:r>
    </w:p>
    <w:p>
      <w:r>
        <w:t xml:space="preserve">9. La fleur pousse en plein soleil et en eau claire. </w:t>
      </w:r>
    </w:p>
    <w:p>
      <w:r>
        <w:t xml:space="preserve">    The flower grows in full sun and clear water. </w:t>
      </w:r>
    </w:p>
    <w:p>
      <w:r>
        <w:t xml:space="preserve">10.  Il y a une fleur rouge sur le mur de mon appartement. </w:t>
      </w:r>
    </w:p>
    <w:p>
      <w:r>
        <w:t xml:space="preserve">    There is a red flower on the wall of my apartment.</w:t>
      </w:r>
    </w:p>
    <w:p/>
    <w:p>
      <w:r>
        <w:rPr>
          <w:b/>
        </w:rPr>
        <w:t>Word: Bien | Meaning: Good</w:t>
      </w:r>
    </w:p>
    <w:p/>
    <w:p>
      <w:r>
        <w:t xml:space="preserve">1. Il est bien à l'université.  </w:t>
      </w:r>
    </w:p>
    <w:p>
      <w:r>
        <w:t xml:space="preserve">    He is well at university.</w:t>
      </w:r>
    </w:p>
    <w:p>
      <w:r>
        <w:t xml:space="preserve">2. Vous êtes bien fatigué(e). </w:t>
      </w:r>
    </w:p>
    <w:p>
      <w:r>
        <w:t xml:space="preserve">    You are quite tired.</w:t>
      </w:r>
    </w:p>
    <w:p>
      <w:r>
        <w:t xml:space="preserve">3. C’est un bon film, je trouve. </w:t>
      </w:r>
    </w:p>
    <w:p>
      <w:r>
        <w:t xml:space="preserve">    It is a good movie, I think. </w:t>
      </w:r>
    </w:p>
    <w:p>
      <w:r>
        <w:t xml:space="preserve">4. J'ai envie de faire une promenade.  </w:t>
      </w:r>
    </w:p>
    <w:p>
      <w:r>
        <w:t xml:space="preserve">    I feel like going for a walk.</w:t>
      </w:r>
    </w:p>
    <w:p>
      <w:r>
        <w:t xml:space="preserve">5. La météo est bien aujourd'hui. </w:t>
      </w:r>
    </w:p>
    <w:p>
      <w:r>
        <w:t xml:space="preserve">   The weather is nice today. </w:t>
      </w:r>
    </w:p>
    <w:p>
      <w:r>
        <w:t xml:space="preserve">6. C'est un cadeau bien agréable. </w:t>
      </w:r>
    </w:p>
    <w:p>
      <w:r>
        <w:t xml:space="preserve">   It’s a nice present.</w:t>
      </w:r>
    </w:p>
    <w:p>
      <w:r>
        <w:t xml:space="preserve">7. Il chante bien. </w:t>
      </w:r>
    </w:p>
    <w:p>
      <w:r>
        <w:t xml:space="preserve">   He sings well.</w:t>
      </w:r>
    </w:p>
    <w:p>
      <w:r>
        <w:t xml:space="preserve">8. Elle a bien mangé. </w:t>
      </w:r>
    </w:p>
    <w:p>
      <w:r>
        <w:t xml:space="preserve">   She ate well.</w:t>
      </w:r>
    </w:p>
    <w:p>
      <w:r>
        <w:t xml:space="preserve">9. La ville est bien située.  </w:t>
      </w:r>
    </w:p>
    <w:p>
      <w:r>
        <w:t xml:space="preserve">    The city is well located.</w:t>
      </w:r>
    </w:p>
    <w:p>
      <w:r>
        <w:t xml:space="preserve">10. Je suis bien d'apprendre la langue française. </w:t>
      </w:r>
    </w:p>
    <w:p>
      <w:r>
        <w:t xml:space="preserve">    I am well learning French.</w:t>
      </w:r>
    </w:p>
    <w:p/>
    <w:p>
      <w:r>
        <w:rPr>
          <w:b/>
        </w:rPr>
        <w:t>Word: oui | Meaning: yes</w:t>
      </w:r>
    </w:p>
    <w:p/>
    <w:p>
      <w:r>
        <w:t>1.  Oui, je suis d'accord.</w:t>
      </w:r>
    </w:p>
    <w:p>
      <w:r>
        <w:t xml:space="preserve">   Yes, I agree.</w:t>
      </w:r>
    </w:p>
    <w:p>
      <w:r>
        <w:t>2.  Oui, ça me plaît beaucoup.</w:t>
      </w:r>
    </w:p>
    <w:p>
      <w:r>
        <w:t xml:space="preserve">   Yes, that pleases me very much. </w:t>
      </w:r>
    </w:p>
    <w:p>
      <w:r>
        <w:t>3.  Oui, je sais le nom de la ville.</w:t>
      </w:r>
    </w:p>
    <w:p>
      <w:r>
        <w:t xml:space="preserve">   Yes, I know the name of the city. </w:t>
      </w:r>
    </w:p>
    <w:p>
      <w:r>
        <w:t>4.  Oui, j'ai besoin d'un peu d'aide.</w:t>
      </w:r>
    </w:p>
    <w:p>
      <w:r>
        <w:t xml:space="preserve">   Yes, I need a little help. </w:t>
      </w:r>
    </w:p>
    <w:p>
      <w:r>
        <w:t>5.  Oui, c’est une bonne idée.</w:t>
      </w:r>
    </w:p>
    <w:p>
      <w:r>
        <w:t xml:space="preserve">   Yes, that is a good idea. </w:t>
      </w:r>
    </w:p>
    <w:p>
      <w:r>
        <w:t>6.  Oui, vous êtes correct.</w:t>
      </w:r>
    </w:p>
    <w:p>
      <w:r>
        <w:t xml:space="preserve">   Yes, you are correct. </w:t>
      </w:r>
    </w:p>
    <w:p>
      <w:r>
        <w:t>7.  Oui, j'adore les voyages en train.</w:t>
      </w:r>
    </w:p>
    <w:p>
      <w:r>
        <w:t xml:space="preserve">   Yes, I love traveling by train. </w:t>
      </w:r>
    </w:p>
    <w:p>
      <w:r>
        <w:t xml:space="preserve">8.  Oui, je suis très heureux. </w:t>
      </w:r>
    </w:p>
    <w:p>
      <w:r>
        <w:t xml:space="preserve">   Yes, I am very happy.  </w:t>
      </w:r>
    </w:p>
    <w:p>
      <w:r>
        <w:t xml:space="preserve">9.  Oui, merci beaucoup. </w:t>
      </w:r>
    </w:p>
    <w:p>
      <w:r>
        <w:t xml:space="preserve">   Yes, thank you very much. </w:t>
      </w:r>
    </w:p>
    <w:p>
      <w:r>
        <w:t>10. Oui, j'ai besoin d'un café.</w:t>
      </w:r>
    </w:p>
    <w:p>
      <w:r>
        <w:t xml:space="preserve">   Yes, I need a coffee.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The coffee is hot.</w:t>
      </w:r>
    </w:p>
    <w:p>
      <w:r>
        <w:t>2. Il m'a dit que son repas était chaud.</w:t>
      </w:r>
    </w:p>
    <w:p>
      <w:r>
        <w:t xml:space="preserve">  He told me that his meal was hot.</w:t>
      </w:r>
    </w:p>
    <w:p>
      <w:r>
        <w:t xml:space="preserve">3. La soupe est très chaude. </w:t>
      </w:r>
    </w:p>
    <w:p>
      <w:r>
        <w:t xml:space="preserve">  The soup is very hot.</w:t>
      </w:r>
    </w:p>
    <w:p>
      <w:r>
        <w:t xml:space="preserve">4. Les enfants ont l'air chauds. </w:t>
      </w:r>
    </w:p>
    <w:p>
      <w:r>
        <w:t xml:space="preserve">  The children look hot. </w:t>
      </w:r>
    </w:p>
    <w:p>
      <w:r>
        <w:t xml:space="preserve">5. J'ai du faire attention à la température de mon bain, il était chaud. </w:t>
      </w:r>
    </w:p>
    <w:p>
      <w:r>
        <w:t xml:space="preserve">  I had to pay attention to the temperature of my bath, it was hot. </w:t>
      </w:r>
    </w:p>
    <w:p>
      <w:r>
        <w:t>6. L'eau est très chaude aujourd'hui.</w:t>
      </w:r>
    </w:p>
    <w:p>
      <w:r>
        <w:t xml:space="preserve">  The water is very hot today.</w:t>
      </w:r>
    </w:p>
    <w:p>
      <w:r>
        <w:t>7. La lumière était trop chaude.</w:t>
      </w:r>
    </w:p>
    <w:p>
      <w:r>
        <w:t xml:space="preserve">  The light was too bright. </w:t>
      </w:r>
    </w:p>
    <w:p>
      <w:r>
        <w:t xml:space="preserve">8. On m'a dit que la nourriture était trop chaude. </w:t>
      </w:r>
    </w:p>
    <w:p>
      <w:r>
        <w:t xml:space="preserve">  They told me the food was too hot. </w:t>
      </w:r>
    </w:p>
    <w:p>
      <w:r>
        <w:t>9. Je ne peux pas manger une pizza aussi chaude!</w:t>
      </w:r>
    </w:p>
    <w:p>
      <w:r>
        <w:t xml:space="preserve">   I can't eat a pizza that is too hot! </w:t>
      </w:r>
    </w:p>
    <w:p>
      <w:r>
        <w:t xml:space="preserve">10. J'aime le soleil chaud. </w:t>
      </w:r>
    </w:p>
    <w:p>
      <w:r>
        <w:t xml:space="preserve">    I love the warm sun.</w:t>
      </w:r>
    </w:p>
    <w:p/>
    <w:p>
      <w:r>
        <w:rPr>
          <w:b/>
        </w:rPr>
        <w:t>Word: Marie | Meaning: Mary</w:t>
      </w:r>
    </w:p>
    <w:p/>
    <w:p>
      <w:r>
        <w:t>1.  Marie est une personne amical.</w:t>
      </w:r>
    </w:p>
    <w:p>
      <w:r>
        <w:t xml:space="preserve">   Marie is a friendly person.</w:t>
      </w:r>
    </w:p>
    <w:p>
      <w:r>
        <w:t>2.  J'aime beaucoup parler à Marie.</w:t>
      </w:r>
    </w:p>
    <w:p>
      <w:r>
        <w:t xml:space="preserve">   I like to talk to Marie very much.</w:t>
      </w:r>
    </w:p>
    <w:p>
      <w:r>
        <w:t>3.  Elle habite dans un petit village au bord de la mer.</w:t>
      </w:r>
    </w:p>
    <w:p>
      <w:r>
        <w:t xml:space="preserve">   She lives in a small village by the sea. </w:t>
      </w:r>
    </w:p>
    <w:p>
      <w:r>
        <w:t>4.  Marie est une bonne artiste peintre.</w:t>
      </w:r>
    </w:p>
    <w:p>
      <w:r>
        <w:t xml:space="preserve">    Marie is a good painter.</w:t>
      </w:r>
    </w:p>
    <w:p>
      <w:r>
        <w:t>5.  J'ai rencontré Marie à l’école.</w:t>
      </w:r>
    </w:p>
    <w:p>
      <w:r>
        <w:t xml:space="preserve">   I met Marie at school.</w:t>
      </w:r>
    </w:p>
    <w:p>
      <w:r>
        <w:t xml:space="preserve">6.  Elle a beaucoup d'amis. </w:t>
      </w:r>
    </w:p>
    <w:p>
      <w:r>
        <w:t xml:space="preserve">   She has many friends.</w:t>
      </w:r>
    </w:p>
    <w:p>
      <w:r>
        <w:t xml:space="preserve">7.  La musique est une passion pour Marie. </w:t>
      </w:r>
    </w:p>
    <w:p>
      <w:r>
        <w:t xml:space="preserve">   Music is a passion for Marie.</w:t>
      </w:r>
    </w:p>
    <w:p>
      <w:r>
        <w:t xml:space="preserve">8.  Marie aime lire et regarder des films. </w:t>
      </w:r>
    </w:p>
    <w:p>
      <w:r>
        <w:t xml:space="preserve">   Marie loves to read and watch movies.</w:t>
      </w:r>
    </w:p>
    <w:p>
      <w:r>
        <w:t>9.  Je ne connais pas beaucoup de gens.</w:t>
      </w:r>
    </w:p>
    <w:p>
      <w:r>
        <w:t xml:space="preserve">    I don't know many people.</w:t>
      </w:r>
    </w:p>
    <w:p>
      <w:r>
        <w:t xml:space="preserve">10.  Marie travaille dans un magasin de vente au détail. </w:t>
      </w:r>
    </w:p>
    <w:p>
      <w:r>
        <w:t xml:space="preserve">   Marie works in a retail store.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