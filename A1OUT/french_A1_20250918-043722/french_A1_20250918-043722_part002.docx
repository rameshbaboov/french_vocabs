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Thank you very much for your help.</w:t>
      </w:r>
    </w:p>
    <w:p>
      <w:r>
        <w:t>2.  Je suis reconnaissant(e) de vous avoir rencontré.</w:t>
      </w:r>
    </w:p>
    <w:p>
      <w:r>
        <w:t xml:space="preserve">   I am grateful to have met you.</w:t>
      </w:r>
    </w:p>
    <w:p>
      <w:r>
        <w:t xml:space="preserve">3.  Merci d'être venu(e) aujourd'hui. </w:t>
      </w:r>
    </w:p>
    <w:p>
      <w:r>
        <w:t xml:space="preserve">   Thank you for coming today.</w:t>
      </w:r>
    </w:p>
    <w:p>
      <w:r>
        <w:t>4.  J'apprécie votre attention.</w:t>
      </w:r>
    </w:p>
    <w:p>
      <w:r>
        <w:t xml:space="preserve">   I appreciate your attention.</w:t>
      </w:r>
    </w:p>
    <w:p>
      <w:r>
        <w:t xml:space="preserve">5.  Merci pour le café. </w:t>
      </w:r>
    </w:p>
    <w:p>
      <w:r>
        <w:t xml:space="preserve">    Thank you for the coffee. </w:t>
      </w:r>
    </w:p>
    <w:p>
      <w:r>
        <w:t>6.  C’est gentil de votre part.</w:t>
      </w:r>
    </w:p>
    <w:p>
      <w:r>
        <w:t xml:space="preserve">    It is kind of you.</w:t>
      </w:r>
    </w:p>
    <w:p>
      <w:r>
        <w:t xml:space="preserve">7.  Je vous remercie d’avoir répondu à ma demande. </w:t>
      </w:r>
    </w:p>
    <w:p>
      <w:r>
        <w:t xml:space="preserve">   Thank you for answering my request.</w:t>
      </w:r>
    </w:p>
    <w:p>
      <w:r>
        <w:t xml:space="preserve">8.  Merci de bien vouloir me dire où se trouve le restaurant. </w:t>
      </w:r>
    </w:p>
    <w:p>
      <w:r>
        <w:t xml:space="preserve">   Please tell me where the restaurant is.</w:t>
      </w:r>
    </w:p>
    <w:p>
      <w:r>
        <w:t xml:space="preserve">9.  Merci beaucoup pour votre patience. </w:t>
      </w:r>
    </w:p>
    <w:p>
      <w:r>
        <w:t xml:space="preserve">    Thank you very much for your patience. </w:t>
      </w:r>
    </w:p>
    <w:p>
      <w:r>
        <w:t xml:space="preserve">10. Merci d’avoir partagé ce moment avec moi. </w:t>
      </w:r>
    </w:p>
    <w:p>
      <w:r>
        <w:t xml:space="preserve">    Thank you for sharing this moment with me.</w:t>
      </w:r>
    </w:p>
    <w:p/>
    <w:p>
      <w:r>
        <w:t>Chat: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Le chat se promène dans le jardin.</w:t>
      </w:r>
    </w:p>
    <w:p>
      <w:r>
        <w:t xml:space="preserve">    The cat walks in the garden.</w:t>
      </w:r>
    </w:p>
    <w:p>
      <w:r>
        <w:t>3. Il est très mignon, mon chat.</w:t>
      </w:r>
    </w:p>
    <w:p>
      <w:r>
        <w:t xml:space="preserve">   He is very cute, my cat.</w:t>
      </w:r>
    </w:p>
    <w:p>
      <w:r>
        <w:t>4. Les chats aiment dormir beaucoup.</w:t>
      </w:r>
    </w:p>
    <w:p>
      <w:r>
        <w:t xml:space="preserve">    Cats like to sleep a lot.</w:t>
      </w:r>
    </w:p>
    <w:p>
      <w:r>
        <w:t>5. Vous avez un chat ?</w:t>
      </w:r>
    </w:p>
    <w:p>
      <w:r>
        <w:t xml:space="preserve">    Do you have a cat?</w:t>
      </w:r>
    </w:p>
    <w:p>
      <w:r>
        <w:t xml:space="preserve">6. Le chat miaule à la porte. </w:t>
      </w:r>
    </w:p>
    <w:p>
      <w:r>
        <w:t xml:space="preserve">    The cat meows at the door.</w:t>
      </w:r>
    </w:p>
    <w:p>
      <w:r>
        <w:t xml:space="preserve">7. La nourriture du chat est dans la cuisine. </w:t>
      </w:r>
    </w:p>
    <w:p>
      <w:r>
        <w:t xml:space="preserve">    The cat's food is in the kitchen.</w:t>
      </w:r>
    </w:p>
    <w:p>
      <w:r>
        <w:t xml:space="preserve">8. J’ai peur des chats. </w:t>
      </w:r>
    </w:p>
    <w:p>
      <w:r>
        <w:t xml:space="preserve">    I am afraid of cats.</w:t>
      </w:r>
    </w:p>
    <w:p>
      <w:r>
        <w:t>9. Le chat est un animal fidèle.</w:t>
      </w:r>
    </w:p>
    <w:p>
      <w:r>
        <w:t xml:space="preserve">   The cat is a faithful animal.</w:t>
      </w:r>
    </w:p>
    <w:p>
      <w:r>
        <w:t>10. Les chats sont des animaux intelligents.</w:t>
      </w:r>
    </w:p>
    <w:p>
      <w:r>
        <w:t xml:space="preserve">   Cats are intelligent animals.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The woman is pretty.</w:t>
      </w:r>
    </w:p>
    <w:p>
      <w:r>
        <w:t>2. J'ai une belle fleur.</w:t>
      </w:r>
    </w:p>
    <w:p>
      <w:r>
        <w:t xml:space="preserve">  I have a beautiful flower.</w:t>
      </w:r>
    </w:p>
    <w:p>
      <w:r>
        <w:t>3. Il a un beau visage.</w:t>
      </w:r>
    </w:p>
    <w:p>
      <w:r>
        <w:t xml:space="preserve">  He has a handsome face.</w:t>
      </w:r>
    </w:p>
    <w:p>
      <w:r>
        <w:t>4. Elle a une belle robe rouge.</w:t>
      </w:r>
    </w:p>
    <w:p>
      <w:r>
        <w:t xml:space="preserve">  She has a beautiful red dress.</w:t>
      </w:r>
    </w:p>
    <w:p>
      <w:r>
        <w:t>5. Ce gâteau est belle!</w:t>
      </w:r>
    </w:p>
    <w:p>
      <w:r>
        <w:t xml:space="preserve">   This cake is pretty! </w:t>
      </w:r>
    </w:p>
    <w:p>
      <w:r>
        <w:t>6. Le soleil est belle aujourd'hui.</w:t>
      </w:r>
    </w:p>
    <w:p>
      <w:r>
        <w:t xml:space="preserve">   The sun is beautiful today.</w:t>
      </w:r>
    </w:p>
    <w:p>
      <w:r>
        <w:t>7. Cette ville est belle.</w:t>
      </w:r>
    </w:p>
    <w:p>
      <w:r>
        <w:t xml:space="preserve">   This city is beautiful.</w:t>
      </w:r>
    </w:p>
    <w:p>
      <w:r>
        <w:t>8. Il m'a offert une belle pièce d'art.</w:t>
      </w:r>
    </w:p>
    <w:p>
      <w:r>
        <w:t xml:space="preserve">  He gave me a beautiful piece of art.</w:t>
      </w:r>
    </w:p>
    <w:p>
      <w:r>
        <w:t xml:space="preserve">9. La nature est belle. </w:t>
      </w:r>
    </w:p>
    <w:p>
      <w:r>
        <w:t xml:space="preserve">  Nature is beautiful.</w:t>
      </w:r>
    </w:p>
    <w:p>
      <w:r>
        <w:t>10. Ce film est belle.</w:t>
      </w:r>
    </w:p>
    <w:p>
      <w:r>
        <w:t xml:space="preserve">    This movie is beautiful.</w:t>
      </w:r>
    </w:p>
    <w:p/>
    <w:p>
      <w:r>
        <w:rPr>
          <w:b/>
        </w:rPr>
        <w:t>Word: Bonne | Meaning: Good</w:t>
      </w:r>
    </w:p>
    <w:p/>
    <w:p>
      <w:r>
        <w:t xml:space="preserve">1. La journée est bonne, je suis content(e) !  </w:t>
      </w:r>
    </w:p>
    <w:p>
      <w:r>
        <w:t xml:space="preserve">    The day is good, I am happy!</w:t>
      </w:r>
    </w:p>
    <w:p>
      <w:r>
        <w:t xml:space="preserve">2. C'est une bonne idée, on devrait faire ça ensemble.  </w:t>
      </w:r>
    </w:p>
    <w:p>
      <w:r>
        <w:t xml:space="preserve">    It's a good idea, we should do this together. </w:t>
      </w:r>
    </w:p>
    <w:p>
      <w:r>
        <w:t xml:space="preserve">3. Bonne nuit à tous !  </w:t>
      </w:r>
    </w:p>
    <w:p>
      <w:r>
        <w:t xml:space="preserve">    Good night to all!</w:t>
      </w:r>
    </w:p>
    <w:p>
      <w:r>
        <w:t xml:space="preserve">4. La salade est bonne aujourd'hui.  </w:t>
      </w:r>
    </w:p>
    <w:p>
      <w:r>
        <w:t xml:space="preserve">    The salad is good today.</w:t>
      </w:r>
    </w:p>
    <w:p>
      <w:r>
        <w:t xml:space="preserve">5. J'ai une bonne question pour toi!  </w:t>
      </w:r>
    </w:p>
    <w:p>
      <w:r>
        <w:t xml:space="preserve">   I have a good question for you! </w:t>
      </w:r>
    </w:p>
    <w:p>
      <w:r>
        <w:t xml:space="preserve">6. Tu sais, c'est bon de faire des choses positives !  </w:t>
      </w:r>
    </w:p>
    <w:p>
      <w:r>
        <w:t xml:space="preserve">    You know, it's good to do positive things!</w:t>
      </w:r>
    </w:p>
    <w:p>
      <w:r>
        <w:t xml:space="preserve">7. La musique est bonne, je danse!  </w:t>
      </w:r>
    </w:p>
    <w:p>
      <w:r>
        <w:t xml:space="preserve">   The music is good, I dance! </w:t>
      </w:r>
    </w:p>
    <w:p>
      <w:r>
        <w:t xml:space="preserve">8. Il a eu une bonne journée.  </w:t>
      </w:r>
    </w:p>
    <w:p>
      <w:r>
        <w:t xml:space="preserve">   He had a good day. </w:t>
      </w:r>
    </w:p>
    <w:p>
      <w:r>
        <w:t xml:space="preserve">9. J'ai un bon projet pour demain !  </w:t>
      </w:r>
    </w:p>
    <w:p>
      <w:r>
        <w:t xml:space="preserve">    I have a good project for tomorrow! </w:t>
      </w:r>
    </w:p>
    <w:p>
      <w:r>
        <w:t xml:space="preserve">10. La météo est belle aujourd'hui, il fait du beau temps.  </w:t>
      </w:r>
    </w:p>
    <w:p>
      <w:r>
        <w:t xml:space="preserve">   The weather is beautiful today, it's nice out.</w:t>
      </w:r>
    </w:p>
    <w:p/>
    <w:p>
      <w:r>
        <w:rPr>
          <w:b/>
        </w:rPr>
        <w:t>Word: Jouer | Meaning: To play</w:t>
      </w:r>
    </w:p>
    <w:p/>
    <w:p>
      <w:r>
        <w:t>1. Je joue du piano souvent.</w:t>
      </w:r>
    </w:p>
    <w:p>
      <w:r>
        <w:t xml:space="preserve">  I play the piano often.</w:t>
      </w:r>
    </w:p>
    <w:p>
      <w:r>
        <w:t>2. Elle aime jouer à des jeux de société.</w:t>
      </w:r>
    </w:p>
    <w:p>
      <w:r>
        <w:t xml:space="preserve">  She likes playing board games.</w:t>
      </w:r>
    </w:p>
    <w:p>
      <w:r>
        <w:t>3. Les enfants jouent dehors pendant l'été.</w:t>
      </w:r>
    </w:p>
    <w:p>
      <w:r>
        <w:t xml:space="preserve">  Children play outside in the summer.</w:t>
      </w:r>
    </w:p>
    <w:p>
      <w:r>
        <w:t>4. Jouer avec des amis est amusant.</w:t>
      </w:r>
    </w:p>
    <w:p>
      <w:r>
        <w:t xml:space="preserve">  Playing with friends is fun.</w:t>
      </w:r>
    </w:p>
    <w:p>
      <w:r>
        <w:t>5. Le chien joue avec son jouet préféré.</w:t>
      </w:r>
    </w:p>
    <w:p>
      <w:r>
        <w:t xml:space="preserve">  The dog plays with its favorite toy.</w:t>
      </w:r>
    </w:p>
    <w:p>
      <w:r>
        <w:t xml:space="preserve">6. Vous jouez à un jeu vidéo ? </w:t>
      </w:r>
    </w:p>
    <w:p>
      <w:r>
        <w:t xml:space="preserve">  Are you playing a video game?</w:t>
      </w:r>
    </w:p>
    <w:p>
      <w:r>
        <w:t>7. J'ai joué à un match de football hier.</w:t>
      </w:r>
    </w:p>
    <w:p>
      <w:r>
        <w:t xml:space="preserve">  I played a football match yesterday.</w:t>
      </w:r>
    </w:p>
    <w:p>
      <w:r>
        <w:t>8. Je joue au tennis régulièrement.</w:t>
      </w:r>
    </w:p>
    <w:p>
      <w:r>
        <w:t xml:space="preserve">  I play tennis regularly.</w:t>
      </w:r>
    </w:p>
    <w:p>
      <w:r>
        <w:t>9. Il joue sur son ordinateur pendant le temps libre.</w:t>
      </w:r>
    </w:p>
    <w:p>
      <w:r>
        <w:t xml:space="preserve">  He plays on his computer during free time. </w:t>
      </w:r>
    </w:p>
    <w:p>
      <w:r>
        <w:t xml:space="preserve">10. Tu joues un rôle dans la pièce? </w:t>
      </w:r>
    </w:p>
    <w:p>
      <w:r>
        <w:t xml:space="preserve">   Are you playing a role in the play?</w:t>
      </w:r>
    </w:p>
    <w:p/>
    <w:p>
      <w:r>
        <w:rPr>
          <w:b/>
        </w:rPr>
        <w:t>Word: Bois | Meaning: Wood</w:t>
      </w:r>
    </w:p>
    <w:p/>
    <w:p>
      <w:r>
        <w:t>1. J'aime jouer avec du bois.</w:t>
      </w:r>
    </w:p>
    <w:p>
      <w:r>
        <w:t xml:space="preserve">    I like to play with wood.</w:t>
      </w:r>
    </w:p>
    <w:p>
      <w:r>
        <w:t>2. Le bois est un matériau solide.</w:t>
      </w:r>
    </w:p>
    <w:p>
      <w:r>
        <w:t xml:space="preserve">   Wood is a solid material. </w:t>
      </w:r>
    </w:p>
    <w:p>
      <w:r>
        <w:t>3. La maison a des fenêtres en bois.</w:t>
      </w:r>
    </w:p>
    <w:p>
      <w:r>
        <w:t xml:space="preserve">   The house has windows made of wood.</w:t>
      </w:r>
    </w:p>
    <w:p>
      <w:r>
        <w:t>4. Les arbres sont recouverts de bois.</w:t>
      </w:r>
    </w:p>
    <w:p>
      <w:r>
        <w:t xml:space="preserve">   Trees are covered in wood. </w:t>
      </w:r>
    </w:p>
    <w:p>
      <w:r>
        <w:t xml:space="preserve">5. J'utilise du bois pour faire une construction. </w:t>
      </w:r>
    </w:p>
    <w:p>
      <w:r>
        <w:t xml:space="preserve">    I use wood to make a construction.</w:t>
      </w:r>
    </w:p>
    <w:p>
      <w:r>
        <w:t>6.  Le bois est important pour la survie de l'animal.</w:t>
      </w:r>
    </w:p>
    <w:p>
      <w:r>
        <w:t xml:space="preserve">   Wood is important for the survival of animals.</w:t>
      </w:r>
    </w:p>
    <w:p>
      <w:r>
        <w:t xml:space="preserve">7. Le bois peut être utilisé pour faire des meubles. </w:t>
      </w:r>
    </w:p>
    <w:p>
      <w:r>
        <w:t xml:space="preserve">   Wood can be used to make furniture. </w:t>
      </w:r>
    </w:p>
    <w:p>
      <w:r>
        <w:t xml:space="preserve">8. Les enfants jouent dans un parc avec du bois. </w:t>
      </w:r>
    </w:p>
    <w:p>
      <w:r>
        <w:t xml:space="preserve">   Children play in a park with wood. </w:t>
      </w:r>
    </w:p>
    <w:p>
      <w:r>
        <w:t>9. J'ai besoin d'acheter de nouveaux bois.</w:t>
      </w:r>
    </w:p>
    <w:p>
      <w:r>
        <w:t xml:space="preserve">    I need to buy new wood.</w:t>
      </w:r>
    </w:p>
    <w:p>
      <w:r>
        <w:t xml:space="preserve">10. Le bois est utile pour la fabrication de maisons. </w:t>
      </w:r>
    </w:p>
    <w:p>
      <w:r>
        <w:t xml:space="preserve">   Wood is useful for building houses.</w:t>
      </w:r>
    </w:p>
    <w:p/>
    <w:p>
      <w:r>
        <w:rPr>
          <w:b/>
        </w:rPr>
        <w:t>Word: Haut | Meaning: High</w:t>
      </w:r>
    </w:p>
    <w:p/>
    <w:p>
      <w:r>
        <w:t>1. Le ballon est haut sur la table.</w:t>
      </w:r>
    </w:p>
    <w:p>
      <w:r>
        <w:t xml:space="preserve">   The ball is high on the table.</w:t>
      </w:r>
    </w:p>
    <w:p>
      <w:r>
        <w:t>2.  Le château est plus haut que le village.</w:t>
      </w:r>
    </w:p>
    <w:p>
      <w:r>
        <w:t xml:space="preserve">   The castle is higher than the village.</w:t>
      </w:r>
    </w:p>
    <w:p>
      <w:r>
        <w:t xml:space="preserve">3.  Mes cheveux sont hauts. </w:t>
      </w:r>
    </w:p>
    <w:p>
      <w:r>
        <w:t xml:space="preserve">   My hair is high.</w:t>
      </w:r>
    </w:p>
    <w:p>
      <w:r>
        <w:t xml:space="preserve">4.  Elle a un chapeau haut. </w:t>
      </w:r>
    </w:p>
    <w:p>
      <w:r>
        <w:t xml:space="preserve">   She has a hat high.</w:t>
      </w:r>
    </w:p>
    <w:p>
      <w:r>
        <w:t>5.  Je regarde le ciel haut.</w:t>
      </w:r>
    </w:p>
    <w:p>
      <w:r>
        <w:t xml:space="preserve">   I look at the sky high.</w:t>
      </w:r>
    </w:p>
    <w:p>
      <w:r>
        <w:t>6.  La voiture est très haute.</w:t>
      </w:r>
    </w:p>
    <w:p>
      <w:r>
        <w:t xml:space="preserve">    The car is very tall.</w:t>
      </w:r>
    </w:p>
    <w:p>
      <w:r>
        <w:t xml:space="preserve">7.  Le garçon a un sourire haut. </w:t>
      </w:r>
    </w:p>
    <w:p>
      <w:r>
        <w:t xml:space="preserve">   The boy has a high smile. </w:t>
      </w:r>
    </w:p>
    <w:p>
      <w:r>
        <w:t xml:space="preserve">8.  Il a l'air d'avoir le moral haut. </w:t>
      </w:r>
    </w:p>
    <w:p>
      <w:r>
        <w:t xml:space="preserve">   He seems to have a good mood. </w:t>
      </w:r>
    </w:p>
    <w:p>
      <w:r>
        <w:t>9.  Je suis fatigué, je dois me reposer.</w:t>
      </w:r>
    </w:p>
    <w:p>
      <w:r>
        <w:t xml:space="preserve">   I am tired, I need to rest.</w:t>
      </w:r>
    </w:p>
    <w:p>
      <w:r>
        <w:t>10.  Elle est haute et belle.</w:t>
      </w:r>
    </w:p>
    <w:p>
      <w:r>
        <w:t xml:space="preserve">    She is tall and beautiful.</w:t>
      </w:r>
    </w:p>
    <w:p/>
    <w:p>
      <w:r>
        <w:rPr>
          <w:b/>
        </w:rPr>
        <w:t>Word: Amusement | Meaning: amusement</w:t>
      </w:r>
    </w:p>
    <w:p/>
    <w:p>
      <w:r>
        <w:t xml:space="preserve">1. J'ai eu beaucoup d'amusement au parc. </w:t>
      </w:r>
    </w:p>
    <w:p>
      <w:r>
        <w:t xml:space="preserve">   I had a lot of amusement at the park.</w:t>
      </w:r>
    </w:p>
    <w:p>
      <w:r>
        <w:t>2. Les enfants se sont amusés à jouer dans la neige.</w:t>
      </w:r>
    </w:p>
    <w:p>
      <w:r>
        <w:t xml:space="preserve">    The children have been having fun playing in the snow. </w:t>
      </w:r>
    </w:p>
    <w:p>
      <w:r>
        <w:t xml:space="preserve">3. Le film nous a donné un amusement intense. </w:t>
      </w:r>
    </w:p>
    <w:p>
      <w:r>
        <w:t xml:space="preserve">    The movie gave us an intense amusement.</w:t>
      </w:r>
    </w:p>
    <w:p>
      <w:r>
        <w:t>4.  Amuser les gens est une de mes passions.</w:t>
      </w:r>
    </w:p>
    <w:p>
      <w:r>
        <w:t xml:space="preserve">   To entertain people is one of my passions.</w:t>
      </w:r>
    </w:p>
    <w:p>
      <w:r>
        <w:t>5. L'ami était vraiment amués par la conversation.</w:t>
      </w:r>
    </w:p>
    <w:p>
      <w:r>
        <w:t xml:space="preserve">    The friend was really amused by the conversation. </w:t>
      </w:r>
    </w:p>
    <w:p>
      <w:r>
        <w:t xml:space="preserve">6. La musique divertissait le public. </w:t>
      </w:r>
    </w:p>
    <w:p>
      <w:r>
        <w:t xml:space="preserve">    The music entertained the audience. </w:t>
      </w:r>
    </w:p>
    <w:p>
      <w:r>
        <w:t>7.  J’ai trouvé l’histoire amusante et intéressante.</w:t>
      </w:r>
    </w:p>
    <w:p>
      <w:r>
        <w:t xml:space="preserve">   I found the story amusing and interesting.</w:t>
      </w:r>
    </w:p>
    <w:p>
      <w:r>
        <w:t xml:space="preserve">8.  Les jeux vidéos nous ont donné beaucoup d’amusement. </w:t>
      </w:r>
    </w:p>
    <w:p>
      <w:r>
        <w:t xml:space="preserve">   Video games gave us a lot of amusement. </w:t>
      </w:r>
    </w:p>
    <w:p>
      <w:r>
        <w:t>9.  Il faut trouver des moyens de se divertir.</w:t>
      </w:r>
    </w:p>
    <w:p>
      <w:r>
        <w:t xml:space="preserve">    We need to find ways to have fun.</w:t>
      </w:r>
    </w:p>
    <w:p>
      <w:r>
        <w:t xml:space="preserve">10. L'amusement est une partie intégrante de la vie. </w:t>
      </w:r>
    </w:p>
    <w:p>
      <w:r>
        <w:t xml:space="preserve">   Entertainment is an integral part of life.</w:t>
      </w:r>
    </w:p>
    <w:p/>
    <w:p>
      <w:r>
        <w:t>Musique: &lt;Music&gt;</w:t>
      </w:r>
    </w:p>
    <w:p/>
    <w:p>
      <w:r>
        <w:t>1. J'aime beaucoup écouter de la musique.</w:t>
      </w:r>
    </w:p>
    <w:p>
      <w:r>
        <w:t xml:space="preserve">    I love listening to music.</w:t>
      </w:r>
    </w:p>
    <w:p>
      <w:r>
        <w:t>2. La musique est importante pour moi.</w:t>
      </w:r>
    </w:p>
    <w:p>
      <w:r>
        <w:t xml:space="preserve">    Music is important to me.</w:t>
      </w:r>
    </w:p>
    <w:p>
      <w:r>
        <w:t>3. Ma chanson préférée est une chanson française.</w:t>
      </w:r>
    </w:p>
    <w:p>
      <w:r>
        <w:t xml:space="preserve">    My favorite song is a French song.</w:t>
      </w:r>
    </w:p>
    <w:p>
      <w:r>
        <w:t>4. Qu'est-ce que tu écoutes en ce moment?</w:t>
      </w:r>
    </w:p>
    <w:p>
      <w:r>
        <w:t xml:space="preserve">    What are you listening to right now?</w:t>
      </w:r>
    </w:p>
    <w:p>
      <w:r>
        <w:t xml:space="preserve">5. La musique peut nous faire voyager dans le temps. </w:t>
      </w:r>
    </w:p>
    <w:p>
      <w:r>
        <w:t xml:space="preserve">    Music can take us back in time. </w:t>
      </w:r>
    </w:p>
    <w:p>
      <w:r>
        <w:t>6.  J’adore la musique électronique.</w:t>
      </w:r>
    </w:p>
    <w:p>
      <w:r>
        <w:t xml:space="preserve">    I love electronic music. </w:t>
      </w:r>
    </w:p>
    <w:p>
      <w:r>
        <w:t>7. L'orchestre joue une symphonie magnifique.</w:t>
      </w:r>
    </w:p>
    <w:p>
      <w:r>
        <w:t xml:space="preserve">    The orchestra is playing a beautiful symphony. </w:t>
      </w:r>
    </w:p>
    <w:p>
      <w:r>
        <w:t>8. La musique est un art qui nous transporte.</w:t>
      </w:r>
    </w:p>
    <w:p>
      <w:r>
        <w:t xml:space="preserve">    Music is an art that transports us. </w:t>
      </w:r>
    </w:p>
    <w:p>
      <w:r>
        <w:t>9.  La musique est un langage universel.</w:t>
      </w:r>
    </w:p>
    <w:p>
      <w:r>
        <w:t xml:space="preserve">    Music is a universal language. </w:t>
      </w:r>
    </w:p>
    <w:p>
      <w:r>
        <w:t xml:space="preserve">10. Tu veux peut-être écouter de la musique classique? </w:t>
      </w:r>
    </w:p>
    <w:p>
      <w:r>
        <w:t xml:space="preserve">   Would you like to listen to some classical music?</w:t>
      </w:r>
    </w:p>
    <w:p/>
    <w:p>
      <w:r>
        <w:rPr>
          <w:b/>
        </w:rPr>
        <w:t>Word: Jeu | Meaning: Game</w:t>
      </w:r>
    </w:p>
    <w:p/>
    <w:p>
      <w:r>
        <w:t xml:space="preserve">1. J'adore jouer au ping-pong. </w:t>
      </w:r>
    </w:p>
    <w:p>
      <w:r>
        <w:t xml:space="preserve">    I love playing ping pong. </w:t>
      </w:r>
    </w:p>
    <w:p>
      <w:r>
        <w:t xml:space="preserve">2. Il a besoin de plus d'argent pour acheter un jeu vidéo. </w:t>
      </w:r>
    </w:p>
    <w:p>
      <w:r>
        <w:t xml:space="preserve">    He needs more money to buy a video game.</w:t>
      </w:r>
    </w:p>
    <w:p>
      <w:r>
        <w:t xml:space="preserve">3. Le jeu est très amusant pour les enfants. </w:t>
      </w:r>
    </w:p>
    <w:p>
      <w:r>
        <w:t xml:space="preserve">   The game is very fun for children. </w:t>
      </w:r>
    </w:p>
    <w:p>
      <w:r>
        <w:t xml:space="preserve">4. La femme jouait au jeu de cartes. </w:t>
      </w:r>
    </w:p>
    <w:p>
      <w:r>
        <w:t xml:space="preserve">    The woman was playing cards.  </w:t>
      </w:r>
    </w:p>
    <w:p>
      <w:r>
        <w:t xml:space="preserve">5. Nous aimons jouer avec nos amis. </w:t>
      </w:r>
    </w:p>
    <w:p>
      <w:r>
        <w:t xml:space="preserve">    We like to play with our friends. </w:t>
      </w:r>
    </w:p>
    <w:p>
      <w:r>
        <w:t xml:space="preserve">6. Il a joué à plusieurs jeux vidéo. </w:t>
      </w:r>
    </w:p>
    <w:p>
      <w:r>
        <w:t xml:space="preserve">    He played several video games.   </w:t>
      </w:r>
    </w:p>
    <w:p>
      <w:r>
        <w:t xml:space="preserve">7. La maison jouait une musique douce. </w:t>
      </w:r>
    </w:p>
    <w:p>
      <w:r>
        <w:t xml:space="preserve">    The house was playing soft music.  </w:t>
      </w:r>
    </w:p>
    <w:p>
      <w:r>
        <w:t xml:space="preserve">8. Le jeu de cartes est un jeu social. </w:t>
      </w:r>
    </w:p>
    <w:p>
      <w:r>
        <w:t xml:space="preserve">    Card game is a social game.   </w:t>
      </w:r>
    </w:p>
    <w:p>
      <w:r>
        <w:t xml:space="preserve">9. J'ai joué à l'échecs avec ma grand-mère. </w:t>
      </w:r>
    </w:p>
    <w:p>
      <w:r>
        <w:t xml:space="preserve">   I played chess with my grandmother. </w:t>
      </w:r>
    </w:p>
    <w:p>
      <w:r>
        <w:t xml:space="preserve">10. Je voudrais jouer à un jeu d'aventure. </w:t>
      </w:r>
    </w:p>
    <w:p>
      <w:r>
        <w:t xml:space="preserve">   I would like to play an adventure game.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