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La fleur était magnifique, avec ses couleurs vives et son parfum agréable.</w:t>
      </w:r>
    </w:p>
    <w:p>
      <w:r>
        <w:t xml:space="preserve">    The flower was magnificent, with its vibrant colors and pleasant fragrance.</w:t>
      </w:r>
    </w:p>
    <w:p>
      <w:r>
        <w:t>2. J'adore la fleur de lys, qui symbolise la beauté et l'élégance.</w:t>
      </w:r>
    </w:p>
    <w:p>
      <w:r>
        <w:t xml:space="preserve">    I love the lily flower, which symbolizes beauty and elegance.</w:t>
      </w:r>
    </w:p>
    <w:p>
      <w:r>
        <w:t>3. Elle décore son jardin avec une variété de fleurs, des roses aux tulipes.</w:t>
      </w:r>
    </w:p>
    <w:p>
      <w:r>
        <w:t xml:space="preserve">    She decorates her garden with a variety of flowers, from roses to tulips. </w:t>
      </w:r>
    </w:p>
    <w:p>
      <w:r>
        <w:t>4. Je suis fasciné par la fleur du lotus, qui pousse dans l'eau et symbolise la paix intérieure.</w:t>
      </w:r>
    </w:p>
    <w:p>
      <w:r>
        <w:t xml:space="preserve">    I am fascinated by the lotus flower, which grows in water and symbolizes inner peace.</w:t>
      </w:r>
    </w:p>
    <w:p>
      <w:r>
        <w:t xml:space="preserve">5. Le chef utilise de fines herbes pour parfumer les plats et ajouter une touche de saveur unique à chaque fleur. </w:t>
      </w:r>
    </w:p>
    <w:p>
      <w:r>
        <w:t xml:space="preserve">   The chef uses fine herbs to flavor dishes and add a unique touch of flavor to each flower.  </w:t>
      </w:r>
    </w:p>
    <w:p>
      <w:r>
        <w:t xml:space="preserve">6. J'ai eu le privilège d'observer la fleur du cèdre dans sa nature sauvage, un spectacle rare et majestueux. </w:t>
      </w:r>
    </w:p>
    <w:p>
      <w:r>
        <w:t xml:space="preserve">    I had the privilege of observing the cedar flower in its wild setting, a rare and majestic spectacle. </w:t>
      </w:r>
    </w:p>
    <w:p>
      <w:r>
        <w:t xml:space="preserve">7. Les fleurs de saison sont magnifiques et symbolisent l’arrivée de l'été. </w:t>
      </w:r>
    </w:p>
    <w:p>
      <w:r>
        <w:t xml:space="preserve">    Seasonal flowers are beautiful and symbolize the arrival of summer.</w:t>
      </w:r>
    </w:p>
    <w:p>
      <w:r>
        <w:t xml:space="preserve">8. Il y a une fleur d'oranger dans mon jardin qui me rappellera la chaleur du soleil du Maroc. </w:t>
      </w:r>
    </w:p>
    <w:p>
      <w:r>
        <w:t xml:space="preserve">    There is an orange blossom in my garden that will remind me of the warmth of the sun in Morocco.  </w:t>
      </w:r>
    </w:p>
    <w:p>
      <w:r>
        <w:t xml:space="preserve">9. Les fleurs sauvages sont un symbole de liberté et de nature. </w:t>
      </w:r>
    </w:p>
    <w:p>
      <w:r>
        <w:t xml:space="preserve">    Wild flowers are a symbol of freedom and nature. </w:t>
      </w:r>
    </w:p>
    <w:p>
      <w:r>
        <w:t xml:space="preserve">10. La fleur symbolise l’espoir et la beauté dans la vie, qu'il s’agisse d’un bouquet ou d’une simple fleur sauvage. </w:t>
      </w:r>
    </w:p>
    <w:p>
      <w:r>
        <w:t xml:space="preserve">     Flowers symbolize hope and beauty in life, whether it is a bouquet or just a wild flower.</w:t>
      </w:r>
    </w:p>
    <w:p/>
    <w:p>
      <w:r>
        <w:rPr>
          <w:b/>
        </w:rPr>
        <w:t>Word: Maison | Meaning: House</w:t>
      </w:r>
    </w:p>
    <w:p/>
    <w:p>
      <w:r>
        <w:t>1. La maison est très grande.</w:t>
      </w:r>
    </w:p>
    <w:p>
      <w:r>
        <w:t xml:space="preserve">    The house is very large.</w:t>
      </w:r>
    </w:p>
    <w:p>
      <w:r>
        <w:t>2. Mon ami habite dans une maison à Paris.</w:t>
      </w:r>
    </w:p>
    <w:p>
      <w:r>
        <w:t xml:space="preserve">   My friend lives in a house in Paris.</w:t>
      </w:r>
    </w:p>
    <w:p>
      <w:r>
        <w:t>3. J'ai besoin d'acheter de nouveaux meubles pour ma maison.</w:t>
      </w:r>
    </w:p>
    <w:p>
      <w:r>
        <w:t xml:space="preserve">   I need to buy new furniture for my house. </w:t>
      </w:r>
    </w:p>
    <w:p>
      <w:r>
        <w:t>4. La cuisine est la pièce la plus importante de la maison.</w:t>
      </w:r>
    </w:p>
    <w:p>
      <w:r>
        <w:t xml:space="preserve">    The kitchen is the most important room in the house.</w:t>
      </w:r>
    </w:p>
    <w:p>
      <w:r>
        <w:t xml:space="preserve">5. Le jardin est un lieu agréable à l'extérieur de la maison. </w:t>
      </w:r>
    </w:p>
    <w:p>
      <w:r>
        <w:t xml:space="preserve">    The garden is a nice place outside the house. </w:t>
      </w:r>
    </w:p>
    <w:p>
      <w:r>
        <w:t xml:space="preserve">6. J'aime aller au parc et jouer dans la maison. </w:t>
      </w:r>
    </w:p>
    <w:p>
      <w:r>
        <w:t xml:space="preserve">    I like to go to the park and play in the house.  </w:t>
      </w:r>
    </w:p>
    <w:p>
      <w:r>
        <w:t>7. Vous avez envie de visiter une maison ?</w:t>
      </w:r>
    </w:p>
    <w:p>
      <w:r>
        <w:t xml:space="preserve">    Do you want to visit a house?</w:t>
      </w:r>
    </w:p>
    <w:p>
      <w:r>
        <w:t xml:space="preserve">8. Je suis allé voir ma famille à la maison. </w:t>
      </w:r>
    </w:p>
    <w:p>
      <w:r>
        <w:t xml:space="preserve">   I went to see my family at home.</w:t>
      </w:r>
    </w:p>
    <w:p>
      <w:r>
        <w:t xml:space="preserve">9. L'air est frais et doux dans la maison. </w:t>
      </w:r>
    </w:p>
    <w:p>
      <w:r>
        <w:t xml:space="preserve">   The air is fresh and soft in the house. </w:t>
      </w:r>
    </w:p>
    <w:p>
      <w:r>
        <w:t>10. Vous devez faire attention à la sécurité de la maison.</w:t>
      </w:r>
    </w:p>
    <w:p>
      <w:r>
        <w:t xml:space="preserve">    You must pay attention to the safety of the house.</w:t>
      </w:r>
    </w:p>
    <w:p/>
    <w:p>
      <w:r>
        <w:t>Plante: &lt;plant&gt;</w:t>
      </w:r>
    </w:p>
    <w:p/>
    <w:p>
      <w:r>
        <w:t>1.  J'adore les plantes qui poussent dans mon jardin.</w:t>
      </w:r>
    </w:p>
    <w:p>
      <w:r>
        <w:t xml:space="preserve">   I love plants that grow in my garden.</w:t>
      </w:r>
    </w:p>
    <w:p>
      <w:r>
        <w:t>2.  La plante a besoin d’eau pour se développer.</w:t>
      </w:r>
    </w:p>
    <w:p>
      <w:r>
        <w:t xml:space="preserve">    The plant needs water to develop.</w:t>
      </w:r>
    </w:p>
    <w:p>
      <w:r>
        <w:t>3.  Le genre de la plante est très important pour la recherche botanique.</w:t>
      </w:r>
    </w:p>
    <w:p>
      <w:r>
        <w:t xml:space="preserve">    The genus of the plant is very important for botanical research. </w:t>
      </w:r>
    </w:p>
    <w:p>
      <w:r>
        <w:t>4.   Les fleurs sont une plante qui produit des graines.</w:t>
      </w:r>
    </w:p>
    <w:p>
      <w:r>
        <w:t xml:space="preserve">    Flowers are a plant that produces seeds.</w:t>
      </w:r>
    </w:p>
    <w:p>
      <w:r>
        <w:t>5.   J’ai appris à cultiver des plantes en intérieur.</w:t>
      </w:r>
    </w:p>
    <w:p>
      <w:r>
        <w:t xml:space="preserve">   I learned to grow plants indoors.</w:t>
      </w:r>
    </w:p>
    <w:p>
      <w:r>
        <w:t>6.  Les arbres et les arbustes sont des plantes vasculaires.</w:t>
      </w:r>
    </w:p>
    <w:p>
      <w:r>
        <w:t xml:space="preserve">    Trees and shrubs are vascular plants. </w:t>
      </w:r>
    </w:p>
    <w:p>
      <w:r>
        <w:t>7.  La plante est un élément essentiel de l'environnement.</w:t>
      </w:r>
    </w:p>
    <w:p>
      <w:r>
        <w:t xml:space="preserve">     Plants are an essential element of the environment.</w:t>
      </w:r>
    </w:p>
    <w:p>
      <w:r>
        <w:t>8.  J’ai besoin d’un peu de lumière pour faire pousser ma plante.</w:t>
      </w:r>
    </w:p>
    <w:p>
      <w:r>
        <w:t xml:space="preserve">    I need a little light to grow my plant.</w:t>
      </w:r>
    </w:p>
    <w:p>
      <w:r>
        <w:t xml:space="preserve">9.   L’agriculture utilise des plantes pour produire des aliments. </w:t>
      </w:r>
    </w:p>
    <w:p>
      <w:r>
        <w:t xml:space="preserve">   Agriculture uses plants to produce food.</w:t>
      </w:r>
    </w:p>
    <w:p>
      <w:r>
        <w:t xml:space="preserve">10. Les plantes sont utiles et belles.  </w:t>
      </w:r>
    </w:p>
    <w:p>
      <w:r>
        <w:t xml:space="preserve">    Plants are useful and beautiful.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très profond et précieux.  </w:t>
      </w:r>
    </w:p>
    <w:p>
      <w:r>
        <w:t xml:space="preserve">    Love is a very profound and precious feeling.</w:t>
      </w:r>
    </w:p>
    <w:p>
      <w:r>
        <w:t xml:space="preserve">2. J'ai l'amour pour mon pays, même si les choses sont difficiles. </w:t>
      </w:r>
    </w:p>
    <w:p>
      <w:r>
        <w:t xml:space="preserve">    I love my country, even if things are difficult.</w:t>
      </w:r>
    </w:p>
    <w:p>
      <w:r>
        <w:t xml:space="preserve">3. La femme est amoureuse de son mari depuis des années. </w:t>
      </w:r>
    </w:p>
    <w:p>
      <w:r>
        <w:t xml:space="preserve">    The woman has been in love with her husband for years.</w:t>
      </w:r>
    </w:p>
    <w:p>
      <w:r>
        <w:t>4. L'amour entre deux personnes peut créer un lien unique et profond.</w:t>
      </w:r>
    </w:p>
    <w:p>
      <w:r>
        <w:t xml:space="preserve">    Love between two people can create a unique and profound connection.</w:t>
      </w:r>
    </w:p>
    <w:p>
      <w:r>
        <w:t xml:space="preserve">5. Il n'y a aucun amour sans compassion. </w:t>
      </w:r>
    </w:p>
    <w:p>
      <w:r>
        <w:t xml:space="preserve">    There is no love without compassion.</w:t>
      </w:r>
    </w:p>
    <w:p>
      <w:r>
        <w:t xml:space="preserve">6. L'amour est une force qui peut nous aider à surmonter les difficultés.  </w:t>
      </w:r>
    </w:p>
    <w:p>
      <w:r>
        <w:t xml:space="preserve">    Love is a force that can help us overcome difficulties.</w:t>
      </w:r>
    </w:p>
    <w:p>
      <w:r>
        <w:t xml:space="preserve">7. Le cœur d'un amoureux bat plus vite lorsqu'il voit son aimer.   </w:t>
      </w:r>
    </w:p>
    <w:p>
      <w:r>
        <w:t xml:space="preserve">    The heart of an lover beats faster when he sees his love. </w:t>
      </w:r>
    </w:p>
    <w:p>
      <w:r>
        <w:t xml:space="preserve">8. L’amour est un cadeau précieux que nous devons apprendre à apprécier. </w:t>
      </w:r>
    </w:p>
    <w:p>
      <w:r>
        <w:t xml:space="preserve">    Love is a precious gift that we must learn to appreciate.</w:t>
      </w:r>
    </w:p>
    <w:p>
      <w:r>
        <w:t xml:space="preserve">9. J'ai toujours pensé que l'amour était une chose simple.  </w:t>
      </w:r>
    </w:p>
    <w:p>
      <w:r>
        <w:t xml:space="preserve">    I have always thought that love was a simple thing. </w:t>
      </w:r>
    </w:p>
    <w:p>
      <w:r>
        <w:t>10. L’amour est la force qui motive les actions et nous pousse à vivre de manière plus juste.</w:t>
      </w:r>
    </w:p>
    <w:p>
      <w:r>
        <w:t xml:space="preserve">   Love is the force that motivates actions and pushes us to live in a more just way.</w:t>
      </w:r>
    </w:p>
    <w:p/>
    <w:p>
      <w:r>
        <w:rPr>
          <w:b/>
        </w:rPr>
        <w:t>Word: Chambre | Meaning: Room</w:t>
      </w:r>
    </w:p>
    <w:p/>
    <w:p>
      <w:r>
        <w:t>1. La chambre est petite, mais confortable.</w:t>
      </w:r>
    </w:p>
    <w:p>
      <w:r>
        <w:t xml:space="preserve">    The room is small, but comfortable.</w:t>
      </w:r>
    </w:p>
    <w:p>
      <w:r>
        <w:t xml:space="preserve">2. J'ai besoin d'une chambre pour dormir. </w:t>
      </w:r>
    </w:p>
    <w:p>
      <w:r>
        <w:t xml:space="preserve">    I need a room to sleep.</w:t>
      </w:r>
    </w:p>
    <w:p>
      <w:r>
        <w:t>3. Mon ami et moi dormons dans la même chambre.</w:t>
      </w:r>
    </w:p>
    <w:p>
      <w:r>
        <w:t xml:space="preserve">    My friend and I sleep in the same room.</w:t>
      </w:r>
    </w:p>
    <w:p>
      <w:r>
        <w:t>4. Les enfants ont une chambre avec des couleurs vives.</w:t>
      </w:r>
    </w:p>
    <w:p>
      <w:r>
        <w:t xml:space="preserve">    The children have a room with bright colours. </w:t>
      </w:r>
    </w:p>
    <w:p>
      <w:r>
        <w:t>5. La chambre est située au deuxième étage.</w:t>
      </w:r>
    </w:p>
    <w:p>
      <w:r>
        <w:t xml:space="preserve">    The room is located on the second floor. </w:t>
      </w:r>
    </w:p>
    <w:p>
      <w:r>
        <w:t>6. Je suis content de pouvoir utiliser ma chambre.</w:t>
      </w:r>
    </w:p>
    <w:p>
      <w:r>
        <w:t xml:space="preserve">    I'm happy to be able to use my room.</w:t>
      </w:r>
    </w:p>
    <w:p>
      <w:r>
        <w:t>7. Il y a une table, un lit et des rideaux dans la chambre.</w:t>
      </w:r>
    </w:p>
    <w:p>
      <w:r>
        <w:t xml:space="preserve">    There is a table, a bed and curtains in the room.</w:t>
      </w:r>
    </w:p>
    <w:p>
      <w:r>
        <w:t xml:space="preserve">8. Nous avons passé une nuit agréable dans notre chambre. </w:t>
      </w:r>
    </w:p>
    <w:p>
      <w:r>
        <w:t xml:space="preserve">    We had a pleasant night in our room.</w:t>
      </w:r>
    </w:p>
    <w:p>
      <w:r>
        <w:t xml:space="preserve">9.  La chambre est souvent utilisée pour recevoir des invités. </w:t>
      </w:r>
    </w:p>
    <w:p>
      <w:r>
        <w:t xml:space="preserve">    The room is often used to receive guests. </w:t>
      </w:r>
    </w:p>
    <w:p>
      <w:r>
        <w:t xml:space="preserve">10. Le quartier a une chambre d'hôtes avec un jardin. </w:t>
      </w:r>
    </w:p>
    <w:p>
      <w:r>
        <w:t xml:space="preserve">     The neighborhood has a guest house with a garden.</w:t>
      </w:r>
    </w:p>
    <w:p/>
    <w:p>
      <w:r>
        <w:rPr>
          <w:b/>
        </w:rPr>
        <w:t>Word: apporter | Meaning: to bring, carry</w:t>
      </w:r>
    </w:p>
    <w:p/>
    <w:p>
      <w:r>
        <w:t xml:space="preserve">1. Je dois apporter des documents à la réunion.  </w:t>
      </w:r>
    </w:p>
    <w:p>
      <w:r>
        <w:t xml:space="preserve">   I must bring documents to the meeting. </w:t>
      </w:r>
    </w:p>
    <w:p>
      <w:r>
        <w:t>2. Vous pouvez apporter votre propre nourriture.</w:t>
      </w:r>
    </w:p>
    <w:p>
      <w:r>
        <w:t xml:space="preserve">   You can bring your own food. </w:t>
      </w:r>
    </w:p>
    <w:p>
      <w:r>
        <w:t xml:space="preserve">3. J'apporterai une petite bagage pour mes vacances. </w:t>
      </w:r>
    </w:p>
    <w:p>
      <w:r>
        <w:t xml:space="preserve">    I will bring a small suitcase for my holidays.</w:t>
      </w:r>
    </w:p>
    <w:p>
      <w:r>
        <w:t xml:space="preserve">4. Elle apporte souvent des fleurs à son amie.  </w:t>
      </w:r>
    </w:p>
    <w:p>
      <w:r>
        <w:t xml:space="preserve">   She often brings flowers to her friend.</w:t>
      </w:r>
    </w:p>
    <w:p>
      <w:r>
        <w:t xml:space="preserve">5. L'enfant est arrivé et il a apporté ses crayons.  </w:t>
      </w:r>
    </w:p>
    <w:p>
      <w:r>
        <w:t xml:space="preserve">   The child arrived and he brought his crayons. </w:t>
      </w:r>
    </w:p>
    <w:p>
      <w:r>
        <w:t xml:space="preserve">6. Nous devons apporter de la nourriture pour nos invités.  </w:t>
      </w:r>
    </w:p>
    <w:p>
      <w:r>
        <w:t xml:space="preserve">    We need to bring food for our guests.</w:t>
      </w:r>
    </w:p>
    <w:p>
      <w:r>
        <w:t xml:space="preserve">7. Il apporte toujours une attention particulière à ses enfants.  </w:t>
      </w:r>
    </w:p>
    <w:p>
      <w:r>
        <w:t xml:space="preserve">    He always brings special attention to his children. </w:t>
      </w:r>
    </w:p>
    <w:p>
      <w:r>
        <w:t xml:space="preserve">8. La police a apporté des preuves dans l’affaire.  </w:t>
      </w:r>
    </w:p>
    <w:p>
      <w:r>
        <w:t xml:space="preserve">   The police brought some evidence in the case. </w:t>
      </w:r>
    </w:p>
    <w:p>
      <w:r>
        <w:t xml:space="preserve">9. Le train arrive et les passagers doivent apporter leurs valises.  </w:t>
      </w:r>
    </w:p>
    <w:p>
      <w:r>
        <w:t xml:space="preserve">   The train arrives and passengers must bring their luggage.</w:t>
      </w:r>
    </w:p>
    <w:p>
      <w:r>
        <w:t xml:space="preserve">10. Il y a une solution pour apporter la paix à la situation.  </w:t>
      </w:r>
    </w:p>
    <w:p>
      <w:r>
        <w:t xml:space="preserve">    There is a solution for bringing peace to the situation.</w:t>
      </w:r>
    </w:p>
    <w:p/>
    <w:p>
      <w:r>
        <w:rPr>
          <w:b/>
        </w:rPr>
        <w:t>Word: Apporte | Meaning: brings</w:t>
      </w:r>
    </w:p>
    <w:p/>
    <w:p>
      <w:r>
        <w:t xml:space="preserve">1. Je apporte mon sac à la bibliothèque. </w:t>
      </w:r>
    </w:p>
    <w:p>
      <w:r>
        <w:t xml:space="preserve">   I bring my bag to the library. </w:t>
      </w:r>
    </w:p>
    <w:p>
      <w:r>
        <w:t xml:space="preserve">2. Elle apporte des fleurs à son amie.  </w:t>
      </w:r>
    </w:p>
    <w:p>
      <w:r>
        <w:t xml:space="preserve">   She brings flowers to her friend.</w:t>
      </w:r>
    </w:p>
    <w:p>
      <w:r>
        <w:t xml:space="preserve">3. Le boulanger apporte les pains chaque matin. </w:t>
      </w:r>
    </w:p>
    <w:p>
      <w:r>
        <w:t xml:space="preserve">   The baker brings bread every morning.</w:t>
      </w:r>
    </w:p>
    <w:p>
      <w:r>
        <w:t xml:space="preserve">4. Les enfants apportent leurs devoirs à l'école. </w:t>
      </w:r>
    </w:p>
    <w:p>
      <w:r>
        <w:t xml:space="preserve">   Children bring their homework to school. </w:t>
      </w:r>
    </w:p>
    <w:p>
      <w:r>
        <w:t xml:space="preserve">5. Il apporta un cadeau pour sa grand-mère.  </w:t>
      </w:r>
    </w:p>
    <w:p>
      <w:r>
        <w:t xml:space="preserve">   He brought a gift for his grandmother. </w:t>
      </w:r>
    </w:p>
    <w:p>
      <w:r>
        <w:t xml:space="preserve">6. Nous apportons des provisions à la famille.  </w:t>
      </w:r>
    </w:p>
    <w:p>
      <w:r>
        <w:t xml:space="preserve">   We bring provisions to the family. </w:t>
      </w:r>
    </w:p>
    <w:p>
      <w:r>
        <w:t xml:space="preserve">7. Tu peux apporter ton propre stylo si tu le souhaites. </w:t>
      </w:r>
    </w:p>
    <w:p>
      <w:r>
        <w:t xml:space="preserve">   You can bring your own pen if you want.  </w:t>
      </w:r>
    </w:p>
    <w:p>
      <w:r>
        <w:t xml:space="preserve">8. Le service d'urgence apporte du matériel médical.  </w:t>
      </w:r>
    </w:p>
    <w:p>
      <w:r>
        <w:t xml:space="preserve">   Emergency services bring medical equipment.</w:t>
      </w:r>
    </w:p>
    <w:p>
      <w:r>
        <w:t xml:space="preserve">9. Les travailleurs apportent des idées à la réunion.  </w:t>
      </w:r>
    </w:p>
    <w:p>
      <w:r>
        <w:t xml:space="preserve">   Workers bring ideas to the meeting. </w:t>
      </w:r>
    </w:p>
    <w:p>
      <w:r>
        <w:t xml:space="preserve">10. L’aide médicale apporte un soutien aux malades. </w:t>
      </w:r>
    </w:p>
    <w:p>
      <w:r>
        <w:t xml:space="preserve">    Medical aid provides support to the sick.</w:t>
      </w:r>
    </w:p>
    <w:p/>
    <w:p>
      <w:r>
        <w:t>Vivre: &lt;To live&gt;</w:t>
      </w:r>
    </w:p>
    <w:p/>
    <w:p>
      <w:r>
        <w:t>1. Je vis dans une ville animée.</w:t>
      </w:r>
    </w:p>
    <w:p>
      <w:r>
        <w:t xml:space="preserve">  I live in an animated city.</w:t>
      </w:r>
    </w:p>
    <w:p>
      <w:r>
        <w:t>2. Vous vivez à Paris?</w:t>
      </w:r>
    </w:p>
    <w:p>
      <w:r>
        <w:t xml:space="preserve">  Do you live in Paris?</w:t>
      </w:r>
    </w:p>
    <w:p>
      <w:r>
        <w:t>3. Il vit en Bretagne depuis deux ans.</w:t>
      </w:r>
    </w:p>
    <w:p>
      <w:r>
        <w:t xml:space="preserve">  He has lived in Brittany for two years.</w:t>
      </w:r>
    </w:p>
    <w:p>
      <w:r>
        <w:t xml:space="preserve">4. L'histoire de ma vie est très enrichissante. </w:t>
      </w:r>
    </w:p>
    <w:p>
      <w:r>
        <w:t xml:space="preserve">  My life story is very enriching.</w:t>
      </w:r>
    </w:p>
    <w:p>
      <w:r>
        <w:t xml:space="preserve">5. Elle a vécu des moments mémorables. </w:t>
      </w:r>
    </w:p>
    <w:p>
      <w:r>
        <w:t xml:space="preserve">  She lived through memorable moments.</w:t>
      </w:r>
    </w:p>
    <w:p>
      <w:r>
        <w:t>6. J’ai envie de vivre une aventure unique.</w:t>
      </w:r>
    </w:p>
    <w:p>
      <w:r>
        <w:t xml:space="preserve">  I want to live an unique adventure.</w:t>
      </w:r>
    </w:p>
    <w:p>
      <w:r>
        <w:t xml:space="preserve">7. Vos rêves, je pense, vous permettront de vivre pleinement. </w:t>
      </w:r>
    </w:p>
    <w:p>
      <w:r>
        <w:t xml:space="preserve">  Your dreams, I think, will allow you to live fully.</w:t>
      </w:r>
    </w:p>
    <w:p>
      <w:r>
        <w:t>8. Vivrez vos rêves et ils vous guideront.</w:t>
      </w:r>
    </w:p>
    <w:p>
      <w:r>
        <w:t xml:space="preserve">  Live your dreams and they will guide you.</w:t>
      </w:r>
    </w:p>
    <w:p>
      <w:r>
        <w:t xml:space="preserve">9. J’ai hâte de vivre une nouvelle expérience. </w:t>
      </w:r>
    </w:p>
    <w:p>
      <w:r>
        <w:t xml:space="preserve">  I can't wait to live a new experience.</w:t>
      </w:r>
    </w:p>
    <w:p>
      <w:r>
        <w:t xml:space="preserve">10. La vie est belle quand on l’apprécie. </w:t>
      </w:r>
    </w:p>
    <w:p>
      <w:r>
        <w:t xml:space="preserve">  Life is beautiful when we appreciate it.</w:t>
      </w:r>
    </w:p>
    <w:p/>
    <w:p>
      <w:r>
        <w:rPr>
          <w:b/>
        </w:rPr>
        <w:t>Word: Petit | Meaning: Small</w:t>
      </w:r>
    </w:p>
    <w:p/>
    <w:p>
      <w:r>
        <w:t>1.  Il est petit, mais il aime les animaux.</w:t>
      </w:r>
    </w:p>
    <w:p>
      <w:r>
        <w:t xml:space="preserve">   He is small, but he likes animals.</w:t>
      </w:r>
    </w:p>
    <w:p>
      <w:r>
        <w:t xml:space="preserve">2.  Cette voiture est petit. </w:t>
      </w:r>
    </w:p>
    <w:p>
      <w:r>
        <w:t xml:space="preserve">    This car is small. </w:t>
      </w:r>
    </w:p>
    <w:p>
      <w:r>
        <w:t xml:space="preserve">3.  J’ai un petit chat. </w:t>
      </w:r>
    </w:p>
    <w:p>
      <w:r>
        <w:t xml:space="preserve">    I have a little cat.</w:t>
      </w:r>
    </w:p>
    <w:p>
      <w:r>
        <w:t>4.  La taille de la maison est petite.</w:t>
      </w:r>
    </w:p>
    <w:p>
      <w:r>
        <w:t xml:space="preserve">    The size of the house is small.</w:t>
      </w:r>
    </w:p>
    <w:p>
      <w:r>
        <w:t>5.  Le petit garçon mange sa baguette.</w:t>
      </w:r>
    </w:p>
    <w:p>
      <w:r>
        <w:t xml:space="preserve">    The little boy eats his baguette.</w:t>
      </w:r>
    </w:p>
    <w:p>
      <w:r>
        <w:t>6.  Il est petit, et il ne veut pas aller au parc.</w:t>
      </w:r>
    </w:p>
    <w:p>
      <w:r>
        <w:t xml:space="preserve">    He is small, and he doesn't want to go to the park. </w:t>
      </w:r>
    </w:p>
    <w:p>
      <w:r>
        <w:t>7.  La petite fille danse avec joie.</w:t>
      </w:r>
    </w:p>
    <w:p>
      <w:r>
        <w:t xml:space="preserve">   The little girl dances with joy. </w:t>
      </w:r>
    </w:p>
    <w:p>
      <w:r>
        <w:t xml:space="preserve">8.  Le petit poisson nage dans l’eau. </w:t>
      </w:r>
    </w:p>
    <w:p>
      <w:r>
        <w:t xml:space="preserve">    The little fish swims in the water. </w:t>
      </w:r>
    </w:p>
    <w:p>
      <w:r>
        <w:t xml:space="preserve">9.  Mon ami est petit, mais il a un grand cœur. </w:t>
      </w:r>
    </w:p>
    <w:p>
      <w:r>
        <w:t xml:space="preserve">   My friend is small, but he has a big heart. </w:t>
      </w:r>
    </w:p>
    <w:p>
      <w:r>
        <w:t>10. La petite fleur de printemps a besoin d'eau.</w:t>
      </w:r>
    </w:p>
    <w:p>
      <w:r>
        <w:t xml:space="preserve">   The small flower of spring needs water.</w:t>
      </w:r>
    </w:p>
    <w:p/>
    <w:p>
      <w:r>
        <w:t>Chatte: Cat |  Cat</w:t>
      </w:r>
    </w:p>
    <w:p/>
    <w:p>
      <w:r>
        <w:t>1. La chatte est très adorable, elle me fait sourire chaque jour.</w:t>
      </w:r>
    </w:p>
    <w:p>
      <w:r>
        <w:t xml:space="preserve">   The cat is very cute, it makes me smile every day.</w:t>
      </w:r>
    </w:p>
    <w:p>
      <w:r>
        <w:t>2. J'adore la compagnie de ma chatte dans mon appartement.</w:t>
      </w:r>
    </w:p>
    <w:p>
      <w:r>
        <w:t xml:space="preserve">   I love the company of my cat in my apartment. </w:t>
      </w:r>
    </w:p>
    <w:p>
      <w:r>
        <w:t>3.  Le chatte miaule lorsqu’il veut être nourri ou jouer.</w:t>
      </w:r>
    </w:p>
    <w:p>
      <w:r>
        <w:t xml:space="preserve">   The cat meows when it wants to be fed or play. </w:t>
      </w:r>
    </w:p>
    <w:p>
      <w:r>
        <w:t xml:space="preserve">4. Je suis très reconnaissant de la présence de ma chatte dans ma vie. </w:t>
      </w:r>
    </w:p>
    <w:p>
      <w:r>
        <w:t xml:space="preserve">   I am very grateful for the presence of my cat in my life.</w:t>
      </w:r>
    </w:p>
    <w:p>
      <w:r>
        <w:t>5. J'ai remarqué que mon chatte adore les jeux d'extérieur.</w:t>
      </w:r>
    </w:p>
    <w:p>
      <w:r>
        <w:t xml:space="preserve">    I noticed that my cat loves outdoor games.</w:t>
      </w:r>
    </w:p>
    <w:p>
      <w:r>
        <w:t xml:space="preserve">6.  Le chatte est très curieux et il explore chaque recoin de la maison. </w:t>
      </w:r>
    </w:p>
    <w:p>
      <w:r>
        <w:t xml:space="preserve">   The cat is very curious and it explores every corner of the house.</w:t>
      </w:r>
    </w:p>
    <w:p>
      <w:r>
        <w:t>7. Ma chatte fait beaucoup de bruit lorsque nous sommes en train de jouer.</w:t>
      </w:r>
    </w:p>
    <w:p>
      <w:r>
        <w:t xml:space="preserve">   My cat makes a lot of noise when we are playing. </w:t>
      </w:r>
    </w:p>
    <w:p>
      <w:r>
        <w:t>8.  La chatte est bien plus calme que son frère, il est très énergique.</w:t>
      </w:r>
    </w:p>
    <w:p>
      <w:r>
        <w:t xml:space="preserve">    The cat is much calmer than her brother, he’s very energetic.</w:t>
      </w:r>
    </w:p>
    <w:p>
      <w:r>
        <w:t xml:space="preserve">9. Elle est toujours là pour m'écouter et me réconforter. </w:t>
      </w:r>
    </w:p>
    <w:p>
      <w:r>
        <w:t xml:space="preserve">   She’s always there to listen to me and comfort me.  </w:t>
      </w:r>
    </w:p>
    <w:p>
      <w:r>
        <w:t xml:space="preserve">10. La chatte se trouve souvent dans le jardin, elle adore les fleurs. </w:t>
      </w:r>
    </w:p>
    <w:p>
      <w:r>
        <w:t xml:space="preserve">    The cat is often found in the garden, she loves flowers.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