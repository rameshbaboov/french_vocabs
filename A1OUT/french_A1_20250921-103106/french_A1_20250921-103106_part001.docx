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suis vraiment reconnaissant pour votre aide.</w:t>
      </w:r>
    </w:p>
    <w:p>
      <w:r>
        <w:t xml:space="preserve">  Thank you for your help.</w:t>
      </w:r>
    </w:p>
    <w:p>
      <w:r>
        <w:t xml:space="preserve">2. Merci beaucoup pour le café, c'est délicieux. </w:t>
      </w:r>
    </w:p>
    <w:p>
      <w:r>
        <w:t xml:space="preserve">  Thank you so much for the coffee, it is delicious. </w:t>
      </w:r>
    </w:p>
    <w:p>
      <w:r>
        <w:t>3.  Merci de m'avoir appelé, ça m'as aidée.</w:t>
      </w:r>
    </w:p>
    <w:p>
      <w:r>
        <w:t xml:space="preserve">   Thanks for calling me, it helped me.</w:t>
      </w:r>
    </w:p>
    <w:p>
      <w:r>
        <w:t xml:space="preserve">4.  Mes parents sont très heureux que vous soyez venus les voir. </w:t>
      </w:r>
    </w:p>
    <w:p>
      <w:r>
        <w:t xml:space="preserve">   My parents are very happy that you came to see them. </w:t>
      </w:r>
    </w:p>
    <w:p>
      <w:r>
        <w:t xml:space="preserve">5.  Merci de votre patience. </w:t>
      </w:r>
    </w:p>
    <w:p>
      <w:r>
        <w:t xml:space="preserve">   Thank you for your patience.</w:t>
      </w:r>
    </w:p>
    <w:p>
      <w:r>
        <w:t>6.  Je suis reconnaissant pour ce nouveau travail, merci !</w:t>
      </w:r>
    </w:p>
    <w:p>
      <w:r>
        <w:t xml:space="preserve">   I am grateful for this new job, thank you!</w:t>
      </w:r>
    </w:p>
    <w:p>
      <w:r>
        <w:t>7.  Merci d'avoir partagé vos connaissances.</w:t>
      </w:r>
    </w:p>
    <w:p>
      <w:r>
        <w:t xml:space="preserve">    Thanks for sharing your knowledge.</w:t>
      </w:r>
    </w:p>
    <w:p>
      <w:r>
        <w:t xml:space="preserve">8.  C’est vraiment gentil de votre part. </w:t>
      </w:r>
    </w:p>
    <w:p>
      <w:r>
        <w:t xml:space="preserve">   That is really kind of you. </w:t>
      </w:r>
    </w:p>
    <w:p>
      <w:r>
        <w:t xml:space="preserve">9.  Merci pour les informations, cela m’a aidé. </w:t>
      </w:r>
    </w:p>
    <w:p>
      <w:r>
        <w:t xml:space="preserve">  Thank you for the information, it helped me. </w:t>
      </w:r>
    </w:p>
    <w:p>
      <w:r>
        <w:t xml:space="preserve">10.  Merci de nous avoir parlé à propos de cette opportunité. </w:t>
      </w:r>
    </w:p>
    <w:p>
      <w:r>
        <w:t xml:space="preserve">    Thank you for talking to us about this opportunity.</w:t>
      </w:r>
    </w:p>
    <w:p/>
    <w:p>
      <w:r>
        <w:t>Lumière: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 xml:space="preserve">2. Il y a une lumière dans cette pièce. </w:t>
      </w:r>
    </w:p>
    <w:p>
      <w:r>
        <w:t xml:space="preserve">   There is a light in this room.</w:t>
      </w:r>
    </w:p>
    <w:p>
      <w:r>
        <w:t xml:space="preserve">3.  La lune est une source de lumière. </w:t>
      </w:r>
    </w:p>
    <w:p>
      <w:r>
        <w:t xml:space="preserve">    The moon is a source of light.</w:t>
      </w:r>
    </w:p>
    <w:p>
      <w:r>
        <w:t xml:space="preserve">4. La voiture était éclairée par la lumière du phare. </w:t>
      </w:r>
    </w:p>
    <w:p>
      <w:r>
        <w:t xml:space="preserve">    The car was illuminated by the lighthouse's light.</w:t>
      </w:r>
    </w:p>
    <w:p>
      <w:r>
        <w:t xml:space="preserve">5. Les lampadaires illuminent la rue. </w:t>
      </w:r>
    </w:p>
    <w:p>
      <w:r>
        <w:t xml:space="preserve">   Streetlights illuminate the street.</w:t>
      </w:r>
    </w:p>
    <w:p>
      <w:r>
        <w:t xml:space="preserve">6. Tu ne peux pas voir sans lumière. </w:t>
      </w:r>
    </w:p>
    <w:p>
      <w:r>
        <w:t xml:space="preserve">    You cannot see without light.</w:t>
      </w:r>
    </w:p>
    <w:p>
      <w:r>
        <w:t xml:space="preserve">7. Il faut une lumière pour pouvoir lire. </w:t>
      </w:r>
    </w:p>
    <w:p>
      <w:r>
        <w:t xml:space="preserve">    You need a light to be able to read.</w:t>
      </w:r>
    </w:p>
    <w:p>
      <w:r>
        <w:t xml:space="preserve">8. La nuit est pleine de lumière des étoiles. </w:t>
      </w:r>
    </w:p>
    <w:p>
      <w:r>
        <w:t xml:space="preserve">   Night is full of starlight.</w:t>
      </w:r>
    </w:p>
    <w:p>
      <w:r>
        <w:t>9. On m'a dit qu'il y avait beaucoup de lumière dans le jardin.</w:t>
      </w:r>
    </w:p>
    <w:p>
      <w:r>
        <w:t xml:space="preserve">   I was told there was a lot of light in the garden.</w:t>
      </w:r>
    </w:p>
    <w:p>
      <w:r>
        <w:t xml:space="preserve">10. Je trouve la lumière de la table très agréable. </w:t>
      </w:r>
    </w:p>
    <w:p>
      <w:r>
        <w:t xml:space="preserve">    I find the light from the table very pleasant.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Marie est rouge.</w:t>
      </w:r>
    </w:p>
    <w:p>
      <w:r>
        <w:t xml:space="preserve">   Marie's hat is red.</w:t>
      </w:r>
    </w:p>
    <w:p>
      <w:r>
        <w:t>3. J’aime les fruits rouges.</w:t>
      </w:r>
    </w:p>
    <w:p>
      <w:r>
        <w:t xml:space="preserve">   I like red fruits.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 xml:space="preserve">5. Le tableau a une couleur rouge vif. </w:t>
      </w:r>
    </w:p>
    <w:p>
      <w:r>
        <w:t xml:space="preserve">    The painting has a vibrant red color. </w:t>
      </w:r>
    </w:p>
    <w:p>
      <w:r>
        <w:t xml:space="preserve">6. La tomate est rouge à l'intérieur. </w:t>
      </w:r>
    </w:p>
    <w:p>
      <w:r>
        <w:t xml:space="preserve">   The tomato is red inside. </w:t>
      </w:r>
    </w:p>
    <w:p>
      <w:r>
        <w:t xml:space="preserve">7. Elle est rouge de honte. </w:t>
      </w:r>
    </w:p>
    <w:p>
      <w:r>
        <w:t xml:space="preserve">   She is red with shame. </w:t>
      </w:r>
    </w:p>
    <w:p>
      <w:r>
        <w:t xml:space="preserve">8. Le sang est rouge. </w:t>
      </w:r>
    </w:p>
    <w:p>
      <w:r>
        <w:t xml:space="preserve">  Blood is red. </w:t>
      </w:r>
    </w:p>
    <w:p>
      <w:r>
        <w:t>9. La pomme est rouge quand elle est mûre.</w:t>
      </w:r>
    </w:p>
    <w:p>
      <w:r>
        <w:t xml:space="preserve">    The apple is red when it's ripe. </w:t>
      </w:r>
    </w:p>
    <w:p>
      <w:r>
        <w:t xml:space="preserve">10. Le soleil brille en rouge aujourd'hui. </w:t>
      </w:r>
    </w:p>
    <w:p>
      <w:r>
        <w:t xml:space="preserve">    The sun shines red today.</w:t>
      </w:r>
    </w:p>
    <w:p/>
    <w:p>
      <w:r>
        <w:rPr>
          <w:b/>
        </w:rPr>
        <w:t>Word: oui | Meaning: yes</w:t>
      </w:r>
    </w:p>
    <w:p/>
    <w:p>
      <w:r>
        <w:t>1. J'aime le chocolat.</w:t>
      </w:r>
    </w:p>
    <w:p>
      <w:r>
        <w:t xml:space="preserve">  I like chocolate.</w:t>
      </w:r>
    </w:p>
    <w:p>
      <w:r>
        <w:t>2. Voulez-vous venir avec nous?</w:t>
      </w:r>
    </w:p>
    <w:p>
      <w:r>
        <w:t xml:space="preserve">  Would you like to come with us?</w:t>
      </w:r>
    </w:p>
    <w:p>
      <w:r>
        <w:t>3.  Il y a un café près de là.</w:t>
      </w:r>
    </w:p>
    <w:p>
      <w:r>
        <w:t xml:space="preserve">  There is a cafe near there. </w:t>
      </w:r>
    </w:p>
    <w:p>
      <w:r>
        <w:t>4.  La musique est magnifique.</w:t>
      </w:r>
    </w:p>
    <w:p>
      <w:r>
        <w:t xml:space="preserve">   The music is magnificent.</w:t>
      </w:r>
    </w:p>
    <w:p>
      <w:r>
        <w:t>5.  Je suis fatigué.</w:t>
      </w:r>
    </w:p>
    <w:p>
      <w:r>
        <w:t xml:space="preserve">  I am tired.</w:t>
      </w:r>
    </w:p>
    <w:p>
      <w:r>
        <w:t>6.  Tu es très intelligent.</w:t>
      </w:r>
    </w:p>
    <w:p>
      <w:r>
        <w:t xml:space="preserve">  You are very smart.</w:t>
      </w:r>
    </w:p>
    <w:p>
      <w:r>
        <w:t>7.  Le chat dort sur le canapé.</w:t>
      </w:r>
    </w:p>
    <w:p>
      <w:r>
        <w:t xml:space="preserve">  The cat sleeps on the couch.</w:t>
      </w:r>
    </w:p>
    <w:p>
      <w:r>
        <w:t xml:space="preserve">8.  J'ai besoin d'un peu d'aide. </w:t>
      </w:r>
    </w:p>
    <w:p>
      <w:r>
        <w:t xml:space="preserve">  I need a little help. </w:t>
      </w:r>
    </w:p>
    <w:p>
      <w:r>
        <w:t>9.  Merci beaucoup.</w:t>
      </w:r>
    </w:p>
    <w:p>
      <w:r>
        <w:t xml:space="preserve">   Thank you very much. </w:t>
      </w:r>
    </w:p>
    <w:p>
      <w:r>
        <w:t>10. Je suis content de te parler.</w:t>
      </w:r>
    </w:p>
    <w:p>
      <w:r>
        <w:t xml:space="preserve">  I am happy to talk to you.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Bonjour Madame Dupont, je voudrais vous parler de mon projet. </w:t>
      </w:r>
    </w:p>
    <w:p>
      <w:r>
        <w:t xml:space="preserve">    Good morning Mrs. Dupont, I would like to talk to you about my project.</w:t>
      </w:r>
    </w:p>
    <w:p>
      <w:r>
        <w:t>4.  Je suis heureux de voir mes amis hier soir.</w:t>
      </w:r>
    </w:p>
    <w:p>
      <w:r>
        <w:t xml:space="preserve">    I was happy to see my friends last night. </w:t>
      </w:r>
    </w:p>
    <w:p>
      <w:r>
        <w:t>5. Bonjour à la famille, comment allez-vous ?</w:t>
      </w:r>
    </w:p>
    <w:p>
      <w:r>
        <w:t xml:space="preserve">   Hello everyone, how are you?</w:t>
      </w:r>
    </w:p>
    <w:p>
      <w:r>
        <w:t>6. Bonjour Monsieur Smith, je voudrais vous aider avec le projet.</w:t>
      </w:r>
    </w:p>
    <w:p>
      <w:r>
        <w:t xml:space="preserve">   Good morning Mr. Smith, I would like to help you with the project.</w:t>
      </w:r>
    </w:p>
    <w:p>
      <w:r>
        <w:t xml:space="preserve">7. Bonjour, j'ai besoin d'un conseil. </w:t>
      </w:r>
    </w:p>
    <w:p>
      <w:r>
        <w:t xml:space="preserve">   Hello, I need some advice.</w:t>
      </w:r>
    </w:p>
    <w:p>
      <w:r>
        <w:t>8.  Bonjour, je m'appelle [your name]</w:t>
      </w:r>
    </w:p>
    <w:p>
      <w:r>
        <w:t xml:space="preserve">    Hello, my name is [your name]</w:t>
      </w:r>
    </w:p>
    <w:p>
      <w:r>
        <w:t xml:space="preserve">9.  Bonjour, comment vous appelez-vous ? </w:t>
      </w:r>
    </w:p>
    <w:p>
      <w:r>
        <w:t xml:space="preserve">   Hello, what is your name?</w:t>
      </w:r>
    </w:p>
    <w:p>
      <w:r>
        <w:t xml:space="preserve">10. Bonjour ! J'adore les croissants! </w:t>
      </w:r>
    </w:p>
    <w:p>
      <w:r>
        <w:t xml:space="preserve">   Hello! I love croissants!</w:t>
      </w:r>
    </w:p>
    <w:p/>
    <w:p>
      <w:r>
        <w:rPr>
          <w:b/>
        </w:rPr>
        <w:t>Word: Aide | Meaning: Help</w:t>
      </w:r>
    </w:p>
    <w:p/>
    <w:p>
      <w:r>
        <w:t>1.  J'ai besoin d'aide pour remplir ce formulaire.</w:t>
      </w:r>
    </w:p>
    <w:p>
      <w:r>
        <w:t xml:space="preserve">   I need help filling out this form.</w:t>
      </w:r>
    </w:p>
    <w:p>
      <w:r>
        <w:t>2.  Un ami peut vous aider à résoudre votre problème.</w:t>
      </w:r>
    </w:p>
    <w:p>
      <w:r>
        <w:t xml:space="preserve">    A friend can help you solve your problem.</w:t>
      </w:r>
    </w:p>
    <w:p>
      <w:r>
        <w:t>3.  L’équipe d’assistance est là pour vous aider.</w:t>
      </w:r>
    </w:p>
    <w:p>
      <w:r>
        <w:t xml:space="preserve">    The assistance team is here to help you.</w:t>
      </w:r>
    </w:p>
    <w:p>
      <w:r>
        <w:t xml:space="preserve">4.  Le personnel de la banque a besoin d'aide pour gérer les demandes. </w:t>
      </w:r>
    </w:p>
    <w:p>
      <w:r>
        <w:t xml:space="preserve">   The bank staff needs assistance to manage the requests.</w:t>
      </w:r>
    </w:p>
    <w:p>
      <w:r>
        <w:t>5.  La police a besoin d'aide pour mener l'enquête.</w:t>
      </w:r>
    </w:p>
    <w:p>
      <w:r>
        <w:t xml:space="preserve">   The police need help with their investigation. </w:t>
      </w:r>
    </w:p>
    <w:p>
      <w:r>
        <w:t>6.  Je suis à la recherche d'aide pour trouver un appartement.</w:t>
      </w:r>
    </w:p>
    <w:p>
      <w:r>
        <w:t xml:space="preserve">    I am looking for help to find an apartment.</w:t>
      </w:r>
    </w:p>
    <w:p>
      <w:r>
        <w:t>7.  Elle a besoin d’aide pour comprendre le sujet.</w:t>
      </w:r>
    </w:p>
    <w:p>
      <w:r>
        <w:t xml:space="preserve">   She needs help understanding the subject.</w:t>
      </w:r>
    </w:p>
    <w:p>
      <w:r>
        <w:t xml:space="preserve">8.  Des bénévoles ont été dépêchés pour aider les personnes sinistrées. </w:t>
      </w:r>
    </w:p>
    <w:p>
      <w:r>
        <w:t xml:space="preserve">   Volunteers were dispatched to help those affected by the disaster.</w:t>
      </w:r>
    </w:p>
    <w:p>
      <w:r>
        <w:t xml:space="preserve">9.  Nous avons besoin d'aide pour faire la course. </w:t>
      </w:r>
    </w:p>
    <w:p>
      <w:r>
        <w:t xml:space="preserve">   We need assistance with shopping.</w:t>
      </w:r>
    </w:p>
    <w:p>
      <w:r>
        <w:t xml:space="preserve">10. L’agent de l’immigration a besoin d’aide pour vérifier les documents. </w:t>
      </w:r>
    </w:p>
    <w:p>
      <w:r>
        <w:t xml:space="preserve">    The immigration agent needs help to verify the documents.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Elle a une belle robe rouge.</w:t>
      </w:r>
    </w:p>
    <w:p>
      <w:r>
        <w:t xml:space="preserve">    She has a beautiful red dress.</w:t>
      </w:r>
    </w:p>
    <w:p>
      <w:r>
        <w:t>3. C'est un beau jour.</w:t>
      </w:r>
    </w:p>
    <w:p>
      <w:r>
        <w:t xml:space="preserve">    It's a nice day.</w:t>
      </w:r>
    </w:p>
    <w:p>
      <w:r>
        <w:t>4. Le ciel est belle aujourd'hui.</w:t>
      </w:r>
    </w:p>
    <w:p>
      <w:r>
        <w:t xml:space="preserve">   The sky is beautiful today.</w:t>
      </w:r>
    </w:p>
    <w:p>
      <w:r>
        <w:t>5. Tu as une belle voix.</w:t>
      </w:r>
    </w:p>
    <w:p>
      <w:r>
        <w:t xml:space="preserve">    You have a beautiful voice.</w:t>
      </w:r>
    </w:p>
    <w:p>
      <w:r>
        <w:t>6. Je me sens bien, merci.</w:t>
      </w:r>
    </w:p>
    <w:p>
      <w:r>
        <w:t xml:space="preserve">    I feel good, thank you.</w:t>
      </w:r>
    </w:p>
    <w:p>
      <w:r>
        <w:t>7. La fleur est belle et colorée.</w:t>
      </w:r>
    </w:p>
    <w:p>
      <w:r>
        <w:t xml:space="preserve">    The flower is beautiful and colorful.</w:t>
      </w:r>
    </w:p>
    <w:p>
      <w:r>
        <w:t>8. Il a un beau sourire.</w:t>
      </w:r>
    </w:p>
    <w:p>
      <w:r>
        <w:t xml:space="preserve">    He has a beautiful smile.</w:t>
      </w:r>
    </w:p>
    <w:p>
      <w:r>
        <w:t>9. C'est une belle idée.</w:t>
      </w:r>
    </w:p>
    <w:p>
      <w:r>
        <w:t xml:space="preserve">    It's a beautiful idea.</w:t>
      </w:r>
    </w:p>
    <w:p>
      <w:r>
        <w:t xml:space="preserve">10. Nous sommes beaux ensemble. </w:t>
      </w:r>
    </w:p>
    <w:p>
      <w:r>
        <w:t xml:space="preserve">     We are beautiful together.</w:t>
      </w:r>
    </w:p>
    <w:p/>
    <w:p>
      <w:r>
        <w:t>Chandelier: &lt;Light fixture&gt;</w:t>
      </w:r>
    </w:p>
    <w:p/>
    <w:p>
      <w:r>
        <w:t>1.  Cette pièce de décoration est un magnifique chandelier.</w:t>
      </w:r>
    </w:p>
    <w:p>
      <w:r>
        <w:t xml:space="preserve">    A beautiful chandelier is decoration for this piece of art. </w:t>
      </w:r>
    </w:p>
    <w:p>
      <w:r>
        <w:t>2.  Elle admire le chandelier suspendu dans la salle à manger.</w:t>
      </w:r>
    </w:p>
    <w:p>
      <w:r>
        <w:t xml:space="preserve">   She admires the chandelier hanging in the dining room. </w:t>
      </w:r>
    </w:p>
    <w:p>
      <w:r>
        <w:t>3.  J'ai hâte d'avoir mon propre chandelier.</w:t>
      </w:r>
    </w:p>
    <w:p>
      <w:r>
        <w:t xml:space="preserve">   I can’t wait to have my own chandelier.</w:t>
      </w:r>
    </w:p>
    <w:p>
      <w:r>
        <w:t>4.  Le chandelier éclairait l'intérieur de la maison.</w:t>
      </w:r>
    </w:p>
    <w:p>
      <w:r>
        <w:t xml:space="preserve">   The chandelier lit up the interior of the house. </w:t>
      </w:r>
    </w:p>
    <w:p>
      <w:r>
        <w:t>5.  Il a déposé un bouquet de fleurs sur le chandelier.</w:t>
      </w:r>
    </w:p>
    <w:p>
      <w:r>
        <w:t xml:space="preserve">    He placed a bunch of flowers on the chandelier. </w:t>
      </w:r>
    </w:p>
    <w:p>
      <w:r>
        <w:t>6.  La lumière du chandelier était douce et chaude.</w:t>
      </w:r>
    </w:p>
    <w:p>
      <w:r>
        <w:t xml:space="preserve">   The light from the chandelier was soft and warm. </w:t>
      </w:r>
    </w:p>
    <w:p>
      <w:r>
        <w:t>7.  Le chandelier était décoré avec des cristaux.</w:t>
      </w:r>
    </w:p>
    <w:p>
      <w:r>
        <w:t xml:space="preserve">    The chandelier was decorated with crystals. </w:t>
      </w:r>
    </w:p>
    <w:p>
      <w:r>
        <w:t>8.  Les chandeliers étaient magnifiques dans la grande salle.</w:t>
      </w:r>
    </w:p>
    <w:p>
      <w:r>
        <w:t xml:space="preserve">    The chandeliers were magnificent in the grand room.</w:t>
      </w:r>
    </w:p>
    <w:p>
      <w:r>
        <w:t>9.  Le maître a ajouté un nouveau chandelier à l'intérieur de la maison.</w:t>
      </w:r>
    </w:p>
    <w:p>
      <w:r>
        <w:t xml:space="preserve">   The master added a new chandelier inside the house. </w:t>
      </w:r>
    </w:p>
    <w:p>
      <w:r>
        <w:t xml:space="preserve">10. La famille était en train de décorer le chandelier pour l’occasion. </w:t>
      </w:r>
    </w:p>
    <w:p>
      <w:r>
        <w:t xml:space="preserve">   The family was decorating the chandelier for the occasion.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The children play in the fields.</w:t>
      </w:r>
    </w:p>
    <w:p>
      <w:r>
        <w:t>2. Le champ de blé est magnifique.</w:t>
      </w:r>
    </w:p>
    <w:p>
      <w:r>
        <w:t xml:space="preserve">  The wheat field is magnificent.</w:t>
      </w:r>
    </w:p>
    <w:p>
      <w:r>
        <w:t>3. J'aime aller marcher dans les champs.</w:t>
      </w:r>
    </w:p>
    <w:p>
      <w:r>
        <w:t xml:space="preserve">  I like to go for walks in the fields.</w:t>
      </w:r>
    </w:p>
    <w:p>
      <w:r>
        <w:t xml:space="preserve">4. La femme a marché dans le champ à l'extérieur. </w:t>
      </w:r>
    </w:p>
    <w:p>
      <w:r>
        <w:t xml:space="preserve">  The woman walked in the field outside.</w:t>
      </w:r>
    </w:p>
    <w:p>
      <w:r>
        <w:t xml:space="preserve">5. Les fleurs poussent dans les champs. </w:t>
      </w:r>
    </w:p>
    <w:p>
      <w:r>
        <w:t xml:space="preserve">  Flowers grow in the fields.</w:t>
      </w:r>
    </w:p>
    <w:p>
      <w:r>
        <w:t>6. Nous avons passé la nuit dans un camp de champ.</w:t>
      </w:r>
    </w:p>
    <w:p>
      <w:r>
        <w:t xml:space="preserve">   We spent the night at a camping field. </w:t>
      </w:r>
    </w:p>
    <w:p>
      <w:r>
        <w:t xml:space="preserve">7. Les champs sont plus beaux que les villes. </w:t>
      </w:r>
    </w:p>
    <w:p>
      <w:r>
        <w:t xml:space="preserve">   The fields are prettier than the cities.</w:t>
      </w:r>
    </w:p>
    <w:p>
      <w:r>
        <w:t xml:space="preserve">8. Le vent dans les champs est agréable. </w:t>
      </w:r>
    </w:p>
    <w:p>
      <w:r>
        <w:t xml:space="preserve">  The wind in the fields is pleasant. </w:t>
      </w:r>
    </w:p>
    <w:p>
      <w:r>
        <w:t xml:space="preserve">9. J'ai vu des oiseaux migrateurs sur le champ. </w:t>
      </w:r>
    </w:p>
    <w:p>
      <w:r>
        <w:t xml:space="preserve">  I saw migratory birds on the field. </w:t>
      </w:r>
    </w:p>
    <w:p>
      <w:r>
        <w:t>10. Les champs sont une source de nourriture.</w:t>
      </w:r>
    </w:p>
    <w:p>
      <w:r>
        <w:t xml:space="preserve">   Fields are a source of food.</w:t>
      </w:r>
    </w:p>
    <w:p/>
    <w:p>
      <w:r>
        <w:t>Chat: Cat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le plus gentil animal.</w:t>
      </w:r>
    </w:p>
    <w:p>
      <w:r>
        <w:t xml:space="preserve">  The cat is the gentlest animal.</w:t>
      </w:r>
    </w:p>
    <w:p>
      <w:r>
        <w:t xml:space="preserve">3. Il y a un chat dans la cuisine. </w:t>
      </w:r>
    </w:p>
    <w:p>
      <w:r>
        <w:t xml:space="preserve">   There is a cat in the kitchen.</w:t>
      </w:r>
    </w:p>
    <w:p>
      <w:r>
        <w:t>4. Je parle français avec mon chat.</w:t>
      </w:r>
    </w:p>
    <w:p>
      <w:r>
        <w:t xml:space="preserve">   I speak French with my cat.</w:t>
      </w:r>
    </w:p>
    <w:p>
      <w:r>
        <w:t>5. La femme a des chats noirs et blancs.</w:t>
      </w:r>
    </w:p>
    <w:p>
      <w:r>
        <w:t xml:space="preserve">  The woman has black and white cats.</w:t>
      </w:r>
    </w:p>
    <w:p>
      <w:r>
        <w:t>6. Le chat est triste aujourd'hui.</w:t>
      </w:r>
    </w:p>
    <w:p>
      <w:r>
        <w:t xml:space="preserve">  The cat is sad today. </w:t>
      </w:r>
    </w:p>
    <w:p>
      <w:r>
        <w:t xml:space="preserve">7. Le chat dort sur le tapis. </w:t>
      </w:r>
    </w:p>
    <w:p>
      <w:r>
        <w:t xml:space="preserve">  The cat sleeps on the carpet.</w:t>
      </w:r>
    </w:p>
    <w:p>
      <w:r>
        <w:t xml:space="preserve">8. Les chats sont curieux par nature. </w:t>
      </w:r>
    </w:p>
    <w:p>
      <w:r>
        <w:t xml:space="preserve">   Cats are curious by nature.</w:t>
      </w:r>
    </w:p>
    <w:p>
      <w:r>
        <w:t>9. Il faut nourrir les chats.</w:t>
      </w:r>
    </w:p>
    <w:p>
      <w:r>
        <w:t xml:space="preserve">   We must feed the cats.</w:t>
      </w:r>
    </w:p>
    <w:p>
      <w:r>
        <w:t xml:space="preserve">10. J'ai vu un chat dans la rue. </w:t>
      </w:r>
    </w:p>
    <w:p>
      <w:r>
        <w:t xml:space="preserve">   I saw a cat in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