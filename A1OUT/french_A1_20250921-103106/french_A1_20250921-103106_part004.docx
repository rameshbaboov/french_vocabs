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Lune: Moon</w:t>
      </w:r>
    </w:p>
    <w:p/>
    <w:p>
      <w:r>
        <w:t xml:space="preserve">1. La lune brillait dans le ciel nocturne. </w:t>
      </w:r>
    </w:p>
    <w:p>
      <w:r>
        <w:t xml:space="preserve">   The moon was shining in the night sky.</w:t>
      </w:r>
    </w:p>
    <w:p>
      <w:r>
        <w:t>2. Il y avait une lune pleine sur la table de bois.</w:t>
      </w:r>
    </w:p>
    <w:p>
      <w:r>
        <w:t xml:space="preserve">   There was a full moon on the wooden table.</w:t>
      </w:r>
    </w:p>
    <w:p>
      <w:r>
        <w:t>3. La lune nous apportait de l’espoir et de la lumière.</w:t>
      </w:r>
    </w:p>
    <w:p>
      <w:r>
        <w:t xml:space="preserve">  The moon brought us hope and light.</w:t>
      </w:r>
    </w:p>
    <w:p>
      <w:r>
        <w:t xml:space="preserve">4. Les enfants étaient fascinés par les étoiles et la lune. </w:t>
      </w:r>
    </w:p>
    <w:p>
      <w:r>
        <w:t xml:space="preserve">   The children were fascinated by stars and the moon. </w:t>
      </w:r>
    </w:p>
    <w:p>
      <w:r>
        <w:t>5. Nous avons regardé la lune depuis notre balcon.</w:t>
      </w:r>
    </w:p>
    <w:p>
      <w:r>
        <w:t xml:space="preserve">    We watched the moon from our balcony. </w:t>
      </w:r>
    </w:p>
    <w:p>
      <w:r>
        <w:t>6. La lune a un cycle de phases qui dure environ une mois.</w:t>
      </w:r>
    </w:p>
    <w:p>
      <w:r>
        <w:t xml:space="preserve">  The moon has a phase cycle that lasts about a month.</w:t>
      </w:r>
    </w:p>
    <w:p>
      <w:r>
        <w:t>7. L'éclair de la lune a illuminé l’eau.</w:t>
      </w:r>
    </w:p>
    <w:p>
      <w:r>
        <w:t xml:space="preserve">   The moonlight illuminated the water.</w:t>
      </w:r>
    </w:p>
    <w:p>
      <w:r>
        <w:t xml:space="preserve">8. Je rêve souvent d’un monde où la lune est toujours là. </w:t>
      </w:r>
    </w:p>
    <w:p>
      <w:r>
        <w:t xml:space="preserve">   I often dream of a world where the moon is always there.</w:t>
      </w:r>
    </w:p>
    <w:p>
      <w:r>
        <w:t>9. La lune est un objet fascinant pour les astronomes.</w:t>
      </w:r>
    </w:p>
    <w:p>
      <w:r>
        <w:t xml:space="preserve">   The moon is a fascinating object for astronomers.  </w:t>
      </w:r>
    </w:p>
    <w:p>
      <w:r>
        <w:t>10. La lune a une influence sur les marées.</w:t>
      </w:r>
    </w:p>
    <w:p>
      <w:r>
        <w:t xml:space="preserve">   The moon has an influence on tides.</w:t>
      </w:r>
    </w:p>
    <w:p/>
    <w:p>
      <w:r>
        <w:rPr>
          <w:b/>
        </w:rPr>
        <w:t>Word: maison | Meaning: house</w:t>
      </w:r>
    </w:p>
    <w:p/>
    <w:p>
      <w:r>
        <w:t>1. La maison est située sur une rue étroite.</w:t>
      </w:r>
    </w:p>
    <w:p>
      <w:r>
        <w:t xml:space="preserve">  The house is located on a narrow street.</w:t>
      </w:r>
    </w:p>
    <w:p>
      <w:r>
        <w:t>2. J'aime passer des moments de détente dans ma maison.</w:t>
      </w:r>
    </w:p>
    <w:p>
      <w:r>
        <w:t xml:space="preserve">  I like to spend relaxing moments in my home.</w:t>
      </w:r>
    </w:p>
    <w:p>
      <w:r>
        <w:t>3. Le jardin de la maison est magnifique.</w:t>
      </w:r>
    </w:p>
    <w:p>
      <w:r>
        <w:t xml:space="preserve">  The garden of the house is magnificent.</w:t>
      </w:r>
    </w:p>
    <w:p>
      <w:r>
        <w:t>4. La famille déménage dans une nouvelle maison.</w:t>
      </w:r>
    </w:p>
    <w:p>
      <w:r>
        <w:t xml:space="preserve">  The family moves into a new house. </w:t>
      </w:r>
    </w:p>
    <w:p>
      <w:r>
        <w:t xml:space="preserve">5. Mon ami vit dans une maison avec des animaux de compagnie. </w:t>
      </w:r>
    </w:p>
    <w:p>
      <w:r>
        <w:t xml:space="preserve">   My friend lives in a house with pets.</w:t>
      </w:r>
    </w:p>
    <w:p>
      <w:r>
        <w:t>6. Il est important de bien entretenir sa maison.</w:t>
      </w:r>
    </w:p>
    <w:p>
      <w:r>
        <w:t xml:space="preserve">  It is important to properly maintain your home.</w:t>
      </w:r>
    </w:p>
    <w:p>
      <w:r>
        <w:t xml:space="preserve">7. La maison de ma grand-mère est très vieille. </w:t>
      </w:r>
    </w:p>
    <w:p>
      <w:r>
        <w:t xml:space="preserve">   My grandmother's house is very old. </w:t>
      </w:r>
    </w:p>
    <w:p>
      <w:r>
        <w:t xml:space="preserve">8. J'ai toujours rêvé d'avoir une maison en bord de mer. </w:t>
      </w:r>
    </w:p>
    <w:p>
      <w:r>
        <w:t xml:space="preserve">   I have always dreamed of having a house on the coast. </w:t>
      </w:r>
    </w:p>
    <w:p>
      <w:r>
        <w:t>9.  La maison est remplie d'objets souvenirs de voyage.</w:t>
      </w:r>
    </w:p>
    <w:p>
      <w:r>
        <w:t xml:space="preserve">   The house is filled with souvenir objects from travels. </w:t>
      </w:r>
    </w:p>
    <w:p>
      <w:r>
        <w:t>10. Je vais voir ma maison quand je reviens du travail.</w:t>
      </w:r>
    </w:p>
    <w:p>
      <w:r>
        <w:t xml:space="preserve">   I will see my home when I come back from work.</w:t>
      </w:r>
    </w:p>
    <w:p/>
    <w:p>
      <w:r>
        <w:rPr>
          <w:b/>
        </w:rPr>
        <w:t>Word: arbre | Meaning: tree</w:t>
      </w:r>
    </w:p>
    <w:p/>
    <w:p>
      <w:r>
        <w:t>1. J'ai un arbre dans mon jardin.</w:t>
      </w:r>
    </w:p>
    <w:p>
      <w:r>
        <w:t xml:space="preserve">  I have an tree in my garden.</w:t>
      </w:r>
    </w:p>
    <w:p>
      <w:r>
        <w:t>2. L'arbre est très grand.</w:t>
      </w:r>
    </w:p>
    <w:p>
      <w:r>
        <w:t xml:space="preserve">  The tree is very big.</w:t>
      </w:r>
    </w:p>
    <w:p>
      <w:r>
        <w:t>3. Il y a plusieurs arbres sur le chemin.</w:t>
      </w:r>
    </w:p>
    <w:p>
      <w:r>
        <w:t xml:space="preserve">  There are several trees on the path.</w:t>
      </w:r>
    </w:p>
    <w:p>
      <w:r>
        <w:t>4. J'adore les arbres en fleurs.</w:t>
      </w:r>
    </w:p>
    <w:p>
      <w:r>
        <w:t xml:space="preserve">  I love the trees in bloom.</w:t>
      </w:r>
    </w:p>
    <w:p>
      <w:r>
        <w:t>5. L'arbre symbolise la vie.</w:t>
      </w:r>
    </w:p>
    <w:p>
      <w:r>
        <w:t xml:space="preserve">  The tree symbolizes life.</w:t>
      </w:r>
    </w:p>
    <w:p>
      <w:r>
        <w:t>6. Les arbres sont importants pour l'environnement.</w:t>
      </w:r>
    </w:p>
    <w:p>
      <w:r>
        <w:t xml:space="preserve">  Trees are important for the environment.</w:t>
      </w:r>
    </w:p>
    <w:p>
      <w:r>
        <w:t>7. On peut se cacher derrière un arbre.</w:t>
      </w:r>
    </w:p>
    <w:p>
      <w:r>
        <w:t xml:space="preserve">  You can hide behind a tree. </w:t>
      </w:r>
    </w:p>
    <w:p>
      <w:r>
        <w:t>8. Un petit oiseau s'est posé sur l'arbre.</w:t>
      </w:r>
    </w:p>
    <w:p>
      <w:r>
        <w:t xml:space="preserve">  A small bird perched on the tree.</w:t>
      </w:r>
    </w:p>
    <w:p>
      <w:r>
        <w:t>9. L'arbre est une source d'inspiration pour les artistes.</w:t>
      </w:r>
    </w:p>
    <w:p>
      <w:r>
        <w:t xml:space="preserve">  The tree is a source of inspiration for artists.</w:t>
      </w:r>
    </w:p>
    <w:p>
      <w:r>
        <w:t xml:space="preserve">10. Les enfants jouent autour de l’arbre. </w:t>
      </w:r>
    </w:p>
    <w:p>
      <w:r>
        <w:t xml:space="preserve">   The children play around the tree.</w:t>
      </w:r>
    </w:p>
    <w:p/>
    <w:p>
      <w:r>
        <w:t>Chat: Cat</w:t>
      </w:r>
    </w:p>
    <w:p/>
    <w:p>
      <w:r>
        <w:t>1.  J'adore les chats !</w:t>
      </w:r>
    </w:p>
    <w:p>
      <w:r>
        <w:t xml:space="preserve">    I love cats!</w:t>
      </w:r>
    </w:p>
    <w:p>
      <w:r>
        <w:t xml:space="preserve">2.  Le chat est très mignon. </w:t>
      </w:r>
    </w:p>
    <w:p>
      <w:r>
        <w:t xml:space="preserve">    The cat is very cute.</w:t>
      </w:r>
    </w:p>
    <w:p>
      <w:r>
        <w:t>3.  Il y a un chat dans la rue.</w:t>
      </w:r>
    </w:p>
    <w:p>
      <w:r>
        <w:t xml:space="preserve">   There is a cat in the street.</w:t>
      </w:r>
    </w:p>
    <w:p>
      <w:r>
        <w:t xml:space="preserve">4.  La chatte est rouge et elle est sportive. </w:t>
      </w:r>
    </w:p>
    <w:p>
      <w:r>
        <w:t xml:space="preserve">    The cat is red and she is athletic.</w:t>
      </w:r>
    </w:p>
    <w:p>
      <w:r>
        <w:t>5.  Le chat dort sur le canapé.</w:t>
      </w:r>
    </w:p>
    <w:p>
      <w:r>
        <w:t xml:space="preserve">    The cat sleeps on the sofa.</w:t>
      </w:r>
    </w:p>
    <w:p>
      <w:r>
        <w:t>6.  Je ne peux pas jouer avec le chat, il fait trop de bruit!</w:t>
      </w:r>
    </w:p>
    <w:p>
      <w:r>
        <w:t xml:space="preserve">    I can't play with the cat, it makes too much noise! </w:t>
      </w:r>
    </w:p>
    <w:p>
      <w:r>
        <w:t xml:space="preserve">7.  On a besoin d’une nouvelle boîte à chat pour les graines. </w:t>
      </w:r>
    </w:p>
    <w:p>
      <w:r>
        <w:t xml:space="preserve">   We need a new cat food box for seeds.</w:t>
      </w:r>
    </w:p>
    <w:p>
      <w:r>
        <w:t>8.  Le chat est très intelligent et il sait où sont les toilettes.</w:t>
      </w:r>
    </w:p>
    <w:p>
      <w:r>
        <w:t xml:space="preserve">    The cat is very clever and he knows where the toilet is.</w:t>
      </w:r>
    </w:p>
    <w:p>
      <w:r>
        <w:t>9.  Je suis allergique aux chats !</w:t>
      </w:r>
    </w:p>
    <w:p>
      <w:r>
        <w:t xml:space="preserve">    I am allergic to cats!</w:t>
      </w:r>
    </w:p>
    <w:p>
      <w:r>
        <w:t xml:space="preserve">10.  Il y a un chat sauvage dans le jardin. </w:t>
      </w:r>
    </w:p>
    <w:p>
      <w:r>
        <w:t xml:space="preserve">    There is a wild cat in the garden.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The flower is red and beautiful.</w:t>
      </w:r>
    </w:p>
    <w:p>
      <w:r>
        <w:t>2. J'aime beaucoup les fleurs de mai.</w:t>
      </w:r>
    </w:p>
    <w:p>
      <w:r>
        <w:t xml:space="preserve">  I like the flowers of May very much.</w:t>
      </w:r>
    </w:p>
    <w:p>
      <w:r>
        <w:t>3. La fleur symbolise la paix et l'amour.</w:t>
      </w:r>
    </w:p>
    <w:p>
      <w:r>
        <w:t xml:space="preserve">  The flower symbolizes peace and love.</w:t>
      </w:r>
    </w:p>
    <w:p>
      <w:r>
        <w:t>4. Tu dois arroser la fleur chaque semaine.</w:t>
      </w:r>
    </w:p>
    <w:p>
      <w:r>
        <w:t xml:space="preserve">  You must water the flower every week.</w:t>
      </w:r>
    </w:p>
    <w:p>
      <w:r>
        <w:t xml:space="preserve">5. Les fleurs poussent dans le jardin. </w:t>
      </w:r>
    </w:p>
    <w:p>
      <w:r>
        <w:t xml:space="preserve">  Flowers grow in the garden.</w:t>
      </w:r>
    </w:p>
    <w:p>
      <w:r>
        <w:t>6. La belle fleur du cactus est rouge et verte.</w:t>
      </w:r>
    </w:p>
    <w:p>
      <w:r>
        <w:t xml:space="preserve">  The beautiful flower of the cactus is red and green.</w:t>
      </w:r>
    </w:p>
    <w:p>
      <w:r>
        <w:t>7. Il y a de nombreuses fleurs sauvages dans la forêt.</w:t>
      </w:r>
    </w:p>
    <w:p>
      <w:r>
        <w:t xml:space="preserve">  There are many wild flowers in the forest.</w:t>
      </w:r>
    </w:p>
    <w:p>
      <w:r>
        <w:t xml:space="preserve">8. La fleur représente l'espoir et la gratitude. </w:t>
      </w:r>
    </w:p>
    <w:p>
      <w:r>
        <w:t xml:space="preserve">   The flower represents hope and gratitude.</w:t>
      </w:r>
    </w:p>
    <w:p>
      <w:r>
        <w:t>9. La fleur d’oranger est un symbole de joie et de prospérité.</w:t>
      </w:r>
    </w:p>
    <w:p>
      <w:r>
        <w:t xml:space="preserve">   The orange blossom is a symbol of joy and prosperity.</w:t>
      </w:r>
    </w:p>
    <w:p>
      <w:r>
        <w:t xml:space="preserve">10. Le jardin était magnifique avec toutes les fleurs en pleine floraison. </w:t>
      </w:r>
    </w:p>
    <w:p>
      <w:r>
        <w:t xml:space="preserve">  The garden was magnificent with all the flowers in full bloom.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 The sunlight shines on the city.</w:t>
      </w:r>
    </w:p>
    <w:p>
      <w:r>
        <w:t xml:space="preserve">2. J’ai besoin d’une lumière pour lire ce livre. </w:t>
      </w:r>
    </w:p>
    <w:p>
      <w:r>
        <w:t xml:space="preserve">    I need light to read this book.</w:t>
      </w:r>
    </w:p>
    <w:p>
      <w:r>
        <w:t xml:space="preserve">3. La lumière de la table est douce et agréable. </w:t>
      </w:r>
    </w:p>
    <w:p>
      <w:r>
        <w:t xml:space="preserve">    The light from the table is soft and pleasant.</w:t>
      </w:r>
    </w:p>
    <w:p>
      <w:r>
        <w:t xml:space="preserve">4. Il y a une lumière sur le chemin pour nous guider. </w:t>
      </w:r>
    </w:p>
    <w:p>
      <w:r>
        <w:t xml:space="preserve">    There's a light on the path to guide us.</w:t>
      </w:r>
    </w:p>
    <w:p>
      <w:r>
        <w:t xml:space="preserve">5. La lampe est trop faible, j’ai besoin d’une plus grande lumière. </w:t>
      </w:r>
    </w:p>
    <w:p>
      <w:r>
        <w:t xml:space="preserve">    The lamp is too weak, I need a brighter one.</w:t>
      </w:r>
    </w:p>
    <w:p>
      <w:r>
        <w:t xml:space="preserve">6. La lumière du feu crépite et scintille dans la nuit. </w:t>
      </w:r>
    </w:p>
    <w:p>
      <w:r>
        <w:t xml:space="preserve">    Firelight crackles and shimmers in the night.</w:t>
      </w:r>
    </w:p>
    <w:p>
      <w:r>
        <w:t xml:space="preserve">7. La lumière de l'éclair éclaire la scène. </w:t>
      </w:r>
    </w:p>
    <w:p>
      <w:r>
        <w:t xml:space="preserve">    The lightning's flash illuminates the scene.</w:t>
      </w:r>
    </w:p>
    <w:p>
      <w:r>
        <w:t xml:space="preserve">8. L’homme se tenait sous une lumière tamisée. </w:t>
      </w:r>
    </w:p>
    <w:p>
      <w:r>
        <w:t xml:space="preserve">    The man stood under dim light.</w:t>
      </w:r>
    </w:p>
    <w:p>
      <w:r>
        <w:t xml:space="preserve">9. La lumière du voyage nous a éclairée sur nos choix. </w:t>
      </w:r>
    </w:p>
    <w:p>
      <w:r>
        <w:t xml:space="preserve">    The light of travel illuminated us on our choices.</w:t>
      </w:r>
    </w:p>
    <w:p>
      <w:r>
        <w:t xml:space="preserve">10.  La lumière est la clé pour comprendre ce monde. </w:t>
      </w:r>
    </w:p>
    <w:p>
      <w:r>
        <w:t xml:space="preserve">    Light is the key to understanding this world.</w:t>
      </w:r>
    </w:p>
    <w:p/>
    <w:p>
      <w:r>
        <w:rPr>
          <w:b/>
        </w:rPr>
        <w:t>Word: rouge | Meaning: red</w:t>
      </w:r>
    </w:p>
    <w:p/>
    <w:p>
      <w:r>
        <w:t xml:space="preserve">1. Le ballon est rouge.  </w:t>
      </w:r>
    </w:p>
    <w:p>
      <w:r>
        <w:t>The ball is red.</w:t>
      </w:r>
    </w:p>
    <w:p>
      <w:r>
        <w:t xml:space="preserve">2. La robe de Marie est rouge.  </w:t>
      </w:r>
    </w:p>
    <w:p>
      <w:r>
        <w:t xml:space="preserve">Marie's dress is red. </w:t>
      </w:r>
    </w:p>
    <w:p>
      <w:r>
        <w:t xml:space="preserve">3.  J'aime beaucoup la couleur rouge.   </w:t>
      </w:r>
    </w:p>
    <w:p>
      <w:r>
        <w:t>I like the color red a lot.</w:t>
      </w:r>
    </w:p>
    <w:p>
      <w:r>
        <w:t xml:space="preserve">4.  Le sang est rouge.  </w:t>
      </w:r>
    </w:p>
    <w:p>
      <w:r>
        <w:t>Blood is red.</w:t>
      </w:r>
    </w:p>
    <w:p>
      <w:r>
        <w:t xml:space="preserve">5.  Il y a un arbre rouge dans le jardin.  </w:t>
      </w:r>
    </w:p>
    <w:p>
      <w:r>
        <w:t>There's a red tree in the garden.</w:t>
      </w:r>
    </w:p>
    <w:p>
      <w:r>
        <w:t xml:space="preserve">6. Le soleil est rouge aujourd’hui.  </w:t>
      </w:r>
    </w:p>
    <w:p>
      <w:r>
        <w:t xml:space="preserve">The sun is red today. </w:t>
      </w:r>
    </w:p>
    <w:p>
      <w:r>
        <w:t xml:space="preserve">7. La tomate est rouge.  </w:t>
      </w:r>
    </w:p>
    <w:p>
      <w:r>
        <w:t xml:space="preserve">The tomato is red. </w:t>
      </w:r>
    </w:p>
    <w:p>
      <w:r>
        <w:t xml:space="preserve">8.  Le drapeau français est rouge, blanc et bleu.   </w:t>
      </w:r>
    </w:p>
    <w:p>
      <w:r>
        <w:t xml:space="preserve">The French flag is red, white and blue. </w:t>
      </w:r>
    </w:p>
    <w:p>
      <w:r>
        <w:t xml:space="preserve">9. La voiture est rouge.   </w:t>
      </w:r>
    </w:p>
    <w:p>
      <w:r>
        <w:t>The car is red.</w:t>
      </w:r>
    </w:p>
    <w:p>
      <w:r>
        <w:t xml:space="preserve">10. Le chat a un cou rouge.    </w:t>
      </w:r>
    </w:p>
    <w:p>
      <w:r>
        <w:t>The cat has a red tail.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Il est difficile de trouver un appartement blanc.</w:t>
      </w:r>
    </w:p>
    <w:p>
      <w:r>
        <w:t xml:space="preserve">    It's difficult to find an apartment that is entirely white.</w:t>
      </w:r>
    </w:p>
    <w:p>
      <w:r>
        <w:t xml:space="preserve">3. J'ai une feuille blanche. </w:t>
      </w:r>
    </w:p>
    <w:p>
      <w:r>
        <w:t xml:space="preserve">    I have a blank sheet of paper.</w:t>
      </w:r>
    </w:p>
    <w:p>
      <w:r>
        <w:t xml:space="preserve">4. La neige tombe sur la ville, rendant les bâtiments blancs. </w:t>
      </w:r>
    </w:p>
    <w:p>
      <w:r>
        <w:t xml:space="preserve">    Snow falls on the city, making the buildings white.</w:t>
      </w:r>
    </w:p>
    <w:p>
      <w:r>
        <w:t xml:space="preserve">5. Les fleurs sont blanches et odorantes. </w:t>
      </w:r>
    </w:p>
    <w:p>
      <w:r>
        <w:t xml:space="preserve">    The flowers are white and fragrant.</w:t>
      </w:r>
    </w:p>
    <w:p>
      <w:r>
        <w:t xml:space="preserve">6. Je prends une tasse de café blanc. </w:t>
      </w:r>
    </w:p>
    <w:p>
      <w:r>
        <w:t xml:space="preserve">    I'm drinking a cup of black coffee.</w:t>
      </w:r>
    </w:p>
    <w:p>
      <w:r>
        <w:t xml:space="preserve">7. La peinture est blanche.  </w:t>
      </w:r>
    </w:p>
    <w:p>
      <w:r>
        <w:t xml:space="preserve">    The paint is white.</w:t>
      </w:r>
    </w:p>
    <w:p>
      <w:r>
        <w:t xml:space="preserve">8. Un tableau blanc est une surface où l'on peut dessiner. </w:t>
      </w:r>
    </w:p>
    <w:p>
      <w:r>
        <w:t xml:space="preserve">    A whiteboard is a surface where you can draw.</w:t>
      </w:r>
    </w:p>
    <w:p>
      <w:r>
        <w:t xml:space="preserve">9. Le ciel était blanc et sans nuage. </w:t>
      </w:r>
    </w:p>
    <w:p>
      <w:r>
        <w:t xml:space="preserve">    The sky was white and cloudless.</w:t>
      </w:r>
    </w:p>
    <w:p>
      <w:r>
        <w:t>10.  Le livre est blanc et a des illustrations.</w:t>
      </w:r>
    </w:p>
    <w:p>
      <w:r>
        <w:t xml:space="preserve">   The book is white and has illustrations.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 Il est beau, oui ?</w:t>
      </w:r>
    </w:p>
    <w:p>
      <w:r>
        <w:t xml:space="preserve">    Is it pretty? yes.</w:t>
      </w:r>
    </w:p>
    <w:p>
      <w:r>
        <w:t>3.  Je veux un café, oui !</w:t>
      </w:r>
    </w:p>
    <w:p>
      <w:r>
        <w:t xml:space="preserve">    I want a coffee, yes!</w:t>
      </w:r>
    </w:p>
    <w:p>
      <w:r>
        <w:t xml:space="preserve">4.  Vous êtes de France, oui ? </w:t>
      </w:r>
    </w:p>
    <w:p>
      <w:r>
        <w:t xml:space="preserve">   Are you from France, yes?</w:t>
      </w:r>
    </w:p>
    <w:p>
      <w:r>
        <w:t>5.  Oui, je suis d'accord.</w:t>
      </w:r>
    </w:p>
    <w:p>
      <w:r>
        <w:t xml:space="preserve">   Yes, I agree.</w:t>
      </w:r>
    </w:p>
    <w:p>
      <w:r>
        <w:t>6.  J'ai besoin d'un dictionnaire, oui.</w:t>
      </w:r>
    </w:p>
    <w:p>
      <w:r>
        <w:t xml:space="preserve">    I need a dictionary, yes.</w:t>
      </w:r>
    </w:p>
    <w:p>
      <w:r>
        <w:t>7.  Tu es très intelligent, oui !</w:t>
      </w:r>
    </w:p>
    <w:p>
      <w:r>
        <w:t xml:space="preserve">   You are very smart, yes!</w:t>
      </w:r>
    </w:p>
    <w:p>
      <w:r>
        <w:t xml:space="preserve">8.  Oui, merci beaucoup. </w:t>
      </w:r>
    </w:p>
    <w:p>
      <w:r>
        <w:t xml:space="preserve">   Yes, thank you very much.</w:t>
      </w:r>
    </w:p>
    <w:p>
      <w:r>
        <w:t>9.  Je suis fatigué, oui ?</w:t>
      </w:r>
    </w:p>
    <w:p>
      <w:r>
        <w:t xml:space="preserve">    I am tired, yes? </w:t>
      </w:r>
    </w:p>
    <w:p>
      <w:r>
        <w:t xml:space="preserve">10. Oui, c'est correct. </w:t>
      </w:r>
    </w:p>
    <w:p>
      <w:r>
        <w:t xml:space="preserve">   Yes, that's right.</w:t>
      </w:r>
    </w:p>
    <w:p/>
    <w:p>
      <w:r>
        <w:rPr>
          <w:b/>
        </w:rPr>
        <w:t>Word: aide | Meaning: help</w:t>
      </w:r>
    </w:p>
    <w:p/>
    <w:p>
      <w:r>
        <w:t>1. J'ai besoin d'aide pour faire mes devoirs.</w:t>
      </w:r>
    </w:p>
    <w:p>
      <w:r>
        <w:t xml:space="preserve">   I need help with my homework.</w:t>
      </w:r>
    </w:p>
    <w:p>
      <w:r>
        <w:t>2. L'homme a besoin d'aide pour se lever.</w:t>
      </w:r>
    </w:p>
    <w:p>
      <w:r>
        <w:t xml:space="preserve">   The man needs assistance to get up.</w:t>
      </w:r>
    </w:p>
    <w:p>
      <w:r>
        <w:t>3.  La police est venue aider les citoyens.</w:t>
      </w:r>
    </w:p>
    <w:p>
      <w:r>
        <w:t xml:space="preserve">    The police came to help the citizens. </w:t>
      </w:r>
    </w:p>
    <w:p>
      <w:r>
        <w:t>4. L’hôpital a besoin de plus d'aide pour soigner les malades.</w:t>
      </w:r>
    </w:p>
    <w:p>
      <w:r>
        <w:t xml:space="preserve">    The hospital needs more help to care for the sick.</w:t>
      </w:r>
    </w:p>
    <w:p>
      <w:r>
        <w:t>5.  Elle peut m’aider à réaliser mes projets.</w:t>
      </w:r>
    </w:p>
    <w:p>
      <w:r>
        <w:t xml:space="preserve">   She can help me complete my projects. </w:t>
      </w:r>
    </w:p>
    <w:p>
      <w:r>
        <w:t>6.  Nous avons besoin d'une aide financière pour faire le voyage.</w:t>
      </w:r>
    </w:p>
    <w:p>
      <w:r>
        <w:t xml:space="preserve">   We need financial assistance to make the trip.</w:t>
      </w:r>
    </w:p>
    <w:p>
      <w:r>
        <w:t>7. L’aide aux personnes âgées est importante.</w:t>
      </w:r>
    </w:p>
    <w:p>
      <w:r>
        <w:t xml:space="preserve">    The aid for the elderly is important.</w:t>
      </w:r>
    </w:p>
    <w:p>
      <w:r>
        <w:t xml:space="preserve">8. Je suis heureux d’avoir de l’aide pour la course. </w:t>
      </w:r>
    </w:p>
    <w:p>
      <w:r>
        <w:t xml:space="preserve">    I am happy to have help with the race.</w:t>
      </w:r>
    </w:p>
    <w:p>
      <w:r>
        <w:t>9. La nourriture aide à la croissance et au développement.</w:t>
      </w:r>
    </w:p>
    <w:p>
      <w:r>
        <w:t xml:space="preserve">   Food helps in growth and development.</w:t>
      </w:r>
    </w:p>
    <w:p>
      <w:r>
        <w:t>10. L'aide des voisins est indispensable dans une situation difficile.</w:t>
      </w:r>
    </w:p>
    <w:p>
      <w:r>
        <w:t xml:space="preserve">   The help from neighbors is essential in a difficult situation.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