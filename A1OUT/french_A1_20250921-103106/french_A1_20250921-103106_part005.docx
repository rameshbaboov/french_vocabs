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est très gentille.</w:t>
      </w:r>
    </w:p>
    <w:p>
      <w:r>
        <w:t xml:space="preserve">    The little girl is very kind.</w:t>
      </w:r>
    </w:p>
    <w:p>
      <w:r>
        <w:t>2. Mon petit chien est adorable.</w:t>
      </w:r>
    </w:p>
    <w:p>
      <w:r>
        <w:t xml:space="preserve">    My little dog is adorable.</w:t>
      </w:r>
    </w:p>
    <w:p>
      <w:r>
        <w:t xml:space="preserve">3. J'ai une petite maison à la campagne. </w:t>
      </w:r>
    </w:p>
    <w:p>
      <w:r>
        <w:t xml:space="preserve">    I have a small house in the countryside.</w:t>
      </w:r>
    </w:p>
    <w:p>
      <w:r>
        <w:t>4. Elle était petite et fragile.</w:t>
      </w:r>
    </w:p>
    <w:p>
      <w:r>
        <w:t xml:space="preserve">    She was small and delicate.</w:t>
      </w:r>
    </w:p>
    <w:p>
      <w:r>
        <w:t xml:space="preserve">5. Ce livre est très petit. </w:t>
      </w:r>
    </w:p>
    <w:p>
      <w:r>
        <w:t xml:space="preserve">   This book is very small.</w:t>
      </w:r>
    </w:p>
    <w:p>
      <w:r>
        <w:t>6. Les petits oiseaux chantent dans le jardin.</w:t>
      </w:r>
    </w:p>
    <w:p>
      <w:r>
        <w:t xml:space="preserve">   The little birds sing in the garden.</w:t>
      </w:r>
    </w:p>
    <w:p>
      <w:r>
        <w:t>7. Il a une petite moustache.</w:t>
      </w:r>
    </w:p>
    <w:p>
      <w:r>
        <w:t xml:space="preserve">   He has a small mustache.</w:t>
      </w:r>
    </w:p>
    <w:p>
      <w:r>
        <w:t>8. La petite fleur a des couleurs vives.</w:t>
      </w:r>
    </w:p>
    <w:p>
      <w:r>
        <w:t xml:space="preserve">   The little flower has bright colors. </w:t>
      </w:r>
    </w:p>
    <w:p>
      <w:r>
        <w:t xml:space="preserve">9.  J'adore les petits plats de cuisine. </w:t>
      </w:r>
    </w:p>
    <w:p>
      <w:r>
        <w:t xml:space="preserve">    I love the little dishes of home-cooked food.</w:t>
      </w:r>
    </w:p>
    <w:p>
      <w:r>
        <w:t>10. Le petit chat est patient et doux.</w:t>
      </w:r>
    </w:p>
    <w:p>
      <w:r>
        <w:t xml:space="preserve">     The little cat is patient and gentle.</w:t>
      </w:r>
    </w:p>
    <w:p/>
    <w:p>
      <w:r>
        <w:rPr>
          <w:b/>
        </w:rPr>
        <w:t>Word: Grand | Meaning: Large, Great</w:t>
      </w:r>
    </w:p>
    <w:p/>
    <w:p>
      <w:r>
        <w:t>1. Il est grand, il peut atteindre le plafond.</w:t>
      </w:r>
    </w:p>
    <w:p>
      <w:r>
        <w:t xml:space="preserve">   He is tall, he can reach the ceiling.</w:t>
      </w:r>
    </w:p>
    <w:p>
      <w:r>
        <w:t xml:space="preserve">2. J'ai un grand chien. </w:t>
      </w:r>
    </w:p>
    <w:p>
      <w:r>
        <w:t xml:space="preserve">   I have a big dog.</w:t>
      </w:r>
    </w:p>
    <w:p>
      <w:r>
        <w:t>3. La ville est très grande.</w:t>
      </w:r>
    </w:p>
    <w:p>
      <w:r>
        <w:t xml:space="preserve">  The city is very big.</w:t>
      </w:r>
    </w:p>
    <w:p>
      <w:r>
        <w:t xml:space="preserve">4. Son frère est grand et musclé. </w:t>
      </w:r>
    </w:p>
    <w:p>
      <w:r>
        <w:t xml:space="preserve">   His brother is tall and muscular.</w:t>
      </w:r>
    </w:p>
    <w:p>
      <w:r>
        <w:t xml:space="preserve">5. Elle était grande et élégante. </w:t>
      </w:r>
    </w:p>
    <w:p>
      <w:r>
        <w:t xml:space="preserve">   She was tall and elegant.</w:t>
      </w:r>
    </w:p>
    <w:p>
      <w:r>
        <w:t>6. Ce gâteau est grand, il faut le partager.</w:t>
      </w:r>
    </w:p>
    <w:p>
      <w:r>
        <w:t xml:space="preserve">   This cake is large, we need to share it.</w:t>
      </w:r>
    </w:p>
    <w:p>
      <w:r>
        <w:t>7. L'équipe a un grand projet de rénovation.</w:t>
      </w:r>
    </w:p>
    <w:p>
      <w:r>
        <w:t xml:space="preserve">  The team has a big project for renovation.</w:t>
      </w:r>
    </w:p>
    <w:p>
      <w:r>
        <w:t xml:space="preserve">8. Il a une grande ambition dans la vie. </w:t>
      </w:r>
    </w:p>
    <w:p>
      <w:r>
        <w:t xml:space="preserve">   He has a great ambition in life. </w:t>
      </w:r>
    </w:p>
    <w:p>
      <w:r>
        <w:t>9. La France est un pays grand et diversifié.</w:t>
      </w:r>
    </w:p>
    <w:p>
      <w:r>
        <w:t xml:space="preserve">   France is a large and diverse country. </w:t>
      </w:r>
    </w:p>
    <w:p>
      <w:r>
        <w:t>10. Un grand arbre se dresse au centre de la place.</w:t>
      </w:r>
    </w:p>
    <w:p>
      <w:r>
        <w:t xml:space="preserve">   A large tree stands at the center of the square.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[your name].</w:t>
      </w:r>
    </w:p>
    <w:p>
      <w:r>
        <w:t xml:space="preserve">   Hi, my name is [your name].</w:t>
      </w:r>
    </w:p>
    <w:p>
      <w:r>
        <w:t xml:space="preserve">3. Bonjour, quel temps il fait aujourd'hui ? </w:t>
      </w:r>
    </w:p>
    <w:p>
      <w:r>
        <w:t xml:space="preserve">    Good morning, what is the weather like today?</w:t>
      </w:r>
    </w:p>
    <w:p>
      <w:r>
        <w:t>4.  Bonjour à tous !</w:t>
      </w:r>
    </w:p>
    <w:p>
      <w:r>
        <w:t xml:space="preserve">   Hello everyone!</w:t>
      </w:r>
    </w:p>
    <w:p>
      <w:r>
        <w:t xml:space="preserve">5.  Bonjour, pouvez-vous m’aider, s'il vous plaît ? </w:t>
      </w:r>
    </w:p>
    <w:p>
      <w:r>
        <w:t xml:space="preserve">   Good day, can you help me please? </w:t>
      </w:r>
    </w:p>
    <w:p>
      <w:r>
        <w:t xml:space="preserve">6. Bonjour, j'ai besoin d'acheter du pain. </w:t>
      </w:r>
    </w:p>
    <w:p>
      <w:r>
        <w:t xml:space="preserve">    Hello, I need to buy some bread. </w:t>
      </w:r>
    </w:p>
    <w:p>
      <w:r>
        <w:t>7.  Bonjour, où est la gare ?</w:t>
      </w:r>
    </w:p>
    <w:p>
      <w:r>
        <w:t xml:space="preserve">    Hello, where is the train station?</w:t>
      </w:r>
    </w:p>
    <w:p>
      <w:r>
        <w:t xml:space="preserve">8. Bonjour, je suis fatigué/fatiguée. </w:t>
      </w:r>
    </w:p>
    <w:p>
      <w:r>
        <w:t xml:space="preserve">   Hello, I am tired.</w:t>
      </w:r>
    </w:p>
    <w:p>
      <w:r>
        <w:t>9. Bonjour, vous êtes bien ?</w:t>
      </w:r>
    </w:p>
    <w:p>
      <w:r>
        <w:t xml:space="preserve">   Hello, are you well?</w:t>
      </w:r>
    </w:p>
    <w:p>
      <w:r>
        <w:t>10.  Bonjour, merci beaucoup.</w:t>
      </w:r>
    </w:p>
    <w:p>
      <w:r>
        <w:t xml:space="preserve">    Thank you very much.</w:t>
      </w:r>
    </w:p>
    <w:p/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 The earth is red and dry.</w:t>
      </w:r>
    </w:p>
    <w:p>
      <w:r>
        <w:t>2. Il aime la terre et les plantes.</w:t>
      </w:r>
    </w:p>
    <w:p>
      <w:r>
        <w:t xml:space="preserve">   He likes the earth and plants.</w:t>
      </w:r>
    </w:p>
    <w:p>
      <w:r>
        <w:t>3. L'homme a besoin de terre pour vivre.</w:t>
      </w:r>
    </w:p>
    <w:p>
      <w:r>
        <w:t xml:space="preserve">   Humans need land to live. </w:t>
      </w:r>
    </w:p>
    <w:p>
      <w:r>
        <w:t>4. Le soleil brille sur la terre.</w:t>
      </w:r>
    </w:p>
    <w:p>
      <w:r>
        <w:t xml:space="preserve">   The sun shines on the earth.</w:t>
      </w:r>
    </w:p>
    <w:p>
      <w:r>
        <w:t>5. La terre est un élément essentiel à notre planète.</w:t>
      </w:r>
    </w:p>
    <w:p>
      <w:r>
        <w:t xml:space="preserve">   Earth is an essential element to our planet. </w:t>
      </w:r>
    </w:p>
    <w:p>
      <w:r>
        <w:t>6. L'agriculture utilise la terre pour cultiver les plantes.</w:t>
      </w:r>
    </w:p>
    <w:p>
      <w:r>
        <w:t xml:space="preserve">   Agriculture uses soil to grow plants.</w:t>
      </w:r>
    </w:p>
    <w:p>
      <w:r>
        <w:t>7. Nous avons besoin de protéger la terre.</w:t>
      </w:r>
    </w:p>
    <w:p>
      <w:r>
        <w:t xml:space="preserve">   We need to protect the earth.</w:t>
      </w:r>
    </w:p>
    <w:p>
      <w:r>
        <w:t>8. La pollution est un problème important sur la terre.</w:t>
      </w:r>
    </w:p>
    <w:p>
      <w:r>
        <w:t xml:space="preserve">   Pollution is an important problem on Earth. </w:t>
      </w:r>
    </w:p>
    <w:p>
      <w:r>
        <w:t>9. Les enfants jouent dans la terre du jardin.</w:t>
      </w:r>
    </w:p>
    <w:p>
      <w:r>
        <w:t xml:space="preserve">   Children play in the garden dirt. </w:t>
      </w:r>
    </w:p>
    <w:p>
      <w:r>
        <w:t>10.  La terre a une grande influence sur l'évolution de la vie.</w:t>
      </w:r>
    </w:p>
    <w:p>
      <w:r>
        <w:t xml:space="preserve">    The earth has a great influence on the evolution of life.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The flower is beautiful.</w:t>
      </w:r>
    </w:p>
    <w:p>
      <w:r>
        <w:t>2. Elle a une belle robe.</w:t>
      </w:r>
    </w:p>
    <w:p>
      <w:r>
        <w:t xml:space="preserve">   She has a beautiful dress.</w:t>
      </w:r>
    </w:p>
    <w:p>
      <w:r>
        <w:t>3. Le paysage est belle.</w:t>
      </w:r>
    </w:p>
    <w:p>
      <w:r>
        <w:t xml:space="preserve">   The landscape is beautiful.</w:t>
      </w:r>
    </w:p>
    <w:p>
      <w:r>
        <w:t xml:space="preserve">4.  C'est un bel endroit. </w:t>
      </w:r>
    </w:p>
    <w:p>
      <w:r>
        <w:t xml:space="preserve">   It's a nice place.</w:t>
      </w:r>
    </w:p>
    <w:p>
      <w:r>
        <w:t xml:space="preserve">5. Votre maison est belle. </w:t>
      </w:r>
    </w:p>
    <w:p>
      <w:r>
        <w:t xml:space="preserve">   Your house is beautiful. </w:t>
      </w:r>
    </w:p>
    <w:p>
      <w:r>
        <w:t xml:space="preserve">6. Il y a une belle lune ce soir. </w:t>
      </w:r>
    </w:p>
    <w:p>
      <w:r>
        <w:t xml:space="preserve">   There's a beautiful moon tonight. </w:t>
      </w:r>
    </w:p>
    <w:p>
      <w:r>
        <w:t>7. Le soleil brille avec belle intensité.</w:t>
      </w:r>
    </w:p>
    <w:p>
      <w:r>
        <w:t xml:space="preserve">   The sun shines with great intensity. </w:t>
      </w:r>
    </w:p>
    <w:p>
      <w:r>
        <w:t xml:space="preserve">8.  C'est très belle. </w:t>
      </w:r>
    </w:p>
    <w:p>
      <w:r>
        <w:t xml:space="preserve">   It's very beautiful.</w:t>
      </w:r>
    </w:p>
    <w:p>
      <w:r>
        <w:t xml:space="preserve">9. Nous sommes allés à un endroit belle et paisible. </w:t>
      </w:r>
    </w:p>
    <w:p>
      <w:r>
        <w:t xml:space="preserve">   We went to a beautiful and peaceful place.</w:t>
      </w:r>
    </w:p>
    <w:p>
      <w:r>
        <w:t xml:space="preserve">10. Elle est une femme belle et charmante. </w:t>
      </w:r>
    </w:p>
    <w:p>
      <w:r>
        <w:t xml:space="preserve">   She is a beautiful and charming woman.</w:t>
      </w:r>
    </w:p>
    <w:p/>
    <w:p>
      <w:r>
        <w:rPr>
          <w:b/>
        </w:rPr>
        <w:t>Word: aider | Meaning: to help</w:t>
      </w:r>
    </w:p>
    <w:p/>
    <w:p>
      <w:r>
        <w:t>1. Je peux aider mes amis à faire leurs devoirs.</w:t>
      </w:r>
    </w:p>
    <w:p>
      <w:r>
        <w:t xml:space="preserve">    I can help my friends with their homework.</w:t>
      </w:r>
    </w:p>
    <w:p>
      <w:r>
        <w:t>2. L'équipe d'aide est là pour vous aider si vous avez besoin de quelque chose.</w:t>
      </w:r>
    </w:p>
    <w:p>
      <w:r>
        <w:t xml:space="preserve">    The team of support is here to help you if you need something.</w:t>
      </w:r>
    </w:p>
    <w:p>
      <w:r>
        <w:t>3. Il aide les personnes âgées avec leurs tâches quotidiennes.</w:t>
      </w:r>
    </w:p>
    <w:p>
      <w:r>
        <w:t xml:space="preserve">    He helps elderly people with their daily tasks.</w:t>
      </w:r>
    </w:p>
    <w:p>
      <w:r>
        <w:t>4. Je voudrais aider mon voisin à déménager.</w:t>
      </w:r>
    </w:p>
    <w:p>
      <w:r>
        <w:t xml:space="preserve">    I would like to help my neighbor move. </w:t>
      </w:r>
    </w:p>
    <w:p>
      <w:r>
        <w:t>5.  Elle a besoin d'aide pour se déplacer.</w:t>
      </w:r>
    </w:p>
    <w:p>
      <w:r>
        <w:t xml:space="preserve">   She needs help moving.</w:t>
      </w:r>
    </w:p>
    <w:p>
      <w:r>
        <w:t>6. J'ai envie d'aider les autres.</w:t>
      </w:r>
    </w:p>
    <w:p>
      <w:r>
        <w:t xml:space="preserve">    I feel the need to help others.</w:t>
      </w:r>
    </w:p>
    <w:p>
      <w:r>
        <w:t>7. Les bénévoles aident les personnes en difficulté.</w:t>
      </w:r>
    </w:p>
    <w:p>
      <w:r>
        <w:t xml:space="preserve">    Volunteers help people in need. </w:t>
      </w:r>
    </w:p>
    <w:p>
      <w:r>
        <w:t>8. Il est important de s'aider mutuellement.</w:t>
      </w:r>
    </w:p>
    <w:p>
      <w:r>
        <w:t xml:space="preserve">    It is important to help each other.</w:t>
      </w:r>
    </w:p>
    <w:p>
      <w:r>
        <w:t>9.  Je suis prêt à aider les enfants.</w:t>
      </w:r>
    </w:p>
    <w:p>
      <w:r>
        <w:t xml:space="preserve">   I am ready to help children.</w:t>
      </w:r>
    </w:p>
    <w:p>
      <w:r>
        <w:t xml:space="preserve">10.  La police aide les victimes d'un crime. </w:t>
      </w:r>
    </w:p>
    <w:p>
      <w:r>
        <w:t xml:space="preserve">    The police helps victims of a crime.</w:t>
      </w:r>
    </w:p>
    <w:p/>
    <w:p>
      <w:r>
        <w:rPr>
          <w:b/>
        </w:rPr>
        <w:t>Word: s'asseoir | Meaning: to sit</w:t>
      </w:r>
    </w:p>
    <w:p/>
    <w:p>
      <w:r>
        <w:t>1. Je vais me  s'asseoir sur la chaise.</w:t>
      </w:r>
    </w:p>
    <w:p>
      <w:r>
        <w:t xml:space="preserve">   I am going to sit down on the chair.</w:t>
      </w:r>
    </w:p>
    <w:p>
      <w:r>
        <w:t>2. Veux-tu te s'asseoir avec moi ?</w:t>
      </w:r>
    </w:p>
    <w:p>
      <w:r>
        <w:t xml:space="preserve">   Do you want to sit with me?</w:t>
      </w:r>
    </w:p>
    <w:p>
      <w:r>
        <w:t>3. J'ai besoin de me s'asseoir pour lire.</w:t>
      </w:r>
    </w:p>
    <w:p>
      <w:r>
        <w:t xml:space="preserve">   I need to sit down to read.</w:t>
      </w:r>
    </w:p>
    <w:p>
      <w:r>
        <w:t xml:space="preserve">4. S'asseoir sur le sol est plus confortable. </w:t>
      </w:r>
    </w:p>
    <w:p>
      <w:r>
        <w:t xml:space="preserve">   Sitting on the floor is more comfortable.</w:t>
      </w:r>
    </w:p>
    <w:p>
      <w:r>
        <w:t>5. Tu dois te s'asseoir avant de parler.</w:t>
      </w:r>
    </w:p>
    <w:p>
      <w:r>
        <w:t xml:space="preserve">   You have to sit down before you speak.</w:t>
      </w:r>
    </w:p>
    <w:p>
      <w:r>
        <w:t>6. Il a besoin de se s'asseoir pour faire son homework.</w:t>
      </w:r>
    </w:p>
    <w:p>
      <w:r>
        <w:t xml:space="preserve">    He needs to sit down to do his homework. </w:t>
      </w:r>
    </w:p>
    <w:p>
      <w:r>
        <w:t>7.  J'ai besoin d'un peu de temps pour me s'asseoir avant la réunion.</w:t>
      </w:r>
    </w:p>
    <w:p>
      <w:r>
        <w:t xml:space="preserve">   I need some time to sit down before the meeting.</w:t>
      </w:r>
    </w:p>
    <w:p>
      <w:r>
        <w:t>8.  Le train est arrivé, alors on se s'asseoir.</w:t>
      </w:r>
    </w:p>
    <w:p>
      <w:r>
        <w:t xml:space="preserve">    The train has arrived, so we can sit down. </w:t>
      </w:r>
    </w:p>
    <w:p>
      <w:r>
        <w:t>9.  Veuillez vous s'asseoir et attendre le service.</w:t>
      </w:r>
    </w:p>
    <w:p>
      <w:r>
        <w:t xml:space="preserve">   Please sit down and wait for service. </w:t>
      </w:r>
    </w:p>
    <w:p>
      <w:r>
        <w:t>10. Je me suis s’asseoir pour faire une pause.</w:t>
      </w:r>
    </w:p>
    <w:p>
      <w:r>
        <w:t xml:space="preserve">   I sat down to take a break.</w:t>
      </w:r>
    </w:p>
    <w:p/>
    <w:p>
      <w:r>
        <w:rPr>
          <w:b/>
        </w:rPr>
        <w:t>Word: Sourire | Meaning: Smile</w:t>
      </w:r>
    </w:p>
    <w:p/>
    <w:p>
      <w:r>
        <w:t xml:space="preserve">1. Je suis heureux, et je souris en parlant à mes amis.  </w:t>
      </w:r>
    </w:p>
    <w:p>
      <w:r>
        <w:t xml:space="preserve">   I am happy, and I smile while talking to my friends.</w:t>
      </w:r>
    </w:p>
    <w:p>
      <w:r>
        <w:t>2. Il sourit lorsque ses enfants lui parlent.</w:t>
      </w:r>
    </w:p>
    <w:p>
      <w:r>
        <w:t xml:space="preserve">   He smiles when his children talk to him. </w:t>
      </w:r>
    </w:p>
    <w:p>
      <w:r>
        <w:t>3. La femme souriait aux enfants.</w:t>
      </w:r>
    </w:p>
    <w:p>
      <w:r>
        <w:t xml:space="preserve">    The woman was smiling at the children.</w:t>
      </w:r>
    </w:p>
    <w:p>
      <w:r>
        <w:t>4. Sourire avec enthousiasme est important pour la socialisation.</w:t>
      </w:r>
    </w:p>
    <w:p>
      <w:r>
        <w:t xml:space="preserve">    Smiling enthusiastically is important for socialization. </w:t>
      </w:r>
    </w:p>
    <w:p>
      <w:r>
        <w:t>5. Le soleil brille, et je souris en regardant la nature.</w:t>
      </w:r>
    </w:p>
    <w:p>
      <w:r>
        <w:t xml:space="preserve">   The sun shines, and I smile while looking at nature.</w:t>
      </w:r>
    </w:p>
    <w:p>
      <w:r>
        <w:t xml:space="preserve">6. Il n'est pas toujours facile de sourire dans les moments difficiles. </w:t>
      </w:r>
    </w:p>
    <w:p>
      <w:r>
        <w:t xml:space="preserve">   It is not always easy to smile in difficult times.</w:t>
      </w:r>
    </w:p>
    <w:p>
      <w:r>
        <w:t xml:space="preserve">7.  Un grand sourire peut illuminer une personne. </w:t>
      </w:r>
    </w:p>
    <w:p>
      <w:r>
        <w:t xml:space="preserve">    A big smile can light up a person.</w:t>
      </w:r>
    </w:p>
    <w:p>
      <w:r>
        <w:t>8. Sourire aux gens est une bonne habitude.</w:t>
      </w:r>
    </w:p>
    <w:p>
      <w:r>
        <w:t xml:space="preserve">    Smiling at people is a good habit.</w:t>
      </w:r>
    </w:p>
    <w:p>
      <w:r>
        <w:t>9.  Sourire de manière sincère montre la gentillesse d'une personne.</w:t>
      </w:r>
    </w:p>
    <w:p>
      <w:r>
        <w:t xml:space="preserve">   Smiling sincerely shows the kindness of a person. </w:t>
      </w:r>
    </w:p>
    <w:p>
      <w:r>
        <w:t xml:space="preserve">10.  Juste un sourire peut changer les choses. </w:t>
      </w:r>
    </w:p>
    <w:p>
      <w:r>
        <w:t xml:space="preserve">    Just a smile can change things.</w:t>
      </w:r>
    </w:p>
    <w:p/>
    <w:p>
      <w:r>
        <w:rPr>
          <w:b/>
        </w:rPr>
        <w:t>Word: Chante | Meaning: Sings</w:t>
      </w:r>
    </w:p>
    <w:p/>
    <w:p>
      <w:r>
        <w:t>1. Elle chante bien.</w:t>
      </w:r>
    </w:p>
    <w:p>
      <w:r>
        <w:t xml:space="preserve">   She sings well.</w:t>
      </w:r>
    </w:p>
    <w:p>
      <w:r>
        <w:t>2. Vous chantez souvent?</w:t>
      </w:r>
    </w:p>
    <w:p>
      <w:r>
        <w:t xml:space="preserve">   Do you sing often?</w:t>
      </w:r>
    </w:p>
    <w:p>
      <w:r>
        <w:t>3. Le chat chante à la lune.</w:t>
      </w:r>
    </w:p>
    <w:p>
      <w:r>
        <w:t xml:space="preserve">   The cat sings to the moon.</w:t>
      </w:r>
    </w:p>
    <w:p>
      <w:r>
        <w:t>4. Il chante de blues dans sa chambre.</w:t>
      </w:r>
    </w:p>
    <w:p>
      <w:r>
        <w:t xml:space="preserve">   He sings blues in his room.</w:t>
      </w:r>
    </w:p>
    <w:p>
      <w:r>
        <w:t>5. La femme chante une chanson triste.</w:t>
      </w:r>
    </w:p>
    <w:p>
      <w:r>
        <w:t xml:space="preserve">   The woman sings a sad song.</w:t>
      </w:r>
    </w:p>
    <w:p>
      <w:r>
        <w:t xml:space="preserve">6. J’adore chanter avec mes amis. </w:t>
      </w:r>
    </w:p>
    <w:p>
      <w:r>
        <w:t xml:space="preserve">    I love singing with my friends.</w:t>
      </w:r>
    </w:p>
    <w:p>
      <w:r>
        <w:t>7. Le concert commence à chanter.</w:t>
      </w:r>
    </w:p>
    <w:p>
      <w:r>
        <w:t xml:space="preserve">   The concert begins to sing.</w:t>
      </w:r>
    </w:p>
    <w:p>
      <w:r>
        <w:t>8. Elle chante un petit chant de Noël.</w:t>
      </w:r>
    </w:p>
    <w:p>
      <w:r>
        <w:t xml:space="preserve">   She sings a little Christmas song.</w:t>
      </w:r>
    </w:p>
    <w:p>
      <w:r>
        <w:t>9. Il chante une chanson populaire.</w:t>
      </w:r>
    </w:p>
    <w:p>
      <w:r>
        <w:t xml:space="preserve">  He sings a popular song.</w:t>
      </w:r>
    </w:p>
    <w:p>
      <w:r>
        <w:t xml:space="preserve">10. On chante des chansons en famille. </w:t>
      </w:r>
    </w:p>
    <w:p>
      <w:r>
        <w:t xml:space="preserve">    We sing songs with the family.</w:t>
      </w:r>
    </w:p>
    <w:p/>
    <w:p>
      <w:r>
        <w:rPr>
          <w:b/>
        </w:rPr>
        <w:t>Word: Arbre | Meaning: Tree</w:t>
      </w:r>
    </w:p>
    <w:p/>
    <w:p>
      <w:r>
        <w:t>1. J'ai un arbre magnifique dans mon jardin.</w:t>
      </w:r>
    </w:p>
    <w:p>
      <w:r>
        <w:t xml:space="preserve">  I have a beautiful tree in my garden.</w:t>
      </w:r>
    </w:p>
    <w:p>
      <w:r>
        <w:t>2. L'arbre était très vieux et majestueux.</w:t>
      </w:r>
    </w:p>
    <w:p>
      <w:r>
        <w:t xml:space="preserve">  The tree was very old and majestic.</w:t>
      </w:r>
    </w:p>
    <w:p>
      <w:r>
        <w:t xml:space="preserve">3. Les arbres sont essentiels pour l'environnement. </w:t>
      </w:r>
    </w:p>
    <w:p>
      <w:r>
        <w:t xml:space="preserve">  Trees are essential for the environment.</w:t>
      </w:r>
    </w:p>
    <w:p>
      <w:r>
        <w:t>4. La forêt est un endroit plein d'arbres magnifiques.</w:t>
      </w:r>
    </w:p>
    <w:p>
      <w:r>
        <w:t xml:space="preserve">  The forest is a place full of beautiful trees.</w:t>
      </w:r>
    </w:p>
    <w:p>
      <w:r>
        <w:t>5. J'adore la sensation d'être sous l'arbre.</w:t>
      </w:r>
    </w:p>
    <w:p>
      <w:r>
        <w:t xml:space="preserve">  I love the feeling of being under the tree. </w:t>
      </w:r>
    </w:p>
    <w:p>
      <w:r>
        <w:t>6. L'arbre produit des feuilles vertes.</w:t>
      </w:r>
    </w:p>
    <w:p>
      <w:r>
        <w:t xml:space="preserve">  The tree produces green leaves.</w:t>
      </w:r>
    </w:p>
    <w:p>
      <w:r>
        <w:t>7. Il y a beaucoup d'arbres dans cette ville.</w:t>
      </w:r>
    </w:p>
    <w:p>
      <w:r>
        <w:t xml:space="preserve">  There are many trees in this city.</w:t>
      </w:r>
    </w:p>
    <w:p>
      <w:r>
        <w:t>8. Les arbres sont souvent utilisés pour fabriquer du bois.</w:t>
      </w:r>
    </w:p>
    <w:p>
      <w:r>
        <w:t xml:space="preserve">  Trees are often used to make wood.</w:t>
      </w:r>
    </w:p>
    <w:p>
      <w:r>
        <w:t xml:space="preserve">9. L'arbre est un symbole de vie et de force. </w:t>
      </w:r>
    </w:p>
    <w:p>
      <w:r>
        <w:t xml:space="preserve">  The tree is a symbol of life and strength.</w:t>
      </w:r>
    </w:p>
    <w:p>
      <w:r>
        <w:t>10. J'ai besoin d'un arbre pour aider à faire le jardinage.</w:t>
      </w:r>
    </w:p>
    <w:p>
      <w:r>
        <w:t xml:space="preserve">  I need an apple tree to help with gardening.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