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Les yeux de la fille sont bleus et blancs.</w:t>
      </w:r>
    </w:p>
    <w:p>
      <w:r>
        <w:t xml:space="preserve">    The girl's eyes are blue and white.</w:t>
      </w:r>
    </w:p>
    <w:p>
      <w:r>
        <w:t>3. Le croissant est blanc et moelleux.</w:t>
      </w:r>
    </w:p>
    <w:p>
      <w:r>
        <w:t xml:space="preserve">    The croissant is white and fluffy.</w:t>
      </w:r>
    </w:p>
    <w:p>
      <w:r>
        <w:t>4. J’aime les fleurs blanches.</w:t>
      </w:r>
    </w:p>
    <w:p>
      <w:r>
        <w:t xml:space="preserve">   I like white flowers.</w:t>
      </w:r>
    </w:p>
    <w:p>
      <w:r>
        <w:t>5. La neige est blanche et poudreuse.</w:t>
      </w:r>
    </w:p>
    <w:p>
      <w:r>
        <w:t xml:space="preserve">    Snow is white and powdery.</w:t>
      </w:r>
    </w:p>
    <w:p>
      <w:r>
        <w:t>6. Il a un nouveau chapeau blanc.</w:t>
      </w:r>
    </w:p>
    <w:p>
      <w:r>
        <w:t xml:space="preserve">    He has a new white hat.</w:t>
      </w:r>
    </w:p>
    <w:p>
      <w:r>
        <w:t>7. Le ciel était blanc et sans nuage.</w:t>
      </w:r>
    </w:p>
    <w:p>
      <w:r>
        <w:t xml:space="preserve">    The sky was white and cloudless.</w:t>
      </w:r>
    </w:p>
    <w:p>
      <w:r>
        <w:t>8.  Elle veut acheter un tableau blanc.</w:t>
      </w:r>
    </w:p>
    <w:p>
      <w:r>
        <w:t xml:space="preserve">   She wants to buy a whiteboard. </w:t>
      </w:r>
    </w:p>
    <w:p>
      <w:r>
        <w:t>9. Les enfants jouaient avec des jeux blancs.</w:t>
      </w:r>
    </w:p>
    <w:p>
      <w:r>
        <w:t xml:space="preserve">   Children played with white toys.</w:t>
      </w:r>
    </w:p>
    <w:p>
      <w:r>
        <w:t>10. J'ai une chemise blanche pour le travail.</w:t>
      </w:r>
    </w:p>
    <w:p>
      <w:r>
        <w:t xml:space="preserve">    I have a white shirt for work.</w:t>
      </w:r>
    </w:p>
    <w:p/>
    <w:p>
      <w:r>
        <w:rPr>
          <w:b/>
        </w:rPr>
        <w:t>Word: Terre | Meaning: Earth</w:t>
      </w:r>
    </w:p>
    <w:p/>
    <w:p>
      <w:r>
        <w:t xml:space="preserve">1. La terre est rouge à l'endroit où il y a beaucoup de minéraux. </w:t>
      </w:r>
    </w:p>
    <w:p>
      <w:r>
        <w:t xml:space="preserve">   The earth is red where there are many minerals.</w:t>
      </w:r>
    </w:p>
    <w:p>
      <w:r>
        <w:t xml:space="preserve">2. Les agriculteurs cultivent la terre pour produire des fruits et des légumes. </w:t>
      </w:r>
    </w:p>
    <w:p>
      <w:r>
        <w:t xml:space="preserve">   Farmers cultivate the land to produce fruit and vegetables.</w:t>
      </w:r>
    </w:p>
    <w:p>
      <w:r>
        <w:t xml:space="preserve">3. Nous allons planter une nouvelle arbre sur la terre. </w:t>
      </w:r>
    </w:p>
    <w:p>
      <w:r>
        <w:t xml:space="preserve">   We're going to plant a new tree on the land.</w:t>
      </w:r>
    </w:p>
    <w:p>
      <w:r>
        <w:t xml:space="preserve">4. La terre est vaste et il y a beaucoup de choses à découvrir. </w:t>
      </w:r>
    </w:p>
    <w:p>
      <w:r>
        <w:t xml:space="preserve">   The earth is vast and there are many things to discover.</w:t>
      </w:r>
    </w:p>
    <w:p>
      <w:r>
        <w:t xml:space="preserve">5. Il y a des problèmes sur la terre liés à l’environnement. </w:t>
      </w:r>
    </w:p>
    <w:p>
      <w:r>
        <w:t xml:space="preserve">   There are problems on Earth related to the environment.</w:t>
      </w:r>
    </w:p>
    <w:p>
      <w:r>
        <w:t xml:space="preserve">6. Les étudiants ont appris à comprendre comment la terre fonctionne. </w:t>
      </w:r>
    </w:p>
    <w:p>
      <w:r>
        <w:t xml:space="preserve">   Students have learned to understand how the earth works.</w:t>
      </w:r>
    </w:p>
    <w:p>
      <w:r>
        <w:t xml:space="preserve">7.  La terre est une planète qui nous héberge et nous nourrit. </w:t>
      </w:r>
    </w:p>
    <w:p>
      <w:r>
        <w:t xml:space="preserve">   The earth is a planet that shelters and nourishes us.</w:t>
      </w:r>
    </w:p>
    <w:p>
      <w:r>
        <w:t xml:space="preserve">8. Il y a des changements sur la terre due à l'activité humaine. </w:t>
      </w:r>
    </w:p>
    <w:p>
      <w:r>
        <w:t xml:space="preserve">   There are changes on Earth due to human activity.</w:t>
      </w:r>
    </w:p>
    <w:p>
      <w:r>
        <w:t>9. Les gens doivent protéger la terre pour les générations futures.</w:t>
      </w:r>
    </w:p>
    <w:p>
      <w:r>
        <w:t xml:space="preserve">   People must protect the earth for future generations.</w:t>
      </w:r>
    </w:p>
    <w:p>
      <w:r>
        <w:t xml:space="preserve">10. Le ciel est bleu et la terre est verte, c'est magnifique! </w:t>
      </w:r>
    </w:p>
    <w:p>
      <w:r>
        <w:t xml:space="preserve">   The sky is blue and the earth is green, it's beautiful!</w:t>
      </w:r>
    </w:p>
    <w:p/>
    <w:p>
      <w:r>
        <w:rPr>
          <w:b/>
        </w:rPr>
        <w:t>Word: Accueillir | Meaning: To welcome</w:t>
      </w:r>
    </w:p>
    <w:p/>
    <w:p>
      <w:r>
        <w:t xml:space="preserve">1. Je suis ravi(e) d'accueillir vos amis.  </w:t>
      </w:r>
    </w:p>
    <w:p>
      <w:r>
        <w:t xml:space="preserve">    I am happy to welcome your friends. </w:t>
      </w:r>
    </w:p>
    <w:p>
      <w:r>
        <w:t xml:space="preserve">2. L'équipe d'accueil s'occupera de vous accueillir.  </w:t>
      </w:r>
    </w:p>
    <w:p>
      <w:r>
        <w:t xml:space="preserve">    The reception team will be there to greet you.</w:t>
      </w:r>
    </w:p>
    <w:p>
      <w:r>
        <w:t xml:space="preserve">3. Vous devez accueillir les nouveaux arrivants avec respect.   </w:t>
      </w:r>
    </w:p>
    <w:p>
      <w:r>
        <w:t xml:space="preserve">    You must greet the new arrivals with respect. </w:t>
      </w:r>
    </w:p>
    <w:p>
      <w:r>
        <w:t xml:space="preserve">4. Elle sait comment accueillir les invités à sa maison.  </w:t>
      </w:r>
    </w:p>
    <w:p>
      <w:r>
        <w:t xml:space="preserve">    She knows how to welcome guests in her home. </w:t>
      </w:r>
    </w:p>
    <w:p>
      <w:r>
        <w:t xml:space="preserve">5. Le personnel de l'hôtel est très attentif à l'accueil des clients.  </w:t>
      </w:r>
    </w:p>
    <w:p>
      <w:r>
        <w:t xml:space="preserve">    Hotel staff is very attentive to the welcome of their clients. </w:t>
      </w:r>
    </w:p>
    <w:p>
      <w:r>
        <w:t xml:space="preserve">6. L’hospitalité est un élément essentiel de l'accueil d'un voyageur.   </w:t>
      </w:r>
    </w:p>
    <w:p>
      <w:r>
        <w:t xml:space="preserve">    Hospitality is a crucial element of welcoming travelers. </w:t>
      </w:r>
    </w:p>
    <w:p>
      <w:r>
        <w:t xml:space="preserve">7. Ils ont accueilli les enfants avec joie.   </w:t>
      </w:r>
    </w:p>
    <w:p>
      <w:r>
        <w:t xml:space="preserve">     They welcomed the children with joy.  </w:t>
      </w:r>
    </w:p>
    <w:p>
      <w:r>
        <w:t xml:space="preserve">8. Je voudrais accueillir mes parents à la maison.   </w:t>
      </w:r>
    </w:p>
    <w:p>
      <w:r>
        <w:t xml:space="preserve">     I would like to welcome my parents at home. </w:t>
      </w:r>
    </w:p>
    <w:p>
      <w:r>
        <w:t xml:space="preserve">9. Le restaurant est connu pour son accueil chaleureux et sa cuisine délicieuse.  </w:t>
      </w:r>
    </w:p>
    <w:p>
      <w:r>
        <w:t xml:space="preserve">    The restaurant is known for its warm reception and delicious cuisine. </w:t>
      </w:r>
    </w:p>
    <w:p>
      <w:r>
        <w:t xml:space="preserve">10. La réception de l’avion s'occupera d’accueillir les passagers.   </w:t>
      </w:r>
    </w:p>
    <w:p>
      <w:r>
        <w:t xml:space="preserve">     The airport’s reception will be there to welcome the passengers.</w:t>
      </w:r>
    </w:p>
    <w:p/>
    <w:p>
      <w:r>
        <w:rPr>
          <w:b/>
        </w:rPr>
        <w:t>Word: Commence | Meaning: begin</w:t>
      </w:r>
    </w:p>
    <w:p/>
    <w:p>
      <w:r>
        <w:t>1.  C'est le moment de commencer notre voyage.</w:t>
      </w:r>
    </w:p>
    <w:p>
      <w:r>
        <w:t xml:space="preserve">    Start our journey now.</w:t>
      </w:r>
    </w:p>
    <w:p>
      <w:r>
        <w:t>2.  Elle commence à étudier la langue française.</w:t>
      </w:r>
    </w:p>
    <w:p>
      <w:r>
        <w:t xml:space="preserve">   She begins studying French.</w:t>
      </w:r>
    </w:p>
    <w:p>
      <w:r>
        <w:t xml:space="preserve">3.  Commencez vos exercices, s'il vous plaît. </w:t>
      </w:r>
    </w:p>
    <w:p>
      <w:r>
        <w:t xml:space="preserve">   Please begin your exercises.</w:t>
      </w:r>
    </w:p>
    <w:p>
      <w:r>
        <w:t>4.  Le film commence par une longue introduction.</w:t>
      </w:r>
    </w:p>
    <w:p>
      <w:r>
        <w:t xml:space="preserve">  The movie starts with a long introduction.</w:t>
      </w:r>
    </w:p>
    <w:p>
      <w:r>
        <w:t>5.  Je commence à m’inquiéter.</w:t>
      </w:r>
    </w:p>
    <w:p>
      <w:r>
        <w:t xml:space="preserve">   I begin to worry. </w:t>
      </w:r>
    </w:p>
    <w:p>
      <w:r>
        <w:t>6.  La discussion commence entre les deux amis.</w:t>
      </w:r>
    </w:p>
    <w:p>
      <w:r>
        <w:t xml:space="preserve">   The discussion begins between the two friends.</w:t>
      </w:r>
    </w:p>
    <w:p>
      <w:r>
        <w:t>7.  Commencez la course, puis vous sortirez de l'auto.</w:t>
      </w:r>
    </w:p>
    <w:p>
      <w:r>
        <w:t xml:space="preserve">   Begin the race, then you'll get out of the car.</w:t>
      </w:r>
    </w:p>
    <w:p>
      <w:r>
        <w:t>8.  Il a commencé sa nouvelle carrière dans l’industrie du tourisme.</w:t>
      </w:r>
    </w:p>
    <w:p>
      <w:r>
        <w:t xml:space="preserve">   He began his new career in the tourism industry. </w:t>
      </w:r>
    </w:p>
    <w:p>
      <w:r>
        <w:t xml:space="preserve">9.  Commencez à vous préparer pour la soirée. </w:t>
      </w:r>
    </w:p>
    <w:p>
      <w:r>
        <w:t xml:space="preserve">   Start preparing for the party. </w:t>
      </w:r>
    </w:p>
    <w:p>
      <w:r>
        <w:t xml:space="preserve">10. Nous devons commencer les préparatifs de la fête. </w:t>
      </w:r>
    </w:p>
    <w:p>
      <w:r>
        <w:t xml:space="preserve">    We need to begin preparations for the party.</w:t>
      </w:r>
    </w:p>
    <w:p/>
    <w:p>
      <w:r>
        <w:rPr>
          <w:b/>
        </w:rPr>
        <w:t>Word: Déjeuner | Meaning: Lunch</w:t>
      </w:r>
    </w:p>
    <w:p/>
    <w:p>
      <w:r>
        <w:t>1. J'ai un déjeuner très simple aujourd'hui.</w:t>
      </w:r>
    </w:p>
    <w:p>
      <w:r>
        <w:t xml:space="preserve">   I have a very simple lunch today.</w:t>
      </w:r>
    </w:p>
    <w:p>
      <w:r>
        <w:t>2. Le déjeuner est une pause importante dans la journée.</w:t>
      </w:r>
    </w:p>
    <w:p>
      <w:r>
        <w:t xml:space="preserve">   Lunch is an important break in the day.</w:t>
      </w:r>
    </w:p>
    <w:p>
      <w:r>
        <w:t>3.  Il faut prendre le déjeuner avant de commencer les tâches.</w:t>
      </w:r>
    </w:p>
    <w:p>
      <w:r>
        <w:t xml:space="preserve">    You need to take lunch before starting tasks. </w:t>
      </w:r>
    </w:p>
    <w:p>
      <w:r>
        <w:t>4. Je vais manger un sandwich et une boisson au café à l'heure du déjeuner.</w:t>
      </w:r>
    </w:p>
    <w:p>
      <w:r>
        <w:t xml:space="preserve">   I'm going to eat a sandwich and a coffee at lunchtime.</w:t>
      </w:r>
    </w:p>
    <w:p>
      <w:r>
        <w:t>5. Il est important de rester hydraté pendant le déjeuner.</w:t>
      </w:r>
    </w:p>
    <w:p>
      <w:r>
        <w:t xml:space="preserve">   It is important to stay hydrated during lunch.</w:t>
      </w:r>
    </w:p>
    <w:p>
      <w:r>
        <w:t xml:space="preserve">6.  J’adore déguster une salade avec mes amis en fin de journée. </w:t>
      </w:r>
    </w:p>
    <w:p>
      <w:r>
        <w:t xml:space="preserve">   I love enjoying a salad with my friends at the end of the day.</w:t>
      </w:r>
    </w:p>
    <w:p>
      <w:r>
        <w:t>7. Le déjeuner est souvent préparé par les membres de la famille.</w:t>
      </w:r>
    </w:p>
    <w:p>
      <w:r>
        <w:t xml:space="preserve">   Lunch is often prepared by family members.</w:t>
      </w:r>
    </w:p>
    <w:p>
      <w:r>
        <w:t xml:space="preserve">8. La cuisine fait partie intégrante du processus d’organisation du déjeuner. </w:t>
      </w:r>
    </w:p>
    <w:p>
      <w:r>
        <w:t xml:space="preserve">   Cooking is an integral part of the organization process for lunch. </w:t>
      </w:r>
    </w:p>
    <w:p>
      <w:r>
        <w:t>9.  Il y a une grande variété de repas à déguster au déjeuner.</w:t>
      </w:r>
    </w:p>
    <w:p>
      <w:r>
        <w:t xml:space="preserve">   There are many different types of food to enjoy at lunch.</w:t>
      </w:r>
    </w:p>
    <w:p>
      <w:r>
        <w:t xml:space="preserve">10.  Le déjeuner est un moment convivial et social. </w:t>
      </w:r>
    </w:p>
    <w:p>
      <w:r>
        <w:t xml:space="preserve">   Lunch is a convivial and social time.</w:t>
      </w:r>
    </w:p>
    <w:p/>
    <w:p>
      <w:r>
        <w:t>Livre: book</w:t>
      </w:r>
    </w:p>
    <w:p/>
    <w:p>
      <w:r>
        <w:t xml:space="preserve">1. J'ai lu un livre intéressant hier soir. </w:t>
      </w:r>
    </w:p>
    <w:p>
      <w:r>
        <w:t xml:space="preserve">   I read an interesting book last evening.</w:t>
      </w:r>
    </w:p>
    <w:p>
      <w:r>
        <w:t>2. Le livre de maths est sur la table, vous voyez?</w:t>
      </w:r>
    </w:p>
    <w:p>
      <w:r>
        <w:t xml:space="preserve">    The math book is on the table, you can see?</w:t>
      </w:r>
    </w:p>
    <w:p>
      <w:r>
        <w:t xml:space="preserve">3. Il faut choisir un livre pour le voyage. </w:t>
      </w:r>
    </w:p>
    <w:p>
      <w:r>
        <w:t xml:space="preserve">    You need to choose a book for the trip. </w:t>
      </w:r>
    </w:p>
    <w:p>
      <w:r>
        <w:t xml:space="preserve">4. J'adore lire des livres d'aventure ! </w:t>
      </w:r>
    </w:p>
    <w:p>
      <w:r>
        <w:t xml:space="preserve">   I love reading adventure books! </w:t>
      </w:r>
    </w:p>
    <w:p>
      <w:r>
        <w:t>5. Mon ami a acheté un nouveau livre sur l'histoire.</w:t>
      </w:r>
    </w:p>
    <w:p>
      <w:r>
        <w:t xml:space="preserve">    My friend bought a new history book.</w:t>
      </w:r>
    </w:p>
    <w:p>
      <w:r>
        <w:t xml:space="preserve">6. Le livre est une source d'information importante. </w:t>
      </w:r>
    </w:p>
    <w:p>
      <w:r>
        <w:t xml:space="preserve">    The book is an important source of information.</w:t>
      </w:r>
    </w:p>
    <w:p>
      <w:r>
        <w:t xml:space="preserve">7. J'ai besoin de lire un livre pour me relaxer. </w:t>
      </w:r>
    </w:p>
    <w:p>
      <w:r>
        <w:t xml:space="preserve">    I need to read a book to relax.</w:t>
      </w:r>
    </w:p>
    <w:p>
      <w:r>
        <w:t>8. La bibliothèque a une collection de livres très intéressante.</w:t>
      </w:r>
    </w:p>
    <w:p>
      <w:r>
        <w:t xml:space="preserve">   The library has a very interesting collection of books.  </w:t>
      </w:r>
    </w:p>
    <w:p>
      <w:r>
        <w:t xml:space="preserve">9. Le livre est à votre disposition si vous voulez l'utiliser. </w:t>
      </w:r>
    </w:p>
    <w:p>
      <w:r>
        <w:t xml:space="preserve">    The book is at your disposal if you want to use it. </w:t>
      </w:r>
    </w:p>
    <w:p>
      <w:r>
        <w:t xml:space="preserve">10. Voulez-vous lire un livre ? </w:t>
      </w:r>
    </w:p>
    <w:p>
      <w:r>
        <w:t xml:space="preserve">    Do you want to read a book?</w:t>
      </w:r>
    </w:p>
    <w:p/>
    <w:p>
      <w:r>
        <w:rPr>
          <w:b/>
        </w:rPr>
        <w:t>Word: Chanteur | Meaning: Singer</w:t>
      </w:r>
    </w:p>
    <w:p/>
    <w:p>
      <w:r>
        <w:t>1.  Le chanteur interprète une chanson triste sur scène.</w:t>
      </w:r>
    </w:p>
    <w:p>
      <w:r>
        <w:t xml:space="preserve">    The singer performs a sad song on stage.</w:t>
      </w:r>
    </w:p>
    <w:p>
      <w:r>
        <w:t xml:space="preserve">2.  Il est un chanteur renommé qui remporte de nombreux prix. </w:t>
      </w:r>
    </w:p>
    <w:p>
      <w:r>
        <w:t xml:space="preserve">    He is a renowned singer who wins numerous awards. </w:t>
      </w:r>
    </w:p>
    <w:p>
      <w:r>
        <w:t>3.  Les chanteurs du groupe ont un talent unique et captivant.</w:t>
      </w:r>
    </w:p>
    <w:p>
      <w:r>
        <w:t xml:space="preserve">   The group's singers have a unique and captivating talent.</w:t>
      </w:r>
    </w:p>
    <w:p>
      <w:r>
        <w:t>4.  Vous voulez savoir comment chanter plus fort ?</w:t>
      </w:r>
    </w:p>
    <w:p>
      <w:r>
        <w:t xml:space="preserve">    Do you want to know how to sing louder? </w:t>
      </w:r>
    </w:p>
    <w:p>
      <w:r>
        <w:t>5.  La chanteuse est célèbre pour ses performances vibrantes.</w:t>
      </w:r>
    </w:p>
    <w:p>
      <w:r>
        <w:t xml:space="preserve">    The singer is famous for her vibrant performances. </w:t>
      </w:r>
    </w:p>
    <w:p>
      <w:r>
        <w:t>6.  Le chanteur chante dans un style folk traditionnel.</w:t>
      </w:r>
    </w:p>
    <w:p>
      <w:r>
        <w:t xml:space="preserve">    The singer sings in a traditional folk style. </w:t>
      </w:r>
    </w:p>
    <w:p>
      <w:r>
        <w:t>7.  Chanteurs professionnels doivent s'entraîner chaque jour.</w:t>
      </w:r>
    </w:p>
    <w:p>
      <w:r>
        <w:t xml:space="preserve">    Professional singers must practice every day. </w:t>
      </w:r>
    </w:p>
    <w:p>
      <w:r>
        <w:t xml:space="preserve">8.  Il a eu une carrière musicale longue et épanouie. </w:t>
      </w:r>
    </w:p>
    <w:p>
      <w:r>
        <w:t xml:space="preserve">    He had a long and fruitful musical career.</w:t>
      </w:r>
    </w:p>
    <w:p>
      <w:r>
        <w:t>9.  Les chanteurs aiment parler de leur passion pour la musique.</w:t>
      </w:r>
    </w:p>
    <w:p>
      <w:r>
        <w:t xml:space="preserve">   Musicians love to talk about their passion for music. </w:t>
      </w:r>
    </w:p>
    <w:p>
      <w:r>
        <w:t>10. La chanson de l'amour est interprétée par un chanteur talentueux.</w:t>
      </w:r>
    </w:p>
    <w:p>
      <w:r>
        <w:t xml:space="preserve">    A song of love is performed by a talented singer.</w:t>
      </w:r>
    </w:p>
    <w:p/>
    <w:p>
      <w:r>
        <w:rPr>
          <w:b/>
        </w:rPr>
        <w:t>Word: Chasseur | Meaning: Hunter</w:t>
      </w:r>
    </w:p>
    <w:p/>
    <w:p>
      <w:r>
        <w:t>1. Le chasseur a une passion pour la nature et la chasse aux animaux.</w:t>
      </w:r>
    </w:p>
    <w:p>
      <w:r>
        <w:t xml:space="preserve">   The hunter has a passion for nature and hunting animals.</w:t>
      </w:r>
    </w:p>
    <w:p>
      <w:r>
        <w:t xml:space="preserve">2.  Il est un chasseur expérimenté, il connaît bien les différentes espèces de la région. </w:t>
      </w:r>
    </w:p>
    <w:p>
      <w:r>
        <w:t xml:space="preserve">    He is an experienced hunter, he knows the different species in the region well.</w:t>
      </w:r>
    </w:p>
    <w:p>
      <w:r>
        <w:t>3. Avant de partir en chasse, il vérifie son matériel et ses armes.</w:t>
      </w:r>
    </w:p>
    <w:p>
      <w:r>
        <w:t xml:space="preserve">   Before going hunting, he checks his equipment and weapons.</w:t>
      </w:r>
    </w:p>
    <w:p>
      <w:r>
        <w:t xml:space="preserve">4.  Les Chasseurs ont besoin d'un bon équipement pour la sécurité et le succès de leur mission. </w:t>
      </w:r>
    </w:p>
    <w:p>
      <w:r>
        <w:t xml:space="preserve">   Hunters need good equipment for safety and the success of their mission.</w:t>
      </w:r>
    </w:p>
    <w:p>
      <w:r>
        <w:t>5.  La chasse est un sport complexe qui demande beaucoup de patience et de concentration.</w:t>
      </w:r>
    </w:p>
    <w:p>
      <w:r>
        <w:t xml:space="preserve">   Hunting is a complex sport that requires much patience and concentration.</w:t>
      </w:r>
    </w:p>
    <w:p>
      <w:r>
        <w:t xml:space="preserve">6.  Le chasseur aime observer les animaux dans leur environnement naturel. </w:t>
      </w:r>
    </w:p>
    <w:p>
      <w:r>
        <w:t xml:space="preserve">    The hunter likes to observe animals in their natural environment.</w:t>
      </w:r>
    </w:p>
    <w:p>
      <w:r>
        <w:t xml:space="preserve">7.  Il s'installe dans sa tente confortable et prépare son dîner. </w:t>
      </w:r>
    </w:p>
    <w:p>
      <w:r>
        <w:t xml:space="preserve">    He settles into his comfortable tent and prepares dinner.</w:t>
      </w:r>
    </w:p>
    <w:p>
      <w:r>
        <w:t>8.  Chaque année, il participe à des concours de chasse pour gagner des prix.</w:t>
      </w:r>
    </w:p>
    <w:p>
      <w:r>
        <w:t xml:space="preserve">   Every year, he participates in hunting competitions to win prizes.</w:t>
      </w:r>
    </w:p>
    <w:p>
      <w:r>
        <w:t xml:space="preserve">9.  Les lois sur la chasse sont strictes et réglementées dans la plupart des pays. </w:t>
      </w:r>
    </w:p>
    <w:p>
      <w:r>
        <w:t xml:space="preserve">    Laws on hunting are strict and regulated in most countries. </w:t>
      </w:r>
    </w:p>
    <w:p>
      <w:r>
        <w:t xml:space="preserve">10. Le chasseur respecte les règles de sécurité pour éviter tout accident pendant la chasse. </w:t>
      </w:r>
    </w:p>
    <w:p>
      <w:r>
        <w:t xml:space="preserve">    The hunter respects safety rules to avoid accidents while hunting.</w:t>
      </w:r>
    </w:p>
    <w:p/>
    <w:p>
      <w:r>
        <w:rPr>
          <w:b/>
        </w:rPr>
        <w:t>Word: Grande | Meaning: Big</w:t>
      </w:r>
    </w:p>
    <w:p/>
    <w:p>
      <w:r>
        <w:t>1. La ville est grande et animée.</w:t>
      </w:r>
    </w:p>
    <w:p>
      <w:r>
        <w:t xml:space="preserve">   The city is large and lively.</w:t>
      </w:r>
    </w:p>
    <w:p>
      <w:r>
        <w:t>2. Il a une grande maison.</w:t>
      </w:r>
    </w:p>
    <w:p>
      <w:r>
        <w:t xml:space="preserve">   He has a big house.</w:t>
      </w:r>
    </w:p>
    <w:p>
      <w:r>
        <w:t>3. Mon frère est grand, il mesure plus de 1m80.</w:t>
      </w:r>
    </w:p>
    <w:p>
      <w:r>
        <w:t xml:space="preserve">   My brother is tall; he's over 6 feet.</w:t>
      </w:r>
    </w:p>
    <w:p>
      <w:r>
        <w:t>4. Le gâteau était très grande.</w:t>
      </w:r>
    </w:p>
    <w:p>
      <w:r>
        <w:t xml:space="preserve">   The cake was very large. </w:t>
      </w:r>
    </w:p>
    <w:p>
      <w:r>
        <w:t>5. J’ai une grande passion pour la musique.</w:t>
      </w:r>
    </w:p>
    <w:p>
      <w:r>
        <w:t xml:space="preserve">   I have a big passion for music.</w:t>
      </w:r>
    </w:p>
    <w:p>
      <w:r>
        <w:t>6. La France est une grande nation.</w:t>
      </w:r>
    </w:p>
    <w:p>
      <w:r>
        <w:t xml:space="preserve">   France is a big country.</w:t>
      </w:r>
    </w:p>
    <w:p>
      <w:r>
        <w:t>7. Nous avons beaucoup de travail à faire, mais c'est une grande opportunité.</w:t>
      </w:r>
    </w:p>
    <w:p>
      <w:r>
        <w:t xml:space="preserve">    We have a lot of work to do, but it’s a big opportunity. </w:t>
      </w:r>
    </w:p>
    <w:p>
      <w:r>
        <w:t>8. L'hôtel est grande et confortable.</w:t>
      </w:r>
    </w:p>
    <w:p>
      <w:r>
        <w:t xml:space="preserve">   The hotel is large and comfortable.</w:t>
      </w:r>
    </w:p>
    <w:p>
      <w:r>
        <w:t>9. J'ai besoin d'une grande quantité de nourriture.</w:t>
      </w:r>
    </w:p>
    <w:p>
      <w:r>
        <w:t xml:space="preserve">   I need a large quantity of food.</w:t>
      </w:r>
    </w:p>
    <w:p>
      <w:r>
        <w:t>10. Elle est grande et belle.</w:t>
      </w:r>
    </w:p>
    <w:p>
      <w:r>
        <w:t xml:space="preserve">    She is tall and beautiful.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les roses dans le jardin.</w:t>
      </w:r>
    </w:p>
    <w:p>
      <w:r>
        <w:t xml:space="preserve">    I love the roses in the garden.</w:t>
      </w:r>
    </w:p>
    <w:p>
      <w:r>
        <w:t xml:space="preserve">3.  Un bouquet de roses est un cadeau parfait. </w:t>
      </w:r>
    </w:p>
    <w:p>
      <w:r>
        <w:t xml:space="preserve">    A bouquet of roses is a perfect gift.</w:t>
      </w:r>
    </w:p>
    <w:p>
      <w:r>
        <w:t xml:space="preserve">4. La fleur de rose symbolise l’amour et la beauté. </w:t>
      </w:r>
    </w:p>
    <w:p>
      <w:r>
        <w:t xml:space="preserve">    Rose flower symbolizes love and beauty.</w:t>
      </w:r>
    </w:p>
    <w:p>
      <w:r>
        <w:t xml:space="preserve">5. Il y a une rose rouge sur le tableau de bord. </w:t>
      </w:r>
    </w:p>
    <w:p>
      <w:r>
        <w:t xml:space="preserve">    There's a red rose on the dashboard.</w:t>
      </w:r>
    </w:p>
    <w:p>
      <w:r>
        <w:t xml:space="preserve">6.  La couleur rose est très populaire. </w:t>
      </w:r>
    </w:p>
    <w:p>
      <w:r>
        <w:t xml:space="preserve">    The colour pink is very popular. </w:t>
      </w:r>
    </w:p>
    <w:p>
      <w:r>
        <w:t xml:space="preserve">7. Rose est un prénom féminin très élégant. </w:t>
      </w:r>
    </w:p>
    <w:p>
      <w:r>
        <w:t xml:space="preserve">   Rose is a feminine name that is very elegant.</w:t>
      </w:r>
    </w:p>
    <w:p>
      <w:r>
        <w:t xml:space="preserve">8.  J’ai besoin d'une rose pour ma maman. </w:t>
      </w:r>
    </w:p>
    <w:p>
      <w:r>
        <w:t xml:space="preserve">    I need a rose for my mom. </w:t>
      </w:r>
    </w:p>
    <w:p>
      <w:r>
        <w:t xml:space="preserve">9.  Il y a une rose dans mon jardin. </w:t>
      </w:r>
    </w:p>
    <w:p>
      <w:r>
        <w:t xml:space="preserve">    There's a rose in my garden.</w:t>
      </w:r>
    </w:p>
    <w:p>
      <w:r>
        <w:t>10.  La rose symbolise le bonheur et la joie.</w:t>
      </w:r>
    </w:p>
    <w:p>
      <w:r>
        <w:t xml:space="preserve">   The rose symbolizes happiness and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