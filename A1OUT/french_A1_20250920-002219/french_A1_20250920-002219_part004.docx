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 | To sit</w:t>
      </w:r>
    </w:p>
    <w:p/>
    <w:p>
      <w:r>
        <w:t xml:space="preserve">1.  Je vais m’asseoir sur le banc pour lire. </w:t>
      </w:r>
    </w:p>
    <w:p>
      <w:r>
        <w:t xml:space="preserve">   I am going to sit down on the bench to read.</w:t>
      </w:r>
    </w:p>
    <w:p>
      <w:r>
        <w:t xml:space="preserve">2.  Elle s'est assise à la table et a commencé à manger. </w:t>
      </w:r>
    </w:p>
    <w:p>
      <w:r>
        <w:t xml:space="preserve">    She sat at the table and began eating.</w:t>
      </w:r>
    </w:p>
    <w:p>
      <w:r>
        <w:t>3.  Tu dois s'asseoir avec nous pour parler.</w:t>
      </w:r>
    </w:p>
    <w:p>
      <w:r>
        <w:t xml:space="preserve">    You must sit with us to talk. </w:t>
      </w:r>
    </w:p>
    <w:p>
      <w:r>
        <w:t>4.  Les enfants ont s'asseoir au sol et dessinent des formes abstraites.</w:t>
      </w:r>
    </w:p>
    <w:p>
      <w:r>
        <w:t xml:space="preserve">   The children sat on the floor and drew abstract shapes. </w:t>
      </w:r>
    </w:p>
    <w:p>
      <w:r>
        <w:t>5.  S’asseoir est un bon exercice pour la concentration.</w:t>
      </w:r>
    </w:p>
    <w:p>
      <w:r>
        <w:t xml:space="preserve">   Sitting down is a good exercise for concentration.</w:t>
      </w:r>
    </w:p>
    <w:p>
      <w:r>
        <w:t>6.  J’ai besoin de m’asseoir quelques instants.</w:t>
      </w:r>
    </w:p>
    <w:p>
      <w:r>
        <w:t xml:space="preserve">    I need to sit down for a few moments.</w:t>
      </w:r>
    </w:p>
    <w:p>
      <w:r>
        <w:t xml:space="preserve">7.  Tu peux s'asseoir et me parler de tes projets. </w:t>
      </w:r>
    </w:p>
    <w:p>
      <w:r>
        <w:t xml:space="preserve">    You can sit down and tell me about your projects. </w:t>
      </w:r>
    </w:p>
    <w:p>
      <w:r>
        <w:t>8.  Je ne peux pas me déplacer, je dois rester assis.</w:t>
      </w:r>
    </w:p>
    <w:p>
      <w:r>
        <w:t xml:space="preserve">   I cannot move; I must remain seated. </w:t>
      </w:r>
    </w:p>
    <w:p>
      <w:r>
        <w:t>9.  Il faut s’asseoir à la table pour discuter.</w:t>
      </w:r>
    </w:p>
    <w:p>
      <w:r>
        <w:t xml:space="preserve">   We must sit at the table to discuss.</w:t>
      </w:r>
    </w:p>
    <w:p>
      <w:r>
        <w:t xml:space="preserve">10. S'asseoir et écouter des histoires est un plaisir. </w:t>
      </w:r>
    </w:p>
    <w:p>
      <w:r>
        <w:t xml:space="preserve">    Sitting down and listening to stories is a pleasure.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 The cat is black.</w:t>
      </w:r>
    </w:p>
    <w:p>
      <w:r>
        <w:t xml:space="preserve">2. La robe de la femme est noire. </w:t>
      </w:r>
    </w:p>
    <w:p>
      <w:r>
        <w:t xml:space="preserve">   The woman's dress is black.</w:t>
      </w:r>
    </w:p>
    <w:p>
      <w:r>
        <w:t xml:space="preserve">3. Le café est noir, il est fort. </w:t>
      </w:r>
    </w:p>
    <w:p>
      <w:r>
        <w:t xml:space="preserve">   The coffee is black, it is strong. </w:t>
      </w:r>
    </w:p>
    <w:p>
      <w:r>
        <w:t>4. Il a des yeux noirs.</w:t>
      </w:r>
    </w:p>
    <w:p>
      <w:r>
        <w:t xml:space="preserve">    He has black eyes.</w:t>
      </w:r>
    </w:p>
    <w:p>
      <w:r>
        <w:t>5. Le ciel était noir aujourd'hui.</w:t>
      </w:r>
    </w:p>
    <w:p>
      <w:r>
        <w:t xml:space="preserve">   The sky was black today.</w:t>
      </w:r>
    </w:p>
    <w:p>
      <w:r>
        <w:t>6. La nuit est noire, elle apporte la calme.</w:t>
      </w:r>
    </w:p>
    <w:p>
      <w:r>
        <w:t xml:space="preserve">   Night is black, it brings calm.</w:t>
      </w:r>
    </w:p>
    <w:p>
      <w:r>
        <w:t xml:space="preserve">7.  La ville est noire et froide. </w:t>
      </w:r>
    </w:p>
    <w:p>
      <w:r>
        <w:t xml:space="preserve">   The city is dark and cold.</w:t>
      </w:r>
    </w:p>
    <w:p>
      <w:r>
        <w:t>8. Un oiseau noir vole dans le jardin.</w:t>
      </w:r>
    </w:p>
    <w:p>
      <w:r>
        <w:t xml:space="preserve">   A black bird flies in the garden.</w:t>
      </w:r>
    </w:p>
    <w:p>
      <w:r>
        <w:t xml:space="preserve">9. Les vêtements noirs sont très tendance. </w:t>
      </w:r>
    </w:p>
    <w:p>
      <w:r>
        <w:t xml:space="preserve">   Black clothes are very trendy.</w:t>
      </w:r>
    </w:p>
    <w:p>
      <w:r>
        <w:t xml:space="preserve">10. La nuit est noire, mais la lune brille.  </w:t>
      </w:r>
    </w:p>
    <w:p>
      <w:r>
        <w:t xml:space="preserve">   Night is black, but the moon shines.</w:t>
      </w:r>
    </w:p>
    <w:p/>
    <w:p>
      <w:r>
        <w:rPr>
          <w:b/>
        </w:rPr>
        <w:t>Word: Bien | Meaning: Good</w:t>
      </w:r>
    </w:p>
    <w:p/>
    <w:p>
      <w:r>
        <w:t>1.  Ça va bien aujourd'hui.</w:t>
      </w:r>
    </w:p>
    <w:p>
      <w:r>
        <w:t xml:space="preserve">    Good today.</w:t>
      </w:r>
    </w:p>
    <w:p>
      <w:r>
        <w:t>2.  Je vais bien, merci.</w:t>
      </w:r>
    </w:p>
    <w:p>
      <w:r>
        <w:t xml:space="preserve">    I am well, thank you.</w:t>
      </w:r>
    </w:p>
    <w:p>
      <w:r>
        <w:t>3.  Le café est délicieux.</w:t>
      </w:r>
    </w:p>
    <w:p>
      <w:r>
        <w:t xml:space="preserve">    The coffee is delicious.</w:t>
      </w:r>
    </w:p>
    <w:p>
      <w:r>
        <w:t>4.  Nous sommes content de vous rencontrer.</w:t>
      </w:r>
    </w:p>
    <w:p>
      <w:r>
        <w:t xml:space="preserve">   We are happy to meet you.</w:t>
      </w:r>
    </w:p>
    <w:p>
      <w:r>
        <w:t xml:space="preserve">5.  Elle a un bon week-end. </w:t>
      </w:r>
    </w:p>
    <w:p>
      <w:r>
        <w:t xml:space="preserve">    She had a good weekend.</w:t>
      </w:r>
    </w:p>
    <w:p>
      <w:r>
        <w:t>6.  Il n'est pas mal, mais il ne fait pas trop froid.</w:t>
      </w:r>
    </w:p>
    <w:p>
      <w:r>
        <w:t xml:space="preserve">    He is not bad, but it’s not too cold. </w:t>
      </w:r>
    </w:p>
    <w:p>
      <w:r>
        <w:t>7.  La musique est bien présente.</w:t>
      </w:r>
    </w:p>
    <w:p>
      <w:r>
        <w:t xml:space="preserve">   The music is well present.</w:t>
      </w:r>
    </w:p>
    <w:p>
      <w:r>
        <w:t>8.  Le soleil brille très fort.</w:t>
      </w:r>
    </w:p>
    <w:p>
      <w:r>
        <w:t xml:space="preserve">   The sun shines very brightly.</w:t>
      </w:r>
    </w:p>
    <w:p>
      <w:r>
        <w:t xml:space="preserve">9.  J'ai beaucoup de courage et je vais réussir. </w:t>
      </w:r>
    </w:p>
    <w:p>
      <w:r>
        <w:t xml:space="preserve">    I have a lot of courage and I will succeed.</w:t>
      </w:r>
    </w:p>
    <w:p>
      <w:r>
        <w:t>10.  Est-ce que vous allez bien ?</w:t>
      </w:r>
    </w:p>
    <w:p>
      <w:r>
        <w:t xml:space="preserve">     Are you well?</w:t>
      </w:r>
    </w:p>
    <w:p/>
    <w:p>
      <w:r>
        <w:t>Foyer:  &lt;Living room, entryway, entrance hall&gt;</w:t>
      </w:r>
    </w:p>
    <w:p/>
    <w:p>
      <w:r>
        <w:t xml:space="preserve">1. Le foyer est un endroit convivial où l'on peut se rencontrer et discuter.  </w:t>
      </w:r>
    </w:p>
    <w:p>
      <w:r>
        <w:t xml:space="preserve">   The living room is a welcoming place where one can meet and chat.</w:t>
      </w:r>
    </w:p>
    <w:p>
      <w:r>
        <w:t xml:space="preserve">2. Nous avons dîné au foyer de nos amis avant de partir en soirée. </w:t>
      </w:r>
    </w:p>
    <w:p>
      <w:r>
        <w:t xml:space="preserve">   We had dinner in the living room of our friends before going out for the evening.</w:t>
      </w:r>
    </w:p>
    <w:p>
      <w:r>
        <w:t xml:space="preserve">3. La décoration du foyer est simple et élégante, avec une table centrale. </w:t>
      </w:r>
    </w:p>
    <w:p>
      <w:r>
        <w:t xml:space="preserve">    The decoration of the living room is simple and elegant with a central table.</w:t>
      </w:r>
    </w:p>
    <w:p>
      <w:r>
        <w:t xml:space="preserve">4. Le foyer de l'appartement est assez petit pour accueillir les invités.  </w:t>
      </w:r>
    </w:p>
    <w:p>
      <w:r>
        <w:t xml:space="preserve">   The living room in the apartment is quite small to accommodate guests.</w:t>
      </w:r>
    </w:p>
    <w:p>
      <w:r>
        <w:t xml:space="preserve">5. Il faut ranger le foyer et faire attention à la propreté. </w:t>
      </w:r>
    </w:p>
    <w:p>
      <w:r>
        <w:t xml:space="preserve">    You need to tidy up the living room and pay attention to cleanliness.</w:t>
      </w:r>
    </w:p>
    <w:p>
      <w:r>
        <w:t xml:space="preserve">6. On a préparé un thé au foyer avant de commencer l'étude. </w:t>
      </w:r>
    </w:p>
    <w:p>
      <w:r>
        <w:t xml:space="preserve">   We prepared tea in the living room before starting our study.</w:t>
      </w:r>
    </w:p>
    <w:p>
      <w:r>
        <w:t xml:space="preserve">7. La famille se retrouve pour discuter et s’ouvrir sur leurs émotions dans le foyer.  </w:t>
      </w:r>
    </w:p>
    <w:p>
      <w:r>
        <w:t xml:space="preserve">   The family gets together to discuss and open up about their emotions in the living room.</w:t>
      </w:r>
    </w:p>
    <w:p>
      <w:r>
        <w:t xml:space="preserve">8. Le foyer est un espace de détente et de convivialité. </w:t>
      </w:r>
    </w:p>
    <w:p>
      <w:r>
        <w:t xml:space="preserve">   The living room is a space of relaxation and conviviality.</w:t>
      </w:r>
    </w:p>
    <w:p>
      <w:r>
        <w:t xml:space="preserve">9. Il y a une belle lumière naturelle dans le foyer, qui donne à l'ambiance un charme particulier.  </w:t>
      </w:r>
    </w:p>
    <w:p>
      <w:r>
        <w:t xml:space="preserve">    There is beautiful natural light in the living room which gives the ambiance a particular charm. </w:t>
      </w:r>
    </w:p>
    <w:p>
      <w:r>
        <w:t xml:space="preserve">10. Le foyer est une place où l’on se sent en sécurité et confortable.   </w:t>
      </w:r>
    </w:p>
    <w:p>
      <w:r>
        <w:t xml:space="preserve">    The living room is a place where one feels safe and comfortable.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 </w:t>
      </w:r>
    </w:p>
    <w:p>
      <w:r>
        <w:t>2. La cafétéria est très chaude en cette période de l'été.</w:t>
      </w:r>
    </w:p>
    <w:p>
      <w:r>
        <w:t xml:space="preserve">  The cafeteria is very hot this time of year.</w:t>
      </w:r>
    </w:p>
    <w:p>
      <w:r>
        <w:t>3. Tu as besoin d’un verre d’eau pour te rafraîchir, la température est très chaude.</w:t>
      </w:r>
    </w:p>
    <w:p>
      <w:r>
        <w:t xml:space="preserve">  You need a glass of water to cool you down; the temperature is very hot. </w:t>
      </w:r>
    </w:p>
    <w:p>
      <w:r>
        <w:t>4. Le poulet rôti est chaud au four.</w:t>
      </w:r>
    </w:p>
    <w:p>
      <w:r>
        <w:t xml:space="preserve">  The roast chicken is hot in the oven. </w:t>
      </w:r>
    </w:p>
    <w:p>
      <w:r>
        <w:t xml:space="preserve">5. Les enfants sont à l’air libre et ils jouent dehors, ce qui leur fait sentir chaud. </w:t>
      </w:r>
    </w:p>
    <w:p>
      <w:r>
        <w:t xml:space="preserve">Children are playing outside and feeling warm. </w:t>
      </w:r>
    </w:p>
    <w:p>
      <w:r>
        <w:t xml:space="preserve">6. Je ne suis pas chaud pour aller à la plage aujourd'hui. </w:t>
      </w:r>
    </w:p>
    <w:p>
      <w:r>
        <w:t xml:space="preserve"> I am not keen on going to the beach today.  </w:t>
      </w:r>
    </w:p>
    <w:p>
      <w:r>
        <w:t xml:space="preserve">7. L’hiver est froid mais le soleil est chaud. </w:t>
      </w:r>
    </w:p>
    <w:p>
      <w:r>
        <w:t>Winter is cold, but the sun is hot.</w:t>
      </w:r>
    </w:p>
    <w:p>
      <w:r>
        <w:t>8. La soupe est chaude et savoureuse.</w:t>
      </w:r>
    </w:p>
    <w:p>
      <w:r>
        <w:t>The soup is hot and tasty.</w:t>
      </w:r>
    </w:p>
    <w:p>
      <w:r>
        <w:t xml:space="preserve">9. Le gâteau est chaud et moelleux. </w:t>
      </w:r>
    </w:p>
    <w:p>
      <w:r>
        <w:t>The cake is hot and fluffy.</w:t>
      </w:r>
    </w:p>
    <w:p>
      <w:r>
        <w:t xml:space="preserve">10.  La chaleur de la maison est agréable aujourd’hui. </w:t>
      </w:r>
    </w:p>
    <w:p>
      <w:r>
        <w:t>The warmth of the house is pleasant today.</w:t>
      </w:r>
    </w:p>
    <w:p/>
    <w:p>
      <w:r>
        <w:rPr>
          <w:b/>
        </w:rPr>
        <w:t>Word: Vier | Meaning: Four</w:t>
      </w:r>
    </w:p>
    <w:p/>
    <w:p>
      <w:r>
        <w:t>1. Je suis allé à la ville pour voir le musée.</w:t>
      </w:r>
    </w:p>
    <w:p>
      <w:r>
        <w:t xml:space="preserve">    I went to the city to see the museum.</w:t>
      </w:r>
    </w:p>
    <w:p>
      <w:r>
        <w:t>2. J'ai un ami qui vit dans une maison avec quatre chambres.</w:t>
      </w:r>
    </w:p>
    <w:p>
      <w:r>
        <w:t xml:space="preserve">    I have a friend who lives in a house with four rooms.</w:t>
      </w:r>
    </w:p>
    <w:p>
      <w:r>
        <w:t xml:space="preserve">3. La cuisine a été décorée de manière originale, avec quatre assiettes en porcelaine. </w:t>
      </w:r>
    </w:p>
    <w:p>
      <w:r>
        <w:t xml:space="preserve">   The kitchen was decorated in an original way, with four porcelain plates.</w:t>
      </w:r>
    </w:p>
    <w:p>
      <w:r>
        <w:t>4. Elle a acheté quatre pommes pour son petit déjeuner.</w:t>
      </w:r>
    </w:p>
    <w:p>
      <w:r>
        <w:t xml:space="preserve">    She bought four apples for her breakfast.</w:t>
      </w:r>
    </w:p>
    <w:p>
      <w:r>
        <w:t>5. Le chien était triste, il n'avait pas assez d'argent pour acheter un jouet.</w:t>
      </w:r>
    </w:p>
    <w:p>
      <w:r>
        <w:t xml:space="preserve">    The dog was sad because he didn't have enough money to buy a toy. </w:t>
      </w:r>
    </w:p>
    <w:p>
      <w:r>
        <w:t>6.  Il y a quatre personnes dans la voiture.</w:t>
      </w:r>
    </w:p>
    <w:p>
      <w:r>
        <w:t xml:space="preserve">   There are four people in the car.</w:t>
      </w:r>
    </w:p>
    <w:p>
      <w:r>
        <w:t>7. La fleur a été offerte à ma mère, elle l'aime beaucoup.</w:t>
      </w:r>
    </w:p>
    <w:p>
      <w:r>
        <w:t xml:space="preserve">    The flower was offered to my mother, she loves it very much.</w:t>
      </w:r>
    </w:p>
    <w:p>
      <w:r>
        <w:t xml:space="preserve">8.  J’ai besoin de trois heures pour réaliser ce projet, quatre heures si je veux le faire en détail. </w:t>
      </w:r>
    </w:p>
    <w:p>
      <w:r>
        <w:t xml:space="preserve">     I need three hours to finish this project, four hours if I want to do it in detail.</w:t>
      </w:r>
    </w:p>
    <w:p>
      <w:r>
        <w:t>9. J'ai appris que les animaux ont besoin d'un environnement sain et stable.</w:t>
      </w:r>
    </w:p>
    <w:p>
      <w:r>
        <w:t xml:space="preserve">   I learned that animals need a healthy and stable environment.</w:t>
      </w:r>
    </w:p>
    <w:p>
      <w:r>
        <w:t xml:space="preserve">10. Il y a quatre minutes avant le début de la réunion. </w:t>
      </w:r>
    </w:p>
    <w:p>
      <w:r>
        <w:t xml:space="preserve">    There are four minutes before the beginning of the meeting.</w:t>
      </w:r>
    </w:p>
    <w:p/>
    <w:p>
      <w:r>
        <w:rPr>
          <w:b/>
        </w:rPr>
        <w:t>Word: Fait | Meaning: Done, made, accomplished</w:t>
      </w:r>
    </w:p>
    <w:p/>
    <w:p>
      <w:r>
        <w:t>1. J'ai fait mon shopping hier.</w:t>
      </w:r>
    </w:p>
    <w:p>
      <w:r>
        <w:t xml:space="preserve">    I went shopping yesterday.</w:t>
      </w:r>
    </w:p>
    <w:p>
      <w:r>
        <w:t>2. Elle est sortie faire un tour dans la ville.</w:t>
      </w:r>
    </w:p>
    <w:p>
      <w:r>
        <w:t xml:space="preserve">    She went out for a walk in the city.</w:t>
      </w:r>
    </w:p>
    <w:p>
      <w:r>
        <w:t>3. Nous avons fait un gâteau pour les invités.</w:t>
      </w:r>
    </w:p>
    <w:p>
      <w:r>
        <w:t xml:space="preserve">    We made a cake for the guests.</w:t>
      </w:r>
    </w:p>
    <w:p>
      <w:r>
        <w:t>4. Le chien a fait une promenade avec son maître.</w:t>
      </w:r>
    </w:p>
    <w:p>
      <w:r>
        <w:t xml:space="preserve">    The dog went for a walk with its master.</w:t>
      </w:r>
    </w:p>
    <w:p>
      <w:r>
        <w:t>5. Il a fait une longue pause avant de reprendre le travail.</w:t>
      </w:r>
    </w:p>
    <w:p>
      <w:r>
        <w:t xml:space="preserve">    He took a long break before he resumed work.</w:t>
      </w:r>
    </w:p>
    <w:p>
      <w:r>
        <w:t xml:space="preserve">6. J'ai fait attention à mes mots et j'ai été prudent. </w:t>
      </w:r>
    </w:p>
    <w:p>
      <w:r>
        <w:t xml:space="preserve">    I paid attention to my words and I was careful.</w:t>
      </w:r>
    </w:p>
    <w:p>
      <w:r>
        <w:t>7. Les enfants ont fait un jeu de rôle pour la fête.</w:t>
      </w:r>
    </w:p>
    <w:p>
      <w:r>
        <w:t xml:space="preserve">    The children played a role-playing game for the party.</w:t>
      </w:r>
    </w:p>
    <w:p>
      <w:r>
        <w:t>8. Ils sont allés faire du vélo dans le parc.</w:t>
      </w:r>
    </w:p>
    <w:p>
      <w:r>
        <w:t xml:space="preserve">    They went biking in the park. </w:t>
      </w:r>
    </w:p>
    <w:p>
      <w:r>
        <w:t>9. Elle a fait une visite à l'hôpital hier.</w:t>
      </w:r>
    </w:p>
    <w:p>
      <w:r>
        <w:t xml:space="preserve">    She made a visit to the hospital yesterday. </w:t>
      </w:r>
    </w:p>
    <w:p>
      <w:r>
        <w:t>10. Il a fait la course au supermarché pour acheter des aliments.</w:t>
      </w:r>
    </w:p>
    <w:p>
      <w:r>
        <w:t xml:space="preserve">    He went shopping at the supermarket to buy food.</w:t>
      </w:r>
    </w:p>
    <w:p/>
    <w:p>
      <w:r>
        <w:rPr>
          <w:b/>
        </w:rPr>
        <w:t>Word: Blanche | Meaning: White</w:t>
      </w:r>
    </w:p>
    <w:p/>
    <w:p>
      <w:r>
        <w:t>1. La robe de la mariée était blanche.</w:t>
      </w:r>
    </w:p>
    <w:p>
      <w:r>
        <w:t xml:space="preserve">  The bride's dress was white.</w:t>
      </w:r>
    </w:p>
    <w:p>
      <w:r>
        <w:t>2. Le ciel était blanc hier soir.</w:t>
      </w:r>
    </w:p>
    <w:p>
      <w:r>
        <w:t xml:space="preserve">  The sky was white last night.</w:t>
      </w:r>
    </w:p>
    <w:p>
      <w:r>
        <w:t xml:space="preserve">3. J’ai une chemise blanche. </w:t>
      </w:r>
    </w:p>
    <w:p>
      <w:r>
        <w:t xml:space="preserve">  I have a white shirt.</w:t>
      </w:r>
    </w:p>
    <w:p>
      <w:r>
        <w:t>4. Elle est blonde et elle a des yeux blancs.</w:t>
      </w:r>
    </w:p>
    <w:p>
      <w:r>
        <w:t xml:space="preserve">  She is blonde and has white eyes.</w:t>
      </w:r>
    </w:p>
    <w:p>
      <w:r>
        <w:t>5. Il a un chien blanc.</w:t>
      </w:r>
    </w:p>
    <w:p>
      <w:r>
        <w:t xml:space="preserve">  He has a white dog. </w:t>
      </w:r>
    </w:p>
    <w:p>
      <w:r>
        <w:t xml:space="preserve">6. La neige était blanche et douce. </w:t>
      </w:r>
    </w:p>
    <w:p>
      <w:r>
        <w:t xml:space="preserve">   The snow was white and soft.</w:t>
      </w:r>
    </w:p>
    <w:p>
      <w:r>
        <w:t>7. Le café est blanc.</w:t>
      </w:r>
    </w:p>
    <w:p>
      <w:r>
        <w:t xml:space="preserve">  The coffee is white.</w:t>
      </w:r>
    </w:p>
    <w:p>
      <w:r>
        <w:t xml:space="preserve">8. J’aime les fleurs blanches. </w:t>
      </w:r>
    </w:p>
    <w:p>
      <w:r>
        <w:t xml:space="preserve">  I like the white flowers.</w:t>
      </w:r>
    </w:p>
    <w:p>
      <w:r>
        <w:t>9. Vous avez une robe blanche ?</w:t>
      </w:r>
    </w:p>
    <w:p>
      <w:r>
        <w:t xml:space="preserve">  Do you have a white dress?</w:t>
      </w:r>
    </w:p>
    <w:p>
      <w:r>
        <w:t>10. La lune était blanche ce soir.</w:t>
      </w:r>
    </w:p>
    <w:p>
      <w:r>
        <w:t xml:space="preserve">   The moon was white this evening.</w:t>
      </w:r>
    </w:p>
    <w:p/>
    <w:p>
      <w:r>
        <w:rPr>
          <w:b/>
        </w:rPr>
        <w:t>Word: Four | Meaning: A piece of equipment that heats or cooks food, often used for baking.</w:t>
      </w:r>
    </w:p>
    <w:p/>
    <w:p>
      <w:r>
        <w:t>1. J'ai quatre amis.</w:t>
      </w:r>
    </w:p>
    <w:p>
      <w:r>
        <w:t xml:space="preserve">    I have four friends.</w:t>
      </w:r>
    </w:p>
    <w:p>
      <w:r>
        <w:t>2. Il y a quatre enfants dans la maison.</w:t>
      </w:r>
    </w:p>
    <w:p>
      <w:r>
        <w:t xml:space="preserve">    There are four children in the house.</w:t>
      </w:r>
    </w:p>
    <w:p>
      <w:r>
        <w:t>3. Combien de personnes y a-t-il ?  Quatre!</w:t>
      </w:r>
    </w:p>
    <w:p>
      <w:r>
        <w:t xml:space="preserve">    How many people are there? Four! </w:t>
      </w:r>
    </w:p>
    <w:p>
      <w:r>
        <w:t>4. La voiture a quatre roues.</w:t>
      </w:r>
    </w:p>
    <w:p>
      <w:r>
        <w:t xml:space="preserve">    The car has four wheels.</w:t>
      </w:r>
    </w:p>
    <w:p>
      <w:r>
        <w:t>5. J'ai besoin de quatre lettres pour écrire une phrase.</w:t>
      </w:r>
    </w:p>
    <w:p>
      <w:r>
        <w:t xml:space="preserve">    I need four letters to write a sentence.</w:t>
      </w:r>
    </w:p>
    <w:p>
      <w:r>
        <w:t>6. Il y a quatre saisons dans l'année.</w:t>
      </w:r>
    </w:p>
    <w:p>
      <w:r>
        <w:t xml:space="preserve">    There are four seasons in the year. </w:t>
      </w:r>
    </w:p>
    <w:p>
      <w:r>
        <w:t>7. Je suis content de quatre!</w:t>
      </w:r>
    </w:p>
    <w:p>
      <w:r>
        <w:t xml:space="preserve">   I am happy of four! </w:t>
      </w:r>
    </w:p>
    <w:p>
      <w:r>
        <w:t>8. La table a quatre chaises.</w:t>
      </w:r>
    </w:p>
    <w:p>
      <w:r>
        <w:t xml:space="preserve">   The table has four chairs.</w:t>
      </w:r>
    </w:p>
    <w:p>
      <w:r>
        <w:t>9. Combien de temps avez-vous eu?  Quatre heures</w:t>
      </w:r>
    </w:p>
    <w:p>
      <w:r>
        <w:t xml:space="preserve">     How much time have you had? Four hours</w:t>
      </w:r>
    </w:p>
    <w:p>
      <w:r>
        <w:t>10. Il a eu quatre ans le 1er juin.</w:t>
      </w:r>
    </w:p>
    <w:p>
      <w:r>
        <w:t xml:space="preserve">    He was four years old on June 1st.</w:t>
      </w:r>
    </w:p>
    <w:p/>
    <w:p>
      <w:r>
        <w:rPr>
          <w:b/>
        </w:rPr>
        <w:t>Word: L | Meaning: Letter</w:t>
      </w:r>
    </w:p>
    <w:p/>
    <w:p>
      <w:r>
        <w:t>1. La maison est grande.</w:t>
      </w:r>
    </w:p>
    <w:p>
      <w:r>
        <w:t xml:space="preserve">    The house is big.</w:t>
      </w:r>
    </w:p>
    <w:p>
      <w:r>
        <w:t>2. J'ai besoin de l'eau.</w:t>
      </w:r>
    </w:p>
    <w:p>
      <w:r>
        <w:t xml:space="preserve">    I need water.</w:t>
      </w:r>
    </w:p>
    <w:p>
      <w:r>
        <w:t>3. Le chat dort dans le jardin.</w:t>
      </w:r>
    </w:p>
    <w:p>
      <w:r>
        <w:t xml:space="preserve">    The cat sleeps in the garden.</w:t>
      </w:r>
    </w:p>
    <w:p>
      <w:r>
        <w:t>4. Ils aiment beaucoup voyager.</w:t>
      </w:r>
    </w:p>
    <w:p>
      <w:r>
        <w:t xml:space="preserve">    They love to travel a lot.</w:t>
      </w:r>
    </w:p>
    <w:p>
      <w:r>
        <w:t>5. La musique est belle aujourd’hui.</w:t>
      </w:r>
    </w:p>
    <w:p>
      <w:r>
        <w:t xml:space="preserve">    The music is beautiful today. </w:t>
      </w:r>
    </w:p>
    <w:p>
      <w:r>
        <w:t xml:space="preserve">6. Les enfants jouent avec les ballons. </w:t>
      </w:r>
    </w:p>
    <w:p>
      <w:r>
        <w:t xml:space="preserve">    The children play with the balls.</w:t>
      </w:r>
    </w:p>
    <w:p>
      <w:r>
        <w:t>7. Le soleil brille fort ce jour-là.</w:t>
      </w:r>
    </w:p>
    <w:p>
      <w:r>
        <w:t xml:space="preserve">   The sun shines very brightly today. </w:t>
      </w:r>
    </w:p>
    <w:p>
      <w:r>
        <w:t>8. J'ai faim et je veux manger un sandwich.</w:t>
      </w:r>
    </w:p>
    <w:p>
      <w:r>
        <w:t xml:space="preserve">    I am hungry and I want to eat a sandwich. </w:t>
      </w:r>
    </w:p>
    <w:p>
      <w:r>
        <w:t>9. L’école commence à 9h.</w:t>
      </w:r>
    </w:p>
    <w:p>
      <w:r>
        <w:t xml:space="preserve">    School starts at 9am. </w:t>
      </w:r>
    </w:p>
    <w:p>
      <w:r>
        <w:t xml:space="preserve">10. Le livre est intéressant pour moi. </w:t>
      </w:r>
    </w:p>
    <w:p>
      <w:r>
        <w:t xml:space="preserve">    The book is interesting for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