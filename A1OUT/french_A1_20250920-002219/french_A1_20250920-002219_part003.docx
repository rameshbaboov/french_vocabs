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 xml:space="preserve">1.  La voiture est jaune. </w:t>
      </w:r>
    </w:p>
    <w:p>
      <w:r>
        <w:t xml:space="preserve">   The car is yellow.</w:t>
      </w:r>
    </w:p>
    <w:p>
      <w:r>
        <w:t>2.  Elle porte un chapeau jaune.</w:t>
      </w:r>
    </w:p>
    <w:p>
      <w:r>
        <w:t xml:space="preserve">   She wears a yellow hat.</w:t>
      </w:r>
    </w:p>
    <w:p>
      <w:r>
        <w:t xml:space="preserve">3.  Le soleil brille de manière jaune. </w:t>
      </w:r>
    </w:p>
    <w:p>
      <w:r>
        <w:t xml:space="preserve">   The sun shines in a yellow way. </w:t>
      </w:r>
    </w:p>
    <w:p>
      <w:r>
        <w:t xml:space="preserve">4.  Un croissant est doux et jaune. </w:t>
      </w:r>
    </w:p>
    <w:p>
      <w:r>
        <w:t xml:space="preserve">   A croissant is soft and yellow.</w:t>
      </w:r>
    </w:p>
    <w:p>
      <w:r>
        <w:t xml:space="preserve">5.  J'aime les couleurs jaunes. </w:t>
      </w:r>
    </w:p>
    <w:p>
      <w:r>
        <w:t xml:space="preserve">   I like yellow colors.</w:t>
      </w:r>
    </w:p>
    <w:p>
      <w:r>
        <w:t xml:space="preserve">6.  Il y a des fleurs jaunes dans le jardin. </w:t>
      </w:r>
    </w:p>
    <w:p>
      <w:r>
        <w:t xml:space="preserve">   There are yellow flowers in the garden. </w:t>
      </w:r>
    </w:p>
    <w:p>
      <w:r>
        <w:t xml:space="preserve">7.  Le soleil est aussi jaune que le ciel. </w:t>
      </w:r>
    </w:p>
    <w:p>
      <w:r>
        <w:t xml:space="preserve">   The sun is also yellow as the sky. </w:t>
      </w:r>
    </w:p>
    <w:p>
      <w:r>
        <w:t>8.  Un jaune vif est une couleur brillante.</w:t>
      </w:r>
    </w:p>
    <w:p>
      <w:r>
        <w:t xml:space="preserve">   A bright yellow is a bright color.</w:t>
      </w:r>
    </w:p>
    <w:p>
      <w:r>
        <w:t>9.  La peinture de cette maison est jaune clair.</w:t>
      </w:r>
    </w:p>
    <w:p>
      <w:r>
        <w:t xml:space="preserve">    The paint of this house is light yellow.</w:t>
      </w:r>
    </w:p>
    <w:p>
      <w:r>
        <w:t>10. La lumière jaune illumine la pièce.</w:t>
      </w:r>
    </w:p>
    <w:p>
      <w:r>
        <w:t xml:space="preserve">    The yellow light illuminates the room.</w:t>
      </w:r>
    </w:p>
    <w:p/>
    <w:p>
      <w:r>
        <w:rPr>
          <w:b/>
        </w:rPr>
        <w:t>Word: marron | Meaning: brown</w:t>
      </w:r>
    </w:p>
    <w:p/>
    <w:p>
      <w:r>
        <w:t xml:space="preserve">1. J'ai un gâteau au chocolat, il est marron. </w:t>
      </w:r>
    </w:p>
    <w:p>
      <w:r>
        <w:t xml:space="preserve">  I have a chocolate cake, it is brown.</w:t>
      </w:r>
    </w:p>
    <w:p>
      <w:r>
        <w:t>2. Le chat est marron et il aime jouer dans la cour.</w:t>
      </w:r>
    </w:p>
    <w:p>
      <w:r>
        <w:t xml:space="preserve">  The cat is brown and he likes to play in the courtyard.</w:t>
      </w:r>
    </w:p>
    <w:p>
      <w:r>
        <w:t xml:space="preserve">3. Le marron est un fruit de terre. </w:t>
      </w:r>
    </w:p>
    <w:p>
      <w:r>
        <w:t xml:space="preserve">  Chestnut is a ground fruit.</w:t>
      </w:r>
    </w:p>
    <w:p>
      <w:r>
        <w:t xml:space="preserve">4. La couleur du ciel est marron aujourd'hui. </w:t>
      </w:r>
    </w:p>
    <w:p>
      <w:r>
        <w:t xml:space="preserve">  The color of the sky is brown today.</w:t>
      </w:r>
    </w:p>
    <w:p>
      <w:r>
        <w:t xml:space="preserve">5. Il y a une forêt marron qui se trouve à l'ouest de la ville. </w:t>
      </w:r>
    </w:p>
    <w:p>
      <w:r>
        <w:t xml:space="preserve">  There is a brown forest which is located to the west of the city.</w:t>
      </w:r>
    </w:p>
    <w:p>
      <w:r>
        <w:t xml:space="preserve">6. Les feuilles des arbres sont souvent marron en automne. </w:t>
      </w:r>
    </w:p>
    <w:p>
      <w:r>
        <w:t xml:space="preserve">  The leaves of trees are often brown in autumn.</w:t>
      </w:r>
    </w:p>
    <w:p>
      <w:r>
        <w:t xml:space="preserve">7. Mon père m'a dit que je dois manger un peu de marron. </w:t>
      </w:r>
    </w:p>
    <w:p>
      <w:r>
        <w:t xml:space="preserve">   My father told me that I should eat a little chestnut.</w:t>
      </w:r>
    </w:p>
    <w:p>
      <w:r>
        <w:t xml:space="preserve">8. Je voudrais une tasse de chocolat chaud, avec un peu de marron. </w:t>
      </w:r>
    </w:p>
    <w:p>
      <w:r>
        <w:t xml:space="preserve">   I would like a cup of hot chocolate with a bit of chestnut.</w:t>
      </w:r>
    </w:p>
    <w:p>
      <w:r>
        <w:t xml:space="preserve">9. Le pain est très bon et il est accompagné d'un mélange de beurre et de marrons. </w:t>
      </w:r>
    </w:p>
    <w:p>
      <w:r>
        <w:t xml:space="preserve">  The bread is very good and it is accompanied by a mixture of butter and chestnuts.</w:t>
      </w:r>
    </w:p>
    <w:p>
      <w:r>
        <w:t xml:space="preserve">10. Les marrons sont une source de vitamine E. </w:t>
      </w:r>
    </w:p>
    <w:p>
      <w:r>
        <w:t xml:space="preserve">   Chestnuts are a source of vitamin E.</w:t>
      </w:r>
    </w:p>
    <w:p/>
    <w:p>
      <w:r>
        <w:rPr>
          <w:b/>
        </w:rPr>
        <w:t>Word: Hu | Meaning:  (in Chinese) The sound of "Hu"</w:t>
      </w:r>
    </w:p>
    <w:p/>
    <w:p>
      <w:r>
        <w:t xml:space="preserve">1. Je suis contente de voir mon ami, Hu. </w:t>
      </w:r>
    </w:p>
    <w:p>
      <w:r>
        <w:t xml:space="preserve">   I'm happy to see my friend, Hu.</w:t>
      </w:r>
    </w:p>
    <w:p>
      <w:r>
        <w:t>2.  J'aime beaucoup écouter la musique, Hu.</w:t>
      </w:r>
    </w:p>
    <w:p>
      <w:r>
        <w:t xml:space="preserve">    I like listening to music very much, Hu. </w:t>
      </w:r>
    </w:p>
    <w:p>
      <w:r>
        <w:t xml:space="preserve">3. Tu es très gentil, Hu. </w:t>
      </w:r>
    </w:p>
    <w:p>
      <w:r>
        <w:t xml:space="preserve">    You are very kind, Hu. </w:t>
      </w:r>
    </w:p>
    <w:p>
      <w:r>
        <w:t xml:space="preserve">4. J'ai besoin de parler avec toi, Hu. </w:t>
      </w:r>
    </w:p>
    <w:p>
      <w:r>
        <w:t xml:space="preserve">   I need to talk with you, Hu. </w:t>
      </w:r>
    </w:p>
    <w:p>
      <w:r>
        <w:t xml:space="preserve">5.  Il est difficile d'apprendre un nouveau langage, Hu. </w:t>
      </w:r>
    </w:p>
    <w:p>
      <w:r>
        <w:t xml:space="preserve">   It is difficult to learn a new language, Hu. </w:t>
      </w:r>
    </w:p>
    <w:p>
      <w:r>
        <w:t xml:space="preserve">6. La ville de Paris est magnifique, Hu. </w:t>
      </w:r>
    </w:p>
    <w:p>
      <w:r>
        <w:t xml:space="preserve">    Paris city is beautiful, Hu. </w:t>
      </w:r>
    </w:p>
    <w:p>
      <w:r>
        <w:t>7. Tu as une belle robe, Hu.</w:t>
      </w:r>
    </w:p>
    <w:p>
      <w:r>
        <w:t xml:space="preserve">   You have a nice dress, Hu. </w:t>
      </w:r>
    </w:p>
    <w:p>
      <w:r>
        <w:t xml:space="preserve">8.  La nourriture française est délicieuse, Hu. </w:t>
      </w:r>
    </w:p>
    <w:p>
      <w:r>
        <w:t xml:space="preserve">   French food is delicious, Hu. </w:t>
      </w:r>
    </w:p>
    <w:p>
      <w:r>
        <w:t xml:space="preserve">9. Je vais au cinéma avec mes amis, Hu. </w:t>
      </w:r>
    </w:p>
    <w:p>
      <w:r>
        <w:t xml:space="preserve">    I'm going to the cinema with my friends, Hu. </w:t>
      </w:r>
    </w:p>
    <w:p>
      <w:r>
        <w:t xml:space="preserve">10. J'adore lire des livres, Hu. </w:t>
      </w:r>
    </w:p>
    <w:p>
      <w:r>
        <w:t xml:space="preserve">   I love reading books, Hu.</w:t>
      </w:r>
    </w:p>
    <w:p/>
    <w:p>
      <w:r>
        <w:rPr>
          <w:b/>
        </w:rPr>
        <w:t>Word: Hé | Meaning: Hey</w:t>
      </w:r>
    </w:p>
    <w:p/>
    <w:p>
      <w:r>
        <w:t>1.  Hé, vous êtes là!</w:t>
      </w:r>
    </w:p>
    <w:p>
      <w:r>
        <w:t xml:space="preserve">   Hello, are you there?</w:t>
      </w:r>
    </w:p>
    <w:p>
      <w:r>
        <w:t>2.  Hé, il est temps de manger !</w:t>
      </w:r>
    </w:p>
    <w:p>
      <w:r>
        <w:t xml:space="preserve">   Hey, it's time to eat!</w:t>
      </w:r>
    </w:p>
    <w:p>
      <w:r>
        <w:t>3.  Hé, comment allez-vous ?</w:t>
      </w:r>
    </w:p>
    <w:p>
      <w:r>
        <w:t xml:space="preserve">   Hey, how are you?</w:t>
      </w:r>
    </w:p>
    <w:p>
      <w:r>
        <w:t xml:space="preserve">4.  Hé, tu es belle/beau aujourd’hui. </w:t>
      </w:r>
    </w:p>
    <w:p>
      <w:r>
        <w:t xml:space="preserve">   Hey, you're beautiful today.</w:t>
      </w:r>
    </w:p>
    <w:p>
      <w:r>
        <w:t>5.  Hé, il est froid dehors !</w:t>
      </w:r>
    </w:p>
    <w:p>
      <w:r>
        <w:t xml:space="preserve">   Hey, it's cold outside!</w:t>
      </w:r>
    </w:p>
    <w:p>
      <w:r>
        <w:t>6.  Hé, je suis fatigué(e).</w:t>
      </w:r>
    </w:p>
    <w:p>
      <w:r>
        <w:t xml:space="preserve">   Hey, I am tired.</w:t>
      </w:r>
    </w:p>
    <w:p>
      <w:r>
        <w:t xml:space="preserve">7.  Hé, que veux-tu faire ? </w:t>
      </w:r>
    </w:p>
    <w:p>
      <w:r>
        <w:t xml:space="preserve">   Hey, what do you want to do? </w:t>
      </w:r>
    </w:p>
    <w:p>
      <w:r>
        <w:t xml:space="preserve">8.  Hé, j’ai besoin d’un café. </w:t>
      </w:r>
    </w:p>
    <w:p>
      <w:r>
        <w:t xml:space="preserve">   Hey, I need a coffee. </w:t>
      </w:r>
    </w:p>
    <w:p>
      <w:r>
        <w:t>9.  Hé, la fête est amusante!</w:t>
      </w:r>
    </w:p>
    <w:p>
      <w:r>
        <w:t xml:space="preserve">   Hey, the party is fun!</w:t>
      </w:r>
    </w:p>
    <w:p>
      <w:r>
        <w:t xml:space="preserve">10. Hé, merci beaucoup ! </w:t>
      </w:r>
    </w:p>
    <w:p>
      <w:r>
        <w:t xml:space="preserve">    Hey, thank you very much!</w:t>
      </w:r>
    </w:p>
    <w:p/>
    <w:p>
      <w:r>
        <w:rPr>
          <w:b/>
        </w:rPr>
        <w:t>Word: He | Meaning: He</w:t>
      </w:r>
    </w:p>
    <w:p/>
    <w:p>
      <w:r>
        <w:t>1. Il est allé au marché aujourd'hui.</w:t>
      </w:r>
    </w:p>
    <w:p>
      <w:r>
        <w:t xml:space="preserve">  He went to the market today.</w:t>
      </w:r>
    </w:p>
    <w:p>
      <w:r>
        <w:t xml:space="preserve">2. J'aime les films d'action, mais il préfère les comédies. </w:t>
      </w:r>
    </w:p>
    <w:p>
      <w:r>
        <w:t xml:space="preserve">  I like action movies, but he prefers comedies.</w:t>
      </w:r>
    </w:p>
    <w:p>
      <w:r>
        <w:t>3. Le chat dort sur le canapé.</w:t>
      </w:r>
    </w:p>
    <w:p>
      <w:r>
        <w:t xml:space="preserve">  The cat is sleeping on the sofa.</w:t>
      </w:r>
    </w:p>
    <w:p>
      <w:r>
        <w:t>4. Il est parti à l’université.</w:t>
      </w:r>
    </w:p>
    <w:p>
      <w:r>
        <w:t xml:space="preserve">   He went to university.</w:t>
      </w:r>
    </w:p>
    <w:p>
      <w:r>
        <w:t>5. Il a mangé un sandwich pour déjeuner.</w:t>
      </w:r>
    </w:p>
    <w:p>
      <w:r>
        <w:t xml:space="preserve">  He ate a sandwich for lunch.</w:t>
      </w:r>
    </w:p>
    <w:p>
      <w:r>
        <w:t xml:space="preserve">6. Elle parle français, mais il ne sait pas. </w:t>
      </w:r>
    </w:p>
    <w:p>
      <w:r>
        <w:t xml:space="preserve">  She speaks French, but he doesn't know. </w:t>
      </w:r>
    </w:p>
    <w:p>
      <w:r>
        <w:t>7. Les enfants jouent dans le parc.</w:t>
      </w:r>
    </w:p>
    <w:p>
      <w:r>
        <w:t xml:space="preserve">   The children are playing in the park. </w:t>
      </w:r>
    </w:p>
    <w:p>
      <w:r>
        <w:t>8. La voiture est rouge.</w:t>
      </w:r>
    </w:p>
    <w:p>
      <w:r>
        <w:t xml:space="preserve">   The car is red. </w:t>
      </w:r>
    </w:p>
    <w:p>
      <w:r>
        <w:t xml:space="preserve">9. Il a besoin d’un peu d’aide. </w:t>
      </w:r>
    </w:p>
    <w:p>
      <w:r>
        <w:t xml:space="preserve">  He needs a little help. </w:t>
      </w:r>
    </w:p>
    <w:p>
      <w:r>
        <w:t>10. J'ai parlé à mon père hier.</w:t>
      </w:r>
    </w:p>
    <w:p>
      <w:r>
        <w:t xml:space="preserve">    I talked to my father yesterday.</w:t>
      </w:r>
    </w:p>
    <w:p/>
    <w:p>
      <w:r>
        <w:rPr>
          <w:b/>
        </w:rPr>
        <w:t>Word: Humain | Meaning: Human</w:t>
      </w:r>
    </w:p>
    <w:p/>
    <w:p>
      <w:r>
        <w:t>1. L'homme est un être social par nature.</w:t>
      </w:r>
    </w:p>
    <w:p>
      <w:r>
        <w:t xml:space="preserve">    The man is a social being by nature.</w:t>
      </w:r>
    </w:p>
    <w:p>
      <w:r>
        <w:t>2. La femme et l'homme sont des êtres distincts.</w:t>
      </w:r>
    </w:p>
    <w:p>
      <w:r>
        <w:t xml:space="preserve">    Woman and man are distinct beings. </w:t>
      </w:r>
    </w:p>
    <w:p>
      <w:r>
        <w:t>3. L'homme est composé de corps et d'esprit.</w:t>
      </w:r>
    </w:p>
    <w:p>
      <w:r>
        <w:t xml:space="preserve">    Man consists of body and mind. </w:t>
      </w:r>
    </w:p>
    <w:p>
      <w:r>
        <w:t>4. Les hommes ont besoin d'air pour vivre.</w:t>
      </w:r>
    </w:p>
    <w:p>
      <w:r>
        <w:t xml:space="preserve">    Men need air to live. </w:t>
      </w:r>
    </w:p>
    <w:p>
      <w:r>
        <w:t>5. L'homme a conscience de sa propre existence.</w:t>
      </w:r>
    </w:p>
    <w:p>
      <w:r>
        <w:t xml:space="preserve">    Man is conscious of his own existence.</w:t>
      </w:r>
    </w:p>
    <w:p>
      <w:r>
        <w:t xml:space="preserve">6. Le plus grand homme est celui qui se dépasse. </w:t>
      </w:r>
    </w:p>
    <w:p>
      <w:r>
        <w:t xml:space="preserve">    The greatest man is the one who surpasses himself.</w:t>
      </w:r>
    </w:p>
    <w:p>
      <w:r>
        <w:t xml:space="preserve">7. Les hommes ont des droits fondamentaux. </w:t>
      </w:r>
    </w:p>
    <w:p>
      <w:r>
        <w:t xml:space="preserve">    Men have fundamental rights.</w:t>
      </w:r>
    </w:p>
    <w:p>
      <w:r>
        <w:t xml:space="preserve">8. L'homme est capable d'aimer et de pardonner. </w:t>
      </w:r>
    </w:p>
    <w:p>
      <w:r>
        <w:t xml:space="preserve">    Man is able to love and forgive. </w:t>
      </w:r>
    </w:p>
    <w:p>
      <w:r>
        <w:t xml:space="preserve">9. L'homme est un être complexe et multiforme. </w:t>
      </w:r>
    </w:p>
    <w:p>
      <w:r>
        <w:t xml:space="preserve">    Man is a complex and multifaceted being. </w:t>
      </w:r>
    </w:p>
    <w:p>
      <w:r>
        <w:t xml:space="preserve">10. La compréhension de l'homme est une quête continue. </w:t>
      </w:r>
    </w:p>
    <w:p>
      <w:r>
        <w:t xml:space="preserve">    Understanding man is a continuous quest.</w:t>
      </w:r>
    </w:p>
    <w:p/>
    <w:p>
      <w:r>
        <w:rPr>
          <w:b/>
        </w:rPr>
        <w:t>Word: Cinq | Meaning: Five</w:t>
      </w:r>
    </w:p>
    <w:p/>
    <w:p>
      <w:r>
        <w:t xml:space="preserve">1. J'ai cinq ans. </w:t>
      </w:r>
    </w:p>
    <w:p>
      <w:r>
        <w:t>Five years old.</w:t>
      </w:r>
    </w:p>
    <w:p>
      <w:r>
        <w:t>2. Il y a cinq personnes dans la salle.</w:t>
      </w:r>
    </w:p>
    <w:p>
      <w:r>
        <w:t>There are five people in the room.</w:t>
      </w:r>
    </w:p>
    <w:p>
      <w:r>
        <w:t xml:space="preserve">3. J'aime manger cinq fruits chaque jour. </w:t>
      </w:r>
    </w:p>
    <w:p>
      <w:r>
        <w:t>I like to eat five fruits each day.</w:t>
      </w:r>
    </w:p>
    <w:p>
      <w:r>
        <w:t xml:space="preserve">4. La ville dispose de cinq musées. </w:t>
      </w:r>
    </w:p>
    <w:p>
      <w:r>
        <w:t>The city has five museums.</w:t>
      </w:r>
    </w:p>
    <w:p>
      <w:r>
        <w:t>5. Avez-vous cinq frères et sœurs?</w:t>
      </w:r>
    </w:p>
    <w:p>
      <w:r>
        <w:t xml:space="preserve">Do you have five brothers and sisters? </w:t>
      </w:r>
    </w:p>
    <w:p>
      <w:r>
        <w:t xml:space="preserve">6. Il a besoin de cinq minutes pour finir sa tâche.  </w:t>
      </w:r>
    </w:p>
    <w:p>
      <w:r>
        <w:t xml:space="preserve">He needs five minutes to finish his task. </w:t>
      </w:r>
    </w:p>
    <w:p>
      <w:r>
        <w:t>7. La voiture est à cinq kilomètres d'ici.</w:t>
      </w:r>
    </w:p>
    <w:p>
      <w:r>
        <w:t xml:space="preserve">The car is five kilometers away from here. </w:t>
      </w:r>
    </w:p>
    <w:p>
      <w:r>
        <w:t>8. Cinq heures sont suficientes pour aller au travail.</w:t>
      </w:r>
    </w:p>
    <w:p>
      <w:r>
        <w:t>Five hours are enough to go to work.</w:t>
      </w:r>
    </w:p>
    <w:p>
      <w:r>
        <w:t>9. J'ai un livre avec cinq pages.</w:t>
      </w:r>
    </w:p>
    <w:p>
      <w:r>
        <w:t xml:space="preserve">I have a book with five pages. </w:t>
      </w:r>
    </w:p>
    <w:p>
      <w:r>
        <w:t xml:space="preserve">10. Il y a cinq jours de la semaine. </w:t>
      </w:r>
    </w:p>
    <w:p>
      <w:r>
        <w:t>There are five days of the week.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 Il y a dix personnes dans la classe.</w:t>
      </w:r>
    </w:p>
    <w:p>
      <w:r>
        <w:t xml:space="preserve">    There are ten people in the classroom. </w:t>
      </w:r>
    </w:p>
    <w:p>
      <w:r>
        <w:t>3.  J’aime les jeux de société, dix de mes préférés.</w:t>
      </w:r>
    </w:p>
    <w:p>
      <w:r>
        <w:t xml:space="preserve">   I like board games, ten of my favorites.</w:t>
      </w:r>
    </w:p>
    <w:p>
      <w:r>
        <w:t>4. J'ai dix euros en poche.</w:t>
      </w:r>
    </w:p>
    <w:p>
      <w:r>
        <w:t xml:space="preserve">   I have ten euros in my pocket.</w:t>
      </w:r>
    </w:p>
    <w:p>
      <w:r>
        <w:t>5. Dix minutes plus tard.</w:t>
      </w:r>
    </w:p>
    <w:p>
      <w:r>
        <w:t xml:space="preserve">    Ten minutes later. </w:t>
      </w:r>
    </w:p>
    <w:p>
      <w:r>
        <w:t>6. Il a dix kilos de pain à manger.</w:t>
      </w:r>
    </w:p>
    <w:p>
      <w:r>
        <w:t xml:space="preserve">   He has ten kilos of bread to eat. </w:t>
      </w:r>
    </w:p>
    <w:p>
      <w:r>
        <w:t>7.  J’ai dix questions pour vous.</w:t>
      </w:r>
    </w:p>
    <w:p>
      <w:r>
        <w:t xml:space="preserve">   I have ten questions for you. </w:t>
      </w:r>
    </w:p>
    <w:p>
      <w:r>
        <w:t>8.  Dix jours, puis la fête!</w:t>
      </w:r>
    </w:p>
    <w:p>
      <w:r>
        <w:t xml:space="preserve">   Ten days, then the party!</w:t>
      </w:r>
    </w:p>
    <w:p>
      <w:r>
        <w:t>9.  Il y a dix minutes d'attente.</w:t>
      </w:r>
    </w:p>
    <w:p>
      <w:r>
        <w:t xml:space="preserve">    There is a ten minute wait.</w:t>
      </w:r>
    </w:p>
    <w:p>
      <w:r>
        <w:t>10. Dix couleurs pour choisir.</w:t>
      </w:r>
    </w:p>
    <w:p>
      <w:r>
        <w:t xml:space="preserve">    Ten colors to choose from.</w:t>
      </w:r>
    </w:p>
    <w:p/>
    <w:p>
      <w:r>
        <w:rPr>
          <w:b/>
        </w:rPr>
        <w:t>Word: S | Meaning:  's</w:t>
      </w:r>
    </w:p>
    <w:p/>
    <w:p>
      <w:r>
        <w:t xml:space="preserve">1.  J'adore les jeux de société. </w:t>
      </w:r>
    </w:p>
    <w:p>
      <w:r>
        <w:t xml:space="preserve">    I love board games.</w:t>
      </w:r>
    </w:p>
    <w:p>
      <w:r>
        <w:t>2.  Est-ce que tu as besoin d'aide?</w:t>
      </w:r>
    </w:p>
    <w:p>
      <w:r>
        <w:t xml:space="preserve">    Do you need help?</w:t>
      </w:r>
    </w:p>
    <w:p>
      <w:r>
        <w:t xml:space="preserve">3.  La ville est très jolie. </w:t>
      </w:r>
    </w:p>
    <w:p>
      <w:r>
        <w:t xml:space="preserve">   The city is very pretty.</w:t>
      </w:r>
    </w:p>
    <w:p>
      <w:r>
        <w:t>4.  S'il te plaît, donnez-moi un peu de nourriture.</w:t>
      </w:r>
    </w:p>
    <w:p>
      <w:r>
        <w:t xml:space="preserve">   Please, give me a little food.</w:t>
      </w:r>
    </w:p>
    <w:p>
      <w:r>
        <w:t xml:space="preserve">5.  Je suis fatigué après la longue marche. </w:t>
      </w:r>
    </w:p>
    <w:p>
      <w:r>
        <w:t xml:space="preserve">    I am tired after the long walk.</w:t>
      </w:r>
    </w:p>
    <w:p>
      <w:r>
        <w:t>6.  Sauter est une activité amusante.</w:t>
      </w:r>
    </w:p>
    <w:p>
      <w:r>
        <w:t xml:space="preserve">   Jumping is an enjoyable activity.</w:t>
      </w:r>
    </w:p>
    <w:p>
      <w:r>
        <w:t xml:space="preserve">7.  Ce sont les meilleurs amis que j'ai jamais rencontrés. </w:t>
      </w:r>
    </w:p>
    <w:p>
      <w:r>
        <w:t xml:space="preserve">   These are the best friends I have ever met. </w:t>
      </w:r>
    </w:p>
    <w:p>
      <w:r>
        <w:t xml:space="preserve">8.  Le soleil brille aujourd'hui. </w:t>
      </w:r>
    </w:p>
    <w:p>
      <w:r>
        <w:t xml:space="preserve">    The sun shines today. </w:t>
      </w:r>
    </w:p>
    <w:p>
      <w:r>
        <w:t xml:space="preserve">9.  Elle a une grande maison. </w:t>
      </w:r>
    </w:p>
    <w:p>
      <w:r>
        <w:t xml:space="preserve">    She has a big house.</w:t>
      </w:r>
    </w:p>
    <w:p>
      <w:r>
        <w:t xml:space="preserve">10. La musique est très agréable. </w:t>
      </w:r>
    </w:p>
    <w:p>
      <w:r>
        <w:t xml:space="preserve">    Music is very pleasant.</w:t>
      </w:r>
    </w:p>
    <w:p/>
    <w:p>
      <w:r>
        <w:rPr>
          <w:b/>
        </w:rPr>
        <w:t>Word: Faire | Meaning: To do, to make</w:t>
      </w:r>
    </w:p>
    <w:p/>
    <w:p>
      <w:r>
        <w:t xml:space="preserve">1. J'aime faire du vélo dans les parcs.  </w:t>
      </w:r>
    </w:p>
    <w:p>
      <w:r>
        <w:t xml:space="preserve">    I like to cycle in parks.</w:t>
      </w:r>
    </w:p>
    <w:p>
      <w:r>
        <w:t xml:space="preserve">2. Elle fait une soupe délicieuse.  </w:t>
      </w:r>
    </w:p>
    <w:p>
      <w:r>
        <w:t xml:space="preserve">    She makes a delicious soup.</w:t>
      </w:r>
    </w:p>
    <w:p>
      <w:r>
        <w:t xml:space="preserve">3. Nous devons faire notre shopping.  </w:t>
      </w:r>
    </w:p>
    <w:p>
      <w:r>
        <w:t xml:space="preserve">    We must do our shopping. </w:t>
      </w:r>
    </w:p>
    <w:p>
      <w:r>
        <w:t xml:space="preserve">4. Le professeur me demande de faire des exercices. </w:t>
      </w:r>
    </w:p>
    <w:p>
      <w:r>
        <w:t xml:space="preserve">    My teacher asks me to do exercises. </w:t>
      </w:r>
    </w:p>
    <w:p>
      <w:r>
        <w:t>5. Tu fais un travail excellent!</w:t>
      </w:r>
    </w:p>
    <w:p>
      <w:r>
        <w:t xml:space="preserve">   You are doing an excellent job!</w:t>
      </w:r>
    </w:p>
    <w:p>
      <w:r>
        <w:t xml:space="preserve">6. J'ai besoin de faire une réservation. </w:t>
      </w:r>
    </w:p>
    <w:p>
      <w:r>
        <w:t xml:space="preserve">    I need to make a reservation. </w:t>
      </w:r>
    </w:p>
    <w:p>
      <w:r>
        <w:t xml:space="preserve">7. Ils aiment faire la cuisine ensemble.  </w:t>
      </w:r>
    </w:p>
    <w:p>
      <w:r>
        <w:t xml:space="preserve">    They like to cook together.</w:t>
      </w:r>
    </w:p>
    <w:p>
      <w:r>
        <w:t xml:space="preserve">8. Je vais faire un voyage dans le pays prochainement.  </w:t>
      </w:r>
    </w:p>
    <w:p>
      <w:r>
        <w:t xml:space="preserve">   I am going to take a trip to the next country soon.</w:t>
      </w:r>
    </w:p>
    <w:p>
      <w:r>
        <w:t xml:space="preserve">9. Il fait beau aujourd'hui, alors nous pouvons aller au parc! </w:t>
      </w:r>
    </w:p>
    <w:p>
      <w:r>
        <w:t xml:space="preserve">    It is nice today so we can go to the park!</w:t>
      </w:r>
    </w:p>
    <w:p>
      <w:r>
        <w:t xml:space="preserve">10. J'ai faim, alors je vais faire un sandwich.  </w:t>
      </w:r>
    </w:p>
    <w:p>
      <w:r>
        <w:t xml:space="preserve">     I am hungry, so I am going to make a sandwich.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