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comprends pas.</w:t>
      </w:r>
    </w:p>
    <w:p>
      <w:r>
        <w:t xml:space="preserve">    I don't understand.</w:t>
      </w:r>
    </w:p>
    <w:p>
      <w:r>
        <w:t>2.  Il est trop chaud aujourd'hui.</w:t>
      </w:r>
    </w:p>
    <w:p>
      <w:r>
        <w:t xml:space="preserve">    It is too hot today.</w:t>
      </w:r>
    </w:p>
    <w:p>
      <w:r>
        <w:t xml:space="preserve">3.  Non, je ne suis pas d'accord. </w:t>
      </w:r>
    </w:p>
    <w:p>
      <w:r>
        <w:t xml:space="preserve">    No, I disagree.</w:t>
      </w:r>
    </w:p>
    <w:p>
      <w:r>
        <w:t xml:space="preserve">4.  Nous sommes partis avant la pluie. </w:t>
      </w:r>
    </w:p>
    <w:p>
      <w:r>
        <w:t xml:space="preserve">    We left before the rain began. </w:t>
      </w:r>
    </w:p>
    <w:p>
      <w:r>
        <w:t>5.  J’aime les fruits rouges.</w:t>
      </w:r>
    </w:p>
    <w:p>
      <w:r>
        <w:t xml:space="preserve">   I like red fruit.</w:t>
      </w:r>
    </w:p>
    <w:p>
      <w:r>
        <w:t>6.  Je travaille à l'université.</w:t>
      </w:r>
    </w:p>
    <w:p>
      <w:r>
        <w:t xml:space="preserve">    I am working at university.</w:t>
      </w:r>
    </w:p>
    <w:p>
      <w:r>
        <w:t>7.  Non, merci. Je n’ai pas faim.</w:t>
      </w:r>
    </w:p>
    <w:p>
      <w:r>
        <w:t xml:space="preserve">    No, thank you. I'm not hungry. </w:t>
      </w:r>
    </w:p>
    <w:p>
      <w:r>
        <w:t>8.  C'est une idée très mauvaise.</w:t>
      </w:r>
    </w:p>
    <w:p>
      <w:r>
        <w:t xml:space="preserve">   That is a very bad idea.</w:t>
      </w:r>
    </w:p>
    <w:p>
      <w:r>
        <w:t xml:space="preserve">9.  Il est important de respecter les autres. </w:t>
      </w:r>
    </w:p>
    <w:p>
      <w:r>
        <w:t xml:space="preserve">   It is important to respect others.</w:t>
      </w:r>
    </w:p>
    <w:p>
      <w:r>
        <w:t>10. Je ne suis pas d'accord avec toi.</w:t>
      </w:r>
    </w:p>
    <w:p>
      <w:r>
        <w:t xml:space="preserve">    I don't agree with you.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Can I help you?</w:t>
      </w:r>
    </w:p>
    <w:p>
      <w:r>
        <w:t>2. Peux-je demander une copie de ce document ?</w:t>
      </w:r>
    </w:p>
    <w:p>
      <w:r>
        <w:t xml:space="preserve">  Can I ask for a copy of this document?</w:t>
      </w:r>
    </w:p>
    <w:p>
      <w:r>
        <w:t>3. Peux-je parler avec vous en français ?</w:t>
      </w:r>
    </w:p>
    <w:p>
      <w:r>
        <w:t xml:space="preserve">  Can I speak with you in French?</w:t>
      </w:r>
    </w:p>
    <w:p>
      <w:r>
        <w:t>4. Peux-je savoir où se trouve la gare ?</w:t>
      </w:r>
    </w:p>
    <w:p>
      <w:r>
        <w:t xml:space="preserve">  Can I know where the station is?</w:t>
      </w:r>
    </w:p>
    <w:p>
      <w:r>
        <w:t>5. Peux-je avoir un peu d'aide, s'il vous plaît ?</w:t>
      </w:r>
    </w:p>
    <w:p>
      <w:r>
        <w:t xml:space="preserve">  Could I have a little help, please? </w:t>
      </w:r>
    </w:p>
    <w:p>
      <w:r>
        <w:t>6. Peux-je prendre une table pour deux ?</w:t>
      </w:r>
    </w:p>
    <w:p>
      <w:r>
        <w:t xml:space="preserve">  Can I reserve a table for two?</w:t>
      </w:r>
    </w:p>
    <w:p>
      <w:r>
        <w:t>7. Peux-je connaître la traduction de ce mot ?</w:t>
      </w:r>
    </w:p>
    <w:p>
      <w:r>
        <w:t xml:space="preserve">  Can you tell me the translation of this word? </w:t>
      </w:r>
    </w:p>
    <w:p>
      <w:r>
        <w:t>8. Peux-je comprendre ce que vous dites ?</w:t>
      </w:r>
    </w:p>
    <w:p>
      <w:r>
        <w:t xml:space="preserve">  Can I understand what you're saying? </w:t>
      </w:r>
    </w:p>
    <w:p>
      <w:r>
        <w:t>9. Peux-je avoir un verre d'eau, s'il vous plaît ?</w:t>
      </w:r>
    </w:p>
    <w:p>
      <w:r>
        <w:t xml:space="preserve">  Could I have a glass of water, please?</w:t>
      </w:r>
    </w:p>
    <w:p>
      <w:r>
        <w:t>10. Peux-je aller aux toilettes, s’il te plaît ?</w:t>
      </w:r>
    </w:p>
    <w:p>
      <w:r>
        <w:t xml:space="preserve">  Can I go to the restroom, please?</w:t>
      </w:r>
    </w:p>
    <w:p/>
    <w:p>
      <w:r>
        <w:rPr>
          <w:b/>
        </w:rPr>
        <w:t>Word: J | Meaning: Latin letter, often used as a pronoun or part of words</w:t>
      </w:r>
    </w:p>
    <w:p/>
    <w:p>
      <w:r>
        <w:t>1. J adore la musique française.</w:t>
      </w:r>
    </w:p>
    <w:p>
      <w:r>
        <w:t xml:space="preserve">    I love French music.</w:t>
      </w:r>
    </w:p>
    <w:p>
      <w:r>
        <w:t>2. J ai besoin d'un café.</w:t>
      </w:r>
    </w:p>
    <w:p>
      <w:r>
        <w:t xml:space="preserve">    I need a coffee.</w:t>
      </w:r>
    </w:p>
    <w:p>
      <w:r>
        <w:t>3.  J'ai une question sur le français.</w:t>
      </w:r>
    </w:p>
    <w:p>
      <w:r>
        <w:t xml:space="preserve">    I have a question about French.</w:t>
      </w:r>
    </w:p>
    <w:p>
      <w:r>
        <w:t xml:space="preserve">4.  J'aime les films d'animation. </w:t>
      </w:r>
    </w:p>
    <w:p>
      <w:r>
        <w:t xml:space="preserve">    I like animated films.</w:t>
      </w:r>
    </w:p>
    <w:p>
      <w:r>
        <w:t>5.  Je suis fatiguée, j’ai besoin de dormir.</w:t>
      </w:r>
    </w:p>
    <w:p>
      <w:r>
        <w:t xml:space="preserve">    I am tired, I need to sleep.</w:t>
      </w:r>
    </w:p>
    <w:p>
      <w:r>
        <w:t>6.  J'aimerais voyager en Europe.</w:t>
      </w:r>
    </w:p>
    <w:p>
      <w:r>
        <w:t xml:space="preserve">    I would like to travel in Europe.</w:t>
      </w:r>
    </w:p>
    <w:p>
      <w:r>
        <w:t>7.  Jusqu'à présent, je n'ai pas d'amis français.</w:t>
      </w:r>
    </w:p>
    <w:p>
      <w:r>
        <w:t xml:space="preserve">    So far, I haven’t made any French friends. </w:t>
      </w:r>
    </w:p>
    <w:p>
      <w:r>
        <w:t xml:space="preserve">8.  Je vais à la marché aujourd'hui. </w:t>
      </w:r>
    </w:p>
    <w:p>
      <w:r>
        <w:t xml:space="preserve">   I am going to the market today.</w:t>
      </w:r>
    </w:p>
    <w:p>
      <w:r>
        <w:t>9.  J'ai déjà acheté les billets de train.</w:t>
      </w:r>
    </w:p>
    <w:p>
      <w:r>
        <w:t xml:space="preserve">    I have already bought train tickets.</w:t>
      </w:r>
    </w:p>
    <w:p>
      <w:r>
        <w:t>10. J’aime cuisiner des plats français.</w:t>
      </w:r>
    </w:p>
    <w:p>
      <w:r>
        <w:t xml:space="preserve">     I like to cook French dishes.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matin. </w:t>
      </w:r>
    </w:p>
    <w:p>
      <w:r>
        <w:t xml:space="preserve">   I eat an apple every morning.</w:t>
      </w:r>
    </w:p>
    <w:p>
      <w:r>
        <w:t xml:space="preserve">2. Tu manges souvent de la pizza ? </w:t>
      </w:r>
    </w:p>
    <w:p>
      <w:r>
        <w:t xml:space="preserve">   Do you often eat pizza?</w:t>
      </w:r>
    </w:p>
    <w:p>
      <w:r>
        <w:t xml:space="preserve">3. Il n'a pas mangé depuis longtemps.  </w:t>
      </w:r>
    </w:p>
    <w:p>
      <w:r>
        <w:t xml:space="preserve">   He hasn't eaten for a long time.</w:t>
      </w:r>
    </w:p>
    <w:p>
      <w:r>
        <w:t xml:space="preserve">4. Nous mangeons un repas simple aujourd'hui.  </w:t>
      </w:r>
    </w:p>
    <w:p>
      <w:r>
        <w:t xml:space="preserve">   We are having a simple meal today.</w:t>
      </w:r>
    </w:p>
    <w:p>
      <w:r>
        <w:t xml:space="preserve">5. Les enfants mangent des fruits et légumes. </w:t>
      </w:r>
    </w:p>
    <w:p>
      <w:r>
        <w:t xml:space="preserve">   Children eat fruit and vegetables. </w:t>
      </w:r>
    </w:p>
    <w:p>
      <w:r>
        <w:t>6. Il manges de la viande rouge avec plaisir.</w:t>
      </w:r>
    </w:p>
    <w:p>
      <w:r>
        <w:t xml:space="preserve">    He enjoys eating red meat. </w:t>
      </w:r>
    </w:p>
    <w:p>
      <w:r>
        <w:t xml:space="preserve">7. Elle mange beaucoup pour se sentir pleine.  </w:t>
      </w:r>
    </w:p>
    <w:p>
      <w:r>
        <w:t xml:space="preserve">   She eats a lot to feel full.</w:t>
      </w:r>
    </w:p>
    <w:p>
      <w:r>
        <w:t xml:space="preserve">8. J'aime manger un sandwich au fromage. </w:t>
      </w:r>
    </w:p>
    <w:p>
      <w:r>
        <w:t xml:space="preserve">   I like to eat a cheese sandwich. </w:t>
      </w:r>
    </w:p>
    <w:p>
      <w:r>
        <w:t xml:space="preserve">9. Tu manges toujours à table ?  </w:t>
      </w:r>
    </w:p>
    <w:p>
      <w:r>
        <w:t xml:space="preserve">    Do you always eat at the table?  </w:t>
      </w:r>
    </w:p>
    <w:p>
      <w:r>
        <w:t xml:space="preserve">10. Ils mangent souvent des pâtes.  </w:t>
      </w:r>
    </w:p>
    <w:p>
      <w:r>
        <w:t xml:space="preserve">    They often eat pasta.</w:t>
      </w:r>
    </w:p>
    <w:p/>
    <w:p>
      <w:r>
        <w:rPr>
          <w:b/>
        </w:rPr>
        <w:t>Word: Boire | Meaning: To drink</w:t>
      </w:r>
    </w:p>
    <w:p/>
    <w:p>
      <w:r>
        <w:t xml:space="preserve">1. Je boit de l'eau chaque jour. </w:t>
      </w:r>
    </w:p>
    <w:p>
      <w:r>
        <w:t xml:space="preserve">    I drink water every day. </w:t>
      </w:r>
    </w:p>
    <w:p>
      <w:r>
        <w:t xml:space="preserve">2. L'homme boit une tasse de café. </w:t>
      </w:r>
    </w:p>
    <w:p>
      <w:r>
        <w:t xml:space="preserve">    The man drinks a cup of coffee. </w:t>
      </w:r>
    </w:p>
    <w:p>
      <w:r>
        <w:t xml:space="preserve">3. Vous devez boire beaucoup d'eau pour rester hydraté. </w:t>
      </w:r>
    </w:p>
    <w:p>
      <w:r>
        <w:t xml:space="preserve">    You must drink a lot of water to stay hydrated. </w:t>
      </w:r>
    </w:p>
    <w:p>
      <w:r>
        <w:t xml:space="preserve">4. J'ai faim, je dois boire un jus de fruits. </w:t>
      </w:r>
    </w:p>
    <w:p>
      <w:r>
        <w:t xml:space="preserve">    I am hungry, I need to drink some fruit juice. </w:t>
      </w:r>
    </w:p>
    <w:p>
      <w:r>
        <w:t xml:space="preserve">5. Ma mère boit du thé au petit-déjeuner. </w:t>
      </w:r>
    </w:p>
    <w:p>
      <w:r>
        <w:t xml:space="preserve">   My mother drinks tea at breakfast. </w:t>
      </w:r>
    </w:p>
    <w:p>
      <w:r>
        <w:t xml:space="preserve">6. Boire beaucoup d’eau est important pour la santé. </w:t>
      </w:r>
    </w:p>
    <w:p>
      <w:r>
        <w:t xml:space="preserve">    Drinking a lot of water is important for health. </w:t>
      </w:r>
    </w:p>
    <w:p>
      <w:r>
        <w:t xml:space="preserve">7. Il faut boire avant de manger. </w:t>
      </w:r>
    </w:p>
    <w:p>
      <w:r>
        <w:t xml:space="preserve">    You should drink before eating. </w:t>
      </w:r>
    </w:p>
    <w:p>
      <w:r>
        <w:t xml:space="preserve">8. La fille boit une tasse de lait chaud. </w:t>
      </w:r>
    </w:p>
    <w:p>
      <w:r>
        <w:t xml:space="preserve">   The girl drinks a cup of warm milk. </w:t>
      </w:r>
    </w:p>
    <w:p>
      <w:r>
        <w:t xml:space="preserve">9. Tu dois boire à la maison, pas au travail. </w:t>
      </w:r>
    </w:p>
    <w:p>
      <w:r>
        <w:t xml:space="preserve">    You have to drink at home, not at work. </w:t>
      </w:r>
    </w:p>
    <w:p>
      <w:r>
        <w:t xml:space="preserve">10. J'ai soif, je vais boire du jus d'orange.  </w:t>
      </w:r>
    </w:p>
    <w:p>
      <w:r>
        <w:t xml:space="preserve">    I am thirsty, I will drink some orange juice.</w:t>
      </w:r>
    </w:p>
    <w:p/>
    <w:p>
      <w:r>
        <w:rPr>
          <w:b/>
        </w:rPr>
        <w:t>Word: Faux | Meaning: False</w:t>
      </w:r>
    </w:p>
    <w:p/>
    <w:p>
      <w:r>
        <w:t xml:space="preserve">1.  La lumière est fausse, il faut allumer la bougie. </w:t>
      </w:r>
    </w:p>
    <w:p>
      <w:r>
        <w:t xml:space="preserve">   The light is false, we need to turn on the candle.</w:t>
      </w:r>
    </w:p>
    <w:p>
      <w:r>
        <w:t>2. Les enfants ont fait un faux pas dans le jeu.</w:t>
      </w:r>
    </w:p>
    <w:p>
      <w:r>
        <w:t xml:space="preserve">    The children made a false step in the game.</w:t>
      </w:r>
    </w:p>
    <w:p>
      <w:r>
        <w:t>3. Il s'est trompé et a donné une réponse fausse.</w:t>
      </w:r>
    </w:p>
    <w:p>
      <w:r>
        <w:t xml:space="preserve">    He made a mistake and gave a wrong answer.</w:t>
      </w:r>
    </w:p>
    <w:p>
      <w:r>
        <w:t xml:space="preserve">4.  La voiture est fausse, elle a besoin d'un entretien. </w:t>
      </w:r>
    </w:p>
    <w:p>
      <w:r>
        <w:t xml:space="preserve">   The car is fake, it needs an inspection. </w:t>
      </w:r>
    </w:p>
    <w:p>
      <w:r>
        <w:t xml:space="preserve">5. La nourriture était fausse, il n'y avait pas de saveur. </w:t>
      </w:r>
    </w:p>
    <w:p>
      <w:r>
        <w:t xml:space="preserve">   The food was tasteless, there was no flavor. </w:t>
      </w:r>
    </w:p>
    <w:p>
      <w:r>
        <w:t>6.  Mon ami a fait un faux pas en parlant mal de sa famille.</w:t>
      </w:r>
    </w:p>
    <w:p>
      <w:r>
        <w:t xml:space="preserve">    My friend made a false step by speaking badly about his family.</w:t>
      </w:r>
    </w:p>
    <w:p>
      <w:r>
        <w:t>7. Il est important de faire attention aux faux amis.</w:t>
      </w:r>
    </w:p>
    <w:p>
      <w:r>
        <w:t xml:space="preserve">    It is important to pay attention to false friends.</w:t>
      </w:r>
    </w:p>
    <w:p>
      <w:r>
        <w:t xml:space="preserve">8.  Elle avait une opinion fausse sur la politique. </w:t>
      </w:r>
    </w:p>
    <w:p>
      <w:r>
        <w:t xml:space="preserve">   She had a false opinion on politics. </w:t>
      </w:r>
    </w:p>
    <w:p>
      <w:r>
        <w:t xml:space="preserve">9. Le gouvernement a fait un faux pas en ne faisant rien pour aider les pauvres. </w:t>
      </w:r>
    </w:p>
    <w:p>
      <w:r>
        <w:t xml:space="preserve">   The government made a mistake by doing nothing to help the poor.</w:t>
      </w:r>
    </w:p>
    <w:p>
      <w:r>
        <w:t xml:space="preserve">10.  Les informations que j'ai reçues sont fausses. </w:t>
      </w:r>
    </w:p>
    <w:p>
      <w:r>
        <w:t xml:space="preserve">    The information I received was false.</w:t>
      </w:r>
    </w:p>
    <w:p/>
    <w:p>
      <w:r>
        <w:rPr>
          <w:b/>
        </w:rPr>
        <w:t>Word: Tu | Meaning: You</w:t>
      </w:r>
    </w:p>
    <w:p/>
    <w:p>
      <w:r>
        <w:t>1. Tu es de France ?</w:t>
      </w:r>
    </w:p>
    <w:p>
      <w:r>
        <w:t xml:space="preserve">    Are you from France?</w:t>
      </w:r>
    </w:p>
    <w:p>
      <w:r>
        <w:t>2. Tu as une voiture ?</w:t>
      </w:r>
    </w:p>
    <w:p>
      <w:r>
        <w:t xml:space="preserve">    Do you have a car?</w:t>
      </w:r>
    </w:p>
    <w:p>
      <w:r>
        <w:t>3. Tu travailles dans un bureau ?</w:t>
      </w:r>
    </w:p>
    <w:p>
      <w:r>
        <w:t xml:space="preserve">    Do you work in an office? </w:t>
      </w:r>
    </w:p>
    <w:p>
      <w:r>
        <w:t>4. Tu veux manger du pain ?</w:t>
      </w:r>
    </w:p>
    <w:p>
      <w:r>
        <w:t xml:space="preserve">    Do you want to eat some bread?</w:t>
      </w:r>
    </w:p>
    <w:p>
      <w:r>
        <w:t>5. Tu es content aujourd'hui?</w:t>
      </w:r>
    </w:p>
    <w:p>
      <w:r>
        <w:t xml:space="preserve">    Are you happy today?</w:t>
      </w:r>
    </w:p>
    <w:p>
      <w:r>
        <w:t>6. Tu m'as aidé avec la voiture?</w:t>
      </w:r>
    </w:p>
    <w:p>
      <w:r>
        <w:t xml:space="preserve">    Did you help me with the car?</w:t>
      </w:r>
    </w:p>
    <w:p>
      <w:r>
        <w:t>7. Tu vas voir un concert demain ?</w:t>
      </w:r>
    </w:p>
    <w:p>
      <w:r>
        <w:t xml:space="preserve">    Are you going to see a concert tomorrow? </w:t>
      </w:r>
    </w:p>
    <w:p>
      <w:r>
        <w:t>8. Tu as des questions pour moi?</w:t>
      </w:r>
    </w:p>
    <w:p>
      <w:r>
        <w:t xml:space="preserve">    Do you have any questions for me?</w:t>
      </w:r>
    </w:p>
    <w:p>
      <w:r>
        <w:t>9. Tu es très gentille!</w:t>
      </w:r>
    </w:p>
    <w:p>
      <w:r>
        <w:t xml:space="preserve">    You are very nice!</w:t>
      </w:r>
    </w:p>
    <w:p>
      <w:r>
        <w:t>10. Tu peux m'aider avec ça ?</w:t>
      </w:r>
    </w:p>
    <w:p>
      <w:r>
        <w:t xml:space="preserve">    Can you help me with this?</w:t>
      </w:r>
    </w:p>
    <w:p/>
    <w:p>
      <w:r>
        <w:rPr>
          <w:b/>
        </w:rPr>
        <w:t>Word: Elle | Meaning: She</w:t>
      </w:r>
    </w:p>
    <w:p/>
    <w:p>
      <w:r>
        <w:t>1. Elle est une artiste très talentueuse.</w:t>
      </w:r>
    </w:p>
    <w:p>
      <w:r>
        <w:t xml:space="preserve">    She is a very talented artist.</w:t>
      </w:r>
    </w:p>
    <w:p>
      <w:r>
        <w:t>2.  Elle aime jouer de la guitare.</w:t>
      </w:r>
    </w:p>
    <w:p>
      <w:r>
        <w:t xml:space="preserve">   She likes to play guitar.</w:t>
      </w:r>
    </w:p>
    <w:p>
      <w:r>
        <w:t xml:space="preserve">3. Elle vit dans un petit village au bord d'un lac. </w:t>
      </w:r>
    </w:p>
    <w:p>
      <w:r>
        <w:t xml:space="preserve">   She lives in a small village by the lake.</w:t>
      </w:r>
    </w:p>
    <w:p>
      <w:r>
        <w:t xml:space="preserve">4.  Elle a une grande famille et des amis proches. </w:t>
      </w:r>
    </w:p>
    <w:p>
      <w:r>
        <w:t xml:space="preserve">   She has a large family and close friends.</w:t>
      </w:r>
    </w:p>
    <w:p>
      <w:r>
        <w:t>5.  Elle est toujours souriante et aimable.</w:t>
      </w:r>
    </w:p>
    <w:p>
      <w:r>
        <w:t xml:space="preserve">    She is always smiling and kind.</w:t>
      </w:r>
    </w:p>
    <w:p>
      <w:r>
        <w:t>6. Elle étudie l'anglais pour son voyage à Londres.</w:t>
      </w:r>
    </w:p>
    <w:p>
      <w:r>
        <w:t xml:space="preserve">    She studies English for her trip to London.</w:t>
      </w:r>
    </w:p>
    <w:p>
      <w:r>
        <w:t>7.  Elle prépare un délicieux gâteau au chocolat.</w:t>
      </w:r>
    </w:p>
    <w:p>
      <w:r>
        <w:t xml:space="preserve">   She prepares a delicious chocolate cake. </w:t>
      </w:r>
    </w:p>
    <w:p>
      <w:r>
        <w:t>8. Elle est très gentille et elle aide les autres.</w:t>
      </w:r>
    </w:p>
    <w:p>
      <w:r>
        <w:t xml:space="preserve">   She is very kind and she helps others.</w:t>
      </w:r>
    </w:p>
    <w:p>
      <w:r>
        <w:t>9. Elle adore la lecture et les films d'animation.</w:t>
      </w:r>
    </w:p>
    <w:p>
      <w:r>
        <w:t xml:space="preserve">    She loves reading and animated films.</w:t>
      </w:r>
    </w:p>
    <w:p>
      <w:r>
        <w:t xml:space="preserve">10. Elle fait des efforts pour s’améliorer chaque jour.  </w:t>
      </w:r>
    </w:p>
    <w:p>
      <w:r>
        <w:t xml:space="preserve">     She makes efforts to get better every day.</w:t>
      </w:r>
    </w:p>
    <w:p/>
    <w:p>
      <w:r>
        <w:rPr>
          <w:b/>
        </w:rPr>
        <w:t>Word: Moi | Meaning: I</w:t>
      </w:r>
    </w:p>
    <w:p/>
    <w:p>
      <w:r>
        <w:t>1. Je m’appelle Sophie.</w:t>
      </w:r>
    </w:p>
    <w:p>
      <w:r>
        <w:t xml:space="preserve">  My name is Sophie.</w:t>
      </w:r>
    </w:p>
    <w:p>
      <w:r>
        <w:t xml:space="preserve">2. Moi je suis française. </w:t>
      </w:r>
    </w:p>
    <w:p>
      <w:r>
        <w:t xml:space="preserve">  I am French.</w:t>
      </w:r>
    </w:p>
    <w:p>
      <w:r>
        <w:t xml:space="preserve">3. Je vais au marché aujourd'hui. </w:t>
      </w:r>
    </w:p>
    <w:p>
      <w:r>
        <w:t xml:space="preserve">  I am going to the market today.</w:t>
      </w:r>
    </w:p>
    <w:p>
      <w:r>
        <w:t>4. Moi j’aime les films d’animation.</w:t>
      </w:r>
    </w:p>
    <w:p>
      <w:r>
        <w:t xml:space="preserve">  I like animated films.</w:t>
      </w:r>
    </w:p>
    <w:p>
      <w:r>
        <w:t>5. La voiture est rouge, moi aussi.</w:t>
      </w:r>
    </w:p>
    <w:p>
      <w:r>
        <w:t xml:space="preserve">  The car is red, I also.</w:t>
      </w:r>
    </w:p>
    <w:p>
      <w:r>
        <w:t xml:space="preserve">6.  Elle est contente de nous voir. </w:t>
      </w:r>
    </w:p>
    <w:p>
      <w:r>
        <w:t xml:space="preserve">  She is happy to see us.</w:t>
      </w:r>
    </w:p>
    <w:p>
      <w:r>
        <w:t>7.  Moi, je vais marcher.</w:t>
      </w:r>
    </w:p>
    <w:p>
      <w:r>
        <w:t xml:space="preserve">   I am going for a walk. </w:t>
      </w:r>
    </w:p>
    <w:p>
      <w:r>
        <w:t xml:space="preserve">8. Le soleil brille aujourd'hui. </w:t>
      </w:r>
    </w:p>
    <w:p>
      <w:r>
        <w:t xml:space="preserve">  The sun is shining today.</w:t>
      </w:r>
    </w:p>
    <w:p>
      <w:r>
        <w:t xml:space="preserve">9. Moi j’ai faim! </w:t>
      </w:r>
    </w:p>
    <w:p>
      <w:r>
        <w:t xml:space="preserve">  I am hungry!</w:t>
      </w:r>
    </w:p>
    <w:p>
      <w:r>
        <w:t xml:space="preserve">10.  Juste une minute, moi aussi. </w:t>
      </w:r>
    </w:p>
    <w:p>
      <w:r>
        <w:t xml:space="preserve"> Just one minute, too.</w:t>
      </w:r>
    </w:p>
    <w:p/>
    <w:p>
      <w:r>
        <w:rPr>
          <w:b/>
        </w:rPr>
        <w:t>Word: Vous | Meaning: You</w:t>
      </w:r>
    </w:p>
    <w:p/>
    <w:p>
      <w:r>
        <w:t>1. Vous êtes très gentil.</w:t>
      </w:r>
    </w:p>
    <w:p>
      <w:r>
        <w:t xml:space="preserve">  You are very kind.</w:t>
      </w:r>
    </w:p>
    <w:p>
      <w:r>
        <w:t>2. Je voudrais vous parler de mon voyage.</w:t>
      </w:r>
    </w:p>
    <w:p>
      <w:r>
        <w:t xml:space="preserve">  I would like to talk to you about my trip.</w:t>
      </w:r>
    </w:p>
    <w:p>
      <w:r>
        <w:t>3. Vous avez l'air fatigué.</w:t>
      </w:r>
    </w:p>
    <w:p>
      <w:r>
        <w:t xml:space="preserve">  You seem tired.</w:t>
      </w:r>
    </w:p>
    <w:p>
      <w:r>
        <w:t>4. Vos amis sont des personnes intéressantes.</w:t>
      </w:r>
    </w:p>
    <w:p>
      <w:r>
        <w:t xml:space="preserve">  Your friends are interesting people.</w:t>
      </w:r>
    </w:p>
    <w:p>
      <w:r>
        <w:t xml:space="preserve">5. Vous aimez boire du thé? </w:t>
      </w:r>
    </w:p>
    <w:p>
      <w:r>
        <w:t xml:space="preserve">  Do you like drinking tea?</w:t>
      </w:r>
    </w:p>
    <w:p>
      <w:r>
        <w:t>6. Vous allez au cinéma ce soir ?</w:t>
      </w:r>
    </w:p>
    <w:p>
      <w:r>
        <w:t xml:space="preserve">  Are you going to the cinema this evening?</w:t>
      </w:r>
    </w:p>
    <w:p>
      <w:r>
        <w:t>7. Nous sommes d'accord, vous avez raison.</w:t>
      </w:r>
    </w:p>
    <w:p>
      <w:r>
        <w:t xml:space="preserve">  We agree, you are right.</w:t>
      </w:r>
    </w:p>
    <w:p>
      <w:r>
        <w:t>8. Vous parlez français avec beaucoup de facilité.</w:t>
      </w:r>
    </w:p>
    <w:p>
      <w:r>
        <w:t xml:space="preserve">  You speak French with ease.</w:t>
      </w:r>
    </w:p>
    <w:p>
      <w:r>
        <w:t>9. Il est important que vous preniez soin de vous.</w:t>
      </w:r>
    </w:p>
    <w:p>
      <w:r>
        <w:t xml:space="preserve">  It is important that you take care of yourself. </w:t>
      </w:r>
    </w:p>
    <w:p>
      <w:r>
        <w:t xml:space="preserve">10. Vous avez fait un excellent travail aujourd'hui! </w:t>
      </w:r>
    </w:p>
    <w:p>
      <w:r>
        <w:t xml:space="preserve">   You did an excellent job today!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