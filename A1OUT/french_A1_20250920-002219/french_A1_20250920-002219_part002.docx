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Le ballon est blanc. </w:t>
      </w:r>
    </w:p>
    <w:p>
      <w:r>
        <w:t xml:space="preserve">   The ball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>3. La lune est blanche en pleine nuit.</w:t>
      </w:r>
    </w:p>
    <w:p>
      <w:r>
        <w:t xml:space="preserve">    The moon is white at night. </w:t>
      </w:r>
    </w:p>
    <w:p>
      <w:r>
        <w:t xml:space="preserve">4. Il y a beaucoup de gens blancs dans la ville. </w:t>
      </w:r>
    </w:p>
    <w:p>
      <w:r>
        <w:t xml:space="preserve">    There are many white people in the city.</w:t>
      </w:r>
    </w:p>
    <w:p>
      <w:r>
        <w:t xml:space="preserve">5.  Le fromage est blanc, mais il peut être rouge ou bleu aussi. </w:t>
      </w:r>
    </w:p>
    <w:p>
      <w:r>
        <w:t xml:space="preserve">   Cheese is white but it can be red or blue too. </w:t>
      </w:r>
    </w:p>
    <w:p>
      <w:r>
        <w:t>6. Le ciel est blanc aujourd'hui.</w:t>
      </w:r>
    </w:p>
    <w:p>
      <w:r>
        <w:t xml:space="preserve">    The sky is white today.</w:t>
      </w:r>
    </w:p>
    <w:p>
      <w:r>
        <w:t>7. La neige est blanche et poudreuse.</w:t>
      </w:r>
    </w:p>
    <w:p>
      <w:r>
        <w:t xml:space="preserve">    Snow is white and powdery.</w:t>
      </w:r>
    </w:p>
    <w:p>
      <w:r>
        <w:t xml:space="preserve">8.  Il faut acheter du papier blanc pour la lettre. </w:t>
      </w:r>
    </w:p>
    <w:p>
      <w:r>
        <w:t xml:space="preserve">   You need to buy some white paper for the letter. </w:t>
      </w:r>
    </w:p>
    <w:p>
      <w:r>
        <w:t>9. L’eau est blanche, mais parfois elle peut être verte ou rouge.</w:t>
      </w:r>
    </w:p>
    <w:p>
      <w:r>
        <w:t xml:space="preserve">   Water is white but sometimes it can be green or red. </w:t>
      </w:r>
    </w:p>
    <w:p>
      <w:r>
        <w:t>10. La robe de Marie est blanche et élégante.</w:t>
      </w:r>
    </w:p>
    <w:p>
      <w:r>
        <w:t xml:space="preserve">    Marie's dress is white and elegant.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Yes, I understand.</w:t>
      </w:r>
    </w:p>
    <w:p>
      <w:r>
        <w:t>2. Oui, je peux vous aider.</w:t>
      </w:r>
    </w:p>
    <w:p>
      <w:r>
        <w:t xml:space="preserve">  Yes, I can help you.</w:t>
      </w:r>
    </w:p>
    <w:p>
      <w:r>
        <w:t>3. Il est beau aujourd'hui.</w:t>
      </w:r>
    </w:p>
    <w:p>
      <w:r>
        <w:t xml:space="preserve">  It is beautiful today. </w:t>
      </w:r>
    </w:p>
    <w:p>
      <w:r>
        <w:t>4. Vous êtes bien habillé(e).</w:t>
      </w:r>
    </w:p>
    <w:p>
      <w:r>
        <w:t xml:space="preserve">  You are well dressed.</w:t>
      </w:r>
    </w:p>
    <w:p>
      <w:r>
        <w:t>5. J'ai faim.</w:t>
      </w:r>
    </w:p>
    <w:p>
      <w:r>
        <w:t xml:space="preserve">  I am hungry.</w:t>
      </w:r>
    </w:p>
    <w:p>
      <w:r>
        <w:t>6. Tu es gentil.</w:t>
      </w:r>
    </w:p>
    <w:p>
      <w:r>
        <w:t xml:space="preserve">  You are kind. </w:t>
      </w:r>
    </w:p>
    <w:p>
      <w:r>
        <w:t>7. Je suis content de vous voir.</w:t>
      </w:r>
    </w:p>
    <w:p>
      <w:r>
        <w:t xml:space="preserve">   I am happy to see you.</w:t>
      </w:r>
    </w:p>
    <w:p>
      <w:r>
        <w:t>8. Oui, merci.</w:t>
      </w:r>
    </w:p>
    <w:p>
      <w:r>
        <w:t xml:space="preserve">  Yes, thank you.</w:t>
      </w:r>
    </w:p>
    <w:p>
      <w:r>
        <w:t>9. Le train arrive bientôt.</w:t>
      </w:r>
    </w:p>
    <w:p>
      <w:r>
        <w:t xml:space="preserve">   The train is coming soon.</w:t>
      </w:r>
    </w:p>
    <w:p>
      <w:r>
        <w:t xml:space="preserve">10. Vous avez raison. </w:t>
      </w:r>
    </w:p>
    <w:p>
      <w:r>
        <w:t xml:space="preserve">   You are right.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 ! </w:t>
      </w:r>
    </w:p>
    <w:p>
      <w:r>
        <w:t xml:space="preserve">    * Thank you very much for your help!*</w:t>
      </w:r>
    </w:p>
    <w:p>
      <w:r>
        <w:t>2.  J'apprécie vraiment cette suggestion.</w:t>
      </w:r>
    </w:p>
    <w:p>
      <w:r>
        <w:t xml:space="preserve">    * I really appreciate this suggestion.*</w:t>
      </w:r>
    </w:p>
    <w:p>
      <w:r>
        <w:t>3.  Merci d'avoir pensé à moi.</w:t>
      </w:r>
    </w:p>
    <w:p>
      <w:r>
        <w:t xml:space="preserve">    * Thanks for thinking of me.*</w:t>
      </w:r>
    </w:p>
    <w:p>
      <w:r>
        <w:t xml:space="preserve">4.  Je suis reconnaissant pour ce cadeau. </w:t>
      </w:r>
    </w:p>
    <w:p>
      <w:r>
        <w:t xml:space="preserve">    * I am grateful for this gift.*</w:t>
      </w:r>
    </w:p>
    <w:p>
      <w:r>
        <w:t>5.  Merci de votre confiance.</w:t>
      </w:r>
    </w:p>
    <w:p>
      <w:r>
        <w:t xml:space="preserve">    * Thank you for your trust.*</w:t>
      </w:r>
    </w:p>
    <w:p>
      <w:r>
        <w:t xml:space="preserve">6.  C’est gentil de votre part. </w:t>
      </w:r>
    </w:p>
    <w:p>
      <w:r>
        <w:t xml:space="preserve">    * It's nice of you to do that.*</w:t>
      </w:r>
    </w:p>
    <w:p>
      <w:r>
        <w:t>7.  Je suis heureux de vous aider.</w:t>
      </w:r>
    </w:p>
    <w:p>
      <w:r>
        <w:t xml:space="preserve">    * I am happy to help you.*</w:t>
      </w:r>
    </w:p>
    <w:p>
      <w:r>
        <w:t xml:space="preserve">8.  Merci d’avoir partagé ce moment avec moi. </w:t>
      </w:r>
    </w:p>
    <w:p>
      <w:r>
        <w:t xml:space="preserve">    * Thank you for sharing this moment with me.*</w:t>
      </w:r>
    </w:p>
    <w:p>
      <w:r>
        <w:t xml:space="preserve">9.   Je vous remercie pour votre gentillesse. </w:t>
      </w:r>
    </w:p>
    <w:p>
      <w:r>
        <w:t xml:space="preserve">    * Thank you for your kindness.*</w:t>
      </w:r>
    </w:p>
    <w:p>
      <w:r>
        <w:t>10. Merci de l'écoute.</w:t>
      </w:r>
    </w:p>
    <w:p>
      <w:r>
        <w:t xml:space="preserve">    * Thanks for listening.*</w:t>
      </w:r>
    </w:p>
    <w:p/>
    <w:p>
      <w:r>
        <w:rPr>
          <w:b/>
        </w:rPr>
        <w:t>Word: Lune | Meaning: Moon</w:t>
      </w:r>
    </w:p>
    <w:p/>
    <w:p>
      <w:r>
        <w:t>1. La lune est visible dans le ciel nocturne.</w:t>
      </w:r>
    </w:p>
    <w:p>
      <w:r>
        <w:t xml:space="preserve">   The moon is visible in the night sky.</w:t>
      </w:r>
    </w:p>
    <w:p>
      <w:r>
        <w:t xml:space="preserve">2. Les enfants ont joué à l'extérieur pendant la nuit. </w:t>
      </w:r>
    </w:p>
    <w:p>
      <w:r>
        <w:t xml:space="preserve">   Children played outside during the night.</w:t>
      </w:r>
    </w:p>
    <w:p>
      <w:r>
        <w:t xml:space="preserve">3. Le soleil et la lune sont des objets célestes. </w:t>
      </w:r>
    </w:p>
    <w:p>
      <w:r>
        <w:t xml:space="preserve">   The sun and the moon are celestial objects.</w:t>
      </w:r>
    </w:p>
    <w:p>
      <w:r>
        <w:t>4. La lune est un objet naturel qui tourne autour de la Terre.</w:t>
      </w:r>
    </w:p>
    <w:p>
      <w:r>
        <w:t xml:space="preserve">    The moon is a natural object that revolves around Earth.</w:t>
      </w:r>
    </w:p>
    <w:p>
      <w:r>
        <w:t xml:space="preserve">5. Les astronautes ont voyagé sur la Lune. </w:t>
      </w:r>
    </w:p>
    <w:p>
      <w:r>
        <w:t xml:space="preserve">   Astronauts have traveled to the Moon.</w:t>
      </w:r>
    </w:p>
    <w:p>
      <w:r>
        <w:t>6. L'heure actuelle est 21h00.  La lune se lève à cet heure.</w:t>
      </w:r>
    </w:p>
    <w:p>
      <w:r>
        <w:t xml:space="preserve">   The current time is 9:00 PM. The moon rises at this hour.</w:t>
      </w:r>
    </w:p>
    <w:p>
      <w:r>
        <w:t xml:space="preserve">7. La lunaire, un festival annuel, célèbre la lune. </w:t>
      </w:r>
    </w:p>
    <w:p>
      <w:r>
        <w:t xml:space="preserve">   Lunar, an annual festival, celebrates the moon.</w:t>
      </w:r>
    </w:p>
    <w:p>
      <w:r>
        <w:t>8. J'aime les paysages lunaires, ils sont magnifiques.</w:t>
      </w:r>
    </w:p>
    <w:p>
      <w:r>
        <w:t xml:space="preserve">    I like lunar landscapes, they are beautiful.</w:t>
      </w:r>
    </w:p>
    <w:p>
      <w:r>
        <w:t xml:space="preserve">9.  La lune est un symbole de beauté et de mystère. </w:t>
      </w:r>
    </w:p>
    <w:p>
      <w:r>
        <w:t xml:space="preserve">   The moon is a symbol of beauty and mystery.</w:t>
      </w:r>
    </w:p>
    <w:p>
      <w:r>
        <w:t xml:space="preserve">10.  J'ai toujours été fasciné par la lune depuis mon enfance. </w:t>
      </w:r>
    </w:p>
    <w:p>
      <w:r>
        <w:t xml:space="preserve">   I have always been fascinated by the moon since my childhood.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 The car is large.</w:t>
      </w:r>
    </w:p>
    <w:p>
      <w:r>
        <w:t>2.  La femme a une grande maison.</w:t>
      </w:r>
    </w:p>
    <w:p>
      <w:r>
        <w:t xml:space="preserve">    The woman has a big house.</w:t>
      </w:r>
    </w:p>
    <w:p>
      <w:r>
        <w:t xml:space="preserve">3. Ce gâteau est très grande. </w:t>
      </w:r>
    </w:p>
    <w:p>
      <w:r>
        <w:t xml:space="preserve">    This cake is very big.</w:t>
      </w:r>
    </w:p>
    <w:p>
      <w:r>
        <w:t>4. Il a un grand frère.</w:t>
      </w:r>
    </w:p>
    <w:p>
      <w:r>
        <w:t xml:space="preserve">    He has a big brother.</w:t>
      </w:r>
    </w:p>
    <w:p>
      <w:r>
        <w:t xml:space="preserve">5. Le soleil est grande. </w:t>
      </w:r>
    </w:p>
    <w:p>
      <w:r>
        <w:t xml:space="preserve">    The sun is large.</w:t>
      </w:r>
    </w:p>
    <w:p>
      <w:r>
        <w:t>6.  J'ai besoin d'un grand café.</w:t>
      </w:r>
    </w:p>
    <w:p>
      <w:r>
        <w:t xml:space="preserve">    I need a big coffee. </w:t>
      </w:r>
    </w:p>
    <w:p>
      <w:r>
        <w:t xml:space="preserve">7. Vous avez une grande famille. </w:t>
      </w:r>
    </w:p>
    <w:p>
      <w:r>
        <w:t xml:space="preserve">    You have a big family.</w:t>
      </w:r>
    </w:p>
    <w:p>
      <w:r>
        <w:t>8. Les animaux sauvages sont grands.</w:t>
      </w:r>
    </w:p>
    <w:p>
      <w:r>
        <w:t xml:space="preserve">    Wild animals are big.</w:t>
      </w:r>
    </w:p>
    <w:p>
      <w:r>
        <w:t>9. La montagne est très grande.</w:t>
      </w:r>
    </w:p>
    <w:p>
      <w:r>
        <w:t xml:space="preserve">    The mountain is very large. </w:t>
      </w:r>
    </w:p>
    <w:p>
      <w:r>
        <w:t xml:space="preserve">10.  Il est grand et il marche vite. </w:t>
      </w:r>
    </w:p>
    <w:p>
      <w:r>
        <w:t xml:space="preserve">     He's tall and he walks fast.</w:t>
      </w:r>
    </w:p>
    <w:p/>
    <w:p>
      <w:r>
        <w:rPr>
          <w:b/>
        </w:rPr>
        <w:t>Word: Petit | Meaning: Small</w:t>
      </w:r>
    </w:p>
    <w:p/>
    <w:p>
      <w:r>
        <w:t>1. La voiture est petit.</w:t>
      </w:r>
    </w:p>
    <w:p>
      <w:r>
        <w:t xml:space="preserve">   The car is small.</w:t>
      </w:r>
    </w:p>
    <w:p>
      <w:r>
        <w:t>2.  J'ai un petit chien.</w:t>
      </w:r>
    </w:p>
    <w:p>
      <w:r>
        <w:t xml:space="preserve">   I have a little dog.</w:t>
      </w:r>
    </w:p>
    <w:p>
      <w:r>
        <w:t>3. Le café est petit.</w:t>
      </w:r>
    </w:p>
    <w:p>
      <w:r>
        <w:t xml:space="preserve">   The coffee is small.</w:t>
      </w:r>
    </w:p>
    <w:p>
      <w:r>
        <w:t xml:space="preserve">4. Ce sont des petits pains. </w:t>
      </w:r>
    </w:p>
    <w:p>
      <w:r>
        <w:t xml:space="preserve">   These are small loaves.</w:t>
      </w:r>
    </w:p>
    <w:p>
      <w:r>
        <w:t xml:space="preserve">5. Elle est petite. </w:t>
      </w:r>
    </w:p>
    <w:p>
      <w:r>
        <w:t xml:space="preserve">   She is small. </w:t>
      </w:r>
    </w:p>
    <w:p>
      <w:r>
        <w:t xml:space="preserve">6.  Le livre est petit. </w:t>
      </w:r>
    </w:p>
    <w:p>
      <w:r>
        <w:t xml:space="preserve">   The book is small.</w:t>
      </w:r>
    </w:p>
    <w:p>
      <w:r>
        <w:t>7. J'ai un petit problème.</w:t>
      </w:r>
    </w:p>
    <w:p>
      <w:r>
        <w:t xml:space="preserve">   I have a little problem.</w:t>
      </w:r>
    </w:p>
    <w:p>
      <w:r>
        <w:t>8. Je ne veux pas un petit gâteau.</w:t>
      </w:r>
    </w:p>
    <w:p>
      <w:r>
        <w:t xml:space="preserve">   I don't want a small cake.</w:t>
      </w:r>
    </w:p>
    <w:p>
      <w:r>
        <w:t>9. Ce quartier est petit.</w:t>
      </w:r>
    </w:p>
    <w:p>
      <w:r>
        <w:t xml:space="preserve">    This neighborhood is small.</w:t>
      </w:r>
    </w:p>
    <w:p>
      <w:r>
        <w:t xml:space="preserve">10.  Il a une petite fille. </w:t>
      </w:r>
    </w:p>
    <w:p>
      <w:r>
        <w:t xml:space="preserve">   He has a little girl.</w:t>
      </w:r>
    </w:p>
    <w:p/>
    <w:p>
      <w:r>
        <w:rPr>
          <w:b/>
        </w:rPr>
        <w:t>Word: Le | Meaning: The</w:t>
      </w:r>
    </w:p>
    <w:p/>
    <w:p>
      <w:r>
        <w:t xml:space="preserve">1. Il est allé au marché le matin.  </w:t>
      </w:r>
    </w:p>
    <w:p>
      <w:r>
        <w:t xml:space="preserve">    He went to the market in the morning. </w:t>
      </w:r>
    </w:p>
    <w:p>
      <w:r>
        <w:t xml:space="preserve">2. La pluie tombe lourdement ce soir.  </w:t>
      </w:r>
    </w:p>
    <w:p>
      <w:r>
        <w:t xml:space="preserve">    The rain is falling heavily this evening. </w:t>
      </w:r>
    </w:p>
    <w:p>
      <w:r>
        <w:t xml:space="preserve">3. Le chat dort sur la chaise.  </w:t>
      </w:r>
    </w:p>
    <w:p>
      <w:r>
        <w:t xml:space="preserve">    The cat is sleeping on the chair. </w:t>
      </w:r>
    </w:p>
    <w:p>
      <w:r>
        <w:t xml:space="preserve">4. J'ai mangé le pain de campagne.  </w:t>
      </w:r>
    </w:p>
    <w:p>
      <w:r>
        <w:t xml:space="preserve">    I ate country bread. </w:t>
      </w:r>
    </w:p>
    <w:p>
      <w:r>
        <w:t xml:space="preserve">5. Elle est venue à la fête avec son amie.  </w:t>
      </w:r>
    </w:p>
    <w:p>
      <w:r>
        <w:t xml:space="preserve">    She came to the party with her friend. </w:t>
      </w:r>
    </w:p>
    <w:p>
      <w:r>
        <w:t xml:space="preserve">6. Le soleil brille très fort aujourd'hui.  </w:t>
      </w:r>
    </w:p>
    <w:p>
      <w:r>
        <w:t xml:space="preserve">    The sun is shining very brightly today. </w:t>
      </w:r>
    </w:p>
    <w:p>
      <w:r>
        <w:t xml:space="preserve">7. Vous avez mangé le dessert ?  </w:t>
      </w:r>
    </w:p>
    <w:p>
      <w:r>
        <w:t xml:space="preserve">    Have you eaten dessert? </w:t>
      </w:r>
    </w:p>
    <w:p>
      <w:r>
        <w:t xml:space="preserve">8. J'ai besoin de l'eau, le voyage est long.   </w:t>
      </w:r>
    </w:p>
    <w:p>
      <w:r>
        <w:t xml:space="preserve">     I need water, the journey is long. </w:t>
      </w:r>
    </w:p>
    <w:p>
      <w:r>
        <w:t xml:space="preserve">9. Le chien a faim et il pleure.   </w:t>
      </w:r>
    </w:p>
    <w:p>
      <w:r>
        <w:t xml:space="preserve">    The dog is hungry and it's crying. </w:t>
      </w:r>
    </w:p>
    <w:p>
      <w:r>
        <w:t xml:space="preserve">10. La ville est très bruyante ce soir.  </w:t>
      </w:r>
    </w:p>
    <w:p>
      <w:r>
        <w:t xml:space="preserve">    The city is very noisy this evening.</w:t>
      </w:r>
    </w:p>
    <w:p/>
    <w:p>
      <w:r>
        <w:rPr>
          <w:b/>
        </w:rPr>
        <w:t>Word: La | Meaning: The</w:t>
      </w:r>
    </w:p>
    <w:p/>
    <w:p>
      <w:r>
        <w:t xml:space="preserve">1. J'aime la musique classique.  </w:t>
      </w:r>
    </w:p>
    <w:p>
      <w:r>
        <w:t xml:space="preserve">   I like classical music.</w:t>
      </w:r>
    </w:p>
    <w:p>
      <w:r>
        <w:t xml:space="preserve">2. La ville est très grande.  </w:t>
      </w:r>
    </w:p>
    <w:p>
      <w:r>
        <w:t xml:space="preserve">   The city is very big.</w:t>
      </w:r>
    </w:p>
    <w:p>
      <w:r>
        <w:t>3. Le chat dort sur la table.</w:t>
      </w:r>
    </w:p>
    <w:p>
      <w:r>
        <w:t xml:space="preserve">   The cat sleeps on the table.</w:t>
      </w:r>
    </w:p>
    <w:p>
      <w:r>
        <w:t xml:space="preserve">4. Je veux boire de l'eau.  </w:t>
      </w:r>
    </w:p>
    <w:p>
      <w:r>
        <w:t xml:space="preserve">   I want to drink some water. </w:t>
      </w:r>
    </w:p>
    <w:p>
      <w:r>
        <w:t xml:space="preserve">5. Vous avez besoin de la monnaie?  </w:t>
      </w:r>
    </w:p>
    <w:p>
      <w:r>
        <w:t xml:space="preserve">   Do you need money?</w:t>
      </w:r>
    </w:p>
    <w:p>
      <w:r>
        <w:t xml:space="preserve">6. La nourriture est délicieuse.  </w:t>
      </w:r>
    </w:p>
    <w:p>
      <w:r>
        <w:t xml:space="preserve">   The food is delicious.</w:t>
      </w:r>
    </w:p>
    <w:p>
      <w:r>
        <w:t xml:space="preserve">7. J'ai besoin de faire un voyage en France.  </w:t>
      </w:r>
    </w:p>
    <w:p>
      <w:r>
        <w:t xml:space="preserve">   I need to make a trip to France.</w:t>
      </w:r>
    </w:p>
    <w:p>
      <w:r>
        <w:t xml:space="preserve">8. La température est agréable aujourd'hui.  </w:t>
      </w:r>
    </w:p>
    <w:p>
      <w:r>
        <w:t xml:space="preserve">   The temperature is nice today. </w:t>
      </w:r>
    </w:p>
    <w:p>
      <w:r>
        <w:t>9. Il y a beaucoup de gens dans la rue.</w:t>
      </w:r>
    </w:p>
    <w:p>
      <w:r>
        <w:t xml:space="preserve">   There are many people in the street.</w:t>
      </w:r>
    </w:p>
    <w:p>
      <w:r>
        <w:t xml:space="preserve">10. La fleur est magnifique.  </w:t>
      </w:r>
    </w:p>
    <w:p>
      <w:r>
        <w:t xml:space="preserve">   The flower is magnificent.</w:t>
      </w:r>
    </w:p>
    <w:p/>
    <w:p>
      <w:r>
        <w:rPr>
          <w:b/>
        </w:rPr>
        <w:t>Word: Il | Meaning: He</w:t>
      </w:r>
    </w:p>
    <w:p/>
    <w:p>
      <w:r>
        <w:t>1. Il est un garçon heureux.</w:t>
      </w:r>
    </w:p>
    <w:p>
      <w:r>
        <w:t xml:space="preserve">    He is a happy boy.</w:t>
      </w:r>
    </w:p>
    <w:p>
      <w:r>
        <w:t>2. Il mange une pomme rouge.</w:t>
      </w:r>
    </w:p>
    <w:p>
      <w:r>
        <w:t xml:space="preserve">    He eats a red apple.</w:t>
      </w:r>
    </w:p>
    <w:p>
      <w:r>
        <w:t xml:space="preserve">3. J'aime les films d'animation. </w:t>
      </w:r>
    </w:p>
    <w:p>
      <w:r>
        <w:t xml:space="preserve">    I like animated movies. </w:t>
      </w:r>
    </w:p>
    <w:p>
      <w:r>
        <w:t xml:space="preserve">4. Il habite dans une ville grande. </w:t>
      </w:r>
    </w:p>
    <w:p>
      <w:r>
        <w:t xml:space="preserve">    He lives in a big city.</w:t>
      </w:r>
    </w:p>
    <w:p>
      <w:r>
        <w:t xml:space="preserve">5. Il parle couramment l’anglais. </w:t>
      </w:r>
    </w:p>
    <w:p>
      <w:r>
        <w:t xml:space="preserve">    He speaks English well.</w:t>
      </w:r>
    </w:p>
    <w:p>
      <w:r>
        <w:t>6. Il travaille tous les jours.</w:t>
      </w:r>
    </w:p>
    <w:p>
      <w:r>
        <w:t xml:space="preserve">    He works every day.</w:t>
      </w:r>
    </w:p>
    <w:p>
      <w:r>
        <w:t>7. Le chat est sur le toit.</w:t>
      </w:r>
    </w:p>
    <w:p>
      <w:r>
        <w:t xml:space="preserve">   The cat is on the roof.</w:t>
      </w:r>
    </w:p>
    <w:p>
      <w:r>
        <w:t xml:space="preserve">8. Il va au parc avec son ami. </w:t>
      </w:r>
    </w:p>
    <w:p>
      <w:r>
        <w:t xml:space="preserve">    He goes to the park with his friend. </w:t>
      </w:r>
    </w:p>
    <w:p>
      <w:r>
        <w:t xml:space="preserve">9. Elle aime la musique classique. </w:t>
      </w:r>
    </w:p>
    <w:p>
      <w:r>
        <w:t xml:space="preserve">    She likes classical music.</w:t>
      </w:r>
    </w:p>
    <w:p>
      <w:r>
        <w:t xml:space="preserve">10.  Il a une belle voiture rouge. </w:t>
      </w:r>
    </w:p>
    <w:p>
      <w:r>
        <w:t xml:space="preserve">    He has a beautiful red car.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une fleur magnifique.</w:t>
      </w:r>
    </w:p>
    <w:p>
      <w:r>
        <w:t xml:space="preserve">   The rose is a magnificent flower.</w:t>
      </w:r>
    </w:p>
    <w:p>
      <w:r>
        <w:t>3. Il m’a offert une rose blanche.</w:t>
      </w:r>
    </w:p>
    <w:p>
      <w:r>
        <w:t xml:space="preserve">    He gave me a white rose. </w:t>
      </w:r>
    </w:p>
    <w:p>
      <w:r>
        <w:t>4. Les roses de la pelouse sont magnifiques.</w:t>
      </w:r>
    </w:p>
    <w:p>
      <w:r>
        <w:t xml:space="preserve">    The roses in the meadow are beautiful.</w:t>
      </w:r>
    </w:p>
    <w:p>
      <w:r>
        <w:t>5. Je regarde les roses dans le jardin.</w:t>
      </w:r>
    </w:p>
    <w:p>
      <w:r>
        <w:t xml:space="preserve">   I look at the roses in the garden. </w:t>
      </w:r>
    </w:p>
    <w:p>
      <w:r>
        <w:t xml:space="preserve">6. La rose est symbole d'amour. </w:t>
      </w:r>
    </w:p>
    <w:p>
      <w:r>
        <w:t xml:space="preserve">   Rose is a symbol of love.</w:t>
      </w:r>
    </w:p>
    <w:p>
      <w:r>
        <w:t>7.  La rose est un arbre noble.</w:t>
      </w:r>
    </w:p>
    <w:p>
      <w:r>
        <w:t xml:space="preserve">    The rose is a noble tree.</w:t>
      </w:r>
    </w:p>
    <w:p>
      <w:r>
        <w:t>8. On peut trouver des roses dans la nature.</w:t>
      </w:r>
    </w:p>
    <w:p>
      <w:r>
        <w:t xml:space="preserve">   We can find roses in nature. </w:t>
      </w:r>
    </w:p>
    <w:p>
      <w:r>
        <w:t>9. La rose de parfum me fait plaisir.</w:t>
      </w:r>
    </w:p>
    <w:p>
      <w:r>
        <w:t xml:space="preserve">    The scented rose makes me happy. </w:t>
      </w:r>
    </w:p>
    <w:p>
      <w:r>
        <w:t xml:space="preserve">10. J'ai vu une rose en papier-mâché. </w:t>
      </w:r>
    </w:p>
    <w:p>
      <w:r>
        <w:t xml:space="preserve">     I saw a paper-mache rose.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