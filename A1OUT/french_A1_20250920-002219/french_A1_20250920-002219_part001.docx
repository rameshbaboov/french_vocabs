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in the kitchen.</w:t>
      </w:r>
    </w:p>
    <w:p>
      <w:r>
        <w:t>2. J'ai besoin d'une table pour travailler.</w:t>
      </w:r>
    </w:p>
    <w:p>
      <w:r>
        <w:t xml:space="preserve">   I need a table to work.</w:t>
      </w:r>
    </w:p>
    <w:p>
      <w:r>
        <w:t xml:space="preserve">3. Vous pouvez prendre une place à la table. </w:t>
      </w:r>
    </w:p>
    <w:p>
      <w:r>
        <w:t xml:space="preserve">   You can take a seat at the table.</w:t>
      </w:r>
    </w:p>
    <w:p>
      <w:r>
        <w:t xml:space="preserve">4. La table est un objet important dans la maison. </w:t>
      </w:r>
    </w:p>
    <w:p>
      <w:r>
        <w:t xml:space="preserve">   The table is an important object in the house.</w:t>
      </w:r>
    </w:p>
    <w:p>
      <w:r>
        <w:t xml:space="preserve">5. Il y a une table de salle de bain. </w:t>
      </w:r>
    </w:p>
    <w:p>
      <w:r>
        <w:t xml:space="preserve">    There's a bathroom table.</w:t>
      </w:r>
    </w:p>
    <w:p>
      <w:r>
        <w:t xml:space="preserve">6. Elle utilise une table pour cuisiner. </w:t>
      </w:r>
    </w:p>
    <w:p>
      <w:r>
        <w:t xml:space="preserve">   She uses a table to cook.</w:t>
      </w:r>
    </w:p>
    <w:p>
      <w:r>
        <w:t>7. J’ai mangé sur une table en bois.</w:t>
      </w:r>
    </w:p>
    <w:p>
      <w:r>
        <w:t xml:space="preserve">   I ate at a wooden table. </w:t>
      </w:r>
    </w:p>
    <w:p>
      <w:r>
        <w:t xml:space="preserve">8. La table est décorée d’un vase de fleurs.  </w:t>
      </w:r>
    </w:p>
    <w:p>
      <w:r>
        <w:t xml:space="preserve">   The table is decorated with a flower vase.</w:t>
      </w:r>
    </w:p>
    <w:p>
      <w:r>
        <w:t xml:space="preserve">9. Le garçon a placé la table dans le salon. </w:t>
      </w:r>
    </w:p>
    <w:p>
      <w:r>
        <w:t xml:space="preserve">   The boy placed the table in the living room.</w:t>
      </w:r>
    </w:p>
    <w:p>
      <w:r>
        <w:t xml:space="preserve">10. La table est en métal avec une feuille de verre. </w:t>
      </w:r>
    </w:p>
    <w:p>
      <w:r>
        <w:t xml:space="preserve">   The table is made of metal with a glass sheet.</w:t>
      </w:r>
    </w:p>
    <w:p/>
    <w:p>
      <w:r>
        <w:t>Chair: &lt;Seat&gt;</w:t>
      </w:r>
    </w:p>
    <w:p/>
    <w:p>
      <w:r>
        <w:t>1.  J'ai besoin d'une chaise pour travailler sur mon ordinateur.</w:t>
      </w:r>
    </w:p>
    <w:p>
      <w:r>
        <w:t xml:space="preserve">    *I need a chair to work on my computer.*</w:t>
      </w:r>
    </w:p>
    <w:p>
      <w:r>
        <w:t>2.  La chaise est confortable et elle me procure beaucoup de détente.</w:t>
      </w:r>
    </w:p>
    <w:p>
      <w:r>
        <w:t xml:space="preserve">   *The chair is comfortable, and it gives me a lot of relaxation.* </w:t>
      </w:r>
    </w:p>
    <w:p>
      <w:r>
        <w:t>3.  Il y a une chaise vide dans la salle d'attente.</w:t>
      </w:r>
    </w:p>
    <w:p>
      <w:r>
        <w:t xml:space="preserve">    *There's an empty chair in the waiting room.*</w:t>
      </w:r>
    </w:p>
    <w:p>
      <w:r>
        <w:t>4.  La table et les chaises sont toutes en bois foncé.</w:t>
      </w:r>
    </w:p>
    <w:p>
      <w:r>
        <w:t xml:space="preserve">    *The table and chairs are all dark wood.*</w:t>
      </w:r>
    </w:p>
    <w:p>
      <w:r>
        <w:t xml:space="preserve">5.  Le garçon est assis sur une chaise longue dans le salon. </w:t>
      </w:r>
    </w:p>
    <w:p>
      <w:r>
        <w:t xml:space="preserve">   *The boy is sitting on a lounge chair in the living room.*</w:t>
      </w:r>
    </w:p>
    <w:p>
      <w:r>
        <w:t>6.  J'ai besoin d'un endroit où asseoir ma robe.</w:t>
      </w:r>
    </w:p>
    <w:p>
      <w:r>
        <w:t xml:space="preserve">    *I need a place to sit my dress.* </w:t>
      </w:r>
    </w:p>
    <w:p>
      <w:r>
        <w:t>7.  La chaise de l'enfant est colorée et amusante.</w:t>
      </w:r>
    </w:p>
    <w:p>
      <w:r>
        <w:t xml:space="preserve">    *The child's chair is colorful and fun.*</w:t>
      </w:r>
    </w:p>
    <w:p>
      <w:r>
        <w:t>8.  L’enfant a essayé de se lever sur la chaise, mais il ne s'est pas debout.</w:t>
      </w:r>
    </w:p>
    <w:p>
      <w:r>
        <w:t xml:space="preserve">   *The child tried to get up on the chair, but he didn't stand up.*</w:t>
      </w:r>
    </w:p>
    <w:p>
      <w:r>
        <w:t xml:space="preserve">9.  Elle est assise sur une chaise, lisant un livre. </w:t>
      </w:r>
    </w:p>
    <w:p>
      <w:r>
        <w:t xml:space="preserve">    *She is sitting on a chair, reading a book.*</w:t>
      </w:r>
    </w:p>
    <w:p>
      <w:r>
        <w:t xml:space="preserve">10. Le fauteuil rouge est très confortable. </w:t>
      </w:r>
    </w:p>
    <w:p>
      <w:r>
        <w:t xml:space="preserve">     *The red armchair is very comfortable.*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I have a book about the history of France.</w:t>
      </w:r>
    </w:p>
    <w:p>
      <w:r>
        <w:t>2. Le livre est très intéressant.</w:t>
      </w:r>
    </w:p>
    <w:p>
      <w:r>
        <w:t xml:space="preserve">  The book is very interesting.</w:t>
      </w:r>
    </w:p>
    <w:p>
      <w:r>
        <w:t>3. J'aime lire dans mon livre.</w:t>
      </w:r>
    </w:p>
    <w:p>
      <w:r>
        <w:t xml:space="preserve">  I like to read in my book. </w:t>
      </w:r>
    </w:p>
    <w:p>
      <w:r>
        <w:t xml:space="preserve">4.  Il faut lire un livre avant d'aller dormir. </w:t>
      </w:r>
    </w:p>
    <w:p>
      <w:r>
        <w:t xml:space="preserve">   You should read a book before going to bed. </w:t>
      </w:r>
    </w:p>
    <w:p>
      <w:r>
        <w:t>5. Avez-vous lu ce livre ?</w:t>
      </w:r>
    </w:p>
    <w:p>
      <w:r>
        <w:t xml:space="preserve">    Have you read this book? </w:t>
      </w:r>
    </w:p>
    <w:p>
      <w:r>
        <w:t>6. Le livre est bien écrit.</w:t>
      </w:r>
    </w:p>
    <w:p>
      <w:r>
        <w:t xml:space="preserve">   The book is well written. </w:t>
      </w:r>
    </w:p>
    <w:p>
      <w:r>
        <w:t xml:space="preserve">7. Je voudrais acheter un nouveau livre. </w:t>
      </w:r>
    </w:p>
    <w:p>
      <w:r>
        <w:t xml:space="preserve">  I would like to buy a new book.</w:t>
      </w:r>
    </w:p>
    <w:p>
      <w:r>
        <w:t xml:space="preserve">8. Un livre peut nous apprendre beaucoup de choses. </w:t>
      </w:r>
    </w:p>
    <w:p>
      <w:r>
        <w:t xml:space="preserve"> A book can teach us a lot of things. </w:t>
      </w:r>
    </w:p>
    <w:p>
      <w:r>
        <w:t xml:space="preserve">9. La librairie est ouverte la nuit. </w:t>
      </w:r>
    </w:p>
    <w:p>
      <w:r>
        <w:t xml:space="preserve">   The bookstore is open at night.</w:t>
      </w:r>
    </w:p>
    <w:p>
      <w:r>
        <w:t xml:space="preserve">10. J'ai lu un livre sur l'astronomie. </w:t>
      </w:r>
    </w:p>
    <w:p>
      <w:r>
        <w:t xml:space="preserve">  I read a book on astronomy.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Je suis très content de vous voir.</w:t>
      </w:r>
    </w:p>
    <w:p>
      <w:r>
        <w:t>I am very happy to see you.</w:t>
      </w:r>
    </w:p>
    <w:p>
      <w:r>
        <w:t>3. Bonne nuit!</w:t>
      </w:r>
    </w:p>
    <w:p>
      <w:r>
        <w:t>Good night!</w:t>
      </w:r>
    </w:p>
    <w:p>
      <w:r>
        <w:t>4. Bonjour à tous.</w:t>
      </w:r>
    </w:p>
    <w:p>
      <w:r>
        <w:t xml:space="preserve">Good morning/day everyone. </w:t>
      </w:r>
    </w:p>
    <w:p>
      <w:r>
        <w:t xml:space="preserve">5. Le soleil brille aujourd'hui. </w:t>
      </w:r>
    </w:p>
    <w:p>
      <w:r>
        <w:t>The sun is shining today.</w:t>
      </w:r>
    </w:p>
    <w:p>
      <w:r>
        <w:t>6. Voulez-vous prendre un café?</w:t>
      </w:r>
    </w:p>
    <w:p>
      <w:r>
        <w:t xml:space="preserve">Would you like to have a coffee? </w:t>
      </w:r>
    </w:p>
    <w:p>
      <w:r>
        <w:t>7.  Bonjour, j’ai besoin d’aide.</w:t>
      </w:r>
    </w:p>
    <w:p>
      <w:r>
        <w:t xml:space="preserve">Hello, I need help. </w:t>
      </w:r>
    </w:p>
    <w:p>
      <w:r>
        <w:t>8. Bonjour, comment vous appelez-vous ?</w:t>
      </w:r>
    </w:p>
    <w:p>
      <w:r>
        <w:t>Hello, what's your name?</w:t>
      </w:r>
    </w:p>
    <w:p>
      <w:r>
        <w:t>9. Bonjour madame, je suis ici pour un rendez-vous.</w:t>
      </w:r>
    </w:p>
    <w:p>
      <w:r>
        <w:t xml:space="preserve">Good morning madam, I am here for an appointment. </w:t>
      </w:r>
    </w:p>
    <w:p>
      <w:r>
        <w:t>10.  Bonjour à la France!</w:t>
      </w:r>
    </w:p>
    <w:p>
      <w:r>
        <w:t>Hello to France!</w:t>
      </w:r>
    </w:p>
    <w:p/>
    <w:p>
      <w:r>
        <w:rPr>
          <w:b/>
        </w:rPr>
        <w:t>Word: Lui | Meaning: He</w:t>
      </w:r>
    </w:p>
    <w:p/>
    <w:p>
      <w:r>
        <w:t>1. Il est parti pour la France, lui a réservé un voyage magnifique.</w:t>
      </w:r>
    </w:p>
    <w:p>
      <w:r>
        <w:t xml:space="preserve">    He went to France, he reserved a magnificent trip for him.</w:t>
      </w:r>
    </w:p>
    <w:p>
      <w:r>
        <w:t xml:space="preserve">2.  Lui j'ai offert une nouvelle paire de chaussures. </w:t>
      </w:r>
    </w:p>
    <w:p>
      <w:r>
        <w:t xml:space="preserve">   I gifted him a new pair of shoes.</w:t>
      </w:r>
    </w:p>
    <w:p>
      <w:r>
        <w:t xml:space="preserve">3. Lui-même il était bien préparé pour l’événement. </w:t>
      </w:r>
    </w:p>
    <w:p>
      <w:r>
        <w:t xml:space="preserve">   He was well prepared for the event himself.</w:t>
      </w:r>
    </w:p>
    <w:p>
      <w:r>
        <w:t>4. Il est venu me voir, lui j'ai fait un café.</w:t>
      </w:r>
    </w:p>
    <w:p>
      <w:r>
        <w:t xml:space="preserve">  He came to see me, I made him coffee. </w:t>
      </w:r>
    </w:p>
    <w:p>
      <w:r>
        <w:t>5. Lui a donné une carte de crédit à son fils.</w:t>
      </w:r>
    </w:p>
    <w:p>
      <w:r>
        <w:t xml:space="preserve">    He gave his son a credit card. </w:t>
      </w:r>
    </w:p>
    <w:p>
      <w:r>
        <w:t>6. Le livre était très intéressant, il l'a lu avec plaisir.</w:t>
      </w:r>
    </w:p>
    <w:p>
      <w:r>
        <w:t xml:space="preserve">   The book was very interesting, he read it with pleasure.</w:t>
      </w:r>
    </w:p>
    <w:p>
      <w:r>
        <w:t xml:space="preserve">7.  Lui-même il a trouvé la solution. </w:t>
      </w:r>
    </w:p>
    <w:p>
      <w:r>
        <w:t xml:space="preserve">    He found the solution himself. </w:t>
      </w:r>
    </w:p>
    <w:p>
      <w:r>
        <w:t>8. On lui a dit de ne pas aller plus loin.</w:t>
      </w:r>
    </w:p>
    <w:p>
      <w:r>
        <w:t xml:space="preserve">    We told him not to go any further. </w:t>
      </w:r>
    </w:p>
    <w:p>
      <w:r>
        <w:t xml:space="preserve">9.  Lui s'est montré très gentil et attentionné. </w:t>
      </w:r>
    </w:p>
    <w:p>
      <w:r>
        <w:t xml:space="preserve">    He showed himself very kind and attentive.</w:t>
      </w:r>
    </w:p>
    <w:p>
      <w:r>
        <w:t>10.  Il m’a demandé de l’aider, lui j’ai répondu oui.</w:t>
      </w:r>
    </w:p>
    <w:p>
      <w:r>
        <w:t xml:space="preserve">   He asked me to help him, I said yes.</w:t>
      </w:r>
    </w:p>
    <w:p/>
    <w:p>
      <w:r>
        <w:rPr>
          <w:b/>
        </w:rPr>
        <w:t>Word: Grand | Meaning: Big, large</w:t>
      </w:r>
    </w:p>
    <w:p/>
    <w:p>
      <w:r>
        <w:t>1. Il est grand et il est fort.</w:t>
      </w:r>
    </w:p>
    <w:p>
      <w:r>
        <w:t xml:space="preserve">   He is tall and strong.</w:t>
      </w:r>
    </w:p>
    <w:p>
      <w:r>
        <w:t>2. La ville est grande et animée.</w:t>
      </w:r>
    </w:p>
    <w:p>
      <w:r>
        <w:t xml:space="preserve">   The city is big and lively.</w:t>
      </w:r>
    </w:p>
    <w:p>
      <w:r>
        <w:t>3.  La table est grand pour nous.</w:t>
      </w:r>
    </w:p>
    <w:p>
      <w:r>
        <w:t xml:space="preserve">   The table is big enough for us.</w:t>
      </w:r>
    </w:p>
    <w:p>
      <w:r>
        <w:t xml:space="preserve">4. Les enfants sont grands et curieux. </w:t>
      </w:r>
    </w:p>
    <w:p>
      <w:r>
        <w:t xml:space="preserve">   The children are big and curious.</w:t>
      </w:r>
    </w:p>
    <w:p>
      <w:r>
        <w:t xml:space="preserve">5. Le bateau est grand. Il porte beaucoup de passagers. </w:t>
      </w:r>
    </w:p>
    <w:p>
      <w:r>
        <w:t xml:space="preserve">   The boat is big. It carries many passengers. </w:t>
      </w:r>
    </w:p>
    <w:p>
      <w:r>
        <w:t xml:space="preserve">6. Je suis grand, mais mon frère est plus grand. </w:t>
      </w:r>
    </w:p>
    <w:p>
      <w:r>
        <w:t xml:space="preserve">   I am tall, but my brother is taller.</w:t>
      </w:r>
    </w:p>
    <w:p>
      <w:r>
        <w:t xml:space="preserve">7. La montagne est grande et majestueuse. </w:t>
      </w:r>
    </w:p>
    <w:p>
      <w:r>
        <w:t xml:space="preserve">   The mountain is big and majestic.</w:t>
      </w:r>
    </w:p>
    <w:p>
      <w:r>
        <w:t xml:space="preserve">8. J'ai besoin d'un grand verre d'eau. </w:t>
      </w:r>
    </w:p>
    <w:p>
      <w:r>
        <w:t xml:space="preserve">   I need a big glass of water.</w:t>
      </w:r>
    </w:p>
    <w:p>
      <w:r>
        <w:t xml:space="preserve">9.  Le gâteau est grand et délicieux. </w:t>
      </w:r>
    </w:p>
    <w:p>
      <w:r>
        <w:t xml:space="preserve">    The cake is big and delicious.</w:t>
      </w:r>
    </w:p>
    <w:p>
      <w:r>
        <w:t>10. L'homme est grand et il porte un chapeau.</w:t>
      </w:r>
    </w:p>
    <w:p>
      <w:r>
        <w:t xml:space="preserve">   The man is tall and he wears a hat.</w:t>
      </w:r>
    </w:p>
    <w:p/>
    <w:p>
      <w:r>
        <w:rPr>
          <w:b/>
        </w:rPr>
        <w:t>Word: Petite | Meaning: Small</w:t>
      </w:r>
    </w:p>
    <w:p/>
    <w:p>
      <w:r>
        <w:t>1.  Elle est petite, elle n'a pas d'idées.</w:t>
      </w:r>
    </w:p>
    <w:p>
      <w:r>
        <w:t xml:space="preserve">    She is small, she doesn't have any ideas.</w:t>
      </w:r>
    </w:p>
    <w:p>
      <w:r>
        <w:t>2.  Le chat est petit, il dort sur ma table.</w:t>
      </w:r>
    </w:p>
    <w:p>
      <w:r>
        <w:t xml:space="preserve">    The cat is small, it sleeps on my table.</w:t>
      </w:r>
    </w:p>
    <w:p>
      <w:r>
        <w:t>3.  Mon chien est petit, il a besoin de beaucoup d'affection.</w:t>
      </w:r>
    </w:p>
    <w:p>
      <w:r>
        <w:t xml:space="preserve">   My dog is small, he needs a lot of affection.</w:t>
      </w:r>
    </w:p>
    <w:p>
      <w:r>
        <w:t xml:space="preserve">4.  La maison est petite, mais confortable. </w:t>
      </w:r>
    </w:p>
    <w:p>
      <w:r>
        <w:t xml:space="preserve">   The house is small, but comfortable. </w:t>
      </w:r>
    </w:p>
    <w:p>
      <w:r>
        <w:t xml:space="preserve">5.  Tu es petite, tu dois être prudent. </w:t>
      </w:r>
    </w:p>
    <w:p>
      <w:r>
        <w:t xml:space="preserve">    You are small, you must be careful.</w:t>
      </w:r>
    </w:p>
    <w:p>
      <w:r>
        <w:t xml:space="preserve">6.  Les enfants sont petits, ils aiment jouer dans la cour. </w:t>
      </w:r>
    </w:p>
    <w:p>
      <w:r>
        <w:t xml:space="preserve">    The children are small, they like to play in the yard.</w:t>
      </w:r>
    </w:p>
    <w:p>
      <w:r>
        <w:t>7.  Elle est petite et elle a beaucoup de courage.</w:t>
      </w:r>
    </w:p>
    <w:p>
      <w:r>
        <w:t xml:space="preserve">   She is small and she has lots of courage.</w:t>
      </w:r>
    </w:p>
    <w:p>
      <w:r>
        <w:t>8.  Mon frère est petit, il est toujours à côté de moi.</w:t>
      </w:r>
    </w:p>
    <w:p>
      <w:r>
        <w:t xml:space="preserve">   My brother is small, he's always next to me. </w:t>
      </w:r>
    </w:p>
    <w:p>
      <w:r>
        <w:t xml:space="preserve">9.  Le bébé est petit, il ne peut pas marcher encore. </w:t>
      </w:r>
    </w:p>
    <w:p>
      <w:r>
        <w:t xml:space="preserve">    The baby is small, it can’t walk yet.</w:t>
      </w:r>
    </w:p>
    <w:p>
      <w:r>
        <w:t>10. Le gâteau est petit, mais délicieux.</w:t>
      </w:r>
    </w:p>
    <w:p>
      <w:r>
        <w:t xml:space="preserve">   The cake is small, but delicious.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ciel est rouge aujourd'hui.</w:t>
      </w:r>
    </w:p>
    <w:p>
      <w:r>
        <w:t xml:space="preserve">    The sky is red today.</w:t>
      </w:r>
    </w:p>
    <w:p>
      <w:r>
        <w:t>3. J'ai un crayon rouge.</w:t>
      </w:r>
    </w:p>
    <w:p>
      <w:r>
        <w:t xml:space="preserve">    I have a red pencil.</w:t>
      </w:r>
    </w:p>
    <w:p>
      <w:r>
        <w:t>4. Il aime les fruits rouges.</w:t>
      </w:r>
    </w:p>
    <w:p>
      <w:r>
        <w:t xml:space="preserve">    He likes red fruits.</w:t>
      </w:r>
    </w:p>
    <w:p>
      <w:r>
        <w:t>5. La robe de Marie est rouge.</w:t>
      </w:r>
    </w:p>
    <w:p>
      <w:r>
        <w:t xml:space="preserve">    Marie’s dress is red.</w:t>
      </w:r>
    </w:p>
    <w:p>
      <w:r>
        <w:t>6. Le drapeau français est rouge, blanc et bleu.</w:t>
      </w:r>
    </w:p>
    <w:p>
      <w:r>
        <w:t xml:space="preserve">    The French flag is red, white and blue.</w:t>
      </w:r>
    </w:p>
    <w:p>
      <w:r>
        <w:t>7. L'éclair était rouge.</w:t>
      </w:r>
    </w:p>
    <w:p>
      <w:r>
        <w:t xml:space="preserve">    The lightning was red.</w:t>
      </w:r>
    </w:p>
    <w:p>
      <w:r>
        <w:t xml:space="preserve">8. Elle a un chat rouge. </w:t>
      </w:r>
    </w:p>
    <w:p>
      <w:r>
        <w:t xml:space="preserve">    She has a red cat.</w:t>
      </w:r>
    </w:p>
    <w:p>
      <w:r>
        <w:t xml:space="preserve">9. Le sang est rouge. </w:t>
      </w:r>
    </w:p>
    <w:p>
      <w:r>
        <w:t xml:space="preserve">   Blood is red.</w:t>
      </w:r>
    </w:p>
    <w:p>
      <w:r>
        <w:t>10. Le soleil est rouge quand il se couche.</w:t>
      </w:r>
    </w:p>
    <w:p>
      <w:r>
        <w:t xml:space="preserve">    The sun is red when it sets.</w:t>
      </w:r>
    </w:p>
    <w:p/>
    <w:p>
      <w:r>
        <w:rPr>
          <w:b/>
        </w:rPr>
        <w:t>Word: Vrai | Meaning: True</w:t>
      </w:r>
    </w:p>
    <w:p/>
    <w:p>
      <w:r>
        <w:t xml:space="preserve">1. C'est **vrai**. </w:t>
      </w:r>
    </w:p>
    <w:p>
      <w:r>
        <w:t xml:space="preserve">    The cat is real.</w:t>
      </w:r>
    </w:p>
    <w:p>
      <w:r>
        <w:t xml:space="preserve">2. J'ai besoin d'argent.  </w:t>
      </w:r>
    </w:p>
    <w:p>
      <w:r>
        <w:t xml:space="preserve">    I need money.</w:t>
      </w:r>
    </w:p>
    <w:p>
      <w:r>
        <w:t xml:space="preserve">3. Il est **vrai** que les jours sont courts en hiver. </w:t>
      </w:r>
    </w:p>
    <w:p>
      <w:r>
        <w:t xml:space="preserve">   It's true that days are short in winter.</w:t>
      </w:r>
    </w:p>
    <w:p>
      <w:r>
        <w:t xml:space="preserve">4. Elle est **vraie**. </w:t>
      </w:r>
    </w:p>
    <w:p>
      <w:r>
        <w:t xml:space="preserve">    She is real. </w:t>
      </w:r>
    </w:p>
    <w:p>
      <w:r>
        <w:t xml:space="preserve">5. Nous sommes **vraies** de vous rencontrer.  </w:t>
      </w:r>
    </w:p>
    <w:p>
      <w:r>
        <w:t xml:space="preserve">    We are happy to meet you. </w:t>
      </w:r>
    </w:p>
    <w:p>
      <w:r>
        <w:t xml:space="preserve">6. C'est **vrai** que je suis fatigué.  </w:t>
      </w:r>
    </w:p>
    <w:p>
      <w:r>
        <w:t xml:space="preserve">   It's true that I am tired.</w:t>
      </w:r>
    </w:p>
    <w:p>
      <w:r>
        <w:t xml:space="preserve">7. On a besoin d'aide pour l'école.  </w:t>
      </w:r>
    </w:p>
    <w:p>
      <w:r>
        <w:t xml:space="preserve">    We need help with school. </w:t>
      </w:r>
    </w:p>
    <w:p>
      <w:r>
        <w:t xml:space="preserve">8. Vous êtes **vraies**.  </w:t>
      </w:r>
    </w:p>
    <w:p>
      <w:r>
        <w:t xml:space="preserve">    You are real.</w:t>
      </w:r>
    </w:p>
    <w:p>
      <w:r>
        <w:t xml:space="preserve">9. L’eau est **vrai** propre. </w:t>
      </w:r>
    </w:p>
    <w:p>
      <w:r>
        <w:t xml:space="preserve">   The water is true clean. </w:t>
      </w:r>
    </w:p>
    <w:p>
      <w:r>
        <w:t xml:space="preserve">10. Il est **vrai** que la France est une belle ville.  </w:t>
      </w:r>
    </w:p>
    <w:p>
      <w:r>
        <w:t xml:space="preserve">    It's true that France is a beautiful city.</w:t>
      </w:r>
    </w:p>
    <w:p/>
    <w:p>
      <w:r>
        <w:rPr>
          <w:b/>
        </w:rPr>
        <w:t>Word: Chat | Meaning: Cat</w:t>
      </w:r>
    </w:p>
    <w:p/>
    <w:p>
      <w:r>
        <w:t>1. Il est un chat très doux.</w:t>
      </w:r>
    </w:p>
    <w:p>
      <w:r>
        <w:t xml:space="preserve">    He is a very gentle cat.</w:t>
      </w:r>
    </w:p>
    <w:p>
      <w:r>
        <w:t>2. La chatte est dans le jardin.</w:t>
      </w:r>
    </w:p>
    <w:p>
      <w:r>
        <w:t xml:space="preserve">    The cat is in the garden.</w:t>
      </w:r>
    </w:p>
    <w:p>
      <w:r>
        <w:t>3. J’adore la compagnie de mon chat.</w:t>
      </w:r>
    </w:p>
    <w:p>
      <w:r>
        <w:t xml:space="preserve">    I love spending time with my cat. </w:t>
      </w:r>
    </w:p>
    <w:p>
      <w:r>
        <w:t>4. Le chat ronronne tranquillement.</w:t>
      </w:r>
    </w:p>
    <w:p>
      <w:r>
        <w:t xml:space="preserve">    The cat makes a quiet purring sound.</w:t>
      </w:r>
    </w:p>
    <w:p>
      <w:r>
        <w:t>5. Un chat se cache sous le lit.</w:t>
      </w:r>
    </w:p>
    <w:p>
      <w:r>
        <w:t xml:space="preserve">    A cat is hiding under the bed.</w:t>
      </w:r>
    </w:p>
    <w:p>
      <w:r>
        <w:t>6. Vous avez une chatte ?</w:t>
      </w:r>
    </w:p>
    <w:p>
      <w:r>
        <w:t xml:space="preserve">   Do you have a cat?</w:t>
      </w:r>
    </w:p>
    <w:p>
      <w:r>
        <w:t xml:space="preserve">7. Le chat est un animal de compagnie. </w:t>
      </w:r>
    </w:p>
    <w:p>
      <w:r>
        <w:t xml:space="preserve">    The cat is a companion animal. </w:t>
      </w:r>
    </w:p>
    <w:p>
      <w:r>
        <w:t>8.  Le chat a besoin d’eau et de nourriture.</w:t>
      </w:r>
    </w:p>
    <w:p>
      <w:r>
        <w:t xml:space="preserve">    The cat needs water and food.</w:t>
      </w:r>
    </w:p>
    <w:p>
      <w:r>
        <w:t xml:space="preserve">9.  Il y a un chat dans la pièce. </w:t>
      </w:r>
    </w:p>
    <w:p>
      <w:r>
        <w:t xml:space="preserve">    There is a cat in the room.</w:t>
      </w:r>
    </w:p>
    <w:p>
      <w:r>
        <w:t xml:space="preserve">10. Il est important de prendre soin de nos chats. </w:t>
      </w:r>
    </w:p>
    <w:p>
      <w:r>
        <w:t xml:space="preserve">   It's important to take care of our cats.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