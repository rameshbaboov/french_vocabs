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 une lumière faible dans la chambre.</w:t>
      </w:r>
    </w:p>
    <w:p>
      <w:r>
        <w:t xml:space="preserve">  There is a weak light in the room.</w:t>
      </w:r>
    </w:p>
    <w:p>
      <w:r>
        <w:t xml:space="preserve">3. On utilise la lumière pour lire. </w:t>
      </w:r>
    </w:p>
    <w:p>
      <w:r>
        <w:t xml:space="preserve">   We use light to read.</w:t>
      </w:r>
    </w:p>
    <w:p>
      <w:r>
        <w:t>4. La lampe de bureau éclaire mon bureau.</w:t>
      </w:r>
    </w:p>
    <w:p>
      <w:r>
        <w:t xml:space="preserve">   The desk lamp illuminates my desk.</w:t>
      </w:r>
    </w:p>
    <w:p>
      <w:r>
        <w:t xml:space="preserve">5. La lumière est importante pour nous. </w:t>
      </w:r>
    </w:p>
    <w:p>
      <w:r>
        <w:t xml:space="preserve">    Light is important for us.</w:t>
      </w:r>
    </w:p>
    <w:p>
      <w:r>
        <w:t xml:space="preserve">6. La lumière du feu est magnifique. </w:t>
      </w:r>
    </w:p>
    <w:p>
      <w:r>
        <w:t xml:space="preserve">   Firelight is beautiful.</w:t>
      </w:r>
    </w:p>
    <w:p>
      <w:r>
        <w:t xml:space="preserve">7. J'ai besoin de plus de lumière dans ma maison. </w:t>
      </w:r>
    </w:p>
    <w:p>
      <w:r>
        <w:t xml:space="preserve">   I need more light in my house.</w:t>
      </w:r>
    </w:p>
    <w:p>
      <w:r>
        <w:t xml:space="preserve">8. Un bon éclairage est essentiel pour la sécurité. </w:t>
      </w:r>
    </w:p>
    <w:p>
      <w:r>
        <w:t xml:space="preserve">    Good lighting is essential for safety.</w:t>
      </w:r>
    </w:p>
    <w:p>
      <w:r>
        <w:t xml:space="preserve">9. La nuit, nous avons besoin de lumière artificielle.  </w:t>
      </w:r>
    </w:p>
    <w:p>
      <w:r>
        <w:t xml:space="preserve">  At night, we need artificial light.</w:t>
      </w:r>
    </w:p>
    <w:p>
      <w:r>
        <w:t>10. Le soleil se couche et la lumière diminue.</w:t>
      </w:r>
    </w:p>
    <w:p>
      <w:r>
        <w:t xml:space="preserve">   The sun sets and the light fades.</w:t>
      </w:r>
    </w:p>
    <w:p/>
    <w:p>
      <w:r>
        <w:rPr>
          <w:b/>
        </w:rPr>
        <w:t>Word: Chat | Meaning: Cat</w:t>
      </w:r>
    </w:p>
    <w:p/>
    <w:p>
      <w:r>
        <w:t>1. Il a un chat très mignon.</w:t>
      </w:r>
    </w:p>
    <w:p>
      <w:r>
        <w:t xml:space="preserve">   He has a very cute cat.</w:t>
      </w:r>
    </w:p>
    <w:p>
      <w:r>
        <w:t xml:space="preserve">2. Je suis allé au magasin pour acheter du chat. </w:t>
      </w:r>
    </w:p>
    <w:p>
      <w:r>
        <w:t xml:space="preserve">   I went to the store to buy cat food.</w:t>
      </w:r>
    </w:p>
    <w:p>
      <w:r>
        <w:t>3. Le chat se promène dans la cour.</w:t>
      </w:r>
    </w:p>
    <w:p>
      <w:r>
        <w:t xml:space="preserve">   The cat is walking in the yard. </w:t>
      </w:r>
    </w:p>
    <w:p>
      <w:r>
        <w:t xml:space="preserve">4. J'adore regarder les chats jouer. </w:t>
      </w:r>
    </w:p>
    <w:p>
      <w:r>
        <w:t xml:space="preserve">   I love watching cats play.</w:t>
      </w:r>
    </w:p>
    <w:p>
      <w:r>
        <w:t xml:space="preserve">5. Les chats sont des animaux très mignons. </w:t>
      </w:r>
    </w:p>
    <w:p>
      <w:r>
        <w:t xml:space="preserve">   Cats are very cute animals.</w:t>
      </w:r>
    </w:p>
    <w:p>
      <w:r>
        <w:t xml:space="preserve">6. La mère de mon chat est très gentille. </w:t>
      </w:r>
    </w:p>
    <w:p>
      <w:r>
        <w:t xml:space="preserve">   My cat's mother is very kind. </w:t>
      </w:r>
    </w:p>
    <w:p>
      <w:r>
        <w:t xml:space="preserve">7. Il est fatigué après avoir joué avec le chat. </w:t>
      </w:r>
    </w:p>
    <w:p>
      <w:r>
        <w:t xml:space="preserve">   He was tired after playing with the cat. </w:t>
      </w:r>
    </w:p>
    <w:p>
      <w:r>
        <w:t xml:space="preserve">8. J'ai besoin d'un nouveau chat pour mon appartement. </w:t>
      </w:r>
    </w:p>
    <w:p>
      <w:r>
        <w:t xml:space="preserve">   I need a new cat for my apartment. </w:t>
      </w:r>
    </w:p>
    <w:p>
      <w:r>
        <w:t xml:space="preserve">9. Les chats sont très intelligents. </w:t>
      </w:r>
    </w:p>
    <w:p>
      <w:r>
        <w:t xml:space="preserve">   Cats are very intelligent. </w:t>
      </w:r>
    </w:p>
    <w:p>
      <w:r>
        <w:t xml:space="preserve">10. Le chat est assis sur le canapé, attendant. </w:t>
      </w:r>
    </w:p>
    <w:p>
      <w:r>
        <w:t xml:space="preserve">    The cat is sitting on the couch waiting.</w:t>
      </w:r>
    </w:p>
    <w:p/>
    <w:p>
      <w:r>
        <w:rPr>
          <w:i/>
        </w:rPr>
        <w:t>Jeu: &lt;Game&gt; | Meaning: &lt;Playing, sport, competition, a game&gt;</w:t>
      </w:r>
    </w:p>
    <w:p/>
    <w:p>
      <w:r>
        <w:t>1. J'adore jouer au football avec mes amis.</w:t>
      </w:r>
    </w:p>
    <w:p>
      <w:r>
        <w:t xml:space="preserve">  I love playing soccer with my friends.</w:t>
      </w:r>
    </w:p>
    <w:p>
      <w:r>
        <w:t xml:space="preserve">2. Il joue de la musique chaque jour. </w:t>
      </w:r>
    </w:p>
    <w:p>
      <w:r>
        <w:t xml:space="preserve">  He plays music every day.</w:t>
      </w:r>
    </w:p>
    <w:p>
      <w:r>
        <w:t>3. Le jeu est amusant et stimulant.</w:t>
      </w:r>
    </w:p>
    <w:p>
      <w:r>
        <w:t xml:space="preserve">  The game is fun and stimulating.</w:t>
      </w:r>
    </w:p>
    <w:p>
      <w:r>
        <w:t>4. Les enfants aiment jouer à des jeux d'imagination.</w:t>
      </w:r>
    </w:p>
    <w:p>
      <w:r>
        <w:t xml:space="preserve">  Children like to play games of imagination.</w:t>
      </w:r>
    </w:p>
    <w:p>
      <w:r>
        <w:t xml:space="preserve">5. J’ai joué à un jeu de logique hier. </w:t>
      </w:r>
    </w:p>
    <w:p>
      <w:r>
        <w:t xml:space="preserve">  I played a logic game yesterday.</w:t>
      </w:r>
    </w:p>
    <w:p>
      <w:r>
        <w:t>6. Le jeu de société est une activité relaxante.</w:t>
      </w:r>
    </w:p>
    <w:p>
      <w:r>
        <w:t xml:space="preserve">  Board game is a relaxing activity. </w:t>
      </w:r>
    </w:p>
    <w:p>
      <w:r>
        <w:t>7. Nous avons joué au ping-pong avant le repas.</w:t>
      </w:r>
    </w:p>
    <w:p>
      <w:r>
        <w:t xml:space="preserve">  We played ping-pong before the meal. </w:t>
      </w:r>
    </w:p>
    <w:p>
      <w:r>
        <w:t xml:space="preserve">8. Le jeu de l’échecs est très complexe. </w:t>
      </w:r>
    </w:p>
    <w:p>
      <w:r>
        <w:t xml:space="preserve">   Chess is very complex. </w:t>
      </w:r>
    </w:p>
    <w:p>
      <w:r>
        <w:t>9. Il y a beaucoup de jeux vidéo disponibles sur le marché.</w:t>
      </w:r>
    </w:p>
    <w:p>
      <w:r>
        <w:t xml:space="preserve">   There are many video games available on the market. </w:t>
      </w:r>
    </w:p>
    <w:p>
      <w:r>
        <w:t>10.  J'ai joué à un jeu d'aventure en ligne.</w:t>
      </w:r>
    </w:p>
    <w:p>
      <w:r>
        <w:t xml:space="preserve">    I played an adventure game online.</w:t>
      </w:r>
    </w:p>
    <w:p/>
    <w:p>
      <w:r>
        <w:rPr>
          <w:b/>
        </w:rPr>
        <w:t>Word: Fete | Meaning: Party</w:t>
      </w:r>
    </w:p>
    <w:p/>
    <w:p>
      <w:r>
        <w:t xml:space="preserve">1. La fête est une tradition importante dans notre village.  </w:t>
      </w:r>
    </w:p>
    <w:p>
      <w:r>
        <w:t xml:space="preserve">     The festival is an important tradition in our village. </w:t>
      </w:r>
    </w:p>
    <w:p>
      <w:r>
        <w:t xml:space="preserve">2. Les enfants sont très enthousiastes pour la fête de Noël.  </w:t>
      </w:r>
    </w:p>
    <w:p>
      <w:r>
        <w:t xml:space="preserve">    The children are very excited for the Christmas festival. </w:t>
      </w:r>
    </w:p>
    <w:p>
      <w:r>
        <w:t xml:space="preserve">3. J'ai passé une excellente soirée à la fête du quartier.   </w:t>
      </w:r>
    </w:p>
    <w:p>
      <w:r>
        <w:t xml:space="preserve">    I had a great time at the neighborhood festival. </w:t>
      </w:r>
    </w:p>
    <w:p>
      <w:r>
        <w:t xml:space="preserve">4. Ce week-end, nous avons invité des amis à la fête d’anniversaire de Sophie.  </w:t>
      </w:r>
    </w:p>
    <w:p>
      <w:r>
        <w:t xml:space="preserve">     This weekend, we invited friends to Sophie's birthday party. </w:t>
      </w:r>
    </w:p>
    <w:p>
      <w:r>
        <w:t xml:space="preserve">5. Elle souhaite aller à une fête musicale cet été.   </w:t>
      </w:r>
    </w:p>
    <w:p>
      <w:r>
        <w:t xml:space="preserve">    She wants to go to a music festival this summer. </w:t>
      </w:r>
    </w:p>
    <w:p>
      <w:r>
        <w:t xml:space="preserve">6. La fête nationale française est célébrée le 14 juillet.  </w:t>
      </w:r>
    </w:p>
    <w:p>
      <w:r>
        <w:t xml:space="preserve">    The French national holiday is celebrated on July 14th. </w:t>
      </w:r>
    </w:p>
    <w:p>
      <w:r>
        <w:t xml:space="preserve">7. Les gens aiment participer aux fêtes locales pour se divertir.  </w:t>
      </w:r>
    </w:p>
    <w:p>
      <w:r>
        <w:t xml:space="preserve">    People love to participate in local festivals to have fun.   </w:t>
      </w:r>
    </w:p>
    <w:p>
      <w:r>
        <w:t xml:space="preserve">8. Le marché de la fête a animé la place centrale.   </w:t>
      </w:r>
    </w:p>
    <w:p>
      <w:r>
        <w:t xml:space="preserve">    The market at the festival animated the central square.</w:t>
      </w:r>
    </w:p>
    <w:p>
      <w:r>
        <w:t xml:space="preserve">9. La musique est un élément important de la fête d’Halloween.  </w:t>
      </w:r>
    </w:p>
    <w:p>
      <w:r>
        <w:t xml:space="preserve">    Music is an important element of Halloween party. </w:t>
      </w:r>
    </w:p>
    <w:p>
      <w:r>
        <w:t xml:space="preserve">10. Les célébrations de Noël sont souvent des fêtes traditionnelles.  </w:t>
      </w:r>
    </w:p>
    <w:p>
      <w:r>
        <w:t xml:space="preserve">    Christmas celebrations are often traditional festivals.</w:t>
      </w:r>
    </w:p>
    <w:p/>
    <w:p>
      <w:r>
        <w:rPr>
          <w:b/>
        </w:rPr>
        <w:t>Word: Maison | Meaning: House</w:t>
      </w:r>
    </w:p>
    <w:p/>
    <w:p>
      <w:r>
        <w:t xml:space="preserve">1. La **maison** est petite, avec un jardin charmant.  </w:t>
      </w:r>
    </w:p>
    <w:p>
      <w:r>
        <w:t xml:space="preserve">    The house is small, with a charming garden.</w:t>
      </w:r>
    </w:p>
    <w:p>
      <w:r>
        <w:t xml:space="preserve">2. J'ai hâte de visiter ma **maison** en France.  </w:t>
      </w:r>
    </w:p>
    <w:p>
      <w:r>
        <w:t xml:space="preserve">    I can't wait to visit my house in France. </w:t>
      </w:r>
    </w:p>
    <w:p>
      <w:r>
        <w:t xml:space="preserve">3. Mon frère et moi, on habite dans la même **maison**.  </w:t>
      </w:r>
    </w:p>
    <w:p>
      <w:r>
        <w:t xml:space="preserve">    My brother and I live in the same house.</w:t>
      </w:r>
    </w:p>
    <w:p>
      <w:r>
        <w:t xml:space="preserve">4. La **maison** est très confortable à vivre.  </w:t>
      </w:r>
    </w:p>
    <w:p>
      <w:r>
        <w:t xml:space="preserve">    The house is very comfortable to live in. </w:t>
      </w:r>
    </w:p>
    <w:p>
      <w:r>
        <w:t xml:space="preserve">5. Le **maison** est située sur une rue calme.   </w:t>
      </w:r>
    </w:p>
    <w:p>
      <w:r>
        <w:t xml:space="preserve">   The house is located on a quiet street. </w:t>
      </w:r>
    </w:p>
    <w:p>
      <w:r>
        <w:t xml:space="preserve">6. Il y a un balcon et une terrasse autour de la **maison**.  </w:t>
      </w:r>
    </w:p>
    <w:p>
      <w:r>
        <w:t xml:space="preserve">    There's a balcony and a patio around the house. </w:t>
      </w:r>
    </w:p>
    <w:p>
      <w:r>
        <w:t xml:space="preserve">7. La cuisine de la **maison** est très bien équipée.  </w:t>
      </w:r>
    </w:p>
    <w:p>
      <w:r>
        <w:t xml:space="preserve">    The kitchen of the house is very well equipped.   </w:t>
      </w:r>
    </w:p>
    <w:p>
      <w:r>
        <w:t xml:space="preserve">8. J'aime passer du temps dans ma **maison**.  </w:t>
      </w:r>
    </w:p>
    <w:p>
      <w:r>
        <w:t xml:space="preserve">    I like to spend time in my house. </w:t>
      </w:r>
    </w:p>
    <w:p>
      <w:r>
        <w:t xml:space="preserve">9. On a besoin d’un peu de lumière pour éclairer la **maison**.  </w:t>
      </w:r>
    </w:p>
    <w:p>
      <w:r>
        <w:t xml:space="preserve">    We need a little bit of light to illuminate the house.  </w:t>
      </w:r>
    </w:p>
    <w:p>
      <w:r>
        <w:t xml:space="preserve">10. La **maison** est une construction moderne.   </w:t>
      </w:r>
    </w:p>
    <w:p>
      <w:r>
        <w:t xml:space="preserve">   The house is a modern construction.</w:t>
      </w:r>
    </w:p>
    <w:p/>
    <w:p>
      <w:r>
        <w:rPr>
          <w:b/>
        </w:rPr>
        <w:t>Word: Ville | Meaning: City</w:t>
      </w:r>
    </w:p>
    <w:p/>
    <w:p>
      <w:r>
        <w:t>1. La ville est magnifique.</w:t>
      </w:r>
    </w:p>
    <w:p>
      <w:r>
        <w:t xml:space="preserve">  The city is beautiful.</w:t>
      </w:r>
    </w:p>
    <w:p>
      <w:r>
        <w:t>2. J'ai grandi dans une petite ville.</w:t>
      </w:r>
    </w:p>
    <w:p>
      <w:r>
        <w:t xml:space="preserve">  I grew up in a small town.</w:t>
      </w:r>
    </w:p>
    <w:p>
      <w:r>
        <w:t>3. Nous sommes allés à la ville pour les vacances.</w:t>
      </w:r>
    </w:p>
    <w:p>
      <w:r>
        <w:t xml:space="preserve">  We went to the city for vacation. </w:t>
      </w:r>
    </w:p>
    <w:p>
      <w:r>
        <w:t>4. Tu veux visiter cette ville ?</w:t>
      </w:r>
    </w:p>
    <w:p>
      <w:r>
        <w:t xml:space="preserve">  Do you want to visit this city?</w:t>
      </w:r>
    </w:p>
    <w:p>
      <w:r>
        <w:t>5. La France est célèbre pour ses villes.</w:t>
      </w:r>
    </w:p>
    <w:p>
      <w:r>
        <w:t xml:space="preserve">  France is famous for its cities.</w:t>
      </w:r>
    </w:p>
    <w:p>
      <w:r>
        <w:t>6. L'architecture de la ville est unique.</w:t>
      </w:r>
    </w:p>
    <w:p>
      <w:r>
        <w:t xml:space="preserve">  The architecture of the city is unique.</w:t>
      </w:r>
    </w:p>
    <w:p>
      <w:r>
        <w:t>7. J'ai beaucoup aimé visiter la ville d'Amsterdam.</w:t>
      </w:r>
    </w:p>
    <w:p>
      <w:r>
        <w:t xml:space="preserve">  I really enjoyed visiting the city of Amsterdam. </w:t>
      </w:r>
    </w:p>
    <w:p>
      <w:r>
        <w:t>8. La ville a une grande population.</w:t>
      </w:r>
    </w:p>
    <w:p>
      <w:r>
        <w:t xml:space="preserve">  The city has a large population. </w:t>
      </w:r>
    </w:p>
    <w:p>
      <w:r>
        <w:t>9. Il y a des restaurants et des cafés dans la ville.</w:t>
      </w:r>
    </w:p>
    <w:p>
      <w:r>
        <w:t xml:space="preserve">  There are restaurants and cafes in the city. </w:t>
      </w:r>
    </w:p>
    <w:p>
      <w:r>
        <w:t xml:space="preserve">10. Le centre-ville est très animé. </w:t>
      </w:r>
    </w:p>
    <w:p>
      <w:r>
        <w:t xml:space="preserve">   The downtown area is very lively.</w:t>
      </w:r>
    </w:p>
    <w:p/>
    <w:p>
      <w:r>
        <w:rPr>
          <w:b/>
        </w:rPr>
        <w:t>Word: Voyage | Meaning: Journey</w:t>
      </w:r>
    </w:p>
    <w:p/>
    <w:p>
      <w:r>
        <w:t>1. J'ai effectué un voyage d'une semaine en Espagne.</w:t>
      </w:r>
    </w:p>
    <w:p>
      <w:r>
        <w:t xml:space="preserve">  I took a one-week trip to Spain.</w:t>
      </w:r>
    </w:p>
    <w:p>
      <w:r>
        <w:t>2. Ils ont fait un voyage à la montagne.</w:t>
      </w:r>
    </w:p>
    <w:p>
      <w:r>
        <w:t xml:space="preserve">  They went on a trip to the mountains. </w:t>
      </w:r>
    </w:p>
    <w:p>
      <w:r>
        <w:t>3. Le voyage de Marie était très long et fatigant.</w:t>
      </w:r>
    </w:p>
    <w:p>
      <w:r>
        <w:t xml:space="preserve">  Marie's journey was very long and tiring.</w:t>
      </w:r>
    </w:p>
    <w:p>
      <w:r>
        <w:t>4. Nous avons planifié notre voyage en Afrique pour l’année prochaine.</w:t>
      </w:r>
    </w:p>
    <w:p>
      <w:r>
        <w:t xml:space="preserve">  We planned our African trip for next year. </w:t>
      </w:r>
    </w:p>
    <w:p>
      <w:r>
        <w:t>5. Un voyage dans les Alpes est une expérience enrichissante.</w:t>
      </w:r>
    </w:p>
    <w:p>
      <w:r>
        <w:t xml:space="preserve">  A trip to the Alps is a rewarding experience.</w:t>
      </w:r>
    </w:p>
    <w:p>
      <w:r>
        <w:t>6. La route de la ville à la plage était longue, mais le voyage était agréable.</w:t>
      </w:r>
    </w:p>
    <w:p>
      <w:r>
        <w:t xml:space="preserve">  The road from the city to the beach was long, but the journey was pleasant.</w:t>
      </w:r>
    </w:p>
    <w:p>
      <w:r>
        <w:t xml:space="preserve">7. J'ai toujours rêvé d'un voyage dans l'Antarctique. </w:t>
      </w:r>
    </w:p>
    <w:p>
      <w:r>
        <w:t xml:space="preserve">  I have always dreamed of a trip to Antarctica.</w:t>
      </w:r>
    </w:p>
    <w:p>
      <w:r>
        <w:t xml:space="preserve">8. L'objectif de ce voyage était d'explorer la culture locale. </w:t>
      </w:r>
    </w:p>
    <w:p>
      <w:r>
        <w:t xml:space="preserve">   The goal of this trip was to explore the local culture. </w:t>
      </w:r>
    </w:p>
    <w:p>
      <w:r>
        <w:t>9. Le voyage à l’étranger aide à développer des compétences et une perspective globale.</w:t>
      </w:r>
    </w:p>
    <w:p>
      <w:r>
        <w:t xml:space="preserve">   Traveling abroad helps develop skills and a global perspective.</w:t>
      </w:r>
    </w:p>
    <w:p>
      <w:r>
        <w:t xml:space="preserve">10. La beauté des paysages naturels pendant le voyage est inoubliable. </w:t>
      </w:r>
    </w:p>
    <w:p>
      <w:r>
        <w:t xml:space="preserve">  The beauty of natural landscapes during the trip is unforgettable.</w:t>
      </w:r>
    </w:p>
    <w:p/>
    <w:p>
      <w:r>
        <w:t>Musique: Music</w:t>
      </w:r>
    </w:p>
    <w:p/>
    <w:p>
      <w:r>
        <w:t>1. J'adore écouter de la musique dans ma chambre.</w:t>
      </w:r>
    </w:p>
    <w:p>
      <w:r>
        <w:t xml:space="preserve">   I love listening to music in my room.</w:t>
      </w:r>
    </w:p>
    <w:p>
      <w:r>
        <w:t>2. La musique est une forme d'art très importante pour moi.</w:t>
      </w:r>
    </w:p>
    <w:p>
      <w:r>
        <w:t xml:space="preserve">   Music is a very important form of art for me.</w:t>
      </w:r>
    </w:p>
    <w:p>
      <w:r>
        <w:t xml:space="preserve">3. Je préfère écouter de la musique classique plutôt que du rock. </w:t>
      </w:r>
    </w:p>
    <w:p>
      <w:r>
        <w:t xml:space="preserve">   I prefer to listen to classical music rather than rock music. </w:t>
      </w:r>
    </w:p>
    <w:p>
      <w:r>
        <w:t xml:space="preserve">4. Les musiciens jouent de la musique pour nous divertir.  </w:t>
      </w:r>
    </w:p>
    <w:p>
      <w:r>
        <w:t xml:space="preserve">   Musicians play music to entertain us. </w:t>
      </w:r>
    </w:p>
    <w:p>
      <w:r>
        <w:t xml:space="preserve">5. La musique est un moyen important de communiquer.  </w:t>
      </w:r>
    </w:p>
    <w:p>
      <w:r>
        <w:t xml:space="preserve">   Music is an important way of communicating.</w:t>
      </w:r>
    </w:p>
    <w:p>
      <w:r>
        <w:t xml:space="preserve">6. J'écoute de la musique pendant ma course quotidienne. </w:t>
      </w:r>
    </w:p>
    <w:p>
      <w:r>
        <w:t xml:space="preserve">   I listen to music during my daily run. </w:t>
      </w:r>
    </w:p>
    <w:p>
      <w:r>
        <w:t xml:space="preserve">7. La musique me relaxe et j'ai plus envie de travailler. </w:t>
      </w:r>
    </w:p>
    <w:p>
      <w:r>
        <w:t xml:space="preserve">   Music relaxes me and I feel less like working.  </w:t>
      </w:r>
    </w:p>
    <w:p>
      <w:r>
        <w:t xml:space="preserve">8. Je trouve que la musique peut aider à la guérison émotionnelle. </w:t>
      </w:r>
    </w:p>
    <w:p>
      <w:r>
        <w:t xml:space="preserve">   I think music can help with emotional healing.  </w:t>
      </w:r>
    </w:p>
    <w:p>
      <w:r>
        <w:t>9. J'adore écouter de la musique avec mes amis.</w:t>
      </w:r>
    </w:p>
    <w:p>
      <w:r>
        <w:t xml:space="preserve">    I love listening to music with my friends. </w:t>
      </w:r>
    </w:p>
    <w:p>
      <w:r>
        <w:t xml:space="preserve">10. La musique est un élément important de notre vie quotidienne. </w:t>
      </w:r>
    </w:p>
    <w:p>
      <w:r>
        <w:t xml:space="preserve">    Music is an important element of our daily lives.</w:t>
      </w:r>
    </w:p>
    <w:p/>
    <w:p>
      <w:r>
        <w:rPr>
          <w:b/>
        </w:rPr>
        <w:t>Word: Douce | Meaning: Sweet</w:t>
      </w:r>
    </w:p>
    <w:p/>
    <w:p>
      <w:r>
        <w:t>1. La fille est douce et gentille.</w:t>
      </w:r>
    </w:p>
    <w:p>
      <w:r>
        <w:t xml:space="preserve">   The girl is sweet and kind.</w:t>
      </w:r>
    </w:p>
    <w:p>
      <w:r>
        <w:t>2.  Il m'a dit que la cuisine était douce.</w:t>
      </w:r>
    </w:p>
    <w:p>
      <w:r>
        <w:t xml:space="preserve">   He told me that the kitchen was sweet.</w:t>
      </w:r>
    </w:p>
    <w:p>
      <w:r>
        <w:t xml:space="preserve">3. Le gâteau était doux à l'oreille. </w:t>
      </w:r>
    </w:p>
    <w:p>
      <w:r>
        <w:t xml:space="preserve">   The cake was sweet to hear. </w:t>
      </w:r>
    </w:p>
    <w:p>
      <w:r>
        <w:t xml:space="preserve">4. J’ai une douceur de vivre. </w:t>
      </w:r>
    </w:p>
    <w:p>
      <w:r>
        <w:t xml:space="preserve">   I have a sweetness of life.</w:t>
      </w:r>
    </w:p>
    <w:p>
      <w:r>
        <w:t>5.  La lumière de la lune était douce.</w:t>
      </w:r>
    </w:p>
    <w:p>
      <w:r>
        <w:t xml:space="preserve">    The moon's light was sweet.</w:t>
      </w:r>
    </w:p>
    <w:p>
      <w:r>
        <w:t>6. Elle est douce dans ses paroles.</w:t>
      </w:r>
    </w:p>
    <w:p>
      <w:r>
        <w:t xml:space="preserve">   She is sweet in her words.</w:t>
      </w:r>
    </w:p>
    <w:p>
      <w:r>
        <w:t xml:space="preserve">7.  Il m'a apporté une douceur de vie. </w:t>
      </w:r>
    </w:p>
    <w:p>
      <w:r>
        <w:t xml:space="preserve">   He brought me a sweetness of life.</w:t>
      </w:r>
    </w:p>
    <w:p>
      <w:r>
        <w:t>8. Le chocolat était doux et onctueux.</w:t>
      </w:r>
    </w:p>
    <w:p>
      <w:r>
        <w:t xml:space="preserve">    The chocolate was soft and creamy.</w:t>
      </w:r>
    </w:p>
    <w:p>
      <w:r>
        <w:t>9. J’ai un rêve doux et simple.</w:t>
      </w:r>
    </w:p>
    <w:p>
      <w:r>
        <w:t xml:space="preserve">    I have a sweet and simple dream.</w:t>
      </w:r>
    </w:p>
    <w:p>
      <w:r>
        <w:t xml:space="preserve">10.  La nature est douce et paisible. </w:t>
      </w:r>
    </w:p>
    <w:p>
      <w:r>
        <w:t xml:space="preserve">   Nature is sweet and peaceful.</w:t>
      </w:r>
    </w:p>
    <w:p/>
    <w:p>
      <w:r>
        <w:rPr>
          <w:b/>
        </w:rPr>
        <w:t>Word: Rire | Meaning: Laugh</w:t>
      </w:r>
    </w:p>
    <w:p/>
    <w:p>
      <w:r>
        <w:t xml:space="preserve">1. J'aime rire avec mes amis.  </w:t>
      </w:r>
    </w:p>
    <w:p>
      <w:r>
        <w:t xml:space="preserve">    I like to laugh with my friends.</w:t>
      </w:r>
    </w:p>
    <w:p>
      <w:r>
        <w:t xml:space="preserve">2. La vie est meilleure quand on rit.  </w:t>
      </w:r>
    </w:p>
    <w:p>
      <w:r>
        <w:t xml:space="preserve">    Life is better when you laugh.</w:t>
      </w:r>
    </w:p>
    <w:p>
      <w:r>
        <w:t xml:space="preserve">3.  Il rit de sa propre stupidité. </w:t>
      </w:r>
    </w:p>
    <w:p>
      <w:r>
        <w:t xml:space="preserve">    He laughs at his own foolishness.</w:t>
      </w:r>
    </w:p>
    <w:p>
      <w:r>
        <w:t xml:space="preserve">4.  Elle rit lorsque son enfant fait une blague.   </w:t>
      </w:r>
    </w:p>
    <w:p>
      <w:r>
        <w:t xml:space="preserve">    She laughs when her child tells a joke. </w:t>
      </w:r>
    </w:p>
    <w:p>
      <w:r>
        <w:t>5. Rire, c'est important pour notre santé mentale.</w:t>
      </w:r>
    </w:p>
    <w:p>
      <w:r>
        <w:t xml:space="preserve">   Laughing is important for our mental health.</w:t>
      </w:r>
    </w:p>
    <w:p>
      <w:r>
        <w:t xml:space="preserve">6. Un bon rire peut aider à soulager la tension.  </w:t>
      </w:r>
    </w:p>
    <w:p>
      <w:r>
        <w:t xml:space="preserve">   A good laugh can help ease tension.</w:t>
      </w:r>
    </w:p>
    <w:p>
      <w:r>
        <w:t xml:space="preserve">7. Le rire est une forme de communication positive. </w:t>
      </w:r>
    </w:p>
    <w:p>
      <w:r>
        <w:t xml:space="preserve">    Laughter is a form of positive communication. </w:t>
      </w:r>
    </w:p>
    <w:p>
      <w:r>
        <w:t xml:space="preserve">8. Il s'est amusé en riant avec ses enfants. </w:t>
      </w:r>
    </w:p>
    <w:p>
      <w:r>
        <w:t xml:space="preserve">    He had fun laughing with his children. </w:t>
      </w:r>
    </w:p>
    <w:p>
      <w:r>
        <w:t xml:space="preserve">9. Rire, c'est aussi un moyen de se détendre.   </w:t>
      </w:r>
    </w:p>
    <w:p>
      <w:r>
        <w:t xml:space="preserve">    Laughing is also a way to relax. </w:t>
      </w:r>
    </w:p>
    <w:p>
      <w:r>
        <w:t xml:space="preserve">10.  Quand on rit, on libère des endorphines.  </w:t>
      </w:r>
    </w:p>
    <w:p>
      <w:r>
        <w:t xml:space="preserve">     When we laugh, we release endorphins.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