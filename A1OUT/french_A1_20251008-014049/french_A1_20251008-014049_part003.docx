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 I like to play video games.</w:t>
      </w:r>
    </w:p>
    <w:p>
      <w:r>
        <w:t xml:space="preserve">2. Elle joue souvent au piano. </w:t>
      </w:r>
    </w:p>
    <w:p>
      <w:r>
        <w:t xml:space="preserve">   She plays the piano often.</w:t>
      </w:r>
    </w:p>
    <w:p>
      <w:r>
        <w:t>3. Ils jouent dans la cour après l'école.</w:t>
      </w:r>
    </w:p>
    <w:p>
      <w:r>
        <w:t xml:space="preserve">   They play in the yard after school.</w:t>
      </w:r>
    </w:p>
    <w:p>
      <w:r>
        <w:t xml:space="preserve">4.  Je ne veux pas jouer de match de football aujourd'hui. </w:t>
      </w:r>
    </w:p>
    <w:p>
      <w:r>
        <w:t xml:space="preserve">   I don't want to play a football match today. </w:t>
      </w:r>
    </w:p>
    <w:p>
      <w:r>
        <w:t>5. Tu joues bien de la guitare ?</w:t>
      </w:r>
    </w:p>
    <w:p>
      <w:r>
        <w:t xml:space="preserve">   Do you play guitar well? </w:t>
      </w:r>
    </w:p>
    <w:p>
      <w:r>
        <w:t xml:space="preserve">6. Le chien joue avec le frisbee. </w:t>
      </w:r>
    </w:p>
    <w:p>
      <w:r>
        <w:t xml:space="preserve">    The dog plays with the frisbee.  </w:t>
      </w:r>
    </w:p>
    <w:p>
      <w:r>
        <w:t xml:space="preserve">7. Je ne peux pas jouer à l'extérieur aujourd'hui. </w:t>
      </w:r>
    </w:p>
    <w:p>
      <w:r>
        <w:t xml:space="preserve">   I can’t play outside today. </w:t>
      </w:r>
    </w:p>
    <w:p>
      <w:r>
        <w:t xml:space="preserve">8. Les enfants jouent dans la maison. </w:t>
      </w:r>
    </w:p>
    <w:p>
      <w:r>
        <w:t xml:space="preserve">   The children play in the house.</w:t>
      </w:r>
    </w:p>
    <w:p>
      <w:r>
        <w:t>9. Le joueur doit jouer avec soin.</w:t>
      </w:r>
    </w:p>
    <w:p>
      <w:r>
        <w:t xml:space="preserve">    The player must play carefully.</w:t>
      </w:r>
    </w:p>
    <w:p>
      <w:r>
        <w:t xml:space="preserve">10. J'ai joué à la chasse aujourd'hui.  </w:t>
      </w:r>
    </w:p>
    <w:p>
      <w:r>
        <w:t xml:space="preserve">   I played hide-and-seek today.</w:t>
      </w:r>
    </w:p>
    <w:p/>
    <w:p>
      <w:r>
        <w:rPr>
          <w:b/>
        </w:rPr>
        <w:t>Word: Fait | Meaning: Done, accomplished</w:t>
      </w:r>
    </w:p>
    <w:p/>
    <w:p>
      <w:r>
        <w:t>1. J'ai fait un gâteau hier.</w:t>
      </w:r>
    </w:p>
    <w:p>
      <w:r>
        <w:t xml:space="preserve">  I made a cake yesterday.</w:t>
      </w:r>
    </w:p>
    <w:p>
      <w:r>
        <w:t xml:space="preserve">2. Il est fait une salade de tomates et d’olives. </w:t>
      </w:r>
    </w:p>
    <w:p>
      <w:r>
        <w:t xml:space="preserve">  There is a salad of tomatoes and olives.</w:t>
      </w:r>
    </w:p>
    <w:p>
      <w:r>
        <w:t>3. Les enfants ont fait du coloriage.</w:t>
      </w:r>
    </w:p>
    <w:p>
      <w:r>
        <w:t xml:space="preserve">  The children did coloring.</w:t>
      </w:r>
    </w:p>
    <w:p>
      <w:r>
        <w:t>4. Elle a fait son homework.</w:t>
      </w:r>
    </w:p>
    <w:p>
      <w:r>
        <w:t xml:space="preserve">  She did her homework.</w:t>
      </w:r>
    </w:p>
    <w:p>
      <w:r>
        <w:t xml:space="preserve">5. J'ai fait un voyage à Paris. </w:t>
      </w:r>
    </w:p>
    <w:p>
      <w:r>
        <w:t xml:space="preserve">  I took a trip to Paris.</w:t>
      </w:r>
    </w:p>
    <w:p>
      <w:r>
        <w:t xml:space="preserve">6. Le professeur est fait une formation. </w:t>
      </w:r>
    </w:p>
    <w:p>
      <w:r>
        <w:t xml:space="preserve">  The teacher is having a training.</w:t>
      </w:r>
    </w:p>
    <w:p>
      <w:r>
        <w:t xml:space="preserve">7. Nous avons fait le shopping. </w:t>
      </w:r>
    </w:p>
    <w:p>
      <w:r>
        <w:t xml:space="preserve">  We did the shopping.</w:t>
      </w:r>
    </w:p>
    <w:p>
      <w:r>
        <w:t xml:space="preserve">8. La fille a fait du sport. </w:t>
      </w:r>
    </w:p>
    <w:p>
      <w:r>
        <w:t xml:space="preserve">  The girl went running.</w:t>
      </w:r>
    </w:p>
    <w:p>
      <w:r>
        <w:t xml:space="preserve">9. J'ai fait mes courses ce matin. </w:t>
      </w:r>
    </w:p>
    <w:p>
      <w:r>
        <w:t xml:space="preserve">  I went shopping this morning.</w:t>
      </w:r>
    </w:p>
    <w:p>
      <w:r>
        <w:t xml:space="preserve">10. Il est fait un appel à l’étranger. </w:t>
      </w:r>
    </w:p>
    <w:p>
      <w:r>
        <w:t xml:space="preserve">  There is a call to another country.</w:t>
      </w:r>
    </w:p>
    <w:p/>
    <w:p>
      <w:r>
        <w:rPr>
          <w:b/>
        </w:rPr>
        <w:t>Word: Sorte | Meaning: Sort</w:t>
      </w:r>
    </w:p>
    <w:p/>
    <w:p>
      <w:r>
        <w:t>1. Je suis contente de vous voir, sorte!</w:t>
      </w:r>
    </w:p>
    <w:p>
      <w:r>
        <w:t xml:space="preserve">  I am happy to see you, sure!</w:t>
      </w:r>
    </w:p>
    <w:p>
      <w:r>
        <w:t xml:space="preserve">2. Il y a une sorte d'émotion chez les enfants. </w:t>
      </w:r>
    </w:p>
    <w:p>
      <w:r>
        <w:t xml:space="preserve">  There is a kind of emotion in children.</w:t>
      </w:r>
    </w:p>
    <w:p>
      <w:r>
        <w:t>3. Le gâteau était très délicieux, sorte!</w:t>
      </w:r>
    </w:p>
    <w:p>
      <w:r>
        <w:t xml:space="preserve">  The cake was very delicious, sure!</w:t>
      </w:r>
    </w:p>
    <w:p>
      <w:r>
        <w:t xml:space="preserve">4. Sorte de la voiture et marche vers l'école. </w:t>
      </w:r>
    </w:p>
    <w:p>
      <w:r>
        <w:t xml:space="preserve">  Get out of the car and walk towards school.</w:t>
      </w:r>
    </w:p>
    <w:p>
      <w:r>
        <w:t>5. La solution est une sorte de compromis.</w:t>
      </w:r>
    </w:p>
    <w:p>
      <w:r>
        <w:t xml:space="preserve">   The solution is a kind of compromise.</w:t>
      </w:r>
    </w:p>
    <w:p>
      <w:r>
        <w:t xml:space="preserve">6. Il n’est pas sûr que cela soit possible, sorte! </w:t>
      </w:r>
    </w:p>
    <w:p>
      <w:r>
        <w:t xml:space="preserve">    He’s not sure if that is possible, sure! </w:t>
      </w:r>
    </w:p>
    <w:p>
      <w:r>
        <w:t xml:space="preserve">7. Sorte la veste si tu es froid. </w:t>
      </w:r>
    </w:p>
    <w:p>
      <w:r>
        <w:t xml:space="preserve">  Take off the jacket if you are cold.</w:t>
      </w:r>
    </w:p>
    <w:p>
      <w:r>
        <w:t xml:space="preserve">8. Sorte la bouteille d'eau de la boîte. </w:t>
      </w:r>
    </w:p>
    <w:p>
      <w:r>
        <w:t xml:space="preserve">   Take out the bottle of water from the box. </w:t>
      </w:r>
    </w:p>
    <w:p>
      <w:r>
        <w:t xml:space="preserve">9. Je suis sûr que le voyage sera agréable, sorte! </w:t>
      </w:r>
    </w:p>
    <w:p>
      <w:r>
        <w:t xml:space="preserve">    I’m sure the trip will be pleasant, sure!  </w:t>
      </w:r>
    </w:p>
    <w:p>
      <w:r>
        <w:t xml:space="preserve">10. Sorte les cartes et jouons ! </w:t>
      </w:r>
    </w:p>
    <w:p>
      <w:r>
        <w:t xml:space="preserve">  Take out the cards and let's play!</w:t>
      </w:r>
    </w:p>
    <w:p/>
    <w:p>
      <w:r>
        <w:rPr>
          <w:b/>
        </w:rPr>
        <w:t>Word: Boire | Meaning: To drink</w:t>
      </w:r>
    </w:p>
    <w:p/>
    <w:p>
      <w:r>
        <w:t>1. Je bois du café chaque matin.</w:t>
      </w:r>
    </w:p>
    <w:p>
      <w:r>
        <w:t xml:space="preserve">   I drink coffee every morning.</w:t>
      </w:r>
    </w:p>
    <w:p>
      <w:r>
        <w:t>2. Elle boit de l'eau à la table.</w:t>
      </w:r>
    </w:p>
    <w:p>
      <w:r>
        <w:t xml:space="preserve">    She drinks water at the table.</w:t>
      </w:r>
    </w:p>
    <w:p>
      <w:r>
        <w:t xml:space="preserve">3. Vous pouvez boire de la limonade. </w:t>
      </w:r>
    </w:p>
    <w:p>
      <w:r>
        <w:t xml:space="preserve">   You can drink lemonade.</w:t>
      </w:r>
    </w:p>
    <w:p>
      <w:r>
        <w:t xml:space="preserve">4. J’aime boire du jus d’orange. </w:t>
      </w:r>
    </w:p>
    <w:p>
      <w:r>
        <w:t xml:space="preserve">   I like to drink orange juice.</w:t>
      </w:r>
    </w:p>
    <w:p>
      <w:r>
        <w:t>5. Le chien boit l'eau avec enthousiasme.</w:t>
      </w:r>
    </w:p>
    <w:p>
      <w:r>
        <w:t xml:space="preserve">   The dog drinks water enthusiastically.</w:t>
      </w:r>
    </w:p>
    <w:p>
      <w:r>
        <w:t xml:space="preserve">6. Les enfants boivent de l'eau dans la classe. </w:t>
      </w:r>
    </w:p>
    <w:p>
      <w:r>
        <w:t xml:space="preserve">    Children are drinking water in class.</w:t>
      </w:r>
    </w:p>
    <w:p>
      <w:r>
        <w:t xml:space="preserve">7. Il boit une tasse de thé avant le repas. </w:t>
      </w:r>
    </w:p>
    <w:p>
      <w:r>
        <w:t xml:space="preserve">   He drinks a cup of tea before the meal.</w:t>
      </w:r>
    </w:p>
    <w:p>
      <w:r>
        <w:t xml:space="preserve">8. Tu peux boire un verre d’eau. </w:t>
      </w:r>
    </w:p>
    <w:p>
      <w:r>
        <w:t xml:space="preserve">   You can drink a glass of water.</w:t>
      </w:r>
    </w:p>
    <w:p>
      <w:r>
        <w:t xml:space="preserve">9. Nous aimons boire du vin en soirée. </w:t>
      </w:r>
    </w:p>
    <w:p>
      <w:r>
        <w:t xml:space="preserve">  We like to drink wine in the evening.</w:t>
      </w:r>
    </w:p>
    <w:p>
      <w:r>
        <w:t xml:space="preserve">10. Ils boivent souvent à la plage. </w:t>
      </w:r>
    </w:p>
    <w:p>
      <w:r>
        <w:t xml:space="preserve">    They often drink at the beach.</w:t>
      </w:r>
    </w:p>
    <w:p/>
    <w:p>
      <w:r>
        <w:rPr>
          <w:b/>
        </w:rPr>
        <w:t>Word: Parler | Meaning: To speak</w:t>
      </w:r>
    </w:p>
    <w:p/>
    <w:p>
      <w:r>
        <w:t>1. J'aime parler avec mes amis.</w:t>
      </w:r>
    </w:p>
    <w:p>
      <w:r>
        <w:t xml:space="preserve">  I like talking with my friends.</w:t>
      </w:r>
    </w:p>
    <w:p>
      <w:r>
        <w:t>2. Tu parles français très bien.</w:t>
      </w:r>
    </w:p>
    <w:p>
      <w:r>
        <w:t xml:space="preserve">  You speak French very well.</w:t>
      </w:r>
    </w:p>
    <w:p>
      <w:r>
        <w:t>3. Il est difficile de parler à un étranger.</w:t>
      </w:r>
    </w:p>
    <w:p>
      <w:r>
        <w:t xml:space="preserve">  It is difficult to talk to a foreigner.</w:t>
      </w:r>
    </w:p>
    <w:p>
      <w:r>
        <w:t>4. Je voudrais parler à mon médecin.</w:t>
      </w:r>
    </w:p>
    <w:p>
      <w:r>
        <w:t xml:space="preserve">  I would like to talk to my doctor.</w:t>
      </w:r>
    </w:p>
    <w:p>
      <w:r>
        <w:t xml:space="preserve">5. Les enfants aiment parler et jouer. </w:t>
      </w:r>
    </w:p>
    <w:p>
      <w:r>
        <w:t xml:space="preserve">  Children like to talk and play.</w:t>
      </w:r>
    </w:p>
    <w:p>
      <w:r>
        <w:t>6. On ne peut pas parler sans écouter.</w:t>
      </w:r>
    </w:p>
    <w:p>
      <w:r>
        <w:t xml:space="preserve">  We cannot speak without listening.</w:t>
      </w:r>
    </w:p>
    <w:p>
      <w:r>
        <w:t>7. Elle était en train de parler sur le téléphone.</w:t>
      </w:r>
    </w:p>
    <w:p>
      <w:r>
        <w:t xml:space="preserve">  She was talking on the phone.</w:t>
      </w:r>
    </w:p>
    <w:p>
      <w:r>
        <w:t>8. Parler de ses rêves est important.</w:t>
      </w:r>
    </w:p>
    <w:p>
      <w:r>
        <w:t xml:space="preserve">  Talking about one's dreams is important. </w:t>
      </w:r>
    </w:p>
    <w:p>
      <w:r>
        <w:t>9.  Il faut parler au service des clients.</w:t>
      </w:r>
    </w:p>
    <w:p>
      <w:r>
        <w:t xml:space="preserve">  We need to talk to the customer service department.</w:t>
      </w:r>
    </w:p>
    <w:p>
      <w:r>
        <w:t xml:space="preserve">10.  La conversation est importante pour apprendre. </w:t>
      </w:r>
    </w:p>
    <w:p>
      <w:r>
        <w:t xml:space="preserve">   Conversation is important for learning.</w:t>
      </w:r>
    </w:p>
    <w:p/>
    <w:p>
      <w:r>
        <w:rPr>
          <w:b/>
        </w:rPr>
        <w:t>Word: Chasse | Meaning: Hunting</w:t>
      </w:r>
    </w:p>
    <w:p/>
    <w:p>
      <w:r>
        <w:t>1.  J'adore la chasse au trésor!</w:t>
      </w:r>
    </w:p>
    <w:p>
      <w:r>
        <w:t xml:space="preserve">   I love treasure hunting!</w:t>
      </w:r>
    </w:p>
    <w:p>
      <w:r>
        <w:t>2.  La chasse aux primes est une activité économique importante.</w:t>
      </w:r>
    </w:p>
    <w:p>
      <w:r>
        <w:t xml:space="preserve">   The search for bonuses is an important economic activity.</w:t>
      </w:r>
    </w:p>
    <w:p>
      <w:r>
        <w:t>3.  Le chien participe à la chasse aux lapins.</w:t>
      </w:r>
    </w:p>
    <w:p>
      <w:r>
        <w:t xml:space="preserve">    The dog participates in the rabbit hunt. </w:t>
      </w:r>
    </w:p>
    <w:p>
      <w:r>
        <w:t>4.  Le chasseur a été blessé par un animal sauvage.</w:t>
      </w:r>
    </w:p>
    <w:p>
      <w:r>
        <w:t xml:space="preserve">  The hunter was injured by a wild animal.</w:t>
      </w:r>
    </w:p>
    <w:p>
      <w:r>
        <w:t xml:space="preserve">5.   La chasse au trésor est une activité amusante pour les enfants. </w:t>
      </w:r>
    </w:p>
    <w:p>
      <w:r>
        <w:t xml:space="preserve">   Treasure hunting is a fun activity for children.</w:t>
      </w:r>
    </w:p>
    <w:p>
      <w:r>
        <w:t xml:space="preserve">6.   J’aime la chasse au sanglier dans les bois. </w:t>
      </w:r>
    </w:p>
    <w:p>
      <w:r>
        <w:t xml:space="preserve">    I like boar hunting in the woods.</w:t>
      </w:r>
    </w:p>
    <w:p>
      <w:r>
        <w:t xml:space="preserve">7.  Le roi a dirigé une chasse royale en forêt. </w:t>
      </w:r>
    </w:p>
    <w:p>
      <w:r>
        <w:t xml:space="preserve">    The king led a royal hunt in the forest.</w:t>
      </w:r>
    </w:p>
    <w:p>
      <w:r>
        <w:t>8.  Les habitants de la région pratiquent la chasse aux poissons.</w:t>
      </w:r>
    </w:p>
    <w:p>
      <w:r>
        <w:t xml:space="preserve">   The inhabitants of the region practice fishing.</w:t>
      </w:r>
    </w:p>
    <w:p>
      <w:r>
        <w:t>9.   Un chasseur peut être un professionnel ou amateur.</w:t>
      </w:r>
    </w:p>
    <w:p>
      <w:r>
        <w:t xml:space="preserve">   A hunter can be a professional or an amateur.</w:t>
      </w:r>
    </w:p>
    <w:p>
      <w:r>
        <w:t xml:space="preserve">10.  Je suis intéressé par l’histoire de la chasse dans ma région. </w:t>
      </w:r>
    </w:p>
    <w:p>
      <w:r>
        <w:t xml:space="preserve">    I am interested in the history of hunting in my region.</w:t>
      </w:r>
    </w:p>
    <w:p/>
    <w:p>
      <w:r>
        <w:rPr>
          <w:b/>
        </w:rPr>
        <w:t>Word: Pluie | Meaning: Rain</w:t>
      </w:r>
    </w:p>
    <w:p/>
    <w:p>
      <w:r>
        <w:t>1. Il y avait beaucoup de pluie ce matin.</w:t>
      </w:r>
    </w:p>
    <w:p>
      <w:r>
        <w:t xml:space="preserve">   There was a lot of rain this morning.</w:t>
      </w:r>
    </w:p>
    <w:p>
      <w:r>
        <w:t>2. La pluie tombe doucement sur la fenêtre.</w:t>
      </w:r>
    </w:p>
    <w:p>
      <w:r>
        <w:t xml:space="preserve">   The rain is falling softly on the window.</w:t>
      </w:r>
    </w:p>
    <w:p>
      <w:r>
        <w:t xml:space="preserve">3. On a besoin d'un filet pour ne pas nous mouiller. </w:t>
      </w:r>
    </w:p>
    <w:p>
      <w:r>
        <w:t xml:space="preserve">   We need an umbrella to not get wet.</w:t>
      </w:r>
    </w:p>
    <w:p>
      <w:r>
        <w:t>4. Les enfants aiment jouer dans la pluie.</w:t>
      </w:r>
    </w:p>
    <w:p>
      <w:r>
        <w:t xml:space="preserve">   Children like playing in the rain.</w:t>
      </w:r>
    </w:p>
    <w:p>
      <w:r>
        <w:t xml:space="preserve">5. La pluie est une source de vie, mais aussi de problèmes. </w:t>
      </w:r>
    </w:p>
    <w:p>
      <w:r>
        <w:t xml:space="preserve">   Rain is a source of life but also problems.</w:t>
      </w:r>
    </w:p>
    <w:p>
      <w:r>
        <w:t xml:space="preserve">6. Il pleut très fort aujourd'hui, je ne peux pas sortir. </w:t>
      </w:r>
    </w:p>
    <w:p>
      <w:r>
        <w:t xml:space="preserve">    It’s raining very hard today, I can't go out.</w:t>
      </w:r>
    </w:p>
    <w:p>
      <w:r>
        <w:t xml:space="preserve">7. La pluie est une douce mélodie pour moi. </w:t>
      </w:r>
    </w:p>
    <w:p>
      <w:r>
        <w:t xml:space="preserve">   The rain is a sweet melody for me.</w:t>
      </w:r>
    </w:p>
    <w:p>
      <w:r>
        <w:t xml:space="preserve">8. J'ai oublié ma veste quand j'ai été dehors. </w:t>
      </w:r>
    </w:p>
    <w:p>
      <w:r>
        <w:t xml:space="preserve">   I forgot my coat when I went outside.</w:t>
      </w:r>
    </w:p>
    <w:p>
      <w:r>
        <w:t>9. Le pluies est la plus belle couleur de l’émeraude.</w:t>
      </w:r>
    </w:p>
    <w:p>
      <w:r>
        <w:t xml:space="preserve">   Rain is the prettiest color of emerald.</w:t>
      </w:r>
    </w:p>
    <w:p>
      <w:r>
        <w:t xml:space="preserve">10. La pluie a doublé le prix des fruits et légumes.  </w:t>
      </w:r>
    </w:p>
    <w:p>
      <w:r>
        <w:t xml:space="preserve">   The rain doubled the price of fruit and vegetables.</w:t>
      </w:r>
    </w:p>
    <w:p/>
    <w:p>
      <w:r>
        <w:rPr>
          <w:b/>
        </w:rPr>
        <w:t>Word: Bonne | Meaning: Good</w:t>
      </w:r>
    </w:p>
    <w:p/>
    <w:p>
      <w:r>
        <w:t>1. La journée est bonne, je suis content.</w:t>
      </w:r>
    </w:p>
    <w:p>
      <w:r>
        <w:t xml:space="preserve">    The day is good, I am happy.</w:t>
      </w:r>
    </w:p>
    <w:p>
      <w:r>
        <w:t xml:space="preserve">2. Il s'est réveillé bien, c'était une bonne nuit de sommeil. </w:t>
      </w:r>
    </w:p>
    <w:p>
      <w:r>
        <w:t xml:space="preserve">    He woke up well, it was a good night of sleep.</w:t>
      </w:r>
    </w:p>
    <w:p>
      <w:r>
        <w:t xml:space="preserve">3. Vous avez un bon jour pour commencer. </w:t>
      </w:r>
    </w:p>
    <w:p>
      <w:r>
        <w:t xml:space="preserve">   You have a good day to start.</w:t>
      </w:r>
    </w:p>
    <w:p>
      <w:r>
        <w:t xml:space="preserve">4.  C’est une bonne idée, je l'apprécie beaucoup. </w:t>
      </w:r>
    </w:p>
    <w:p>
      <w:r>
        <w:t xml:space="preserve">   It is a good idea, I appreciate it very much. </w:t>
      </w:r>
    </w:p>
    <w:p>
      <w:r>
        <w:t>5. J’ai besoin de te dire que c’est bien!</w:t>
      </w:r>
    </w:p>
    <w:p>
      <w:r>
        <w:t xml:space="preserve">    I need to tell you that it is good! </w:t>
      </w:r>
    </w:p>
    <w:p>
      <w:r>
        <w:t xml:space="preserve">6.  Le café est bon aujourd’hui. </w:t>
      </w:r>
    </w:p>
    <w:p>
      <w:r>
        <w:t xml:space="preserve">    The coffee is good today.</w:t>
      </w:r>
    </w:p>
    <w:p>
      <w:r>
        <w:t>7.  La musique a une bonne ambiance.</w:t>
      </w:r>
    </w:p>
    <w:p>
      <w:r>
        <w:t xml:space="preserve">   The music has a good atmosphere.</w:t>
      </w:r>
    </w:p>
    <w:p>
      <w:r>
        <w:t xml:space="preserve">8.  Il a un bon plan pour aller à la plage. </w:t>
      </w:r>
    </w:p>
    <w:p>
      <w:r>
        <w:t xml:space="preserve">   He has a good plan to go to the beach.</w:t>
      </w:r>
    </w:p>
    <w:p>
      <w:r>
        <w:t xml:space="preserve">9. Il est temps de manger, j’ai envie d'une bonne salade! </w:t>
      </w:r>
    </w:p>
    <w:p>
      <w:r>
        <w:t xml:space="preserve">    It is time to eat, I feel like a good salad! </w:t>
      </w:r>
    </w:p>
    <w:p>
      <w:r>
        <w:t xml:space="preserve">10. La météo est bonne aujourd’hui, il fait beau!  </w:t>
      </w:r>
    </w:p>
    <w:p>
      <w:r>
        <w:t xml:space="preserve">   The weather is good today, it’s beautiful!</w:t>
      </w:r>
    </w:p>
    <w:p/>
    <w:p>
      <w:r>
        <w:rPr>
          <w:b/>
        </w:rPr>
        <w:t>Word: Parle | Meaning: Speak</w:t>
      </w:r>
    </w:p>
    <w:p/>
    <w:p>
      <w:r>
        <w:t xml:space="preserve">1. Parlez-vous français? </w:t>
      </w:r>
    </w:p>
    <w:p>
      <w:r>
        <w:t xml:space="preserve">   Do you speak French?</w:t>
      </w:r>
    </w:p>
    <w:p>
      <w:r>
        <w:t xml:space="preserve">2. Je parles couramment l'anglais.  </w:t>
      </w:r>
    </w:p>
    <w:p>
      <w:r>
        <w:t xml:space="preserve">   I speak English quite well.</w:t>
      </w:r>
    </w:p>
    <w:p>
      <w:r>
        <w:t xml:space="preserve">3. Voulez-vous parler à quelqu'un d'autre? </w:t>
      </w:r>
    </w:p>
    <w:p>
      <w:r>
        <w:t xml:space="preserve">   Would you like to talk to someone else?</w:t>
      </w:r>
    </w:p>
    <w:p>
      <w:r>
        <w:t xml:space="preserve">4. Parlez-moi de votre voyage! </w:t>
      </w:r>
    </w:p>
    <w:p>
      <w:r>
        <w:t xml:space="preserve">   Tell me about your trip!</w:t>
      </w:r>
    </w:p>
    <w:p>
      <w:r>
        <w:t xml:space="preserve">5. Il est important de parler aux autres.  </w:t>
      </w:r>
    </w:p>
    <w:p>
      <w:r>
        <w:t xml:space="preserve">   It is important to speak to others.</w:t>
      </w:r>
    </w:p>
    <w:p>
      <w:r>
        <w:t xml:space="preserve">6. J’ai besoin d’aide pour parler avec mon père. </w:t>
      </w:r>
    </w:p>
    <w:p>
      <w:r>
        <w:t xml:space="preserve">    I need help talking to my dad. </w:t>
      </w:r>
    </w:p>
    <w:p>
      <w:r>
        <w:t xml:space="preserve">7. Parlez-vous de vos hobbies? </w:t>
      </w:r>
    </w:p>
    <w:p>
      <w:r>
        <w:t xml:space="preserve">   Do you speak about your hobbies?</w:t>
      </w:r>
    </w:p>
    <w:p>
      <w:r>
        <w:t xml:space="preserve">8. Vous parliez très bien! </w:t>
      </w:r>
    </w:p>
    <w:p>
      <w:r>
        <w:t xml:space="preserve">   You spoke very well!</w:t>
      </w:r>
    </w:p>
    <w:p>
      <w:r>
        <w:t xml:space="preserve">9. Je parle souvent à mes amis en ligne. </w:t>
      </w:r>
    </w:p>
    <w:p>
      <w:r>
        <w:t xml:space="preserve">   I often talk with my friends online. </w:t>
      </w:r>
    </w:p>
    <w:p>
      <w:r>
        <w:t>10.  Parle avec moi d’un sujet intéressant.</w:t>
      </w:r>
    </w:p>
    <w:p>
      <w:r>
        <w:t xml:space="preserve">    Talk to me about a interesting topic.</w:t>
      </w:r>
    </w:p>
    <w:p/>
    <w:p>
      <w:r>
        <w:rPr>
          <w:b/>
        </w:rPr>
        <w:t>Word: Féte | Meaning: Party</w:t>
      </w:r>
    </w:p>
    <w:p/>
    <w:p>
      <w:r>
        <w:t>1.  J'ai passé une belle fête d'anniversaire avec mes amis.</w:t>
      </w:r>
    </w:p>
    <w:p>
      <w:r>
        <w:t xml:space="preserve">    . I had a nice birthday party with my friends.</w:t>
      </w:r>
    </w:p>
    <w:p>
      <w:r>
        <w:t>2. La fête de Noël était remplie de joie et de musique.</w:t>
      </w:r>
    </w:p>
    <w:p>
      <w:r>
        <w:t xml:space="preserve">    . The Christmas party was full of joy and music.</w:t>
      </w:r>
    </w:p>
    <w:p>
      <w:r>
        <w:t xml:space="preserve">3. Le festival annuel est une grande fête pour les habitants de la ville. </w:t>
      </w:r>
    </w:p>
    <w:p>
      <w:r>
        <w:t xml:space="preserve">    .  The annual festival is a great celebration for the city's inhabitants.</w:t>
      </w:r>
    </w:p>
    <w:p>
      <w:r>
        <w:t>4. Il y avait beaucoup d'enfants qui jouaient à la fête de la musique.</w:t>
      </w:r>
    </w:p>
    <w:p>
      <w:r>
        <w:t xml:space="preserve">    . There were many children playing at the music party.</w:t>
      </w:r>
    </w:p>
    <w:p>
      <w:r>
        <w:t xml:space="preserve">5. La soirée était animée par une belle ambiance festive. </w:t>
      </w:r>
    </w:p>
    <w:p>
      <w:r>
        <w:t xml:space="preserve">    . The evening was lively with a festive atmosphere.</w:t>
      </w:r>
    </w:p>
    <w:p>
      <w:r>
        <w:t xml:space="preserve">6.  La fête des mères est un moment spécial pour célébrer nos mamans. </w:t>
      </w:r>
    </w:p>
    <w:p>
      <w:r>
        <w:t xml:space="preserve">    . Mother's Day is a special time to celebrate our mothers.</w:t>
      </w:r>
    </w:p>
    <w:p>
      <w:r>
        <w:t xml:space="preserve">7. Nous avons organisé une fête de la découverte pour les enfants. </w:t>
      </w:r>
    </w:p>
    <w:p>
      <w:r>
        <w:t xml:space="preserve">    . We organized a discovery party for the kids. </w:t>
      </w:r>
    </w:p>
    <w:p>
      <w:r>
        <w:t>8.  Le marché nocturne était animé par des musiciens et des danseurs.</w:t>
      </w:r>
    </w:p>
    <w:p>
      <w:r>
        <w:t xml:space="preserve">    . The night market was animated by musicians and dancers.</w:t>
      </w:r>
    </w:p>
    <w:p>
      <w:r>
        <w:t xml:space="preserve">9. La fête à l'école était un moment mémorable pour tous. </w:t>
      </w:r>
    </w:p>
    <w:p>
      <w:r>
        <w:t xml:space="preserve">    .  The school festival was a memorable time for everyone.</w:t>
      </w:r>
    </w:p>
    <w:p>
      <w:r>
        <w:t xml:space="preserve">10. Nous avons passé une bonne nuit de fête avec nos amis et famille. </w:t>
      </w:r>
    </w:p>
    <w:p>
      <w:r>
        <w:t xml:space="preserve">    . We had a good night of party with our friends and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