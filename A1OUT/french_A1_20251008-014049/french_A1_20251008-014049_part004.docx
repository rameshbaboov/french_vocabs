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le jardin.  </w:t>
      </w:r>
    </w:p>
    <w:p>
      <w:r>
        <w:t xml:space="preserve">    The sun's light shines on the garden.</w:t>
      </w:r>
    </w:p>
    <w:p>
      <w:r>
        <w:t>2.  Il y a une lampe de bureau à la table.</w:t>
      </w:r>
    </w:p>
    <w:p>
      <w:r>
        <w:t xml:space="preserve">    There is a desk lamp on the table. </w:t>
      </w:r>
    </w:p>
    <w:p>
      <w:r>
        <w:t xml:space="preserve">3. Le feu d'artifice éclaire la nuit. </w:t>
      </w:r>
    </w:p>
    <w:p>
      <w:r>
        <w:t xml:space="preserve">    Fireworks illuminate the night. </w:t>
      </w:r>
    </w:p>
    <w:p>
      <w:r>
        <w:t xml:space="preserve">4. La lumière des étoiles brille dans le ciel. </w:t>
      </w:r>
    </w:p>
    <w:p>
      <w:r>
        <w:t xml:space="preserve">    The light of stars shines in the sky.  </w:t>
      </w:r>
    </w:p>
    <w:p>
      <w:r>
        <w:t xml:space="preserve">5. Je mets une lumière sur mon bureau.  </w:t>
      </w:r>
    </w:p>
    <w:p>
      <w:r>
        <w:t xml:space="preserve">    I put a light on my desk.</w:t>
      </w:r>
    </w:p>
    <w:p>
      <w:r>
        <w:t xml:space="preserve">6.  La lune éclaire la mer.  </w:t>
      </w:r>
    </w:p>
    <w:p>
      <w:r>
        <w:t xml:space="preserve">   The moon illuminates the sea.</w:t>
      </w:r>
    </w:p>
    <w:p>
      <w:r>
        <w:t xml:space="preserve">7.  Elle allume la lampe et lit un livre. </w:t>
      </w:r>
    </w:p>
    <w:p>
      <w:r>
        <w:t xml:space="preserve">   She turns on the lamp and reads a book.</w:t>
      </w:r>
    </w:p>
    <w:p>
      <w:r>
        <w:t xml:space="preserve">8. La lumière du café est très agréable. </w:t>
      </w:r>
    </w:p>
    <w:p>
      <w:r>
        <w:t xml:space="preserve">    The light of the coffee is very pleasant.</w:t>
      </w:r>
    </w:p>
    <w:p>
      <w:r>
        <w:t xml:space="preserve">9. L'hôtel a une belle lumière à l'extérieur.  </w:t>
      </w:r>
    </w:p>
    <w:p>
      <w:r>
        <w:t xml:space="preserve">    The hotel has beautiful light outside. </w:t>
      </w:r>
    </w:p>
    <w:p>
      <w:r>
        <w:t xml:space="preserve">10. Il faut éteindre la lumière pour dormir.   </w:t>
      </w:r>
    </w:p>
    <w:p>
      <w:r>
        <w:t xml:space="preserve">   We need to turn off the light to go to sleep.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Elle a une belle coiffure.</w:t>
      </w:r>
    </w:p>
    <w:p>
      <w:r>
        <w:t xml:space="preserve">    She has a beautiful hairstyle.</w:t>
      </w:r>
    </w:p>
    <w:p>
      <w:r>
        <w:t>3. Le paysage est belle.</w:t>
      </w:r>
    </w:p>
    <w:p>
      <w:r>
        <w:t xml:space="preserve">    The landscape is beautiful.</w:t>
      </w:r>
    </w:p>
    <w:p>
      <w:r>
        <w:t>4.  Ce livre est belle à lire.</w:t>
      </w:r>
    </w:p>
    <w:p>
      <w:r>
        <w:t xml:space="preserve">    This book is pretty to read. </w:t>
      </w:r>
    </w:p>
    <w:p>
      <w:r>
        <w:t xml:space="preserve">5. Tu as une belle voix. </w:t>
      </w:r>
    </w:p>
    <w:p>
      <w:r>
        <w:t xml:space="preserve">    You have a beautiful voice.</w:t>
      </w:r>
    </w:p>
    <w:p>
      <w:r>
        <w:t xml:space="preserve">6. Il fait un beau jour. </w:t>
      </w:r>
    </w:p>
    <w:p>
      <w:r>
        <w:t xml:space="preserve">    It's a beautiful day. </w:t>
      </w:r>
    </w:p>
    <w:p>
      <w:r>
        <w:t>7. La fleur est belle et fleurie.</w:t>
      </w:r>
    </w:p>
    <w:p>
      <w:r>
        <w:t xml:space="preserve">   The flower is beautiful and blooming.</w:t>
      </w:r>
    </w:p>
    <w:p>
      <w:r>
        <w:t>8.  L’artiste a peint une belle image.</w:t>
      </w:r>
    </w:p>
    <w:p>
      <w:r>
        <w:t xml:space="preserve">    The artist painted a beautiful picture.</w:t>
      </w:r>
    </w:p>
    <w:p>
      <w:r>
        <w:t>9. J’adore cette belle musique!</w:t>
      </w:r>
    </w:p>
    <w:p>
      <w:r>
        <w:t xml:space="preserve">   I love this beautiful music!</w:t>
      </w:r>
    </w:p>
    <w:p>
      <w:r>
        <w:t xml:space="preserve">10. Il est beau, mais il a un peu de mal à parler. </w:t>
      </w:r>
    </w:p>
    <w:p>
      <w:r>
        <w:t xml:space="preserve">    He is handsome but he has a bit of trouble speaking.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Bonjour, je m'appelle Marie. </w:t>
      </w:r>
    </w:p>
    <w:p>
      <w:r>
        <w:t xml:space="preserve">   Hello, my name is Marie.</w:t>
      </w:r>
    </w:p>
    <w:p>
      <w:r>
        <w:t xml:space="preserve">3.  Bonjour, j'ai besoin d'aide. </w:t>
      </w:r>
    </w:p>
    <w:p>
      <w:r>
        <w:t xml:space="preserve">   Hello, I need help.</w:t>
      </w:r>
    </w:p>
    <w:p>
      <w:r>
        <w:t>4.  Bonjour, pouvez-vous m’aider ?</w:t>
      </w:r>
    </w:p>
    <w:p>
      <w:r>
        <w:t xml:space="preserve">   Hello, can you help me?</w:t>
      </w:r>
    </w:p>
    <w:p>
      <w:r>
        <w:t>5.  Bonjour, quelle est la date aujourd'hui?</w:t>
      </w:r>
    </w:p>
    <w:p>
      <w:r>
        <w:t xml:space="preserve">   Hello, what is the date today?</w:t>
      </w:r>
    </w:p>
    <w:p>
      <w:r>
        <w:t xml:space="preserve">6. Bonjour, j'ai faim. </w:t>
      </w:r>
    </w:p>
    <w:p>
      <w:r>
        <w:t xml:space="preserve">   Hello, I am hungry.</w:t>
      </w:r>
    </w:p>
    <w:p>
      <w:r>
        <w:t xml:space="preserve">7.  Bonjour, comment vas-tu en ce moment ? </w:t>
      </w:r>
    </w:p>
    <w:p>
      <w:r>
        <w:t xml:space="preserve">    Hello, how are you doing right now? </w:t>
      </w:r>
    </w:p>
    <w:p>
      <w:r>
        <w:t xml:space="preserve">8.  Bonjour à tous ! </w:t>
      </w:r>
    </w:p>
    <w:p>
      <w:r>
        <w:t xml:space="preserve">    Hello everyone!</w:t>
      </w:r>
    </w:p>
    <w:p>
      <w:r>
        <w:t xml:space="preserve">9.  Bonjour le monde ! </w:t>
      </w:r>
    </w:p>
    <w:p>
      <w:r>
        <w:t xml:space="preserve">   Hello the world!</w:t>
      </w:r>
    </w:p>
    <w:p>
      <w:r>
        <w:t xml:space="preserve">10. Bonjour, merci de votre attention. </w:t>
      </w:r>
    </w:p>
    <w:p>
      <w:r>
        <w:t xml:space="preserve">   Hello, thank you for your attention.</w:t>
      </w:r>
    </w:p>
    <w:p/>
    <w:p>
      <w:r>
        <w:rPr>
          <w:b/>
        </w:rPr>
        <w:t>Word: Train | Meaning: Railroad or train</w:t>
      </w:r>
    </w:p>
    <w:p/>
    <w:p>
      <w:r>
        <w:t xml:space="preserve">1. Le train part à l'heure pour aller vers Paris. </w:t>
      </w:r>
    </w:p>
    <w:p>
      <w:r>
        <w:t xml:space="preserve">   The train departs at the scheduled time to go to Paris.</w:t>
      </w:r>
    </w:p>
    <w:p>
      <w:r>
        <w:t xml:space="preserve">2. J'aime beaucoup voyager en train. </w:t>
      </w:r>
    </w:p>
    <w:p>
      <w:r>
        <w:t xml:space="preserve">   I really like to travel by train.</w:t>
      </w:r>
    </w:p>
    <w:p>
      <w:r>
        <w:t>3. La station est très animée, il y a beaucoup de passagers.</w:t>
      </w:r>
    </w:p>
    <w:p>
      <w:r>
        <w:t xml:space="preserve">  The station is very busy, there are many passengers.</w:t>
      </w:r>
    </w:p>
    <w:p>
      <w:r>
        <w:t xml:space="preserve">4. Le train arrive à la gare centrale à 19h00. </w:t>
      </w:r>
    </w:p>
    <w:p>
      <w:r>
        <w:t xml:space="preserve">   The train arrives at the central station at 7:00 p.m. </w:t>
      </w:r>
    </w:p>
    <w:p>
      <w:r>
        <w:t xml:space="preserve">5. J'ai réservé un billet de train pour Barcelone en Espagne. </w:t>
      </w:r>
    </w:p>
    <w:p>
      <w:r>
        <w:t xml:space="preserve">   I booked a train ticket to Barcelona, Spain.</w:t>
      </w:r>
    </w:p>
    <w:p>
      <w:r>
        <w:t xml:space="preserve">6. Les billets de train sont plus chers que les vols.  </w:t>
      </w:r>
    </w:p>
    <w:p>
      <w:r>
        <w:t xml:space="preserve">   Train tickets are more expensive than flights.</w:t>
      </w:r>
    </w:p>
    <w:p>
      <w:r>
        <w:t xml:space="preserve">7. Il y a des toilettes à l'intérieur du train. </w:t>
      </w:r>
    </w:p>
    <w:p>
      <w:r>
        <w:t xml:space="preserve">    There are toilets inside the train.</w:t>
      </w:r>
    </w:p>
    <w:p>
      <w:r>
        <w:t xml:space="preserve">8. Le conducteur est très patient avec ses passagers. </w:t>
      </w:r>
    </w:p>
    <w:p>
      <w:r>
        <w:t xml:space="preserve">   The conductor is very patient with his passengers. </w:t>
      </w:r>
    </w:p>
    <w:p>
      <w:r>
        <w:t xml:space="preserve">9. Avant de monter dans le train, il faut se présenter à la billetterie.  </w:t>
      </w:r>
    </w:p>
    <w:p>
      <w:r>
        <w:t xml:space="preserve">   Before getting on the train, one must present oneself at the ticket office.</w:t>
      </w:r>
    </w:p>
    <w:p>
      <w:r>
        <w:t xml:space="preserve">10.  Le voyage en train est une expérience unique et agréable. </w:t>
      </w:r>
    </w:p>
    <w:p>
      <w:r>
        <w:t xml:space="preserve">    Traveling by train is a unique and pleasant experience.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mignon.</w:t>
      </w:r>
    </w:p>
    <w:p>
      <w:r>
        <w:t xml:space="preserve">    The cat is very cute.</w:t>
      </w:r>
    </w:p>
    <w:p>
      <w:r>
        <w:t>3. La chatte est très intelligente.</w:t>
      </w:r>
    </w:p>
    <w:p>
      <w:r>
        <w:t xml:space="preserve">    The kitten is very intelligent.</w:t>
      </w:r>
    </w:p>
    <w:p>
      <w:r>
        <w:t>4. Il a beaucoup d'énergie et il marche tout le temps.</w:t>
      </w:r>
    </w:p>
    <w:p>
      <w:r>
        <w:t xml:space="preserve">    He has a lot of energy and he walks all the time. </w:t>
      </w:r>
    </w:p>
    <w:p>
      <w:r>
        <w:t>5. Le chat dort dans un panier confortable.</w:t>
      </w:r>
    </w:p>
    <w:p>
      <w:r>
        <w:t xml:space="preserve">   The cat sleeps in a comfortable basket.</w:t>
      </w:r>
    </w:p>
    <w:p>
      <w:r>
        <w:t>6. J'aime jouer avec mon chat.</w:t>
      </w:r>
    </w:p>
    <w:p>
      <w:r>
        <w:t xml:space="preserve">   I like to play with my cat.</w:t>
      </w:r>
    </w:p>
    <w:p>
      <w:r>
        <w:t>7. Il est souvent absent.</w:t>
      </w:r>
    </w:p>
    <w:p>
      <w:r>
        <w:t xml:space="preserve">    He is often away.</w:t>
      </w:r>
    </w:p>
    <w:p>
      <w:r>
        <w:t>8. Je suis content de voir le chat.</w:t>
      </w:r>
    </w:p>
    <w:p>
      <w:r>
        <w:t xml:space="preserve">   I am happy to see the cat. </w:t>
      </w:r>
    </w:p>
    <w:p>
      <w:r>
        <w:t>9.  Il a besoin d'attention et de câlins.</w:t>
      </w:r>
    </w:p>
    <w:p>
      <w:r>
        <w:t xml:space="preserve">   It needs attention and cuddles.</w:t>
      </w:r>
    </w:p>
    <w:p>
      <w:r>
        <w:t>10. Chat, c’est un animal très doux.</w:t>
      </w:r>
    </w:p>
    <w:p>
      <w:r>
        <w:t xml:space="preserve">    Cat, it is a very soft animal.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la forêt. </w:t>
      </w:r>
    </w:p>
    <w:p>
      <w:r>
        <w:t xml:space="preserve">  The sun's light illuminates the forest.</w:t>
      </w:r>
    </w:p>
    <w:p>
      <w:r>
        <w:t xml:space="preserve">2. Le ciel était couvert de nuages, il y avait peu de lumière. </w:t>
      </w:r>
    </w:p>
    <w:p>
      <w:r>
        <w:t xml:space="preserve">  The sky was covered with clouds, there was little light.</w:t>
      </w:r>
    </w:p>
    <w:p>
      <w:r>
        <w:t xml:space="preserve">3. La lampe de table apporte une lumière douce à la pièce. </w:t>
      </w:r>
    </w:p>
    <w:p>
      <w:r>
        <w:t xml:space="preserve">  The lamp on the table brings a soft light to the room.</w:t>
      </w:r>
    </w:p>
    <w:p>
      <w:r>
        <w:t xml:space="preserve">4. Il est difficile de lire dans cette pièce avec la lumière faible. </w:t>
      </w:r>
    </w:p>
    <w:p>
      <w:r>
        <w:t xml:space="preserve">  It's difficult to read in this room with the weak light.</w:t>
      </w:r>
    </w:p>
    <w:p>
      <w:r>
        <w:t xml:space="preserve">5. Le lampadaire met une lumière forte sur la route. </w:t>
      </w:r>
    </w:p>
    <w:p>
      <w:r>
        <w:t xml:space="preserve">  The streetlight puts strong light on the road.</w:t>
      </w:r>
    </w:p>
    <w:p>
      <w:r>
        <w:t xml:space="preserve">6. La lune éclaire le paysage nocturne avec sa lumière argentée. </w:t>
      </w:r>
    </w:p>
    <w:p>
      <w:r>
        <w:t xml:space="preserve">  The moon illuminates the night landscape with its silvery light.</w:t>
      </w:r>
    </w:p>
    <w:p>
      <w:r>
        <w:t xml:space="preserve">7. Il faut utiliser un éclairage approprié pour la tâche à accomplir. </w:t>
      </w:r>
    </w:p>
    <w:p>
      <w:r>
        <w:t xml:space="preserve">  Appropriate lighting must be used for the task to be completed.</w:t>
      </w:r>
    </w:p>
    <w:p>
      <w:r>
        <w:t xml:space="preserve">8. Les lampes de table créent une ambiance cosy et chaleureuse. </w:t>
      </w:r>
    </w:p>
    <w:p>
      <w:r>
        <w:t xml:space="preserve">  Table lamps create a cozy and warm atmosphere.</w:t>
      </w:r>
    </w:p>
    <w:p>
      <w:r>
        <w:t xml:space="preserve">9. La lumière naturelle est la meilleure source d'énergie pour l'environnement. </w:t>
      </w:r>
    </w:p>
    <w:p>
      <w:r>
        <w:t xml:space="preserve">  Natural light is the best source of energy for the environment.</w:t>
      </w:r>
    </w:p>
    <w:p>
      <w:r>
        <w:t xml:space="preserve">10. L’intensité de la lumière joue un rôle important dans la perception des objets. </w:t>
      </w:r>
    </w:p>
    <w:p>
      <w:r>
        <w:t xml:space="preserve">  The intensity of light plays an important role in perceiving objects.</w:t>
      </w:r>
    </w:p>
    <w:p/>
    <w:p>
      <w:r>
        <w:rPr>
          <w:b/>
        </w:rPr>
        <w:t>Word: jour | Meaning: day</w:t>
      </w:r>
    </w:p>
    <w:p/>
    <w:p>
      <w:r>
        <w:t>1. Aujourd'hui, il fait beau et chaud.</w:t>
      </w:r>
    </w:p>
    <w:p>
      <w:r>
        <w:t xml:space="preserve">    Today, it is nice and hot.</w:t>
      </w:r>
    </w:p>
    <w:p>
      <w:r>
        <w:t>2. J'ai un rendez-vous ce jour-là.</w:t>
      </w:r>
    </w:p>
    <w:p>
      <w:r>
        <w:t xml:space="preserve">    I have an appointment that day.</w:t>
      </w:r>
    </w:p>
    <w:p>
      <w:r>
        <w:t>3. Le jour est long et j'en ai besoin.</w:t>
      </w:r>
    </w:p>
    <w:p>
      <w:r>
        <w:t xml:space="preserve">    The day is long and I need it. </w:t>
      </w:r>
    </w:p>
    <w:p>
      <w:r>
        <w:t>4. Je me suis réveillé à l'aube de la journée.</w:t>
      </w:r>
    </w:p>
    <w:p>
      <w:r>
        <w:t xml:space="preserve">    I woke up at dawn of the day. </w:t>
      </w:r>
    </w:p>
    <w:p>
      <w:r>
        <w:t>5. J’aime passer du temps dans les parcs chaque jour.</w:t>
      </w:r>
    </w:p>
    <w:p>
      <w:r>
        <w:t xml:space="preserve">    I like to spend time in the parks every day.</w:t>
      </w:r>
    </w:p>
    <w:p>
      <w:r>
        <w:t>6. Le soleil brille et il y a des oiseaux dans le ciel.</w:t>
      </w:r>
    </w:p>
    <w:p>
      <w:r>
        <w:t xml:space="preserve">    The sun is shining and there are birds in the sky. </w:t>
      </w:r>
    </w:p>
    <w:p>
      <w:r>
        <w:t>7. Il est important de s'occuper de soi, même sur les jours difficiles.</w:t>
      </w:r>
    </w:p>
    <w:p>
      <w:r>
        <w:t xml:space="preserve">    It is important to take care of ourselves, even on difficult days. </w:t>
      </w:r>
    </w:p>
    <w:p>
      <w:r>
        <w:t>8.  Le jour me fait penser à mes projets et aspirations.</w:t>
      </w:r>
    </w:p>
    <w:p>
      <w:r>
        <w:t xml:space="preserve">    The day makes me think about my projects and aspirations. </w:t>
      </w:r>
    </w:p>
    <w:p>
      <w:r>
        <w:t xml:space="preserve">9. J’ai hâte d'aller au cinéma ce jour-là. </w:t>
      </w:r>
    </w:p>
    <w:p>
      <w:r>
        <w:t xml:space="preserve">    I am looking forward to going to the cinema that day. </w:t>
      </w:r>
    </w:p>
    <w:p>
      <w:r>
        <w:t>10. Le jour commence à se terminer et il est temps de dormir.</w:t>
      </w:r>
    </w:p>
    <w:p>
      <w:r>
        <w:t xml:space="preserve">   The day is starting to finish, and it is time to sleep.</w:t>
      </w:r>
    </w:p>
    <w:p/>
    <w:p>
      <w:r>
        <w:rPr>
          <w:b/>
        </w:rPr>
        <w:t>Word: jeu | Meaning: game</w:t>
      </w:r>
    </w:p>
    <w:p/>
    <w:p>
      <w:r>
        <w:t xml:space="preserve">1. J'aime beaucoup jouer au basketball.  </w:t>
      </w:r>
    </w:p>
    <w:p>
      <w:r>
        <w:t xml:space="preserve">   I like playing basketball very much.</w:t>
      </w:r>
    </w:p>
    <w:p>
      <w:r>
        <w:t>2. Il a un jeu de cartes dans sa valise.</w:t>
      </w:r>
    </w:p>
    <w:p>
      <w:r>
        <w:t xml:space="preserve">    He has a deck of cards in his suitcase. </w:t>
      </w:r>
    </w:p>
    <w:p>
      <w:r>
        <w:t xml:space="preserve">3. La famille jouait à la charleston dans le jardin. </w:t>
      </w:r>
    </w:p>
    <w:p>
      <w:r>
        <w:t xml:space="preserve">    The family was playing charleston in the garden. </w:t>
      </w:r>
    </w:p>
    <w:p>
      <w:r>
        <w:t xml:space="preserve">4. Mon frère et moi, nous jouons souvent au vidéo-jeux.  </w:t>
      </w:r>
    </w:p>
    <w:p>
      <w:r>
        <w:t xml:space="preserve">    My brother and I often play video games together.</w:t>
      </w:r>
    </w:p>
    <w:p>
      <w:r>
        <w:t xml:space="preserve">5. Les enfants jouent en plein air pendant les beaux jours. </w:t>
      </w:r>
    </w:p>
    <w:p>
      <w:r>
        <w:t xml:space="preserve">    Children play outdoors during nice weather.</w:t>
      </w:r>
    </w:p>
    <w:p>
      <w:r>
        <w:t>6. Le jeu est une activité relaxante.</w:t>
      </w:r>
    </w:p>
    <w:p>
      <w:r>
        <w:t xml:space="preserve">   Playing is a relaxing activity.</w:t>
      </w:r>
    </w:p>
    <w:p>
      <w:r>
        <w:t xml:space="preserve">7. Nous avons joué à la piscine aujourd'hui.  </w:t>
      </w:r>
    </w:p>
    <w:p>
      <w:r>
        <w:t xml:space="preserve">   We played at the pool today.</w:t>
      </w:r>
    </w:p>
    <w:p>
      <w:r>
        <w:t xml:space="preserve">8. Je vais jouer un jeu de société avec mes amis. </w:t>
      </w:r>
    </w:p>
    <w:p>
      <w:r>
        <w:t xml:space="preserve">    I'm going to play a board game with my friends.</w:t>
      </w:r>
    </w:p>
    <w:p>
      <w:r>
        <w:t xml:space="preserve">9. J'ai besoin de trouver un nouveau jeu pour mon enfant.  </w:t>
      </w:r>
    </w:p>
    <w:p>
      <w:r>
        <w:t xml:space="preserve">    I need to find a new game for my child.</w:t>
      </w:r>
    </w:p>
    <w:p>
      <w:r>
        <w:t xml:space="preserve">10. Jouer est important pour la croissance et l'apprentissage. </w:t>
      </w:r>
    </w:p>
    <w:p>
      <w:r>
        <w:t xml:space="preserve">   Playing is important for growth and learning.</w:t>
      </w:r>
    </w:p>
    <w:p/>
    <w:p>
      <w:r>
        <w:rPr>
          <w:b/>
        </w:rPr>
        <w:t>Word: voyage | Meaning: trip</w:t>
      </w:r>
    </w:p>
    <w:p/>
    <w:p>
      <w:r>
        <w:t>1.  J'ai fait un voyage à Paris il y a deux ans.</w:t>
      </w:r>
    </w:p>
    <w:p>
      <w:r>
        <w:t xml:space="preserve">    My journey to Paris two years ago was incredible!</w:t>
      </w:r>
    </w:p>
    <w:p>
      <w:r>
        <w:t>2.  Le voyage de la vie est long et parfois difficile.</w:t>
      </w:r>
    </w:p>
    <w:p>
      <w:r>
        <w:t xml:space="preserve">   Life’s journey is long and sometimes challenging. </w:t>
      </w:r>
    </w:p>
    <w:p>
      <w:r>
        <w:t>3.  Je suis ravi d’avoir fait un voyage dans le sud de la France.</w:t>
      </w:r>
    </w:p>
    <w:p>
      <w:r>
        <w:t xml:space="preserve">    I am delighted to have taken a trip to the south of France. </w:t>
      </w:r>
    </w:p>
    <w:p>
      <w:r>
        <w:t>4.  Le voyage à l’étranger est une excellente expérience.</w:t>
      </w:r>
    </w:p>
    <w:p>
      <w:r>
        <w:t xml:space="preserve">   Traveling abroad is an excellent experience.</w:t>
      </w:r>
    </w:p>
    <w:p>
      <w:r>
        <w:t>5.  Il a eu un voyage extraordinaire en Antarctique.</w:t>
      </w:r>
    </w:p>
    <w:p>
      <w:r>
        <w:t xml:space="preserve">   He had an incredible journey in Antarctica.</w:t>
      </w:r>
    </w:p>
    <w:p>
      <w:r>
        <w:t>6.  La voiture de notre voyage était confortable et spacieuse.</w:t>
      </w:r>
    </w:p>
    <w:p>
      <w:r>
        <w:t xml:space="preserve">   Our car for the trip was comfortable and spacious. </w:t>
      </w:r>
    </w:p>
    <w:p>
      <w:r>
        <w:t xml:space="preserve">7.  Le voyage est une façon de découvrir de nouvelles cultures. </w:t>
      </w:r>
    </w:p>
    <w:p>
      <w:r>
        <w:t xml:space="preserve">   Traveling is a way to discover new cultures. </w:t>
      </w:r>
    </w:p>
    <w:p>
      <w:r>
        <w:t xml:space="preserve">8.  Il ne faut pas négliger le voyage pour s'adapter à un environnement différent. </w:t>
      </w:r>
    </w:p>
    <w:p>
      <w:r>
        <w:t xml:space="preserve">   You should not underestimate the importance of traveling to adapt to a different environment. </w:t>
      </w:r>
    </w:p>
    <w:p>
      <w:r>
        <w:t>9.  Nous avons pris un long voyage en bateau jusqu’à l’île de la Réunion.</w:t>
      </w:r>
    </w:p>
    <w:p>
      <w:r>
        <w:t xml:space="preserve">   We took a long boat trip to Reunion Island. </w:t>
      </w:r>
    </w:p>
    <w:p>
      <w:r>
        <w:t xml:space="preserve">10.  Le voyage à l'école est une expérience enrichissante et mémorable. </w:t>
      </w:r>
    </w:p>
    <w:p>
      <w:r>
        <w:t xml:space="preserve">    School trips are an enriching and memorable experience.</w:t>
      </w:r>
    </w:p>
    <w:p/>
    <w:p>
      <w:r>
        <w:rPr>
          <w:b/>
        </w:rPr>
        <w:t>Word: maison | Meaning: house</w:t>
      </w:r>
    </w:p>
    <w:p/>
    <w:p>
      <w:r>
        <w:t>1.  Je suis allé à la maison de mon grand-père.</w:t>
      </w:r>
    </w:p>
    <w:p>
      <w:r>
        <w:t xml:space="preserve">   I went to my grandfather's house.</w:t>
      </w:r>
    </w:p>
    <w:p>
      <w:r>
        <w:t>2.  Notre maison est située dans un quartier calme.</w:t>
      </w:r>
    </w:p>
    <w:p>
      <w:r>
        <w:t xml:space="preserve">   Our house is located in a quiet neighbourhood.</w:t>
      </w:r>
    </w:p>
    <w:p>
      <w:r>
        <w:t xml:space="preserve">3.  La maison est décorée avec des photos d'enfance. </w:t>
      </w:r>
    </w:p>
    <w:p>
      <w:r>
        <w:t xml:space="preserve">   The house is decorated with childhood photos.</w:t>
      </w:r>
    </w:p>
    <w:p>
      <w:r>
        <w:t>4.  J’ai hâte de rentrer chez moi pour passer le soir à la maison.</w:t>
      </w:r>
    </w:p>
    <w:p>
      <w:r>
        <w:t xml:space="preserve">   I look forward to returning home to spend the evening at my place.</w:t>
      </w:r>
    </w:p>
    <w:p>
      <w:r>
        <w:t xml:space="preserve">5.  L'appartement a une grande cuisine et une chambre à coucher. </w:t>
      </w:r>
    </w:p>
    <w:p>
      <w:r>
        <w:t xml:space="preserve">   The apartment has a large kitchen and a bedroom. </w:t>
      </w:r>
    </w:p>
    <w:p>
      <w:r>
        <w:t xml:space="preserve">6.  Le jardin de la maison est très agréable. </w:t>
      </w:r>
    </w:p>
    <w:p>
      <w:r>
        <w:t xml:space="preserve">   The garden of the house is very pleasant.</w:t>
      </w:r>
    </w:p>
    <w:p>
      <w:r>
        <w:t xml:space="preserve">7.  Ils ont acheté une nouvelle maison sur le bord de l'eau. </w:t>
      </w:r>
    </w:p>
    <w:p>
      <w:r>
        <w:t xml:space="preserve">   They bought a new house on the water's edge. </w:t>
      </w:r>
    </w:p>
    <w:p>
      <w:r>
        <w:t xml:space="preserve">8.  La maison était vide et silencieuse. </w:t>
      </w:r>
    </w:p>
    <w:p>
      <w:r>
        <w:t xml:space="preserve">   The house was empty and silent. </w:t>
      </w:r>
    </w:p>
    <w:p>
      <w:r>
        <w:t xml:space="preserve">9.  Elle a besoin d'un peu plus de lumière dans sa maison. </w:t>
      </w:r>
    </w:p>
    <w:p>
      <w:r>
        <w:t xml:space="preserve">    She needs a bit more light in her home. </w:t>
      </w:r>
    </w:p>
    <w:p>
      <w:r>
        <w:t xml:space="preserve">10. Les enfants jouent dans la maison. </w:t>
      </w:r>
    </w:p>
    <w:p>
      <w:r>
        <w:t xml:space="preserve">   The children play in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