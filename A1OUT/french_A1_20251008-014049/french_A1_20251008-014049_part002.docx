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 La robe de Marie était rouge.</w:t>
      </w:r>
    </w:p>
    <w:p>
      <w:r>
        <w:t>Marie's dress was red.</w:t>
      </w:r>
    </w:p>
    <w:p>
      <w:r>
        <w:t xml:space="preserve">3. Il a une montre rouge. </w:t>
      </w:r>
    </w:p>
    <w:p>
      <w:r>
        <w:t>He has a red watch.</w:t>
      </w:r>
    </w:p>
    <w:p>
      <w:r>
        <w:t>4. Le drapeau est rouge, blanc et bleu.</w:t>
      </w:r>
    </w:p>
    <w:p>
      <w:r>
        <w:t>The flag is red, white and blue.</w:t>
      </w:r>
    </w:p>
    <w:p>
      <w:r>
        <w:t xml:space="preserve">5. J'aime beaucoup manger des fruits rouges. </w:t>
      </w:r>
    </w:p>
    <w:p>
      <w:r>
        <w:t>I like to eat red fruits very much.</w:t>
      </w:r>
    </w:p>
    <w:p>
      <w:r>
        <w:t xml:space="preserve">6.  Elle a des cheveux rouges. </w:t>
      </w:r>
    </w:p>
    <w:p>
      <w:r>
        <w:t>She has red hair.</w:t>
      </w:r>
    </w:p>
    <w:p>
      <w:r>
        <w:t xml:space="preserve">7. La tomate est rouge. </w:t>
      </w:r>
    </w:p>
    <w:p>
      <w:r>
        <w:t>The tomato is red.</w:t>
      </w:r>
    </w:p>
    <w:p>
      <w:r>
        <w:t xml:space="preserve">8.  J’ai besoin d’un stylo rouge. </w:t>
      </w:r>
    </w:p>
    <w:p>
      <w:r>
        <w:t>I need a red pen.</w:t>
      </w:r>
    </w:p>
    <w:p>
      <w:r>
        <w:t>9. Le soleil était rouge le soir.</w:t>
      </w:r>
    </w:p>
    <w:p>
      <w:r>
        <w:t>The sun was red in the evening.</w:t>
      </w:r>
    </w:p>
    <w:p>
      <w:r>
        <w:t xml:space="preserve">10. L'arbre est rouge de l'automne. </w:t>
      </w:r>
    </w:p>
    <w:p>
      <w:r>
        <w:t>The tree is red in autumn.</w:t>
      </w:r>
    </w:p>
    <w:p/>
    <w:p>
      <w:r>
        <w:rPr>
          <w:b/>
        </w:rPr>
        <w:t>Word: Bonheur | Meaning: Happiness</w:t>
      </w:r>
    </w:p>
    <w:p/>
    <w:p>
      <w:r>
        <w:t>1. Je ressens un grand bonheur aujourd'hui.</w:t>
      </w:r>
    </w:p>
    <w:p>
      <w:r>
        <w:t xml:space="preserve">   I feel great happiness today.</w:t>
      </w:r>
    </w:p>
    <w:p>
      <w:r>
        <w:t>2. Votre sourire illumine le monde, et je suis heureux de vous voir.</w:t>
      </w:r>
    </w:p>
    <w:p>
      <w:r>
        <w:t xml:space="preserve">   Your smile illuminates the world, and I am happy to see you.</w:t>
      </w:r>
    </w:p>
    <w:p>
      <w:r>
        <w:t>3. Le bonheur est une source d'énergie importante pour la vie.</w:t>
      </w:r>
    </w:p>
    <w:p>
      <w:r>
        <w:t xml:space="preserve">   Happiness is an important source of energy for life.</w:t>
      </w:r>
    </w:p>
    <w:p>
      <w:r>
        <w:t xml:space="preserve">4. La nature nous procure un immense bonheur. </w:t>
      </w:r>
    </w:p>
    <w:p>
      <w:r>
        <w:t xml:space="preserve">   Nature provides us with great happiness.</w:t>
      </w:r>
    </w:p>
    <w:p>
      <w:r>
        <w:t>5.  La réussite professionnelle apporte beaucoup de joie et de bonheur.</w:t>
      </w:r>
    </w:p>
    <w:p>
      <w:r>
        <w:t xml:space="preserve">    Professional success brings a lot of joy and happiness.</w:t>
      </w:r>
    </w:p>
    <w:p>
      <w:r>
        <w:t>6. L'amour est une grande source de bonheur pour les gens.</w:t>
      </w:r>
    </w:p>
    <w:p>
      <w:r>
        <w:t xml:space="preserve">   Love is a great source of happiness for people.</w:t>
      </w:r>
    </w:p>
    <w:p>
      <w:r>
        <w:t>7. Le partage d’un bon repas avec des personnes aimées procure un immense bonheur.</w:t>
      </w:r>
    </w:p>
    <w:p>
      <w:r>
        <w:t xml:space="preserve">   Sharing a good meal with loved ones provides immense happiness. </w:t>
      </w:r>
    </w:p>
    <w:p>
      <w:r>
        <w:t xml:space="preserve">8.  J’ai toujours été heureux de vivre dans cette ville. </w:t>
      </w:r>
    </w:p>
    <w:p>
      <w:r>
        <w:t xml:space="preserve">    I have always been happy to live in this city.</w:t>
      </w:r>
    </w:p>
    <w:p>
      <w:r>
        <w:t xml:space="preserve">9.  L'amitié est une chose très précieuse qui nous apporte du bonheur et de la joie. </w:t>
      </w:r>
    </w:p>
    <w:p>
      <w:r>
        <w:t xml:space="preserve">   Friendship is a very precious thing that brings us happiness and joy. </w:t>
      </w:r>
    </w:p>
    <w:p>
      <w:r>
        <w:t xml:space="preserve">10.  Il y a une certaine magie dans les moments de bonheur. </w:t>
      </w:r>
    </w:p>
    <w:p>
      <w:r>
        <w:t xml:space="preserve">    There is a certain magic in the moments of happiness.</w:t>
      </w:r>
    </w:p>
    <w:p/>
    <w:p>
      <w:r>
        <w:rPr>
          <w:b/>
        </w:rPr>
        <w:t>Word: Amour | Meaning: Love</w:t>
      </w:r>
    </w:p>
    <w:p/>
    <w:p>
      <w:r>
        <w:t xml:space="preserve">1. L'amour est un concept important dans la vie.  </w:t>
      </w:r>
    </w:p>
    <w:p>
      <w:r>
        <w:t xml:space="preserve">    Love is an important concept in life.</w:t>
      </w:r>
    </w:p>
    <w:p>
      <w:r>
        <w:t>2. Ma grand-mère a toujours dit que l'amour est la clé de la joie.</w:t>
      </w:r>
    </w:p>
    <w:p>
      <w:r>
        <w:t xml:space="preserve">    My grandmother always said that love is the key to happiness.</w:t>
      </w:r>
    </w:p>
    <w:p>
      <w:r>
        <w:t xml:space="preserve">3. J'ai beaucoup d’amour pour mes enfants. </w:t>
      </w:r>
    </w:p>
    <w:p>
      <w:r>
        <w:t xml:space="preserve">    I have lots of love for my children.</w:t>
      </w:r>
    </w:p>
    <w:p>
      <w:r>
        <w:t xml:space="preserve">4. L'amour est un sentiment complexe et profond.  </w:t>
      </w:r>
    </w:p>
    <w:p>
      <w:r>
        <w:t xml:space="preserve">    Love is a complex and profound feeling.</w:t>
      </w:r>
    </w:p>
    <w:p>
      <w:r>
        <w:t xml:space="preserve">5. Le couple se réjouit de l’amour qu’ils ont entre eux. </w:t>
      </w:r>
    </w:p>
    <w:p>
      <w:r>
        <w:t xml:space="preserve">    The couple rejoices at the love they share with each other.</w:t>
      </w:r>
    </w:p>
    <w:p>
      <w:r>
        <w:t xml:space="preserve">6. L'amour peut être difficile à trouver, mais il est essentiel pour notre bien-être.  </w:t>
      </w:r>
    </w:p>
    <w:p>
      <w:r>
        <w:t xml:space="preserve">    Love can be difficult to find, but it is essential for our well-being.</w:t>
      </w:r>
    </w:p>
    <w:p>
      <w:r>
        <w:t xml:space="preserve">7. Il n'y a pas d’amour sans sacrifice.  </w:t>
      </w:r>
    </w:p>
    <w:p>
      <w:r>
        <w:t xml:space="preserve">    There is no love without sacrifice.</w:t>
      </w:r>
    </w:p>
    <w:p>
      <w:r>
        <w:t xml:space="preserve">8. Le cinéma raconte l’amour avec des histoires captivantes. </w:t>
      </w:r>
    </w:p>
    <w:p>
      <w:r>
        <w:t xml:space="preserve">    Cinema tells stories of love with captivating scenes. </w:t>
      </w:r>
    </w:p>
    <w:p>
      <w:r>
        <w:t>9. L'amour est une force puissante qui peut nous conduire à réaliser nos rêves.</w:t>
      </w:r>
    </w:p>
    <w:p>
      <w:r>
        <w:t xml:space="preserve">    Love is a powerful force that can lead us to achieve our dreams.</w:t>
      </w:r>
    </w:p>
    <w:p>
      <w:r>
        <w:t xml:space="preserve">10.  Pourtant, l’amour ne doit jamais être utilisé comme une arme. </w:t>
      </w:r>
    </w:p>
    <w:p>
      <w:r>
        <w:t xml:space="preserve">    However, love should never be used as an instrument.</w:t>
      </w:r>
    </w:p>
    <w:p/>
    <w:p>
      <w:r>
        <w:rPr>
          <w:b/>
        </w:rPr>
        <w:t>Word: Château | Meaning: Castle</w:t>
      </w:r>
    </w:p>
    <w:p/>
    <w:p>
      <w:r>
        <w:t>1. Le château est magnifique et il abrite une collection d'art impressionnante.</w:t>
      </w:r>
    </w:p>
    <w:p>
      <w:r>
        <w:t xml:space="preserve">    The castle is magnificent, and it houses an impressive art collection.</w:t>
      </w:r>
    </w:p>
    <w:p>
      <w:r>
        <w:t>2. J’ai visité le château pour les célébrations de mariage de mes parents.</w:t>
      </w:r>
    </w:p>
    <w:p>
      <w:r>
        <w:t xml:space="preserve">    I visited the castle for my parents' wedding celebration. </w:t>
      </w:r>
    </w:p>
    <w:p>
      <w:r>
        <w:t>3. La famille royale a habité dans ce château pendant des siècles.</w:t>
      </w:r>
    </w:p>
    <w:p>
      <w:r>
        <w:t xml:space="preserve">    The royal family has inhabited this castle for centuries.</w:t>
      </w:r>
    </w:p>
    <w:p>
      <w:r>
        <w:t xml:space="preserve">4. Le Château de Chambord est l’un des plus beaux châteaux français. </w:t>
      </w:r>
    </w:p>
    <w:p>
      <w:r>
        <w:t xml:space="preserve">    Château de Chambord is one of the most beautiful French castles. </w:t>
      </w:r>
    </w:p>
    <w:p>
      <w:r>
        <w:t>5. J'ai eu beaucoup de plaisir à visiter le château et à me promener dans ses jardins.</w:t>
      </w:r>
    </w:p>
    <w:p>
      <w:r>
        <w:t xml:space="preserve">    I enjoyed visiting the castle and wandering through its gardens.</w:t>
      </w:r>
    </w:p>
    <w:p>
      <w:r>
        <w:t xml:space="preserve">6. Le château est situé sur une colline escarpée qui offre des vues imprenables. </w:t>
      </w:r>
    </w:p>
    <w:p>
      <w:r>
        <w:t xml:space="preserve">    The castle is located on a steep hill that offers breathtaking views.</w:t>
      </w:r>
    </w:p>
    <w:p>
      <w:r>
        <w:t xml:space="preserve">7. La construction du château a pris plusieurs années, mais il fut terminé avec succès. </w:t>
      </w:r>
    </w:p>
    <w:p>
      <w:r>
        <w:t xml:space="preserve">    Building the castle took several years, but it was completed successfully. </w:t>
      </w:r>
    </w:p>
    <w:p>
      <w:r>
        <w:t xml:space="preserve">8. Les visiteurs peuvent explorer les différentes pièces du château et découvrir son histoire.  </w:t>
      </w:r>
    </w:p>
    <w:p>
      <w:r>
        <w:t xml:space="preserve">    Visitors can explore different rooms of the castle and discover its history. </w:t>
      </w:r>
    </w:p>
    <w:p>
      <w:r>
        <w:t xml:space="preserve">9. La vieille tour du château offre une vue panoramique sur la vallée environnante. </w:t>
      </w:r>
    </w:p>
    <w:p>
      <w:r>
        <w:t xml:space="preserve">    The old tower of the castle offers panoramic views of the surrounding valley. </w:t>
      </w:r>
    </w:p>
    <w:p>
      <w:r>
        <w:t xml:space="preserve">10. Les enfants aiment jouer dans le grand jardin du château, où ils peuvent se divertir. </w:t>
      </w:r>
    </w:p>
    <w:p>
      <w:r>
        <w:t xml:space="preserve">     Children like to play in the large garden of the castle, where they can have fun.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There is a fire in the fireplace.</w:t>
      </w:r>
    </w:p>
    <w:p>
      <w:r>
        <w:t>2. La flamme du feu est rouge et brillante.</w:t>
      </w:r>
    </w:p>
    <w:p>
      <w:r>
        <w:t xml:space="preserve">  The flame of the fire is red and bright.</w:t>
      </w:r>
    </w:p>
    <w:p>
      <w:r>
        <w:t xml:space="preserve">3. Les enfants ont joué avec des feux d'artifice. </w:t>
      </w:r>
    </w:p>
    <w:p>
      <w:r>
        <w:t xml:space="preserve">   The children played with fireworks.</w:t>
      </w:r>
    </w:p>
    <w:p>
      <w:r>
        <w:t>4. Le feu est éteint, nous pouvons sortir de l'appartement.</w:t>
      </w:r>
    </w:p>
    <w:p>
      <w:r>
        <w:t xml:space="preserve">  The fire is out, we can go out of the apartment.</w:t>
      </w:r>
    </w:p>
    <w:p>
      <w:r>
        <w:t>5. Il faut éteindre le feu avant de commencer à cuisiner.</w:t>
      </w:r>
    </w:p>
    <w:p>
      <w:r>
        <w:t xml:space="preserve">  You must extinguish the fire before you start cooking. </w:t>
      </w:r>
    </w:p>
    <w:p>
      <w:r>
        <w:t>6. La forêt a été brûlée par un incendie majeur.</w:t>
      </w:r>
    </w:p>
    <w:p>
      <w:r>
        <w:t xml:space="preserve">   The forest was burned by a major wildfire. </w:t>
      </w:r>
    </w:p>
    <w:p>
      <w:r>
        <w:t>7. L’homme a éteint le feu avec une couverture de laine.</w:t>
      </w:r>
    </w:p>
    <w:p>
      <w:r>
        <w:t xml:space="preserve">   The man extinguished the fire with a wool blanket. </w:t>
      </w:r>
    </w:p>
    <w:p>
      <w:r>
        <w:t xml:space="preserve">8. Le feu est dans la cuisine, mais nous sommes dehors.  </w:t>
      </w:r>
    </w:p>
    <w:p>
      <w:r>
        <w:t xml:space="preserve">    The fire is in the kitchen, but we are outside.</w:t>
      </w:r>
    </w:p>
    <w:p>
      <w:r>
        <w:t>9. Il y a un feu d'artifice à l'extérieur.</w:t>
      </w:r>
    </w:p>
    <w:p>
      <w:r>
        <w:t xml:space="preserve">  There is a fireworks display outside.</w:t>
      </w:r>
    </w:p>
    <w:p>
      <w:r>
        <w:t xml:space="preserve">10. Les enfants ont peur du feu. </w:t>
      </w:r>
    </w:p>
    <w:p>
      <w:r>
        <w:t xml:space="preserve">   The children are scared of fire.</w:t>
      </w:r>
    </w:p>
    <w:p/>
    <w:p>
      <w:r>
        <w:rPr>
          <w:b/>
        </w:rPr>
        <w:t>Word: Boîte | Meaning: Box</w:t>
      </w:r>
    </w:p>
    <w:p/>
    <w:p>
      <w:r>
        <w:t>1. J'ai une boîte de crayons.</w:t>
      </w:r>
    </w:p>
    <w:p>
      <w:r>
        <w:t xml:space="preserve">   I have a box of crayons.</w:t>
      </w:r>
    </w:p>
    <w:p>
      <w:r>
        <w:t>2. La boîte est rouge et bleue.</w:t>
      </w:r>
    </w:p>
    <w:p>
      <w:r>
        <w:t xml:space="preserve">   The box is red and blue.</w:t>
      </w:r>
    </w:p>
    <w:p>
      <w:r>
        <w:t>3. Mon père m'a donné une boîte pour ranger les souvenirs.</w:t>
      </w:r>
    </w:p>
    <w:p>
      <w:r>
        <w:t xml:space="preserve">   My father gave me a box to organize my memories. </w:t>
      </w:r>
    </w:p>
    <w:p>
      <w:r>
        <w:t>4. Les enfants aiment jouer avec leurs boîtes de construction.</w:t>
      </w:r>
    </w:p>
    <w:p>
      <w:r>
        <w:t xml:space="preserve">   Children like playing with their building boxes. </w:t>
      </w:r>
    </w:p>
    <w:p>
      <w:r>
        <w:t>5. J'ai besoin d'une boîte pour mettre mes lunettes.</w:t>
      </w:r>
    </w:p>
    <w:p>
      <w:r>
        <w:t xml:space="preserve">   I need a box to put my glasses in. </w:t>
      </w:r>
    </w:p>
    <w:p>
      <w:r>
        <w:t>6. On met des objets dans une boîte.</w:t>
      </w:r>
    </w:p>
    <w:p>
      <w:r>
        <w:t xml:space="preserve">   You put objects into a box. </w:t>
      </w:r>
    </w:p>
    <w:p>
      <w:r>
        <w:t>7. La boîte de nourriture est fermée et sécurisée.</w:t>
      </w:r>
    </w:p>
    <w:p>
      <w:r>
        <w:t xml:space="preserve">   The food box is closed and safe. </w:t>
      </w:r>
    </w:p>
    <w:p>
      <w:r>
        <w:t>8. La boîte d'école contient tous les documents nécessaires.</w:t>
      </w:r>
    </w:p>
    <w:p>
      <w:r>
        <w:t xml:space="preserve">   The schoolbox contains all the necessary documents. </w:t>
      </w:r>
    </w:p>
    <w:p>
      <w:r>
        <w:t>9. Il faut une boîte pour ranger ses affaires.</w:t>
      </w:r>
    </w:p>
    <w:p>
      <w:r>
        <w:t xml:space="preserve">   You need a box to organize your belongings.</w:t>
      </w:r>
    </w:p>
    <w:p>
      <w:r>
        <w:t>10. J'ai besoin de trouver une boîte plus grande.</w:t>
      </w:r>
    </w:p>
    <w:p>
      <w:r>
        <w:t xml:space="preserve">    I need to find a bigger box.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Nous devons traverser la rue pour aller au marché.</w:t>
      </w:r>
    </w:p>
    <w:p>
      <w:r>
        <w:t xml:space="preserve">   We have to cross the street to go to the market.</w:t>
      </w:r>
    </w:p>
    <w:p>
      <w:r>
        <w:t>3. La rue de Paris est célèbre pour ses monuments.</w:t>
      </w:r>
    </w:p>
    <w:p>
      <w:r>
        <w:t xml:space="preserve">   Paris Street is famous for its monuments.</w:t>
      </w:r>
    </w:p>
    <w:p>
      <w:r>
        <w:t>4. J'ai hâte d'aller à la fête sur la rue principale.</w:t>
      </w:r>
    </w:p>
    <w:p>
      <w:r>
        <w:t xml:space="preserve">   I can't wait to go to the party on the main street.</w:t>
      </w:r>
    </w:p>
    <w:p>
      <w:r>
        <w:t xml:space="preserve">5. Il y a un café sur la rue. </w:t>
      </w:r>
    </w:p>
    <w:p>
      <w:r>
        <w:t xml:space="preserve">   There is a cafe on the street.</w:t>
      </w:r>
    </w:p>
    <w:p>
      <w:r>
        <w:t>6. Le bus roule sur la rue.</w:t>
      </w:r>
    </w:p>
    <w:p>
      <w:r>
        <w:t xml:space="preserve">   The bus drives down the street.</w:t>
      </w:r>
    </w:p>
    <w:p>
      <w:r>
        <w:t>7. Mes voisins habitent dans une rue calme.</w:t>
      </w:r>
    </w:p>
    <w:p>
      <w:r>
        <w:t xml:space="preserve">   My neighbours live in a quiet street.</w:t>
      </w:r>
    </w:p>
    <w:p>
      <w:r>
        <w:t xml:space="preserve">8. Je passe parfois devant un café sur la rue. </w:t>
      </w:r>
    </w:p>
    <w:p>
      <w:r>
        <w:t xml:space="preserve">   I sometimes pass by a cafe on the street.</w:t>
      </w:r>
    </w:p>
    <w:p>
      <w:r>
        <w:t xml:space="preserve">9. La rue est très belle et animée. </w:t>
      </w:r>
    </w:p>
    <w:p>
      <w:r>
        <w:t xml:space="preserve">   The street is very beautiful and lively.</w:t>
      </w:r>
    </w:p>
    <w:p>
      <w:r>
        <w:t xml:space="preserve">10. J'aime la rue car elle me donne l'impression de liberté. </w:t>
      </w:r>
    </w:p>
    <w:p>
      <w:r>
        <w:t xml:space="preserve">   I like the street because it gives me a feeling of freedom.</w:t>
      </w:r>
    </w:p>
    <w:p/>
    <w:p>
      <w:r>
        <w:rPr>
          <w:b/>
        </w:rPr>
        <w:t>Word: Bon | Meaning: Good</w:t>
      </w:r>
    </w:p>
    <w:p/>
    <w:p>
      <w:r>
        <w:t>1. Il est bon de se lever tôt le matin.</w:t>
      </w:r>
    </w:p>
    <w:p>
      <w:r>
        <w:t xml:space="preserve">   It is good to get up early in the morning.</w:t>
      </w:r>
    </w:p>
    <w:p>
      <w:r>
        <w:t>2. Le café est bon aujourd'hui.</w:t>
      </w:r>
    </w:p>
    <w:p>
      <w:r>
        <w:t xml:space="preserve">   The coffee is good today.</w:t>
      </w:r>
    </w:p>
    <w:p>
      <w:r>
        <w:t>3. C'est bon pour vous!</w:t>
      </w:r>
    </w:p>
    <w:p>
      <w:r>
        <w:t xml:space="preserve">   That's good for you!</w:t>
      </w:r>
    </w:p>
    <w:p>
      <w:r>
        <w:t xml:space="preserve">4. Je voudrais une bonne journée. </w:t>
      </w:r>
    </w:p>
    <w:p>
      <w:r>
        <w:t xml:space="preserve">   I would like a good day.</w:t>
      </w:r>
    </w:p>
    <w:p>
      <w:r>
        <w:t xml:space="preserve">5. La musique est bien, bon concert ! </w:t>
      </w:r>
    </w:p>
    <w:p>
      <w:r>
        <w:t xml:space="preserve">   The music is good, great concert!</w:t>
      </w:r>
    </w:p>
    <w:p>
      <w:r>
        <w:t xml:space="preserve">6.  Le gâteau est bon, mais trop sucré. </w:t>
      </w:r>
    </w:p>
    <w:p>
      <w:r>
        <w:t xml:space="preserve">    The cake is good but too sweet.</w:t>
      </w:r>
    </w:p>
    <w:p>
      <w:r>
        <w:t xml:space="preserve">7. C'est bon de se faire plaisir parfois. </w:t>
      </w:r>
    </w:p>
    <w:p>
      <w:r>
        <w:t xml:space="preserve">   It is good to indulge sometimes. </w:t>
      </w:r>
    </w:p>
    <w:p>
      <w:r>
        <w:t>8. Bon appétit !</w:t>
      </w:r>
    </w:p>
    <w:p>
      <w:r>
        <w:t xml:space="preserve">   Enjoy your meal! </w:t>
      </w:r>
    </w:p>
    <w:p>
      <w:r>
        <w:t xml:space="preserve">9. Je suis content de te revoir, bon journée.  </w:t>
      </w:r>
    </w:p>
    <w:p>
      <w:r>
        <w:t xml:space="preserve">   I am happy to see you again, have a good day.</w:t>
      </w:r>
    </w:p>
    <w:p>
      <w:r>
        <w:t xml:space="preserve">10. Il est bon de penser aux autres. </w:t>
      </w:r>
    </w:p>
    <w:p>
      <w:r>
        <w:t xml:space="preserve">    It is good to think of others.</w:t>
      </w:r>
    </w:p>
    <w:p/>
    <w:p>
      <w:r>
        <w:rPr>
          <w:b/>
        </w:rPr>
        <w:t>Word: Jour | Meaning: Day</w:t>
      </w:r>
    </w:p>
    <w:p/>
    <w:p>
      <w:r>
        <w:t xml:space="preserve">1.  Il est venu en France pour visiter ses amis, le jour de sa fête. </w:t>
      </w:r>
    </w:p>
    <w:p>
      <w:r>
        <w:t xml:space="preserve">    He came to France to visit his friends on his birthday.</w:t>
      </w:r>
    </w:p>
    <w:p>
      <w:r>
        <w:t>2. Je suis content de passer du temps avec mes proches, le jour même.</w:t>
      </w:r>
    </w:p>
    <w:p>
      <w:r>
        <w:t xml:space="preserve">   I am happy to spend time with my loved ones, the day itself.  </w:t>
      </w:r>
    </w:p>
    <w:p>
      <w:r>
        <w:t xml:space="preserve">3. Le journal de Marie est arrivé ce matin, le jour après la fête. </w:t>
      </w:r>
    </w:p>
    <w:p>
      <w:r>
        <w:t xml:space="preserve">   Marie's diary arrived this morning, the day after the party.</w:t>
      </w:r>
    </w:p>
    <w:p>
      <w:r>
        <w:t xml:space="preserve">4. La météo est belle aujourd’hui, il y a une journée agréable. </w:t>
      </w:r>
    </w:p>
    <w:p>
      <w:r>
        <w:t xml:space="preserve">    The weather is nice today, it's a pleasant day. </w:t>
      </w:r>
    </w:p>
    <w:p>
      <w:r>
        <w:t xml:space="preserve">5. J’ai appris beaucoup de choses sur l’histoire du pays au cours de la journée. </w:t>
      </w:r>
    </w:p>
    <w:p>
      <w:r>
        <w:t xml:space="preserve">   I learned a lot about the history of the country throughout the day. </w:t>
      </w:r>
    </w:p>
    <w:p>
      <w:r>
        <w:t xml:space="preserve">6. Le jour est arrivé, et nous avons passé une belle soirée avec nos amis. </w:t>
      </w:r>
    </w:p>
    <w:p>
      <w:r>
        <w:t xml:space="preserve">    The day arrived and we had a nice evening with our friends. </w:t>
      </w:r>
    </w:p>
    <w:p>
      <w:r>
        <w:t>7. Nous sommes allés à la plage ensoleillée, le jour se termine doucement.</w:t>
      </w:r>
    </w:p>
    <w:p>
      <w:r>
        <w:t xml:space="preserve">   We went to the sunny beach as the day was ending gently. </w:t>
      </w:r>
    </w:p>
    <w:p>
      <w:r>
        <w:t xml:space="preserve">8. J'ai hâte de partir en vacances et de vivre une journée de plein air. </w:t>
      </w:r>
    </w:p>
    <w:p>
      <w:r>
        <w:t xml:space="preserve">    I can't wait to go on vacation and experience a day of fresh air.  </w:t>
      </w:r>
    </w:p>
    <w:p>
      <w:r>
        <w:t>9. Il est important d’être conscient du jour dans lequel nous vivons.</w:t>
      </w:r>
    </w:p>
    <w:p>
      <w:r>
        <w:t xml:space="preserve">   It is important to be conscious of the day we live in.  </w:t>
      </w:r>
    </w:p>
    <w:p>
      <w:r>
        <w:t xml:space="preserve">10. La journée de travail s'achève et j'ai hâte de rentrer chez moi. </w:t>
      </w:r>
    </w:p>
    <w:p>
      <w:r>
        <w:t xml:space="preserve">    Workday ends and I can't wait to go home.</w:t>
      </w:r>
    </w:p>
    <w:p/>
    <w:p>
      <w:r>
        <w:rPr>
          <w:b/>
        </w:rPr>
        <w:t>Word: Vivre | Meaning: To live</w:t>
      </w:r>
    </w:p>
    <w:p/>
    <w:p>
      <w:r>
        <w:t>1. Je vis dans un appartement petit.</w:t>
      </w:r>
    </w:p>
    <w:p>
      <w:r>
        <w:t xml:space="preserve">    I live in a small apartment.</w:t>
      </w:r>
    </w:p>
    <w:p>
      <w:r>
        <w:t>2. L'enfant est ravi de vivre à Paris.</w:t>
      </w:r>
    </w:p>
    <w:p>
      <w:r>
        <w:t xml:space="preserve">    The child is happy to live in Paris.</w:t>
      </w:r>
    </w:p>
    <w:p>
      <w:r>
        <w:t xml:space="preserve">3. La vie est courte, mais il faut la savourer. </w:t>
      </w:r>
    </w:p>
    <w:p>
      <w:r>
        <w:t xml:space="preserve">    Life is short, but it must be savored.</w:t>
      </w:r>
    </w:p>
    <w:p>
      <w:r>
        <w:t xml:space="preserve">4. J’aime voyager et découvrir de nouvelles choses pour vivre. </w:t>
      </w:r>
    </w:p>
    <w:p>
      <w:r>
        <w:t xml:space="preserve">   I love traveling and discovering new things to live.</w:t>
      </w:r>
    </w:p>
    <w:p>
      <w:r>
        <w:t>5. Nous vivons dans une ville animée.</w:t>
      </w:r>
    </w:p>
    <w:p>
      <w:r>
        <w:t xml:space="preserve">    We live in an animated city.</w:t>
      </w:r>
    </w:p>
    <w:p>
      <w:r>
        <w:t>6. Il est important de vivre en accord avec l'environnement.</w:t>
      </w:r>
    </w:p>
    <w:p>
      <w:r>
        <w:t xml:space="preserve">    It is important to live in harmony with the environment.</w:t>
      </w:r>
    </w:p>
    <w:p>
      <w:r>
        <w:t xml:space="preserve">7. Les gens vivent plus longtemps aujourd’hui. </w:t>
      </w:r>
    </w:p>
    <w:p>
      <w:r>
        <w:t xml:space="preserve">    People are living longer today. </w:t>
      </w:r>
    </w:p>
    <w:p>
      <w:r>
        <w:t xml:space="preserve">8. La France a une culture riche et vivante. </w:t>
      </w:r>
    </w:p>
    <w:p>
      <w:r>
        <w:t xml:space="preserve">   France has a rich and vibrant culture.</w:t>
      </w:r>
    </w:p>
    <w:p>
      <w:r>
        <w:t xml:space="preserve">9. Il est temps de vivre pleinement ses rêves.  </w:t>
      </w:r>
    </w:p>
    <w:p>
      <w:r>
        <w:t xml:space="preserve">    It's time to live out one's dreams fully.</w:t>
      </w:r>
    </w:p>
    <w:p>
      <w:r>
        <w:t xml:space="preserve">10. J’ai besoin d’un nouveau défi pour vivre ma vie.  </w:t>
      </w:r>
    </w:p>
    <w:p>
      <w:r>
        <w:t xml:space="preserve">    I need a new challenge to live my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