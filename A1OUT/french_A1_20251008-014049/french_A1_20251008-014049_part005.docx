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fete | Meaning: festival</w:t>
      </w:r>
    </w:p>
    <w:p/>
    <w:p>
      <w:r>
        <w:t>1.  J'adore célébrer la fête de la musique chaque année.</w:t>
      </w:r>
    </w:p>
    <w:p>
      <w:r>
        <w:t xml:space="preserve">   I love celebrating the music festival every year.</w:t>
      </w:r>
    </w:p>
    <w:p>
      <w:r>
        <w:t>2. La fête d’Halloween est une tradition amusante.</w:t>
      </w:r>
    </w:p>
    <w:p>
      <w:r>
        <w:t xml:space="preserve">   Halloween party is a fun tradition. </w:t>
      </w:r>
    </w:p>
    <w:p>
      <w:r>
        <w:t xml:space="preserve">3. Nous avons organisé une fête pour nos amis à l’anniversaire de mon petit-fils. </w:t>
      </w:r>
    </w:p>
    <w:p>
      <w:r>
        <w:t xml:space="preserve">    We organized a party for our friends at my grandson's birthday.  </w:t>
      </w:r>
    </w:p>
    <w:p>
      <w:r>
        <w:t xml:space="preserve">4. Les enfants étaient très excités en anticipation de la fête d’anniversaire.  </w:t>
      </w:r>
    </w:p>
    <w:p>
      <w:r>
        <w:t xml:space="preserve">   The children were very excited in anticipation of the birthday party. </w:t>
      </w:r>
    </w:p>
    <w:p>
      <w:r>
        <w:t>5. La soirée de gala était une occasion pour célébrer la réussite de nos employés.</w:t>
      </w:r>
    </w:p>
    <w:p>
      <w:r>
        <w:t xml:space="preserve">    The gala evening was an opportunity to celebrate our employees' successes. </w:t>
      </w:r>
    </w:p>
    <w:p>
      <w:r>
        <w:t xml:space="preserve">6. Je vais aller à la fête des lumières ce soir.  </w:t>
      </w:r>
    </w:p>
    <w:p>
      <w:r>
        <w:t xml:space="preserve">   I am going to the light festival tonight.</w:t>
      </w:r>
    </w:p>
    <w:p>
      <w:r>
        <w:t xml:space="preserve">7. L’anniversaire de mon ami est une fête importante. </w:t>
      </w:r>
    </w:p>
    <w:p>
      <w:r>
        <w:t xml:space="preserve">   My friend's birthday is a big celebration.</w:t>
      </w:r>
    </w:p>
    <w:p>
      <w:r>
        <w:t xml:space="preserve">8. Ils ont invité leur famille et leurs amis pour fêter l’anniversaire de son enfant. </w:t>
      </w:r>
    </w:p>
    <w:p>
      <w:r>
        <w:t xml:space="preserve">    They invited their family and friends to celebrate their child’s birthday.  </w:t>
      </w:r>
    </w:p>
    <w:p>
      <w:r>
        <w:t xml:space="preserve">9. La fête de la Toussaint était une tradition importante dans notre famille.  </w:t>
      </w:r>
    </w:p>
    <w:p>
      <w:r>
        <w:t xml:space="preserve">   The All Saints' Day celebration was an important tradition in our family.  </w:t>
      </w:r>
    </w:p>
    <w:p>
      <w:r>
        <w:t xml:space="preserve">10.  La nuit de Noël était une fête magique pour les enfants. </w:t>
      </w:r>
    </w:p>
    <w:p>
      <w:r>
        <w:t xml:space="preserve">    Christmas night was a magical party for the kids.</w:t>
      </w:r>
    </w:p>
    <w:p/>
    <w:p>
      <w:r>
        <w:rPr>
          <w:b/>
        </w:rPr>
        <w:t>Word: bonheur | Meaning: happiness</w:t>
      </w:r>
    </w:p>
    <w:p/>
    <w:p>
      <w:r>
        <w:t>1.  J'ai beaucoup de bonheur dans ma vie.</w:t>
      </w:r>
    </w:p>
    <w:p>
      <w:r>
        <w:t xml:space="preserve">    I have a lot of happiness in my life.</w:t>
      </w:r>
    </w:p>
    <w:p>
      <w:r>
        <w:t>2.  Le bonheur est une chose que nous devons rechercher tous les jours.</w:t>
      </w:r>
    </w:p>
    <w:p>
      <w:r>
        <w:t xml:space="preserve">    Happiness is something we need to seek every day. </w:t>
      </w:r>
    </w:p>
    <w:p>
      <w:r>
        <w:t xml:space="preserve">3.   La joie et le bonheur sont des émotions uniques qui nous enrichissent. </w:t>
      </w:r>
    </w:p>
    <w:p>
      <w:r>
        <w:t xml:space="preserve">    Joy and happiness are unique emotions that enrich us. </w:t>
      </w:r>
    </w:p>
    <w:p>
      <w:r>
        <w:t>4.  Il a trouvé un nouveau travail et est très heureux.</w:t>
      </w:r>
    </w:p>
    <w:p>
      <w:r>
        <w:t xml:space="preserve">    He found a new job and is very happy.</w:t>
      </w:r>
    </w:p>
    <w:p>
      <w:r>
        <w:t>5.  Le plus grand bonheur de la vie est d'aimer.</w:t>
      </w:r>
    </w:p>
    <w:p>
      <w:r>
        <w:t xml:space="preserve">   The greatest happiness in life is to love.</w:t>
      </w:r>
    </w:p>
    <w:p>
      <w:r>
        <w:t xml:space="preserve">6.  La nature nous offre une grande source de bonheur. </w:t>
      </w:r>
    </w:p>
    <w:p>
      <w:r>
        <w:t xml:space="preserve">   Nature offers a great source of happiness to us.</w:t>
      </w:r>
    </w:p>
    <w:p>
      <w:r>
        <w:t>7.  Elle se sentait heureuse et satisfaite de ses accomplissements.</w:t>
      </w:r>
    </w:p>
    <w:p>
      <w:r>
        <w:t xml:space="preserve">    She felt happy and satisfied with her achievements.</w:t>
      </w:r>
    </w:p>
    <w:p>
      <w:r>
        <w:t xml:space="preserve">8.  J'aime la musique, elle me fait beaucoup de bonheur. </w:t>
      </w:r>
    </w:p>
    <w:p>
      <w:r>
        <w:t xml:space="preserve">    I love music; it makes me very happy. </w:t>
      </w:r>
    </w:p>
    <w:p>
      <w:r>
        <w:t>9.  L'amour est le plus grand bonheur dans la vie.</w:t>
      </w:r>
    </w:p>
    <w:p>
      <w:r>
        <w:t xml:space="preserve">    Love is the greatest happiness in life.</w:t>
      </w:r>
    </w:p>
    <w:p>
      <w:r>
        <w:t xml:space="preserve">10. Il a passé une journée pleine de joie et de bonheur. </w:t>
      </w:r>
    </w:p>
    <w:p>
      <w:r>
        <w:t xml:space="preserve">    He had a day full of joy and happiness.</w:t>
      </w:r>
    </w:p>
    <w:p/>
    <w:p>
      <w:r>
        <w:rPr>
          <w:b/>
        </w:rPr>
        <w:t>Word: bon | Meaning: good</w:t>
      </w:r>
    </w:p>
    <w:p/>
    <w:p>
      <w:r>
        <w:t>1.  C'est bon !</w:t>
      </w:r>
    </w:p>
    <w:p>
      <w:r>
        <w:t xml:space="preserve">    That's good!</w:t>
      </w:r>
    </w:p>
    <w:p>
      <w:r>
        <w:t>2. Il a un bon appétit.</w:t>
      </w:r>
    </w:p>
    <w:p>
      <w:r>
        <w:t xml:space="preserve">    He has a good appetite.</w:t>
      </w:r>
    </w:p>
    <w:p>
      <w:r>
        <w:t>3. Le film est bon.</w:t>
      </w:r>
    </w:p>
    <w:p>
      <w:r>
        <w:t xml:space="preserve">    The movie is good.</w:t>
      </w:r>
    </w:p>
    <w:p>
      <w:r>
        <w:t>4. C'est une bonne idée.</w:t>
      </w:r>
    </w:p>
    <w:p>
      <w:r>
        <w:t xml:space="preserve">    It's a good idea. </w:t>
      </w:r>
    </w:p>
    <w:p>
      <w:r>
        <w:t>5.  La musique est bon pour les oreilles.</w:t>
      </w:r>
    </w:p>
    <w:p>
      <w:r>
        <w:t xml:space="preserve">    Music is good for the ears.</w:t>
      </w:r>
    </w:p>
    <w:p>
      <w:r>
        <w:t>6. Il a eu un bon jour.</w:t>
      </w:r>
    </w:p>
    <w:p>
      <w:r>
        <w:t xml:space="preserve">    He had a good day. </w:t>
      </w:r>
    </w:p>
    <w:p>
      <w:r>
        <w:t>7. Tu as fait un bon travail.</w:t>
      </w:r>
    </w:p>
    <w:p>
      <w:r>
        <w:t xml:space="preserve">    You did a good job.</w:t>
      </w:r>
    </w:p>
    <w:p>
      <w:r>
        <w:t xml:space="preserve">8. C'est bon pour la santé. </w:t>
      </w:r>
    </w:p>
    <w:p>
      <w:r>
        <w:t xml:space="preserve">    It's good for your health.</w:t>
      </w:r>
    </w:p>
    <w:p>
      <w:r>
        <w:t>9.  C'est bon de savoir ça !</w:t>
      </w:r>
    </w:p>
    <w:p>
      <w:r>
        <w:t xml:space="preserve">   It’s good to know that!</w:t>
      </w:r>
    </w:p>
    <w:p>
      <w:r>
        <w:t>10. Vous avez une bonne journée.</w:t>
      </w:r>
    </w:p>
    <w:p>
      <w:r>
        <w:t xml:space="preserve">    Have a good day!</w:t>
      </w:r>
    </w:p>
    <w:p/>
    <w:p>
      <w:r>
        <w:t>Rose: &lt;Flower&gt;</w:t>
      </w:r>
    </w:p>
    <w:p/>
    <w:p>
      <w:r>
        <w:t>1. J'adore les roses dans ma cour.</w:t>
      </w:r>
    </w:p>
    <w:p>
      <w:r>
        <w:t xml:space="preserve">   I love the roses in my yard.</w:t>
      </w:r>
    </w:p>
    <w:p>
      <w:r>
        <w:t xml:space="preserve">2. La rose est la fleur de couleur rouge. </w:t>
      </w:r>
    </w:p>
    <w:p>
      <w:r>
        <w:t xml:space="preserve">   The rose is the flower of red color.</w:t>
      </w:r>
    </w:p>
    <w:p>
      <w:r>
        <w:t>3. Les fleurs de rose sont délicieuses.</w:t>
      </w:r>
    </w:p>
    <w:p>
      <w:r>
        <w:t xml:space="preserve">   Rose flowers are delicious. </w:t>
      </w:r>
    </w:p>
    <w:p>
      <w:r>
        <w:t xml:space="preserve">4. Le chat a mangé une rose rouge. </w:t>
      </w:r>
    </w:p>
    <w:p>
      <w:r>
        <w:t xml:space="preserve">   The cat ate a red rose.</w:t>
      </w:r>
    </w:p>
    <w:p>
      <w:r>
        <w:t>5. La fleur de rose est magnifique.</w:t>
      </w:r>
    </w:p>
    <w:p>
      <w:r>
        <w:t xml:space="preserve">   The rose flower is magnificent.</w:t>
      </w:r>
    </w:p>
    <w:p>
      <w:r>
        <w:t xml:space="preserve">6. J'ai acheté une rose pour ma maman. </w:t>
      </w:r>
    </w:p>
    <w:p>
      <w:r>
        <w:t xml:space="preserve">   I bought a rose for my mom.</w:t>
      </w:r>
    </w:p>
    <w:p>
      <w:r>
        <w:t xml:space="preserve">7. La rose est symbole d'amour. </w:t>
      </w:r>
    </w:p>
    <w:p>
      <w:r>
        <w:t xml:space="preserve">   Rose is a symbol of love.</w:t>
      </w:r>
    </w:p>
    <w:p>
      <w:r>
        <w:t xml:space="preserve">8. Rose, c’est un nom de famille français.  </w:t>
      </w:r>
    </w:p>
    <w:p>
      <w:r>
        <w:t xml:space="preserve">    Rose, it's a French family name. </w:t>
      </w:r>
    </w:p>
    <w:p>
      <w:r>
        <w:t xml:space="preserve">9. La rose est un symbole de beauté et de romance.  </w:t>
      </w:r>
    </w:p>
    <w:p>
      <w:r>
        <w:t xml:space="preserve">   The rose is a symbol of beauty and romance. </w:t>
      </w:r>
    </w:p>
    <w:p>
      <w:r>
        <w:t xml:space="preserve">10. Les roses fleurissent en été. </w:t>
      </w:r>
    </w:p>
    <w:p>
      <w:r>
        <w:t xml:space="preserve">   Roses bloom in summer.</w:t>
      </w:r>
    </w:p>
    <w:p/>
    <w:p>
      <w:r>
        <w:rPr>
          <w:b/>
        </w:rPr>
        <w:t>Word: Fête | Meaning: Party</w:t>
      </w:r>
    </w:p>
    <w:p/>
    <w:p>
      <w:r>
        <w:t>1.  J'adore les fêtes de fin d'année.</w:t>
      </w:r>
    </w:p>
    <w:p>
      <w:r>
        <w:t xml:space="preserve">   I love New Year's Eve parties.</w:t>
      </w:r>
    </w:p>
    <w:p>
      <w:r>
        <w:t>2.  Il y a souvent des fêtes dans la rue pour la fête nationale.</w:t>
      </w:r>
    </w:p>
    <w:p>
      <w:r>
        <w:t xml:space="preserve">    There are often festivals in the street for National Day. </w:t>
      </w:r>
    </w:p>
    <w:p>
      <w:r>
        <w:t xml:space="preserve">3.  La Fête des Lumières est une tradition importante en France. </w:t>
      </w:r>
    </w:p>
    <w:p>
      <w:r>
        <w:t xml:space="preserve">   The Festival of Lights is an important tradition in France. </w:t>
      </w:r>
    </w:p>
    <w:p>
      <w:r>
        <w:t xml:space="preserve">4.  Cette année, nous avons programmé un voyage à Paris pour la Fête de la musique. </w:t>
      </w:r>
    </w:p>
    <w:p>
      <w:r>
        <w:t xml:space="preserve">   This year we have scheduled a trip to Paris for the Music Day festival.</w:t>
      </w:r>
    </w:p>
    <w:p>
      <w:r>
        <w:t>5.  Le restaurant organise une fête pour leurs clients lors d'un anniversaire.</w:t>
      </w:r>
    </w:p>
    <w:p>
      <w:r>
        <w:t xml:space="preserve">    The restaurant organizes a party for their customers on an anniversary.</w:t>
      </w:r>
    </w:p>
    <w:p>
      <w:r>
        <w:t xml:space="preserve">6.  Nous allons à la fête de quartier pour l’anniversaire de Madame Dubois. </w:t>
      </w:r>
    </w:p>
    <w:p>
      <w:r>
        <w:t xml:space="preserve">    We are going to the neighborhood party for Mrs. Dubois’ birthday.</w:t>
      </w:r>
    </w:p>
    <w:p>
      <w:r>
        <w:t xml:space="preserve">7.  C’est une fête en famille avec des jeux et une musique festive. </w:t>
      </w:r>
    </w:p>
    <w:p>
      <w:r>
        <w:t xml:space="preserve">   It is a family party with games and festive music.</w:t>
      </w:r>
    </w:p>
    <w:p>
      <w:r>
        <w:t>8.  Les enfants ont hâte de participer à la fête de Halloween.</w:t>
      </w:r>
    </w:p>
    <w:p>
      <w:r>
        <w:t xml:space="preserve">    The children are looking forward to participating in the Halloween party.</w:t>
      </w:r>
    </w:p>
    <w:p>
      <w:r>
        <w:t>9.  Le marché de Noël est une grande fête pour les familles.</w:t>
      </w:r>
    </w:p>
    <w:p>
      <w:r>
        <w:t xml:space="preserve">    The Christmas market is a big party for families.</w:t>
      </w:r>
    </w:p>
    <w:p>
      <w:r>
        <w:t xml:space="preserve">10. La Fête des Rois est une tradition unique en France. </w:t>
      </w:r>
    </w:p>
    <w:p>
      <w:r>
        <w:t xml:space="preserve">   The Feast of Epiphany is a unique tradition in France.</w:t>
      </w:r>
    </w:p>
    <w:p/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  It is cold outside today.</w:t>
      </w:r>
    </w:p>
    <w:p>
      <w:r>
        <w:t>2. La cafétière est froide, je dois la chauffer.</w:t>
      </w:r>
    </w:p>
    <w:p>
      <w:r>
        <w:t xml:space="preserve">    The coffee maker is cold, I must warm it up. </w:t>
      </w:r>
    </w:p>
    <w:p>
      <w:r>
        <w:t>3. Nous avons besoin d’un pull chaud pour nous réchauffer.</w:t>
      </w:r>
    </w:p>
    <w:p>
      <w:r>
        <w:t xml:space="preserve">    We need a warm sweater to warm us up. </w:t>
      </w:r>
    </w:p>
    <w:p>
      <w:r>
        <w:t>4. Le vent froid souffle sur la ville ce soir.</w:t>
      </w:r>
    </w:p>
    <w:p>
      <w:r>
        <w:t xml:space="preserve">    Cold wind blows on the city tonight.</w:t>
      </w:r>
    </w:p>
    <w:p>
      <w:r>
        <w:t>5. Je ne suis pas confortable, il fait froid dans ma chambre.</w:t>
      </w:r>
    </w:p>
    <w:p>
      <w:r>
        <w:t xml:space="preserve">    I am not comfortable, it is cold in my room.</w:t>
      </w:r>
    </w:p>
    <w:p>
      <w:r>
        <w:t>6. J’ai besoin d’un verre d’eau pour me réchauffer.</w:t>
      </w:r>
    </w:p>
    <w:p>
      <w:r>
        <w:t xml:space="preserve">    I need a glass of water to warm me up.</w:t>
      </w:r>
    </w:p>
    <w:p>
      <w:r>
        <w:t xml:space="preserve">7. Le climat de cette région est généralement froid. </w:t>
      </w:r>
    </w:p>
    <w:p>
      <w:r>
        <w:t xml:space="preserve">    The climate of this region is generally cold. </w:t>
      </w:r>
    </w:p>
    <w:p>
      <w:r>
        <w:t xml:space="preserve">8. La neige tombe sur la ville et le froid y règne. </w:t>
      </w:r>
    </w:p>
    <w:p>
      <w:r>
        <w:t xml:space="preserve">    Snow falls on the city and the cold reigns there. </w:t>
      </w:r>
    </w:p>
    <w:p>
      <w:r>
        <w:t xml:space="preserve">9. Les enfants préfèrent jouer à l'intérieur où il fait moins froid. </w:t>
      </w:r>
    </w:p>
    <w:p>
      <w:r>
        <w:t xml:space="preserve">    Children prefer to play indoors where it's not as cold.  </w:t>
      </w:r>
    </w:p>
    <w:p>
      <w:r>
        <w:t>10. La température est très basse, il faut porter des vêtements chauds.</w:t>
      </w:r>
    </w:p>
    <w:p>
      <w:r>
        <w:t xml:space="preserve">   The temperature is very low, we need to wear warm clothes.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shines brightly today.</w:t>
      </w:r>
    </w:p>
    <w:p>
      <w:r>
        <w:t>2. J'adore l'été et le soleil.</w:t>
      </w:r>
    </w:p>
    <w:p>
      <w:r>
        <w:t xml:space="preserve">   I love summer and the sunshine.</w:t>
      </w:r>
    </w:p>
    <w:p>
      <w:r>
        <w:t>3. Nous avons passé beaucoup de temps au soleil.</w:t>
      </w:r>
    </w:p>
    <w:p>
      <w:r>
        <w:t xml:space="preserve">    We spent a lot of time in the sun.</w:t>
      </w:r>
    </w:p>
    <w:p>
      <w:r>
        <w:t xml:space="preserve">4. Le soleil se couche tôt en hiver. </w:t>
      </w:r>
    </w:p>
    <w:p>
      <w:r>
        <w:t xml:space="preserve">   The sun sets early in winter.</w:t>
      </w:r>
    </w:p>
    <w:p>
      <w:r>
        <w:t xml:space="preserve">5. La lumière du soleil est agréable. </w:t>
      </w:r>
    </w:p>
    <w:p>
      <w:r>
        <w:t xml:space="preserve">   The sunlight is pleasant.</w:t>
      </w:r>
    </w:p>
    <w:p>
      <w:r>
        <w:t xml:space="preserve">6. Il y a beaucoup de soleil dans la salle. </w:t>
      </w:r>
    </w:p>
    <w:p>
      <w:r>
        <w:t xml:space="preserve">   There's a lot of sun in the room.</w:t>
      </w:r>
    </w:p>
    <w:p>
      <w:r>
        <w:t>7. Le soleil est une source de vie.</w:t>
      </w:r>
    </w:p>
    <w:p>
      <w:r>
        <w:t xml:space="preserve">   The sun is a source of life.</w:t>
      </w:r>
    </w:p>
    <w:p>
      <w:r>
        <w:t xml:space="preserve">8. Je suis aller au soleil pour me bronzer. </w:t>
      </w:r>
    </w:p>
    <w:p>
      <w:r>
        <w:t xml:space="preserve">   I'm going to the sun to tan.</w:t>
      </w:r>
    </w:p>
    <w:p>
      <w:r>
        <w:t>9. La nature aime le soleil.</w:t>
      </w:r>
    </w:p>
    <w:p>
      <w:r>
        <w:t xml:space="preserve">    Nature loves the sun.</w:t>
      </w:r>
    </w:p>
    <w:p>
      <w:r>
        <w:t>10. Il faut se protéger du soleil en journée.</w:t>
      </w:r>
    </w:p>
    <w:p>
      <w:r>
        <w:t xml:space="preserve">   We need to protect ourselves from the sun during the day.</w:t>
      </w:r>
    </w:p>
    <w:p/>
    <w:p>
      <w:r>
        <w:rPr>
          <w:b/>
        </w:rPr>
        <w:t>Word: manger | Meaning: to eat</w:t>
      </w:r>
    </w:p>
    <w:p/>
    <w:p>
      <w:r>
        <w:t>1. Je mange du pain avec mon déjeuner chaque jour.</w:t>
      </w:r>
    </w:p>
    <w:p>
      <w:r>
        <w:t xml:space="preserve">   I eat bread with my lunch every day.</w:t>
      </w:r>
    </w:p>
    <w:p>
      <w:r>
        <w:t>2. Le chien mange sa nourriture rapidement.</w:t>
      </w:r>
    </w:p>
    <w:p>
      <w:r>
        <w:t xml:space="preserve">   The dog eats its food quickly.</w:t>
      </w:r>
    </w:p>
    <w:p>
      <w:r>
        <w:t xml:space="preserve">3. J'aime manger des fruits rouges. </w:t>
      </w:r>
    </w:p>
    <w:p>
      <w:r>
        <w:t xml:space="preserve">   I like to eat red fruit.</w:t>
      </w:r>
    </w:p>
    <w:p>
      <w:r>
        <w:t>4. Nous allons manger à un restaurant italien ce soir.</w:t>
      </w:r>
    </w:p>
    <w:p>
      <w:r>
        <w:t xml:space="preserve">   We are going to have dinner at an Italian restaurant tonight.</w:t>
      </w:r>
    </w:p>
    <w:p>
      <w:r>
        <w:t>5. Tu dois manger plus de légumes pour être en bonne santé.</w:t>
      </w:r>
    </w:p>
    <w:p>
      <w:r>
        <w:t xml:space="preserve">   You should eat more vegetables to stay healthy.</w:t>
      </w:r>
    </w:p>
    <w:p>
      <w:r>
        <w:t xml:space="preserve">6. Elle mange des croissants le matin. </w:t>
      </w:r>
    </w:p>
    <w:p>
      <w:r>
        <w:t xml:space="preserve">   She eats croissants in the morning.</w:t>
      </w:r>
    </w:p>
    <w:p>
      <w:r>
        <w:t xml:space="preserve">7.  Manger dans un café est une excellente idée. </w:t>
      </w:r>
    </w:p>
    <w:p>
      <w:r>
        <w:t xml:space="preserve">   Eating at a cafe is a great idea.</w:t>
      </w:r>
    </w:p>
    <w:p>
      <w:r>
        <w:t>8. Le petit garçon mange ses fruits et légumes avec plaisir.</w:t>
      </w:r>
    </w:p>
    <w:p>
      <w:r>
        <w:t xml:space="preserve">   The little boy eats his fruits and vegetables with pleasure.</w:t>
      </w:r>
    </w:p>
    <w:p>
      <w:r>
        <w:t>9. J'ai mangé un sandwich au fromage et à l’avocat.</w:t>
      </w:r>
    </w:p>
    <w:p>
      <w:r>
        <w:t xml:space="preserve">    I ate a sandwich with cheese and avocado.</w:t>
      </w:r>
    </w:p>
    <w:p>
      <w:r>
        <w:t xml:space="preserve">10.  Manger de la viande rouge est une bonne source de nutriments. </w:t>
      </w:r>
    </w:p>
    <w:p>
      <w:r>
        <w:t xml:space="preserve">    Eating red meat is a good source of nutrients.</w:t>
      </w:r>
    </w:p>
    <w:p/>
    <w:p>
      <w:r>
        <w:rPr>
          <w:b/>
        </w:rPr>
        <w:t>Word: Été | Meaning: Summer</w:t>
      </w:r>
    </w:p>
    <w:p/>
    <w:p>
      <w:r>
        <w:t xml:space="preserve">1. L'été est une période agréable où il fait beau et chaud.  </w:t>
      </w:r>
    </w:p>
    <w:p>
      <w:r>
        <w:t xml:space="preserve">2. Il y a beaucoup de festivals d'été à travers la France.  </w:t>
      </w:r>
    </w:p>
    <w:p>
      <w:r>
        <w:t xml:space="preserve">3. Les enfants adorent passer l’été ensoleillé dans la nature. </w:t>
      </w:r>
    </w:p>
    <w:p>
      <w:r>
        <w:t xml:space="preserve">4. J’ai passé les vacances d’été à voyager en Espagne. </w:t>
      </w:r>
    </w:p>
    <w:p>
      <w:r>
        <w:t xml:space="preserve">5. On peut profiter des beaux jours de l’été pour faire du plein air. </w:t>
      </w:r>
    </w:p>
    <w:p>
      <w:r>
        <w:t xml:space="preserve">6. L'été est une période idéale pour se détendre et se divertir.  </w:t>
      </w:r>
    </w:p>
    <w:p>
      <w:r>
        <w:t xml:space="preserve">7. Les jours d’été sont longs et chauds. </w:t>
      </w:r>
    </w:p>
    <w:p>
      <w:r>
        <w:t xml:space="preserve">8. En été, les gens aiment aller aux plages et se baigner dans l’eau. </w:t>
      </w:r>
    </w:p>
    <w:p>
      <w:r>
        <w:t xml:space="preserve">9. L’été est une saison de joie et de détente pour tous. </w:t>
      </w:r>
    </w:p>
    <w:p>
      <w:r>
        <w:t>10. La période d'été est souvent marquée par des événements festifs.</w:t>
      </w:r>
    </w:p>
    <w:p/>
    <w:p>
      <w:r>
        <w:rPr>
          <w:b/>
        </w:rPr>
        <w:t>Word: Automne | Meaning: Autumn</w:t>
      </w:r>
    </w:p>
    <w:p/>
    <w:p>
      <w:r>
        <w:t>1. L'automne est arrivé et les feuilles changent de couleur.</w:t>
      </w:r>
    </w:p>
    <w:p>
      <w:r>
        <w:t xml:space="preserve">    The autumn has arrived and the leaves change color.</w:t>
      </w:r>
    </w:p>
    <w:p>
      <w:r>
        <w:t>2.  Il fait froid en automne, il faut porter des vêtements chauds.</w:t>
      </w:r>
    </w:p>
    <w:p>
      <w:r>
        <w:t xml:space="preserve">    It is cold in autumn, one must wear warm clothes.</w:t>
      </w:r>
    </w:p>
    <w:p>
      <w:r>
        <w:t xml:space="preserve">3.   J’aime l’automne car il y a beaucoup de choses à faire. </w:t>
      </w:r>
    </w:p>
    <w:p>
      <w:r>
        <w:t xml:space="preserve">     I like autumn because there are many things to do. </w:t>
      </w:r>
    </w:p>
    <w:p>
      <w:r>
        <w:t xml:space="preserve">4.  Les arbres en automne sont magnifiques et colorés. </w:t>
      </w:r>
    </w:p>
    <w:p>
      <w:r>
        <w:t xml:space="preserve">      The trees in autumn are magnificent and colorful.</w:t>
      </w:r>
    </w:p>
    <w:p>
      <w:r>
        <w:t>5.   Nous allons faire un pique-nique dans les parcs d’automne.</w:t>
      </w:r>
    </w:p>
    <w:p>
      <w:r>
        <w:t xml:space="preserve">    We're going to have a picnic in the parks of fall. </w:t>
      </w:r>
    </w:p>
    <w:p>
      <w:r>
        <w:t>6. Les fruits de l'automne, comme le raisin et l'orange, sont délicieux.</w:t>
      </w:r>
    </w:p>
    <w:p>
      <w:r>
        <w:t xml:space="preserve">     The autumn fruits, like grape and orange, are delicious.</w:t>
      </w:r>
    </w:p>
    <w:p>
      <w:r>
        <w:t xml:space="preserve">7.  Il fait très doux en ce mois d’octobre, il est agréable de sortir. </w:t>
      </w:r>
    </w:p>
    <w:p>
      <w:r>
        <w:t xml:space="preserve">    It is very mild in October, it is pleasant to go out. </w:t>
      </w:r>
    </w:p>
    <w:p>
      <w:r>
        <w:t xml:space="preserve">8.   La nature change et elle se prépare pour l'hiver. </w:t>
      </w:r>
    </w:p>
    <w:p>
      <w:r>
        <w:t xml:space="preserve">     Nature changes and she prepares for winter.</w:t>
      </w:r>
    </w:p>
    <w:p>
      <w:r>
        <w:t>9.  L’automne est une période où nous pouvons profiter du calme et de la paix.</w:t>
      </w:r>
    </w:p>
    <w:p>
      <w:r>
        <w:t xml:space="preserve">    Autumn is a period where we can enjoy the calm and peace. </w:t>
      </w:r>
    </w:p>
    <w:p>
      <w:r>
        <w:t>10. Les gens aiment les activités d'automne comme la randonnée ou le jardinage.</w:t>
      </w:r>
    </w:p>
    <w:p>
      <w:r>
        <w:t xml:space="preserve">   People like fall activities like hiking or gardening.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