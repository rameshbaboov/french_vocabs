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déjeuner | Meaning: lunch</w:t>
      </w:r>
    </w:p>
    <w:p/>
    <w:p>
      <w:r>
        <w:t>1. J'ai un déjeuner rapide avant de commencer mon travail.</w:t>
      </w:r>
    </w:p>
    <w:p>
      <w:r>
        <w:t xml:space="preserve">   I have a quick lunch before I start work.</w:t>
      </w:r>
    </w:p>
    <w:p>
      <w:r>
        <w:t xml:space="preserve">2. La famille dîne tous les jours en soirée, le déjeune à midi et l'apéritif en fin d'après-midi. </w:t>
      </w:r>
    </w:p>
    <w:p>
      <w:r>
        <w:t xml:space="preserve">   The family eats every evening, having dinner at noon and an aperitif in the late afternoon. </w:t>
      </w:r>
    </w:p>
    <w:p>
      <w:r>
        <w:t>3. Il est important de déjeuner sainement pour se sentir bien.</w:t>
      </w:r>
    </w:p>
    <w:p>
      <w:r>
        <w:t xml:space="preserve">    It is important to have a healthy lunch for feeling good.  </w:t>
      </w:r>
    </w:p>
    <w:p>
      <w:r>
        <w:t>4. Le déjeune du matin à la maison avec une salade et un sandwich.</w:t>
      </w:r>
    </w:p>
    <w:p>
      <w:r>
        <w:t xml:space="preserve">   Breakfast at home with a salad and a sandwich. </w:t>
      </w:r>
    </w:p>
    <w:p>
      <w:r>
        <w:t>5. Les enfants ont le déjeuner scolaire tous les jours.</w:t>
      </w:r>
    </w:p>
    <w:p>
      <w:r>
        <w:t xml:space="preserve">   Children have school lunch every day.  </w:t>
      </w:r>
    </w:p>
    <w:p>
      <w:r>
        <w:t xml:space="preserve">6. Je vais au restaurant pour me faire plaisir, j'ai envie de déjeuners délicieux. </w:t>
      </w:r>
    </w:p>
    <w:p>
      <w:r>
        <w:t xml:space="preserve">    I'm going to the restaurant for some pleasure, I want to have delicious lunches.</w:t>
      </w:r>
    </w:p>
    <w:p>
      <w:r>
        <w:t>7. L'heure du déjeuner est un moment important, il faut prendre son temps.</w:t>
      </w:r>
    </w:p>
    <w:p>
      <w:r>
        <w:t xml:space="preserve">   Lunch time is an important moment, you must take your time.  </w:t>
      </w:r>
    </w:p>
    <w:p>
      <w:r>
        <w:t xml:space="preserve">8. La cuisine française est célèbre pour ses déjeuners savoureux. </w:t>
      </w:r>
    </w:p>
    <w:p>
      <w:r>
        <w:t xml:space="preserve">   French cuisine is famous for its savory lunches.   </w:t>
      </w:r>
    </w:p>
    <w:p>
      <w:r>
        <w:t>9. Ils ont préparé un déjeuner convivial et festif.</w:t>
      </w:r>
    </w:p>
    <w:p>
      <w:r>
        <w:t xml:space="preserve">    They prepared a festive and pleasant lunch.  </w:t>
      </w:r>
    </w:p>
    <w:p>
      <w:r>
        <w:t xml:space="preserve">10. Le déjeuner est une pause importante pour se recharger. </w:t>
      </w:r>
    </w:p>
    <w:p>
      <w:r>
        <w:t xml:space="preserve">    Lunch is an important break to recharge.</w:t>
      </w:r>
    </w:p>
    <w:p/>
    <w:p>
      <w:r>
        <w:rPr>
          <w:b/>
        </w:rPr>
        <w:t>Word: fleur | Meaning: flower</w:t>
      </w:r>
    </w:p>
    <w:p/>
    <w:p>
      <w:r>
        <w:t>1. La **fleur** était magnifique, avec ses pétales rouges et blancs.</w:t>
      </w:r>
    </w:p>
    <w:p>
      <w:r>
        <w:t xml:space="preserve">    The flower was magnificent, with its red and white petals.</w:t>
      </w:r>
    </w:p>
    <w:p>
      <w:r>
        <w:t xml:space="preserve">2. Il aime beaucoup les couleurs de la **fleur** et les admire chaque jour. </w:t>
      </w:r>
    </w:p>
    <w:p>
      <w:r>
        <w:t xml:space="preserve">   He loves the colors of the flower and admires them every day.</w:t>
      </w:r>
    </w:p>
    <w:p>
      <w:r>
        <w:t xml:space="preserve">3. Les **fleurs** ont une odeur agréable qui parfume l'air. </w:t>
      </w:r>
    </w:p>
    <w:p>
      <w:r>
        <w:t xml:space="preserve">   The flowers have a pleasant smell that perfumes the air.</w:t>
      </w:r>
    </w:p>
    <w:p>
      <w:r>
        <w:t>4. J'ai besoin de fleurs pour faire un bouquet pour ma maman.</w:t>
      </w:r>
    </w:p>
    <w:p>
      <w:r>
        <w:t xml:space="preserve">    I need flowers to make a bouquet for my mom.</w:t>
      </w:r>
    </w:p>
    <w:p>
      <w:r>
        <w:t xml:space="preserve">5. Vous devez couper les **fleurs** avant la nuit pour éviter les nuisibles. </w:t>
      </w:r>
    </w:p>
    <w:p>
      <w:r>
        <w:t xml:space="preserve">    You must cut the flowers before night to avoid pests. </w:t>
      </w:r>
    </w:p>
    <w:p>
      <w:r>
        <w:t xml:space="preserve">6. Le jardin est rempli de **fleurs** et des plantes vertes. </w:t>
      </w:r>
    </w:p>
    <w:p>
      <w:r>
        <w:t xml:space="preserve">   The garden is filled with flowers and green plants.</w:t>
      </w:r>
    </w:p>
    <w:p>
      <w:r>
        <w:t>7. J'ai acheté une nouvelle **fleur** dans un magasin de fleurs.</w:t>
      </w:r>
    </w:p>
    <w:p>
      <w:r>
        <w:t xml:space="preserve">   I bought a new flower in a flower store.</w:t>
      </w:r>
    </w:p>
    <w:p>
      <w:r>
        <w:t xml:space="preserve">8. L'artiste peint la **fleur** sur son toile. </w:t>
      </w:r>
    </w:p>
    <w:p>
      <w:r>
        <w:t xml:space="preserve">   The artist paints the flower on his canvas.</w:t>
      </w:r>
    </w:p>
    <w:p>
      <w:r>
        <w:t>9. La **fleur** symbolise l'amour et la beauté.</w:t>
      </w:r>
    </w:p>
    <w:p>
      <w:r>
        <w:t xml:space="preserve">   The flower symbolizes love and beauty.</w:t>
      </w:r>
    </w:p>
    <w:p>
      <w:r>
        <w:t xml:space="preserve">10. La **fleur** est une source d'inspiration pour les poètes. </w:t>
      </w:r>
    </w:p>
    <w:p>
      <w:r>
        <w:t xml:space="preserve">   The flower is a source of inspiration for poets.</w:t>
      </w:r>
    </w:p>
    <w:p/>
    <w:p>
      <w:r>
        <w:rPr>
          <w:b/>
        </w:rPr>
        <w:t>Word: moi | Meaning: I</w:t>
      </w:r>
    </w:p>
    <w:p/>
    <w:p>
      <w:r>
        <w:t xml:space="preserve">1.  Je suis français. </w:t>
      </w:r>
    </w:p>
    <w:p>
      <w:r>
        <w:t xml:space="preserve">   I am French.</w:t>
      </w:r>
    </w:p>
    <w:p>
      <w:r>
        <w:t xml:space="preserve">2.  Moi, je suis content. </w:t>
      </w:r>
    </w:p>
    <w:p>
      <w:r>
        <w:t xml:space="preserve">   I'm happy.</w:t>
      </w:r>
    </w:p>
    <w:p>
      <w:r>
        <w:t xml:space="preserve">3.  C’est moi qui ai fait l’erreur. </w:t>
      </w:r>
    </w:p>
    <w:p>
      <w:r>
        <w:t xml:space="preserve">   It was I who made the mistake.</w:t>
      </w:r>
    </w:p>
    <w:p>
      <w:r>
        <w:t xml:space="preserve">4.  Tu es la meilleure amie que j’ai. </w:t>
      </w:r>
    </w:p>
    <w:p>
      <w:r>
        <w:t xml:space="preserve">   You are the best friend I have.</w:t>
      </w:r>
    </w:p>
    <w:p>
      <w:r>
        <w:t xml:space="preserve">5.  Moi, j’aime les films d'animation. </w:t>
      </w:r>
    </w:p>
    <w:p>
      <w:r>
        <w:t xml:space="preserve">   I love animated movies. </w:t>
      </w:r>
    </w:p>
    <w:p>
      <w:r>
        <w:t>6.  Je suis allé à la plage hier.</w:t>
      </w:r>
    </w:p>
    <w:p>
      <w:r>
        <w:t xml:space="preserve">   I went to the beach yesterday. </w:t>
      </w:r>
    </w:p>
    <w:p>
      <w:r>
        <w:t>7.  La porte est fermée. Moi je ne sais pas comment ouvrir.</w:t>
      </w:r>
    </w:p>
    <w:p>
      <w:r>
        <w:t xml:space="preserve">   The door is closed. I don't know how to open it.</w:t>
      </w:r>
    </w:p>
    <w:p>
      <w:r>
        <w:t>8.  C’est un beau jour, moi aussi.</w:t>
      </w:r>
    </w:p>
    <w:p>
      <w:r>
        <w:t xml:space="preserve">    It's a beautiful day, me too. </w:t>
      </w:r>
    </w:p>
    <w:p>
      <w:r>
        <w:t xml:space="preserve">9.  Moi, je suis fatiguée. </w:t>
      </w:r>
    </w:p>
    <w:p>
      <w:r>
        <w:t xml:space="preserve">    I am tired. </w:t>
      </w:r>
    </w:p>
    <w:p>
      <w:r>
        <w:t xml:space="preserve">10. Je voudrais manger une pizza. </w:t>
      </w:r>
    </w:p>
    <w:p>
      <w:r>
        <w:t xml:space="preserve">   I would like to eat a pizza.</w:t>
      </w:r>
    </w:p>
    <w:p/>
    <w:p>
      <w:r>
        <w:rPr>
          <w:b/>
        </w:rPr>
        <w:t>Word: merci | Meaning: thank you</w:t>
      </w:r>
    </w:p>
    <w:p/>
    <w:p>
      <w:r>
        <w:t>3.  J'apprécie votre aide, merci.</w:t>
      </w:r>
    </w:p>
    <w:p>
      <w:r>
        <w:t xml:space="preserve">   Thank you for your help, please.</w:t>
      </w:r>
    </w:p>
    <w:p>
      <w:r>
        <w:t>4. Merci de l'avoir appelée.</w:t>
      </w:r>
    </w:p>
    <w:p>
      <w:r>
        <w:t xml:space="preserve">   Thank you for calling me.</w:t>
      </w:r>
    </w:p>
    <w:p>
      <w:r>
        <w:t xml:space="preserve">5.  Merci beaucoup pour votre gentillesse. </w:t>
      </w:r>
    </w:p>
    <w:p>
      <w:r>
        <w:t xml:space="preserve">   Thank you very much for your kindness.</w:t>
      </w:r>
    </w:p>
    <w:p>
      <w:r>
        <w:t>6.  Je vous remercie de votre attention.</w:t>
      </w:r>
    </w:p>
    <w:p>
      <w:r>
        <w:t xml:space="preserve">   Thank you for your attention.</w:t>
      </w:r>
    </w:p>
    <w:p>
      <w:r>
        <w:t>7.  Merci à vous pour votre soutien !</w:t>
      </w:r>
    </w:p>
    <w:p>
      <w:r>
        <w:t xml:space="preserve">   Thank you for your support!</w:t>
      </w:r>
    </w:p>
    <w:p>
      <w:r>
        <w:t>8. Merci d'être là, c'est gentil.</w:t>
      </w:r>
    </w:p>
    <w:p>
      <w:r>
        <w:t xml:space="preserve">   Thanks for being here, it's kind of you. </w:t>
      </w:r>
    </w:p>
    <w:p>
      <w:r>
        <w:t>9. Merci de me faire confiance.</w:t>
      </w:r>
    </w:p>
    <w:p>
      <w:r>
        <w:t xml:space="preserve">   Thank you for trusting me.</w:t>
      </w:r>
    </w:p>
    <w:p>
      <w:r>
        <w:t xml:space="preserve">10.  Merci de m’apprendre ces choses. </w:t>
      </w:r>
    </w:p>
    <w:p>
      <w:r>
        <w:t xml:space="preserve">    Thank you for teaching me these things.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 Hello, how are you today?</w:t>
      </w:r>
    </w:p>
    <w:p>
      <w:r>
        <w:t>2. Bonjour Madame, vous avez une minute pour parler avec moi ?</w:t>
      </w:r>
    </w:p>
    <w:p>
      <w:r>
        <w:t xml:space="preserve">  Excuse me, do you have a minute to talk with me? </w:t>
      </w:r>
    </w:p>
    <w:p>
      <w:r>
        <w:t>3. Bonjour à tous, bienvenue !</w:t>
      </w:r>
    </w:p>
    <w:p>
      <w:r>
        <w:t xml:space="preserve">  Hello everyone, welcome!</w:t>
      </w:r>
    </w:p>
    <w:p>
      <w:r>
        <w:t>4. Bonjour la famille ! Qu'est-ce que nous allons faire aujourd'hui ?</w:t>
      </w:r>
    </w:p>
    <w:p>
      <w:r>
        <w:t xml:space="preserve">   Good morning family! What are we going to do today? </w:t>
      </w:r>
    </w:p>
    <w:p>
      <w:r>
        <w:t>5. Bonjour le monde, comment allez-vous?</w:t>
      </w:r>
    </w:p>
    <w:p>
      <w:r>
        <w:t xml:space="preserve">  Hello world, how are you?</w:t>
      </w:r>
    </w:p>
    <w:p>
      <w:r>
        <w:t>6. Bonjour, je me présente. Je suis [your name].</w:t>
      </w:r>
    </w:p>
    <w:p>
      <w:r>
        <w:t xml:space="preserve">  Hello, I’m introducing myself. My name is [your name]. </w:t>
      </w:r>
    </w:p>
    <w:p>
      <w:r>
        <w:t>7. Bonjour, il fait beau aujourd'hui !</w:t>
      </w:r>
    </w:p>
    <w:p>
      <w:r>
        <w:t xml:space="preserve">   Hello! It's beautiful today!</w:t>
      </w:r>
    </w:p>
    <w:p>
      <w:r>
        <w:t>8. Bonjour à la ville et aux personnes qui y vivent.</w:t>
      </w:r>
    </w:p>
    <w:p>
      <w:r>
        <w:t xml:space="preserve">   Hello to the city and to the people who live there. </w:t>
      </w:r>
    </w:p>
    <w:p>
      <w:r>
        <w:t>9.  Bonjour, est-ce que vous pouvez m’aider ?</w:t>
      </w:r>
    </w:p>
    <w:p>
      <w:r>
        <w:t xml:space="preserve">    Excuse me, can you help me? </w:t>
      </w:r>
    </w:p>
    <w:p>
      <w:r>
        <w:t>10. Bonjour, je suis impatient de te voir !</w:t>
      </w:r>
    </w:p>
    <w:p>
      <w:r>
        <w:t xml:space="preserve">   Hello! I’m excited to see you!</w:t>
      </w:r>
    </w:p>
    <w:p/>
    <w:p>
      <w:r>
        <w:rPr>
          <w:b/>
        </w:rPr>
        <w:t>Word: maison | Meaning: house</w:t>
      </w:r>
    </w:p>
    <w:p/>
    <w:p>
      <w:r>
        <w:t xml:space="preserve">1. J'aime passer du temps à la maison.  </w:t>
      </w:r>
    </w:p>
    <w:p>
      <w:r>
        <w:t xml:space="preserve">  I like spending time at home.</w:t>
      </w:r>
    </w:p>
    <w:p>
      <w:r>
        <w:t xml:space="preserve">2. Ma maison est située en ville.  </w:t>
      </w:r>
    </w:p>
    <w:p>
      <w:r>
        <w:t xml:space="preserve">  My house is located in the city.</w:t>
      </w:r>
    </w:p>
    <w:p>
      <w:r>
        <w:t xml:space="preserve">3. Il y a un salon dans ma maison. </w:t>
      </w:r>
    </w:p>
    <w:p>
      <w:r>
        <w:t xml:space="preserve">   There is a living room in my house.</w:t>
      </w:r>
    </w:p>
    <w:p>
      <w:r>
        <w:t>4. J'ai besoin d’aller à la maison.</w:t>
      </w:r>
    </w:p>
    <w:p>
      <w:r>
        <w:t xml:space="preserve">    I need to go home. </w:t>
      </w:r>
    </w:p>
    <w:p>
      <w:r>
        <w:t xml:space="preserve">5. La maison est très confortable.  </w:t>
      </w:r>
    </w:p>
    <w:p>
      <w:r>
        <w:t xml:space="preserve">   The house is very comfortable. </w:t>
      </w:r>
    </w:p>
    <w:p>
      <w:r>
        <w:t xml:space="preserve">6. La porte de la maison est ouverte. </w:t>
      </w:r>
    </w:p>
    <w:p>
      <w:r>
        <w:t xml:space="preserve">   The door of the house is open. </w:t>
      </w:r>
    </w:p>
    <w:p>
      <w:r>
        <w:t xml:space="preserve">7. Nous avons préparé un repas dans la maison. </w:t>
      </w:r>
    </w:p>
    <w:p>
      <w:r>
        <w:t xml:space="preserve">   We have prepared a meal in the house. </w:t>
      </w:r>
    </w:p>
    <w:p>
      <w:r>
        <w:t xml:space="preserve">8. Les enfants aiment jouer à la maison. </w:t>
      </w:r>
    </w:p>
    <w:p>
      <w:r>
        <w:t xml:space="preserve">   Children like playing at home.  </w:t>
      </w:r>
    </w:p>
    <w:p>
      <w:r>
        <w:t xml:space="preserve">9. Je suis allé au marché pour acheter des provisions.  </w:t>
      </w:r>
    </w:p>
    <w:p>
      <w:r>
        <w:t xml:space="preserve">   I went to the market to buy groceries. </w:t>
      </w:r>
    </w:p>
    <w:p>
      <w:r>
        <w:t xml:space="preserve">10. Mon ami et moi sommes allés à la maison de son frère.  </w:t>
      </w:r>
    </w:p>
    <w:p>
      <w:r>
        <w:t xml:space="preserve">   My friend and I went to his brother's house.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 The ball is red.</w:t>
      </w:r>
    </w:p>
    <w:p>
      <w:r>
        <w:t>2. La voiture est rouge.</w:t>
      </w:r>
    </w:p>
    <w:p>
      <w:r>
        <w:t xml:space="preserve">    The car is red.</w:t>
      </w:r>
    </w:p>
    <w:p>
      <w:r>
        <w:t>3. Il a un costume rouge.</w:t>
      </w:r>
    </w:p>
    <w:p>
      <w:r>
        <w:t xml:space="preserve">    He has a red suit.</w:t>
      </w:r>
    </w:p>
    <w:p>
      <w:r>
        <w:t>4. J’aime les choses rouges.</w:t>
      </w:r>
    </w:p>
    <w:p>
      <w:r>
        <w:t xml:space="preserve">    I like things red.</w:t>
      </w:r>
    </w:p>
    <w:p>
      <w:r>
        <w:t>5. Les feuilles de la forêt sont rouges.</w:t>
      </w:r>
    </w:p>
    <w:p>
      <w:r>
        <w:t xml:space="preserve">    The leaves in the forest are red.</w:t>
      </w:r>
    </w:p>
    <w:p>
      <w:r>
        <w:t>6. La tomate est rouge.</w:t>
      </w:r>
    </w:p>
    <w:p>
      <w:r>
        <w:t xml:space="preserve">    The tomato is red.</w:t>
      </w:r>
    </w:p>
    <w:p>
      <w:r>
        <w:t xml:space="preserve">7. La fleur rouge est magnifique. </w:t>
      </w:r>
    </w:p>
    <w:p>
      <w:r>
        <w:t xml:space="preserve">    The red flower is magnificent.</w:t>
      </w:r>
    </w:p>
    <w:p>
      <w:r>
        <w:t>8. Le drapeau français est rouge, blanc et bleu.</w:t>
      </w:r>
    </w:p>
    <w:p>
      <w:r>
        <w:t xml:space="preserve">    The French flag is red, white and blue.</w:t>
      </w:r>
    </w:p>
    <w:p>
      <w:r>
        <w:t>9. Il m’a fait une promesse en rouge.</w:t>
      </w:r>
    </w:p>
    <w:p>
      <w:r>
        <w:t xml:space="preserve">    He made a promise in red to me.</w:t>
      </w:r>
    </w:p>
    <w:p>
      <w:r>
        <w:t xml:space="preserve">10. La robe de la danseuse est rouge flamboyante. </w:t>
      </w:r>
    </w:p>
    <w:p>
      <w:r>
        <w:t xml:space="preserve">   The dancer's dress is fiery red.</w:t>
      </w:r>
    </w:p>
    <w:p/>
    <w:p>
      <w:r>
        <w:rPr>
          <w:b/>
        </w:rPr>
        <w:t>Word: amour | Meaning: love</w:t>
      </w:r>
    </w:p>
    <w:p/>
    <w:p>
      <w:r>
        <w:t>1. J'ai de l'amour pour la musique.</w:t>
      </w:r>
    </w:p>
    <w:p>
      <w:r>
        <w:t xml:space="preserve">   I have love for music.</w:t>
      </w:r>
    </w:p>
    <w:p>
      <w:r>
        <w:t>2. L'amour est une force puissante.</w:t>
      </w:r>
    </w:p>
    <w:p>
      <w:r>
        <w:t xml:space="preserve">   Love is a powerful force.</w:t>
      </w:r>
    </w:p>
    <w:p>
      <w:r>
        <w:t xml:space="preserve">3. Le couple a un amour profond. </w:t>
      </w:r>
    </w:p>
    <w:p>
      <w:r>
        <w:t xml:space="preserve">   The couple has deep love.</w:t>
      </w:r>
    </w:p>
    <w:p>
      <w:r>
        <w:t>4. Il éprouve un amour sincère pour son famille.</w:t>
      </w:r>
    </w:p>
    <w:p>
      <w:r>
        <w:t xml:space="preserve">   He experiences true love for his family.</w:t>
      </w:r>
    </w:p>
    <w:p>
      <w:r>
        <w:t>5. Je pense à l'amour que j'ai pour ma ville.</w:t>
      </w:r>
    </w:p>
    <w:p>
      <w:r>
        <w:t xml:space="preserve">   I think of the love I have for my city.</w:t>
      </w:r>
    </w:p>
    <w:p>
      <w:r>
        <w:t>6. L'amour est la clé de la vie.</w:t>
      </w:r>
    </w:p>
    <w:p>
      <w:r>
        <w:t xml:space="preserve">   Love is the key to life.</w:t>
      </w:r>
    </w:p>
    <w:p>
      <w:r>
        <w:t xml:space="preserve">7. Il a un amour inconditionnel pour son animal de compagnie. </w:t>
      </w:r>
    </w:p>
    <w:p>
      <w:r>
        <w:t xml:space="preserve">   He has unconditional love for his pet.</w:t>
      </w:r>
    </w:p>
    <w:p>
      <w:r>
        <w:t>8.  La romance était une source d'amour et d'énergie.</w:t>
      </w:r>
    </w:p>
    <w:p>
      <w:r>
        <w:t xml:space="preserve">   Romance was a source of love and energy.</w:t>
      </w:r>
    </w:p>
    <w:p>
      <w:r>
        <w:t xml:space="preserve">9. La paix mondiale est une quête de l'amour universel. </w:t>
      </w:r>
    </w:p>
    <w:p>
      <w:r>
        <w:t xml:space="preserve">   World peace is a quest for universal love. </w:t>
      </w:r>
    </w:p>
    <w:p>
      <w:r>
        <w:t>10. L'amour est un cadeau précieux que nous partageons avec les autres.</w:t>
      </w:r>
    </w:p>
    <w:p>
      <w:r>
        <w:t xml:space="preserve">   Love is a precious gift that we share with others.</w:t>
      </w:r>
    </w:p>
    <w:p/>
    <w:p>
      <w:r>
        <w:rPr>
          <w:b/>
        </w:rPr>
        <w:t>Word: lumiere | Meaning: light</w:t>
      </w:r>
    </w:p>
    <w:p/>
    <w:p>
      <w:r>
        <w:t>1. La lumière du soleil est brillante ce matin.</w:t>
      </w:r>
    </w:p>
    <w:p>
      <w:r>
        <w:t xml:space="preserve">    The sunshine is bright this morning.</w:t>
      </w:r>
    </w:p>
    <w:p>
      <w:r>
        <w:t xml:space="preserve">2. J'ai besoin de plus d'énergie pour aller à l'école. </w:t>
      </w:r>
    </w:p>
    <w:p>
      <w:r>
        <w:t xml:space="preserve">   I need more energy to go to school.</w:t>
      </w:r>
    </w:p>
    <w:p>
      <w:r>
        <w:t xml:space="preserve">3. Un lampadaire éclaire la rue principale. </w:t>
      </w:r>
    </w:p>
    <w:p>
      <w:r>
        <w:t xml:space="preserve">   A lamppost illuminates the main street.</w:t>
      </w:r>
    </w:p>
    <w:p>
      <w:r>
        <w:t>4. La lumière du feu est douce et chaude.</w:t>
      </w:r>
    </w:p>
    <w:p>
      <w:r>
        <w:t xml:space="preserve">   The firelight is soft and warm.</w:t>
      </w:r>
    </w:p>
    <w:p>
      <w:r>
        <w:t>5. La lumière de la lune est claire.</w:t>
      </w:r>
    </w:p>
    <w:p>
      <w:r>
        <w:t xml:space="preserve">   The moon's light is clear.</w:t>
      </w:r>
    </w:p>
    <w:p>
      <w:r>
        <w:t xml:space="preserve">6. Il y a une lumière dans la chambre. </w:t>
      </w:r>
    </w:p>
    <w:p>
      <w:r>
        <w:t xml:space="preserve">    There is a light in the room.</w:t>
      </w:r>
    </w:p>
    <w:p>
      <w:r>
        <w:t>7. Il faut éteindre la lumière du bureau.</w:t>
      </w:r>
    </w:p>
    <w:p>
      <w:r>
        <w:t xml:space="preserve">  We need to turn off the desk lamp.</w:t>
      </w:r>
    </w:p>
    <w:p>
      <w:r>
        <w:t>8. Elle regarde la lumière de l’horizon.</w:t>
      </w:r>
    </w:p>
    <w:p>
      <w:r>
        <w:t xml:space="preserve">    She looks at the light of the horizon.</w:t>
      </w:r>
    </w:p>
    <w:p>
      <w:r>
        <w:t>9. La lumière a traversé la fenêtre et illuminé le sol.</w:t>
      </w:r>
    </w:p>
    <w:p>
      <w:r>
        <w:t xml:space="preserve">   The light has traveled through the window and illuminated the floor. </w:t>
      </w:r>
    </w:p>
    <w:p>
      <w:r>
        <w:t>10. Nous avons besoin d'un éclairage artificiel pour la soirée.</w:t>
      </w:r>
    </w:p>
    <w:p>
      <w:r>
        <w:t xml:space="preserve">    We need artificial lighting for the evening.</w:t>
      </w:r>
    </w:p>
    <w:p/>
    <w:p>
      <w:r>
        <w:rPr>
          <w:b/>
        </w:rPr>
        <w:t>Word: belle | Meaning: beautiful</w:t>
      </w:r>
    </w:p>
    <w:p/>
    <w:p>
      <w:r>
        <w:t>1. Cette fille est belle.</w:t>
      </w:r>
    </w:p>
    <w:p>
      <w:r>
        <w:t xml:space="preserve">   This girl is beautiful.</w:t>
      </w:r>
    </w:p>
    <w:p>
      <w:r>
        <w:t>2. Le soleil brille et il est beau.</w:t>
      </w:r>
    </w:p>
    <w:p>
      <w:r>
        <w:t xml:space="preserve">   The sun shines brightly and it's beautiful.</w:t>
      </w:r>
    </w:p>
    <w:p>
      <w:r>
        <w:t xml:space="preserve">3. Tu es belle aujourd'hui! </w:t>
      </w:r>
    </w:p>
    <w:p>
      <w:r>
        <w:t xml:space="preserve">   You are beautiful today!</w:t>
      </w:r>
    </w:p>
    <w:p>
      <w:r>
        <w:t>4. Les fleurs sont belles dans la nature.</w:t>
      </w:r>
    </w:p>
    <w:p>
      <w:r>
        <w:t xml:space="preserve">   Flowers are beautiful in the nature.</w:t>
      </w:r>
    </w:p>
    <w:p>
      <w:r>
        <w:t xml:space="preserve">5. Elle a une belle voix. </w:t>
      </w:r>
    </w:p>
    <w:p>
      <w:r>
        <w:t xml:space="preserve">   She has a beautiful voice.</w:t>
      </w:r>
    </w:p>
    <w:p>
      <w:r>
        <w:t>6. C'est une belle journée.</w:t>
      </w:r>
    </w:p>
    <w:p>
      <w:r>
        <w:t xml:space="preserve">   It's a beautiful day.</w:t>
      </w:r>
    </w:p>
    <w:p>
      <w:r>
        <w:t xml:space="preserve">7. J'aime les films avec des belles histoires. </w:t>
      </w:r>
    </w:p>
    <w:p>
      <w:r>
        <w:t xml:space="preserve">   I love movies with beautiful stories.</w:t>
      </w:r>
    </w:p>
    <w:p>
      <w:r>
        <w:t>8. Le restaurant est très beau, avec une vue imprenable.</w:t>
      </w:r>
    </w:p>
    <w:p>
      <w:r>
        <w:t xml:space="preserve">   The restaurant is very beautiful, with an incredible view.</w:t>
      </w:r>
    </w:p>
    <w:p>
      <w:r>
        <w:t xml:space="preserve">9. Il a un belle robe rouge.  </w:t>
      </w:r>
    </w:p>
    <w:p>
      <w:r>
        <w:t xml:space="preserve">   He has a beautiful red dress.</w:t>
      </w:r>
    </w:p>
    <w:p>
      <w:r>
        <w:t xml:space="preserve">10. Vos yeux sont très beaux. </w:t>
      </w:r>
    </w:p>
    <w:p>
      <w:r>
        <w:t xml:space="preserve">   Your eyes are very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