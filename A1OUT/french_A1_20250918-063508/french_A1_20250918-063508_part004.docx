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I have a light lunch today.</w:t>
      </w:r>
    </w:p>
    <w:p>
      <w:r>
        <w:t>2. Le dîner est à deux heures après le déjeuner.</w:t>
      </w:r>
    </w:p>
    <w:p>
      <w:r>
        <w:t xml:space="preserve">   Dinner is at two hours after lunch.</w:t>
      </w:r>
    </w:p>
    <w:p>
      <w:r>
        <w:t>3.  Nous avons un déjeuner régulier tous les jours.</w:t>
      </w:r>
    </w:p>
    <w:p>
      <w:r>
        <w:t xml:space="preserve">    We have a regular lunch every day.</w:t>
      </w:r>
    </w:p>
    <w:p>
      <w:r>
        <w:t xml:space="preserve">4. Il faut prendre son déjeuner avant de commencer ses activités. </w:t>
      </w:r>
    </w:p>
    <w:p>
      <w:r>
        <w:t xml:space="preserve">   You need to take your lunch before you start your activities.</w:t>
      </w:r>
    </w:p>
    <w:p>
      <w:r>
        <w:t xml:space="preserve">5. Je préfère le déjeuner à la table avec mes amis. </w:t>
      </w:r>
    </w:p>
    <w:p>
      <w:r>
        <w:t xml:space="preserve">   I prefer to have lunch at the table with my friends.</w:t>
      </w:r>
    </w:p>
    <w:p>
      <w:r>
        <w:t>6. Le déjeuner était délicieux, je l'ai vraiment apprécié.</w:t>
      </w:r>
    </w:p>
    <w:p>
      <w:r>
        <w:t xml:space="preserve">    Lunch was delicious, I really enjoyed it.</w:t>
      </w:r>
    </w:p>
    <w:p>
      <w:r>
        <w:t xml:space="preserve">7.  A midi, il y a un déjeuner convivial organisé par les professeurs. </w:t>
      </w:r>
    </w:p>
    <w:p>
      <w:r>
        <w:t xml:space="preserve">    At noon there is a convivial lunch organized by the teachers.</w:t>
      </w:r>
    </w:p>
    <w:p>
      <w:r>
        <w:t>8. Les enfants ont un déjeuner à la maternelle.</w:t>
      </w:r>
    </w:p>
    <w:p>
      <w:r>
        <w:t xml:space="preserve">   The children have lunch at kindergarten.</w:t>
      </w:r>
    </w:p>
    <w:p>
      <w:r>
        <w:t xml:space="preserve">9. J'aime manger mon déjeuner au calme. </w:t>
      </w:r>
    </w:p>
    <w:p>
      <w:r>
        <w:t xml:space="preserve">    I like to eat my lunch in peace. </w:t>
      </w:r>
    </w:p>
    <w:p>
      <w:r>
        <w:t xml:space="preserve">10.  Le déjeuner se déroule dans une ambiance agréable. </w:t>
      </w:r>
    </w:p>
    <w:p>
      <w:r>
        <w:t xml:space="preserve">   Lunch takes place in a pleasant atmosphere.</w:t>
      </w:r>
    </w:p>
    <w:p/>
    <w:p>
      <w:r>
        <w:rPr>
          <w:b/>
        </w:rPr>
        <w:t>Word: Chère | Meaning: Dear</w:t>
      </w:r>
    </w:p>
    <w:p/>
    <w:p>
      <w:r>
        <w:t>1. Chère Sophie, j'ai besoin d'aide pour la planification de votre voyage.</w:t>
      </w:r>
    </w:p>
    <w:p>
      <w:r>
        <w:t xml:space="preserve">  Dear Sophie, I need help planning your trip.</w:t>
      </w:r>
    </w:p>
    <w:p>
      <w:r>
        <w:t xml:space="preserve">2. Chère maman, je suis très contente de te voir ce soir. </w:t>
      </w:r>
    </w:p>
    <w:p>
      <w:r>
        <w:t xml:space="preserve">   Dearest mother, I am very happy to see you this evening.</w:t>
      </w:r>
    </w:p>
    <w:p>
      <w:r>
        <w:t>3. Chère amie, je vous envoie des nouvelles depuis Paris.</w:t>
      </w:r>
    </w:p>
    <w:p>
      <w:r>
        <w:t xml:space="preserve">   My dear friend, I am sending news from Paris.</w:t>
      </w:r>
    </w:p>
    <w:p>
      <w:r>
        <w:t>4. Chère Marianne, votre lettre m'a fait beaucoup penser à nous.</w:t>
      </w:r>
    </w:p>
    <w:p>
      <w:r>
        <w:t xml:space="preserve">   Dear Marianne, your letter made me think about us a lot.</w:t>
      </w:r>
    </w:p>
    <w:p>
      <w:r>
        <w:t xml:space="preserve">5. Chère famille, merci pour votre soutien et vos cadeaux. </w:t>
      </w:r>
    </w:p>
    <w:p>
      <w:r>
        <w:t xml:space="preserve">   Dearest family, thank you for your support and gifts.</w:t>
      </w:r>
    </w:p>
    <w:p>
      <w:r>
        <w:t xml:space="preserve">6. Chère cliente, veuillez prendre votre place dans la salle d'attente.  </w:t>
      </w:r>
    </w:p>
    <w:p>
      <w:r>
        <w:t xml:space="preserve">   Dear customer, please take your seat in the waiting room.</w:t>
      </w:r>
    </w:p>
    <w:p>
      <w:r>
        <w:t>7. Chère amie, j’espère que tu vas bien!</w:t>
      </w:r>
    </w:p>
    <w:p>
      <w:r>
        <w:t xml:space="preserve">   Dear friend, I hope you are well! </w:t>
      </w:r>
    </w:p>
    <w:p>
      <w:r>
        <w:t xml:space="preserve">8. Chère collègue, merci pour votre aide précieuse. </w:t>
      </w:r>
    </w:p>
    <w:p>
      <w:r>
        <w:t xml:space="preserve">   Dear colleague, thank you for your valuable help.</w:t>
      </w:r>
    </w:p>
    <w:p>
      <w:r>
        <w:t xml:space="preserve">9. Chère personne, je ne comprends pas ce qu'il dit. </w:t>
      </w:r>
    </w:p>
    <w:p>
      <w:r>
        <w:t xml:space="preserve">   Dear person, I don't understand what he is saying.</w:t>
      </w:r>
    </w:p>
    <w:p>
      <w:r>
        <w:t xml:space="preserve">10. Chère nature, vous êtes magnifique et merci pour vos bienfaits.  </w:t>
      </w:r>
    </w:p>
    <w:p>
      <w:r>
        <w:t xml:space="preserve">   Dear nature, you are magnificent and thank you for your benefits.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profond et intense. </w:t>
      </w:r>
    </w:p>
    <w:p>
      <w:r>
        <w:t xml:space="preserve">    Love is a deep and intense feeling.</w:t>
      </w:r>
    </w:p>
    <w:p>
      <w:r>
        <w:t>2. Il a eu l'amour de sa vie dès son plus jeune âge.</w:t>
      </w:r>
    </w:p>
    <w:p>
      <w:r>
        <w:t xml:space="preserve">    He fell in love with his life from his earliest days.</w:t>
      </w:r>
    </w:p>
    <w:p>
      <w:r>
        <w:t>3. L'amour peut être fragile, mais il est aussi puissant.</w:t>
      </w:r>
    </w:p>
    <w:p>
      <w:r>
        <w:t xml:space="preserve">   Love can be delicate, but it is also powerful. </w:t>
      </w:r>
    </w:p>
    <w:p>
      <w:r>
        <w:t>4. L'amour entre parents et enfants est un amour unique.</w:t>
      </w:r>
    </w:p>
    <w:p>
      <w:r>
        <w:t xml:space="preserve">    The love between parents and children is a unique kind of love.</w:t>
      </w:r>
    </w:p>
    <w:p>
      <w:r>
        <w:t>5. Les amours sont parfois difficiles à comprendre.</w:t>
      </w:r>
    </w:p>
    <w:p>
      <w:r>
        <w:t xml:space="preserve">    Loves are sometimes difficult to understand.</w:t>
      </w:r>
    </w:p>
    <w:p>
      <w:r>
        <w:t xml:space="preserve">6. L'amour de la nature est une force magnifique et durable. </w:t>
      </w:r>
    </w:p>
    <w:p>
      <w:r>
        <w:t xml:space="preserve">   Love for nature is a magnificent and enduring force.</w:t>
      </w:r>
    </w:p>
    <w:p>
      <w:r>
        <w:t xml:space="preserve">7. Le poète exprime son amour pour la ville dans ses poèmes. </w:t>
      </w:r>
    </w:p>
    <w:p>
      <w:r>
        <w:t xml:space="preserve">  The poet expresses his love for the city in his poems.</w:t>
      </w:r>
    </w:p>
    <w:p>
      <w:r>
        <w:t xml:space="preserve">8. Je ressens un amour profond pour ma famille. </w:t>
      </w:r>
    </w:p>
    <w:p>
      <w:r>
        <w:t xml:space="preserve">    I feel deep love for my family.</w:t>
      </w:r>
    </w:p>
    <w:p>
      <w:r>
        <w:t xml:space="preserve">9. L'amour est le moteur de notre vie. </w:t>
      </w:r>
    </w:p>
    <w:p>
      <w:r>
        <w:t xml:space="preserve">    Love is the engine of our life. </w:t>
      </w:r>
    </w:p>
    <w:p>
      <w:r>
        <w:t xml:space="preserve">10. Avoir l'amour de soi est essentiel pour vivre pleinement.  </w:t>
      </w:r>
    </w:p>
    <w:p>
      <w:r>
        <w:t xml:space="preserve">   Having self-love is essential to live fully.</w:t>
      </w:r>
    </w:p>
    <w:p/>
    <w:p>
      <w:r>
        <w:rPr>
          <w:b/>
        </w:rPr>
        <w:t>Word: Fait | Meaning: Done, made, accomplished</w:t>
      </w:r>
    </w:p>
    <w:p/>
    <w:p>
      <w:r>
        <w:t>1. J'ai fait un gâteau pour la fête.</w:t>
      </w:r>
    </w:p>
    <w:p>
      <w:r>
        <w:t xml:space="preserve">  I made a cake for the party.</w:t>
      </w:r>
    </w:p>
    <w:p>
      <w:r>
        <w:t>2. Il est fait une pause avant le début de l'école.</w:t>
      </w:r>
    </w:p>
    <w:p>
      <w:r>
        <w:t xml:space="preserve">  There is a break before the start of school.</w:t>
      </w:r>
    </w:p>
    <w:p>
      <w:r>
        <w:t>3. Je suis faite à travailler dur, j'aime les défis.</w:t>
      </w:r>
    </w:p>
    <w:p>
      <w:r>
        <w:t xml:space="preserve">  I am made to work hard, I like challenges. </w:t>
      </w:r>
    </w:p>
    <w:p>
      <w:r>
        <w:t>4. Nous avons fait une réservation pour la soirée.</w:t>
      </w:r>
    </w:p>
    <w:p>
      <w:r>
        <w:t xml:space="preserve">  We made a reservation for the evening. </w:t>
      </w:r>
    </w:p>
    <w:p>
      <w:r>
        <w:t>5. La lumière du soleil a fait s'élever les oiseaux.</w:t>
      </w:r>
    </w:p>
    <w:p>
      <w:r>
        <w:t xml:space="preserve">  The sun's light made the birds rise. </w:t>
      </w:r>
    </w:p>
    <w:p>
      <w:r>
        <w:t>6. J'ai fait une demande de congé pour le mois prochain.</w:t>
      </w:r>
    </w:p>
    <w:p>
      <w:r>
        <w:t xml:space="preserve">  I made a request for leave for next month.</w:t>
      </w:r>
    </w:p>
    <w:p>
      <w:r>
        <w:t>7. Il est fait un voyage en train pour aller à Paris.</w:t>
      </w:r>
    </w:p>
    <w:p>
      <w:r>
        <w:t xml:space="preserve">  He is going to Paris by train.</w:t>
      </w:r>
    </w:p>
    <w:p>
      <w:r>
        <w:t xml:space="preserve">8. Ils ont fait un repas délicieux avec des ingrédients frais. </w:t>
      </w:r>
    </w:p>
    <w:p>
      <w:r>
        <w:t xml:space="preserve">   They made a delicious meal with fresh ingredients. </w:t>
      </w:r>
    </w:p>
    <w:p>
      <w:r>
        <w:t>9. Le chat a fait ses griffes sur la table.</w:t>
      </w:r>
    </w:p>
    <w:p>
      <w:r>
        <w:t xml:space="preserve">   The cat scratched on the table. </w:t>
      </w:r>
    </w:p>
    <w:p>
      <w:r>
        <w:t xml:space="preserve">10. Vous avez fait beaucoup d'efforts pour réussir.  </w:t>
      </w:r>
    </w:p>
    <w:p>
      <w:r>
        <w:t xml:space="preserve">   You have done a lot of effort to succeed.</w:t>
      </w:r>
    </w:p>
    <w:p/>
    <w:p>
      <w:r>
        <w:rPr>
          <w:b/>
        </w:rPr>
        <w:t>Word: Bon | Meaning: Good</w:t>
      </w:r>
    </w:p>
    <w:p/>
    <w:p>
      <w:r>
        <w:t xml:space="preserve">1. C'est bon, nous pouvons aller au cinéma ! </w:t>
      </w:r>
    </w:p>
    <w:p>
      <w:r>
        <w:t xml:space="preserve">    It's good, we can go to the cinema!</w:t>
      </w:r>
    </w:p>
    <w:p>
      <w:r>
        <w:t>2. Il y a du bon pain dans la boulangerie.</w:t>
      </w:r>
    </w:p>
    <w:p>
      <w:r>
        <w:t xml:space="preserve">   There is good bread in the bakery.</w:t>
      </w:r>
    </w:p>
    <w:p>
      <w:r>
        <w:t xml:space="preserve">3.  C’est bon que vous soyez là, mon ami. </w:t>
      </w:r>
    </w:p>
    <w:p>
      <w:r>
        <w:t xml:space="preserve">   It's good that you are here, my friend.</w:t>
      </w:r>
    </w:p>
    <w:p>
      <w:r>
        <w:t>4.  Le café est bon aujourd’hui !</w:t>
      </w:r>
    </w:p>
    <w:p>
      <w:r>
        <w:t xml:space="preserve">    The coffee is good today!</w:t>
      </w:r>
    </w:p>
    <w:p>
      <w:r>
        <w:t xml:space="preserve">5.  Elle a fait un bon travail. </w:t>
      </w:r>
    </w:p>
    <w:p>
      <w:r>
        <w:t xml:space="preserve">    She did a good job.</w:t>
      </w:r>
    </w:p>
    <w:p>
      <w:r>
        <w:t>6.  C'est bon pour moi de passer du temps dehors.</w:t>
      </w:r>
    </w:p>
    <w:p>
      <w:r>
        <w:t xml:space="preserve">   It's good for me to spend time outdoors.</w:t>
      </w:r>
    </w:p>
    <w:p>
      <w:r>
        <w:t xml:space="preserve">7.  Le concert est bon ! </w:t>
      </w:r>
    </w:p>
    <w:p>
      <w:r>
        <w:t xml:space="preserve">   The concert is good!</w:t>
      </w:r>
    </w:p>
    <w:p>
      <w:r>
        <w:t>8.  Il n'y a pas de problème, c’est bon.</w:t>
      </w:r>
    </w:p>
    <w:p>
      <w:r>
        <w:t xml:space="preserve">    There's no problem, it's good.</w:t>
      </w:r>
    </w:p>
    <w:p>
      <w:r>
        <w:t xml:space="preserve">9.  Vous avez fait un bon effort aujourd’hui. </w:t>
      </w:r>
    </w:p>
    <w:p>
      <w:r>
        <w:t xml:space="preserve">    You did a good effort today.</w:t>
      </w:r>
    </w:p>
    <w:p>
      <w:r>
        <w:t>10. C’est bon pour toi de faire une pause.</w:t>
      </w:r>
    </w:p>
    <w:p>
      <w:r>
        <w:t xml:space="preserve">   It’s good for you to take a break.</w:t>
      </w:r>
    </w:p>
    <w:p/>
    <w:p>
      <w:r>
        <w:rPr>
          <w:b/>
        </w:rPr>
        <w:t>Word: chat | Meaning: cat</w:t>
      </w:r>
    </w:p>
    <w:p/>
    <w:p>
      <w:r>
        <w:t xml:space="preserve">1. J'adore mon chat, il est si doux et gentil. </w:t>
      </w:r>
    </w:p>
    <w:p>
      <w:r>
        <w:t xml:space="preserve">   I adore my cat, he is so sweet and gentle.</w:t>
      </w:r>
    </w:p>
    <w:p>
      <w:r>
        <w:t>2. Le chat dort sur la table de la cuisine.</w:t>
      </w:r>
    </w:p>
    <w:p>
      <w:r>
        <w:t xml:space="preserve">  The cat sleeps on the kitchen table.</w:t>
      </w:r>
    </w:p>
    <w:p>
      <w:r>
        <w:t>3. Les chats aiment jouer avec des objets en tissu.</w:t>
      </w:r>
    </w:p>
    <w:p>
      <w:r>
        <w:t xml:space="preserve">  Cats like to play with fabric items. </w:t>
      </w:r>
    </w:p>
    <w:p>
      <w:r>
        <w:t xml:space="preserve">4. La maison est un environnement agréable pour les chats. </w:t>
      </w:r>
    </w:p>
    <w:p>
      <w:r>
        <w:t xml:space="preserve">   The house is a pleasant environment for cats.</w:t>
      </w:r>
    </w:p>
    <w:p>
      <w:r>
        <w:t xml:space="preserve">5. Le chat me regarde depuis l'extérieur de la fenêtre. </w:t>
      </w:r>
    </w:p>
    <w:p>
      <w:r>
        <w:t xml:space="preserve">  The cat looks at me from outside the window.</w:t>
      </w:r>
    </w:p>
    <w:p>
      <w:r>
        <w:t xml:space="preserve">6. Il y a beaucoup de chats dans la rue. </w:t>
      </w:r>
    </w:p>
    <w:p>
      <w:r>
        <w:t xml:space="preserve">   There are many cats in the street.</w:t>
      </w:r>
    </w:p>
    <w:p>
      <w:r>
        <w:t>7. La couleur du chat est magnifique, un vert émeraude.</w:t>
      </w:r>
    </w:p>
    <w:p>
      <w:r>
        <w:t xml:space="preserve">   The color of the cat is magnificent, emerald green.</w:t>
      </w:r>
    </w:p>
    <w:p>
      <w:r>
        <w:t xml:space="preserve">8. Vous voulez jouer avec votre chat ?  </w:t>
      </w:r>
    </w:p>
    <w:p>
      <w:r>
        <w:t xml:space="preserve">   Do you want to play with your cat? </w:t>
      </w:r>
    </w:p>
    <w:p>
      <w:r>
        <w:t>9. J'ai besoin d'un nouveau jouet pour mon chat.</w:t>
      </w:r>
    </w:p>
    <w:p>
      <w:r>
        <w:t xml:space="preserve">   I need a new toy for my cat.</w:t>
      </w:r>
    </w:p>
    <w:p>
      <w:r>
        <w:t xml:space="preserve">10. Il est important de donner à son chat l'eau et le nourriture qu’il a besoin. </w:t>
      </w:r>
    </w:p>
    <w:p>
      <w:r>
        <w:t xml:space="preserve">    It is important to give your cat the water and food he needs.</w:t>
      </w:r>
    </w:p>
    <w:p/>
    <w:p>
      <w:r>
        <w:rPr>
          <w:b/>
        </w:rPr>
        <w:t>Word: bois | Meaning: wood</w:t>
      </w:r>
    </w:p>
    <w:p/>
    <w:p>
      <w:r>
        <w:t>1. J'ai besoin d'un morceau de bois pour réparer ma table.</w:t>
      </w:r>
    </w:p>
    <w:p>
      <w:r>
        <w:t xml:space="preserve">    I need a piece of wood to fix my table.</w:t>
      </w:r>
    </w:p>
    <w:p>
      <w:r>
        <w:t>2. Le bois du feu est excellent pour la cheminée.</w:t>
      </w:r>
    </w:p>
    <w:p>
      <w:r>
        <w:t xml:space="preserve">    Firewood is great for the fireplace.</w:t>
      </w:r>
    </w:p>
    <w:p>
      <w:r>
        <w:t xml:space="preserve">3. Je préfère le bois dur à l'épicéa. </w:t>
      </w:r>
    </w:p>
    <w:p>
      <w:r>
        <w:t xml:space="preserve">    I prefer hard wood to spruce.</w:t>
      </w:r>
    </w:p>
    <w:p>
      <w:r>
        <w:t>4. Il y a beaucoup de bois dans les forêts.</w:t>
      </w:r>
    </w:p>
    <w:p>
      <w:r>
        <w:t xml:space="preserve">    There is a lot of wood in the forests.</w:t>
      </w:r>
    </w:p>
    <w:p>
      <w:r>
        <w:t xml:space="preserve">5. Les arbres sont des sources de bois précieux. </w:t>
      </w:r>
    </w:p>
    <w:p>
      <w:r>
        <w:t xml:space="preserve">    Trees are sources of precious wood.</w:t>
      </w:r>
    </w:p>
    <w:p>
      <w:r>
        <w:t>6. La forêt nous fournit beaucoup de bois.</w:t>
      </w:r>
    </w:p>
    <w:p>
      <w:r>
        <w:t xml:space="preserve">    The forest provides us with a lot of wood.</w:t>
      </w:r>
    </w:p>
    <w:p>
      <w:r>
        <w:t>7. Le bois est utilisé pour construire des maisons.</w:t>
      </w:r>
    </w:p>
    <w:p>
      <w:r>
        <w:t xml:space="preserve">    Wood is used to build houses.</w:t>
      </w:r>
    </w:p>
    <w:p>
      <w:r>
        <w:t>8. L'arbre me donne de la nourriture, et le bois lui-même.</w:t>
      </w:r>
    </w:p>
    <w:p>
      <w:r>
        <w:t xml:space="preserve">    The tree gives me food, and the wood itself.</w:t>
      </w:r>
    </w:p>
    <w:p>
      <w:r>
        <w:t xml:space="preserve">9. J’aime jouer avec du bois. </w:t>
      </w:r>
    </w:p>
    <w:p>
      <w:r>
        <w:t xml:space="preserve">    I like playing with wood.</w:t>
      </w:r>
    </w:p>
    <w:p>
      <w:r>
        <w:t xml:space="preserve">10. Il faut couper et stocker du bois pour l'hiver. </w:t>
      </w:r>
    </w:p>
    <w:p>
      <w:r>
        <w:t xml:space="preserve">    We need to cut and store firewood for winter.</w:t>
      </w:r>
    </w:p>
    <w:p/>
    <w:p>
      <w:r>
        <w:rPr>
          <w:b/>
        </w:rPr>
        <w:t>Word: haut | Meaning: high</w:t>
      </w:r>
    </w:p>
    <w:p/>
    <w:p>
      <w:r>
        <w:t xml:space="preserve">1. Le livre est sur le haut du meuble. </w:t>
      </w:r>
    </w:p>
    <w:p>
      <w:r>
        <w:t xml:space="preserve">   The book is on top of the bookcase.</w:t>
      </w:r>
    </w:p>
    <w:p>
      <w:r>
        <w:t xml:space="preserve">2. La voiture roule haut la route. </w:t>
      </w:r>
    </w:p>
    <w:p>
      <w:r>
        <w:t xml:space="preserve">   The car drives fast on the road.</w:t>
      </w:r>
    </w:p>
    <w:p>
      <w:r>
        <w:t>3. L'homme a les yeux au-dessus de son chapeau.</w:t>
      </w:r>
    </w:p>
    <w:p>
      <w:r>
        <w:t xml:space="preserve">   The man has his eyes above his hat.</w:t>
      </w:r>
    </w:p>
    <w:p>
      <w:r>
        <w:t>4. Le soleil brille haut dans le ciel.</w:t>
      </w:r>
    </w:p>
    <w:p>
      <w:r>
        <w:t xml:space="preserve">   The sun shines brightly in the sky.</w:t>
      </w:r>
    </w:p>
    <w:p>
      <w:r>
        <w:t xml:space="preserve">5. La fille est plus haute que moi. </w:t>
      </w:r>
    </w:p>
    <w:p>
      <w:r>
        <w:t xml:space="preserve">   The girl is taller than me.</w:t>
      </w:r>
    </w:p>
    <w:p>
      <w:r>
        <w:t xml:space="preserve">6. Nous allons monter au-haut de la montagne.  </w:t>
      </w:r>
    </w:p>
    <w:p>
      <w:r>
        <w:t xml:space="preserve">   We are going to climb to the top of the mountain.</w:t>
      </w:r>
    </w:p>
    <w:p>
      <w:r>
        <w:t xml:space="preserve">7. Le chien se tient haut avec ses oreilles. </w:t>
      </w:r>
    </w:p>
    <w:p>
      <w:r>
        <w:t xml:space="preserve">   The dog stands high with its ears perked up. </w:t>
      </w:r>
    </w:p>
    <w:p>
      <w:r>
        <w:t xml:space="preserve">8. J'ai mis le gâteau sur le haut de la table. </w:t>
      </w:r>
    </w:p>
    <w:p>
      <w:r>
        <w:t xml:space="preserve">   I put the cake on top of the table.</w:t>
      </w:r>
    </w:p>
    <w:p>
      <w:r>
        <w:t xml:space="preserve">9. La femme a un chapeau qui est très haut.  </w:t>
      </w:r>
    </w:p>
    <w:p>
      <w:r>
        <w:t xml:space="preserve">    The woman has a hat that is very tall.</w:t>
      </w:r>
    </w:p>
    <w:p>
      <w:r>
        <w:t xml:space="preserve">10. Les oiseaux volent haut dans le ciel.  </w:t>
      </w:r>
    </w:p>
    <w:p>
      <w:r>
        <w:t xml:space="preserve">     Birds fly high in the sky.</w:t>
      </w:r>
    </w:p>
    <w:p/>
    <w:p>
      <w:r>
        <w:rPr>
          <w:b/>
        </w:rPr>
        <w:t>Word: oui | Meaning: yes</w:t>
      </w:r>
    </w:p>
    <w:p/>
    <w:p>
      <w:r>
        <w:t xml:space="preserve">1.  Oui, je comprends. </w:t>
      </w:r>
    </w:p>
    <w:p>
      <w:r>
        <w:t xml:space="preserve">    Yes, I understand.</w:t>
      </w:r>
    </w:p>
    <w:p>
      <w:r>
        <w:t xml:space="preserve">2.  Je veux bien. </w:t>
      </w:r>
    </w:p>
    <w:p>
      <w:r>
        <w:t xml:space="preserve">    I'm willing.</w:t>
      </w:r>
    </w:p>
    <w:p>
      <w:r>
        <w:t xml:space="preserve">3.  Oui, c'est correct. </w:t>
      </w:r>
    </w:p>
    <w:p>
      <w:r>
        <w:t xml:space="preserve">    Yes, that's right.</w:t>
      </w:r>
    </w:p>
    <w:p>
      <w:r>
        <w:t xml:space="preserve">4.  Tu es sûr ? </w:t>
      </w:r>
    </w:p>
    <w:p>
      <w:r>
        <w:t xml:space="preserve">    Are you sure?</w:t>
      </w:r>
    </w:p>
    <w:p>
      <w:r>
        <w:t>5.  Oui, je suis heureux de vous aider.</w:t>
      </w:r>
    </w:p>
    <w:p>
      <w:r>
        <w:t xml:space="preserve">    Yes, I am happy to help you.</w:t>
      </w:r>
    </w:p>
    <w:p>
      <w:r>
        <w:t>6.  Le train arrive à midi.</w:t>
      </w:r>
    </w:p>
    <w:p>
      <w:r>
        <w:t xml:space="preserve">   The train arrives at noon. </w:t>
      </w:r>
    </w:p>
    <w:p>
      <w:r>
        <w:t>7.  C'est la bonne réponse.</w:t>
      </w:r>
    </w:p>
    <w:p>
      <w:r>
        <w:t xml:space="preserve">   That is the right answer.</w:t>
      </w:r>
    </w:p>
    <w:p>
      <w:r>
        <w:t xml:space="preserve">8.  Oui, mais peut-être pas tout de suite. </w:t>
      </w:r>
    </w:p>
    <w:p>
      <w:r>
        <w:t xml:space="preserve">    Yes, but maybe not immediately.</w:t>
      </w:r>
    </w:p>
    <w:p>
      <w:r>
        <w:t xml:space="preserve">9.  Je suis d'accord avec toi. </w:t>
      </w:r>
    </w:p>
    <w:p>
      <w:r>
        <w:t xml:space="preserve">    I agree with you. </w:t>
      </w:r>
    </w:p>
    <w:p>
      <w:r>
        <w:t xml:space="preserve">10. Oui, merci beaucoup ! </w:t>
      </w:r>
    </w:p>
    <w:p>
      <w:r>
        <w:t xml:space="preserve">    Yes, thank you very much!</w:t>
      </w:r>
    </w:p>
    <w:p/>
    <w:p>
      <w:r>
        <w:rPr>
          <w:b/>
        </w:rPr>
        <w:t>Word: jouer | Meaning: to play</w:t>
      </w:r>
    </w:p>
    <w:p/>
    <w:p>
      <w:r>
        <w:t>1. J'adore jouer au tennis.</w:t>
      </w:r>
    </w:p>
    <w:p>
      <w:r>
        <w:t xml:space="preserve">    I love playing tennis.</w:t>
      </w:r>
    </w:p>
    <w:p>
      <w:r>
        <w:t xml:space="preserve">2. Tu veux jouer à la musique ? </w:t>
      </w:r>
    </w:p>
    <w:p>
      <w:r>
        <w:t xml:space="preserve">   Do you want to play music?</w:t>
      </w:r>
    </w:p>
    <w:p>
      <w:r>
        <w:t xml:space="preserve">3.  Les enfants jouent dans le parc. </w:t>
      </w:r>
    </w:p>
    <w:p>
      <w:r>
        <w:t xml:space="preserve">   The children are playing in the park.</w:t>
      </w:r>
    </w:p>
    <w:p>
      <w:r>
        <w:t xml:space="preserve">4.  Je joue de la guitare depuis longtemps. </w:t>
      </w:r>
    </w:p>
    <w:p>
      <w:r>
        <w:t xml:space="preserve">    I've been playing guitar for a long time. </w:t>
      </w:r>
    </w:p>
    <w:p>
      <w:r>
        <w:t xml:space="preserve">5.  Est-ce que vous voulez jouer à des jeux ? </w:t>
      </w:r>
    </w:p>
    <w:p>
      <w:r>
        <w:t xml:space="preserve">    Do you want to play games? </w:t>
      </w:r>
    </w:p>
    <w:p>
      <w:r>
        <w:t xml:space="preserve">6.  J'aime jouer avec mes amis. </w:t>
      </w:r>
    </w:p>
    <w:p>
      <w:r>
        <w:t xml:space="preserve">    I like to play with my friends.</w:t>
      </w:r>
    </w:p>
    <w:p>
      <w:r>
        <w:t xml:space="preserve">7.  Il faut jouer d'un jeu d'esprit. </w:t>
      </w:r>
    </w:p>
    <w:p>
      <w:r>
        <w:t xml:space="preserve">    We have to play a game of wit.</w:t>
      </w:r>
    </w:p>
    <w:p>
      <w:r>
        <w:t xml:space="preserve">8.  Elle joue le rôle de la reine. </w:t>
      </w:r>
    </w:p>
    <w:p>
      <w:r>
        <w:t xml:space="preserve">   She is playing the role of the queen.</w:t>
      </w:r>
    </w:p>
    <w:p>
      <w:r>
        <w:t xml:space="preserve">9.  Tu peux jouer à un film ou à une série ? </w:t>
      </w:r>
    </w:p>
    <w:p>
      <w:r>
        <w:t xml:space="preserve">    Can you play a movie or a series? </w:t>
      </w:r>
    </w:p>
    <w:p>
      <w:r>
        <w:t xml:space="preserve">10. J'ai joué à beaucoup d'autres jeux. </w:t>
      </w:r>
    </w:p>
    <w:p>
      <w:r>
        <w:t xml:space="preserve">    I have played many other games.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