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le centre-ville.</w:t>
      </w:r>
    </w:p>
    <w:p>
      <w:r>
        <w:t xml:space="preserve">   My house is located in the city center.</w:t>
      </w:r>
    </w:p>
    <w:p>
      <w:r>
        <w:t>2. J'adore l'architecture de ma maison.</w:t>
      </w:r>
    </w:p>
    <w:p>
      <w:r>
        <w:t xml:space="preserve">   I love the architecture of my house.</w:t>
      </w:r>
    </w:p>
    <w:p>
      <w:r>
        <w:t>3. La cuisine de ma maison est petite.</w:t>
      </w:r>
    </w:p>
    <w:p>
      <w:r>
        <w:t xml:space="preserve">   The kitchen of my house is small.</w:t>
      </w:r>
    </w:p>
    <w:p>
      <w:r>
        <w:t xml:space="preserve">4. Ma famille et moi sommes très contents de notre maison. </w:t>
      </w:r>
    </w:p>
    <w:p>
      <w:r>
        <w:t xml:space="preserve">    My family and I are very happy with our house.</w:t>
      </w:r>
    </w:p>
    <w:p>
      <w:r>
        <w:t>5. Je vais au marché pour acheter des aliments pour ma maison.</w:t>
      </w:r>
    </w:p>
    <w:p>
      <w:r>
        <w:t xml:space="preserve">    I am going to the market to buy groceries for my house.</w:t>
      </w:r>
    </w:p>
    <w:p>
      <w:r>
        <w:t xml:space="preserve">6. La chambre de mon fils est trop petite. </w:t>
      </w:r>
    </w:p>
    <w:p>
      <w:r>
        <w:t xml:space="preserve">   My son's room is too small.</w:t>
      </w:r>
    </w:p>
    <w:p>
      <w:r>
        <w:t>7. Nous avons besoin d’une nouvelle maison.</w:t>
      </w:r>
    </w:p>
    <w:p>
      <w:r>
        <w:t xml:space="preserve">   We need a new house.</w:t>
      </w:r>
    </w:p>
    <w:p>
      <w:r>
        <w:t>8. La maison est un endroit confortable et accueillant.</w:t>
      </w:r>
    </w:p>
    <w:p>
      <w:r>
        <w:t xml:space="preserve">   The house is a comfortable and welcoming place.</w:t>
      </w:r>
    </w:p>
    <w:p>
      <w:r>
        <w:t xml:space="preserve">9.  Ma maison a une belle terrasse. </w:t>
      </w:r>
    </w:p>
    <w:p>
      <w:r>
        <w:t xml:space="preserve">    My house has a beautiful patio.</w:t>
      </w:r>
    </w:p>
    <w:p>
      <w:r>
        <w:t xml:space="preserve">10. Les voisins de ma maison sont très sympathiques. </w:t>
      </w:r>
    </w:p>
    <w:p>
      <w:r>
        <w:t xml:space="preserve">    My neighbors are very friendly.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 </w:t>
      </w:r>
    </w:p>
    <w:p>
      <w:r>
        <w:t>The sunshine was bright this morning.</w:t>
      </w:r>
    </w:p>
    <w:p>
      <w:r>
        <w:t xml:space="preserve">2. Il y avait une lumière artificielle dans la pièce.  </w:t>
      </w:r>
    </w:p>
    <w:p>
      <w:r>
        <w:t>There was artificial light in the room.</w:t>
      </w:r>
    </w:p>
    <w:p>
      <w:r>
        <w:t xml:space="preserve">3. Tu as besoin de plus de lumière pour lire.  </w:t>
      </w:r>
    </w:p>
    <w:p>
      <w:r>
        <w:t>You need more light to read.</w:t>
      </w:r>
    </w:p>
    <w:p>
      <w:r>
        <w:t xml:space="preserve">4. La lumière d'un feu crépitante éclairait l'obscurité.  </w:t>
      </w:r>
    </w:p>
    <w:p>
      <w:r>
        <w:t>The flickering firelight illuminated the darkness.</w:t>
      </w:r>
    </w:p>
    <w:p>
      <w:r>
        <w:t xml:space="preserve">5. Je trouve la lumière naturelle très relaxante.  </w:t>
      </w:r>
    </w:p>
    <w:p>
      <w:r>
        <w:t>I find natural light very relaxing.</w:t>
      </w:r>
    </w:p>
    <w:p>
      <w:r>
        <w:t xml:space="preserve">6. L'absence de lumière dans le tunnel était effrayante.  </w:t>
      </w:r>
    </w:p>
    <w:p>
      <w:r>
        <w:t xml:space="preserve">The lack of light in the tunnel was frightening. </w:t>
      </w:r>
    </w:p>
    <w:p>
      <w:r>
        <w:t xml:space="preserve">7. La lumière du téléphone illumine mon visage.  </w:t>
      </w:r>
    </w:p>
    <w:p>
      <w:r>
        <w:t xml:space="preserve">My face is illuminated by my phone light. </w:t>
      </w:r>
    </w:p>
    <w:p>
      <w:r>
        <w:t xml:space="preserve">8. L'éclairage des rues est important pour la sécurité.  </w:t>
      </w:r>
    </w:p>
    <w:p>
      <w:r>
        <w:t xml:space="preserve">Street lighting is important for safety. </w:t>
      </w:r>
    </w:p>
    <w:p>
      <w:r>
        <w:t xml:space="preserve">9. Elle a besoin de plus d'aide pour comprendre la lumière.  </w:t>
      </w:r>
    </w:p>
    <w:p>
      <w:r>
        <w:t>She needs more help to understand the light.</w:t>
      </w:r>
    </w:p>
    <w:p>
      <w:r>
        <w:t xml:space="preserve">10. La lumière du microscope révèle des détails microscopiques.   </w:t>
      </w:r>
    </w:p>
    <w:p>
      <w:r>
        <w:t>The microscope’s light reveals microscopic details.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J'aime les fruits rouges.</w:t>
      </w:r>
    </w:p>
    <w:p>
      <w:r>
        <w:t xml:space="preserve">   I like red fruits.</w:t>
      </w:r>
    </w:p>
    <w:p>
      <w:r>
        <w:t>4. Il y a un oiseau rouge dans le jardin.</w:t>
      </w:r>
    </w:p>
    <w:p>
      <w:r>
        <w:t xml:space="preserve">   There is a red bird in the garden.</w:t>
      </w:r>
    </w:p>
    <w:p>
      <w:r>
        <w:t>5. La fleur est rouge et belle.</w:t>
      </w:r>
    </w:p>
    <w:p>
      <w:r>
        <w:t xml:space="preserve">   The flower is red and beautiful.</w:t>
      </w:r>
    </w:p>
    <w:p>
      <w:r>
        <w:t>6. Le drapeau français est rouge, blanc et bleu.</w:t>
      </w:r>
    </w:p>
    <w:p>
      <w:r>
        <w:t xml:space="preserve">   The French flag is red, white, and blue.</w:t>
      </w:r>
    </w:p>
    <w:p>
      <w:r>
        <w:t>7. Nous avons mangé un repas rouge aujourd'hui.</w:t>
      </w:r>
    </w:p>
    <w:p>
      <w:r>
        <w:t xml:space="preserve">   We had a red meal today.</w:t>
      </w:r>
    </w:p>
    <w:p>
      <w:r>
        <w:t>8. La tomate est rouge.</w:t>
      </w:r>
    </w:p>
    <w:p>
      <w:r>
        <w:t xml:space="preserve">   The tomato is red.</w:t>
      </w:r>
    </w:p>
    <w:p>
      <w:r>
        <w:t xml:space="preserve">9. Les roses sont rouges. </w:t>
      </w:r>
    </w:p>
    <w:p>
      <w:r>
        <w:t xml:space="preserve">   The roses are red.</w:t>
      </w:r>
    </w:p>
    <w:p>
      <w:r>
        <w:t>10. Le soleil brille de rouge.</w:t>
      </w:r>
    </w:p>
    <w:p>
      <w:r>
        <w:t xml:space="preserve">   The sun shines red.</w:t>
      </w:r>
    </w:p>
    <w:p/>
    <w:p>
      <w:r>
        <w:t>Chat: Cat</w:t>
      </w:r>
    </w:p>
    <w:p/>
    <w:p>
      <w:r>
        <w:t>1. Je suis un grand fan de chats.</w:t>
      </w:r>
    </w:p>
    <w:p>
      <w:r>
        <w:t xml:space="preserve">   I am a big fan of cats.</w:t>
      </w:r>
    </w:p>
    <w:p>
      <w:r>
        <w:t>2. Le chat est le plus adorable animal du monde.</w:t>
      </w:r>
    </w:p>
    <w:p>
      <w:r>
        <w:t xml:space="preserve">   The cat is the most adorable animal in the world.</w:t>
      </w:r>
    </w:p>
    <w:p>
      <w:r>
        <w:t>3. Il se promène dans la rue avec son chat.</w:t>
      </w:r>
    </w:p>
    <w:p>
      <w:r>
        <w:t xml:space="preserve">   He walks in the street with his cat.</w:t>
      </w:r>
    </w:p>
    <w:p>
      <w:r>
        <w:t>4. J'ai un chat qui aime jouer.</w:t>
      </w:r>
    </w:p>
    <w:p>
      <w:r>
        <w:t xml:space="preserve">   I have a cat that likes to play.</w:t>
      </w:r>
    </w:p>
    <w:p>
      <w:r>
        <w:t xml:space="preserve">5. Je l'appelle Chat Noir, parce que c'est noir. </w:t>
      </w:r>
    </w:p>
    <w:p>
      <w:r>
        <w:t xml:space="preserve">    I call him Black Cat because he is black. </w:t>
      </w:r>
    </w:p>
    <w:p>
      <w:r>
        <w:t>6. Les chats sont des animaux indépendants.</w:t>
      </w:r>
    </w:p>
    <w:p>
      <w:r>
        <w:t xml:space="preserve">    Cats are independent animals.</w:t>
      </w:r>
    </w:p>
    <w:p>
      <w:r>
        <w:t xml:space="preserve">7. Il est difficile de se passer d'un chat. </w:t>
      </w:r>
    </w:p>
    <w:p>
      <w:r>
        <w:t xml:space="preserve">    It is difficult to do without a cat. </w:t>
      </w:r>
    </w:p>
    <w:p>
      <w:r>
        <w:t xml:space="preserve">8. Le chat dort beaucoup pendant la journée. </w:t>
      </w:r>
    </w:p>
    <w:p>
      <w:r>
        <w:t xml:space="preserve">    The cat sleeps a lot during the day. </w:t>
      </w:r>
    </w:p>
    <w:p>
      <w:r>
        <w:t xml:space="preserve">9. Les chats sont très gentils. </w:t>
      </w:r>
    </w:p>
    <w:p>
      <w:r>
        <w:t xml:space="preserve">    Cats are very kind. </w:t>
      </w:r>
    </w:p>
    <w:p>
      <w:r>
        <w:t xml:space="preserve">10. J'adore l'énergie des chats! </w:t>
      </w:r>
    </w:p>
    <w:p>
      <w:r>
        <w:t xml:space="preserve">   I love the energy of cats!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Voulez-vous aller à la plage?</w:t>
      </w:r>
    </w:p>
    <w:p>
      <w:r>
        <w:t xml:space="preserve">    Do you want to go to the beach?</w:t>
      </w:r>
    </w:p>
    <w:p>
      <w:r>
        <w:t xml:space="preserve">3.  Je suis heureux de vous aider. </w:t>
      </w:r>
    </w:p>
    <w:p>
      <w:r>
        <w:t xml:space="preserve">    I am happy to help you.</w:t>
      </w:r>
    </w:p>
    <w:p>
      <w:r>
        <w:t xml:space="preserve">4.   Le train arrive à midi. </w:t>
      </w:r>
    </w:p>
    <w:p>
      <w:r>
        <w:t xml:space="preserve">    The train arrives at noon.</w:t>
      </w:r>
    </w:p>
    <w:p>
      <w:r>
        <w:t>5.  Oui, j'ai déjà mangé.</w:t>
      </w:r>
    </w:p>
    <w:p>
      <w:r>
        <w:t xml:space="preserve">    Yes, I have already eaten.</w:t>
      </w:r>
    </w:p>
    <w:p>
      <w:r>
        <w:t>6.  Tu es belle aujourd'hui.</w:t>
      </w:r>
    </w:p>
    <w:p>
      <w:r>
        <w:t xml:space="preserve">    You look beautiful today.</w:t>
      </w:r>
    </w:p>
    <w:p>
      <w:r>
        <w:t>7.  Merci beaucoup pour l'information.</w:t>
      </w:r>
    </w:p>
    <w:p>
      <w:r>
        <w:t xml:space="preserve">    Thank you very much for the information. </w:t>
      </w:r>
    </w:p>
    <w:p>
      <w:r>
        <w:t>8.   La France est un pays magnifique.</w:t>
      </w:r>
    </w:p>
    <w:p>
      <w:r>
        <w:t xml:space="preserve">    France is a beautiful country.</w:t>
      </w:r>
    </w:p>
    <w:p>
      <w:r>
        <w:t xml:space="preserve">9.  Oui, j’aime les films d’animation. </w:t>
      </w:r>
    </w:p>
    <w:p>
      <w:r>
        <w:t xml:space="preserve">    Yes, I like animated films.</w:t>
      </w:r>
    </w:p>
    <w:p>
      <w:r>
        <w:t>10.  J'ai besoin de plus d'argent.</w:t>
      </w:r>
    </w:p>
    <w:p>
      <w:r>
        <w:t xml:space="preserve">    I need more money.</w:t>
      </w:r>
    </w:p>
    <w:p/>
    <w:p>
      <w:r>
        <w:rPr>
          <w:b/>
        </w:rPr>
        <w:t>Word: Belle | Meaning: Beautiful</w:t>
      </w:r>
    </w:p>
    <w:p/>
    <w:p>
      <w:r>
        <w:t>1. Elle a une belle robe.  She has a beautiful dress.</w:t>
      </w:r>
    </w:p>
    <w:p>
      <w:r>
        <w:t>2. Le soleil est belle aujourd'hui. The sun is beautiful today.</w:t>
      </w:r>
    </w:p>
    <w:p>
      <w:r>
        <w:t>3. La ville est belle, mais il y a beaucoup de trafic. The city is beautiful, but there is a lot of traffic.</w:t>
      </w:r>
    </w:p>
    <w:p>
      <w:r>
        <w:t xml:space="preserve">4. Tu es belle, ma chérie. You are beautiful, my love. </w:t>
      </w:r>
    </w:p>
    <w:p>
      <w:r>
        <w:t xml:space="preserve">5.  Je trouve mes amis très belles personnes. I find my friends very nice people. </w:t>
      </w:r>
    </w:p>
    <w:p>
      <w:r>
        <w:t>6. C'est une belle journée pour faire du shopping. It's a beautiful day to go shopping.</w:t>
      </w:r>
    </w:p>
    <w:p>
      <w:r>
        <w:t xml:space="preserve">7. La fleur est belle et colorée. The flower is beautiful and colorful. </w:t>
      </w:r>
    </w:p>
    <w:p>
      <w:r>
        <w:t xml:space="preserve">8. Il n'a pas de belle voiture.  He doesn't have a beautiful car. </w:t>
      </w:r>
    </w:p>
    <w:p>
      <w:r>
        <w:t xml:space="preserve">9. J'aime la musique belle et douce. I like beautiful and soft music. </w:t>
      </w:r>
    </w:p>
    <w:p>
      <w:r>
        <w:t>10. Votre sourire est belle. Your smile is beautiful.</w:t>
      </w:r>
    </w:p>
    <w:p/>
    <w:p>
      <w:r>
        <w:rPr>
          <w:b/>
        </w:rPr>
        <w:t>Word: Grand | Meaning: Great</w:t>
      </w:r>
    </w:p>
    <w:p/>
    <w:p>
      <w:r>
        <w:t>1. Ce livre est grand, il faut l'emporter dans le train.</w:t>
      </w:r>
    </w:p>
    <w:p>
      <w:r>
        <w:t xml:space="preserve">   This book is big, we have to take it on the train.</w:t>
      </w:r>
    </w:p>
    <w:p>
      <w:r>
        <w:t xml:space="preserve">2. La ville est grande et offre de nombreux services publics. </w:t>
      </w:r>
    </w:p>
    <w:p>
      <w:r>
        <w:t xml:space="preserve">   The city is large and offers many public services.</w:t>
      </w:r>
    </w:p>
    <w:p>
      <w:r>
        <w:t xml:space="preserve">3. Vous avez un grand sourire quand vous regardez les enfants jouer. </w:t>
      </w:r>
    </w:p>
    <w:p>
      <w:r>
        <w:t xml:space="preserve">    You have a big smile when you look at children playing.</w:t>
      </w:r>
    </w:p>
    <w:p>
      <w:r>
        <w:t xml:space="preserve">4. Mon grand-père était très intelligent et avait beaucoup d'expérience.  </w:t>
      </w:r>
    </w:p>
    <w:p>
      <w:r>
        <w:t xml:space="preserve">   My grandfather was very smart and had lots of experience. </w:t>
      </w:r>
    </w:p>
    <w:p>
      <w:r>
        <w:t>5. Il est difficile de se déplacer avec un transport aussi grand.</w:t>
      </w:r>
    </w:p>
    <w:p>
      <w:r>
        <w:t xml:space="preserve">   It is difficult to move around with such a big transport.</w:t>
      </w:r>
    </w:p>
    <w:p>
      <w:r>
        <w:t>6. J’ai besoin d'un grand espace pour mettre mes affaires.</w:t>
      </w:r>
    </w:p>
    <w:p>
      <w:r>
        <w:t xml:space="preserve">    I need a large space to put my belongings.</w:t>
      </w:r>
    </w:p>
    <w:p>
      <w:r>
        <w:t xml:space="preserve">7. Les enfants ont grandi et sont maintenant plus indépendants. </w:t>
      </w:r>
    </w:p>
    <w:p>
      <w:r>
        <w:t xml:space="preserve">   The children have grown up and are now more independent. </w:t>
      </w:r>
    </w:p>
    <w:p>
      <w:r>
        <w:t xml:space="preserve">8. Nous avons un grand chien qui nous protège.  </w:t>
      </w:r>
    </w:p>
    <w:p>
      <w:r>
        <w:t xml:space="preserve">   We have a big dog that protects us.</w:t>
      </w:r>
    </w:p>
    <w:p>
      <w:r>
        <w:t xml:space="preserve">9. Il s’est réjoui d'un grand succès dans sa carrière. </w:t>
      </w:r>
    </w:p>
    <w:p>
      <w:r>
        <w:t xml:space="preserve">   He was delighted with a great success in his career.</w:t>
      </w:r>
    </w:p>
    <w:p>
      <w:r>
        <w:t xml:space="preserve">10. La grande montagne offre des vues exceptionnelles.  </w:t>
      </w:r>
    </w:p>
    <w:p>
      <w:r>
        <w:t xml:space="preserve">    The large mountain offers exceptional views.</w:t>
      </w:r>
    </w:p>
    <w:p/>
    <w:p>
      <w:r>
        <w:rPr>
          <w:b/>
        </w:rPr>
        <w:t>Word: Musician | Meaning: Performer</w:t>
      </w:r>
    </w:p>
    <w:p/>
    <w:p>
      <w:r>
        <w:t>1.  Le musicien joue un morceau de jazz magnifique.</w:t>
      </w:r>
    </w:p>
    <w:p>
      <w:r>
        <w:t xml:space="preserve">    The musician plays a beautiful jazz piece.</w:t>
      </w:r>
    </w:p>
    <w:p>
      <w:r>
        <w:t>2.  Il est passionné par la musique et il est devenu un musicien professionnel.</w:t>
      </w:r>
    </w:p>
    <w:p>
      <w:r>
        <w:t xml:space="preserve">   He is passionate about music and he has become a professional musician. </w:t>
      </w:r>
    </w:p>
    <w:p>
      <w:r>
        <w:t xml:space="preserve">3.  Elle chante dans une chorale et elle veut être une chanteuse professionnelle. </w:t>
      </w:r>
    </w:p>
    <w:p>
      <w:r>
        <w:t xml:space="preserve">    She sings in a choir and she wants to be a professional singer.</w:t>
      </w:r>
    </w:p>
    <w:p>
      <w:r>
        <w:t xml:space="preserve">4.  Ce musicien joue à l'église pour les enfants. </w:t>
      </w:r>
    </w:p>
    <w:p>
      <w:r>
        <w:t xml:space="preserve">    This musician plays at the church for children. </w:t>
      </w:r>
    </w:p>
    <w:p>
      <w:r>
        <w:t>5.  J’ai écouté un concert de musique classique et j’ai trouvé le musicien très talentueux.</w:t>
      </w:r>
    </w:p>
    <w:p>
      <w:r>
        <w:t xml:space="preserve">    I heard a classical music concert and I found the musician very talented.</w:t>
      </w:r>
    </w:p>
    <w:p>
      <w:r>
        <w:t>6.  Le musicien est fatigué après une longue performance.</w:t>
      </w:r>
    </w:p>
    <w:p>
      <w:r>
        <w:t xml:space="preserve">    The musician is tired after a long performance. </w:t>
      </w:r>
    </w:p>
    <w:p>
      <w:r>
        <w:t xml:space="preserve">7.  La musique est un art qui peut communiquer des émotions. </w:t>
      </w:r>
    </w:p>
    <w:p>
      <w:r>
        <w:t xml:space="preserve">   Music is an art that can communicate emotions.</w:t>
      </w:r>
    </w:p>
    <w:p>
      <w:r>
        <w:t>8.  Je voudrais faire un voyage musical et découvrir de nouvelles cultures.</w:t>
      </w:r>
    </w:p>
    <w:p>
      <w:r>
        <w:t xml:space="preserve">    I would like to go on a musical journey and discover new cultures.</w:t>
      </w:r>
    </w:p>
    <w:p>
      <w:r>
        <w:t>9.  Le musicien aime jouer de la guitare, c’est sa passion.</w:t>
      </w:r>
    </w:p>
    <w:p>
      <w:r>
        <w:t xml:space="preserve">   The musician loves playing the guitar, that's his passion. </w:t>
      </w:r>
    </w:p>
    <w:p>
      <w:r>
        <w:t xml:space="preserve">10. Le musicien joue une chanson sur un instrument d’origine italienne. </w:t>
      </w:r>
    </w:p>
    <w:p>
      <w:r>
        <w:t xml:space="preserve">    The musician plays a song on an Italian-made instrument.</w:t>
      </w:r>
    </w:p>
    <w:p/>
    <w:p>
      <w:r>
        <w:rPr>
          <w:b/>
        </w:rPr>
        <w:t>Word: amuse | Meaning:  to entertain or delight</w:t>
      </w:r>
    </w:p>
    <w:p/>
    <w:p>
      <w:r>
        <w:t>1.  L'histoire amuse beaucoup les enfants.</w:t>
      </w:r>
    </w:p>
    <w:p>
      <w:r>
        <w:t xml:space="preserve">    The story amuses many children.</w:t>
      </w:r>
    </w:p>
    <w:p>
      <w:r>
        <w:t xml:space="preserve">2.  Le nouveau film amuse tous ses spectateurs. </w:t>
      </w:r>
    </w:p>
    <w:p>
      <w:r>
        <w:t xml:space="preserve">    The new film entertains all its viewers.</w:t>
      </w:r>
    </w:p>
    <w:p>
      <w:r>
        <w:t>3.  Je ne pense pas que cet événement amuse vraiment personne.</w:t>
      </w:r>
    </w:p>
    <w:p>
      <w:r>
        <w:t xml:space="preserve">   I don't think this event really pleases anyone.</w:t>
      </w:r>
    </w:p>
    <w:p>
      <w:r>
        <w:t xml:space="preserve">4.  L'artiste a essayé de l'amuser, mais il n'a pas réussi. </w:t>
      </w:r>
    </w:p>
    <w:p>
      <w:r>
        <w:t xml:space="preserve">    The artist tried to amuse her, but he didn't succeed.</w:t>
      </w:r>
    </w:p>
    <w:p>
      <w:r>
        <w:t xml:space="preserve">5.  La musique amuse les gens de tout âge. </w:t>
      </w:r>
    </w:p>
    <w:p>
      <w:r>
        <w:t xml:space="preserve">   Music amuses people of all ages.</w:t>
      </w:r>
    </w:p>
    <w:p>
      <w:r>
        <w:t xml:space="preserve">6.  Les animaux amusent le plus grand nombre de personnes. </w:t>
      </w:r>
    </w:p>
    <w:p>
      <w:r>
        <w:t xml:space="preserve">    Animals entertain the most people.</w:t>
      </w:r>
    </w:p>
    <w:p>
      <w:r>
        <w:t xml:space="preserve">7.  L'humour est un moyen d'amuser quelqu'un. </w:t>
      </w:r>
    </w:p>
    <w:p>
      <w:r>
        <w:t xml:space="preserve">    Humor is a way to amuse someone.</w:t>
      </w:r>
    </w:p>
    <w:p>
      <w:r>
        <w:t xml:space="preserve">8.  Elle aime se divertir et s’amuser avec ses amis. </w:t>
      </w:r>
    </w:p>
    <w:p>
      <w:r>
        <w:t xml:space="preserve">   She likes to have fun and amuse her friends.</w:t>
      </w:r>
    </w:p>
    <w:p>
      <w:r>
        <w:t>9.  Ce spectacle nous a amusé beaucoup.</w:t>
      </w:r>
    </w:p>
    <w:p>
      <w:r>
        <w:t xml:space="preserve">   This show amused us a lot.</w:t>
      </w:r>
    </w:p>
    <w:p>
      <w:r>
        <w:t xml:space="preserve">10. Le voyage ensoleillé amuse les gens et les fait oublier le stress. </w:t>
      </w:r>
    </w:p>
    <w:p>
      <w:r>
        <w:t xml:space="preserve">    The sunny trip amuses people and makes them forget stress.</w:t>
      </w:r>
    </w:p>
    <w:p/>
    <w:p>
      <w:r>
        <w:rPr>
          <w:b/>
        </w:rPr>
        <w:t>Word: merci | Meaning: thank you</w:t>
      </w:r>
    </w:p>
    <w:p/>
    <w:p>
      <w:r>
        <w:t xml:space="preserve">1.  Je suis très reconnaissant pour votre aide.  </w:t>
      </w:r>
    </w:p>
    <w:p>
      <w:r>
        <w:t xml:space="preserve">    Thank you for your help.</w:t>
      </w:r>
    </w:p>
    <w:p>
      <w:r>
        <w:t xml:space="preserve">2.  Merci d'être venu hier.   </w:t>
      </w:r>
    </w:p>
    <w:p>
      <w:r>
        <w:t xml:space="preserve">    Thanks for coming yesterday.</w:t>
      </w:r>
    </w:p>
    <w:p>
      <w:r>
        <w:t>3.  C'est gentil de votre part.</w:t>
      </w:r>
    </w:p>
    <w:p>
      <w:r>
        <w:t xml:space="preserve">    It's kind of you. </w:t>
      </w:r>
    </w:p>
    <w:p>
      <w:r>
        <w:t>4.  Merci beaucoup pour ce délicieux repas.</w:t>
      </w:r>
    </w:p>
    <w:p>
      <w:r>
        <w:t xml:space="preserve">    Thank you so much for this delicious meal.</w:t>
      </w:r>
    </w:p>
    <w:p>
      <w:r>
        <w:t xml:space="preserve">5.  J’adore la musique classique. Merci!   </w:t>
      </w:r>
    </w:p>
    <w:p>
      <w:r>
        <w:t xml:space="preserve">    I love classical music. Thank you! </w:t>
      </w:r>
    </w:p>
    <w:p>
      <w:r>
        <w:t xml:space="preserve">6.  Merci de me parler en français.   </w:t>
      </w:r>
    </w:p>
    <w:p>
      <w:r>
        <w:t xml:space="preserve">    Thank you for speaking to me in French.  </w:t>
      </w:r>
    </w:p>
    <w:p>
      <w:r>
        <w:t xml:space="preserve">7.  Je suis heureux de te revoir.   </w:t>
      </w:r>
    </w:p>
    <w:p>
      <w:r>
        <w:t xml:space="preserve">    It's nice to see you again. </w:t>
      </w:r>
    </w:p>
    <w:p>
      <w:r>
        <w:t xml:space="preserve">8.  Merci pour votre patience.   </w:t>
      </w:r>
    </w:p>
    <w:p>
      <w:r>
        <w:t xml:space="preserve">    Thank you for your patience. </w:t>
      </w:r>
    </w:p>
    <w:p>
      <w:r>
        <w:t xml:space="preserve">9.  J'ai apprécié nos conversations. Merci!    </w:t>
      </w:r>
    </w:p>
    <w:p>
      <w:r>
        <w:t xml:space="preserve">    I enjoyed our conversations. Thank you! </w:t>
      </w:r>
    </w:p>
    <w:p>
      <w:r>
        <w:t xml:space="preserve">10. Je suis reconnaissant pour votre accueil chaleureux.   </w:t>
      </w:r>
    </w:p>
    <w:p>
      <w:r>
        <w:t xml:space="preserve">    I am grateful for your warm welcome.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