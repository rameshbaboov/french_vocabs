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day, how are you?</w:t>
      </w:r>
    </w:p>
    <w:p>
      <w:r>
        <w:t>2. Bonjour, je m'appelle [your name].</w:t>
      </w:r>
    </w:p>
    <w:p>
      <w:r>
        <w:t xml:space="preserve">   Hello, my name is [your name]. </w:t>
      </w:r>
    </w:p>
    <w:p>
      <w:r>
        <w:t xml:space="preserve">3. Bonjour à vous ! </w:t>
      </w:r>
    </w:p>
    <w:p>
      <w:r>
        <w:t xml:space="preserve">   Hello to you! </w:t>
      </w:r>
    </w:p>
    <w:p>
      <w:r>
        <w:t xml:space="preserve">4. Bonjour, comment ça va ? </w:t>
      </w:r>
    </w:p>
    <w:p>
      <w:r>
        <w:t xml:space="preserve">   Hello, how are things?</w:t>
      </w:r>
    </w:p>
    <w:p>
      <w:r>
        <w:t>5. Bonjour, j’ai besoin d’aide.</w:t>
      </w:r>
    </w:p>
    <w:p>
      <w:r>
        <w:t xml:space="preserve">    Hello, I need help.</w:t>
      </w:r>
    </w:p>
    <w:p>
      <w:r>
        <w:t>6. Bonjour, est-ce que vous parlez anglais ?</w:t>
      </w:r>
    </w:p>
    <w:p>
      <w:r>
        <w:t xml:space="preserve">    Hello, do you speak English?</w:t>
      </w:r>
    </w:p>
    <w:p>
      <w:r>
        <w:t xml:space="preserve">7. Bonjour madame, je voudrais un café, s'il vous plaît. </w:t>
      </w:r>
    </w:p>
    <w:p>
      <w:r>
        <w:t xml:space="preserve">    Good morning madam, I would like a coffee please.</w:t>
      </w:r>
    </w:p>
    <w:p>
      <w:r>
        <w:t>8. Bonjour, j’ai une question.</w:t>
      </w:r>
    </w:p>
    <w:p>
      <w:r>
        <w:t xml:space="preserve">   Hello, I have a question.</w:t>
      </w:r>
    </w:p>
    <w:p>
      <w:r>
        <w:t xml:space="preserve">9. Bonjour à tous ! </w:t>
      </w:r>
    </w:p>
    <w:p>
      <w:r>
        <w:t xml:space="preserve">   Hello everyone!</w:t>
      </w:r>
    </w:p>
    <w:p>
      <w:r>
        <w:t xml:space="preserve">10. Bonjour, que puis-je faire pour vous ? </w:t>
      </w:r>
    </w:p>
    <w:p>
      <w:r>
        <w:t xml:space="preserve">    Hello, what can I do for you?</w:t>
      </w:r>
    </w:p>
    <w:p/>
    <w:p>
      <w:r>
        <w:rPr>
          <w:b/>
        </w:rPr>
        <w:t>Word: Petit | Meaning: Small</w:t>
      </w:r>
    </w:p>
    <w:p/>
    <w:p>
      <w:r>
        <w:t>1.  C'est un petit chien.</w:t>
      </w:r>
    </w:p>
    <w:p>
      <w:r>
        <w:t xml:space="preserve">    It is a small dog.</w:t>
      </w:r>
    </w:p>
    <w:p>
      <w:r>
        <w:t>2.  Le gâteau est petit.</w:t>
      </w:r>
    </w:p>
    <w:p>
      <w:r>
        <w:t xml:space="preserve">    The cake is small.</w:t>
      </w:r>
    </w:p>
    <w:p>
      <w:r>
        <w:t>3.  Elle est petite.</w:t>
      </w:r>
    </w:p>
    <w:p>
      <w:r>
        <w:t xml:space="preserve">    She is small.</w:t>
      </w:r>
    </w:p>
    <w:p>
      <w:r>
        <w:t>4.  Il a un petit frère.</w:t>
      </w:r>
    </w:p>
    <w:p>
      <w:r>
        <w:t xml:space="preserve">    He has a little brother.</w:t>
      </w:r>
    </w:p>
    <w:p>
      <w:r>
        <w:t>5.  La maison est petite.</w:t>
      </w:r>
    </w:p>
    <w:p>
      <w:r>
        <w:t xml:space="preserve">    The house is small. </w:t>
      </w:r>
    </w:p>
    <w:p>
      <w:r>
        <w:t>6.  Je suis petit.</w:t>
      </w:r>
    </w:p>
    <w:p>
      <w:r>
        <w:t xml:space="preserve">   I am small. </w:t>
      </w:r>
    </w:p>
    <w:p>
      <w:r>
        <w:t>7.  Le tableau est petit.</w:t>
      </w:r>
    </w:p>
    <w:p>
      <w:r>
        <w:t xml:space="preserve">    The table is small.</w:t>
      </w:r>
    </w:p>
    <w:p>
      <w:r>
        <w:t>8.  Il a un petit ami.</w:t>
      </w:r>
    </w:p>
    <w:p>
      <w:r>
        <w:t xml:space="preserve">   He has a little friend.</w:t>
      </w:r>
    </w:p>
    <w:p>
      <w:r>
        <w:t>9.  Les enfants sont petits.</w:t>
      </w:r>
    </w:p>
    <w:p>
      <w:r>
        <w:t xml:space="preserve">    The children are small.</w:t>
      </w:r>
    </w:p>
    <w:p>
      <w:r>
        <w:t>10.  La pluie est petite.</w:t>
      </w:r>
    </w:p>
    <w:p>
      <w:r>
        <w:t xml:space="preserve">    The rain is small.</w:t>
      </w:r>
    </w:p>
    <w:p/>
    <w:p>
      <w:r>
        <w:rPr>
          <w:i/>
        </w:rPr>
        <w:t>Cat: &lt;Animal&gt; | Meaning:  A small furry animal with sharp claws and a soft purring sound</w:t>
      </w:r>
    </w:p>
    <w:p/>
    <w:p>
      <w:r>
        <w:t>1. Le chat est adorable.</w:t>
      </w:r>
    </w:p>
    <w:p>
      <w:r>
        <w:t xml:space="preserve">   The cat is adorable.</w:t>
      </w:r>
    </w:p>
    <w:p>
      <w:r>
        <w:t>2. J'adore jouer avec mon chat.</w:t>
      </w:r>
    </w:p>
    <w:p>
      <w:r>
        <w:t xml:space="preserve">   I love playing with my cat.</w:t>
      </w:r>
    </w:p>
    <w:p>
      <w:r>
        <w:t>3. Le chat se promène dans la maison.</w:t>
      </w:r>
    </w:p>
    <w:p>
      <w:r>
        <w:t xml:space="preserve">   The cat walks around the house.</w:t>
      </w:r>
    </w:p>
    <w:p>
      <w:r>
        <w:t>4. Il aime dormir sur le lit.</w:t>
      </w:r>
    </w:p>
    <w:p>
      <w:r>
        <w:t xml:space="preserve">   He likes to sleep on the bed.</w:t>
      </w:r>
    </w:p>
    <w:p>
      <w:r>
        <w:t>5. La chatte est très méchante.</w:t>
      </w:r>
    </w:p>
    <w:p>
      <w:r>
        <w:t xml:space="preserve">   The cat is very naughty. </w:t>
      </w:r>
    </w:p>
    <w:p>
      <w:r>
        <w:t>6. Elle a un beau pelage orange.</w:t>
      </w:r>
    </w:p>
    <w:p>
      <w:r>
        <w:t xml:space="preserve">    She has beautiful orange fur.</w:t>
      </w:r>
    </w:p>
    <w:p>
      <w:r>
        <w:t>7. J'ai besoin d'un chaton pour m'aider.</w:t>
      </w:r>
    </w:p>
    <w:p>
      <w:r>
        <w:t xml:space="preserve">   I need a kitten to help me.</w:t>
      </w:r>
    </w:p>
    <w:p>
      <w:r>
        <w:t>8. Les chats sont très indépendants.</w:t>
      </w:r>
    </w:p>
    <w:p>
      <w:r>
        <w:t xml:space="preserve">   Cats are very independent.</w:t>
      </w:r>
    </w:p>
    <w:p>
      <w:r>
        <w:t>9. Un chat est un animal de compagnie.</w:t>
      </w:r>
    </w:p>
    <w:p>
      <w:r>
        <w:t xml:space="preserve">   A cat is a pet.</w:t>
      </w:r>
    </w:p>
    <w:p>
      <w:r>
        <w:t xml:space="preserve">10. Il y a des chats dans la rue. </w:t>
      </w:r>
    </w:p>
    <w:p>
      <w:r>
        <w:t xml:space="preserve">    There are cats in the street.</w:t>
      </w:r>
    </w:p>
    <w:p/>
    <w:p>
      <w:r>
        <w:rPr>
          <w:b/>
        </w:rPr>
        <w:t>Word: Musique | Meaning: Music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>2. La musique est un moyen important pour exprimer nos émotions.</w:t>
      </w:r>
    </w:p>
    <w:p>
      <w:r>
        <w:t xml:space="preserve">   Music is an important way to express our emotions.</w:t>
      </w:r>
    </w:p>
    <w:p>
      <w:r>
        <w:t xml:space="preserve">3. Tu veux jouer de la musique ? </w:t>
      </w:r>
    </w:p>
    <w:p>
      <w:r>
        <w:t xml:space="preserve">    Do you want to play music?</w:t>
      </w:r>
    </w:p>
    <w:p>
      <w:r>
        <w:t xml:space="preserve">4. Les instruments de musique sont variés et fascinants. </w:t>
      </w:r>
    </w:p>
    <w:p>
      <w:r>
        <w:t xml:space="preserve">  Musical instruments are diverse and fascinating.</w:t>
      </w:r>
    </w:p>
    <w:p>
      <w:r>
        <w:t xml:space="preserve">5. La musique est un langage universel. </w:t>
      </w:r>
    </w:p>
    <w:p>
      <w:r>
        <w:t xml:space="preserve">   Music is a universal language.</w:t>
      </w:r>
    </w:p>
    <w:p>
      <w:r>
        <w:t xml:space="preserve">6. J'aime écouter de la musique en plein air. </w:t>
      </w:r>
    </w:p>
    <w:p>
      <w:r>
        <w:t xml:space="preserve">    I like to listen to music outdoors.</w:t>
      </w:r>
    </w:p>
    <w:p>
      <w:r>
        <w:t>7. L’ambiance musicale crée une ambiance agréable et relaxante.</w:t>
      </w:r>
    </w:p>
    <w:p>
      <w:r>
        <w:t xml:space="preserve">   Musical ambience creates a pleasant and relaxing atmosphere.</w:t>
      </w:r>
    </w:p>
    <w:p>
      <w:r>
        <w:t>8. La musique est importante pour notre bien-être mental.</w:t>
      </w:r>
    </w:p>
    <w:p>
      <w:r>
        <w:t xml:space="preserve">   Music is important for our mental well-being. </w:t>
      </w:r>
    </w:p>
    <w:p>
      <w:r>
        <w:t xml:space="preserve">9. Des concerts de musique sont souvent organisés dans les parcs.  </w:t>
      </w:r>
    </w:p>
    <w:p>
      <w:r>
        <w:t xml:space="preserve">    Concerts of music are often organized in parks.</w:t>
      </w:r>
    </w:p>
    <w:p>
      <w:r>
        <w:t xml:space="preserve">10. La musique peut nous aider à apprendre et à mieux comprendre le monde. </w:t>
      </w:r>
    </w:p>
    <w:p>
      <w:r>
        <w:t xml:space="preserve">     Music can help us learn and better understand the world.</w:t>
      </w:r>
    </w:p>
    <w:p/>
    <w:p>
      <w:r>
        <w:rPr>
          <w:b/>
        </w:rPr>
        <w:t>Word: Amusement | Meaning: Enjoyment, Entertainment</w:t>
      </w:r>
    </w:p>
    <w:p/>
    <w:p>
      <w:r>
        <w:t>1.  J'ai beaucoup d'amusement en jouant aux jeux de société.</w:t>
      </w:r>
    </w:p>
    <w:p>
      <w:r>
        <w:t xml:space="preserve">    Play games, I have much fun.</w:t>
      </w:r>
    </w:p>
    <w:p>
      <w:r>
        <w:t xml:space="preserve">2.  Le cinéma a toujours offert une source d'amusement pour les enfants. </w:t>
      </w:r>
    </w:p>
    <w:p>
      <w:r>
        <w:t xml:space="preserve">    The cinema has always provided a source of amusement for children. </w:t>
      </w:r>
    </w:p>
    <w:p>
      <w:r>
        <w:t>3.  On n'a pas du mal à trouver des amuses-bouches amusants et intéressants.</w:t>
      </w:r>
    </w:p>
    <w:p>
      <w:r>
        <w:t xml:space="preserve">   It's not hard to find amusing and interesting snacks. </w:t>
      </w:r>
    </w:p>
    <w:p>
      <w:r>
        <w:t xml:space="preserve">4.  Le cirque est un excellent moyen d'amusement pour toute la famille. </w:t>
      </w:r>
    </w:p>
    <w:p>
      <w:r>
        <w:t xml:space="preserve">    The circus is an excellent way for the whole family to have fun. </w:t>
      </w:r>
    </w:p>
    <w:p>
      <w:r>
        <w:t>5.  L'aventure a été une source d'amusement et de découverte.</w:t>
      </w:r>
    </w:p>
    <w:p>
      <w:r>
        <w:t xml:space="preserve">   Adventure was a source of fun and discovery. </w:t>
      </w:r>
    </w:p>
    <w:p>
      <w:r>
        <w:t>6.  J'aime écouter de la musique pour me divertir.</w:t>
      </w:r>
    </w:p>
    <w:p>
      <w:r>
        <w:t xml:space="preserve">   I like to listen to music to relax. </w:t>
      </w:r>
    </w:p>
    <w:p>
      <w:r>
        <w:t xml:space="preserve">7.  Le voyage en bateau offre un moment d'amusement et de détente. </w:t>
      </w:r>
    </w:p>
    <w:p>
      <w:r>
        <w:t xml:space="preserve">    Traveling by boat offers a moment of amusement and relaxation. </w:t>
      </w:r>
    </w:p>
    <w:p>
      <w:r>
        <w:t xml:space="preserve">8.  Les amis se réunissent pour une soirée amusante et festive. </w:t>
      </w:r>
    </w:p>
    <w:p>
      <w:r>
        <w:t xml:space="preserve">    Friends gather for a fun and festive evening. </w:t>
      </w:r>
    </w:p>
    <w:p>
      <w:r>
        <w:t xml:space="preserve">9.  La nature est un grand source d'amusement. </w:t>
      </w:r>
    </w:p>
    <w:p>
      <w:r>
        <w:t xml:space="preserve">   Nature is a big source of amusement. </w:t>
      </w:r>
    </w:p>
    <w:p>
      <w:r>
        <w:t xml:space="preserve">10. L'humour et la joie de vivre sont des sources d'amusement. </w:t>
      </w:r>
    </w:p>
    <w:p>
      <w:r>
        <w:t xml:space="preserve">   Humor and the joy of living are sources of fun.</w:t>
      </w:r>
    </w:p>
    <w:p/>
    <w:p>
      <w:r>
        <w:t>Joyeux: Happy</w:t>
      </w:r>
    </w:p>
    <w:p/>
    <w:p>
      <w:r>
        <w:t>1. C'est un jour joyeux !</w:t>
      </w:r>
    </w:p>
    <w:p>
      <w:r>
        <w:t xml:space="preserve">  It's a joyful day!</w:t>
      </w:r>
    </w:p>
    <w:p>
      <w:r>
        <w:t>2. La fête est très joyeuse !</w:t>
      </w:r>
    </w:p>
    <w:p>
      <w:r>
        <w:t xml:space="preserve">  The party is very joyful!</w:t>
      </w:r>
    </w:p>
    <w:p>
      <w:r>
        <w:t>3. Il était heureux de revoir ses amis.</w:t>
      </w:r>
    </w:p>
    <w:p>
      <w:r>
        <w:t xml:space="preserve">  He was happy to see his friends again.</w:t>
      </w:r>
    </w:p>
    <w:p>
      <w:r>
        <w:t xml:space="preserve">4. Vous avez une belle journée joyeuse ! </w:t>
      </w:r>
    </w:p>
    <w:p>
      <w:r>
        <w:t xml:space="preserve">  You have a beautiful joyful day!</w:t>
      </w:r>
    </w:p>
    <w:p>
      <w:r>
        <w:t>5. J'ai eu un jour joyeux et agréable.</w:t>
      </w:r>
    </w:p>
    <w:p>
      <w:r>
        <w:t xml:space="preserve">  I had a joyful and pleasant day.</w:t>
      </w:r>
    </w:p>
    <w:p>
      <w:r>
        <w:t>6. La nature est joyeuse et resplendissante.</w:t>
      </w:r>
    </w:p>
    <w:p>
      <w:r>
        <w:t xml:space="preserve">  Nature is joyful and dazzling.</w:t>
      </w:r>
    </w:p>
    <w:p>
      <w:r>
        <w:t xml:space="preserve">7. Il y avait de la joie dans l'air. </w:t>
      </w:r>
    </w:p>
    <w:p>
      <w:r>
        <w:t xml:space="preserve">   There was joy in the air.</w:t>
      </w:r>
    </w:p>
    <w:p>
      <w:r>
        <w:t xml:space="preserve">8. Le mariage était joyeux et festif. </w:t>
      </w:r>
    </w:p>
    <w:p>
      <w:r>
        <w:t xml:space="preserve">   The wedding was joyful and festive.</w:t>
      </w:r>
    </w:p>
    <w:p>
      <w:r>
        <w:t>9. Nous avons passé une journée très joyeuse !</w:t>
      </w:r>
    </w:p>
    <w:p>
      <w:r>
        <w:t xml:space="preserve">  We had a very joyful day!</w:t>
      </w:r>
    </w:p>
    <w:p>
      <w:r>
        <w:t>10. Il est heureux de passer du temps avec vous.</w:t>
      </w:r>
    </w:p>
    <w:p>
      <w:r>
        <w:t xml:space="preserve">  He is happy to spend time with you.</w:t>
      </w:r>
    </w:p>
    <w:p/>
    <w:p>
      <w:r>
        <w:rPr>
          <w:b/>
        </w:rPr>
        <w:t>Word: Moi | Meaning: I</w:t>
      </w:r>
    </w:p>
    <w:p/>
    <w:p>
      <w:r>
        <w:t>1. J’aime beaucoup la musique française.</w:t>
      </w:r>
    </w:p>
    <w:p>
      <w:r>
        <w:t xml:space="preserve">    I love French music very much.</w:t>
      </w:r>
    </w:p>
    <w:p>
      <w:r>
        <w:t>2. Moi, je suis d’origine suisse.</w:t>
      </w:r>
    </w:p>
    <w:p>
      <w:r>
        <w:t xml:space="preserve">    I am Swiss by origin.</w:t>
      </w:r>
    </w:p>
    <w:p>
      <w:r>
        <w:t xml:space="preserve">3. Tu sais, moi aussi j'adore les films d'animation. </w:t>
      </w:r>
    </w:p>
    <w:p>
      <w:r>
        <w:t xml:space="preserve">    You know, I also adore animated movies. </w:t>
      </w:r>
    </w:p>
    <w:p>
      <w:r>
        <w:t xml:space="preserve">4. Il faut que nous trouvions une solution rapidement.  </w:t>
      </w:r>
    </w:p>
    <w:p>
      <w:r>
        <w:t xml:space="preserve">    We need to find a solution quickly.</w:t>
      </w:r>
    </w:p>
    <w:p>
      <w:r>
        <w:t>5. Moi, je vais prendre un café au lait.</w:t>
      </w:r>
    </w:p>
    <w:p>
      <w:r>
        <w:t xml:space="preserve">    I will take a coffee with milk. </w:t>
      </w:r>
    </w:p>
    <w:p>
      <w:r>
        <w:t xml:space="preserve">6. L’histoire de cette ville me fascine. </w:t>
      </w:r>
    </w:p>
    <w:p>
      <w:r>
        <w:t xml:space="preserve">   The history of this city fascinates me.</w:t>
      </w:r>
    </w:p>
    <w:p>
      <w:r>
        <w:t>7. Le gouvernement doit agir pour les enfants.</w:t>
      </w:r>
    </w:p>
    <w:p>
      <w:r>
        <w:t xml:space="preserve">    The government must act for the children.</w:t>
      </w:r>
    </w:p>
    <w:p>
      <w:r>
        <w:t xml:space="preserve">8. Je suis content de pouvoir voyager.  </w:t>
      </w:r>
    </w:p>
    <w:p>
      <w:r>
        <w:t xml:space="preserve">    I am happy to be able to travel.</w:t>
      </w:r>
    </w:p>
    <w:p>
      <w:r>
        <w:t xml:space="preserve">9. Moi, je ne sais pas comment faire. </w:t>
      </w:r>
    </w:p>
    <w:p>
      <w:r>
        <w:t xml:space="preserve">   I don’t know how to do this. </w:t>
      </w:r>
    </w:p>
    <w:p>
      <w:r>
        <w:t xml:space="preserve">10.  Moi et mes amis sommes partis à la plage. </w:t>
      </w:r>
    </w:p>
    <w:p>
      <w:r>
        <w:t xml:space="preserve">     My friends and I went to the beach.</w:t>
      </w:r>
    </w:p>
    <w:p/>
    <w:p>
      <w:r>
        <w:rPr>
          <w:b/>
        </w:rPr>
        <w:t>Word: Bois | Meaning: Wood</w:t>
      </w:r>
    </w:p>
    <w:p/>
    <w:p>
      <w:r>
        <w:t>1. Il a besoin d'un morceau de bois pour construire son bateau.</w:t>
      </w:r>
    </w:p>
    <w:p>
      <w:r>
        <w:t xml:space="preserve">    He needs a piece of wood to build his boat.</w:t>
      </w:r>
    </w:p>
    <w:p>
      <w:r>
        <w:t>2. Les arbres apportent beaucoup de bois dans notre région.</w:t>
      </w:r>
    </w:p>
    <w:p>
      <w:r>
        <w:t xml:space="preserve">    The trees supply a lot of wood in our region. </w:t>
      </w:r>
    </w:p>
    <w:p>
      <w:r>
        <w:t>3. La forêt est remplie de bois précieux et rare.</w:t>
      </w:r>
    </w:p>
    <w:p>
      <w:r>
        <w:t xml:space="preserve">    The forest is filled with valuable and rare timber.</w:t>
      </w:r>
    </w:p>
    <w:p>
      <w:r>
        <w:t>4. La chaleur du feu transforme le bois en cendres.</w:t>
      </w:r>
    </w:p>
    <w:p>
      <w:r>
        <w:t xml:space="preserve">    The heat of the fire transforms the wood into ashes.</w:t>
      </w:r>
    </w:p>
    <w:p>
      <w:r>
        <w:t>5. J'aime regarder les feuilles de bois tomber sur le sol.</w:t>
      </w:r>
    </w:p>
    <w:p>
      <w:r>
        <w:t xml:space="preserve">    I like to watch leaves of wood fall on the ground. </w:t>
      </w:r>
    </w:p>
    <w:p>
      <w:r>
        <w:t>6. Il a besoin d'un nouveau morceau de bois pour réparer sa table.</w:t>
      </w:r>
    </w:p>
    <w:p>
      <w:r>
        <w:t xml:space="preserve">    He needs a new piece of wood to fix his table.  </w:t>
      </w:r>
    </w:p>
    <w:p>
      <w:r>
        <w:t>7. Les enfants ont tiré du bois dans la forêt pour faire un feu de joie.</w:t>
      </w:r>
    </w:p>
    <w:p>
      <w:r>
        <w:t xml:space="preserve">   The children pulled wood from the forest to make a bonfire. </w:t>
      </w:r>
    </w:p>
    <w:p>
      <w:r>
        <w:t>8. La taille de bois est importante pour la construction d'une maison.</w:t>
      </w:r>
    </w:p>
    <w:p>
      <w:r>
        <w:t xml:space="preserve">    The size of lumber is important for the construction of a house.  </w:t>
      </w:r>
    </w:p>
    <w:p>
      <w:r>
        <w:t>9. Je suis allé chercher du bois dans le jardin.</w:t>
      </w:r>
    </w:p>
    <w:p>
      <w:r>
        <w:t xml:space="preserve">    I went to get some wood in the garden. </w:t>
      </w:r>
    </w:p>
    <w:p>
      <w:r>
        <w:t>10. J’ai besoin de bois pour construire mon petit chalet.</w:t>
      </w:r>
    </w:p>
    <w:p>
      <w:r>
        <w:t xml:space="preserve">    I need wood to build my small cabin.</w:t>
      </w:r>
    </w:p>
    <w:p/>
    <w:p>
      <w:r>
        <w:rPr>
          <w:b/>
        </w:rPr>
        <w:t>Word: Jouer | Meaning: Play</w:t>
      </w:r>
    </w:p>
    <w:p/>
    <w:p>
      <w:r>
        <w:t>1.  Je joue au tennis régulièrement.</w:t>
      </w:r>
    </w:p>
    <w:p>
      <w:r>
        <w:t xml:space="preserve">   I play tennis regularly.</w:t>
      </w:r>
    </w:p>
    <w:p>
      <w:r>
        <w:t>2.  Elle jouait à la guitare pendant l'heure d'après-midi.</w:t>
      </w:r>
    </w:p>
    <w:p>
      <w:r>
        <w:t xml:space="preserve">   She was playing guitar during the afternoon break. </w:t>
      </w:r>
    </w:p>
    <w:p>
      <w:r>
        <w:t>3.  Le chien joue avec son jouet préféré.</w:t>
      </w:r>
    </w:p>
    <w:p>
      <w:r>
        <w:t xml:space="preserve">   The dog plays with its favorite toy. </w:t>
      </w:r>
    </w:p>
    <w:p>
      <w:r>
        <w:t xml:space="preserve">4.  Vous jouez un jeu de société? </w:t>
      </w:r>
    </w:p>
    <w:p>
      <w:r>
        <w:t xml:space="preserve">   Are you playing a board game? </w:t>
      </w:r>
    </w:p>
    <w:p>
      <w:r>
        <w:t xml:space="preserve">5.  Ils jouent à la salle de sport tous les matins. </w:t>
      </w:r>
    </w:p>
    <w:p>
      <w:r>
        <w:t xml:space="preserve">   They play at the gym every morning. </w:t>
      </w:r>
    </w:p>
    <w:p>
      <w:r>
        <w:t xml:space="preserve">6.  J'ai joué à des jeux vidéo pendant ma jeunesse. </w:t>
      </w:r>
    </w:p>
    <w:p>
      <w:r>
        <w:t xml:space="preserve">   I played video games during my youth.</w:t>
      </w:r>
    </w:p>
    <w:p>
      <w:r>
        <w:t xml:space="preserve">7.  Les enfants jouent souvent dans le parc. </w:t>
      </w:r>
    </w:p>
    <w:p>
      <w:r>
        <w:t xml:space="preserve">    Children often play in the park.</w:t>
      </w:r>
    </w:p>
    <w:p>
      <w:r>
        <w:t xml:space="preserve">8.  Est-ce que vous jouez à une musique ? </w:t>
      </w:r>
    </w:p>
    <w:p>
      <w:r>
        <w:t xml:space="preserve">   Are you playing music?</w:t>
      </w:r>
    </w:p>
    <w:p>
      <w:r>
        <w:t>9.  Il jouait de la musique pour ses amis.</w:t>
      </w:r>
    </w:p>
    <w:p>
      <w:r>
        <w:t xml:space="preserve">   He was playing music for his friends.</w:t>
      </w:r>
    </w:p>
    <w:p>
      <w:r>
        <w:t>10. Je ne joue pas au football, je préfère jouer aux jeux vidéo.</w:t>
      </w:r>
    </w:p>
    <w:p>
      <w:r>
        <w:t xml:space="preserve">   I don't play football, I prefer to play video games.</w:t>
      </w:r>
    </w:p>
    <w:p/>
    <w:p>
      <w:r>
        <w:t>Livre: Book |</w:t>
      </w:r>
    </w:p>
    <w:p/>
    <w:p>
      <w:r>
        <w:t>1. J'ai lu un livre intéressant à la bibliothèque.</w:t>
      </w:r>
    </w:p>
    <w:p>
      <w:r>
        <w:t xml:space="preserve">    I read an interesting book at the library.</w:t>
      </w:r>
    </w:p>
    <w:p>
      <w:r>
        <w:t>2.  Je cherche un livre sur l'histoire de France.</w:t>
      </w:r>
    </w:p>
    <w:p>
      <w:r>
        <w:t xml:space="preserve">    I'm looking for a book about the history of France.</w:t>
      </w:r>
    </w:p>
    <w:p>
      <w:r>
        <w:t xml:space="preserve">3. Le livre est sur la table. </w:t>
      </w:r>
    </w:p>
    <w:p>
      <w:r>
        <w:t xml:space="preserve">   The book is on the table.</w:t>
      </w:r>
    </w:p>
    <w:p>
      <w:r>
        <w:t xml:space="preserve">4. J’aime lire des livres dans ma chambre. </w:t>
      </w:r>
    </w:p>
    <w:p>
      <w:r>
        <w:t xml:space="preserve">   I like to read books in my room. </w:t>
      </w:r>
    </w:p>
    <w:p>
      <w:r>
        <w:t xml:space="preserve">5. Lisez le livre, puis essayez de l'expliquer à votre ami. </w:t>
      </w:r>
    </w:p>
    <w:p>
      <w:r>
        <w:t xml:space="preserve">   Read the book and then try to explain it to your friend. </w:t>
      </w:r>
    </w:p>
    <w:p>
      <w:r>
        <w:t xml:space="preserve">6.  J'ai acheté un nouveau livre sur la nature. </w:t>
      </w:r>
    </w:p>
    <w:p>
      <w:r>
        <w:t xml:space="preserve">    I bought a new book about nature. </w:t>
      </w:r>
    </w:p>
    <w:p>
      <w:r>
        <w:t xml:space="preserve">7. Le livre est plein de couleurs et d'images magnifiques. </w:t>
      </w:r>
    </w:p>
    <w:p>
      <w:r>
        <w:t xml:space="preserve">    The book is full of beautiful colors and images. </w:t>
      </w:r>
    </w:p>
    <w:p>
      <w:r>
        <w:t xml:space="preserve">8. Le livre contient une histoire fascinante. </w:t>
      </w:r>
    </w:p>
    <w:p>
      <w:r>
        <w:t xml:space="preserve">    The book contains a fascinating story. </w:t>
      </w:r>
    </w:p>
    <w:p>
      <w:r>
        <w:t xml:space="preserve">9.  Le livre a été traduit en plusieurs langues. </w:t>
      </w:r>
    </w:p>
    <w:p>
      <w:r>
        <w:t xml:space="preserve">   The book has been translated into several languages. </w:t>
      </w:r>
    </w:p>
    <w:p>
      <w:r>
        <w:t>10. J’ai passé une heure à lire ce livre intéressant.</w:t>
      </w:r>
    </w:p>
    <w:p>
      <w:r>
        <w:t xml:space="preserve">    I spent an hour reading this interesting book.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