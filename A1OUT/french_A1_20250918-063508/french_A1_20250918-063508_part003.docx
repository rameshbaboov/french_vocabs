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</w:t>
      </w:r>
    </w:p>
    <w:p/>
    <w:p>
      <w:r>
        <w:t>1. C'est bien, je suis content de te revoir.</w:t>
      </w:r>
    </w:p>
    <w:p>
      <w:r>
        <w:t xml:space="preserve">   It's good, I am happy to see you again.</w:t>
      </w:r>
    </w:p>
    <w:p>
      <w:r>
        <w:t>2. Il est bien dans son corps.</w:t>
      </w:r>
    </w:p>
    <w:p>
      <w:r>
        <w:t xml:space="preserve">   He is well in his body.</w:t>
      </w:r>
    </w:p>
    <w:p>
      <w:r>
        <w:t xml:space="preserve">3. Le livre est bien écrit. </w:t>
      </w:r>
    </w:p>
    <w:p>
      <w:r>
        <w:t xml:space="preserve">   The book is well written.</w:t>
      </w:r>
    </w:p>
    <w:p>
      <w:r>
        <w:t>4. Nous sommes bien d’accord avec cette idée.</w:t>
      </w:r>
    </w:p>
    <w:p>
      <w:r>
        <w:t xml:space="preserve">   We are well in agreement with this idea.</w:t>
      </w:r>
    </w:p>
    <w:p>
      <w:r>
        <w:t>5. La musique est bien agréable à l'oreille.</w:t>
      </w:r>
    </w:p>
    <w:p>
      <w:r>
        <w:t xml:space="preserve">   Music is pleasant to hear.</w:t>
      </w:r>
    </w:p>
    <w:p>
      <w:r>
        <w:t xml:space="preserve">6. Tu vas bien ? </w:t>
      </w:r>
    </w:p>
    <w:p>
      <w:r>
        <w:t xml:space="preserve">   How are you?</w:t>
      </w:r>
    </w:p>
    <w:p>
      <w:r>
        <w:t xml:space="preserve">7. Le repas est bien préparé. </w:t>
      </w:r>
    </w:p>
    <w:p>
      <w:r>
        <w:t xml:space="preserve">   The meal is well prepared. </w:t>
      </w:r>
    </w:p>
    <w:p>
      <w:r>
        <w:t xml:space="preserve">8. J'ai des choses à faire, je vais commencer maintenant.  </w:t>
      </w:r>
    </w:p>
    <w:p>
      <w:r>
        <w:t xml:space="preserve">    I have things to do, I am going to start now.</w:t>
      </w:r>
    </w:p>
    <w:p>
      <w:r>
        <w:t xml:space="preserve">9. Il y a beaucoup de gens ici. </w:t>
      </w:r>
    </w:p>
    <w:p>
      <w:r>
        <w:t xml:space="preserve">   There are many people here. </w:t>
      </w:r>
    </w:p>
    <w:p>
      <w:r>
        <w:t>10. Les cours sont bien organisés.</w:t>
      </w:r>
    </w:p>
    <w:p>
      <w:r>
        <w:t xml:space="preserve">   The classes are well organized.</w:t>
      </w:r>
    </w:p>
    <w:p/>
    <w:p>
      <w:r>
        <w:rPr>
          <w:b/>
        </w:rPr>
        <w:t>Word: Haut | Meaning: High</w:t>
      </w:r>
    </w:p>
    <w:p/>
    <w:p>
      <w:r>
        <w:t>1. Le ballon est haut sur le podium.</w:t>
      </w:r>
    </w:p>
    <w:p>
      <w:r>
        <w:t xml:space="preserve">   The ball is high on the podium.</w:t>
      </w:r>
    </w:p>
    <w:p>
      <w:r>
        <w:t>2. La tour de la ville est haute.</w:t>
      </w:r>
    </w:p>
    <w:p>
      <w:r>
        <w:t xml:space="preserve">   The city tower is tall.</w:t>
      </w:r>
    </w:p>
    <w:p>
      <w:r>
        <w:t xml:space="preserve">3. Il a une robe rouge et haute. </w:t>
      </w:r>
    </w:p>
    <w:p>
      <w:r>
        <w:t xml:space="preserve">   He has a red and long dress.</w:t>
      </w:r>
    </w:p>
    <w:p>
      <w:r>
        <w:t>4. Nous sommes en train de monter dans un bus haut.</w:t>
      </w:r>
    </w:p>
    <w:p>
      <w:r>
        <w:t xml:space="preserve">  We are getting into a high bus. </w:t>
      </w:r>
    </w:p>
    <w:p>
      <w:r>
        <w:t xml:space="preserve">5. La montagne est plus haut que la ville. </w:t>
      </w:r>
    </w:p>
    <w:p>
      <w:r>
        <w:t xml:space="preserve">   The mountain is taller than the city. </w:t>
      </w:r>
    </w:p>
    <w:p>
      <w:r>
        <w:t>6. Le ciel est haut aujourd'hui.</w:t>
      </w:r>
    </w:p>
    <w:p>
      <w:r>
        <w:t xml:space="preserve">    The sky is high today. </w:t>
      </w:r>
    </w:p>
    <w:p>
      <w:r>
        <w:t>7. Vous devez vous lever haut.</w:t>
      </w:r>
    </w:p>
    <w:p>
      <w:r>
        <w:t xml:space="preserve">   You must stand up tall.</w:t>
      </w:r>
    </w:p>
    <w:p>
      <w:r>
        <w:t xml:space="preserve">8. J’ai faim, j'aimerais manger quelque chose de haut. </w:t>
      </w:r>
    </w:p>
    <w:p>
      <w:r>
        <w:t xml:space="preserve">   I am hungry, I would like to eat something high. </w:t>
      </w:r>
    </w:p>
    <w:p>
      <w:r>
        <w:t>9. Elle regarde le ciel haut.</w:t>
      </w:r>
    </w:p>
    <w:p>
      <w:r>
        <w:t xml:space="preserve">    She looks at the sky high. </w:t>
      </w:r>
    </w:p>
    <w:p>
      <w:r>
        <w:t xml:space="preserve">10. Le soleil est haute dans le ciel. </w:t>
      </w:r>
    </w:p>
    <w:p>
      <w:r>
        <w:t xml:space="preserve">    The sun is high in the sky.</w:t>
      </w:r>
    </w:p>
    <w:p/>
    <w:p>
      <w:r>
        <w:rPr>
          <w:b/>
        </w:rPr>
        <w:t>Word: Fleur | Meaning: Flower</w:t>
      </w:r>
    </w:p>
    <w:p/>
    <w:p>
      <w:r>
        <w:t>1. La fleur est magnifique, avec ses pétales rouges.</w:t>
      </w:r>
    </w:p>
    <w:p>
      <w:r>
        <w:t xml:space="preserve">  The flower is magnificent, with its red petals.</w:t>
      </w:r>
    </w:p>
    <w:p>
      <w:r>
        <w:t xml:space="preserve">2. J’adore les fleurs de printemps, elles apportent de la joie à l'air. </w:t>
      </w:r>
    </w:p>
    <w:p>
      <w:r>
        <w:t xml:space="preserve">  I love spring flowers, they bring joy to the air.</w:t>
      </w:r>
    </w:p>
    <w:p>
      <w:r>
        <w:t>3. Les couleurs des fleurs sont différentes, ce qui rend le jardin plus beau.</w:t>
      </w:r>
    </w:p>
    <w:p>
      <w:r>
        <w:t xml:space="preserve">   The colors of the flowers are different, which makes the garden more beautiful.</w:t>
      </w:r>
    </w:p>
    <w:p>
      <w:r>
        <w:t xml:space="preserve">4. La fleur est une source de beauté et de tranquillité. </w:t>
      </w:r>
    </w:p>
    <w:p>
      <w:r>
        <w:t xml:space="preserve">   The flower is a source of beauty and tranquility.</w:t>
      </w:r>
    </w:p>
    <w:p>
      <w:r>
        <w:t xml:space="preserve">5. J’ai besoin d’un peu de fleurs pour décorer ma chambre. </w:t>
      </w:r>
    </w:p>
    <w:p>
      <w:r>
        <w:t xml:space="preserve">  I need a little flower to decorate my room.</w:t>
      </w:r>
    </w:p>
    <w:p>
      <w:r>
        <w:t>6. Je suis allé à la fleuriste pour acheter une rose pour mon amour.</w:t>
      </w:r>
    </w:p>
    <w:p>
      <w:r>
        <w:t xml:space="preserve">   I went to the florist to buy a rose for my love.</w:t>
      </w:r>
    </w:p>
    <w:p>
      <w:r>
        <w:t>7. La fleur symbolise le printemps et la fertilité.</w:t>
      </w:r>
    </w:p>
    <w:p>
      <w:r>
        <w:t xml:space="preserve">   The flower symbolizes spring and fertility. </w:t>
      </w:r>
    </w:p>
    <w:p>
      <w:r>
        <w:t xml:space="preserve">8. L’herbe qui pousse dans le jardin a des fleurs de couleur claire. </w:t>
      </w:r>
    </w:p>
    <w:p>
      <w:r>
        <w:t xml:space="preserve">  The grass growing in the garden has flowers of clear color. </w:t>
      </w:r>
    </w:p>
    <w:p>
      <w:r>
        <w:t xml:space="preserve">9. Les fleurs sont omniprésentes dans la nature, partout où il y a de l'eau. </w:t>
      </w:r>
    </w:p>
    <w:p>
      <w:r>
        <w:t xml:space="preserve">   Flowers are everywhere in nature, wherever there is water.</w:t>
      </w:r>
    </w:p>
    <w:p>
      <w:r>
        <w:t xml:space="preserve">10. J’ai besoin d’une fleur pour faire une couronne. </w:t>
      </w:r>
    </w:p>
    <w:p>
      <w:r>
        <w:t xml:space="preserve">  I need a flower to make a crown.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I love playing video games.</w:t>
      </w:r>
    </w:p>
    <w:p>
      <w:r>
        <w:t>2. Le jeu de société est très amusant.</w:t>
      </w:r>
    </w:p>
    <w:p>
      <w:r>
        <w:t xml:space="preserve">   The board game is very fun. </w:t>
      </w:r>
    </w:p>
    <w:p>
      <w:r>
        <w:t>3. Nous avons joué à la balle hier soir.</w:t>
      </w:r>
    </w:p>
    <w:p>
      <w:r>
        <w:t xml:space="preserve">    We played ball last night.</w:t>
      </w:r>
    </w:p>
    <w:p>
      <w:r>
        <w:t>4. Tu veux jouer un jeu ?</w:t>
      </w:r>
    </w:p>
    <w:p>
      <w:r>
        <w:t xml:space="preserve">    Do you want to play a game? </w:t>
      </w:r>
    </w:p>
    <w:p>
      <w:r>
        <w:t>5. Il aime beaucoup jouer à l'extérieur.</w:t>
      </w:r>
    </w:p>
    <w:p>
      <w:r>
        <w:t xml:space="preserve">   He likes playing outside a lot.</w:t>
      </w:r>
    </w:p>
    <w:p>
      <w:r>
        <w:t xml:space="preserve">6.  J'aime jouer au tennis. </w:t>
      </w:r>
    </w:p>
    <w:p>
      <w:r>
        <w:t xml:space="preserve">    I like playing tennis. </w:t>
      </w:r>
    </w:p>
    <w:p>
      <w:r>
        <w:t xml:space="preserve">7. Le jeu d’échecs est complexe. </w:t>
      </w:r>
    </w:p>
    <w:p>
      <w:r>
        <w:t xml:space="preserve">   Chess is a complex game. </w:t>
      </w:r>
    </w:p>
    <w:p>
      <w:r>
        <w:t xml:space="preserve">8. J'ai joué à un jeu de cartes avec mes amis. </w:t>
      </w:r>
    </w:p>
    <w:p>
      <w:r>
        <w:t xml:space="preserve">   I played a card game with my friends. </w:t>
      </w:r>
    </w:p>
    <w:p>
      <w:r>
        <w:t>9.  Le jeu de piste est une activité amusante pour les enfants.</w:t>
      </w:r>
    </w:p>
    <w:p>
      <w:r>
        <w:t xml:space="preserve">    The race game is a fun activity for children. </w:t>
      </w:r>
    </w:p>
    <w:p>
      <w:r>
        <w:t>10.  Il faut jouer au jeu de la vie pour comprendre ses responsabilités.</w:t>
      </w:r>
    </w:p>
    <w:p>
      <w:r>
        <w:t xml:space="preserve">   You have to play the game of life to understand your responsibilities.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Il y avait une petite lumière dans la chambre.</w:t>
      </w:r>
    </w:p>
    <w:p>
      <w:r>
        <w:t xml:space="preserve">    There was a small light in the room.</w:t>
      </w:r>
    </w:p>
    <w:p>
      <w:r>
        <w:t>3. Un incendie brûle en pleine nuit, il y avait beaucoup de lumière.</w:t>
      </w:r>
    </w:p>
    <w:p>
      <w:r>
        <w:t xml:space="preserve">    A fire burns in the middle of the night, there is a lot of light.</w:t>
      </w:r>
    </w:p>
    <w:p>
      <w:r>
        <w:t>4. La lumière du feu éclaire l'espace.</w:t>
      </w:r>
    </w:p>
    <w:p>
      <w:r>
        <w:t xml:space="preserve">    The firelight illuminates the space.</w:t>
      </w:r>
    </w:p>
    <w:p>
      <w:r>
        <w:t>5. J’ai besoin d’une lumière pour m’orienter.</w:t>
      </w:r>
    </w:p>
    <w:p>
      <w:r>
        <w:t xml:space="preserve">    I need a light to orient myself.</w:t>
      </w:r>
    </w:p>
    <w:p>
      <w:r>
        <w:t xml:space="preserve">6. Tu peux allumer la lumière de ton téléphone? </w:t>
      </w:r>
    </w:p>
    <w:p>
      <w:r>
        <w:t xml:space="preserve">     Can you turn on the light of your phone?</w:t>
      </w:r>
    </w:p>
    <w:p>
      <w:r>
        <w:t>7. La lumière du jour est brillante.</w:t>
      </w:r>
    </w:p>
    <w:p>
      <w:r>
        <w:t xml:space="preserve">    The day's light is bright. </w:t>
      </w:r>
    </w:p>
    <w:p>
      <w:r>
        <w:t>8. Le ciel était couvert d’une lumière rougeâtre.</w:t>
      </w:r>
    </w:p>
    <w:p>
      <w:r>
        <w:t xml:space="preserve">    The sky was covered in a reddish light.</w:t>
      </w:r>
    </w:p>
    <w:p>
      <w:r>
        <w:t xml:space="preserve">9. Il y a une petite lampe sur la table. </w:t>
      </w:r>
    </w:p>
    <w:p>
      <w:r>
        <w:t xml:space="preserve">    There's a small lamp on the table.</w:t>
      </w:r>
    </w:p>
    <w:p>
      <w:r>
        <w:t>10.  La lumière est importante pour les animaux de nuit.</w:t>
      </w:r>
    </w:p>
    <w:p>
      <w:r>
        <w:t xml:space="preserve">     Light is important for animals of night.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>2. Elle a une grande maison.</w:t>
      </w:r>
    </w:p>
    <w:p>
      <w:r>
        <w:t xml:space="preserve">   She has a large house.</w:t>
      </w:r>
    </w:p>
    <w:p>
      <w:r>
        <w:t>3. Le gâteau était grande.</w:t>
      </w:r>
    </w:p>
    <w:p>
      <w:r>
        <w:t xml:space="preserve">   The cake was big.</w:t>
      </w:r>
    </w:p>
    <w:p>
      <w:r>
        <w:t>4. J'aime les grands espaces.</w:t>
      </w:r>
    </w:p>
    <w:p>
      <w:r>
        <w:t xml:space="preserve">   I like large spaces. </w:t>
      </w:r>
    </w:p>
    <w:p>
      <w:r>
        <w:t>5. Cette ville est grande.</w:t>
      </w:r>
    </w:p>
    <w:p>
      <w:r>
        <w:t xml:space="preserve">   This city is large.</w:t>
      </w:r>
    </w:p>
    <w:p>
      <w:r>
        <w:t>6. Le livre est grand et épais.</w:t>
      </w:r>
    </w:p>
    <w:p>
      <w:r>
        <w:t xml:space="preserve">   The book is large and thick.</w:t>
      </w:r>
    </w:p>
    <w:p>
      <w:r>
        <w:t>7. Il a une grande famille.</w:t>
      </w:r>
    </w:p>
    <w:p>
      <w:r>
        <w:t xml:space="preserve">   He has a big family.</w:t>
      </w:r>
    </w:p>
    <w:p>
      <w:r>
        <w:t>8. Vous avez une grande imagination!</w:t>
      </w:r>
    </w:p>
    <w:p>
      <w:r>
        <w:t xml:space="preserve">   You have a great imagination! </w:t>
      </w:r>
    </w:p>
    <w:p>
      <w:r>
        <w:t>9.  Les fleurs sont grandes et belles.</w:t>
      </w:r>
    </w:p>
    <w:p>
      <w:r>
        <w:t xml:space="preserve">   The flowers are large and beautiful. </w:t>
      </w:r>
    </w:p>
    <w:p>
      <w:r>
        <w:t>10. Je trouve la grande table très pratique.</w:t>
      </w:r>
    </w:p>
    <w:p>
      <w:r>
        <w:t xml:space="preserve">   I find the large table very practical.</w:t>
      </w:r>
    </w:p>
    <w:p/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 My name is Marie.</w:t>
      </w:r>
    </w:p>
    <w:p>
      <w:r>
        <w:t>2. Marie est une femme gentille.</w:t>
      </w:r>
    </w:p>
    <w:p>
      <w:r>
        <w:t xml:space="preserve">    Marie is a kind woman.</w:t>
      </w:r>
    </w:p>
    <w:p>
      <w:r>
        <w:t>3. J'ai un ami nommé Marie.</w:t>
      </w:r>
    </w:p>
    <w:p>
      <w:r>
        <w:t xml:space="preserve">    I have a friend named Marie.</w:t>
      </w:r>
    </w:p>
    <w:p>
      <w:r>
        <w:t>4. Elle habite à Paris.</w:t>
      </w:r>
    </w:p>
    <w:p>
      <w:r>
        <w:t xml:space="preserve">    She lives in Paris.</w:t>
      </w:r>
    </w:p>
    <w:p>
      <w:r>
        <w:t xml:space="preserve">5.  Je suis contente de la voir. </w:t>
      </w:r>
    </w:p>
    <w:p>
      <w:r>
        <w:t xml:space="preserve">     I am happy to see her. </w:t>
      </w:r>
    </w:p>
    <w:p>
      <w:r>
        <w:t xml:space="preserve">6.  Marie aime voyager. </w:t>
      </w:r>
    </w:p>
    <w:p>
      <w:r>
        <w:t xml:space="preserve">     Marie loves to travel.</w:t>
      </w:r>
    </w:p>
    <w:p>
      <w:r>
        <w:t xml:space="preserve">7.  J'aime manger du chocolat. </w:t>
      </w:r>
    </w:p>
    <w:p>
      <w:r>
        <w:t xml:space="preserve">    I like to eat chocolate.</w:t>
      </w:r>
    </w:p>
    <w:p>
      <w:r>
        <w:t xml:space="preserve">8.  Elle est très intelligente. </w:t>
      </w:r>
    </w:p>
    <w:p>
      <w:r>
        <w:t xml:space="preserve">    She is very smart.</w:t>
      </w:r>
    </w:p>
    <w:p>
      <w:r>
        <w:t>9. Marie parle français bien.</w:t>
      </w:r>
    </w:p>
    <w:p>
      <w:r>
        <w:t xml:space="preserve">    Marie speaks French well. </w:t>
      </w:r>
    </w:p>
    <w:p>
      <w:r>
        <w:t xml:space="preserve">10. J'ai besoin d'aide. </w:t>
      </w:r>
    </w:p>
    <w:p>
      <w:r>
        <w:t xml:space="preserve">   I need help.</w:t>
      </w:r>
    </w:p>
    <w:p/>
    <w:p>
      <w:r>
        <w:rPr>
          <w:b/>
        </w:rPr>
        <w:t>Word: Est | Meaning: Is</w:t>
      </w:r>
    </w:p>
    <w:p/>
    <w:p>
      <w:r>
        <w:t>1. Il est très content de son nouveau travail.</w:t>
      </w:r>
    </w:p>
    <w:p>
      <w:r>
        <w:t xml:space="preserve">  He is very happy with his new job.</w:t>
      </w:r>
    </w:p>
    <w:p>
      <w:r>
        <w:t>2. Vous êtes toujours au courant des dernières nouvelles?</w:t>
      </w:r>
    </w:p>
    <w:p>
      <w:r>
        <w:t xml:space="preserve">   Are you always up to date on the latest news?</w:t>
      </w:r>
    </w:p>
    <w:p>
      <w:r>
        <w:t xml:space="preserve">3. Je suis fatigué après une longue journée. </w:t>
      </w:r>
    </w:p>
    <w:p>
      <w:r>
        <w:t xml:space="preserve">   I am tired after a long day.</w:t>
      </w:r>
    </w:p>
    <w:p>
      <w:r>
        <w:t>4. Le soleil est brillant aujourd'hui.</w:t>
      </w:r>
    </w:p>
    <w:p>
      <w:r>
        <w:t xml:space="preserve">  The sun is shining brightly today.</w:t>
      </w:r>
    </w:p>
    <w:p>
      <w:r>
        <w:t xml:space="preserve">5. La musique est agréable dans la salle de concert. </w:t>
      </w:r>
    </w:p>
    <w:p>
      <w:r>
        <w:t xml:space="preserve">   The music is enjoyable in the concert hall.</w:t>
      </w:r>
    </w:p>
    <w:p>
      <w:r>
        <w:t xml:space="preserve">6. J’aime beaucoup le thé vert. </w:t>
      </w:r>
    </w:p>
    <w:p>
      <w:r>
        <w:t xml:space="preserve">   I really like green tea.</w:t>
      </w:r>
    </w:p>
    <w:p>
      <w:r>
        <w:t>7. Elle est belle et élégante.</w:t>
      </w:r>
    </w:p>
    <w:p>
      <w:r>
        <w:t xml:space="preserve">   She is beautiful and elegant.</w:t>
      </w:r>
    </w:p>
    <w:p>
      <w:r>
        <w:t xml:space="preserve">8. Ils sont tous deux très gentils. </w:t>
      </w:r>
    </w:p>
    <w:p>
      <w:r>
        <w:t xml:space="preserve">  They are both very kind.</w:t>
      </w:r>
    </w:p>
    <w:p>
      <w:r>
        <w:t>9. Est-ce que vous avez besoin d'aide?</w:t>
      </w:r>
    </w:p>
    <w:p>
      <w:r>
        <w:t xml:space="preserve">   Do you need help?</w:t>
      </w:r>
    </w:p>
    <w:p>
      <w:r>
        <w:t>10. Je suis sûr que la solution sera facile.</w:t>
      </w:r>
    </w:p>
    <w:p>
      <w:r>
        <w:t xml:space="preserve">  I am sure the solution will be easy.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J'adore l'éclairage des restaurants à Paris.</w:t>
      </w:r>
    </w:p>
    <w:p>
      <w:r>
        <w:t xml:space="preserve">    I love the lighting of Parisian restaurants.</w:t>
      </w:r>
    </w:p>
    <w:p>
      <w:r>
        <w:t>3. Il y a une grande lumière dans ma chambre.</w:t>
      </w:r>
    </w:p>
    <w:p>
      <w:r>
        <w:t xml:space="preserve">    There is a big light in my room.</w:t>
      </w:r>
    </w:p>
    <w:p>
      <w:r>
        <w:t>4. La lumière est importante pour la vie sur Terre.</w:t>
      </w:r>
    </w:p>
    <w:p>
      <w:r>
        <w:t xml:space="preserve">    Light is important for life on Earth. </w:t>
      </w:r>
    </w:p>
    <w:p>
      <w:r>
        <w:t>5. J'ai besoin de plus de lumière pour travailler.</w:t>
      </w:r>
    </w:p>
    <w:p>
      <w:r>
        <w:t xml:space="preserve">    I need more light to work.</w:t>
      </w:r>
    </w:p>
    <w:p>
      <w:r>
        <w:t>6. La lune éclaire le ciel nocturne.</w:t>
      </w:r>
    </w:p>
    <w:p>
      <w:r>
        <w:t xml:space="preserve">    The moon lights up the night sky.</w:t>
      </w:r>
    </w:p>
    <w:p>
      <w:r>
        <w:t xml:space="preserve">7. Les enfants jouent dans la lumière du jour. </w:t>
      </w:r>
    </w:p>
    <w:p>
      <w:r>
        <w:t xml:space="preserve">    Children play in the daylight.</w:t>
      </w:r>
    </w:p>
    <w:p>
      <w:r>
        <w:t>8. Il y a beaucoup de lumière dans les rues de Paris.</w:t>
      </w:r>
    </w:p>
    <w:p>
      <w:r>
        <w:t xml:space="preserve">   There is a lot of light on the streets of Paris.</w:t>
      </w:r>
    </w:p>
    <w:p>
      <w:r>
        <w:t>9. La lumière est importante pour la santé mentale.</w:t>
      </w:r>
    </w:p>
    <w:p>
      <w:r>
        <w:t xml:space="preserve">    Light is important for mental health.</w:t>
      </w:r>
    </w:p>
    <w:p>
      <w:r>
        <w:t xml:space="preserve">10. L'ambiance ambiante était sombre, mais la lumière du café était douce. </w:t>
      </w:r>
    </w:p>
    <w:p>
      <w:r>
        <w:t xml:space="preserve">    The atmosphere was dark, but the cafe light was gentle.</w:t>
      </w:r>
    </w:p>
    <w:p/>
    <w:p>
      <w:r>
        <w:rPr>
          <w:b/>
        </w:rPr>
        <w:t>Word: Bonne | Meaning: Good</w:t>
      </w:r>
    </w:p>
    <w:p/>
    <w:p>
      <w:r>
        <w:t>1. Il a eu une bonne journée.</w:t>
      </w:r>
    </w:p>
    <w:p>
      <w:r>
        <w:t xml:space="preserve">    He had a good day.</w:t>
      </w:r>
    </w:p>
    <w:p>
      <w:r>
        <w:t>2. La soupe était bonne.</w:t>
      </w:r>
    </w:p>
    <w:p>
      <w:r>
        <w:t xml:space="preserve">    The soup was good.</w:t>
      </w:r>
    </w:p>
    <w:p>
      <w:r>
        <w:t>3. Tu as une bonne idée.</w:t>
      </w:r>
    </w:p>
    <w:p>
      <w:r>
        <w:t xml:space="preserve">    You have a good idea.</w:t>
      </w:r>
    </w:p>
    <w:p>
      <w:r>
        <w:t>4. Le film était bien, mais la fin était mauvaise.</w:t>
      </w:r>
    </w:p>
    <w:p>
      <w:r>
        <w:t xml:space="preserve">    The movie was good, but the ending was bad. </w:t>
      </w:r>
    </w:p>
    <w:p>
      <w:r>
        <w:t>5. C'est une bonne façon d'apprendre l'anglais.</w:t>
      </w:r>
    </w:p>
    <w:p>
      <w:r>
        <w:t xml:space="preserve">   It is a good way to learn English.</w:t>
      </w:r>
    </w:p>
    <w:p>
      <w:r>
        <w:t>6. J'ai envie de manger une bonne tarte au chocolat.</w:t>
      </w:r>
    </w:p>
    <w:p>
      <w:r>
        <w:t xml:space="preserve">   I want to eat a good chocolate cake. </w:t>
      </w:r>
    </w:p>
    <w:p>
      <w:r>
        <w:t>7. Ma nouvelle voiture est belle et fonctionnelle, bonne.</w:t>
      </w:r>
    </w:p>
    <w:p>
      <w:r>
        <w:t xml:space="preserve">   My new car is beautiful and functional, good.</w:t>
      </w:r>
    </w:p>
    <w:p>
      <w:r>
        <w:t>8. La météo est bonne aujourd’hui.</w:t>
      </w:r>
    </w:p>
    <w:p>
      <w:r>
        <w:t xml:space="preserve">    The weather is nice today.</w:t>
      </w:r>
    </w:p>
    <w:p>
      <w:r>
        <w:t>9. C'est une bonne chose de rester à l'écoute.</w:t>
      </w:r>
    </w:p>
    <w:p>
      <w:r>
        <w:t xml:space="preserve">    It is a good thing to stay attentive. </w:t>
      </w:r>
    </w:p>
    <w:p>
      <w:r>
        <w:t>10. J'ai passé une bonne soirée avec mes amis.</w:t>
      </w:r>
    </w:p>
    <w:p>
      <w:r>
        <w:t xml:space="preserve">   I had a good evening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