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Orange: &lt;Fruit&gt;</w:t>
      </w:r>
    </w:p>
    <w:p/>
    <w:p>
      <w:r>
        <w:t>1. J'aime beaucoup les oranges.</w:t>
      </w:r>
    </w:p>
    <w:p>
      <w:r>
        <w:t xml:space="preserve">  I like oranges very much.</w:t>
      </w:r>
    </w:p>
    <w:p>
      <w:r>
        <w:t>2. L'orange est un fruit rouge vif.</w:t>
      </w:r>
    </w:p>
    <w:p>
      <w:r>
        <w:t xml:space="preserve">  The orange is a bright red fruit.</w:t>
      </w:r>
    </w:p>
    <w:p>
      <w:r>
        <w:t>3. Il faut utiliser de l'eau pour faire sécher l'orange.</w:t>
      </w:r>
    </w:p>
    <w:p>
      <w:r>
        <w:t xml:space="preserve">  We need to use water to dry the orange.</w:t>
      </w:r>
    </w:p>
    <w:p>
      <w:r>
        <w:t>4. J'ai acheté une orange au marché aujourd'hui.</w:t>
      </w:r>
    </w:p>
    <w:p>
      <w:r>
        <w:t xml:space="preserve">  I bought an orange at the market today. </w:t>
      </w:r>
    </w:p>
    <w:p>
      <w:r>
        <w:t>5. L'orange est un fruit sain et nutritif.</w:t>
      </w:r>
    </w:p>
    <w:p>
      <w:r>
        <w:t xml:space="preserve">  An orange is a healthy and nutritious fruit. </w:t>
      </w:r>
    </w:p>
    <w:p>
      <w:r>
        <w:t xml:space="preserve">6. La peau de l'orange peut être utilisée pour faire des jus. </w:t>
      </w:r>
    </w:p>
    <w:p>
      <w:r>
        <w:t xml:space="preserve">  The peel of the orange can be used to make juice.</w:t>
      </w:r>
    </w:p>
    <w:p>
      <w:r>
        <w:t>7. J'ai mangé une orange dans mon café.</w:t>
      </w:r>
    </w:p>
    <w:p>
      <w:r>
        <w:t xml:space="preserve">  I ate an orange with my coffee.</w:t>
      </w:r>
    </w:p>
    <w:p>
      <w:r>
        <w:t xml:space="preserve">8. L'oranger est un fruit tropicaux qui pousse dans les climats chauds. </w:t>
      </w:r>
    </w:p>
    <w:p>
      <w:r>
        <w:t xml:space="preserve">  The mandarin is a tropical fruit that grows in warm climates. </w:t>
      </w:r>
    </w:p>
    <w:p>
      <w:r>
        <w:t xml:space="preserve">9. L'orange est souvent consommée en jus ou en tranches. </w:t>
      </w:r>
    </w:p>
    <w:p>
      <w:r>
        <w:t xml:space="preserve">  Orange is often consumed as juice or slices. </w:t>
      </w:r>
    </w:p>
    <w:p>
      <w:r>
        <w:t xml:space="preserve">10. Les oranges sont une source de vitamines C et d'autres nutriments importants. </w:t>
      </w:r>
    </w:p>
    <w:p>
      <w:r>
        <w:t xml:space="preserve">  Oranges are a source of vitamin C and other important nutrients.</w:t>
      </w:r>
    </w:p>
    <w:p/>
    <w:p>
      <w:r>
        <w:rPr>
          <w:b/>
        </w:rPr>
        <w:t>Word: marron | Meaning: chestnut</w:t>
      </w:r>
    </w:p>
    <w:p/>
    <w:p>
      <w:r>
        <w:t>1. Le gâteau était maron et délicieux.</w:t>
      </w:r>
    </w:p>
    <w:p>
      <w:r>
        <w:t xml:space="preserve">  The cake was brown and delicious.</w:t>
      </w:r>
    </w:p>
    <w:p>
      <w:r>
        <w:t xml:space="preserve">2. La robe de votre mère est marron foncé. </w:t>
      </w:r>
    </w:p>
    <w:p>
      <w:r>
        <w:t xml:space="preserve">  Your mother's dress is dark brown.</w:t>
      </w:r>
    </w:p>
    <w:p>
      <w:r>
        <w:t xml:space="preserve">3. Les feuilles du chêne sont marron en automne. </w:t>
      </w:r>
    </w:p>
    <w:p>
      <w:r>
        <w:t xml:space="preserve">  Oak leaves are brown in autumn.</w:t>
      </w:r>
    </w:p>
    <w:p>
      <w:r>
        <w:t>4. Il a un café marron et une baguette française.</w:t>
      </w:r>
    </w:p>
    <w:p>
      <w:r>
        <w:t xml:space="preserve">  He has a brown coffee and a French baguette.</w:t>
      </w:r>
    </w:p>
    <w:p>
      <w:r>
        <w:t>5. Les marrons sont souvent utilisés pour la confection de pain.</w:t>
      </w:r>
    </w:p>
    <w:p>
      <w:r>
        <w:t xml:space="preserve">  Chestnuts are often used to make bread.</w:t>
      </w:r>
    </w:p>
    <w:p>
      <w:r>
        <w:t xml:space="preserve">6. La couleur marron est très cosy. </w:t>
      </w:r>
    </w:p>
    <w:p>
      <w:r>
        <w:t xml:space="preserve">   Brown color is very cozy.</w:t>
      </w:r>
    </w:p>
    <w:p>
      <w:r>
        <w:t xml:space="preserve">7. J'aime manger des légumes et du fromage marron. </w:t>
      </w:r>
    </w:p>
    <w:p>
      <w:r>
        <w:t xml:space="preserve">  I like eating brown vegetables and cheese.</w:t>
      </w:r>
    </w:p>
    <w:p>
      <w:r>
        <w:t xml:space="preserve">8. L’arbre était couvert de feuilles marron. </w:t>
      </w:r>
    </w:p>
    <w:p>
      <w:r>
        <w:t xml:space="preserve">   The tree was covered with brown leaves.</w:t>
      </w:r>
    </w:p>
    <w:p>
      <w:r>
        <w:t xml:space="preserve">9. La terre est marron dans la région de Provence. </w:t>
      </w:r>
    </w:p>
    <w:p>
      <w:r>
        <w:t xml:space="preserve">   The soil is brown in the Provence region.</w:t>
      </w:r>
    </w:p>
    <w:p>
      <w:r>
        <w:t xml:space="preserve">10. Le chat a des poils marron et noir.  </w:t>
      </w:r>
    </w:p>
    <w:p>
      <w:r>
        <w:t xml:space="preserve">    The cat has brown and black fur.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 Yes, I understand.</w:t>
      </w:r>
    </w:p>
    <w:p>
      <w:r>
        <w:t>2. Tu veux manger maintenant ?</w:t>
      </w:r>
    </w:p>
    <w:p>
      <w:r>
        <w:t xml:space="preserve">    Do you want to eat now?</w:t>
      </w:r>
    </w:p>
    <w:p>
      <w:r>
        <w:t>3.  Oui, j'ai besoin d'aide.</w:t>
      </w:r>
    </w:p>
    <w:p>
      <w:r>
        <w:t xml:space="preserve">    Yes, I need help.</w:t>
      </w:r>
    </w:p>
    <w:p>
      <w:r>
        <w:t>4. Le train arrive à 17h00, oui.</w:t>
      </w:r>
    </w:p>
    <w:p>
      <w:r>
        <w:t xml:space="preserve">    The train arrives at 5 p.m., yes.</w:t>
      </w:r>
    </w:p>
    <w:p>
      <w:r>
        <w:t xml:space="preserve">5. Voulez-vous aller au cinéma ? </w:t>
      </w:r>
    </w:p>
    <w:p>
      <w:r>
        <w:t xml:space="preserve">    Do you want to go to the cinema?</w:t>
      </w:r>
    </w:p>
    <w:p>
      <w:r>
        <w:t>6. Oui, je suis d'accord.</w:t>
      </w:r>
    </w:p>
    <w:p>
      <w:r>
        <w:t xml:space="preserve">    Yes, I agree.</w:t>
      </w:r>
    </w:p>
    <w:p>
      <w:r>
        <w:t>7.  Il pleut dehors, oui.</w:t>
      </w:r>
    </w:p>
    <w:p>
      <w:r>
        <w:t xml:space="preserve">   It is raining outside, yes.</w:t>
      </w:r>
    </w:p>
    <w:p>
      <w:r>
        <w:t xml:space="preserve">8. Je préfère boire du thé au café. </w:t>
      </w:r>
    </w:p>
    <w:p>
      <w:r>
        <w:t xml:space="preserve">    I prefer to drink tea instead of coffee.</w:t>
      </w:r>
    </w:p>
    <w:p>
      <w:r>
        <w:t xml:space="preserve">9. Voulez-vous que j'aide ? </w:t>
      </w:r>
    </w:p>
    <w:p>
      <w:r>
        <w:t xml:space="preserve">    Would you like me to help?</w:t>
      </w:r>
    </w:p>
    <w:p>
      <w:r>
        <w:t>10. Oui, c’est amusant !</w:t>
      </w:r>
    </w:p>
    <w:p>
      <w:r>
        <w:t xml:space="preserve">    Yes, it's fun!</w:t>
      </w:r>
    </w:p>
    <w:p/>
    <w:p>
      <w:r>
        <w:rPr>
          <w:b/>
        </w:rPr>
        <w:t>Word: Humain | Meaning: Human</w:t>
      </w:r>
    </w:p>
    <w:p/>
    <w:p>
      <w:r>
        <w:t>1.  La femme est humaine.</w:t>
      </w:r>
    </w:p>
    <w:p>
      <w:r>
        <w:t xml:space="preserve">   The woman is human.</w:t>
      </w:r>
    </w:p>
    <w:p>
      <w:r>
        <w:t>2.  Le médecin est humain, il a des sentiments.</w:t>
      </w:r>
    </w:p>
    <w:p>
      <w:r>
        <w:t xml:space="preserve">   The doctor is human, he has feelings.</w:t>
      </w:r>
    </w:p>
    <w:p>
      <w:r>
        <w:t>3.  Les humains sont libres de choisir leur propre chemin.</w:t>
      </w:r>
    </w:p>
    <w:p>
      <w:r>
        <w:t xml:space="preserve">   Humans are free to choose their own path.</w:t>
      </w:r>
    </w:p>
    <w:p>
      <w:r>
        <w:t xml:space="preserve">4.  L'humain est capable d'amour et de compassion. </w:t>
      </w:r>
    </w:p>
    <w:p>
      <w:r>
        <w:t xml:space="preserve">   Humanity is capable of love and compassion.</w:t>
      </w:r>
    </w:p>
    <w:p>
      <w:r>
        <w:t xml:space="preserve">5.  Chaque humain a une histoire unique à raconter. </w:t>
      </w:r>
    </w:p>
    <w:p>
      <w:r>
        <w:t xml:space="preserve">   Each human has a unique story to tell.</w:t>
      </w:r>
    </w:p>
    <w:p>
      <w:r>
        <w:t xml:space="preserve">6.  Les humains sont des êtres complexes, avec des motivations multiples. </w:t>
      </w:r>
    </w:p>
    <w:p>
      <w:r>
        <w:t xml:space="preserve">   Humans are complex beings, with multiple motivations.</w:t>
      </w:r>
    </w:p>
    <w:p>
      <w:r>
        <w:t>7.  La culture humaine est riche et variée.</w:t>
      </w:r>
    </w:p>
    <w:p>
      <w:r>
        <w:t xml:space="preserve">   Human culture is rich and varied.</w:t>
      </w:r>
    </w:p>
    <w:p>
      <w:r>
        <w:t>8.  L'humain doit s’adapter à son environnement.</w:t>
      </w:r>
    </w:p>
    <w:p>
      <w:r>
        <w:t xml:space="preserve">   Humanity must adapt to its environment.</w:t>
      </w:r>
    </w:p>
    <w:p>
      <w:r>
        <w:t xml:space="preserve">9.  Il est important de se rappeler que l'humain est une entité précieuse. </w:t>
      </w:r>
    </w:p>
    <w:p>
      <w:r>
        <w:t xml:space="preserve">   It is important to remember that the human being is a precious entity.</w:t>
      </w:r>
    </w:p>
    <w:p>
      <w:r>
        <w:t xml:space="preserve">10.  Nous sommes tous des humains, nous avons le même destin à vivre. </w:t>
      </w:r>
    </w:p>
    <w:p>
      <w:r>
        <w:t xml:space="preserve">    We are all humans, we have the same destiny to live.</w:t>
      </w:r>
    </w:p>
    <w:p/>
    <w:p>
      <w:r>
        <w:rPr>
          <w:b/>
        </w:rPr>
        <w:t>Word: Rose | Meaning: Flower</w:t>
      </w:r>
    </w:p>
    <w:p/>
    <w:p>
      <w:r>
        <w:t xml:space="preserve">1. J'adore les roses de couleur rouge vif. </w:t>
      </w:r>
    </w:p>
    <w:p>
      <w:r>
        <w:t xml:space="preserve">   I love the red roses.</w:t>
      </w:r>
    </w:p>
    <w:p>
      <w:r>
        <w:t xml:space="preserve">2. La rose est une fleur très belle. </w:t>
      </w:r>
    </w:p>
    <w:p>
      <w:r>
        <w:t xml:space="preserve">   The rose is a very beautiful flower.</w:t>
      </w:r>
    </w:p>
    <w:p>
      <w:r>
        <w:t>3.  Avez-vous vu une rose blanche ?</w:t>
      </w:r>
    </w:p>
    <w:p>
      <w:r>
        <w:t xml:space="preserve">    Have you seen a white rose?</w:t>
      </w:r>
    </w:p>
    <w:p>
      <w:r>
        <w:t xml:space="preserve">4. Je donne des roses à ma mère pour ses anniversaires. </w:t>
      </w:r>
    </w:p>
    <w:p>
      <w:r>
        <w:t xml:space="preserve">  I give my mother roses for her birthdays.</w:t>
      </w:r>
    </w:p>
    <w:p>
      <w:r>
        <w:t>5. La rose est un symbole de paix et d'amour.</w:t>
      </w:r>
    </w:p>
    <w:p>
      <w:r>
        <w:t xml:space="preserve">  The rose is a symbol of peace and love.</w:t>
      </w:r>
    </w:p>
    <w:p>
      <w:r>
        <w:t xml:space="preserve">6. Le jardin était rempli de roses parfumées. </w:t>
      </w:r>
    </w:p>
    <w:p>
      <w:r>
        <w:t xml:space="preserve">   The garden was filled with fragrant roses.</w:t>
      </w:r>
    </w:p>
    <w:p>
      <w:r>
        <w:t xml:space="preserve">7. La fleur de rose symbolise la passion. </w:t>
      </w:r>
    </w:p>
    <w:p>
      <w:r>
        <w:t xml:space="preserve">    The rose flower symbolizes passion. </w:t>
      </w:r>
    </w:p>
    <w:p>
      <w:r>
        <w:t xml:space="preserve">8. Je me suis sentie très spéciale quand j'ai reçu une rose rouge.  </w:t>
      </w:r>
    </w:p>
    <w:p>
      <w:r>
        <w:t xml:space="preserve">   I felt very special when I received a red rose. </w:t>
      </w:r>
    </w:p>
    <w:p>
      <w:r>
        <w:t xml:space="preserve">9. Une rose est fragile, mais elle peut être belle. </w:t>
      </w:r>
    </w:p>
    <w:p>
      <w:r>
        <w:t xml:space="preserve">  A rose is fragile, but it can be beautiful.</w:t>
      </w:r>
    </w:p>
    <w:p>
      <w:r>
        <w:t xml:space="preserve">10. La rose est une fleur que l’on trouve dans de nombreuses cultures. </w:t>
      </w:r>
    </w:p>
    <w:p>
      <w:r>
        <w:t xml:space="preserve">   The rose is a flower that is found in many cultures.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Le ciel est noir ce soir.</w:t>
      </w:r>
    </w:p>
    <w:p>
      <w:r>
        <w:t xml:space="preserve">  The sky is black tonight.</w:t>
      </w:r>
    </w:p>
    <w:p>
      <w:r>
        <w:t>3. Il a des yeux noirs.</w:t>
      </w:r>
    </w:p>
    <w:p>
      <w:r>
        <w:t xml:space="preserve">  He has black eyes. </w:t>
      </w:r>
    </w:p>
    <w:p>
      <w:r>
        <w:t xml:space="preserve">4. Les vêtements noirs sont tendance. </w:t>
      </w:r>
    </w:p>
    <w:p>
      <w:r>
        <w:t xml:space="preserve">  Black clothes are in trend.</w:t>
      </w:r>
    </w:p>
    <w:p>
      <w:r>
        <w:t xml:space="preserve">5. La ville est noire et sombre. </w:t>
      </w:r>
    </w:p>
    <w:p>
      <w:r>
        <w:t xml:space="preserve">  The city is dark and gloomy.</w:t>
      </w:r>
    </w:p>
    <w:p>
      <w:r>
        <w:t xml:space="preserve">6. Le chat est noir et élégant. </w:t>
      </w:r>
    </w:p>
    <w:p>
      <w:r>
        <w:t xml:space="preserve">  The cat is black and elegant.</w:t>
      </w:r>
    </w:p>
    <w:p>
      <w:r>
        <w:t xml:space="preserve">7. J'aime les films noirs. </w:t>
      </w:r>
    </w:p>
    <w:p>
      <w:r>
        <w:t xml:space="preserve">   I like black movies.</w:t>
      </w:r>
    </w:p>
    <w:p>
      <w:r>
        <w:t xml:space="preserve">8. Il a acheté une nouvelle voiture noire. </w:t>
      </w:r>
    </w:p>
    <w:p>
      <w:r>
        <w:t xml:space="preserve">  He bought a new black car. </w:t>
      </w:r>
    </w:p>
    <w:p>
      <w:r>
        <w:t xml:space="preserve">9. Les vêtements noirs sont parfaits pour l’hiver. </w:t>
      </w:r>
    </w:p>
    <w:p>
      <w:r>
        <w:t xml:space="preserve">   Black clothes are perfect for winter.</w:t>
      </w:r>
    </w:p>
    <w:p>
      <w:r>
        <w:t xml:space="preserve">10. La nuit est noire. </w:t>
      </w:r>
    </w:p>
    <w:p>
      <w:r>
        <w:t xml:space="preserve">    Night is dark.</w:t>
      </w:r>
    </w:p>
    <w:p/>
    <w:p>
      <w:r>
        <w:rPr>
          <w:b/>
        </w:rPr>
        <w:t>Word: Lui | Meaning: He</w:t>
      </w:r>
    </w:p>
    <w:p/>
    <w:p>
      <w:r>
        <w:t>1. Lui parler est un plaisir.</w:t>
      </w:r>
    </w:p>
    <w:p>
      <w:r>
        <w:t xml:space="preserve">  He is a pleasure to talk to.</w:t>
      </w:r>
    </w:p>
    <w:p>
      <w:r>
        <w:t>2. J'aime lui offrir un cadeau.</w:t>
      </w:r>
    </w:p>
    <w:p>
      <w:r>
        <w:t xml:space="preserve">   I like giving him a gift. </w:t>
      </w:r>
    </w:p>
    <w:p>
      <w:r>
        <w:t>3. Il était en train de le regarder, lui sourire.</w:t>
      </w:r>
    </w:p>
    <w:p>
      <w:r>
        <w:t xml:space="preserve">   He was watching him, smiling at him.</w:t>
      </w:r>
    </w:p>
    <w:p>
      <w:r>
        <w:t>4. Lui donner une carte de vœux est une tradition.</w:t>
      </w:r>
    </w:p>
    <w:p>
      <w:r>
        <w:t xml:space="preserve">  Giving him a greeting card is a tradition. </w:t>
      </w:r>
    </w:p>
    <w:p>
      <w:r>
        <w:t>5. Le petit garçon aime jouer avec Lui.</w:t>
      </w:r>
    </w:p>
    <w:p>
      <w:r>
        <w:t xml:space="preserve">   The little boy likes playing with him.</w:t>
      </w:r>
    </w:p>
    <w:p>
      <w:r>
        <w:t>6. Elle me dit que Lui préfère l'art abstrait.</w:t>
      </w:r>
    </w:p>
    <w:p>
      <w:r>
        <w:t xml:space="preserve">   She tells me that he prefers abstract art. </w:t>
      </w:r>
    </w:p>
    <w:p>
      <w:r>
        <w:t>7. Il est arrivé et lui a offert un bouquet de fleurs.</w:t>
      </w:r>
    </w:p>
    <w:p>
      <w:r>
        <w:t xml:space="preserve">  He arrived and offered him a bouquet of flowers.</w:t>
      </w:r>
    </w:p>
    <w:p>
      <w:r>
        <w:t xml:space="preserve">8. J'ai besoin de vous, Lui, pour cette tâche. </w:t>
      </w:r>
    </w:p>
    <w:p>
      <w:r>
        <w:t xml:space="preserve">   I need you, him, to do this task. </w:t>
      </w:r>
    </w:p>
    <w:p>
      <w:r>
        <w:t xml:space="preserve">9. Vous avez eu des difficultés à l'interroger, lui? </w:t>
      </w:r>
    </w:p>
    <w:p>
      <w:r>
        <w:t xml:space="preserve">    Did you have difficulty interviewing him?</w:t>
      </w:r>
    </w:p>
    <w:p>
      <w:r>
        <w:t xml:space="preserve">10.  Lui parler à haute voix est très difficile. </w:t>
      </w:r>
    </w:p>
    <w:p>
      <w:r>
        <w:t xml:space="preserve">     It’s very difficult to talk loudly to him.</w:t>
      </w:r>
    </w:p>
    <w:p/>
    <w:p>
      <w:r>
        <w:rPr>
          <w:b/>
        </w:rPr>
        <w:t>Word: Fais | Meaning: Do</w:t>
      </w:r>
    </w:p>
    <w:p/>
    <w:p>
      <w:r>
        <w:t xml:space="preserve">1. Fais attention ! </w:t>
      </w:r>
    </w:p>
    <w:p>
      <w:r>
        <w:t xml:space="preserve">    Pay attention!</w:t>
      </w:r>
    </w:p>
    <w:p>
      <w:r>
        <w:t xml:space="preserve">2. Fais une liste de tes tâches. </w:t>
      </w:r>
    </w:p>
    <w:p>
      <w:r>
        <w:t xml:space="preserve">    Make a list of your tasks.</w:t>
      </w:r>
    </w:p>
    <w:p>
      <w:r>
        <w:t xml:space="preserve">3. Fais du sport régulièrement. </w:t>
      </w:r>
    </w:p>
    <w:p>
      <w:r>
        <w:t xml:space="preserve">    Exercise regularly.</w:t>
      </w:r>
    </w:p>
    <w:p>
      <w:r>
        <w:t xml:space="preserve">4. Fais un appel à l'internationnal. </w:t>
      </w:r>
    </w:p>
    <w:p>
      <w:r>
        <w:t xml:space="preserve">   Call the international hotline.</w:t>
      </w:r>
    </w:p>
    <w:p>
      <w:r>
        <w:t xml:space="preserve">5. Fais le plein d'essence avant de partir. </w:t>
      </w:r>
    </w:p>
    <w:p>
      <w:r>
        <w:t xml:space="preserve">    Fill up your gas tank before you leave. </w:t>
      </w:r>
    </w:p>
    <w:p>
      <w:r>
        <w:t>6. Fais attention aux dangers !</w:t>
      </w:r>
    </w:p>
    <w:p>
      <w:r>
        <w:t xml:space="preserve">    Be careful of the dangers!</w:t>
      </w:r>
    </w:p>
    <w:p>
      <w:r>
        <w:t>7. Fais une pause et profite de l'instant présent.</w:t>
      </w:r>
    </w:p>
    <w:p>
      <w:r>
        <w:t xml:space="preserve">   Take a break and enjoy the present moment.</w:t>
      </w:r>
    </w:p>
    <w:p>
      <w:r>
        <w:t xml:space="preserve">8. Fais ton mieux pour réussir. </w:t>
      </w:r>
    </w:p>
    <w:p>
      <w:r>
        <w:t xml:space="preserve">    Do your best to succeed.</w:t>
      </w:r>
    </w:p>
    <w:p>
      <w:r>
        <w:t xml:space="preserve">9. Fais des choix éclairés. </w:t>
      </w:r>
    </w:p>
    <w:p>
      <w:r>
        <w:t xml:space="preserve">    Make informed choices.</w:t>
      </w:r>
    </w:p>
    <w:p>
      <w:r>
        <w:t xml:space="preserve">10. Fais preuve de patience et de gentillesse envers les autres. </w:t>
      </w:r>
    </w:p>
    <w:p>
      <w:r>
        <w:t xml:space="preserve">    Show patience and kindness to others.</w:t>
      </w:r>
    </w:p>
    <w:p/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I'm doing well, thank you.</w:t>
      </w:r>
    </w:p>
    <w:p>
      <w:r>
        <w:t>2.  Le film était bien.</w:t>
      </w:r>
    </w:p>
    <w:p>
      <w:r>
        <w:t xml:space="preserve">   The movie was good.</w:t>
      </w:r>
    </w:p>
    <w:p>
      <w:r>
        <w:t>3.  La voiture est bien entretenue.</w:t>
      </w:r>
    </w:p>
    <w:p>
      <w:r>
        <w:t xml:space="preserve">   The car is well maintained.</w:t>
      </w:r>
    </w:p>
    <w:p>
      <w:r>
        <w:t>4.  Elle a une bonne idée.</w:t>
      </w:r>
    </w:p>
    <w:p>
      <w:r>
        <w:t xml:space="preserve">   She has a good idea.</w:t>
      </w:r>
    </w:p>
    <w:p>
      <w:r>
        <w:t xml:space="preserve">5.  C'est bien fait. </w:t>
      </w:r>
    </w:p>
    <w:p>
      <w:r>
        <w:t xml:space="preserve">   It's well done.</w:t>
      </w:r>
    </w:p>
    <w:p>
      <w:r>
        <w:t>6.  Tu es bien dans ta classe.</w:t>
      </w:r>
    </w:p>
    <w:p>
      <w:r>
        <w:t xml:space="preserve">   You are doing well in your class.</w:t>
      </w:r>
    </w:p>
    <w:p>
      <w:r>
        <w:t xml:space="preserve">7.  J'ai besoin d'un peu de sommeil. </w:t>
      </w:r>
    </w:p>
    <w:p>
      <w:r>
        <w:t xml:space="preserve">   I need a bit of sleep.</w:t>
      </w:r>
    </w:p>
    <w:p>
      <w:r>
        <w:t>8.  Le café est bien fort.</w:t>
      </w:r>
    </w:p>
    <w:p>
      <w:r>
        <w:t xml:space="preserve">   The coffee is strong.</w:t>
      </w:r>
    </w:p>
    <w:p>
      <w:r>
        <w:t>9.  Nous avons fait une bonne journée.</w:t>
      </w:r>
    </w:p>
    <w:p>
      <w:r>
        <w:t xml:space="preserve">   We had a good day.</w:t>
      </w:r>
    </w:p>
    <w:p>
      <w:r>
        <w:t xml:space="preserve">10. La météo est bien aujourd’hui. </w:t>
      </w:r>
    </w:p>
    <w:p>
      <w:r>
        <w:t xml:space="preserve">   The weather is good today.</w:t>
      </w:r>
    </w:p>
    <w:p/>
    <w:p>
      <w:r>
        <w:rPr>
          <w:b/>
        </w:rPr>
        <w:t>Word: Faux | Meaning: False</w:t>
      </w:r>
    </w:p>
    <w:p/>
    <w:p>
      <w:r>
        <w:t>1. Le film est faux.</w:t>
      </w:r>
    </w:p>
    <w:p>
      <w:r>
        <w:t xml:space="preserve">   The film is fake.</w:t>
      </w:r>
    </w:p>
    <w:p>
      <w:r>
        <w:t>2. Vous avez fait un faux pas.</w:t>
      </w:r>
    </w:p>
    <w:p>
      <w:r>
        <w:t xml:space="preserve">   You made a false step.</w:t>
      </w:r>
    </w:p>
    <w:p>
      <w:r>
        <w:t xml:space="preserve">3. Il ne faut pas croire tout ce que les gens disent, il y a des fauxsemblances. </w:t>
      </w:r>
    </w:p>
    <w:p>
      <w:r>
        <w:t xml:space="preserve">   You shouldn't believe everything people say, there are fake appearances.</w:t>
      </w:r>
    </w:p>
    <w:p>
      <w:r>
        <w:t xml:space="preserve">4. La vérité est fausse, et les faux sont les plus difficiles à détecter.  </w:t>
      </w:r>
    </w:p>
    <w:p>
      <w:r>
        <w:t xml:space="preserve">   The truth is false, and the fakes are the most difficult to detect.</w:t>
      </w:r>
    </w:p>
    <w:p>
      <w:r>
        <w:t>5. Ils ont fait un faux débat sur le sujet.</w:t>
      </w:r>
    </w:p>
    <w:p>
      <w:r>
        <w:t xml:space="preserve">   They had a fake debate on the subject.</w:t>
      </w:r>
    </w:p>
    <w:p>
      <w:r>
        <w:t xml:space="preserve">6. La politique est souvent basée sur des faux arguments. </w:t>
      </w:r>
    </w:p>
    <w:p>
      <w:r>
        <w:t xml:space="preserve">   Politics is often based on false arguments.</w:t>
      </w:r>
    </w:p>
    <w:p>
      <w:r>
        <w:t>7. Je pense que vous avez fait un faux pas en disant cela.</w:t>
      </w:r>
    </w:p>
    <w:p>
      <w:r>
        <w:t xml:space="preserve">   I think you made a wrong step in saying that. </w:t>
      </w:r>
    </w:p>
    <w:p>
      <w:r>
        <w:t xml:space="preserve">8. Il faut se méfier des faux amis qui peuvent nous blesser. </w:t>
      </w:r>
    </w:p>
    <w:p>
      <w:r>
        <w:t xml:space="preserve">   One must be wary of fake friends who can hurt us. </w:t>
      </w:r>
    </w:p>
    <w:p>
      <w:r>
        <w:t xml:space="preserve">9. Les faux scientifiques sont très dangereux. </w:t>
      </w:r>
    </w:p>
    <w:p>
      <w:r>
        <w:t xml:space="preserve">   Fake scientists are very dangerous.</w:t>
      </w:r>
    </w:p>
    <w:p>
      <w:r>
        <w:t xml:space="preserve">10.  Il y a beaucoup de faux dans les médias d'information. </w:t>
      </w:r>
    </w:p>
    <w:p>
      <w:r>
        <w:t xml:space="preserve">   There is a lot of fake in the media information.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