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temps de manger.</w:t>
      </w:r>
    </w:p>
    <w:p>
      <w:r>
        <w:t>He is time for lunch.</w:t>
      </w:r>
    </w:p>
    <w:p>
      <w:r>
        <w:t>2.  Il m'a dit bonjour.</w:t>
      </w:r>
    </w:p>
    <w:p>
      <w:r>
        <w:t>He said hello to me.</w:t>
      </w:r>
    </w:p>
    <w:p>
      <w:r>
        <w:t>3.  Il a beaucoup d'amis.</w:t>
      </w:r>
    </w:p>
    <w:p>
      <w:r>
        <w:t xml:space="preserve">He has many friends. </w:t>
      </w:r>
    </w:p>
    <w:p>
      <w:r>
        <w:t>4.  Il aime les films d'aventure.</w:t>
      </w:r>
    </w:p>
    <w:p>
      <w:r>
        <w:t>He likes adventure movies.</w:t>
      </w:r>
    </w:p>
    <w:p>
      <w:r>
        <w:t>5.  Il est arrivé à l'école en bus.</w:t>
      </w:r>
    </w:p>
    <w:p>
      <w:r>
        <w:t>He arrived at school by bus.</w:t>
      </w:r>
    </w:p>
    <w:p>
      <w:r>
        <w:t>6.  Elle est belle et il a un sourire.</w:t>
      </w:r>
    </w:p>
    <w:p>
      <w:r>
        <w:t>She is beautiful and he has a smile.</w:t>
      </w:r>
    </w:p>
    <w:p>
      <w:r>
        <w:t xml:space="preserve">7.  Il a besoin de se relaxer. </w:t>
      </w:r>
    </w:p>
    <w:p>
      <w:r>
        <w:t>He needs to relax.</w:t>
      </w:r>
    </w:p>
    <w:p>
      <w:r>
        <w:t>8.  Il est fatigué après la randonnée.</w:t>
      </w:r>
    </w:p>
    <w:p>
      <w:r>
        <w:t>He is tired after the hike.</w:t>
      </w:r>
    </w:p>
    <w:p>
      <w:r>
        <w:t xml:space="preserve">9.  Ils sont partis en vacances. </w:t>
      </w:r>
    </w:p>
    <w:p>
      <w:r>
        <w:t>They went on vacation.</w:t>
      </w:r>
    </w:p>
    <w:p>
      <w:r>
        <w:t>10.  Il est un bon ami.</w:t>
      </w:r>
    </w:p>
    <w:p>
      <w:r>
        <w:t>He is a good friend.</w:t>
      </w:r>
    </w:p>
    <w:p/>
    <w:p>
      <w:r>
        <w:rPr>
          <w:b/>
        </w:rPr>
        <w:t>Word: Salut | Meaning: Hello</w:t>
      </w:r>
    </w:p>
    <w:p/>
    <w:p>
      <w:r>
        <w:t xml:space="preserve">1. Bonjour, salut!  </w:t>
      </w:r>
    </w:p>
    <w:p>
      <w:r>
        <w:t xml:space="preserve">    Hello, how are you?</w:t>
      </w:r>
    </w:p>
    <w:p>
      <w:r>
        <w:t xml:space="preserve">2. Salut à toi !  </w:t>
      </w:r>
    </w:p>
    <w:p>
      <w:r>
        <w:t xml:space="preserve">    Hi there!</w:t>
      </w:r>
    </w:p>
    <w:p>
      <w:r>
        <w:t xml:space="preserve">3. Quelle est la météo aujourd'hui ?  </w:t>
      </w:r>
    </w:p>
    <w:p>
      <w:r>
        <w:t xml:space="preserve">    What's the weather like today?</w:t>
      </w:r>
    </w:p>
    <w:p>
      <w:r>
        <w:t xml:space="preserve">4. Salut Madame/Monsieur!  </w:t>
      </w:r>
    </w:p>
    <w:p>
      <w:r>
        <w:t xml:space="preserve">    Hello Madam/Sir!</w:t>
      </w:r>
    </w:p>
    <w:p>
      <w:r>
        <w:t xml:space="preserve">5. J'ai faim, salut !   </w:t>
      </w:r>
    </w:p>
    <w:p>
      <w:r>
        <w:t xml:space="preserve">    I'm hungry, hello!</w:t>
      </w:r>
    </w:p>
    <w:p>
      <w:r>
        <w:t xml:space="preserve">6. La musique me fait plaisir, salut!  </w:t>
      </w:r>
    </w:p>
    <w:p>
      <w:r>
        <w:t xml:space="preserve">    The music pleases me, hi!</w:t>
      </w:r>
    </w:p>
    <w:p>
      <w:r>
        <w:t xml:space="preserve">7. Je suis content de vous voir, salut!  </w:t>
      </w:r>
    </w:p>
    <w:p>
      <w:r>
        <w:t xml:space="preserve">    I'm happy to see you, hello!</w:t>
      </w:r>
    </w:p>
    <w:p>
      <w:r>
        <w:t xml:space="preserve">8. Salut à tous !  </w:t>
      </w:r>
    </w:p>
    <w:p>
      <w:r>
        <w:t xml:space="preserve">    Hello everyone!</w:t>
      </w:r>
    </w:p>
    <w:p>
      <w:r>
        <w:t xml:space="preserve">9. Que puis-je faire pour toi ?  </w:t>
      </w:r>
    </w:p>
    <w:p>
      <w:r>
        <w:t xml:space="preserve">    What can I do for you?</w:t>
      </w:r>
    </w:p>
    <w:p>
      <w:r>
        <w:t xml:space="preserve">10. Je vais bien, merci, salut!  </w:t>
      </w:r>
    </w:p>
    <w:p>
      <w:r>
        <w:t xml:space="preserve">    I am well, thank you, hello!</w:t>
      </w:r>
    </w:p>
    <w:p/>
    <w:p>
      <w:r>
        <w:rPr>
          <w:b/>
        </w:rPr>
        <w:t>Word: Fait | Meaning: Done, made</w:t>
      </w:r>
    </w:p>
    <w:p/>
    <w:p>
      <w:r>
        <w:t>1. J'ai fait mes courses hier.</w:t>
      </w:r>
    </w:p>
    <w:p>
      <w:r>
        <w:t xml:space="preserve">  I did my shopping yesterday.</w:t>
      </w:r>
    </w:p>
    <w:p>
      <w:r>
        <w:t>2. Elle a fait une pause avant de commencer le travail.</w:t>
      </w:r>
    </w:p>
    <w:p>
      <w:r>
        <w:t xml:space="preserve">  She took a break before starting work.</w:t>
      </w:r>
    </w:p>
    <w:p>
      <w:r>
        <w:t>3. Nous avons fait un voyage à la montagne.</w:t>
      </w:r>
    </w:p>
    <w:p>
      <w:r>
        <w:t xml:space="preserve">  We went on a trip to the mountains.</w:t>
      </w:r>
    </w:p>
    <w:p>
      <w:r>
        <w:t xml:space="preserve">4. J'ai fait du sport cette après-midi. </w:t>
      </w:r>
    </w:p>
    <w:p>
      <w:r>
        <w:t xml:space="preserve">  I did exercise this afternoon.</w:t>
      </w:r>
    </w:p>
    <w:p>
      <w:r>
        <w:t xml:space="preserve">5. Le chien a fait pipi dehors. </w:t>
      </w:r>
    </w:p>
    <w:p>
      <w:r>
        <w:t xml:space="preserve">  The dog made a mess outside.</w:t>
      </w:r>
    </w:p>
    <w:p>
      <w:r>
        <w:t>6. Il n'a pas fait l'école hier.</w:t>
      </w:r>
    </w:p>
    <w:p>
      <w:r>
        <w:t xml:space="preserve">  He didn't go to school yesterday.</w:t>
      </w:r>
    </w:p>
    <w:p>
      <w:r>
        <w:t>7. J'ai fait une tarte aux pommes.</w:t>
      </w:r>
    </w:p>
    <w:p>
      <w:r>
        <w:t xml:space="preserve">  I made apple pie.</w:t>
      </w:r>
    </w:p>
    <w:p>
      <w:r>
        <w:t xml:space="preserve">8. Nous avons fait un petit thé à la maison. </w:t>
      </w:r>
    </w:p>
    <w:p>
      <w:r>
        <w:t xml:space="preserve">  We had a little tea at home. </w:t>
      </w:r>
    </w:p>
    <w:p>
      <w:r>
        <w:t>9. Elle a fait des achats dans un magasin de vêtements.</w:t>
      </w:r>
    </w:p>
    <w:p>
      <w:r>
        <w:t xml:space="preserve">  She did shopping in a clothing store.</w:t>
      </w:r>
    </w:p>
    <w:p>
      <w:r>
        <w:t>10. J'ai fait une présentation sur le climat.</w:t>
      </w:r>
    </w:p>
    <w:p>
      <w:r>
        <w:t xml:space="preserve">   I made a presentation on the climate.</w:t>
      </w:r>
    </w:p>
    <w:p/>
    <w:p>
      <w:r>
        <w:rPr>
          <w:b/>
        </w:rPr>
        <w:t>Word: La | Meaning: The</w:t>
      </w:r>
    </w:p>
    <w:p/>
    <w:p>
      <w:r>
        <w:t>1.  Elle est la plus grande personne de la famille.</w:t>
      </w:r>
    </w:p>
    <w:p>
      <w:r>
        <w:t xml:space="preserve">    She is the biggest person in the family.</w:t>
      </w:r>
    </w:p>
    <w:p>
      <w:r>
        <w:t>2.  J'ai une belle fleur, et c'est la fleur que j'aime.</w:t>
      </w:r>
    </w:p>
    <w:p>
      <w:r>
        <w:t xml:space="preserve">   I have a beautiful flower, and it's the flower I like. </w:t>
      </w:r>
    </w:p>
    <w:p>
      <w:r>
        <w:t>3.  La pluie fait des bruits dans la ville.</w:t>
      </w:r>
    </w:p>
    <w:p>
      <w:r>
        <w:t xml:space="preserve">   Rain makes noises in the city.</w:t>
      </w:r>
    </w:p>
    <w:p>
      <w:r>
        <w:t>4.  Vous avez vu la dernière pièce de théâtre ?</w:t>
      </w:r>
    </w:p>
    <w:p>
      <w:r>
        <w:t xml:space="preserve">    Did you see the latest play? </w:t>
      </w:r>
    </w:p>
    <w:p>
      <w:r>
        <w:t xml:space="preserve">5.  Le chien se promène la journée. </w:t>
      </w:r>
    </w:p>
    <w:p>
      <w:r>
        <w:t xml:space="preserve">   The dog walks all day. </w:t>
      </w:r>
    </w:p>
    <w:p>
      <w:r>
        <w:t xml:space="preserve">6.  J'ai mangé la tarte et j’ai faim. </w:t>
      </w:r>
    </w:p>
    <w:p>
      <w:r>
        <w:t xml:space="preserve">   I ate the pie and I am hungry.</w:t>
      </w:r>
    </w:p>
    <w:p>
      <w:r>
        <w:t xml:space="preserve">7.  La maison est belle, mais il y a beaucoup de choses à faire. </w:t>
      </w:r>
    </w:p>
    <w:p>
      <w:r>
        <w:t xml:space="preserve">    The house is pretty, but there are many things to do.</w:t>
      </w:r>
    </w:p>
    <w:p>
      <w:r>
        <w:t xml:space="preserve">8.  C'est la fête des mères. </w:t>
      </w:r>
    </w:p>
    <w:p>
      <w:r>
        <w:t xml:space="preserve">    It’s Mother's Day.</w:t>
      </w:r>
    </w:p>
    <w:p>
      <w:r>
        <w:t xml:space="preserve">9.  J'ai besoin de la lumière pour voir. </w:t>
      </w:r>
    </w:p>
    <w:p>
      <w:r>
        <w:t xml:space="preserve">   I need the light to see.</w:t>
      </w:r>
    </w:p>
    <w:p>
      <w:r>
        <w:t xml:space="preserve">10. La musique est agréable à écouter. </w:t>
      </w:r>
    </w:p>
    <w:p>
      <w:r>
        <w:t xml:space="preserve">   The music is pleasant to listen to.</w:t>
      </w:r>
    </w:p>
    <w:p/>
    <w:p>
      <w:r>
        <w:rPr>
          <w:b/>
        </w:rPr>
        <w:t>Word: Libre | Meaning: Free</w:t>
      </w:r>
    </w:p>
    <w:p/>
    <w:p>
      <w:r>
        <w:t>1. J'ai un livre **libre** à la bibliothèque.</w:t>
      </w:r>
    </w:p>
    <w:p>
      <w:r>
        <w:t xml:space="preserve">  I have a **free** book at the library.</w:t>
      </w:r>
    </w:p>
    <w:p>
      <w:r>
        <w:t>2. Le film est **libre** d'adage et de préjugés.</w:t>
      </w:r>
    </w:p>
    <w:p>
      <w:r>
        <w:t xml:space="preserve">  The movie is **free** from clichés and preconceived notions.</w:t>
      </w:r>
    </w:p>
    <w:p>
      <w:r>
        <w:t xml:space="preserve">3. Vous êtes libre de choisir votre propre chemin. </w:t>
      </w:r>
    </w:p>
    <w:p>
      <w:r>
        <w:t xml:space="preserve">   You are free to choose your own path.</w:t>
      </w:r>
    </w:p>
    <w:p>
      <w:r>
        <w:t>4. J'aime passer du temps **libre**.</w:t>
      </w:r>
    </w:p>
    <w:p>
      <w:r>
        <w:t xml:space="preserve">   I like spending time **free** of obligations.</w:t>
      </w:r>
    </w:p>
    <w:p>
      <w:r>
        <w:t xml:space="preserve">5. Les enfants ont des choix **libres** dans leur apprentissage. </w:t>
      </w:r>
    </w:p>
    <w:p>
      <w:r>
        <w:t xml:space="preserve">  Children have **free** choices in their education. </w:t>
      </w:r>
    </w:p>
    <w:p>
      <w:r>
        <w:t xml:space="preserve">6. Il est important d’avoir une vie **libre** et épanouie. </w:t>
      </w:r>
    </w:p>
    <w:p>
      <w:r>
        <w:t xml:space="preserve">  It is important to have a **free** and fulfilling life. </w:t>
      </w:r>
    </w:p>
    <w:p>
      <w:r>
        <w:t xml:space="preserve">7. La liberté de la parole est un droit essentiel. </w:t>
      </w:r>
    </w:p>
    <w:p>
      <w:r>
        <w:t xml:space="preserve">  Freedom of speech is an essential right. </w:t>
      </w:r>
    </w:p>
    <w:p>
      <w:r>
        <w:t xml:space="preserve">8. Le monde moderne offre des opportunités **libres**. </w:t>
      </w:r>
    </w:p>
    <w:p>
      <w:r>
        <w:t xml:space="preserve">   Modern society offers opportunities that are **free** from limitations. </w:t>
      </w:r>
    </w:p>
    <w:p>
      <w:r>
        <w:t xml:space="preserve">9. Il n'y a pas de restrictions sur le choix de votre **libre** expression. </w:t>
      </w:r>
    </w:p>
    <w:p>
      <w:r>
        <w:t xml:space="preserve">  There are no restrictions on the choice of your **free** expression. </w:t>
      </w:r>
    </w:p>
    <w:p>
      <w:r>
        <w:t xml:space="preserve">10. Vous êtes libre de vous exprimer, mais soyez respectueux envers les autres. </w:t>
      </w:r>
    </w:p>
    <w:p>
      <w:r>
        <w:t xml:space="preserve">   You are free to express yourself, but be respectful towards others.</w:t>
      </w:r>
    </w:p>
    <w:p/>
    <w:p>
      <w:r>
        <w:rPr>
          <w:b/>
        </w:rPr>
        <w:t>Word: Petit | Meaning: Small</w:t>
      </w:r>
    </w:p>
    <w:p/>
    <w:p>
      <w:r>
        <w:t>1. J'ai un petit chien.</w:t>
      </w:r>
    </w:p>
    <w:p>
      <w:r>
        <w:t xml:space="preserve">    I have a small dog.</w:t>
      </w:r>
    </w:p>
    <w:p>
      <w:r>
        <w:t>2. La maison est petite.</w:t>
      </w:r>
    </w:p>
    <w:p>
      <w:r>
        <w:t xml:space="preserve">    The house is small.</w:t>
      </w:r>
    </w:p>
    <w:p>
      <w:r>
        <w:t>3. Ce gâteau est petit.</w:t>
      </w:r>
    </w:p>
    <w:p>
      <w:r>
        <w:t xml:space="preserve">    This cake is small.</w:t>
      </w:r>
    </w:p>
    <w:p>
      <w:r>
        <w:t>4. Il est petit, mais il est très gentil.</w:t>
      </w:r>
    </w:p>
    <w:p>
      <w:r>
        <w:t xml:space="preserve">    He is small, but he is very nice.</w:t>
      </w:r>
    </w:p>
    <w:p>
      <w:r>
        <w:t xml:space="preserve">5. Le garçon a un petit vélo. </w:t>
      </w:r>
    </w:p>
    <w:p>
      <w:r>
        <w:t xml:space="preserve">    The boy has a small bike.</w:t>
      </w:r>
    </w:p>
    <w:p>
      <w:r>
        <w:t>6. Mon petit frère est en train de dormir.</w:t>
      </w:r>
    </w:p>
    <w:p>
      <w:r>
        <w:t xml:space="preserve">    My little brother is taking a nap.</w:t>
      </w:r>
    </w:p>
    <w:p>
      <w:r>
        <w:t>7. La ville est petite, mais elle est pleine de vie.</w:t>
      </w:r>
    </w:p>
    <w:p>
      <w:r>
        <w:t xml:space="preserve">    The city is small, but it's full of life.</w:t>
      </w:r>
    </w:p>
    <w:p>
      <w:r>
        <w:t xml:space="preserve">8. J'ai un petit ami qui joue au foot. </w:t>
      </w:r>
    </w:p>
    <w:p>
      <w:r>
        <w:t xml:space="preserve">    I have a little friend who plays football.</w:t>
      </w:r>
    </w:p>
    <w:p>
      <w:r>
        <w:t>9. Elle a une petite robe rouge.</w:t>
      </w:r>
    </w:p>
    <w:p>
      <w:r>
        <w:t xml:space="preserve">    She has a small red dress. </w:t>
      </w:r>
    </w:p>
    <w:p>
      <w:r>
        <w:t>10. Le petit chat est adorable.</w:t>
      </w:r>
    </w:p>
    <w:p>
      <w:r>
        <w:t xml:space="preserve">    The tiny cat is adorable.</w:t>
      </w:r>
    </w:p>
    <w:p/>
    <w:p>
      <w:r>
        <w:rPr>
          <w:b/>
        </w:rPr>
        <w:t>Word: merci | Meaning: thank you</w:t>
      </w:r>
    </w:p>
    <w:p/>
    <w:p>
      <w:r>
        <w:t xml:space="preserve">1.  Je suis reconnaissant pour votre aide. </w:t>
      </w:r>
    </w:p>
    <w:p>
      <w:r>
        <w:t xml:space="preserve">   Thank you for your help.</w:t>
      </w:r>
    </w:p>
    <w:p>
      <w:r>
        <w:t>2.  Merci de m'avoir aidé à trouver l’information.</w:t>
      </w:r>
    </w:p>
    <w:p>
      <w:r>
        <w:t xml:space="preserve">   Thank you for helping me find the information.</w:t>
      </w:r>
    </w:p>
    <w:p>
      <w:r>
        <w:t xml:space="preserve">3.  La musique est magnifique, merci ! </w:t>
      </w:r>
    </w:p>
    <w:p>
      <w:r>
        <w:t xml:space="preserve">   The music is beautiful, thank you! </w:t>
      </w:r>
    </w:p>
    <w:p>
      <w:r>
        <w:t>4.  Je suis très heureux que vous ayez accepté ma demande.</w:t>
      </w:r>
    </w:p>
    <w:p>
      <w:r>
        <w:t xml:space="preserve">   I am very happy that you agreed to my request.</w:t>
      </w:r>
    </w:p>
    <w:p>
      <w:r>
        <w:t>5.  Merci beaucoup pour ce cadeau gentil.</w:t>
      </w:r>
    </w:p>
    <w:p>
      <w:r>
        <w:t xml:space="preserve">   Thank you so much for this nice gift.</w:t>
      </w:r>
    </w:p>
    <w:p>
      <w:r>
        <w:t xml:space="preserve">6.  J'ai apprécié votre visite et merci de nous avoir appelé. </w:t>
      </w:r>
    </w:p>
    <w:p>
      <w:r>
        <w:t xml:space="preserve">   I enjoyed your visit and thank you for calling us.</w:t>
      </w:r>
    </w:p>
    <w:p>
      <w:r>
        <w:t>7.  C’est gentil de votre part, merci encore.</w:t>
      </w:r>
    </w:p>
    <w:p>
      <w:r>
        <w:t xml:space="preserve">    It is kind of you, thank you again.</w:t>
      </w:r>
    </w:p>
    <w:p>
      <w:r>
        <w:t xml:space="preserve">8.  Merci pour votre patience, j’approuve votre solution. </w:t>
      </w:r>
    </w:p>
    <w:p>
      <w:r>
        <w:t xml:space="preserve">    Thank you for your patience, I approve of your solution.</w:t>
      </w:r>
    </w:p>
    <w:p>
      <w:r>
        <w:t>9.  Un grand merci à vous pour votre aide précieuse.</w:t>
      </w:r>
    </w:p>
    <w:p>
      <w:r>
        <w:t xml:space="preserve">   A big thank you to you for your valuable assistance.</w:t>
      </w:r>
    </w:p>
    <w:p>
      <w:r>
        <w:t xml:space="preserve">10. Merci de me faire confiance. </w:t>
      </w:r>
    </w:p>
    <w:p>
      <w:r>
        <w:t xml:space="preserve">    Thank you for trusting me.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La robe de Marie est grise.</w:t>
      </w:r>
    </w:p>
    <w:p>
      <w:r>
        <w:t xml:space="preserve">   Marie's dress is gray.</w:t>
      </w:r>
    </w:p>
    <w:p>
      <w:r>
        <w:t xml:space="preserve">3. Il n'y a pas beaucoup de soleil, le ciel est gris. </w:t>
      </w:r>
    </w:p>
    <w:p>
      <w:r>
        <w:t xml:space="preserve">   There isn't much sun, the sky is gray.</w:t>
      </w:r>
    </w:p>
    <w:p>
      <w:r>
        <w:t xml:space="preserve">4. Le gâteau est gris et moelleux. </w:t>
      </w:r>
    </w:p>
    <w:p>
      <w:r>
        <w:t xml:space="preserve">   The cake is gray and soft.</w:t>
      </w:r>
    </w:p>
    <w:p>
      <w:r>
        <w:t xml:space="preserve">5. La ville était grise et monotone. </w:t>
      </w:r>
    </w:p>
    <w:p>
      <w:r>
        <w:t xml:space="preserve">   The city was gray and monotonous.</w:t>
      </w:r>
    </w:p>
    <w:p>
      <w:r>
        <w:t xml:space="preserve">6. J'adore les gens qui portent des couleurs vives, mais j'aime aussi un peu de gris. </w:t>
      </w:r>
    </w:p>
    <w:p>
      <w:r>
        <w:t xml:space="preserve">   I love people who wear bright colors, but I also like a little bit of gray.</w:t>
      </w:r>
    </w:p>
    <w:p>
      <w:r>
        <w:t xml:space="preserve">7.  Le mur est en briques grises et il fait impressionner. </w:t>
      </w:r>
    </w:p>
    <w:p>
      <w:r>
        <w:t xml:space="preserve">    The wall is gray brick and it makes an impressive impression.</w:t>
      </w:r>
    </w:p>
    <w:p>
      <w:r>
        <w:t xml:space="preserve">8.  Les gens se sont disputés, et le ton était gris. </w:t>
      </w:r>
    </w:p>
    <w:p>
      <w:r>
        <w:t xml:space="preserve">   People were arguing, and the tone was gray.</w:t>
      </w:r>
    </w:p>
    <w:p>
      <w:r>
        <w:t>9. Je pense que le gris est une couleur élégante et simple.</w:t>
      </w:r>
    </w:p>
    <w:p>
      <w:r>
        <w:t xml:space="preserve">   I think that gray is a stylish and simple color.</w:t>
      </w:r>
    </w:p>
    <w:p>
      <w:r>
        <w:t xml:space="preserve">10. Le paysage était gris, mais il y avait de la vie dans les arbres. </w:t>
      </w:r>
    </w:p>
    <w:p>
      <w:r>
        <w:t xml:space="preserve">   The landscape was gray, but there was life in the trees.</w:t>
      </w:r>
    </w:p>
    <w:p/>
    <w:p>
      <w:r>
        <w:rPr>
          <w:b/>
        </w:rPr>
        <w:t>Word: Bon | Meaning: Good</w:t>
      </w:r>
    </w:p>
    <w:p/>
    <w:p>
      <w:r>
        <w:t>1. C’est bon !</w:t>
      </w:r>
    </w:p>
    <w:p>
      <w:r>
        <w:t xml:space="preserve">   That's good!</w:t>
      </w:r>
    </w:p>
    <w:p>
      <w:r>
        <w:t xml:space="preserve">2.  Tu as fait un bon travail. </w:t>
      </w:r>
    </w:p>
    <w:p>
      <w:r>
        <w:t xml:space="preserve">    You did a good job.</w:t>
      </w:r>
    </w:p>
    <w:p>
      <w:r>
        <w:t>3. Je suis content de ce que vous avez fait.</w:t>
      </w:r>
    </w:p>
    <w:p>
      <w:r>
        <w:t xml:space="preserve">   I am pleased with what you have done.</w:t>
      </w:r>
    </w:p>
    <w:p>
      <w:r>
        <w:t xml:space="preserve">4. Bon appétit! </w:t>
      </w:r>
    </w:p>
    <w:p>
      <w:r>
        <w:t xml:space="preserve">   Enjoy your meal! </w:t>
      </w:r>
    </w:p>
    <w:p>
      <w:r>
        <w:t>5. C’est bon d’aller à la plage.</w:t>
      </w:r>
    </w:p>
    <w:p>
      <w:r>
        <w:t xml:space="preserve">   It's nice to go to the beach. </w:t>
      </w:r>
    </w:p>
    <w:p>
      <w:r>
        <w:t xml:space="preserve">6. Il a fait un bon voyage. </w:t>
      </w:r>
    </w:p>
    <w:p>
      <w:r>
        <w:t xml:space="preserve">    He had a good trip. </w:t>
      </w:r>
    </w:p>
    <w:p>
      <w:r>
        <w:t xml:space="preserve">7.  Bon courage pour ton examen. </w:t>
      </w:r>
    </w:p>
    <w:p>
      <w:r>
        <w:t xml:space="preserve">   Good luck with your exam.</w:t>
      </w:r>
    </w:p>
    <w:p>
      <w:r>
        <w:t xml:space="preserve">8. Je pense que c’est bon d’écouter de la musique calme avant de dormir. </w:t>
      </w:r>
    </w:p>
    <w:p>
      <w:r>
        <w:t xml:space="preserve">   I think it's good to listen to calm music before going to sleep. </w:t>
      </w:r>
    </w:p>
    <w:p>
      <w:r>
        <w:t xml:space="preserve">9. C’est bon, on peut nous lever! </w:t>
      </w:r>
    </w:p>
    <w:p>
      <w:r>
        <w:t xml:space="preserve">  It's good, we can stand up!</w:t>
      </w:r>
    </w:p>
    <w:p>
      <w:r>
        <w:t xml:space="preserve">10.  C’est bon pour toi de prendre un verre d’eau. </w:t>
      </w:r>
    </w:p>
    <w:p>
      <w:r>
        <w:t xml:space="preserve">   It’s good for you to take a glass of water.</w:t>
      </w:r>
    </w:p>
    <w:p/>
    <w:p>
      <w:r>
        <w:rPr>
          <w:b/>
        </w:rPr>
        <w:t>Word: libre | Meaning: free</w:t>
      </w:r>
    </w:p>
    <w:p/>
    <w:p>
      <w:r>
        <w:t>1. Je suis libre ce soir.</w:t>
      </w:r>
    </w:p>
    <w:p>
      <w:r>
        <w:t xml:space="preserve">  I am free this evening.</w:t>
      </w:r>
    </w:p>
    <w:p>
      <w:r>
        <w:t>2. Il est libre de choisir sa destination.</w:t>
      </w:r>
    </w:p>
    <w:p>
      <w:r>
        <w:t xml:space="preserve">  He is free to choose his destination.</w:t>
      </w:r>
    </w:p>
    <w:p>
      <w:r>
        <w:t>3. Les enfants sont libres d'aller dehors.</w:t>
      </w:r>
    </w:p>
    <w:p>
      <w:r>
        <w:t xml:space="preserve">  The children are free to go outside. </w:t>
      </w:r>
    </w:p>
    <w:p>
      <w:r>
        <w:t>4. Tu es libre de faire tes choix.</w:t>
      </w:r>
    </w:p>
    <w:p>
      <w:r>
        <w:t xml:space="preserve">  You are free to make your choices.</w:t>
      </w:r>
    </w:p>
    <w:p>
      <w:r>
        <w:t>5. Le livre est libre d'accès à tous.</w:t>
      </w:r>
    </w:p>
    <w:p>
      <w:r>
        <w:t xml:space="preserve">  The book is free of access for all. </w:t>
      </w:r>
    </w:p>
    <w:p>
      <w:r>
        <w:t>6. Les citoyens sont libres de s'exprimer.</w:t>
      </w:r>
    </w:p>
    <w:p>
      <w:r>
        <w:t xml:space="preserve">  Citizens are free to express themselves.</w:t>
      </w:r>
    </w:p>
    <w:p>
      <w:r>
        <w:t>7. La liberté d'expression est une valeur essentielle.</w:t>
      </w:r>
    </w:p>
    <w:p>
      <w:r>
        <w:t xml:space="preserve">  Freedom of expression is an essential value.</w:t>
      </w:r>
    </w:p>
    <w:p>
      <w:r>
        <w:t>8. Je n’ai pas besoin d’être libre pour être heureux.</w:t>
      </w:r>
    </w:p>
    <w:p>
      <w:r>
        <w:t xml:space="preserve">  I don't need to be free to be happy. </w:t>
      </w:r>
    </w:p>
    <w:p>
      <w:r>
        <w:t>9. Un artiste doit se sentir libre dans son travail.</w:t>
      </w:r>
    </w:p>
    <w:p>
      <w:r>
        <w:t xml:space="preserve">  An artist should feel free in their work.</w:t>
      </w:r>
    </w:p>
    <w:p>
      <w:r>
        <w:t>10. La liberté de la presse est un droit fondamental.</w:t>
      </w:r>
    </w:p>
    <w:p>
      <w:r>
        <w:t xml:space="preserve">  Freedom of the press is a fundamental right.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