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bois | Meaning: wood</w:t>
      </w:r>
    </w:p>
    <w:p/>
    <w:p>
      <w:r>
        <w:t>1. J'ai besoin d'un peu de bois pour construire ma maison.</w:t>
      </w:r>
    </w:p>
    <w:p>
      <w:r>
        <w:t xml:space="preserve">   I need some wood to build my house.</w:t>
      </w:r>
    </w:p>
    <w:p>
      <w:r>
        <w:t>2. Le bois du vieux chêne est très dur et solide.</w:t>
      </w:r>
    </w:p>
    <w:p>
      <w:r>
        <w:t xml:space="preserve">   The wood from the old oak is very hard and strong.</w:t>
      </w:r>
    </w:p>
    <w:p>
      <w:r>
        <w:t>3.  Il y a beaucoup de bois dans le jardin, la forêt est magnifique.</w:t>
      </w:r>
    </w:p>
    <w:p>
      <w:r>
        <w:t xml:space="preserve">   There are a lot of wood in the garden, the forest is magnificent. </w:t>
      </w:r>
    </w:p>
    <w:p>
      <w:r>
        <w:t>4. Le bois d'un arbre est important pour les animaux et les humains.</w:t>
      </w:r>
    </w:p>
    <w:p>
      <w:r>
        <w:t xml:space="preserve">   The wood from an tree is important for animals and humans. </w:t>
      </w:r>
    </w:p>
    <w:p>
      <w:r>
        <w:t>5. Les arbres sont des sources de bois, ils fournissent l'énergie et la chaleur.</w:t>
      </w:r>
    </w:p>
    <w:p>
      <w:r>
        <w:t xml:space="preserve">   Trees are a source of wood, they provide energy and warmth.</w:t>
      </w:r>
    </w:p>
    <w:p>
      <w:r>
        <w:t>6. J'aime beaucoup faire du feu avec le bois d'un vieux chêne.</w:t>
      </w:r>
    </w:p>
    <w:p>
      <w:r>
        <w:t xml:space="preserve">  I like to make fire with the wood from an old oak. </w:t>
      </w:r>
    </w:p>
    <w:p>
      <w:r>
        <w:t>7. Le bois de chauffage est essentiel pour l’hiver.</w:t>
      </w:r>
    </w:p>
    <w:p>
      <w:r>
        <w:t xml:space="preserve">    Wood for heating is essential for winter. </w:t>
      </w:r>
    </w:p>
    <w:p>
      <w:r>
        <w:t>8. Les enfants jouent dans la forêt et ramènent les petits morceaux de bois.</w:t>
      </w:r>
    </w:p>
    <w:p>
      <w:r>
        <w:t xml:space="preserve">   Children play in the forest and bring back small pieces of wood.</w:t>
      </w:r>
    </w:p>
    <w:p>
      <w:r>
        <w:t>9. La fabrication de meubles utilise du bois, ce qui est très utile.</w:t>
      </w:r>
    </w:p>
    <w:p>
      <w:r>
        <w:t xml:space="preserve">    Furniture making uses wood, which is very useful.</w:t>
      </w:r>
    </w:p>
    <w:p>
      <w:r>
        <w:t>10. Le bois d'épicerie est souvent utilisé pour la construction des maisons.</w:t>
      </w:r>
    </w:p>
    <w:p>
      <w:r>
        <w:t xml:space="preserve">   Wood from stores is often used for the construction of houses.</w:t>
      </w:r>
    </w:p>
    <w:p/>
    <w:p>
      <w:r>
        <w:rPr>
          <w:b/>
        </w:rPr>
        <w:t>Word: rouge | Meaning: red</w:t>
      </w:r>
    </w:p>
    <w:p/>
    <w:p>
      <w:r>
        <w:t>1. Le ballon est rouge.</w:t>
      </w:r>
    </w:p>
    <w:p>
      <w:r>
        <w:t xml:space="preserve">   The ball is red.</w:t>
      </w:r>
    </w:p>
    <w:p>
      <w:r>
        <w:t>2. La robe de Marie est rouge.</w:t>
      </w:r>
    </w:p>
    <w:p>
      <w:r>
        <w:t xml:space="preserve">   Marie's dress is red.</w:t>
      </w:r>
    </w:p>
    <w:p>
      <w:r>
        <w:t>3. Il a un chapeau rouge.</w:t>
      </w:r>
    </w:p>
    <w:p>
      <w:r>
        <w:t xml:space="preserve">   He has a red hat.</w:t>
      </w:r>
    </w:p>
    <w:p>
      <w:r>
        <w:t>4. Elle aime les choses rouges.</w:t>
      </w:r>
    </w:p>
    <w:p>
      <w:r>
        <w:t xml:space="preserve">   She likes red things.</w:t>
      </w:r>
    </w:p>
    <w:p>
      <w:r>
        <w:t>5. La tomate est rouge.</w:t>
      </w:r>
    </w:p>
    <w:p>
      <w:r>
        <w:t xml:space="preserve">   The tomato is red.</w:t>
      </w:r>
    </w:p>
    <w:p>
      <w:r>
        <w:t>6. Le feu est rouge.</w:t>
      </w:r>
    </w:p>
    <w:p>
      <w:r>
        <w:t xml:space="preserve">   Fire is red.</w:t>
      </w:r>
    </w:p>
    <w:p>
      <w:r>
        <w:t>7. J'ai des chaussettes rouges.</w:t>
      </w:r>
    </w:p>
    <w:p>
      <w:r>
        <w:t xml:space="preserve">   I have red socks. </w:t>
      </w:r>
    </w:p>
    <w:p>
      <w:r>
        <w:t>8. Il y a un arbre rouge dans la cour.</w:t>
      </w:r>
    </w:p>
    <w:p>
      <w:r>
        <w:t xml:space="preserve">   There is a red tree in the courtyard.</w:t>
      </w:r>
    </w:p>
    <w:p>
      <w:r>
        <w:t>9. La voiture est rouge et elle est belle.</w:t>
      </w:r>
    </w:p>
    <w:p>
      <w:r>
        <w:t xml:space="preserve">   The car is red and it's beautiful.</w:t>
      </w:r>
    </w:p>
    <w:p>
      <w:r>
        <w:t>10. Les roses sont rouges.</w:t>
      </w:r>
    </w:p>
    <w:p>
      <w:r>
        <w:t xml:space="preserve">  The roses are red.</w:t>
      </w:r>
    </w:p>
    <w:p/>
    <w:p>
      <w:r>
        <w:rPr>
          <w:b/>
        </w:rPr>
        <w:t>Word: blanc | Meaning: white</w:t>
      </w:r>
    </w:p>
    <w:p/>
    <w:p>
      <w:r>
        <w:t>1. La robe est blanche.</w:t>
      </w:r>
    </w:p>
    <w:p>
      <w:r>
        <w:t xml:space="preserve">  The dress is white.</w:t>
      </w:r>
    </w:p>
    <w:p>
      <w:r>
        <w:t>2. Le ciel était blanc et sans nuage.</w:t>
      </w:r>
    </w:p>
    <w:p>
      <w:r>
        <w:t xml:space="preserve">  The sky was white and cloudless.</w:t>
      </w:r>
    </w:p>
    <w:p>
      <w:r>
        <w:t>3. J'ai un chapeau blanc.</w:t>
      </w:r>
    </w:p>
    <w:p>
      <w:r>
        <w:t xml:space="preserve">  I have a white hat.</w:t>
      </w:r>
    </w:p>
    <w:p>
      <w:r>
        <w:t>4. Elle avait des yeux blancs comme neige.</w:t>
      </w:r>
    </w:p>
    <w:p>
      <w:r>
        <w:t xml:space="preserve">  She had eyes that were as white as snow.</w:t>
      </w:r>
    </w:p>
    <w:p>
      <w:r>
        <w:t>5. Un tableau blanc est prêt à être utilisé.</w:t>
      </w:r>
    </w:p>
    <w:p>
      <w:r>
        <w:t xml:space="preserve">  A blank whiteboard is ready to be used. </w:t>
      </w:r>
    </w:p>
    <w:p>
      <w:r>
        <w:t>6. Il s'est assis sur un banc blanc.</w:t>
      </w:r>
    </w:p>
    <w:p>
      <w:r>
        <w:t xml:space="preserve">  He sat down on a white bench.</w:t>
      </w:r>
    </w:p>
    <w:p>
      <w:r>
        <w:t>7. Les fleurs sont blanches et odorantes.</w:t>
      </w:r>
    </w:p>
    <w:p>
      <w:r>
        <w:t xml:space="preserve">  The flowers are white and fragrant.</w:t>
      </w:r>
    </w:p>
    <w:p>
      <w:r>
        <w:t>8. Le café est blanc en poudre.</w:t>
      </w:r>
    </w:p>
    <w:p>
      <w:r>
        <w:t xml:space="preserve">  The coffee is white powder.</w:t>
      </w:r>
    </w:p>
    <w:p>
      <w:r>
        <w:t>9. L'oiseau était blanc comme la neige.</w:t>
      </w:r>
    </w:p>
    <w:p>
      <w:r>
        <w:t xml:space="preserve">  The bird was white as snow.</w:t>
      </w:r>
    </w:p>
    <w:p>
      <w:r>
        <w:t>10. Le gâteau était blanc avec de la crème.</w:t>
      </w:r>
    </w:p>
    <w:p>
      <w:r>
        <w:t xml:space="preserve">  The cake was white with cream.</w:t>
      </w:r>
    </w:p>
    <w:p/>
    <w:p>
      <w:r>
        <w:rPr>
          <w:b/>
        </w:rPr>
        <w:t>Word: gris | Meaning: gray</w:t>
      </w:r>
    </w:p>
    <w:p/>
    <w:p>
      <w:r>
        <w:t>1. La robe de mon amie est grise.</w:t>
      </w:r>
    </w:p>
    <w:p>
      <w:r>
        <w:t xml:space="preserve">    The dress of my friend is grey.</w:t>
      </w:r>
    </w:p>
    <w:p>
      <w:r>
        <w:t>2. L'automne est généralement gris.</w:t>
      </w:r>
    </w:p>
    <w:p>
      <w:r>
        <w:t xml:space="preserve">    Autumn is usually grey.</w:t>
      </w:r>
    </w:p>
    <w:p>
      <w:r>
        <w:t>3. Le ciel était gris ce matin.</w:t>
      </w:r>
    </w:p>
    <w:p>
      <w:r>
        <w:t xml:space="preserve">    The sky was grey this morning. </w:t>
      </w:r>
    </w:p>
    <w:p>
      <w:r>
        <w:t xml:space="preserve">4. J’ai un chapeau gris. </w:t>
      </w:r>
    </w:p>
    <w:p>
      <w:r>
        <w:t xml:space="preserve">     I have a grey hat. </w:t>
      </w:r>
    </w:p>
    <w:p>
      <w:r>
        <w:t xml:space="preserve">5. La ville est grise et monotone.  </w:t>
      </w:r>
    </w:p>
    <w:p>
      <w:r>
        <w:t xml:space="preserve">   The city is grey and monotonous.</w:t>
      </w:r>
    </w:p>
    <w:p>
      <w:r>
        <w:t>6. Il y a des taches de gris sur la robe.</w:t>
      </w:r>
    </w:p>
    <w:p>
      <w:r>
        <w:t xml:space="preserve">   There are spots of grey on the dress.</w:t>
      </w:r>
    </w:p>
    <w:p>
      <w:r>
        <w:t xml:space="preserve">7. La fourrure de certains animaux est grise. </w:t>
      </w:r>
    </w:p>
    <w:p>
      <w:r>
        <w:t xml:space="preserve">    Some animals have grey fur.</w:t>
      </w:r>
    </w:p>
    <w:p>
      <w:r>
        <w:t xml:space="preserve">8. Les nuages sont gris aujourd'hui.  </w:t>
      </w:r>
    </w:p>
    <w:p>
      <w:r>
        <w:t xml:space="preserve">    The clouds are grey today.</w:t>
      </w:r>
    </w:p>
    <w:p>
      <w:r>
        <w:t xml:space="preserve">9. Mon ami a une voiture grise.  </w:t>
      </w:r>
    </w:p>
    <w:p>
      <w:r>
        <w:t xml:space="preserve">    My friend has a grey car.</w:t>
      </w:r>
    </w:p>
    <w:p>
      <w:r>
        <w:t xml:space="preserve">10. L’or noir se mélange à la terre grise.  </w:t>
      </w:r>
    </w:p>
    <w:p>
      <w:r>
        <w:t xml:space="preserve">   Black gold mixes with grey earth.</w:t>
      </w:r>
    </w:p>
    <w:p/>
    <w:p>
      <w:r>
        <w:rPr>
          <w:b/>
        </w:rPr>
        <w:t>Word: oui | Meaning: yes</w:t>
      </w:r>
    </w:p>
    <w:p/>
    <w:p>
      <w:r>
        <w:t>1.  Je veux aller au cinéma.</w:t>
      </w:r>
    </w:p>
    <w:p>
      <w:r>
        <w:t xml:space="preserve">    I want to go to the cinema.</w:t>
      </w:r>
    </w:p>
    <w:p>
      <w:r>
        <w:t>2.  Oui, je suis d'accord.</w:t>
      </w:r>
    </w:p>
    <w:p>
      <w:r>
        <w:t xml:space="preserve">    Yes, I agree.</w:t>
      </w:r>
    </w:p>
    <w:p>
      <w:r>
        <w:t xml:space="preserve">3.  L’heure est bonne pour partir. </w:t>
      </w:r>
    </w:p>
    <w:p>
      <w:r>
        <w:t xml:space="preserve">    It is good time to leave.</w:t>
      </w:r>
    </w:p>
    <w:p>
      <w:r>
        <w:t xml:space="preserve">4.  Elle a une voiture rouge. </w:t>
      </w:r>
    </w:p>
    <w:p>
      <w:r>
        <w:t xml:space="preserve">    She has a red car.</w:t>
      </w:r>
    </w:p>
    <w:p>
      <w:r>
        <w:t>5.  J'ai besoin de l'aide de quelqu'un.</w:t>
      </w:r>
    </w:p>
    <w:p>
      <w:r>
        <w:t xml:space="preserve">   I need the help of someone.</w:t>
      </w:r>
    </w:p>
    <w:p>
      <w:r>
        <w:t xml:space="preserve">6.  Oui, il est très facile à apprendre. </w:t>
      </w:r>
    </w:p>
    <w:p>
      <w:r>
        <w:t xml:space="preserve">   Yes, it is very easy to learn.</w:t>
      </w:r>
    </w:p>
    <w:p>
      <w:r>
        <w:t xml:space="preserve">7.  Nous avons mangé beaucoup. </w:t>
      </w:r>
    </w:p>
    <w:p>
      <w:r>
        <w:t xml:space="preserve">    We ate a lot.</w:t>
      </w:r>
    </w:p>
    <w:p>
      <w:r>
        <w:t xml:space="preserve">8.  C’est bon. </w:t>
      </w:r>
    </w:p>
    <w:p>
      <w:r>
        <w:t xml:space="preserve">    It's good.</w:t>
      </w:r>
    </w:p>
    <w:p>
      <w:r>
        <w:t xml:space="preserve">9.  Vous êtes toujours gentil? </w:t>
      </w:r>
    </w:p>
    <w:p>
      <w:r>
        <w:t xml:space="preserve">    You are always kind?</w:t>
      </w:r>
    </w:p>
    <w:p>
      <w:r>
        <w:t xml:space="preserve">10. Oui, je suis heureux de vous aider. </w:t>
      </w:r>
    </w:p>
    <w:p>
      <w:r>
        <w:t xml:space="preserve">    Yes, I am happy to help you.</w:t>
      </w:r>
    </w:p>
    <w:p/>
    <w:p>
      <w:r>
        <w:rPr>
          <w:b/>
        </w:rPr>
        <w:t>Word: non | Meaning: no</w:t>
      </w:r>
    </w:p>
    <w:p/>
    <w:p>
      <w:r>
        <w:t>1. Je ne comprends pas ce que vous dites.</w:t>
      </w:r>
    </w:p>
    <w:p>
      <w:r>
        <w:t xml:space="preserve">  I don't understand what you are saying.</w:t>
      </w:r>
    </w:p>
    <w:p>
      <w:r>
        <w:t>2. Non, je ne veux pas aller au cinéma.</w:t>
      </w:r>
    </w:p>
    <w:p>
      <w:r>
        <w:t xml:space="preserve">  No, I don't want to go to the cinema.</w:t>
      </w:r>
    </w:p>
    <w:p>
      <w:r>
        <w:t xml:space="preserve">3. J'ai mangé un sandwich non-traditionnel. </w:t>
      </w:r>
    </w:p>
    <w:p>
      <w:r>
        <w:t xml:space="preserve">  I ate a non-traditional sandwich.</w:t>
      </w:r>
    </w:p>
    <w:p>
      <w:r>
        <w:t xml:space="preserve">4. Il n'a pas d'enfants et il est célibataire. </w:t>
      </w:r>
    </w:p>
    <w:p>
      <w:r>
        <w:t xml:space="preserve">  He has no children and he is single.</w:t>
      </w:r>
    </w:p>
    <w:p>
      <w:r>
        <w:t>5. Le train arrive à l'heure, non?</w:t>
      </w:r>
    </w:p>
    <w:p>
      <w:r>
        <w:t xml:space="preserve">   The train arrives on time, right? </w:t>
      </w:r>
    </w:p>
    <w:p>
      <w:r>
        <w:t xml:space="preserve">6. Je ne suis pas d'accord avec cette solution. </w:t>
      </w:r>
    </w:p>
    <w:p>
      <w:r>
        <w:t xml:space="preserve">   I am not in agreement with this solution. </w:t>
      </w:r>
    </w:p>
    <w:p>
      <w:r>
        <w:t xml:space="preserve">7. Non merci, je preferais quelque chose de plus simple. </w:t>
      </w:r>
    </w:p>
    <w:p>
      <w:r>
        <w:t xml:space="preserve">   No thank you, I prefer something simpler. </w:t>
      </w:r>
    </w:p>
    <w:p>
      <w:r>
        <w:t>8. Vous êtes sérieux ?  Non, vous n’êtes pas !</w:t>
      </w:r>
    </w:p>
    <w:p>
      <w:r>
        <w:t xml:space="preserve">   You are serious? No, you're not! </w:t>
      </w:r>
    </w:p>
    <w:p>
      <w:r>
        <w:t xml:space="preserve">9. Je ne peux pas te dire non à un ami. </w:t>
      </w:r>
    </w:p>
    <w:p>
      <w:r>
        <w:t xml:space="preserve">   I can't say no to a friend. </w:t>
      </w:r>
    </w:p>
    <w:p>
      <w:r>
        <w:t>10. C'est vrai que je suis fatigué, mais non, je vais essayer de m’endre!</w:t>
      </w:r>
    </w:p>
    <w:p>
      <w:r>
        <w:t xml:space="preserve">    It is true that I am tired, but no, I will try to get some rest!</w:t>
      </w:r>
    </w:p>
    <w:p/>
    <w:p>
      <w:r>
        <w:rPr>
          <w:b/>
        </w:rPr>
        <w:t>Word: chat | Meaning: cat</w:t>
      </w:r>
    </w:p>
    <w:p/>
    <w:p>
      <w:r>
        <w:t>1. J'adore les chats.</w:t>
      </w:r>
    </w:p>
    <w:p>
      <w:r>
        <w:t xml:space="preserve">  I love cats.</w:t>
      </w:r>
    </w:p>
    <w:p>
      <w:r>
        <w:t>2. Le chat est très mignon.</w:t>
      </w:r>
    </w:p>
    <w:p>
      <w:r>
        <w:t xml:space="preserve">  The cat is very cute.</w:t>
      </w:r>
    </w:p>
    <w:p>
      <w:r>
        <w:t>3. La chatte s’est allongée sur le tapis.</w:t>
      </w:r>
    </w:p>
    <w:p>
      <w:r>
        <w:t xml:space="preserve">  The cat has curled up on the rug.</w:t>
      </w:r>
    </w:p>
    <w:p>
      <w:r>
        <w:t>4. Les chats sont des animaux domestiques.</w:t>
      </w:r>
    </w:p>
    <w:p>
      <w:r>
        <w:t xml:space="preserve">  Cats are domestic animals. </w:t>
      </w:r>
    </w:p>
    <w:p>
      <w:r>
        <w:t>5. Il y a un chat dans la maison.</w:t>
      </w:r>
    </w:p>
    <w:p>
      <w:r>
        <w:t xml:space="preserve">   There is a cat in the house.</w:t>
      </w:r>
    </w:p>
    <w:p>
      <w:r>
        <w:t>6. La couleur du chat est grise.</w:t>
      </w:r>
    </w:p>
    <w:p>
      <w:r>
        <w:t xml:space="preserve">  The cat's colour is grey. </w:t>
      </w:r>
    </w:p>
    <w:p>
      <w:r>
        <w:t>7. Le chat miaule avec impatience.</w:t>
      </w:r>
    </w:p>
    <w:p>
      <w:r>
        <w:t xml:space="preserve">  The cat meows impatiently. </w:t>
      </w:r>
    </w:p>
    <w:p>
      <w:r>
        <w:t xml:space="preserve">8. J'ai besoin de prendre une pause pour faire des câlins avec le chat. </w:t>
      </w:r>
    </w:p>
    <w:p>
      <w:r>
        <w:t xml:space="preserve">   I need to take a break to give the cat some cuddles. </w:t>
      </w:r>
    </w:p>
    <w:p>
      <w:r>
        <w:t>9. Je ne peux pas aller dehors sans mon chat.</w:t>
      </w:r>
    </w:p>
    <w:p>
      <w:r>
        <w:t xml:space="preserve">   I can’t go outside without my cat.</w:t>
      </w:r>
    </w:p>
    <w:p>
      <w:r>
        <w:t>10. Le chat est un animal très intelligent.</w:t>
      </w:r>
    </w:p>
    <w:p>
      <w:r>
        <w:t xml:space="preserve">  The cat is a very smart animal.</w:t>
      </w:r>
    </w:p>
    <w:p/>
    <w:p>
      <w:r>
        <w:rPr>
          <w:b/>
        </w:rPr>
        <w:t>Word: table | Meaning: table</w:t>
      </w:r>
    </w:p>
    <w:p/>
    <w:p>
      <w:r>
        <w:t>1. La table est en bois dans la salle à manger.</w:t>
      </w:r>
    </w:p>
    <w:p>
      <w:r>
        <w:t xml:space="preserve">   The table is made of wood in the dining room.</w:t>
      </w:r>
    </w:p>
    <w:p>
      <w:r>
        <w:t>2. Il y a une table à langer dans la chambre de bébé.</w:t>
      </w:r>
    </w:p>
    <w:p>
      <w:r>
        <w:t xml:space="preserve">   There is a baby changing table in the baby's bedroom.</w:t>
      </w:r>
    </w:p>
    <w:p>
      <w:r>
        <w:t xml:space="preserve">3. J’aime les tables rondes, elles sont très élégantes. </w:t>
      </w:r>
    </w:p>
    <w:p>
      <w:r>
        <w:t xml:space="preserve">   I like round tables, they are very elegant. </w:t>
      </w:r>
    </w:p>
    <w:p>
      <w:r>
        <w:t xml:space="preserve">4. La table est le centre d'un grand repas familial. </w:t>
      </w:r>
    </w:p>
    <w:p>
      <w:r>
        <w:t xml:space="preserve">   The table is the center of a big family meal.</w:t>
      </w:r>
    </w:p>
    <w:p>
      <w:r>
        <w:t>5. J’ai besoin de la table pour organiser les documents.</w:t>
      </w:r>
    </w:p>
    <w:p>
      <w:r>
        <w:t xml:space="preserve">    I need the table to organize the documents.</w:t>
      </w:r>
    </w:p>
    <w:p>
      <w:r>
        <w:t>6. Le chef est en train de dresser une table pour ses invités.</w:t>
      </w:r>
    </w:p>
    <w:p>
      <w:r>
        <w:t xml:space="preserve">    The chef is setting the table for his guests. </w:t>
      </w:r>
    </w:p>
    <w:p>
      <w:r>
        <w:t>7. Vous devez mettre le gâteau sur la table.</w:t>
      </w:r>
    </w:p>
    <w:p>
      <w:r>
        <w:t xml:space="preserve">   You must put the cake on the table. </w:t>
      </w:r>
    </w:p>
    <w:p>
      <w:r>
        <w:t>8. Il y a beaucoup de tables dans le restaurant.</w:t>
      </w:r>
    </w:p>
    <w:p>
      <w:r>
        <w:t xml:space="preserve">   There are many tables in the restaurant. </w:t>
      </w:r>
    </w:p>
    <w:p>
      <w:r>
        <w:t>9. La table est l’instrument principal pour une conversation informelle.</w:t>
      </w:r>
    </w:p>
    <w:p>
      <w:r>
        <w:t xml:space="preserve">    The table is the main instrument for an informal conversation.</w:t>
      </w:r>
    </w:p>
    <w:p>
      <w:r>
        <w:t>10. Vous pouvez utiliser la table pour travailler à distance.</w:t>
      </w:r>
    </w:p>
    <w:p>
      <w:r>
        <w:t xml:space="preserve">    You can use the table to work from home.</w:t>
      </w:r>
    </w:p>
    <w:p/>
    <w:p>
      <w:r>
        <w:rPr>
          <w:b/>
        </w:rPr>
        <w:t>Word: livre | Meaning: book</w:t>
      </w:r>
    </w:p>
    <w:p/>
    <w:p>
      <w:r>
        <w:t>1. J'ai un livre sur la nature.</w:t>
      </w:r>
    </w:p>
    <w:p>
      <w:r>
        <w:t xml:space="preserve">    I have a book on nature.</w:t>
      </w:r>
    </w:p>
    <w:p>
      <w:r>
        <w:t>2. Je préfère lire des romans français.</w:t>
      </w:r>
    </w:p>
    <w:p>
      <w:r>
        <w:t xml:space="preserve">   I prefer to read French novels.</w:t>
      </w:r>
    </w:p>
    <w:p>
      <w:r>
        <w:t>3. Elle a acheté un livre à propos de l'Histoire.</w:t>
      </w:r>
    </w:p>
    <w:p>
      <w:r>
        <w:t xml:space="preserve">   She bought a book about History.</w:t>
      </w:r>
    </w:p>
    <w:p>
      <w:r>
        <w:t>4. Le livre était très intéressant.</w:t>
      </w:r>
    </w:p>
    <w:p>
      <w:r>
        <w:t xml:space="preserve">  The book was very interesting. </w:t>
      </w:r>
    </w:p>
    <w:p>
      <w:r>
        <w:t xml:space="preserve">5. Nous avons lu le livre en classe. </w:t>
      </w:r>
    </w:p>
    <w:p>
      <w:r>
        <w:t xml:space="preserve">   We read the book in class.</w:t>
      </w:r>
    </w:p>
    <w:p>
      <w:r>
        <w:t>6. J’ai besoin d'un livre pour mon voyage.</w:t>
      </w:r>
    </w:p>
    <w:p>
      <w:r>
        <w:t xml:space="preserve">    I need a book for my trip.</w:t>
      </w:r>
    </w:p>
    <w:p>
      <w:r>
        <w:t>7. Le livre est plein de photos.</w:t>
      </w:r>
    </w:p>
    <w:p>
      <w:r>
        <w:t xml:space="preserve">    The book is full of pictures.</w:t>
      </w:r>
    </w:p>
    <w:p>
      <w:r>
        <w:t>8. Il y a un livre sur la table.</w:t>
      </w:r>
    </w:p>
    <w:p>
      <w:r>
        <w:t xml:space="preserve">   There is a book on the table. </w:t>
      </w:r>
    </w:p>
    <w:p>
      <w:r>
        <w:t>9. J'ai lu les pages du livre.</w:t>
      </w:r>
    </w:p>
    <w:p>
      <w:r>
        <w:t xml:space="preserve">  I read the pages of the book.</w:t>
      </w:r>
    </w:p>
    <w:p>
      <w:r>
        <w:t>10. Le livre est à votre disposition.</w:t>
      </w:r>
    </w:p>
    <w:p>
      <w:r>
        <w:t xml:space="preserve">    The book is at your disposal.</w:t>
      </w:r>
    </w:p>
    <w:p/>
    <w:p>
      <w:r>
        <w:rPr>
          <w:b/>
        </w:rPr>
        <w:t>Word: chat | Meaning: cat</w:t>
      </w:r>
    </w:p>
    <w:p/>
    <w:p>
      <w:r>
        <w:t xml:space="preserve">1. J'adore jouer avec mon chat. </w:t>
      </w:r>
    </w:p>
    <w:p>
      <w:r>
        <w:t xml:space="preserve">    I love playing with my cat.</w:t>
      </w:r>
    </w:p>
    <w:p>
      <w:r>
        <w:t>2. Il est un chat très gentil.</w:t>
      </w:r>
    </w:p>
    <w:p>
      <w:r>
        <w:t xml:space="preserve">    He is a very kind cat.</w:t>
      </w:r>
    </w:p>
    <w:p>
      <w:r>
        <w:t>3. La chatte dort dans le canapé.</w:t>
      </w:r>
    </w:p>
    <w:p>
      <w:r>
        <w:t xml:space="preserve">   The cat is sleeping on the sofa.</w:t>
      </w:r>
    </w:p>
    <w:p>
      <w:r>
        <w:t xml:space="preserve">4. Le chat fait beaucoup de bruit. </w:t>
      </w:r>
    </w:p>
    <w:p>
      <w:r>
        <w:t xml:space="preserve">  The cat makes a lot of noise. </w:t>
      </w:r>
    </w:p>
    <w:p>
      <w:r>
        <w:t xml:space="preserve">5. Nous avons acheté un chat à l'animalerie. </w:t>
      </w:r>
    </w:p>
    <w:p>
      <w:r>
        <w:t xml:space="preserve">    We bought a cat from the pet shop.</w:t>
      </w:r>
    </w:p>
    <w:p>
      <w:r>
        <w:t xml:space="preserve">6. Il est important d'avoir une bonne alimentation pour le chat. </w:t>
      </w:r>
    </w:p>
    <w:p>
      <w:r>
        <w:t xml:space="preserve">   It is important to have good food for the cat.</w:t>
      </w:r>
    </w:p>
    <w:p>
      <w:r>
        <w:t xml:space="preserve">7. Le chat est très curieux de la fenêtre.  </w:t>
      </w:r>
    </w:p>
    <w:p>
      <w:r>
        <w:t xml:space="preserve">    The cat is very curious about the window.</w:t>
      </w:r>
    </w:p>
    <w:p>
      <w:r>
        <w:t xml:space="preserve">8. Nous avons besoin d’un nouveau jouet pour le chat. </w:t>
      </w:r>
    </w:p>
    <w:p>
      <w:r>
        <w:t xml:space="preserve">    We need a new toy for the cat. </w:t>
      </w:r>
    </w:p>
    <w:p>
      <w:r>
        <w:t xml:space="preserve">9. La chatte aime la lumière et il fait beaucoup de jeux. </w:t>
      </w:r>
    </w:p>
    <w:p>
      <w:r>
        <w:t xml:space="preserve">   The cat likes light and it plays a lot. </w:t>
      </w:r>
    </w:p>
    <w:p>
      <w:r>
        <w:t xml:space="preserve">10. J'ai un chat blanc, il est magnifique.  </w:t>
      </w:r>
    </w:p>
    <w:p>
      <w:r>
        <w:t xml:space="preserve">   I have a white cat, he is beautiful.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