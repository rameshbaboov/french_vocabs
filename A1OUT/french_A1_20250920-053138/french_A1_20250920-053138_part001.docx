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piece of furniture designed for sitting</w:t>
      </w:r>
    </w:p>
    <w:p/>
    <w:p>
      <w:r>
        <w:t xml:space="preserve">1.  Je me suis assis sur une chaise en bois. </w:t>
      </w:r>
    </w:p>
    <w:p>
      <w:r>
        <w:t xml:space="preserve">    I sat down on a wooden chair.</w:t>
      </w:r>
    </w:p>
    <w:p>
      <w:r>
        <w:t xml:space="preserve">2. La chaise est rouge et elle est très confortable. </w:t>
      </w:r>
    </w:p>
    <w:p>
      <w:r>
        <w:t xml:space="preserve">    The chair is red and it's very comfortable. </w:t>
      </w:r>
    </w:p>
    <w:p>
      <w:r>
        <w:t xml:space="preserve">3. Avez-vous besoin d'aide pour trouver la chaise?  </w:t>
      </w:r>
    </w:p>
    <w:p>
      <w:r>
        <w:t xml:space="preserve">    Do you need help finding the chair?</w:t>
      </w:r>
    </w:p>
    <w:p>
      <w:r>
        <w:t xml:space="preserve">4.  Il y a une chaise dans la salle de bain. </w:t>
      </w:r>
    </w:p>
    <w:p>
      <w:r>
        <w:t xml:space="preserve">   There's a chair in the bathroom. </w:t>
      </w:r>
    </w:p>
    <w:p>
      <w:r>
        <w:t xml:space="preserve">5. J’ai besoin d'une chaise pour travailler.  </w:t>
      </w:r>
    </w:p>
    <w:p>
      <w:r>
        <w:t xml:space="preserve">    I need a chair to work. </w:t>
      </w:r>
    </w:p>
    <w:p>
      <w:r>
        <w:t xml:space="preserve">6. La chaise est très lourde, il est difficile de l'emporter.  </w:t>
      </w:r>
    </w:p>
    <w:p>
      <w:r>
        <w:t xml:space="preserve">    The chair is very heavy; it’s difficult to carry. </w:t>
      </w:r>
    </w:p>
    <w:p>
      <w:r>
        <w:t xml:space="preserve">7. La chaise est fabriquée en métal et elle est design. </w:t>
      </w:r>
    </w:p>
    <w:p>
      <w:r>
        <w:t xml:space="preserve">   The chair is made of metal and is designed. </w:t>
      </w:r>
    </w:p>
    <w:p>
      <w:r>
        <w:t xml:space="preserve">8. Je me suis assis sur la chaise pour lire un livre. </w:t>
      </w:r>
    </w:p>
    <w:p>
      <w:r>
        <w:t xml:space="preserve">    I sat down on the chair to read a book.  </w:t>
      </w:r>
    </w:p>
    <w:p>
      <w:r>
        <w:t xml:space="preserve">9. Les enfants jouent dans le salon avec une chaise. </w:t>
      </w:r>
    </w:p>
    <w:p>
      <w:r>
        <w:t xml:space="preserve">     Kids play in the living room with a chair.  </w:t>
      </w:r>
    </w:p>
    <w:p>
      <w:r>
        <w:t xml:space="preserve">10. Il y avait une chaise vacant dans l'appartement. </w:t>
      </w:r>
    </w:p>
    <w:p>
      <w:r>
        <w:t xml:space="preserve">    There was an empty chair in the apartment.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les livres.</w:t>
      </w:r>
    </w:p>
    <w:p>
      <w:r>
        <w:t xml:space="preserve">  I need a table to put books on.</w:t>
      </w:r>
    </w:p>
    <w:p>
      <w:r>
        <w:t>3. Le restaurant a une table en bois.</w:t>
      </w:r>
    </w:p>
    <w:p>
      <w:r>
        <w:t xml:space="preserve">  The restaurant has a wooden table. </w:t>
      </w:r>
    </w:p>
    <w:p>
      <w:r>
        <w:t xml:space="preserve">4. La table de la salle à manger est très belle. </w:t>
      </w:r>
    </w:p>
    <w:p>
      <w:r>
        <w:t xml:space="preserve">   The dining table is very beautiful. </w:t>
      </w:r>
    </w:p>
    <w:p>
      <w:r>
        <w:t xml:space="preserve">5. Mes parents ont un grand tableau dans leur salon. </w:t>
      </w:r>
    </w:p>
    <w:p>
      <w:r>
        <w:t xml:space="preserve">   My parents have a large board in their living room.</w:t>
      </w:r>
    </w:p>
    <w:p>
      <w:r>
        <w:t>6. J'ai besoin d'une table pour travailler.</w:t>
      </w:r>
    </w:p>
    <w:p>
      <w:r>
        <w:t xml:space="preserve">  I need a table to work at.</w:t>
      </w:r>
    </w:p>
    <w:p>
      <w:r>
        <w:t>7. Les tables sont faites de bois et de métal.</w:t>
      </w:r>
    </w:p>
    <w:p>
      <w:r>
        <w:t xml:space="preserve">  Tables are made of wood and metal.</w:t>
      </w:r>
    </w:p>
    <w:p>
      <w:r>
        <w:t xml:space="preserve">8. La table est la surface sur laquelle on met des aliments. </w:t>
      </w:r>
    </w:p>
    <w:p>
      <w:r>
        <w:t xml:space="preserve">   The table is the surface where we put food.</w:t>
      </w:r>
    </w:p>
    <w:p>
      <w:r>
        <w:t xml:space="preserve">9. Il y a une table à l'extérieur dans le jardin. </w:t>
      </w:r>
    </w:p>
    <w:p>
      <w:r>
        <w:t xml:space="preserve">   There is a table outside in the garden.</w:t>
      </w:r>
    </w:p>
    <w:p>
      <w:r>
        <w:t xml:space="preserve">10. Avant de manger, j’ai besoin d'une table pour ranger les couverts. </w:t>
      </w:r>
    </w:p>
    <w:p>
      <w:r>
        <w:t xml:space="preserve">  Before eating, I need a table to put the cutlery away.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 de vous voir.</w:t>
      </w:r>
    </w:p>
    <w:p>
      <w:r>
        <w:t xml:space="preserve">   I am happy to see you.</w:t>
      </w:r>
    </w:p>
    <w:p>
      <w:r>
        <w:t>3.  Bonjour à tous !</w:t>
      </w:r>
    </w:p>
    <w:p>
      <w:r>
        <w:t xml:space="preserve">   Hello everyone!</w:t>
      </w:r>
    </w:p>
    <w:p>
      <w:r>
        <w:t xml:space="preserve">4.  Merci d'avoir appelé. </w:t>
      </w:r>
    </w:p>
    <w:p>
      <w:r>
        <w:t xml:space="preserve">    Thank you for calling.</w:t>
      </w:r>
    </w:p>
    <w:p>
      <w:r>
        <w:t xml:space="preserve">5. Bonjour madame, comment allez-vous ? </w:t>
      </w:r>
    </w:p>
    <w:p>
      <w:r>
        <w:t xml:space="preserve">    Good morning madam, how are you?</w:t>
      </w:r>
    </w:p>
    <w:p>
      <w:r>
        <w:t>6. Je voudrais acheter un croissant.</w:t>
      </w:r>
    </w:p>
    <w:p>
      <w:r>
        <w:t xml:space="preserve">    I would like to buy a croissant.</w:t>
      </w:r>
    </w:p>
    <w:p>
      <w:r>
        <w:t>7. Bonjour monsieur, où est la bibliothèque ?</w:t>
      </w:r>
    </w:p>
    <w:p>
      <w:r>
        <w:t xml:space="preserve">   Hello sir, where is the library?</w:t>
      </w:r>
    </w:p>
    <w:p>
      <w:r>
        <w:t>8.  Bonjour!  Je suis à votre service.</w:t>
      </w:r>
    </w:p>
    <w:p>
      <w:r>
        <w:t xml:space="preserve">   Hello! I am at your service. </w:t>
      </w:r>
    </w:p>
    <w:p>
      <w:r>
        <w:t>9.  Bonjour, j'ai besoin d'aide.</w:t>
      </w:r>
    </w:p>
    <w:p>
      <w:r>
        <w:t xml:space="preserve">    Hello, I need help. </w:t>
      </w:r>
    </w:p>
    <w:p>
      <w:r>
        <w:t>10. Bonjour,  j’apporte un gâteau.</w:t>
      </w:r>
    </w:p>
    <w:p>
      <w:r>
        <w:t xml:space="preserve">   Hello, I bring a cake.</w:t>
      </w:r>
    </w:p>
    <w:p/>
    <w:p>
      <w:r>
        <w:rPr>
          <w:b/>
        </w:rPr>
        <w:t>Word: Livre | Meaning: Book</w:t>
      </w:r>
    </w:p>
    <w:p/>
    <w:p>
      <w:r>
        <w:t>1. J'aime lire des livres sur la nature.</w:t>
      </w:r>
    </w:p>
    <w:p>
      <w:r>
        <w:t xml:space="preserve">    I like reading books about nature.</w:t>
      </w:r>
    </w:p>
    <w:p>
      <w:r>
        <w:t>2. Il est intéressé par les livres d'histoire.</w:t>
      </w:r>
    </w:p>
    <w:p>
      <w:r>
        <w:t xml:space="preserve">    He is interested in history books.</w:t>
      </w:r>
    </w:p>
    <w:p>
      <w:r>
        <w:t xml:space="preserve">3. Le livre de ma grand-mère est rempli de souvenirs. </w:t>
      </w:r>
    </w:p>
    <w:p>
      <w:r>
        <w:t xml:space="preserve">   My grandmother's book is filled with memories.</w:t>
      </w:r>
    </w:p>
    <w:p>
      <w:r>
        <w:t>4. J’ai besoin d’un livre pour l’avion.</w:t>
      </w:r>
    </w:p>
    <w:p>
      <w:r>
        <w:t xml:space="preserve">    I need a book for the plane.</w:t>
      </w:r>
    </w:p>
    <w:p>
      <w:r>
        <w:t>5. Les livres sont disponibles en ligne.</w:t>
      </w:r>
    </w:p>
    <w:p>
      <w:r>
        <w:t xml:space="preserve">    Books are available online.</w:t>
      </w:r>
    </w:p>
    <w:p>
      <w:r>
        <w:t xml:space="preserve">6.  Je suis à la recherche d’un livre sur les voyages. </w:t>
      </w:r>
    </w:p>
    <w:p>
      <w:r>
        <w:t xml:space="preserve">   I'm looking for a book on travel. </w:t>
      </w:r>
    </w:p>
    <w:p>
      <w:r>
        <w:t>7.  Le livre de maths est très complexe.</w:t>
      </w:r>
    </w:p>
    <w:p>
      <w:r>
        <w:t xml:space="preserve">    The math book is very complex.</w:t>
      </w:r>
    </w:p>
    <w:p>
      <w:r>
        <w:t>8. Les enfants aiment lire des histoires dans un livre.</w:t>
      </w:r>
    </w:p>
    <w:p>
      <w:r>
        <w:t xml:space="preserve">    Children like reading stories in a book.</w:t>
      </w:r>
    </w:p>
    <w:p>
      <w:r>
        <w:t>9.  Je ne peux pas me passer sans mon livre préféré.</w:t>
      </w:r>
    </w:p>
    <w:p>
      <w:r>
        <w:t xml:space="preserve">   I can't do without my favorite book. </w:t>
      </w:r>
    </w:p>
    <w:p>
      <w:r>
        <w:t>10. J’ai lu beaucoup de livres cette année.</w:t>
      </w:r>
    </w:p>
    <w:p>
      <w:r>
        <w:t xml:space="preserve">    I have read many books this year.</w:t>
      </w:r>
    </w:p>
    <w:p/>
    <w:p>
      <w:r>
        <w:t>Cat: **a small furry animal with soft fur and sharp claws**</w:t>
      </w:r>
    </w:p>
    <w:p/>
    <w:p>
      <w:r>
        <w:t xml:space="preserve">1. J'adore les chats. </w:t>
      </w:r>
    </w:p>
    <w:p>
      <w:r>
        <w:t xml:space="preserve">    I love cats.</w:t>
      </w:r>
    </w:p>
    <w:p>
      <w:r>
        <w:t>2. La chatte dort sur la table.</w:t>
      </w:r>
    </w:p>
    <w:p>
      <w:r>
        <w:t xml:space="preserve">    The cat is sleeping on the table.</w:t>
      </w:r>
    </w:p>
    <w:p>
      <w:r>
        <w:t xml:space="preserve">3. Le chat est très intelligent. </w:t>
      </w:r>
    </w:p>
    <w:p>
      <w:r>
        <w:t xml:space="preserve">    The cat is very clever.</w:t>
      </w:r>
    </w:p>
    <w:p>
      <w:r>
        <w:t>4. Les chats mangent beaucoup de nourriture.</w:t>
      </w:r>
    </w:p>
    <w:p>
      <w:r>
        <w:t xml:space="preserve">   Cats eat a lot of food.</w:t>
      </w:r>
    </w:p>
    <w:p>
      <w:r>
        <w:t xml:space="preserve">5. Un chat rouge est magnifique. </w:t>
      </w:r>
    </w:p>
    <w:p>
      <w:r>
        <w:t xml:space="preserve">    A red cat is beautiful.</w:t>
      </w:r>
    </w:p>
    <w:p>
      <w:r>
        <w:t>6. Il est important d'aimer les animaux domestiques.</w:t>
      </w:r>
    </w:p>
    <w:p>
      <w:r>
        <w:t xml:space="preserve">   It’s important to love pets. </w:t>
      </w:r>
    </w:p>
    <w:p>
      <w:r>
        <w:t>7.  La vie du chat est simple.</w:t>
      </w:r>
    </w:p>
    <w:p>
      <w:r>
        <w:t xml:space="preserve">    The cat's life is simple.</w:t>
      </w:r>
    </w:p>
    <w:p>
      <w:r>
        <w:t xml:space="preserve">8. Mon chat est très doux. </w:t>
      </w:r>
    </w:p>
    <w:p>
      <w:r>
        <w:t xml:space="preserve">     My cat is very gentle. </w:t>
      </w:r>
    </w:p>
    <w:p>
      <w:r>
        <w:t xml:space="preserve">9. J’ai un chat noir. </w:t>
      </w:r>
    </w:p>
    <w:p>
      <w:r>
        <w:t xml:space="preserve">     I have a black cat. </w:t>
      </w:r>
    </w:p>
    <w:p>
      <w:r>
        <w:t xml:space="preserve">10. Les chats sont des animaux de compagnie adorables.  </w:t>
      </w:r>
    </w:p>
    <w:p>
      <w:r>
        <w:t xml:space="preserve">    Cats are adorable companion animals.</w:t>
      </w:r>
    </w:p>
    <w:p/>
    <w:p>
      <w:r>
        <w:rPr>
          <w:b/>
        </w:rPr>
        <w:t>Word: Four | Meaning: A metal cooking appliance used for heating and baking food</w:t>
      </w:r>
    </w:p>
    <w:p/>
    <w:p>
      <w:r>
        <w:t>1. J'ai quatre livres à l'école.</w:t>
      </w:r>
    </w:p>
    <w:p>
      <w:r>
        <w:t xml:space="preserve">  - I have four books at school.</w:t>
      </w:r>
    </w:p>
    <w:p>
      <w:r>
        <w:t>2. Il y a quatre personnes dans la voiture.</w:t>
      </w:r>
    </w:p>
    <w:p>
      <w:r>
        <w:t xml:space="preserve">  - There are four people in the car.</w:t>
      </w:r>
    </w:p>
    <w:p>
      <w:r>
        <w:t xml:space="preserve">3. Quatre heures, c'est trop tard pour aller au cinéma. </w:t>
      </w:r>
    </w:p>
    <w:p>
      <w:r>
        <w:t xml:space="preserve">   - Four hours is too late to go to the cinema.</w:t>
      </w:r>
    </w:p>
    <w:p>
      <w:r>
        <w:t>4. J’ai quatre ans.</w:t>
      </w:r>
    </w:p>
    <w:p>
      <w:r>
        <w:t xml:space="preserve">   - I am four years old.</w:t>
      </w:r>
    </w:p>
    <w:p>
      <w:r>
        <w:t>5. La fleur a quatre pétales.</w:t>
      </w:r>
    </w:p>
    <w:p>
      <w:r>
        <w:t xml:space="preserve">   - The flower has four petals.</w:t>
      </w:r>
    </w:p>
    <w:p>
      <w:r>
        <w:t>6. Il faut acheter quatre pommes de terre.</w:t>
      </w:r>
    </w:p>
    <w:p>
      <w:r>
        <w:t xml:space="preserve">   - You need to buy four potatoes.</w:t>
      </w:r>
    </w:p>
    <w:p>
      <w:r>
        <w:t xml:space="preserve">7. On a vu quatre oiseaux dans le jardin. </w:t>
      </w:r>
    </w:p>
    <w:p>
      <w:r>
        <w:t xml:space="preserve">   - We saw four birds in the garden.</w:t>
      </w:r>
    </w:p>
    <w:p>
      <w:r>
        <w:t>8. J’ai quatre frères et sœurs.</w:t>
      </w:r>
    </w:p>
    <w:p>
      <w:r>
        <w:t xml:space="preserve">  - I have four brothers and sisters.</w:t>
      </w:r>
    </w:p>
    <w:p>
      <w:r>
        <w:t>9. Le tableau a quatre couleurs différentes.</w:t>
      </w:r>
    </w:p>
    <w:p>
      <w:r>
        <w:t xml:space="preserve">    - The painting has four different colors.</w:t>
      </w:r>
    </w:p>
    <w:p>
      <w:r>
        <w:t xml:space="preserve">10. Il y a quatre jours de la semaine. </w:t>
      </w:r>
    </w:p>
    <w:p>
      <w:r>
        <w:t xml:space="preserve">   - There are four days of the week.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euros de monnaie.</w:t>
      </w:r>
    </w:p>
    <w:p>
      <w:r>
        <w:t xml:space="preserve">   I have ten euros in coins.</w:t>
      </w:r>
    </w:p>
    <w:p>
      <w:r>
        <w:t xml:space="preserve">3. Dix jours sans voir mon ami! </w:t>
      </w:r>
    </w:p>
    <w:p>
      <w:r>
        <w:t xml:space="preserve">   Ten days without seeing my friend!</w:t>
      </w:r>
    </w:p>
    <w:p>
      <w:r>
        <w:t xml:space="preserve">4. Le prix d'un ticket est dix dollars. </w:t>
      </w:r>
    </w:p>
    <w:p>
      <w:r>
        <w:t xml:space="preserve">  The price of a ticket is ten dollars.</w:t>
      </w:r>
    </w:p>
    <w:p>
      <w:r>
        <w:t>5. Il a dix ans et il aime jouer à la balle.</w:t>
      </w:r>
    </w:p>
    <w:p>
      <w:r>
        <w:t xml:space="preserve">  He is ten years old and he likes to play with the ball.</w:t>
      </w:r>
    </w:p>
    <w:p>
      <w:r>
        <w:t>6. La voiture a dix mille kilomètres.</w:t>
      </w:r>
    </w:p>
    <w:p>
      <w:r>
        <w:t xml:space="preserve">  The car has ten thousand kilometers.</w:t>
      </w:r>
    </w:p>
    <w:p>
      <w:r>
        <w:t xml:space="preserve">7. Dix minutes de marche pour arriver à l'école. </w:t>
      </w:r>
    </w:p>
    <w:p>
      <w:r>
        <w:t xml:space="preserve">   Ten minutes of walking to get to school.</w:t>
      </w:r>
    </w:p>
    <w:p>
      <w:r>
        <w:t>8. Il y a dix fleurs sur la table.</w:t>
      </w:r>
    </w:p>
    <w:p>
      <w:r>
        <w:t xml:space="preserve">   There are ten flowers on the table.</w:t>
      </w:r>
    </w:p>
    <w:p>
      <w:r>
        <w:t>9. Avez-vous dix minutes?</w:t>
      </w:r>
    </w:p>
    <w:p>
      <w:r>
        <w:t xml:space="preserve">    Do you have ten minutes? </w:t>
      </w:r>
    </w:p>
    <w:p>
      <w:r>
        <w:t xml:space="preserve">10. Dix personnes ont participé à l'activité. </w:t>
      </w:r>
    </w:p>
    <w:p>
      <w:r>
        <w:t xml:space="preserve">  Ten people participated in the activity.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The ball is red.</w:t>
      </w:r>
    </w:p>
    <w:p>
      <w:r>
        <w:t xml:space="preserve">2. La voiture est rouge. </w:t>
      </w:r>
    </w:p>
    <w:p>
      <w:r>
        <w:t xml:space="preserve">   The car is red. </w:t>
      </w:r>
    </w:p>
    <w:p>
      <w:r>
        <w:t xml:space="preserve">3. Il y a une rose rouge sur la table.  </w:t>
      </w:r>
    </w:p>
    <w:p>
      <w:r>
        <w:t xml:space="preserve">   There's a red rose on the table. </w:t>
      </w:r>
    </w:p>
    <w:p>
      <w:r>
        <w:t xml:space="preserve">4. J'adore les vêtements rouges. </w:t>
      </w:r>
    </w:p>
    <w:p>
      <w:r>
        <w:t xml:space="preserve">   I love red clothes. </w:t>
      </w:r>
    </w:p>
    <w:p>
      <w:r>
        <w:t xml:space="preserve">5. La robe de Marie est rouge.  </w:t>
      </w:r>
    </w:p>
    <w:p>
      <w:r>
        <w:t xml:space="preserve">   Marie's dress is red. </w:t>
      </w:r>
    </w:p>
    <w:p>
      <w:r>
        <w:t>6. La grenouille est rouge.</w:t>
      </w:r>
    </w:p>
    <w:p>
      <w:r>
        <w:t xml:space="preserve">   The frog is red. </w:t>
      </w:r>
    </w:p>
    <w:p>
      <w:r>
        <w:t xml:space="preserve">7. Le soleil est rouge aujourd'hui. </w:t>
      </w:r>
    </w:p>
    <w:p>
      <w:r>
        <w:t xml:space="preserve">   The sun is red today. </w:t>
      </w:r>
    </w:p>
    <w:p>
      <w:r>
        <w:t xml:space="preserve">8. Nous avons une voiture rouge. </w:t>
      </w:r>
    </w:p>
    <w:p>
      <w:r>
        <w:t xml:space="preserve">   We have a red car. </w:t>
      </w:r>
    </w:p>
    <w:p>
      <w:r>
        <w:t xml:space="preserve">9. J’ai mangé un pain rouge.  </w:t>
      </w:r>
    </w:p>
    <w:p>
      <w:r>
        <w:t xml:space="preserve">   I ate a red bread. </w:t>
      </w:r>
    </w:p>
    <w:p>
      <w:r>
        <w:t xml:space="preserve">10. La peinture sur la façade est rouge.  </w:t>
      </w:r>
    </w:p>
    <w:p>
      <w:r>
        <w:t xml:space="preserve">   The paint on the facade is red.</w:t>
      </w:r>
    </w:p>
    <w:p/>
    <w:p>
      <w:r>
        <w:rPr>
          <w:b/>
        </w:rPr>
        <w:t>Word: Bonne | Meaning: Good</w:t>
      </w:r>
    </w:p>
    <w:p/>
    <w:p>
      <w:r>
        <w:t xml:space="preserve">1. La journée est bonne. </w:t>
      </w:r>
    </w:p>
    <w:p>
      <w:r>
        <w:t xml:space="preserve">    The day is good.</w:t>
      </w:r>
    </w:p>
    <w:p>
      <w:r>
        <w:t xml:space="preserve">2. Il fait beau aujourd'hui, bonne journée! </w:t>
      </w:r>
    </w:p>
    <w:p>
      <w:r>
        <w:t xml:space="preserve">    It’s nice today, good day! </w:t>
      </w:r>
    </w:p>
    <w:p>
      <w:r>
        <w:t xml:space="preserve">3. Bonne nuit à tous!  </w:t>
      </w:r>
    </w:p>
    <w:p>
      <w:r>
        <w:t xml:space="preserve">    Good night everyone!</w:t>
      </w:r>
    </w:p>
    <w:p>
      <w:r>
        <w:t xml:space="preserve">4. J'ai un bon plan. </w:t>
      </w:r>
    </w:p>
    <w:p>
      <w:r>
        <w:t xml:space="preserve">    I have a good idea.</w:t>
      </w:r>
    </w:p>
    <w:p>
      <w:r>
        <w:t xml:space="preserve">5. La voiture est belle, bonne idée !  </w:t>
      </w:r>
    </w:p>
    <w:p>
      <w:r>
        <w:t xml:space="preserve">    The car is pretty, good idea!</w:t>
      </w:r>
    </w:p>
    <w:p>
      <w:r>
        <w:t xml:space="preserve">6. Nous sommes contents de vous voir, Bonne journée! </w:t>
      </w:r>
    </w:p>
    <w:p>
      <w:r>
        <w:t xml:space="preserve">    We are happy to see you, Have a good day!</w:t>
      </w:r>
    </w:p>
    <w:p>
      <w:r>
        <w:t xml:space="preserve">7. Il y a une bonne soupe à manger. </w:t>
      </w:r>
    </w:p>
    <w:p>
      <w:r>
        <w:t xml:space="preserve">    There's a good soup to eat.</w:t>
      </w:r>
    </w:p>
    <w:p>
      <w:r>
        <w:t xml:space="preserve">8. Le café est bon, bonne idée ! </w:t>
      </w:r>
    </w:p>
    <w:p>
      <w:r>
        <w:t xml:space="preserve">   The coffee is good, a good idea!</w:t>
      </w:r>
    </w:p>
    <w:p>
      <w:r>
        <w:t xml:space="preserve">9.  C’est une bonne discussion. </w:t>
      </w:r>
    </w:p>
    <w:p>
      <w:r>
        <w:t xml:space="preserve">    This is a good discussion.</w:t>
      </w:r>
    </w:p>
    <w:p>
      <w:r>
        <w:t xml:space="preserve">10.  Tu as un bon week-end ! </w:t>
      </w:r>
    </w:p>
    <w:p>
      <w:r>
        <w:t xml:space="preserve">    You have a good weekend!</w:t>
      </w:r>
    </w:p>
    <w:p/>
    <w:p>
      <w:r>
        <w:rPr>
          <w:b/>
        </w:rPr>
        <w:t>Word: S | Meaning:  The letter 'S'</w:t>
      </w:r>
    </w:p>
    <w:p/>
    <w:p>
      <w:r>
        <w:t>1.  J'aime les livres.</w:t>
      </w:r>
    </w:p>
    <w:p>
      <w:r>
        <w:t xml:space="preserve">    I like books.</w:t>
      </w:r>
    </w:p>
    <w:p>
      <w:r>
        <w:t>2.  Elle est très belle.</w:t>
      </w:r>
    </w:p>
    <w:p>
      <w:r>
        <w:t xml:space="preserve">    She is very beautiful.</w:t>
      </w:r>
    </w:p>
    <w:p>
      <w:r>
        <w:t>3.  Il fait beau aujourd’hui.</w:t>
      </w:r>
    </w:p>
    <w:p>
      <w:r>
        <w:t xml:space="preserve">    It is nice out today. </w:t>
      </w:r>
    </w:p>
    <w:p>
      <w:r>
        <w:t>4.  Le soleil brille.</w:t>
      </w:r>
    </w:p>
    <w:p>
      <w:r>
        <w:t xml:space="preserve">    The sun shines.</w:t>
      </w:r>
    </w:p>
    <w:p>
      <w:r>
        <w:t>5.  Tu as faim ?</w:t>
      </w:r>
    </w:p>
    <w:p>
      <w:r>
        <w:t xml:space="preserve">    Are you hungry?</w:t>
      </w:r>
    </w:p>
    <w:p>
      <w:r>
        <w:t xml:space="preserve">6.  J'ai besoin d'un café. </w:t>
      </w:r>
    </w:p>
    <w:p>
      <w:r>
        <w:t xml:space="preserve">    I need a coffee.</w:t>
      </w:r>
    </w:p>
    <w:p>
      <w:r>
        <w:t>7.  Je suis fatigué.</w:t>
      </w:r>
    </w:p>
    <w:p>
      <w:r>
        <w:t xml:space="preserve">    I am tired. </w:t>
      </w:r>
    </w:p>
    <w:p>
      <w:r>
        <w:t xml:space="preserve">8.  Nous sommes français. </w:t>
      </w:r>
    </w:p>
    <w:p>
      <w:r>
        <w:t xml:space="preserve">    We are French. </w:t>
      </w:r>
    </w:p>
    <w:p>
      <w:r>
        <w:t>9.  Vous allez bien ?</w:t>
      </w:r>
    </w:p>
    <w:p>
      <w:r>
        <w:t xml:space="preserve">    How are you? </w:t>
      </w:r>
    </w:p>
    <w:p>
      <w:r>
        <w:t>10. J’adore la musique.</w:t>
      </w:r>
    </w:p>
    <w:p>
      <w:r>
        <w:t xml:space="preserve">    I love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