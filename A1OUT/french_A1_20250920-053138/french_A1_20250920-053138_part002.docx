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(often) **a small, round object** (like a ball or an egg) </w:t>
        <w:br/>
        <w:br/>
        <w:t xml:space="preserve">It can also mean **"uh"** as in "uh-huh" or **"how?"**. </w:t>
        <w:br/>
        <w:br/>
        <w:br/>
        <w:t>Let me know if you have any other words you need help translating!</w:t>
      </w:r>
    </w:p>
    <w:p/>
    <w:p>
      <w:r>
        <w:t xml:space="preserve">1.  Je suis heureux de parler français. </w:t>
      </w:r>
    </w:p>
    <w:p>
      <w:r>
        <w:t xml:space="preserve">    I am happy to speak French.</w:t>
      </w:r>
    </w:p>
    <w:p>
      <w:r>
        <w:t>2.  J’ai beaucoup d'amis en France.</w:t>
      </w:r>
    </w:p>
    <w:p>
      <w:r>
        <w:t xml:space="preserve">    I have many friends in France.</w:t>
      </w:r>
    </w:p>
    <w:p>
      <w:r>
        <w:t>3.  Tu as besoin d'aide ?</w:t>
      </w:r>
    </w:p>
    <w:p>
      <w:r>
        <w:t xml:space="preserve">    Do you need help?</w:t>
      </w:r>
    </w:p>
    <w:p>
      <w:r>
        <w:t>4.  La maison est grande et confortable.</w:t>
      </w:r>
    </w:p>
    <w:p>
      <w:r>
        <w:t xml:space="preserve">    The house is big and comfortable. </w:t>
      </w:r>
    </w:p>
    <w:p>
      <w:r>
        <w:t>5.  L'eau est très froide aujourd’hui.</w:t>
      </w:r>
    </w:p>
    <w:p>
      <w:r>
        <w:t xml:space="preserve">    The water is very cold today. </w:t>
      </w:r>
    </w:p>
    <w:p>
      <w:r>
        <w:t>6.  Il m'a parlé de son voyage à l'étranger.</w:t>
      </w:r>
    </w:p>
    <w:p>
      <w:r>
        <w:t xml:space="preserve">    He told me about his trip abroad. </w:t>
      </w:r>
    </w:p>
    <w:p>
      <w:r>
        <w:t>7.  Je voudrais manger un croissant et du café.</w:t>
      </w:r>
    </w:p>
    <w:p>
      <w:r>
        <w:t xml:space="preserve">    I would like to eat a croissant and coffee.</w:t>
      </w:r>
    </w:p>
    <w:p>
      <w:r>
        <w:t>8.  Elle est arrivée tôt ce matin.</w:t>
      </w:r>
    </w:p>
    <w:p>
      <w:r>
        <w:t xml:space="preserve">    She arrived early this morning. </w:t>
      </w:r>
    </w:p>
    <w:p>
      <w:r>
        <w:t xml:space="preserve">9.  C’est une ville magnifique. </w:t>
      </w:r>
    </w:p>
    <w:p>
      <w:r>
        <w:t xml:space="preserve">    It's a beautiful city.</w:t>
      </w:r>
    </w:p>
    <w:p>
      <w:r>
        <w:t>10. Les enfants sont allés au parc.</w:t>
      </w:r>
    </w:p>
    <w:p>
      <w:r>
        <w:t xml:space="preserve">   The children went to the park.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You have a nice dress.</w:t>
      </w:r>
    </w:p>
    <w:p>
      <w:r>
        <w:t>2. Tu es de France?</w:t>
      </w:r>
    </w:p>
    <w:p>
      <w:r>
        <w:t xml:space="preserve">  Are you from France?</w:t>
      </w:r>
    </w:p>
    <w:p>
      <w:r>
        <w:t>3. Il est très gentil, tu l'aimes?</w:t>
      </w:r>
    </w:p>
    <w:p>
      <w:r>
        <w:t xml:space="preserve">  He is very kind, do you like him?</w:t>
      </w:r>
    </w:p>
    <w:p>
      <w:r>
        <w:t>4. J’ai besoin d’aide, tu peux m’aider ?</w:t>
      </w:r>
    </w:p>
    <w:p>
      <w:r>
        <w:t xml:space="preserve">  I need help, can you help me?</w:t>
      </w:r>
    </w:p>
    <w:p>
      <w:r>
        <w:t xml:space="preserve">5. Tu es malade aujourd’hui? </w:t>
      </w:r>
    </w:p>
    <w:p>
      <w:r>
        <w:t xml:space="preserve">  Are you sick today?</w:t>
      </w:r>
    </w:p>
    <w:p>
      <w:r>
        <w:t>6. Le soleil brille, tu dors bien ?</w:t>
      </w:r>
    </w:p>
    <w:p>
      <w:r>
        <w:t xml:space="preserve">  The sun is shining, are you sleeping well?</w:t>
      </w:r>
    </w:p>
    <w:p>
      <w:r>
        <w:t>7. J’ai faim, tu veux manger aussi?</w:t>
      </w:r>
    </w:p>
    <w:p>
      <w:r>
        <w:t xml:space="preserve">  I am hungry, do you want to eat too?</w:t>
      </w:r>
    </w:p>
    <w:p>
      <w:r>
        <w:t xml:space="preserve">8. Tu sais comment faire un sandwich? </w:t>
      </w:r>
    </w:p>
    <w:p>
      <w:r>
        <w:t xml:space="preserve">  Do you know how to make a sandwich?</w:t>
      </w:r>
    </w:p>
    <w:p>
      <w:r>
        <w:t>9. Je suis fatigué, tu es aussi ?</w:t>
      </w:r>
    </w:p>
    <w:p>
      <w:r>
        <w:t xml:space="preserve">  I am tired, are you too?</w:t>
      </w:r>
    </w:p>
    <w:p>
      <w:r>
        <w:t xml:space="preserve">10. Tu veux aller au parc aujourd’hui? </w:t>
      </w:r>
    </w:p>
    <w:p>
      <w:r>
        <w:t xml:space="preserve">  Do you want to go to the park today?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 The moon shines in the night sky.</w:t>
      </w:r>
    </w:p>
    <w:p>
      <w:r>
        <w:t>2. Je regarde la lune depuis ma fenêtre.</w:t>
      </w:r>
    </w:p>
    <w:p>
      <w:r>
        <w:t xml:space="preserve">   I look at the moon from my window.</w:t>
      </w:r>
    </w:p>
    <w:p>
      <w:r>
        <w:t>3. Le soleil et la lune sont les plus grands objets célestes.</w:t>
      </w:r>
    </w:p>
    <w:p>
      <w:r>
        <w:t xml:space="preserve">   The sun and the moon are the largest celestial objects. </w:t>
      </w:r>
    </w:p>
    <w:p>
      <w:r>
        <w:t>4. La lune est ronde et blanche.</w:t>
      </w:r>
    </w:p>
    <w:p>
      <w:r>
        <w:t xml:space="preserve">   The moon is round and white. </w:t>
      </w:r>
    </w:p>
    <w:p>
      <w:r>
        <w:t>5. Les enfants aiment jouer à l'extérieur sous la lune.</w:t>
      </w:r>
    </w:p>
    <w:p>
      <w:r>
        <w:t xml:space="preserve">    Children love to play outside under the moon. </w:t>
      </w:r>
    </w:p>
    <w:p>
      <w:r>
        <w:t>6. La lune a une lumière douce et mystérieuse.</w:t>
      </w:r>
    </w:p>
    <w:p>
      <w:r>
        <w:t xml:space="preserve">   The moon has a soft and mysterious light.</w:t>
      </w:r>
    </w:p>
    <w:p>
      <w:r>
        <w:t>7. Il y a des lunes dans notre système solaire.</w:t>
      </w:r>
    </w:p>
    <w:p>
      <w:r>
        <w:t xml:space="preserve">   There are moons in our solar system. </w:t>
      </w:r>
    </w:p>
    <w:p>
      <w:r>
        <w:t xml:space="preserve">8. Les astronautes ont vu la lune de près depuis l'espace. </w:t>
      </w:r>
    </w:p>
    <w:p>
      <w:r>
        <w:t xml:space="preserve">    Astronauts have seen the moon up close from space. </w:t>
      </w:r>
    </w:p>
    <w:p>
      <w:r>
        <w:t>9. Le mot "lunes" est une expression française.</w:t>
      </w:r>
    </w:p>
    <w:p>
      <w:r>
        <w:t xml:space="preserve">    The word "lunes" is a French expression. </w:t>
      </w:r>
    </w:p>
    <w:p>
      <w:r>
        <w:t>10. La lune est un symbole important dans la culture française.</w:t>
      </w:r>
    </w:p>
    <w:p>
      <w:r>
        <w:t xml:space="preserve">   The moon is an important symbol in French culture.</w:t>
      </w:r>
    </w:p>
    <w:p/>
    <w:p>
      <w:r>
        <w:rPr>
          <w:b/>
        </w:rPr>
        <w:t>Word: Bois | Meaning: Wood</w:t>
      </w:r>
    </w:p>
    <w:p/>
    <w:p>
      <w:r>
        <w:t>1. J'aime jouer dans le bois.</w:t>
      </w:r>
    </w:p>
    <w:p>
      <w:r>
        <w:t xml:space="preserve">    I like to play in the woods.</w:t>
      </w:r>
    </w:p>
    <w:p>
      <w:r>
        <w:t>2. Le bois est dur et épais.</w:t>
      </w:r>
    </w:p>
    <w:p>
      <w:r>
        <w:t xml:space="preserve">    The wood is hard and thick.</w:t>
      </w:r>
    </w:p>
    <w:p>
      <w:r>
        <w:t>3. La forêt de montagne est faite de bois.</w:t>
      </w:r>
    </w:p>
    <w:p>
      <w:r>
        <w:t xml:space="preserve">    The mountain forest is made of wood.</w:t>
      </w:r>
    </w:p>
    <w:p>
      <w:r>
        <w:t>4. Il y a beaucoup de bois dans la cuisine.</w:t>
      </w:r>
    </w:p>
    <w:p>
      <w:r>
        <w:t xml:space="preserve">    There are many pieces of wood in the kitchen.</w:t>
      </w:r>
    </w:p>
    <w:p>
      <w:r>
        <w:t>5. Le bois est essentiel pour la construction.</w:t>
      </w:r>
    </w:p>
    <w:p>
      <w:r>
        <w:t xml:space="preserve">    Wood is essential for construction.</w:t>
      </w:r>
    </w:p>
    <w:p>
      <w:r>
        <w:t>6. J'ai besoin d'acheter du bois pour construire un feu.</w:t>
      </w:r>
    </w:p>
    <w:p>
      <w:r>
        <w:t xml:space="preserve">    I need to buy some wood to build a fire.</w:t>
      </w:r>
    </w:p>
    <w:p>
      <w:r>
        <w:t>7. La taille de bois peut être de différentes couleurs et formes.</w:t>
      </w:r>
    </w:p>
    <w:p>
      <w:r>
        <w:t xml:space="preserve">    The size of the wood can be different colors and shapes. </w:t>
      </w:r>
    </w:p>
    <w:p>
      <w:r>
        <w:t>8. Le bois est utilisé pour faire des meubles.</w:t>
      </w:r>
    </w:p>
    <w:p>
      <w:r>
        <w:t xml:space="preserve">    Wood is used to make furniture.</w:t>
      </w:r>
    </w:p>
    <w:p>
      <w:r>
        <w:t>9.  La main d'œuvre est importante dans le bois.</w:t>
      </w:r>
    </w:p>
    <w:p>
      <w:r>
        <w:t xml:space="preserve">     Labor is important in the wood industry.</w:t>
      </w:r>
    </w:p>
    <w:p>
      <w:r>
        <w:t xml:space="preserve">10. Les arbres sont importants pour l’air. </w:t>
      </w:r>
    </w:p>
    <w:p>
      <w:r>
        <w:t xml:space="preserve">     Trees are important for the air.</w:t>
      </w:r>
    </w:p>
    <w:p/>
    <w:p>
      <w:r>
        <w:rPr>
          <w:b/>
        </w:rPr>
        <w:t>Word: Chat | Meaning: Cat</w:t>
      </w:r>
    </w:p>
    <w:p/>
    <w:p>
      <w:r>
        <w:t>1. Il a un chat adorable qui lui fait beaucoup de bonheur.</w:t>
      </w:r>
    </w:p>
    <w:p>
      <w:r>
        <w:t xml:space="preserve">   He has an adorable cat that brings him a lot of happiness.</w:t>
      </w:r>
    </w:p>
    <w:p>
      <w:r>
        <w:t>2. J'adore les chats, ils sont doux et curieux.</w:t>
      </w:r>
    </w:p>
    <w:p>
      <w:r>
        <w:t xml:space="preserve">  I love cats; they are gentle and curious.</w:t>
      </w:r>
    </w:p>
    <w:p>
      <w:r>
        <w:t xml:space="preserve">3. La femme a un chat noir qui s’est perdu dans la maison. </w:t>
      </w:r>
    </w:p>
    <w:p>
      <w:r>
        <w:t xml:space="preserve">  The woman has a black cat that got lost in the house.</w:t>
      </w:r>
    </w:p>
    <w:p>
      <w:r>
        <w:t xml:space="preserve">4. Le chat est assis sur le canapé en train de dormir. </w:t>
      </w:r>
    </w:p>
    <w:p>
      <w:r>
        <w:t xml:space="preserve">   The cat is sitting on the couch sleeping.</w:t>
      </w:r>
    </w:p>
    <w:p>
      <w:r>
        <w:t xml:space="preserve">5. Je suis allergique au chat, il me fait des crises d’asthme. </w:t>
      </w:r>
    </w:p>
    <w:p>
      <w:r>
        <w:t xml:space="preserve">    I am allergic to cats; it makes me asthma attacks.</w:t>
      </w:r>
    </w:p>
    <w:p>
      <w:r>
        <w:t xml:space="preserve">6. Un chat se promène dans la rue, il est très vif. </w:t>
      </w:r>
    </w:p>
    <w:p>
      <w:r>
        <w:t xml:space="preserve">  A cat walks down the street, very lively.</w:t>
      </w:r>
    </w:p>
    <w:p>
      <w:r>
        <w:t xml:space="preserve">7. La petite fille a un chat blanc qui l'aime beaucoup. </w:t>
      </w:r>
    </w:p>
    <w:p>
      <w:r>
        <w:t xml:space="preserve">   The little girl has a white cat that she loves very much.</w:t>
      </w:r>
    </w:p>
    <w:p>
      <w:r>
        <w:t>8. Le chat miaule à travers la maison, il veut manger.</w:t>
      </w:r>
    </w:p>
    <w:p>
      <w:r>
        <w:t xml:space="preserve">  The cat meows through the house; it wants to eat.</w:t>
      </w:r>
    </w:p>
    <w:p>
      <w:r>
        <w:t xml:space="preserve">9. Il y a beaucoup de chats dans le parc, ils jouent ensemble. </w:t>
      </w:r>
    </w:p>
    <w:p>
      <w:r>
        <w:t xml:space="preserve">    There are many cats in the park, they play together.</w:t>
      </w:r>
    </w:p>
    <w:p>
      <w:r>
        <w:t xml:space="preserve">10. J’ai hâte d'avoir un chat pour l'instant, je suis impatient. </w:t>
      </w:r>
    </w:p>
    <w:p>
      <w:r>
        <w:t xml:space="preserve">   I can't wait to have a cat soon; I am eager.</w:t>
      </w:r>
    </w:p>
    <w:p/>
    <w:p>
      <w:r>
        <w:rPr>
          <w:b/>
        </w:rPr>
        <w:t>Word: s'asseoir | Meaning: to sit</w:t>
      </w:r>
    </w:p>
    <w:p/>
    <w:p>
      <w:r>
        <w:t xml:space="preserve">1. J'aime me **s'asseoir** sur le canapé pour regarder la télévision. </w:t>
      </w:r>
    </w:p>
    <w:p>
      <w:r>
        <w:t xml:space="preserve">  . I like to sit on the sofa to watch TV.</w:t>
      </w:r>
    </w:p>
    <w:p>
      <w:r>
        <w:t>2. Il est temps de **s'asseoir** à table et de manger le repas du midi.</w:t>
      </w:r>
    </w:p>
    <w:p>
      <w:r>
        <w:t xml:space="preserve">   . It’s time to sit at the table and eat lunch.</w:t>
      </w:r>
    </w:p>
    <w:p>
      <w:r>
        <w:t xml:space="preserve">3. Ma grand-mère me dit d' **s'asseoir** pour écouter ses histoires. </w:t>
      </w:r>
    </w:p>
    <w:p>
      <w:r>
        <w:t xml:space="preserve">  . My grandmother tells me to sit down to listen to her stories.</w:t>
      </w:r>
    </w:p>
    <w:p>
      <w:r>
        <w:t>4. Elle est **s'asseoir** à la table et prépare son examen.</w:t>
      </w:r>
    </w:p>
    <w:p>
      <w:r>
        <w:t xml:space="preserve">   . She is sitting at the table and preparing for her exam.</w:t>
      </w:r>
    </w:p>
    <w:p>
      <w:r>
        <w:t xml:space="preserve">5. J’ai besoin de me **s'asseoir** pour faire mes devoirs. </w:t>
      </w:r>
    </w:p>
    <w:p>
      <w:r>
        <w:t xml:space="preserve">   . I need to sit down to do my homework.</w:t>
      </w:r>
    </w:p>
    <w:p>
      <w:r>
        <w:t xml:space="preserve">6. Tu dois **s'asseoir** dans la salle de bain avant de prendre un bain. </w:t>
      </w:r>
    </w:p>
    <w:p>
      <w:r>
        <w:t xml:space="preserve">  . You must sit in the bathroom before taking a bath.</w:t>
      </w:r>
    </w:p>
    <w:p>
      <w:r>
        <w:t xml:space="preserve">7. Il ne faut pas **s'asseoir** sur les meubles trop longtemps. </w:t>
      </w:r>
    </w:p>
    <w:p>
      <w:r>
        <w:t xml:space="preserve">   . You shouldn’t sit on the furniture for too long.</w:t>
      </w:r>
    </w:p>
    <w:p>
      <w:r>
        <w:t>8. Je me mets à **s'asseoir** avant de partir pour le travail.</w:t>
      </w:r>
    </w:p>
    <w:p>
      <w:r>
        <w:t xml:space="preserve">  . I get up and sit down before going to work.</w:t>
      </w:r>
    </w:p>
    <w:p>
      <w:r>
        <w:t xml:space="preserve">9. Il faut que vous **s'asseoir** et écoutez attentivement la lecture. </w:t>
      </w:r>
    </w:p>
    <w:p>
      <w:r>
        <w:t xml:space="preserve">   . You need to sit down and listen attentively to the reading.</w:t>
      </w:r>
    </w:p>
    <w:p>
      <w:r>
        <w:t>10. Je me suis **s'asseoir** sur le banc et j’ai regardé les oiseaux passer.</w:t>
      </w:r>
    </w:p>
    <w:p>
      <w:r>
        <w:t xml:space="preserve">  . I sat on the bench and watched the birds fly by.</w:t>
      </w:r>
    </w:p>
    <w:p/>
    <w:p>
      <w:r>
        <w:rPr>
          <w:b/>
        </w:rPr>
        <w:t>Word: Blanc | Meaning: White</w:t>
      </w:r>
    </w:p>
    <w:p/>
    <w:p>
      <w:r>
        <w:t>1. La fleur est blanche.</w:t>
      </w:r>
    </w:p>
    <w:p>
      <w:r>
        <w:t xml:space="preserve">   The flower is white.</w:t>
      </w:r>
    </w:p>
    <w:p>
      <w:r>
        <w:t>2. Le tableau est blanc.</w:t>
      </w:r>
    </w:p>
    <w:p>
      <w:r>
        <w:t xml:space="preserve">   The table is white.</w:t>
      </w:r>
    </w:p>
    <w:p>
      <w:r>
        <w:t>3. J'ai un costume blanc.</w:t>
      </w:r>
    </w:p>
    <w:p>
      <w:r>
        <w:t xml:space="preserve">   I have a white outfit.</w:t>
      </w:r>
    </w:p>
    <w:p>
      <w:r>
        <w:t>4. Il y a une femme blanche dans la rue.</w:t>
      </w:r>
    </w:p>
    <w:p>
      <w:r>
        <w:t xml:space="preserve">   There is a woman in white on the street.</w:t>
      </w:r>
    </w:p>
    <w:p>
      <w:r>
        <w:t>5. La neige est blanche.</w:t>
      </w:r>
    </w:p>
    <w:p>
      <w:r>
        <w:t xml:space="preserve">   Snow is white.</w:t>
      </w:r>
    </w:p>
    <w:p>
      <w:r>
        <w:t>6. Le ciel est blanc aujourd'hui.</w:t>
      </w:r>
    </w:p>
    <w:p>
      <w:r>
        <w:t xml:space="preserve">   The sky is white today.</w:t>
      </w:r>
    </w:p>
    <w:p>
      <w:r>
        <w:t>7. Je veux un café blanc.</w:t>
      </w:r>
    </w:p>
    <w:p>
      <w:r>
        <w:t xml:space="preserve">   I want a white coffee.</w:t>
      </w:r>
    </w:p>
    <w:p>
      <w:r>
        <w:t>8. Le poulet est blanc.</w:t>
      </w:r>
    </w:p>
    <w:p>
      <w:r>
        <w:t xml:space="preserve">   The chicken is white.</w:t>
      </w:r>
    </w:p>
    <w:p>
      <w:r>
        <w:t>9. Les voitures blanches sont nombreuses dans la ville.</w:t>
      </w:r>
    </w:p>
    <w:p>
      <w:r>
        <w:t xml:space="preserve">   Many white cars are numerous in the city.</w:t>
      </w:r>
    </w:p>
    <w:p>
      <w:r>
        <w:t>10. Il a mangé une pomme blanche.</w:t>
      </w:r>
    </w:p>
    <w:p>
      <w:r>
        <w:t xml:space="preserve">    He ate a white apple.</w:t>
      </w:r>
    </w:p>
    <w:p/>
    <w:p>
      <w:r>
        <w:t>Faire: &lt;to do, make, perform&gt;</w:t>
      </w:r>
    </w:p>
    <w:p/>
    <w:p>
      <w:r>
        <w:t>1. Je fais du sport chaque jour.</w:t>
      </w:r>
    </w:p>
    <w:p>
      <w:r>
        <w:t xml:space="preserve">   I do sports every day.</w:t>
      </w:r>
    </w:p>
    <w:p>
      <w:r>
        <w:t>2. Elle fait des courses tous les week-ends.</w:t>
      </w:r>
    </w:p>
    <w:p>
      <w:r>
        <w:t xml:space="preserve">   She does shopping on weekends.</w:t>
      </w:r>
    </w:p>
    <w:p>
      <w:r>
        <w:t xml:space="preserve">3. Nous faisons un voyage en Italie cet été. </w:t>
      </w:r>
    </w:p>
    <w:p>
      <w:r>
        <w:t xml:space="preserve">  We will make a trip to Italy this summer.</w:t>
      </w:r>
    </w:p>
    <w:p>
      <w:r>
        <w:t xml:space="preserve">4. Tu fais attention à toi? </w:t>
      </w:r>
    </w:p>
    <w:p>
      <w:r>
        <w:t xml:space="preserve">   Are you paying attention to yourself?</w:t>
      </w:r>
    </w:p>
    <w:p>
      <w:r>
        <w:t xml:space="preserve">5. Il fait du vélo pour se défouler. </w:t>
      </w:r>
    </w:p>
    <w:p>
      <w:r>
        <w:t xml:space="preserve">    He rides his bike to release tension.</w:t>
      </w:r>
    </w:p>
    <w:p>
      <w:r>
        <w:t>6. J'aime faire des jeux vidéo.</w:t>
      </w:r>
    </w:p>
    <w:p>
      <w:r>
        <w:t xml:space="preserve">   I like playing video games.</w:t>
      </w:r>
    </w:p>
    <w:p>
      <w:r>
        <w:t xml:space="preserve">7. Ils font une grande fête d'anniversaire. </w:t>
      </w:r>
    </w:p>
    <w:p>
      <w:r>
        <w:t xml:space="preserve">   They are having a big birthday party.</w:t>
      </w:r>
    </w:p>
    <w:p>
      <w:r>
        <w:t>8. Tu fais beaucoup de voyages?</w:t>
      </w:r>
    </w:p>
    <w:p>
      <w:r>
        <w:t xml:space="preserve">   Do you travel a lot?</w:t>
      </w:r>
    </w:p>
    <w:p>
      <w:r>
        <w:t>9. Nous faisons un café et on discute.</w:t>
      </w:r>
    </w:p>
    <w:p>
      <w:r>
        <w:t xml:space="preserve">    We make coffee and chat.</w:t>
      </w:r>
    </w:p>
    <w:p>
      <w:r>
        <w:t xml:space="preserve">10.  Elle fait souvent des erreurs, mais elle apprend. </w:t>
      </w:r>
    </w:p>
    <w:p>
      <w:r>
        <w:t xml:space="preserve">   She often makes mistakes, but she learns.</w:t>
      </w:r>
    </w:p>
    <w:p/>
    <w:p>
      <w:r>
        <w:rPr>
          <w:b/>
        </w:rPr>
        <w:t>Word: Vrai | Meaning: True</w:t>
      </w:r>
    </w:p>
    <w:p/>
    <w:p>
      <w:r>
        <w:t xml:space="preserve">1. C'est **vrai**, je suis fatigué après une longue journée de travail.  </w:t>
      </w:r>
    </w:p>
    <w:p>
      <w:r>
        <w:t xml:space="preserve">    It's true, I am tired after a long work day.</w:t>
      </w:r>
    </w:p>
    <w:p>
      <w:r>
        <w:t xml:space="preserve">2. Vous avez raison, **vrai** ! Il fait vraiment froid aujourd'hui. </w:t>
      </w:r>
    </w:p>
    <w:p>
      <w:r>
        <w:t xml:space="preserve">    You are right, it's really cold today! </w:t>
      </w:r>
    </w:p>
    <w:p>
      <w:r>
        <w:t xml:space="preserve">3. **Vrai**, je comprends votre point de vue.  </w:t>
      </w:r>
    </w:p>
    <w:p>
      <w:r>
        <w:t xml:space="preserve">    True, I understand your point of view. </w:t>
      </w:r>
    </w:p>
    <w:p>
      <w:r>
        <w:t>4. Il a dit que c'était une bonne idée, mais c'est **vrai** ?</w:t>
      </w:r>
    </w:p>
    <w:p>
      <w:r>
        <w:t xml:space="preserve">     He said that was a good idea, but is it true?  </w:t>
      </w:r>
    </w:p>
    <w:p>
      <w:r>
        <w:t xml:space="preserve">5. La musique est belle, **vrai**, mais je préfère écouter de la radio.   </w:t>
      </w:r>
    </w:p>
    <w:p>
      <w:r>
        <w:t xml:space="preserve">    The music is beautiful, it’s true, but I prefer to listen to the radio. </w:t>
      </w:r>
    </w:p>
    <w:p>
      <w:r>
        <w:t xml:space="preserve">6.  C'est un plat délicieux, **vrai** ! J'adore manger du curry.  </w:t>
      </w:r>
    </w:p>
    <w:p>
      <w:r>
        <w:t xml:space="preserve">     It’s a delicious dish, it’s true! I love eating curry. </w:t>
      </w:r>
    </w:p>
    <w:p>
      <w:r>
        <w:t xml:space="preserve">7. On a besoin de le faire pour l’avenir, **vrai** ?  </w:t>
      </w:r>
    </w:p>
    <w:p>
      <w:r>
        <w:t xml:space="preserve">    We need to do this for the future, isn’t it true?</w:t>
      </w:r>
    </w:p>
    <w:p>
      <w:r>
        <w:t>8. La France est une belle nation, **vrai** !</w:t>
      </w:r>
    </w:p>
    <w:p>
      <w:r>
        <w:t xml:space="preserve">   France is a beautiful country, it's true! </w:t>
      </w:r>
    </w:p>
    <w:p>
      <w:r>
        <w:t xml:space="preserve">9. **Vrai**, je suis heureux d'être ici avec vous.  </w:t>
      </w:r>
    </w:p>
    <w:p>
      <w:r>
        <w:t xml:space="preserve">    True, I am happy to be here with you.</w:t>
      </w:r>
    </w:p>
    <w:p>
      <w:r>
        <w:t xml:space="preserve">10.  Il ne faut pas oublier que **vrai**, la nature est fragile. </w:t>
      </w:r>
    </w:p>
    <w:p>
      <w:r>
        <w:t xml:space="preserve">    We shouldn’t forget that, it's true, nature is fragile.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 </w:t>
      </w:r>
    </w:p>
    <w:p>
      <w:r>
        <w:t xml:space="preserve">    I don't agree with you.</w:t>
      </w:r>
    </w:p>
    <w:p>
      <w:r>
        <w:t xml:space="preserve">2.  Je veux boire de l’eau.  </w:t>
      </w:r>
    </w:p>
    <w:p>
      <w:r>
        <w:t xml:space="preserve">    I want to drink some water.</w:t>
      </w:r>
    </w:p>
    <w:p>
      <w:r>
        <w:t xml:space="preserve">3.  Non, je ne comprends pas.  </w:t>
      </w:r>
    </w:p>
    <w:p>
      <w:r>
        <w:t xml:space="preserve">    No, I don't understand. </w:t>
      </w:r>
    </w:p>
    <w:p>
      <w:r>
        <w:t xml:space="preserve">4. Il est très beau aujourd'hui.  </w:t>
      </w:r>
    </w:p>
    <w:p>
      <w:r>
        <w:t xml:space="preserve">    It's very beautiful today.</w:t>
      </w:r>
    </w:p>
    <w:p>
      <w:r>
        <w:t xml:space="preserve">5.  J'aime les fleurs jaunes.  </w:t>
      </w:r>
    </w:p>
    <w:p>
      <w:r>
        <w:t xml:space="preserve">    I like yellow flowers.</w:t>
      </w:r>
    </w:p>
    <w:p>
      <w:r>
        <w:t xml:space="preserve">6. Je n'ai pas de frère.  </w:t>
      </w:r>
    </w:p>
    <w:p>
      <w:r>
        <w:t xml:space="preserve">    I have no brother. </w:t>
      </w:r>
    </w:p>
    <w:p>
      <w:r>
        <w:t xml:space="preserve">7.  La nourriture est délicieuse.   </w:t>
      </w:r>
    </w:p>
    <w:p>
      <w:r>
        <w:t xml:space="preserve">    The food is delicious.</w:t>
      </w:r>
    </w:p>
    <w:p>
      <w:r>
        <w:t xml:space="preserve">8.  Il y a beaucoup d’enfants à la plage aujourd'hui.   </w:t>
      </w:r>
    </w:p>
    <w:p>
      <w:r>
        <w:t xml:space="preserve">    There are many children at the beach today.</w:t>
      </w:r>
    </w:p>
    <w:p>
      <w:r>
        <w:t xml:space="preserve">9.  Je suis fatigué après le travail.   </w:t>
      </w:r>
    </w:p>
    <w:p>
      <w:r>
        <w:t xml:space="preserve">    I am tired after work.</w:t>
      </w:r>
    </w:p>
    <w:p>
      <w:r>
        <w:t xml:space="preserve">10.  Je n'ai pas besoin d'aide.   </w:t>
      </w:r>
    </w:p>
    <w:p>
      <w:r>
        <w:t xml:space="preserve">    I don't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