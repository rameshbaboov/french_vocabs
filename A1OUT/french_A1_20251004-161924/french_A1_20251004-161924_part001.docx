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puissant et profond qui peut changer notre vie.</w:t>
      </w:r>
    </w:p>
    <w:p>
      <w:r>
        <w:t xml:space="preserve">   The love is a powerful and profound feeling that can change our life.</w:t>
      </w:r>
    </w:p>
    <w:p>
      <w:r>
        <w:t>2. Je ressens l'amour pour mes parents, ils m'ont toujours soutenu.</w:t>
      </w:r>
    </w:p>
    <w:p>
      <w:r>
        <w:t xml:space="preserve">   I feel love for my parents; they have always supported me. </w:t>
      </w:r>
    </w:p>
    <w:p>
      <w:r>
        <w:t xml:space="preserve">3. L'amour est une force qui nous unit et nous aide à surmonter les difficultés. </w:t>
      </w:r>
    </w:p>
    <w:p>
      <w:r>
        <w:t xml:space="preserve">   Love is a force that unites us and helps us overcome difficulties.</w:t>
      </w:r>
    </w:p>
    <w:p>
      <w:r>
        <w:t>4. Il a eu un amour profond pour sa femme pendant toute la vie.</w:t>
      </w:r>
    </w:p>
    <w:p>
      <w:r>
        <w:t xml:space="preserve">   He had deep love for his wife throughout his life.</w:t>
      </w:r>
    </w:p>
    <w:p>
      <w:r>
        <w:t xml:space="preserve">5. L'amour de l'enfant pour ses parents est unique et inconditionnel. </w:t>
      </w:r>
    </w:p>
    <w:p>
      <w:r>
        <w:t xml:space="preserve">   The child’s love for their parents is unique and unconditional. </w:t>
      </w:r>
    </w:p>
    <w:p>
      <w:r>
        <w:t xml:space="preserve">6.  Le poète exprime l'amour dans ses œuvres littéraires. </w:t>
      </w:r>
    </w:p>
    <w:p>
      <w:r>
        <w:t xml:space="preserve">   The poet expresses love in his literary works.</w:t>
      </w:r>
    </w:p>
    <w:p>
      <w:r>
        <w:t>7. L'amour est une source de joie et d'énergie, il nous donne la force de vivre.</w:t>
      </w:r>
    </w:p>
    <w:p>
      <w:r>
        <w:t xml:space="preserve">   Love is a source of joy and energy; it gives us the strength to live. </w:t>
      </w:r>
    </w:p>
    <w:p>
      <w:r>
        <w:t>8. La passion et l’amour sont des sentiments qui nous touchent profondément.</w:t>
      </w:r>
    </w:p>
    <w:p>
      <w:r>
        <w:t xml:space="preserve">   Passion and love are feelings that deeply affect us. </w:t>
      </w:r>
    </w:p>
    <w:p>
      <w:r>
        <w:t>9. L'amour est un concept universel, il traverse les frontières de la culture et de la religion.</w:t>
      </w:r>
    </w:p>
    <w:p>
      <w:r>
        <w:t xml:space="preserve">   Love is a universal concept; it transcends cultural and religious boundaries.</w:t>
      </w:r>
    </w:p>
    <w:p>
      <w:r>
        <w:t xml:space="preserve">10. Il a une passion pour l’art qui s'exprime par l'amour de la beauté.  </w:t>
      </w:r>
    </w:p>
    <w:p>
      <w:r>
        <w:t xml:space="preserve">    He has a passion for art that expresses itself through love of beauty.</w:t>
      </w:r>
    </w:p>
    <w:p/>
    <w:p>
      <w:r>
        <w:rPr>
          <w:b/>
        </w:rPr>
        <w:t>Word: Cafe | Meaning: Coffee shop</w:t>
      </w:r>
    </w:p>
    <w:p/>
    <w:p>
      <w:r>
        <w:t>1. J'adore boire un café au lait chaque matin.</w:t>
      </w:r>
    </w:p>
    <w:p>
      <w:r>
        <w:t xml:space="preserve">    I love drinking a coffee with milk every morning.</w:t>
      </w:r>
    </w:p>
    <w:p>
      <w:r>
        <w:t>2. Le café est une boisson très populaire en France.</w:t>
      </w:r>
    </w:p>
    <w:p>
      <w:r>
        <w:t xml:space="preserve">    Coffee is a very popular drink in France.</w:t>
      </w:r>
    </w:p>
    <w:p>
      <w:r>
        <w:t xml:space="preserve">3. Il faut prendre du café avant de commencer l'examen. </w:t>
      </w:r>
    </w:p>
    <w:p>
      <w:r>
        <w:t xml:space="preserve">    You need to take coffee before starting the exam.</w:t>
      </w:r>
    </w:p>
    <w:p>
      <w:r>
        <w:t xml:space="preserve">4. J’ai besoin d’un café pour me réveiller. </w:t>
      </w:r>
    </w:p>
    <w:p>
      <w:r>
        <w:t xml:space="preserve">    I need a coffee to wake up.</w:t>
      </w:r>
    </w:p>
    <w:p>
      <w:r>
        <w:t xml:space="preserve">5.  Le café est souvent servi avec une viennoiserie. </w:t>
      </w:r>
    </w:p>
    <w:p>
      <w:r>
        <w:t xml:space="preserve">   Coffee is often served with pastries.</w:t>
      </w:r>
    </w:p>
    <w:p>
      <w:r>
        <w:t xml:space="preserve">6. On se retrouve au café après le travail. </w:t>
      </w:r>
    </w:p>
    <w:p>
      <w:r>
        <w:t xml:space="preserve">    We meet at the cafe after work.</w:t>
      </w:r>
    </w:p>
    <w:p>
      <w:r>
        <w:t xml:space="preserve">7. La tasse de café est assez petite. </w:t>
      </w:r>
    </w:p>
    <w:p>
      <w:r>
        <w:t xml:space="preserve">    The coffee cup is quite small. </w:t>
      </w:r>
    </w:p>
    <w:p>
      <w:r>
        <w:t xml:space="preserve">8. Le café est une source de motivation pour moi. </w:t>
      </w:r>
    </w:p>
    <w:p>
      <w:r>
        <w:t xml:space="preserve">    Coffee is a source of motivation for me.</w:t>
      </w:r>
    </w:p>
    <w:p>
      <w:r>
        <w:t xml:space="preserve">9.  J’ai besoin d'un café, je suis fatigué ! </w:t>
      </w:r>
    </w:p>
    <w:p>
      <w:r>
        <w:t xml:space="preserve">    I need a coffee, I am tired! </w:t>
      </w:r>
    </w:p>
    <w:p>
      <w:r>
        <w:t>10. Un café peut aider à la concentration.</w:t>
      </w:r>
    </w:p>
    <w:p>
      <w:r>
        <w:t xml:space="preserve">    A cup of coffee can help with concentration.</w:t>
      </w:r>
    </w:p>
    <w:p/>
    <w:p>
      <w:r>
        <w:t>Chat: Cat</w:t>
      </w:r>
    </w:p>
    <w:p/>
    <w:p>
      <w:r>
        <w:t>1. Il y a un chat dans la chambre.</w:t>
      </w:r>
    </w:p>
    <w:p>
      <w:r>
        <w:t xml:space="preserve">    There is a cat in the room.</w:t>
      </w:r>
    </w:p>
    <w:p>
      <w:r>
        <w:t>2. Le chat dort sur le canapé.</w:t>
      </w:r>
    </w:p>
    <w:p>
      <w:r>
        <w:t xml:space="preserve">    The cat is sleeping on the sofa.</w:t>
      </w:r>
    </w:p>
    <w:p>
      <w:r>
        <w:t xml:space="preserve">3. Le chat est adorable. </w:t>
      </w:r>
    </w:p>
    <w:p>
      <w:r>
        <w:t xml:space="preserve">    The cat is cute.</w:t>
      </w:r>
    </w:p>
    <w:p>
      <w:r>
        <w:t>4. La chatte aime jouer avec une balle de laine.</w:t>
      </w:r>
    </w:p>
    <w:p>
      <w:r>
        <w:t xml:space="preserve">   The kitten likes to play with a wool ball.</w:t>
      </w:r>
    </w:p>
    <w:p>
      <w:r>
        <w:t>5. Il était très triste que le chat se soit échappé.</w:t>
      </w:r>
    </w:p>
    <w:p>
      <w:r>
        <w:t xml:space="preserve">    He was very sad that the cat ran away. </w:t>
      </w:r>
    </w:p>
    <w:p>
      <w:r>
        <w:t xml:space="preserve">6. J'adore les chats!  </w:t>
      </w:r>
    </w:p>
    <w:p>
      <w:r>
        <w:t xml:space="preserve">     I love cats!</w:t>
      </w:r>
    </w:p>
    <w:p>
      <w:r>
        <w:t>7. Le chat fait des sons étranges.</w:t>
      </w:r>
    </w:p>
    <w:p>
      <w:r>
        <w:t xml:space="preserve">    The cat makes strange sounds.</w:t>
      </w:r>
    </w:p>
    <w:p>
      <w:r>
        <w:t>8. Je suis fasciné par la nature de la communication du chat.</w:t>
      </w:r>
    </w:p>
    <w:p>
      <w:r>
        <w:t xml:space="preserve">    I am fascinated by the way that cats communicate.</w:t>
      </w:r>
    </w:p>
    <w:p>
      <w:r>
        <w:t>9. Chat, c'est une animal magnifique.</w:t>
      </w:r>
    </w:p>
    <w:p>
      <w:r>
        <w:t xml:space="preserve">    Cat, it is a beautiful animal. </w:t>
      </w:r>
    </w:p>
    <w:p>
      <w:r>
        <w:t>10. Le chat est un compagnon fidèle.</w:t>
      </w:r>
    </w:p>
    <w:p>
      <w:r>
        <w:t xml:space="preserve">    The cat is a loyal companion.</w:t>
      </w:r>
    </w:p>
    <w:p/>
    <w:p>
      <w:r>
        <w:rPr>
          <w:b/>
        </w:rPr>
        <w:t>Word: Fleur | Meaning: Flower</w:t>
      </w:r>
    </w:p>
    <w:p/>
    <w:p>
      <w:r>
        <w:t>1.  La fleur est magnifique et colorée.</w:t>
      </w:r>
    </w:p>
    <w:p>
      <w:r>
        <w:t xml:space="preserve">   The flower is magnificent and colorful.</w:t>
      </w:r>
    </w:p>
    <w:p>
      <w:r>
        <w:t>2.  Je l'aime beaucoup, cette fleur est unique.</w:t>
      </w:r>
    </w:p>
    <w:p>
      <w:r>
        <w:t xml:space="preserve">   I love it very much, this flower is unique.</w:t>
      </w:r>
    </w:p>
    <w:p>
      <w:r>
        <w:t>3.  Elle porte une fleur dans son chevelure.</w:t>
      </w:r>
    </w:p>
    <w:p>
      <w:r>
        <w:t xml:space="preserve">   She wears a flower in her hair. </w:t>
      </w:r>
    </w:p>
    <w:p>
      <w:r>
        <w:t>4.  Cette fleur symbolise la joie et le bonheur.</w:t>
      </w:r>
    </w:p>
    <w:p>
      <w:r>
        <w:t xml:space="preserve">   This flower symbolizes joy and happiness. </w:t>
      </w:r>
    </w:p>
    <w:p>
      <w:r>
        <w:t>5.  La fleur de rose est un symbole d'amour.</w:t>
      </w:r>
    </w:p>
    <w:p>
      <w:r>
        <w:t xml:space="preserve">   The rose flower is a symbol of love. </w:t>
      </w:r>
    </w:p>
    <w:p>
      <w:r>
        <w:t xml:space="preserve">6.  Le jardin était plein de belles fleurs. </w:t>
      </w:r>
    </w:p>
    <w:p>
      <w:r>
        <w:t xml:space="preserve">   The garden was full of beautiful flowers. </w:t>
      </w:r>
    </w:p>
    <w:p>
      <w:r>
        <w:t>7.  Les couleurs de la fleur sont magnifiques.</w:t>
      </w:r>
    </w:p>
    <w:p>
      <w:r>
        <w:t xml:space="preserve">   The colors of the flower are magnificent.</w:t>
      </w:r>
    </w:p>
    <w:p>
      <w:r>
        <w:t>8.  La fleur est une forme d'art.</w:t>
      </w:r>
    </w:p>
    <w:p>
      <w:r>
        <w:t xml:space="preserve">   The flower is a form of art. </w:t>
      </w:r>
    </w:p>
    <w:p>
      <w:r>
        <w:t xml:space="preserve">9.  J’adore les fleurs et leur fragrance. </w:t>
      </w:r>
    </w:p>
    <w:p>
      <w:r>
        <w:t xml:space="preserve">   I love flowers and their fragrance.</w:t>
      </w:r>
    </w:p>
    <w:p>
      <w:r>
        <w:t xml:space="preserve">10.  Elle aime beaucoup les fleurs de toutes sortes. </w:t>
      </w:r>
    </w:p>
    <w:p>
      <w:r>
        <w:t xml:space="preserve">    She loves flowers from all kinds.</w:t>
      </w:r>
    </w:p>
    <w:p/>
    <w:p>
      <w:r>
        <w:rPr>
          <w:b/>
        </w:rPr>
        <w:t>Word: Jour | Meaning: Day</w:t>
      </w:r>
    </w:p>
    <w:p/>
    <w:p>
      <w:r>
        <w:t>1. Il est arrivé au travail le jour de la semaine.</w:t>
      </w:r>
    </w:p>
    <w:p>
      <w:r>
        <w:t xml:space="preserve">   He arrived at work on the day of the week.</w:t>
      </w:r>
    </w:p>
    <w:p>
      <w:r>
        <w:t>2. Je pense à toi le jour et la nuit.</w:t>
      </w:r>
    </w:p>
    <w:p>
      <w:r>
        <w:t xml:space="preserve">   I think of you day and night.</w:t>
      </w:r>
    </w:p>
    <w:p>
      <w:r>
        <w:t xml:space="preserve">3. La journée commence à l'aube du jour. </w:t>
      </w:r>
    </w:p>
    <w:p>
      <w:r>
        <w:t xml:space="preserve">   The day starts with the dawn.</w:t>
      </w:r>
    </w:p>
    <w:p>
      <w:r>
        <w:t xml:space="preserve">4. Un voyage autour du monde nous a offert un souvenir unique de chaque jour.  </w:t>
      </w:r>
    </w:p>
    <w:p>
      <w:r>
        <w:t xml:space="preserve">   A journey around the world offered us a unique memory for each day.</w:t>
      </w:r>
    </w:p>
    <w:p>
      <w:r>
        <w:t xml:space="preserve">5. J'ai besoin d'une journée de repos. </w:t>
      </w:r>
    </w:p>
    <w:p>
      <w:r>
        <w:t xml:space="preserve">    I need a day off work. </w:t>
      </w:r>
    </w:p>
    <w:p>
      <w:r>
        <w:t xml:space="preserve">6. Il est arrivé au travail le jour où il avait rendez-vous avec son client. </w:t>
      </w:r>
    </w:p>
    <w:p>
      <w:r>
        <w:t xml:space="preserve">   He arrived at work on the day he had an appointment with his client. </w:t>
      </w:r>
    </w:p>
    <w:p>
      <w:r>
        <w:t xml:space="preserve">7. Les jours sont courts en hiver, mais ils sont longs en été. </w:t>
      </w:r>
    </w:p>
    <w:p>
      <w:r>
        <w:t xml:space="preserve">   Summer days are long, while winter days are short.</w:t>
      </w:r>
    </w:p>
    <w:p>
      <w:r>
        <w:t xml:space="preserve">8. La journée a commencé avec un café et une lecture de la nouvelle.  </w:t>
      </w:r>
    </w:p>
    <w:p>
      <w:r>
        <w:t xml:space="preserve">   The day started with a coffee and a read of the news. </w:t>
      </w:r>
    </w:p>
    <w:p>
      <w:r>
        <w:t xml:space="preserve">9. Il n'aime pas le jour où il doit faire les courses. </w:t>
      </w:r>
    </w:p>
    <w:p>
      <w:r>
        <w:t xml:space="preserve">   He doesn't like the day when he has to do the shopping. </w:t>
      </w:r>
    </w:p>
    <w:p>
      <w:r>
        <w:t xml:space="preserve">10. Le jour est arrivé, nous avons commencé à nous préparer pour l’événement.  </w:t>
      </w:r>
    </w:p>
    <w:p>
      <w:r>
        <w:t xml:space="preserve">   The day arrived, we began to prepare for the event.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 J'ai besoin d'aller chez ma mère pour la visite de la maison.</w:t>
      </w:r>
    </w:p>
    <w:p>
      <w:r>
        <w:t xml:space="preserve">    I need to go to my mom's for a house visit.</w:t>
      </w:r>
    </w:p>
    <w:p>
      <w:r>
        <w:t xml:space="preserve">3.  La maison est située dans un quartier tranquille. </w:t>
      </w:r>
    </w:p>
    <w:p>
      <w:r>
        <w:t xml:space="preserve">   The house is located in a quiet neighborhood.</w:t>
      </w:r>
    </w:p>
    <w:p>
      <w:r>
        <w:t>4.  Il y a une piscine et un jardin à la maison.</w:t>
      </w:r>
    </w:p>
    <w:p>
      <w:r>
        <w:t xml:space="preserve">   There's a swimming pool and a garden at the house.</w:t>
      </w:r>
    </w:p>
    <w:p>
      <w:r>
        <w:t xml:space="preserve">5. Ma famille va manger chez nous ce soir. </w:t>
      </w:r>
    </w:p>
    <w:p>
      <w:r>
        <w:t xml:space="preserve">   My family will eat at home tonight. </w:t>
      </w:r>
    </w:p>
    <w:p>
      <w:r>
        <w:t xml:space="preserve">6. La maison est décorée avec beaucoup de photos. </w:t>
      </w:r>
    </w:p>
    <w:p>
      <w:r>
        <w:t xml:space="preserve">   The house is decorated with many pictures.  </w:t>
      </w:r>
    </w:p>
    <w:p>
      <w:r>
        <w:t xml:space="preserve">7. J'ai besoin d'un nouveau siège pour ma maison. </w:t>
      </w:r>
    </w:p>
    <w:p>
      <w:r>
        <w:t xml:space="preserve">    I need a new seat for my house. </w:t>
      </w:r>
    </w:p>
    <w:p>
      <w:r>
        <w:t>8. Le propriétaire de la maison a un chien.</w:t>
      </w:r>
    </w:p>
    <w:p>
      <w:r>
        <w:t xml:space="preserve">   The owner of the house has a dog.</w:t>
      </w:r>
    </w:p>
    <w:p>
      <w:r>
        <w:t xml:space="preserve">9.  Le toit de la maison est en tuiles. </w:t>
      </w:r>
    </w:p>
    <w:p>
      <w:r>
        <w:t xml:space="preserve">   The roof of the house is made of tiles.</w:t>
      </w:r>
    </w:p>
    <w:p>
      <w:r>
        <w:t xml:space="preserve">10. La maison de mes parents est très belle. </w:t>
      </w:r>
    </w:p>
    <w:p>
      <w:r>
        <w:t xml:space="preserve">    My parents' house is very beautiful.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une lumière rouge dans le tunnel.</w:t>
      </w:r>
    </w:p>
    <w:p>
      <w:r>
        <w:t xml:space="preserve">   There is a red light in the tunnel.</w:t>
      </w:r>
    </w:p>
    <w:p>
      <w:r>
        <w:t xml:space="preserve">3. La lumière de la lampe éclaire la pièce. </w:t>
      </w:r>
    </w:p>
    <w:p>
      <w:r>
        <w:t xml:space="preserve">   The lamp's light illuminates the room.</w:t>
      </w:r>
    </w:p>
    <w:p>
      <w:r>
        <w:t>4. J’aime regarder la lumière du feu.</w:t>
      </w:r>
    </w:p>
    <w:p>
      <w:r>
        <w:t xml:space="preserve">   I like to watch the firelight. </w:t>
      </w:r>
    </w:p>
    <w:p>
      <w:r>
        <w:t>5. La lumière de la lune est claire et douce.</w:t>
      </w:r>
    </w:p>
    <w:p>
      <w:r>
        <w:t xml:space="preserve">   The moon's light is clear and soft.</w:t>
      </w:r>
    </w:p>
    <w:p>
      <w:r>
        <w:t>6.  Il y a une lumière bleue dans le ciel.</w:t>
      </w:r>
    </w:p>
    <w:p>
      <w:r>
        <w:t xml:space="preserve">    There is blue light in the sky.</w:t>
      </w:r>
    </w:p>
    <w:p>
      <w:r>
        <w:t>7.  L'eau éclaire la lumière du bateau.</w:t>
      </w:r>
    </w:p>
    <w:p>
      <w:r>
        <w:t xml:space="preserve">   Water illuminates the boat's light. </w:t>
      </w:r>
    </w:p>
    <w:p>
      <w:r>
        <w:t xml:space="preserve">8. La lumière de la bougie brille sur mes mains. </w:t>
      </w:r>
    </w:p>
    <w:p>
      <w:r>
        <w:t xml:space="preserve">   The candlelight shines on my hands.</w:t>
      </w:r>
    </w:p>
    <w:p>
      <w:r>
        <w:t>9. Il y a une lumière dans les yeux de ma mère.</w:t>
      </w:r>
    </w:p>
    <w:p>
      <w:r>
        <w:t xml:space="preserve">   There is light in my mother’s eyes.</w:t>
      </w:r>
    </w:p>
    <w:p>
      <w:r>
        <w:t>10.  La lumière est importante pour la vie.</w:t>
      </w:r>
    </w:p>
    <w:p>
      <w:r>
        <w:t xml:space="preserve">    Light is important for life.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 Thank you very much for your help!</w:t>
      </w:r>
    </w:p>
    <w:p>
      <w:r>
        <w:t>2.  J'ai apprécié le café.</w:t>
      </w:r>
    </w:p>
    <w:p>
      <w:r>
        <w:t xml:space="preserve">    I enjoyed the coffee.</w:t>
      </w:r>
    </w:p>
    <w:p>
      <w:r>
        <w:t xml:space="preserve">3.  Je suis heureux de vous rencontrer. </w:t>
      </w:r>
    </w:p>
    <w:p>
      <w:r>
        <w:t xml:space="preserve">    I am happy to meet you.</w:t>
      </w:r>
    </w:p>
    <w:p>
      <w:r>
        <w:t>4.  Est-ce que vous pouvez m’aider ?</w:t>
      </w:r>
    </w:p>
    <w:p>
      <w:r>
        <w:t xml:space="preserve">   Can you help me?</w:t>
      </w:r>
    </w:p>
    <w:p>
      <w:r>
        <w:t xml:space="preserve">5.  Merci d'avance pour votre réponse. </w:t>
      </w:r>
    </w:p>
    <w:p>
      <w:r>
        <w:t xml:space="preserve">   Thank you in advance for your reply.</w:t>
      </w:r>
    </w:p>
    <w:p>
      <w:r>
        <w:t>6.  J’ai besoin de quelques conseils.</w:t>
      </w:r>
    </w:p>
    <w:p>
      <w:r>
        <w:t xml:space="preserve">    I need some advice. </w:t>
      </w:r>
    </w:p>
    <w:p>
      <w:r>
        <w:t>7.  Elle a une grande gentillesse.</w:t>
      </w:r>
    </w:p>
    <w:p>
      <w:r>
        <w:t xml:space="preserve">    She has a great kindness. </w:t>
      </w:r>
    </w:p>
    <w:p>
      <w:r>
        <w:t>8.  Je voudrais acheter un livre.</w:t>
      </w:r>
    </w:p>
    <w:p>
      <w:r>
        <w:t xml:space="preserve">    I would like to buy a book. </w:t>
      </w:r>
    </w:p>
    <w:p>
      <w:r>
        <w:t>9.   Merci pour les informations.</w:t>
      </w:r>
    </w:p>
    <w:p>
      <w:r>
        <w:t xml:space="preserve">    Thank you for the information. </w:t>
      </w:r>
    </w:p>
    <w:p>
      <w:r>
        <w:t>10. Vous êtes très gentil!</w:t>
      </w:r>
    </w:p>
    <w:p>
      <w:r>
        <w:t xml:space="preserve">    You are very kind!</w:t>
      </w:r>
    </w:p>
    <w:p/>
    <w:p>
      <w:r>
        <w:rPr>
          <w:b/>
        </w:rPr>
        <w:t>Word: Rue | Meaning: Street</w:t>
      </w:r>
    </w:p>
    <w:p/>
    <w:p>
      <w:r>
        <w:t>1. La rue est très animée, beaucoup de gens la fréquentent.</w:t>
      </w:r>
    </w:p>
    <w:p>
      <w:r>
        <w:t xml:space="preserve">    The street is very lively, many people frequent it.</w:t>
      </w:r>
    </w:p>
    <w:p>
      <w:r>
        <w:t>2. J'ai besoin d'un moyen de transport pour aller en ville.</w:t>
      </w:r>
    </w:p>
    <w:p>
      <w:r>
        <w:t xml:space="preserve">   I need a way to get around in the city.</w:t>
      </w:r>
    </w:p>
    <w:p>
      <w:r>
        <w:t>3. Nous marchons sur une rue étroite et piétonne.</w:t>
      </w:r>
    </w:p>
    <w:p>
      <w:r>
        <w:t xml:space="preserve">  We walk on a narrow and pedestrian street. </w:t>
      </w:r>
    </w:p>
    <w:p>
      <w:r>
        <w:t>4. La maison se trouve à la fin de la rue.</w:t>
      </w:r>
    </w:p>
    <w:p>
      <w:r>
        <w:t xml:space="preserve">    The house is at the end of the street.</w:t>
      </w:r>
    </w:p>
    <w:p>
      <w:r>
        <w:t xml:space="preserve">5. Il y a un marché sur la rue principale. </w:t>
      </w:r>
    </w:p>
    <w:p>
      <w:r>
        <w:t xml:space="preserve">   There is a market on the main street.</w:t>
      </w:r>
    </w:p>
    <w:p>
      <w:r>
        <w:t xml:space="preserve">6. Je l'ai vu sur la rue de Paris. </w:t>
      </w:r>
    </w:p>
    <w:p>
      <w:r>
        <w:t xml:space="preserve">   I saw it on the Rue de Paris. </w:t>
      </w:r>
    </w:p>
    <w:p>
      <w:r>
        <w:t>7. La rue est longue et sombre.</w:t>
      </w:r>
    </w:p>
    <w:p>
      <w:r>
        <w:t xml:space="preserve">    The street is long and dark. </w:t>
      </w:r>
    </w:p>
    <w:p>
      <w:r>
        <w:t>8. J'ai besoin d'un nouveau quartier pour me re-démarquer.</w:t>
      </w:r>
    </w:p>
    <w:p>
      <w:r>
        <w:t xml:space="preserve">    I need a new neighborhood to restart my life.</w:t>
      </w:r>
    </w:p>
    <w:p>
      <w:r>
        <w:t>9. Des travaux ont été effectués sur la rue.</w:t>
      </w:r>
    </w:p>
    <w:p>
      <w:r>
        <w:t xml:space="preserve">    Work was done on the street.</w:t>
      </w:r>
    </w:p>
    <w:p>
      <w:r>
        <w:t xml:space="preserve">10.  La rue est très pittoresque. </w:t>
      </w:r>
    </w:p>
    <w:p>
      <w:r>
        <w:t xml:space="preserve">    The street is very picturesque.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beautiful.</w:t>
      </w:r>
    </w:p>
    <w:p>
      <w:r>
        <w:t>2. J'ai mangé une feuille de salade.</w:t>
      </w:r>
    </w:p>
    <w:p>
      <w:r>
        <w:t xml:space="preserve">  I ate a salad leaf.</w:t>
      </w:r>
    </w:p>
    <w:p>
      <w:r>
        <w:t>3. Tu dois couper les feuilles des légumes avant de les cuisiner.</w:t>
      </w:r>
    </w:p>
    <w:p>
      <w:r>
        <w:t xml:space="preserve">  You must cut the leaves of vegetables before cooking them.</w:t>
      </w:r>
    </w:p>
    <w:p>
      <w:r>
        <w:t xml:space="preserve">4. La feuille d'érable s’est déplacée sur la table. </w:t>
      </w:r>
    </w:p>
    <w:p>
      <w:r>
        <w:t xml:space="preserve">  The maple leaf moved to the table.</w:t>
      </w:r>
    </w:p>
    <w:p>
      <w:r>
        <w:t>5. Il y a beaucoup de feuilles dans le jardin.</w:t>
      </w:r>
    </w:p>
    <w:p>
      <w:r>
        <w:t xml:space="preserve">  There are many leaves in the garden.</w:t>
      </w:r>
    </w:p>
    <w:p>
      <w:r>
        <w:t xml:space="preserve">6. Les feuilles vertes sur les arbres sont magnifiques. </w:t>
      </w:r>
    </w:p>
    <w:p>
      <w:r>
        <w:t xml:space="preserve">  The green leaves on the trees are beautiful.</w:t>
      </w:r>
    </w:p>
    <w:p>
      <w:r>
        <w:t xml:space="preserve">7. Je suis allergique aux feuilles d'érable. </w:t>
      </w:r>
    </w:p>
    <w:p>
      <w:r>
        <w:t xml:space="preserve">  I am allergic to maple leaves.</w:t>
      </w:r>
    </w:p>
    <w:p>
      <w:r>
        <w:t xml:space="preserve">8. La feuille de papier est bien pliée. </w:t>
      </w:r>
    </w:p>
    <w:p>
      <w:r>
        <w:t xml:space="preserve">  The paper leaf is folded well. </w:t>
      </w:r>
    </w:p>
    <w:p>
      <w:r>
        <w:t xml:space="preserve">9. Les feuilles sont importantes pour la croissance des arbres. </w:t>
      </w:r>
    </w:p>
    <w:p>
      <w:r>
        <w:t xml:space="preserve">  Leaves are important for the growth of trees.</w:t>
      </w:r>
    </w:p>
    <w:p>
      <w:r>
        <w:t xml:space="preserve">10. J'ai besoin d’une feuille de calcul. </w:t>
      </w:r>
    </w:p>
    <w:p>
      <w:r>
        <w:t xml:space="preserve">   I need a sheet of calculation.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