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 xml:space="preserve">3. Bonjour la maison ! </w:t>
      </w:r>
    </w:p>
    <w:p>
      <w:r>
        <w:t>Hello, the house!</w:t>
      </w:r>
    </w:p>
    <w:p>
      <w:r>
        <w:t>4.  Je suis contente de vous voir, Bonjour !</w:t>
      </w:r>
    </w:p>
    <w:p>
      <w:r>
        <w:t>I am happy to see you, Hello!</w:t>
      </w:r>
    </w:p>
    <w:p>
      <w:r>
        <w:t>5.  Bonjour, il fait beau aujourd'hui.</w:t>
      </w:r>
    </w:p>
    <w:p>
      <w:r>
        <w:t>Hello, it's beautiful out today.</w:t>
      </w:r>
    </w:p>
    <w:p>
      <w:r>
        <w:t>6.   Salut, comment vas-tu?</w:t>
      </w:r>
    </w:p>
    <w:p>
      <w:r>
        <w:t xml:space="preserve">Hi, how are you? </w:t>
      </w:r>
    </w:p>
    <w:p>
      <w:r>
        <w:t>7.  Bonjour à l’école aujourd'hui.</w:t>
      </w:r>
    </w:p>
    <w:p>
      <w:r>
        <w:t>Hello at school today.</w:t>
      </w:r>
    </w:p>
    <w:p>
      <w:r>
        <w:t>8. Bonjour, j'ai besoin d'aide.</w:t>
      </w:r>
    </w:p>
    <w:p>
      <w:r>
        <w:t>Hello, I need help.</w:t>
      </w:r>
    </w:p>
    <w:p>
      <w:r>
        <w:t xml:space="preserve">9.  Je me présente. Bonjour. </w:t>
      </w:r>
    </w:p>
    <w:p>
      <w:r>
        <w:t xml:space="preserve">I am introducing myself. Hello! </w:t>
      </w:r>
    </w:p>
    <w:p>
      <w:r>
        <w:t xml:space="preserve">10. Bonjour la nature ! </w:t>
      </w:r>
    </w:p>
    <w:p>
      <w:r>
        <w:t>Hello, the nature!</w:t>
      </w:r>
    </w:p>
    <w:p/>
    <w:p>
      <w:r>
        <w:rPr>
          <w:i/>
        </w:rPr>
        <w:t>Rose: &lt;Flower&gt; | Meaning: A type of flowering plant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rose est un symbole de l'amour. </w:t>
      </w:r>
    </w:p>
    <w:p>
      <w:r>
        <w:t xml:space="preserve">    The rose is a symbol of love.</w:t>
      </w:r>
    </w:p>
    <w:p>
      <w:r>
        <w:t xml:space="preserve">3.  Il a donné une rose à la femme qu'il aime. </w:t>
      </w:r>
    </w:p>
    <w:p>
      <w:r>
        <w:t xml:space="preserve">    He gave a rose to the woman he loves. </w:t>
      </w:r>
    </w:p>
    <w:p>
      <w:r>
        <w:t>4.  La fleur de rose était magnifique.</w:t>
      </w:r>
    </w:p>
    <w:p>
      <w:r>
        <w:t xml:space="preserve">     The rose flower was magnificent.</w:t>
      </w:r>
    </w:p>
    <w:p>
      <w:r>
        <w:t>5.   La couleur des roses est très belle.</w:t>
      </w:r>
    </w:p>
    <w:p>
      <w:r>
        <w:t xml:space="preserve">    The color of the roses is very pretty.</w:t>
      </w:r>
    </w:p>
    <w:p>
      <w:r>
        <w:t xml:space="preserve">6.  Je voudrais acheter une rose pour maman. </w:t>
      </w:r>
    </w:p>
    <w:p>
      <w:r>
        <w:t xml:space="preserve">     I would like to buy a rose for Mom.</w:t>
      </w:r>
    </w:p>
    <w:p>
      <w:r>
        <w:t>7. La rose symbolise la beauté et l'éclat.</w:t>
      </w:r>
    </w:p>
    <w:p>
      <w:r>
        <w:t xml:space="preserve">    The rose symbolizes beauty and brilliance. </w:t>
      </w:r>
    </w:p>
    <w:p>
      <w:r>
        <w:t>8. Les roses sont des fleurs délicatement fragiles.</w:t>
      </w:r>
    </w:p>
    <w:p>
      <w:r>
        <w:t xml:space="preserve">   Roses are delicately fragile flowers.</w:t>
      </w:r>
    </w:p>
    <w:p>
      <w:r>
        <w:t xml:space="preserve">9. J’ai vu une belle rose dans un jardin. </w:t>
      </w:r>
    </w:p>
    <w:p>
      <w:r>
        <w:t xml:space="preserve">     I saw a beautiful rose in a garden.</w:t>
      </w:r>
    </w:p>
    <w:p>
      <w:r>
        <w:t>10.  Elle tend une fleur de rose à son enfant.</w:t>
      </w:r>
    </w:p>
    <w:p>
      <w:r>
        <w:t xml:space="preserve">    She gives her child a flower of rose.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d'une table pour les livres.</w:t>
      </w:r>
    </w:p>
    <w:p>
      <w:r>
        <w:t xml:space="preserve">  I need a table to put books on. </w:t>
      </w:r>
    </w:p>
    <w:p>
      <w:r>
        <w:t>3. Le restaurant avait une table pour deux.</w:t>
      </w:r>
    </w:p>
    <w:p>
      <w:r>
        <w:t xml:space="preserve">  The restaurant had a table for two people.</w:t>
      </w:r>
    </w:p>
    <w:p>
      <w:r>
        <w:t>4. La table est très solide et stable.</w:t>
      </w:r>
    </w:p>
    <w:p>
      <w:r>
        <w:t xml:space="preserve">  The table is very solid and sturdy.</w:t>
      </w:r>
    </w:p>
    <w:p>
      <w:r>
        <w:t>5. Tu peux manger à la table avec tes amis.</w:t>
      </w:r>
    </w:p>
    <w:p>
      <w:r>
        <w:t xml:space="preserve">  You can eat at the table with your friends. </w:t>
      </w:r>
    </w:p>
    <w:p>
      <w:r>
        <w:t>6. Le café était servi sur une table.</w:t>
      </w:r>
    </w:p>
    <w:p>
      <w:r>
        <w:t xml:space="preserve">  Coffee was served on a table.</w:t>
      </w:r>
    </w:p>
    <w:p>
      <w:r>
        <w:t>7.  Il y a des couverts sur la table.</w:t>
      </w:r>
    </w:p>
    <w:p>
      <w:r>
        <w:t xml:space="preserve">   There are utensils on the table. </w:t>
      </w:r>
    </w:p>
    <w:p>
      <w:r>
        <w:t>8. La table est décorée avec des fleurs.</w:t>
      </w:r>
    </w:p>
    <w:p>
      <w:r>
        <w:t xml:space="preserve">  The table is decorated with flowers.</w:t>
      </w:r>
    </w:p>
    <w:p>
      <w:r>
        <w:t>9. On s'asseoit à la table.</w:t>
      </w:r>
    </w:p>
    <w:p>
      <w:r>
        <w:t xml:space="preserve">  We sit at the table. </w:t>
      </w:r>
    </w:p>
    <w:p>
      <w:r>
        <w:t>10. La table de la salle à manger.</w:t>
      </w:r>
    </w:p>
    <w:p>
      <w:r>
        <w:t xml:space="preserve">  The dining table.</w:t>
      </w:r>
    </w:p>
    <w:p/>
    <w:p>
      <w:r>
        <w:rPr>
          <w:b/>
        </w:rPr>
        <w:t>Word: Mur | Meaning: Wall</w:t>
      </w:r>
    </w:p>
    <w:p/>
    <w:p>
      <w:r>
        <w:t>1.  La maison a une grande **mur** de briques.</w:t>
      </w:r>
    </w:p>
    <w:p>
      <w:r>
        <w:t xml:space="preserve">   The house has a large brick wall.</w:t>
      </w:r>
    </w:p>
    <w:p>
      <w:r>
        <w:t>2. Il y a un **mur** entre les deux bâtiments.</w:t>
      </w:r>
    </w:p>
    <w:p>
      <w:r>
        <w:t xml:space="preserve">   There is a wall between the two buildings. </w:t>
      </w:r>
    </w:p>
    <w:p>
      <w:r>
        <w:t>3. La **mur** est en bois et coloré.</w:t>
      </w:r>
    </w:p>
    <w:p>
      <w:r>
        <w:t xml:space="preserve">   The wall is made of wood and painted.</w:t>
      </w:r>
    </w:p>
    <w:p>
      <w:r>
        <w:t>4. J'ai peint des motifs sur le **mur**.</w:t>
      </w:r>
    </w:p>
    <w:p>
      <w:r>
        <w:t xml:space="preserve">   I painted patterns on the wall.</w:t>
      </w:r>
    </w:p>
    <w:p>
      <w:r>
        <w:t>5. Le **mur** est très haut.</w:t>
      </w:r>
    </w:p>
    <w:p>
      <w:r>
        <w:t xml:space="preserve">   The wall is very high. </w:t>
      </w:r>
    </w:p>
    <w:p>
      <w:r>
        <w:t xml:space="preserve">6.  Il a besoin d'un nouveau **mur** pour la clôture. </w:t>
      </w:r>
    </w:p>
    <w:p>
      <w:r>
        <w:t xml:space="preserve">   He needs a new wall for the fence. </w:t>
      </w:r>
    </w:p>
    <w:p>
      <w:r>
        <w:t>7.  La **mur** de l’école est en pierre.</w:t>
      </w:r>
    </w:p>
    <w:p>
      <w:r>
        <w:t xml:space="preserve">   The school wall is made of stone. </w:t>
      </w:r>
    </w:p>
    <w:p>
      <w:r>
        <w:t>8.  Le **mur** de la bibliothèque est très grand.</w:t>
      </w:r>
    </w:p>
    <w:p>
      <w:r>
        <w:t xml:space="preserve">   The library wall is very wide. </w:t>
      </w:r>
    </w:p>
    <w:p>
      <w:r>
        <w:t>9.  La **mur** de verre permet d'avoir une vue imprenable.</w:t>
      </w:r>
    </w:p>
    <w:p>
      <w:r>
        <w:t xml:space="preserve">   The glass wall allows you to have an incredible view. </w:t>
      </w:r>
    </w:p>
    <w:p>
      <w:r>
        <w:t>10. Le **mur** a été peint en bleu pour l’anniversaire.</w:t>
      </w:r>
    </w:p>
    <w:p>
      <w:r>
        <w:t xml:space="preserve">   The wall was painted blue for the birthday.</w:t>
      </w:r>
    </w:p>
    <w:p/>
    <w:p>
      <w:r>
        <w:rPr>
          <w:b/>
        </w:rPr>
        <w:t>Word: Café | Meaning: Coffee shop</w:t>
      </w:r>
    </w:p>
    <w:p/>
    <w:p>
      <w:r>
        <w:t>1.  J'ai un café au lait chaque matin.</w:t>
      </w:r>
    </w:p>
    <w:p>
      <w:r>
        <w:t xml:space="preserve">   I have a coffee with milk every morning.</w:t>
      </w:r>
    </w:p>
    <w:p>
      <w:r>
        <w:t>2.  Nous allons à la terrasse pour boire un café.</w:t>
      </w:r>
    </w:p>
    <w:p>
      <w:r>
        <w:t xml:space="preserve">   We are going to the terrace to drink some coffee. </w:t>
      </w:r>
    </w:p>
    <w:p>
      <w:r>
        <w:t>3.  Le café est délicieux et fait plaisir à tous les jours.</w:t>
      </w:r>
    </w:p>
    <w:p>
      <w:r>
        <w:t xml:space="preserve">   The coffee is delicious and pleases everyone everyday.</w:t>
      </w:r>
    </w:p>
    <w:p>
      <w:r>
        <w:t>4.  Je voudrais acheter une tasse de café.</w:t>
      </w:r>
    </w:p>
    <w:p>
      <w:r>
        <w:t xml:space="preserve">   I would like to buy a cup of coffee.</w:t>
      </w:r>
    </w:p>
    <w:p>
      <w:r>
        <w:t>5.  Il faut faire attention aux cafés avec des substances nocives.</w:t>
      </w:r>
    </w:p>
    <w:p>
      <w:r>
        <w:t xml:space="preserve">   We need to be careful about the cafes with harmful substances. </w:t>
      </w:r>
    </w:p>
    <w:p>
      <w:r>
        <w:t xml:space="preserve">6.  Le café est le meilleur moyen de commencer la journée. </w:t>
      </w:r>
    </w:p>
    <w:p>
      <w:r>
        <w:t xml:space="preserve">   Coffee is the best way to start the day.</w:t>
      </w:r>
    </w:p>
    <w:p>
      <w:r>
        <w:t>7.  J'adore prendre un café en fin de journée.</w:t>
      </w:r>
    </w:p>
    <w:p>
      <w:r>
        <w:t xml:space="preserve">    I love having a coffee at the end of the day.</w:t>
      </w:r>
    </w:p>
    <w:p>
      <w:r>
        <w:t>8.  Les cafés sont des lieux très agréables pour se détendre.</w:t>
      </w:r>
    </w:p>
    <w:p>
      <w:r>
        <w:t xml:space="preserve">   Cafes are very pleasant places for relaxation. </w:t>
      </w:r>
    </w:p>
    <w:p>
      <w:r>
        <w:t xml:space="preserve">9.  Il y a beaucoup de cafés dans la ville, mais ils ne sont pas tous bons. </w:t>
      </w:r>
    </w:p>
    <w:p>
      <w:r>
        <w:t xml:space="preserve">   There are many cafes in the city, but they're not all good. </w:t>
      </w:r>
    </w:p>
    <w:p>
      <w:r>
        <w:t xml:space="preserve">10. J'ai besoin d'un café pour me réveiller. </w:t>
      </w:r>
    </w:p>
    <w:p>
      <w:r>
        <w:t xml:space="preserve">    I need coffee to wake up.</w:t>
      </w:r>
    </w:p>
    <w:p/>
    <w:p>
      <w:r>
        <w:rPr>
          <w:b/>
        </w:rPr>
        <w:t>Word: Foyer | Meaning: Hall</w:t>
      </w:r>
    </w:p>
    <w:p/>
    <w:p>
      <w:r>
        <w:t>1. Le foyer de la maison était très confortable.</w:t>
      </w:r>
    </w:p>
    <w:p>
      <w:r>
        <w:t xml:space="preserve">   The living room of the house was very comfortable.</w:t>
      </w:r>
    </w:p>
    <w:p>
      <w:r>
        <w:t>2. La famille se retrouve dans le foyer chaque soir.</w:t>
      </w:r>
    </w:p>
    <w:p>
      <w:r>
        <w:t xml:space="preserve">   The family meets in the foyer every evening.</w:t>
      </w:r>
    </w:p>
    <w:p>
      <w:r>
        <w:t>3. Il est important d'avoir un foyer sûr et chaleureux.</w:t>
      </w:r>
    </w:p>
    <w:p>
      <w:r>
        <w:t xml:space="preserve">   It is important to have a safe and warm living space.</w:t>
      </w:r>
    </w:p>
    <w:p>
      <w:r>
        <w:t>4. Nous avons besoin de réorganiser le foyer pour l'aménagement des invités.</w:t>
      </w:r>
    </w:p>
    <w:p>
      <w:r>
        <w:t xml:space="preserve">   We need to reorganize the foyer for the accommodation of guests. </w:t>
      </w:r>
    </w:p>
    <w:p>
      <w:r>
        <w:t>5. Le foyer était couvert de fleurs fraîches et de plantes vertes.</w:t>
      </w:r>
    </w:p>
    <w:p>
      <w:r>
        <w:t xml:space="preserve">   The foyer was covered with fresh flowers and green plants.</w:t>
      </w:r>
    </w:p>
    <w:p>
      <w:r>
        <w:t>6. La cuisine est un foyer d’activités familiales.</w:t>
      </w:r>
    </w:p>
    <w:p>
      <w:r>
        <w:t xml:space="preserve">   The kitchen is a hub for family activities.</w:t>
      </w:r>
    </w:p>
    <w:p>
      <w:r>
        <w:t>7. Il faut faire attention au foyer pour éviter les accidents.</w:t>
      </w:r>
    </w:p>
    <w:p>
      <w:r>
        <w:t xml:space="preserve">   It's important to be careful around the fireplace to avoid accidents. </w:t>
      </w:r>
    </w:p>
    <w:p>
      <w:r>
        <w:t>8. Le foyer était décoré avec des bougies et une table basse.</w:t>
      </w:r>
    </w:p>
    <w:p>
      <w:r>
        <w:t xml:space="preserve">   The foyer was decorated with candles and a coffee table.</w:t>
      </w:r>
    </w:p>
    <w:p>
      <w:r>
        <w:t>9. L’aménagement du foyer doit répondre aux besoins de chacun.</w:t>
      </w:r>
    </w:p>
    <w:p>
      <w:r>
        <w:t xml:space="preserve">   The layout of the foyer should meet the needs of everyone.</w:t>
      </w:r>
    </w:p>
    <w:p>
      <w:r>
        <w:t xml:space="preserve">10. La lumière du foyer était douce et chaleureuse. </w:t>
      </w:r>
    </w:p>
    <w:p>
      <w:r>
        <w:t xml:space="preserve">   The light in the foyer was soft and warm.</w:t>
      </w:r>
    </w:p>
    <w:p/>
    <w:p>
      <w:r>
        <w:rPr>
          <w:i/>
        </w:rPr>
        <w:t>Route: &lt;road&gt; | Meaning: &lt;the path or way traveled by a vehicle&gt;</w:t>
      </w:r>
    </w:p>
    <w:p/>
    <w:p>
      <w:r>
        <w:t>1.  Je prends la route pour aller à la plage.</w:t>
      </w:r>
    </w:p>
    <w:p>
      <w:r>
        <w:t xml:space="preserve">   I take the road to go to the beach.</w:t>
      </w:r>
    </w:p>
    <w:p>
      <w:r>
        <w:t>2. Les routes sont très fréquentées pendant les vacances scolaires.</w:t>
      </w:r>
    </w:p>
    <w:p>
      <w:r>
        <w:t xml:space="preserve">   Roads are very crowded during school holidays.</w:t>
      </w:r>
    </w:p>
    <w:p>
      <w:r>
        <w:t xml:space="preserve">3. La route est longue et sinueuse. </w:t>
      </w:r>
    </w:p>
    <w:p>
      <w:r>
        <w:t xml:space="preserve">   The road is long and winding.</w:t>
      </w:r>
    </w:p>
    <w:p>
      <w:r>
        <w:t>4. J'ai besoin d'un nouveau plan de route pour mes projets.</w:t>
      </w:r>
    </w:p>
    <w:p>
      <w:r>
        <w:t xml:space="preserve">   I need a new route plan for my projects.</w:t>
      </w:r>
    </w:p>
    <w:p>
      <w:r>
        <w:t>5. L'avion nous transporte sur une route aérienne.</w:t>
      </w:r>
    </w:p>
    <w:p>
      <w:r>
        <w:t xml:space="preserve">    The airplane transports us on an aerial route.</w:t>
      </w:r>
    </w:p>
    <w:p>
      <w:r>
        <w:t xml:space="preserve">6. Le chemin est emprunté par des touristes et des habitants. </w:t>
      </w:r>
    </w:p>
    <w:p>
      <w:r>
        <w:t xml:space="preserve">   The path is used by tourists and inhabitants.</w:t>
      </w:r>
    </w:p>
    <w:p>
      <w:r>
        <w:t>7. La route de l'hôpital est longue, mais elle est bien entretenue.</w:t>
      </w:r>
    </w:p>
    <w:p>
      <w:r>
        <w:t xml:space="preserve">  The road to the hospital is long, but it is well maintained.</w:t>
      </w:r>
    </w:p>
    <w:p>
      <w:r>
        <w:t>8. J’ai oublié ma carte routière et je ne sais pas où aller.</w:t>
      </w:r>
    </w:p>
    <w:p>
      <w:r>
        <w:t xml:space="preserve">   I forgot my road map and I don't know where to go.</w:t>
      </w:r>
    </w:p>
    <w:p>
      <w:r>
        <w:t xml:space="preserve">9. Nous avons emprunté la route à travers les montagnes. </w:t>
      </w:r>
    </w:p>
    <w:p>
      <w:r>
        <w:t xml:space="preserve">   We took the path through the mountains.</w:t>
      </w:r>
    </w:p>
    <w:p>
      <w:r>
        <w:t>10.  Je préfère prendre une route plus courte pour éviter les embouteillages.</w:t>
      </w:r>
    </w:p>
    <w:p>
      <w:r>
        <w:t xml:space="preserve">    I prefer to take a shorter route to avoid traffic jams.</w:t>
      </w:r>
    </w:p>
    <w:p/>
    <w:p>
      <w:r>
        <w:rPr>
          <w:b/>
        </w:rPr>
        <w:t>Word: Feuill | Meaning: Leaf</w:t>
      </w:r>
    </w:p>
    <w:p/>
    <w:p>
      <w:r>
        <w:t xml:space="preserve">1. Les feuilles tombent en automne.  </w:t>
      </w:r>
    </w:p>
    <w:p>
      <w:r>
        <w:t>The leaves fall in autumn.</w:t>
      </w:r>
    </w:p>
    <w:p>
      <w:r>
        <w:t xml:space="preserve">2. Je suis allé chercher des feuilles dans le jardin.  </w:t>
      </w:r>
    </w:p>
    <w:p>
      <w:r>
        <w:t>I went to gather leaves in the garden.</w:t>
      </w:r>
    </w:p>
    <w:p>
      <w:r>
        <w:t xml:space="preserve">3. La feuille est la partie de l'arbre qui pousse vers le soleil.  </w:t>
      </w:r>
    </w:p>
    <w:p>
      <w:r>
        <w:t xml:space="preserve">The leaf is the part of the tree that grows towards the sun. </w:t>
      </w:r>
    </w:p>
    <w:p>
      <w:r>
        <w:t xml:space="preserve">4. La feuille est un élément important pour la vie des arbres.  </w:t>
      </w:r>
    </w:p>
    <w:p>
      <w:r>
        <w:t xml:space="preserve">The leaf is an important element for the life of trees. </w:t>
      </w:r>
    </w:p>
    <w:p>
      <w:r>
        <w:t xml:space="preserve">5. J’aime les feuilles d’érable et de chêne.  </w:t>
      </w:r>
    </w:p>
    <w:p>
      <w:r>
        <w:t xml:space="preserve">I like maple and oak leaves. </w:t>
      </w:r>
    </w:p>
    <w:p>
      <w:r>
        <w:t xml:space="preserve">6. L'automne apporte de nouvelles couleurs aux feuilles.  </w:t>
      </w:r>
    </w:p>
    <w:p>
      <w:r>
        <w:t xml:space="preserve">Autumn brings new colors to the leaves. </w:t>
      </w:r>
    </w:p>
    <w:p>
      <w:r>
        <w:t xml:space="preserve">7. La feuille est un symbole de la beauté naturelle.  </w:t>
      </w:r>
    </w:p>
    <w:p>
      <w:r>
        <w:t xml:space="preserve">The leaf is a symbol of natural beauty. </w:t>
      </w:r>
    </w:p>
    <w:p>
      <w:r>
        <w:t xml:space="preserve">8. Le feuillage d’automne attire les oiseaux migrateurs.  </w:t>
      </w:r>
    </w:p>
    <w:p>
      <w:r>
        <w:t xml:space="preserve">Fall foliage attracts migratory birds. </w:t>
      </w:r>
    </w:p>
    <w:p>
      <w:r>
        <w:t xml:space="preserve">9. J'ai besoin d'une feuille pour écrire une lettre.  </w:t>
      </w:r>
    </w:p>
    <w:p>
      <w:r>
        <w:t xml:space="preserve">I need a sheet to write a letter. </w:t>
      </w:r>
    </w:p>
    <w:p>
      <w:r>
        <w:t xml:space="preserve">10. L'arbre est couvert de feuilles rouges et jaunes.  </w:t>
      </w:r>
    </w:p>
    <w:p>
      <w:r>
        <w:t>The tree is covered with red and yellow leaves.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The sunlight illuminates the forest.</w:t>
      </w:r>
    </w:p>
    <w:p>
      <w:r>
        <w:t>2. J'aime regarder la lumière dans les yeux de mon enfant.</w:t>
      </w:r>
    </w:p>
    <w:p>
      <w:r>
        <w:t xml:space="preserve">  I like watching the light in my child's eyes.</w:t>
      </w:r>
    </w:p>
    <w:p>
      <w:r>
        <w:t xml:space="preserve">3. La lumière est essentielle pour la vie. </w:t>
      </w:r>
    </w:p>
    <w:p>
      <w:r>
        <w:t xml:space="preserve">  Light is essential for life.</w:t>
      </w:r>
    </w:p>
    <w:p>
      <w:r>
        <w:t xml:space="preserve">4. Le lampadaire allume la rue en soirée. </w:t>
      </w:r>
    </w:p>
    <w:p>
      <w:r>
        <w:t xml:space="preserve">  The lamppost illuminates the street at night.</w:t>
      </w:r>
    </w:p>
    <w:p>
      <w:r>
        <w:t>5. Un éclairage naturel est plus agréable que l'éclairage artificiel.</w:t>
      </w:r>
    </w:p>
    <w:p>
      <w:r>
        <w:t xml:space="preserve">  Natural lighting is more pleasant than artificial lighting.</w:t>
      </w:r>
    </w:p>
    <w:p>
      <w:r>
        <w:t>6. La lumière du feu crépite et scintille, enchantant les yeux.</w:t>
      </w:r>
    </w:p>
    <w:p>
      <w:r>
        <w:t xml:space="preserve">  The firelight crackles and sparkles, enchanting the eyes.</w:t>
      </w:r>
    </w:p>
    <w:p>
      <w:r>
        <w:t xml:space="preserve">7. Il y a une belle lumière dans la chambre de mon frère. </w:t>
      </w:r>
    </w:p>
    <w:p>
      <w:r>
        <w:t xml:space="preserve">  There is beautiful light in my brother's room.</w:t>
      </w:r>
    </w:p>
    <w:p>
      <w:r>
        <w:t>8. La lune éclaire la nuit avec sa douce lumière.</w:t>
      </w:r>
    </w:p>
    <w:p>
      <w:r>
        <w:t xml:space="preserve">  The moon illuminates the night with its soft light.</w:t>
      </w:r>
    </w:p>
    <w:p>
      <w:r>
        <w:t xml:space="preserve">9. Une bougie allumée crée une ambiance cosy. </w:t>
      </w:r>
    </w:p>
    <w:p>
      <w:r>
        <w:t xml:space="preserve">  A lit candle creates a cozy atmosphere.</w:t>
      </w:r>
    </w:p>
    <w:p>
      <w:r>
        <w:t xml:space="preserve">10. La lumière de l'éclair s'est envolée vers l'horizon. </w:t>
      </w:r>
    </w:p>
    <w:p>
      <w:r>
        <w:t xml:space="preserve">  The flash of lightning flew towards the horizon.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papier. </w:t>
      </w:r>
    </w:p>
    <w:p>
      <w:r>
        <w:t xml:space="preserve">   I have a sheet of paper.</w:t>
      </w:r>
    </w:p>
    <w:p>
      <w:r>
        <w:t xml:space="preserve">2. La feuille a été déchirée. </w:t>
      </w:r>
    </w:p>
    <w:p>
      <w:r>
        <w:t xml:space="preserve">   The leaf was torn.</w:t>
      </w:r>
    </w:p>
    <w:p>
      <w:r>
        <w:t>3. Le document est imprimé sur la feuille.</w:t>
      </w:r>
    </w:p>
    <w:p>
      <w:r>
        <w:t xml:space="preserve">   The document is printed on the sheet.</w:t>
      </w:r>
    </w:p>
    <w:p>
      <w:r>
        <w:t>4.  Je trouve un feuillage dans le jardin.</w:t>
      </w:r>
    </w:p>
    <w:p>
      <w:r>
        <w:t xml:space="preserve">   I find some foliage in the garden.</w:t>
      </w:r>
    </w:p>
    <w:p>
      <w:r>
        <w:t>5. La feuille de la table est blanche.</w:t>
      </w:r>
    </w:p>
    <w:p>
      <w:r>
        <w:t xml:space="preserve">   The table leaf is white. </w:t>
      </w:r>
    </w:p>
    <w:p>
      <w:r>
        <w:t xml:space="preserve">6. Il a besoin d'une feuille pour remplir le formulaire. </w:t>
      </w:r>
    </w:p>
    <w:p>
      <w:r>
        <w:t xml:space="preserve">   He needs a sheet to fill out the form. </w:t>
      </w:r>
    </w:p>
    <w:p>
      <w:r>
        <w:t>7.  Le feuille était en papier recyclé.</w:t>
      </w:r>
    </w:p>
    <w:p>
      <w:r>
        <w:t xml:space="preserve">    The sheet was made of recycled paper. </w:t>
      </w:r>
    </w:p>
    <w:p>
      <w:r>
        <w:t>8. La feuille de calcul est très longue.</w:t>
      </w:r>
    </w:p>
    <w:p>
      <w:r>
        <w:t xml:space="preserve">   The calculation sheet is very long.</w:t>
      </w:r>
    </w:p>
    <w:p>
      <w:r>
        <w:t>9. Tu dois utiliser une feuille pour faire tes exercices.</w:t>
      </w:r>
    </w:p>
    <w:p>
      <w:r>
        <w:t xml:space="preserve">   You must use a sheet to do your exercises.</w:t>
      </w:r>
    </w:p>
    <w:p>
      <w:r>
        <w:t xml:space="preserve">10.  Je suis fatigué, j'ai besoin d’une feuille pour écrire. </w:t>
      </w:r>
    </w:p>
    <w:p>
      <w:r>
        <w:t xml:space="preserve">    I am tired, I need a leaf to write.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