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Il a un chapeau rouge.</w:t>
      </w:r>
    </w:p>
    <w:p>
      <w:r>
        <w:t>He has a red hat.</w:t>
      </w:r>
    </w:p>
    <w:p>
      <w:r>
        <w:t>3. Les fruits rouges sont délicieuses.</w:t>
      </w:r>
    </w:p>
    <w:p>
      <w:r>
        <w:t>The red fruits are delicious.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 xml:space="preserve">5. La robe de la femme est rouge vif. </w:t>
      </w:r>
    </w:p>
    <w:p>
      <w:r>
        <w:t>The woman's dress is bright red.</w:t>
      </w:r>
    </w:p>
    <w:p>
      <w:r>
        <w:t xml:space="preserve">6. On a mangé une grande salade rouge. </w:t>
      </w:r>
    </w:p>
    <w:p>
      <w:r>
        <w:t>We ate a big red salad.</w:t>
      </w:r>
    </w:p>
    <w:p>
      <w:r>
        <w:t xml:space="preserve">7. Les tomates sont rouges et juteuses. </w:t>
      </w:r>
    </w:p>
    <w:p>
      <w:r>
        <w:t>Tomatoes are red and juicy.</w:t>
      </w:r>
    </w:p>
    <w:p>
      <w:r>
        <w:t>8. J'ai un rouge dans ma main.</w:t>
      </w:r>
    </w:p>
    <w:p>
      <w:r>
        <w:t>I have a red in my hand.</w:t>
      </w:r>
    </w:p>
    <w:p>
      <w:r>
        <w:t>9. La couleur rouge est symbolique de la passion.</w:t>
      </w:r>
    </w:p>
    <w:p>
      <w:r>
        <w:t xml:space="preserve">The color red is symbolic of passion. </w:t>
      </w:r>
    </w:p>
    <w:p>
      <w:r>
        <w:t>10.  Il y a un arbre rouge dans le jardin.</w:t>
      </w:r>
    </w:p>
    <w:p>
      <w:r>
        <w:t>There is a red tree in the garden.</w:t>
      </w:r>
    </w:p>
    <w:p/>
    <w:p>
      <w:r>
        <w:rPr>
          <w:b/>
        </w:rPr>
        <w:t>Word: rose | Meaning: rose</w:t>
      </w:r>
    </w:p>
    <w:p/>
    <w:p>
      <w:r>
        <w:t>1. Je suis tombé amoureux d'une rose rouge.</w:t>
      </w:r>
    </w:p>
    <w:p>
      <w:r>
        <w:t xml:space="preserve">   I fell in love with a red rose.</w:t>
      </w:r>
    </w:p>
    <w:p>
      <w:r>
        <w:t xml:space="preserve">2. La rose est un symbole de la paix et de l’amour. </w:t>
      </w:r>
    </w:p>
    <w:p>
      <w:r>
        <w:t xml:space="preserve">   Rose is a symbol of peace and love.</w:t>
      </w:r>
    </w:p>
    <w:p>
      <w:r>
        <w:t>3. Elle aime les roses, mais elle préfère les roses blanches.</w:t>
      </w:r>
    </w:p>
    <w:p>
      <w:r>
        <w:t xml:space="preserve">   She likes roses, but she prefers white ones.</w:t>
      </w:r>
    </w:p>
    <w:p>
      <w:r>
        <w:t xml:space="preserve">4. Le jardinier a coupé une rose pour offrir à sa femme. </w:t>
      </w:r>
    </w:p>
    <w:p>
      <w:r>
        <w:t xml:space="preserve">   The gardener cut a rose to give to his wife.</w:t>
      </w:r>
    </w:p>
    <w:p>
      <w:r>
        <w:t>5. J’ai acheté une rose bleue au marché.</w:t>
      </w:r>
    </w:p>
    <w:p>
      <w:r>
        <w:t xml:space="preserve">   I bought a blue rose at the market.</w:t>
      </w:r>
    </w:p>
    <w:p>
      <w:r>
        <w:t>6. La rose est délicatement parfumée.</w:t>
      </w:r>
    </w:p>
    <w:p>
      <w:r>
        <w:t xml:space="preserve">   Rose is delicately scented.</w:t>
      </w:r>
    </w:p>
    <w:p>
      <w:r>
        <w:t xml:space="preserve">7. On peut faire un bouquet de roses pour quelqu'un qui nous aime. </w:t>
      </w:r>
    </w:p>
    <w:p>
      <w:r>
        <w:t xml:space="preserve">    We can make a bouquet of roses for someone who loves us.</w:t>
      </w:r>
    </w:p>
    <w:p>
      <w:r>
        <w:t>8. La rose symbolise la beauté et l’élégance.</w:t>
      </w:r>
    </w:p>
    <w:p>
      <w:r>
        <w:t xml:space="preserve">    The rose symbolizes beauty and elegance.</w:t>
      </w:r>
    </w:p>
    <w:p>
      <w:r>
        <w:t>9. Je pense à mes parents quand je vois une rose.</w:t>
      </w:r>
    </w:p>
    <w:p>
      <w:r>
        <w:t xml:space="preserve">   I think about my parents when I see a rose.</w:t>
      </w:r>
    </w:p>
    <w:p>
      <w:r>
        <w:t>10. Les roses sont des fleurs magnifiques qui apportent de la joie.</w:t>
      </w:r>
    </w:p>
    <w:p>
      <w:r>
        <w:t xml:space="preserve">  Roses are beautiful flowers that bring joy.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grande. </w:t>
      </w:r>
    </w:p>
    <w:p>
      <w:r>
        <w:t xml:space="preserve">    The table is very big.</w:t>
      </w:r>
    </w:p>
    <w:p>
      <w:r>
        <w:t>2. J'ai besoin d'une table pour travailler.</w:t>
      </w:r>
    </w:p>
    <w:p>
      <w:r>
        <w:t xml:space="preserve">    I need a table to work on.</w:t>
      </w:r>
    </w:p>
    <w:p>
      <w:r>
        <w:t xml:space="preserve">3. Le café est sur la table. </w:t>
      </w:r>
    </w:p>
    <w:p>
      <w:r>
        <w:t xml:space="preserve">    The coffee is on the table.</w:t>
      </w:r>
    </w:p>
    <w:p>
      <w:r>
        <w:t xml:space="preserve">4. Nous avons un petit tableau à l'école. </w:t>
      </w:r>
    </w:p>
    <w:p>
      <w:r>
        <w:t xml:space="preserve">    We have a small board at school.</w:t>
      </w:r>
    </w:p>
    <w:p>
      <w:r>
        <w:t>5. Il y a une table en bois dans la cuisine.</w:t>
      </w:r>
    </w:p>
    <w:p>
      <w:r>
        <w:t xml:space="preserve">    There is a wooden table in the kitchen.</w:t>
      </w:r>
    </w:p>
    <w:p>
      <w:r>
        <w:t xml:space="preserve">6. La table était vide après le repas. </w:t>
      </w:r>
    </w:p>
    <w:p>
      <w:r>
        <w:t xml:space="preserve">    The table was empty after dinner.</w:t>
      </w:r>
    </w:p>
    <w:p>
      <w:r>
        <w:t xml:space="preserve">7. Les enfants jouent à cartes sur la table. </w:t>
      </w:r>
    </w:p>
    <w:p>
      <w:r>
        <w:t xml:space="preserve">   Children play card games on the table.</w:t>
      </w:r>
    </w:p>
    <w:p>
      <w:r>
        <w:t xml:space="preserve">8. La table est décorée d'un vase de fleurs.  </w:t>
      </w:r>
    </w:p>
    <w:p>
      <w:r>
        <w:t xml:space="preserve">    The table is decorated with a vase of flowers.</w:t>
      </w:r>
    </w:p>
    <w:p>
      <w:r>
        <w:t xml:space="preserve">9. Je suis assis face à la table.  </w:t>
      </w:r>
    </w:p>
    <w:p>
      <w:r>
        <w:t xml:space="preserve">    I am sitting in front of the table.</w:t>
      </w:r>
    </w:p>
    <w:p>
      <w:r>
        <w:t xml:space="preserve">10. La table est un élément essentiel dans une maison.  </w:t>
      </w:r>
    </w:p>
    <w:p>
      <w:r>
        <w:t xml:space="preserve">    A table is an essential element in a house.</w:t>
      </w:r>
    </w:p>
    <w:p/>
    <w:p>
      <w:r>
        <w:rPr>
          <w:b/>
        </w:rPr>
        <w:t>Word: lumiere | Meaning: light</w:t>
      </w:r>
    </w:p>
    <w:p/>
    <w:p>
      <w:r>
        <w:t>1.  J'ai une lampe de bureau pour éclairer ma table.</w:t>
      </w:r>
    </w:p>
    <w:p>
      <w:r>
        <w:t xml:space="preserve">    The desk lamp illuminates my desk.</w:t>
      </w:r>
    </w:p>
    <w:p>
      <w:r>
        <w:t>2. La lumière du soleil est importante pour la croissance des plantes.</w:t>
      </w:r>
    </w:p>
    <w:p>
      <w:r>
        <w:t xml:space="preserve">   The sun's light is important for plant growth.</w:t>
      </w:r>
    </w:p>
    <w:p>
      <w:r>
        <w:t>3. Nous avons besoin de plus d’éclairer l'espace pour mieux voir.</w:t>
      </w:r>
    </w:p>
    <w:p>
      <w:r>
        <w:t xml:space="preserve">   We need to illuminate the space better to see more clearly.</w:t>
      </w:r>
    </w:p>
    <w:p>
      <w:r>
        <w:t>4. La lumière artificielle aide à améliorer la visibilité dans les environnements sombres.</w:t>
      </w:r>
    </w:p>
    <w:p>
      <w:r>
        <w:t xml:space="preserve">   Artificial lighting improves visibility in dark environments.</w:t>
      </w:r>
    </w:p>
    <w:p>
      <w:r>
        <w:t>5. L’appareil photo capte la lumière et crée une image.</w:t>
      </w:r>
    </w:p>
    <w:p>
      <w:r>
        <w:t xml:space="preserve">    The camera captures light and creates an image.</w:t>
      </w:r>
    </w:p>
    <w:p>
      <w:r>
        <w:t>6. Les enfants aiment jouer sous la lumière de la lune.</w:t>
      </w:r>
    </w:p>
    <w:p>
      <w:r>
        <w:t xml:space="preserve">   Children like to play under the moon's light. </w:t>
      </w:r>
    </w:p>
    <w:p>
      <w:r>
        <w:t>7. La lumière est un élément important dans la composition artistique.</w:t>
      </w:r>
    </w:p>
    <w:p>
      <w:r>
        <w:t xml:space="preserve">   Light is an important element in artistic composition.</w:t>
      </w:r>
    </w:p>
    <w:p>
      <w:r>
        <w:t>8. Le soleil se lève et il y a une lumière vive sur le ciel.</w:t>
      </w:r>
    </w:p>
    <w:p>
      <w:r>
        <w:t xml:space="preserve">   The sun rises and there’s bright light on the sky. </w:t>
      </w:r>
    </w:p>
    <w:p>
      <w:r>
        <w:t>9. Elle utilise la lumière pour faire ressortir les couleurs dans ses peintures.</w:t>
      </w:r>
    </w:p>
    <w:p>
      <w:r>
        <w:t xml:space="preserve">   She uses light to bring out the colors in her paintings.</w:t>
      </w:r>
    </w:p>
    <w:p>
      <w:r>
        <w:t xml:space="preserve">10. La lampe de poche est un outil puissant qui éclaire une zone. </w:t>
      </w:r>
    </w:p>
    <w:p>
      <w:r>
        <w:t xml:space="preserve">    The flashlight is a powerful tool that illuminates a space.</w:t>
      </w:r>
    </w:p>
    <w:p/>
    <w:p>
      <w:r>
        <w:rPr>
          <w:b/>
        </w:rPr>
        <w:t>Word: mur | Meaning: wall</w:t>
      </w:r>
    </w:p>
    <w:p/>
    <w:p>
      <w:r>
        <w:t>1. Il y a un mur de briques dans la salle à manger.</w:t>
      </w:r>
    </w:p>
    <w:p>
      <w:r>
        <w:t xml:space="preserve">   There is a brick wall in the dining room.</w:t>
      </w:r>
    </w:p>
    <w:p>
      <w:r>
        <w:t>2. La maison a un mur en pierre qui l’encadre.</w:t>
      </w:r>
    </w:p>
    <w:p>
      <w:r>
        <w:t xml:space="preserve">   The house has a stone wall that surrounds it. </w:t>
      </w:r>
    </w:p>
    <w:p>
      <w:r>
        <w:t>3. Le mur de la cuisine est très haut.</w:t>
      </w:r>
    </w:p>
    <w:p>
      <w:r>
        <w:t xml:space="preserve">   The kitchen wall is very tall.</w:t>
      </w:r>
    </w:p>
    <w:p>
      <w:r>
        <w:t xml:space="preserve">4. Les enfants jouaient devant le mur. </w:t>
      </w:r>
    </w:p>
    <w:p>
      <w:r>
        <w:t xml:space="preserve">    The children were playing in front of the wall.</w:t>
      </w:r>
    </w:p>
    <w:p>
      <w:r>
        <w:t xml:space="preserve">5. Un mur d'eau nous protégera contre les tempêtes. </w:t>
      </w:r>
    </w:p>
    <w:p>
      <w:r>
        <w:t xml:space="preserve">   A water wall will protect us from storms. </w:t>
      </w:r>
    </w:p>
    <w:p>
      <w:r>
        <w:t xml:space="preserve">6. Le mur de la salle d’attente est décoré de portraits. </w:t>
      </w:r>
    </w:p>
    <w:p>
      <w:r>
        <w:t xml:space="preserve">   The waiting room wall is decorated with portraits.  </w:t>
      </w:r>
    </w:p>
    <w:p>
      <w:r>
        <w:t xml:space="preserve">7. Nous avons besoin d’un mur pour séparer nos bureaux. </w:t>
      </w:r>
    </w:p>
    <w:p>
      <w:r>
        <w:t xml:space="preserve">   We need a wall to separate our offices. </w:t>
      </w:r>
    </w:p>
    <w:p>
      <w:r>
        <w:t xml:space="preserve">8. La construction du mur est très complexe. </w:t>
      </w:r>
    </w:p>
    <w:p>
      <w:r>
        <w:t xml:space="preserve">   The construction of the wall is very complex. </w:t>
      </w:r>
    </w:p>
    <w:p>
      <w:r>
        <w:t xml:space="preserve">9. Le mur de la salle de bain est en carrelage blanc.  </w:t>
      </w:r>
    </w:p>
    <w:p>
      <w:r>
        <w:t xml:space="preserve">   The bathroom wall is tiled in white. </w:t>
      </w:r>
    </w:p>
    <w:p>
      <w:r>
        <w:t xml:space="preserve">10. Il y a un mur d'art dans le corridor. </w:t>
      </w:r>
    </w:p>
    <w:p>
      <w:r>
        <w:t xml:space="preserve">    There’s a wall art in the hallway.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est très gentil.</w:t>
      </w:r>
    </w:p>
    <w:p>
      <w:r>
        <w:t xml:space="preserve">   The cat is very gentle.</w:t>
      </w:r>
    </w:p>
    <w:p>
      <w:r>
        <w:t>3. Je joue avec mon chat.</w:t>
      </w:r>
    </w:p>
    <w:p>
      <w:r>
        <w:t xml:space="preserve">    I play with my cat.</w:t>
      </w:r>
    </w:p>
    <w:p>
      <w:r>
        <w:t>4. La mère du chat est belle.</w:t>
      </w:r>
    </w:p>
    <w:p>
      <w:r>
        <w:t xml:space="preserve">   The mother of the cat is beautiful. </w:t>
      </w:r>
    </w:p>
    <w:p>
      <w:r>
        <w:t>5. Chat a besoin d'eau.</w:t>
      </w:r>
    </w:p>
    <w:p>
      <w:r>
        <w:t xml:space="preserve">   Cat needs water. </w:t>
      </w:r>
    </w:p>
    <w:p>
      <w:r>
        <w:t>6. Le chat est sur le toit.</w:t>
      </w:r>
    </w:p>
    <w:p>
      <w:r>
        <w:t xml:space="preserve">   The cat is on the roof.</w:t>
      </w:r>
    </w:p>
    <w:p>
      <w:r>
        <w:t>7. Il dort sous le canapé.</w:t>
      </w:r>
    </w:p>
    <w:p>
      <w:r>
        <w:t xml:space="preserve">   He sleeps under the sofa.</w:t>
      </w:r>
    </w:p>
    <w:p>
      <w:r>
        <w:t>8. Tu veux acheter un chat?</w:t>
      </w:r>
    </w:p>
    <w:p>
      <w:r>
        <w:t xml:space="preserve">   Do you want to buy a cat?</w:t>
      </w:r>
    </w:p>
    <w:p>
      <w:r>
        <w:t xml:space="preserve">9.  Le chat aime jouer avec les souris. </w:t>
      </w:r>
    </w:p>
    <w:p>
      <w:r>
        <w:t xml:space="preserve">   The cat likes to play with mice. </w:t>
      </w:r>
    </w:p>
    <w:p>
      <w:r>
        <w:t xml:space="preserve">10. Le chat est triste. </w:t>
      </w:r>
    </w:p>
    <w:p>
      <w:r>
        <w:t xml:space="preserve">    The cat is sad.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  I live in a comfortable house.</w:t>
      </w:r>
    </w:p>
    <w:p>
      <w:r>
        <w:t>2. La maison de mon grand-père est très grande.</w:t>
      </w:r>
    </w:p>
    <w:p>
      <w:r>
        <w:t xml:space="preserve">    My grandfather's house is very large.</w:t>
      </w:r>
    </w:p>
    <w:p>
      <w:r>
        <w:t>3. Nous allons visiter la maison du voisin.</w:t>
      </w:r>
    </w:p>
    <w:p>
      <w:r>
        <w:t xml:space="preserve">    We are going to visit the neighbor's house.</w:t>
      </w:r>
    </w:p>
    <w:p>
      <w:r>
        <w:t xml:space="preserve">4.  La maison est décorée pour l’anniversaire de Marie. </w:t>
      </w:r>
    </w:p>
    <w:p>
      <w:r>
        <w:t xml:space="preserve">    The house is decorated for Marie’s birthday.</w:t>
      </w:r>
    </w:p>
    <w:p>
      <w:r>
        <w:t xml:space="preserve">5. Le jardin de la maison est bien entretenu. </w:t>
      </w:r>
    </w:p>
    <w:p>
      <w:r>
        <w:t xml:space="preserve">    The garden of the house is well-maintained. </w:t>
      </w:r>
    </w:p>
    <w:p>
      <w:r>
        <w:t xml:space="preserve">6. La lumière du soleil brille dans la maison. </w:t>
      </w:r>
    </w:p>
    <w:p>
      <w:r>
        <w:t xml:space="preserve">    The sun's light shines through the house.</w:t>
      </w:r>
    </w:p>
    <w:p>
      <w:r>
        <w:t xml:space="preserve">7. Ma maison a une belle vue sur le village.  </w:t>
      </w:r>
    </w:p>
    <w:p>
      <w:r>
        <w:t xml:space="preserve">    My house has a beautiful view of the village.</w:t>
      </w:r>
    </w:p>
    <w:p>
      <w:r>
        <w:t xml:space="preserve">8. J’ai acheté un nouveau tapis pour ma maison.  </w:t>
      </w:r>
    </w:p>
    <w:p>
      <w:r>
        <w:t xml:space="preserve">    I bought a new carpet for my house. </w:t>
      </w:r>
    </w:p>
    <w:p>
      <w:r>
        <w:t>9. Il est important de maintenir la maison propre.</w:t>
      </w:r>
    </w:p>
    <w:p>
      <w:r>
        <w:t xml:space="preserve">    It is important to keep the house clean. </w:t>
      </w:r>
    </w:p>
    <w:p>
      <w:r>
        <w:t xml:space="preserve">10. La famille s'est réunie dans la maison.   </w:t>
      </w:r>
    </w:p>
    <w:p>
      <w:r>
        <w:t xml:space="preserve">    The family came together at the house.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me reposer.  </w:t>
      </w:r>
    </w:p>
    <w:p>
      <w:r>
        <w:t xml:space="preserve">    I need a chair to rest.</w:t>
      </w:r>
    </w:p>
    <w:p>
      <w:r>
        <w:t xml:space="preserve">2. La chaise de votre grand-mère est très confortable.   </w:t>
      </w:r>
    </w:p>
    <w:p>
      <w:r>
        <w:t xml:space="preserve">    Your grandmother's chair is very comfortable.</w:t>
      </w:r>
    </w:p>
    <w:p>
      <w:r>
        <w:t xml:space="preserve">3. Il y a une chaise vide dans la salle à manger. </w:t>
      </w:r>
    </w:p>
    <w:p>
      <w:r>
        <w:t xml:space="preserve">    There is an empty chair in the dining room. </w:t>
      </w:r>
    </w:p>
    <w:p>
      <w:r>
        <w:t xml:space="preserve">4.  Elle a acheté une chaise longue pour le salon.  </w:t>
      </w:r>
    </w:p>
    <w:p>
      <w:r>
        <w:t xml:space="preserve">    She bought a lounge chair for the living room. </w:t>
      </w:r>
    </w:p>
    <w:p>
      <w:r>
        <w:t xml:space="preserve">5. Le garçon est assis sur sa chaise.   </w:t>
      </w:r>
    </w:p>
    <w:p>
      <w:r>
        <w:t xml:space="preserve">    The boy is sitting on his chair. </w:t>
      </w:r>
    </w:p>
    <w:p>
      <w:r>
        <w:t xml:space="preserve">6. La chaise de jardin est très belle. </w:t>
      </w:r>
    </w:p>
    <w:p>
      <w:r>
        <w:t xml:space="preserve">    The garden chair is very beautiful.</w:t>
      </w:r>
    </w:p>
    <w:p>
      <w:r>
        <w:t xml:space="preserve">7. J'adore les chaises avec des coussins.  </w:t>
      </w:r>
    </w:p>
    <w:p>
      <w:r>
        <w:t xml:space="preserve">    I love chairs with cushions. </w:t>
      </w:r>
    </w:p>
    <w:p>
      <w:r>
        <w:t xml:space="preserve">8. Nous sommes assis sur la chaise devant la fenêtre.   </w:t>
      </w:r>
    </w:p>
    <w:p>
      <w:r>
        <w:t xml:space="preserve">    We are sitting on the chair in front of the window.</w:t>
      </w:r>
    </w:p>
    <w:p>
      <w:r>
        <w:t xml:space="preserve">9. Tu peux m'aider à monter cette chaise ?   </w:t>
      </w:r>
    </w:p>
    <w:p>
      <w:r>
        <w:t xml:space="preserve">    Can you help me put this chair up? </w:t>
      </w:r>
    </w:p>
    <w:p>
      <w:r>
        <w:t xml:space="preserve">10.  La chaise est trop lourde pour moi.   </w:t>
      </w:r>
    </w:p>
    <w:p>
      <w:r>
        <w:t xml:space="preserve">     The chair is too heavy for me.</w:t>
      </w:r>
    </w:p>
    <w:p/>
    <w:p>
      <w:r>
        <w:rPr>
          <w:b/>
        </w:rPr>
        <w:t>Word: amour | Meaning: love</w:t>
      </w:r>
    </w:p>
    <w:p/>
    <w:p>
      <w:r>
        <w:t xml:space="preserve">1. J'ai l'amour de la nature. </w:t>
      </w:r>
    </w:p>
    <w:p>
      <w:r>
        <w:t xml:space="preserve">    I love nature.</w:t>
      </w:r>
    </w:p>
    <w:p>
      <w:r>
        <w:t xml:space="preserve">2. L'amour est une force puissante. </w:t>
      </w:r>
    </w:p>
    <w:p>
      <w:r>
        <w:t xml:space="preserve">    Love is a powerful force.</w:t>
      </w:r>
    </w:p>
    <w:p>
      <w:r>
        <w:t xml:space="preserve">3. Tu es l'amour de ma vie. </w:t>
      </w:r>
    </w:p>
    <w:p>
      <w:r>
        <w:t xml:space="preserve">    You are the love of my life.</w:t>
      </w:r>
    </w:p>
    <w:p>
      <w:r>
        <w:t xml:space="preserve">4. L'amour se manifeste par des actes de gentillesse. </w:t>
      </w:r>
    </w:p>
    <w:p>
      <w:r>
        <w:t xml:space="preserve">    Love manifests itself through acts of kindness.</w:t>
      </w:r>
    </w:p>
    <w:p>
      <w:r>
        <w:t xml:space="preserve">5. La musique me procure un amour intense. </w:t>
      </w:r>
    </w:p>
    <w:p>
      <w:r>
        <w:t xml:space="preserve">    Music gives me an intense love. </w:t>
      </w:r>
    </w:p>
    <w:p>
      <w:r>
        <w:t xml:space="preserve">6. J'ai l'habitude d'aimer les grands monuments. </w:t>
      </w:r>
    </w:p>
    <w:p>
      <w:r>
        <w:t xml:space="preserve">    I am used to loving great monuments.</w:t>
      </w:r>
    </w:p>
    <w:p>
      <w:r>
        <w:t xml:space="preserve">7. Elle a un amour profond pour la littérature. </w:t>
      </w:r>
    </w:p>
    <w:p>
      <w:r>
        <w:t xml:space="preserve">    She has a deep love for literature.</w:t>
      </w:r>
    </w:p>
    <w:p>
      <w:r>
        <w:t xml:space="preserve">8. L’amour est une flamme éternelle. </w:t>
      </w:r>
    </w:p>
    <w:p>
      <w:r>
        <w:t xml:space="preserve">    Love is an eternal flame.</w:t>
      </w:r>
    </w:p>
    <w:p>
      <w:r>
        <w:t xml:space="preserve">9. Le voyage me procure un amour inoubliable. </w:t>
      </w:r>
    </w:p>
    <w:p>
      <w:r>
        <w:t xml:space="preserve">    Travel gives me unforgettable love.</w:t>
      </w:r>
    </w:p>
    <w:p>
      <w:r>
        <w:t xml:space="preserve">10. J'ai l'amour pour les gens qui m'aiment. </w:t>
      </w:r>
    </w:p>
    <w:p>
      <w:r>
        <w:t xml:space="preserve">    I have love for people who love me.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He has a beautiful smile.</w:t>
      </w:r>
    </w:p>
    <w:p>
      <w:r>
        <w:t>2. La ville est très belle.</w:t>
      </w:r>
    </w:p>
    <w:p>
      <w:r>
        <w:t xml:space="preserve">   The city is very beautiful.</w:t>
      </w:r>
    </w:p>
    <w:p>
      <w:r>
        <w:t>3. Elle porte une robe très belle.</w:t>
      </w:r>
    </w:p>
    <w:p>
      <w:r>
        <w:t xml:space="preserve">   She wears a very beautiful dress.</w:t>
      </w:r>
    </w:p>
    <w:p>
      <w:r>
        <w:t>4. Le restaurant a une ambiance magnifique.</w:t>
      </w:r>
    </w:p>
    <w:p>
      <w:r>
        <w:t xml:space="preserve">   The restaurant has a magnificent atmosphere. </w:t>
      </w:r>
    </w:p>
    <w:p>
      <w:r>
        <w:t>5. Ce livre est beau et intéressant.</w:t>
      </w:r>
    </w:p>
    <w:p>
      <w:r>
        <w:t xml:space="preserve">   This book is pretty and interesting.</w:t>
      </w:r>
    </w:p>
    <w:p>
      <w:r>
        <w:t xml:space="preserve">6. J'aime beaucoup ce film, il est vraiment beau. </w:t>
      </w:r>
    </w:p>
    <w:p>
      <w:r>
        <w:t xml:space="preserve">   I like this movie very much, it is truly beautiful. </w:t>
      </w:r>
    </w:p>
    <w:p>
      <w:r>
        <w:t>7. La nature est belle et sauvage.</w:t>
      </w:r>
    </w:p>
    <w:p>
      <w:r>
        <w:t xml:space="preserve">    Nature is beautiful and wild.</w:t>
      </w:r>
    </w:p>
    <w:p>
      <w:r>
        <w:t xml:space="preserve">8. Votre maison est très belle.  </w:t>
      </w:r>
    </w:p>
    <w:p>
      <w:r>
        <w:t xml:space="preserve">   Your house is very beautiful.</w:t>
      </w:r>
    </w:p>
    <w:p>
      <w:r>
        <w:t xml:space="preserve">9. Je trouve cette peinture magnifique. </w:t>
      </w:r>
    </w:p>
    <w:p>
      <w:r>
        <w:t xml:space="preserve">   I find this painting magnificent.</w:t>
      </w:r>
    </w:p>
    <w:p>
      <w:r>
        <w:t xml:space="preserve">10. Il y a une belle fleur dans le jardin. </w:t>
      </w:r>
    </w:p>
    <w:p>
      <w:r>
        <w:t xml:space="preserve">   There's a nice flower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