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café | Meaning: coffee shop</w:t>
      </w:r>
    </w:p>
    <w:p/>
    <w:p>
      <w:r>
        <w:t>1. J'aime boire un café en fin de journée.</w:t>
      </w:r>
    </w:p>
    <w:p>
      <w:r>
        <w:t xml:space="preserve">   I like to drink a coffee in the late afternoon.</w:t>
      </w:r>
    </w:p>
    <w:p>
      <w:r>
        <w:t>2. Il est important de prendre un café au matin pour commencer la journée.</w:t>
      </w:r>
    </w:p>
    <w:p>
      <w:r>
        <w:t xml:space="preserve">   It is important to have a coffee in the morning to start the day.</w:t>
      </w:r>
    </w:p>
    <w:p>
      <w:r>
        <w:t>3. La boulangerie propose des cafés délicieux.</w:t>
      </w:r>
    </w:p>
    <w:p>
      <w:r>
        <w:t xml:space="preserve">   The bakery offers delicious coffees.</w:t>
      </w:r>
    </w:p>
    <w:p>
      <w:r>
        <w:t xml:space="preserve">4. J'ai besoin d'un café, je suis très fatiguée. </w:t>
      </w:r>
    </w:p>
    <w:p>
      <w:r>
        <w:t xml:space="preserve">    I need a coffee, I am very tired. </w:t>
      </w:r>
    </w:p>
    <w:p>
      <w:r>
        <w:t xml:space="preserve">5. Il est possible de trouver de bons cafés dans la ville. </w:t>
      </w:r>
    </w:p>
    <w:p>
      <w:r>
        <w:t xml:space="preserve">    It is possible to find good cafes in the city.</w:t>
      </w:r>
    </w:p>
    <w:p>
      <w:r>
        <w:t xml:space="preserve">6. Vous pouvez acheter du café en ligne. </w:t>
      </w:r>
    </w:p>
    <w:p>
      <w:r>
        <w:t xml:space="preserve">   You can buy coffee online. </w:t>
      </w:r>
    </w:p>
    <w:p>
      <w:r>
        <w:t xml:space="preserve">7. Le café est une boisson populaire. </w:t>
      </w:r>
    </w:p>
    <w:p>
      <w:r>
        <w:t xml:space="preserve">   Coffee is a popular drink.</w:t>
      </w:r>
    </w:p>
    <w:p>
      <w:r>
        <w:t xml:space="preserve">8. On prend un café au bord de la plage. </w:t>
      </w:r>
    </w:p>
    <w:p>
      <w:r>
        <w:t xml:space="preserve">   We have a coffee on the beach's edge. </w:t>
      </w:r>
    </w:p>
    <w:p>
      <w:r>
        <w:t xml:space="preserve">9. Je prends souvent un café avec mes amis. </w:t>
      </w:r>
    </w:p>
    <w:p>
      <w:r>
        <w:t xml:space="preserve">    I often take a coffee with my friends. </w:t>
      </w:r>
    </w:p>
    <w:p>
      <w:r>
        <w:t xml:space="preserve">10. La machine à café est facile à utiliser.  </w:t>
      </w:r>
    </w:p>
    <w:p>
      <w:r>
        <w:t xml:space="preserve">    The coffee maker is easy to use.</w:t>
      </w:r>
    </w:p>
    <w:p/>
    <w:p>
      <w:r>
        <w:rPr>
          <w:b/>
        </w:rPr>
        <w:t>Word: feuill | Meaning: leaf</w:t>
      </w:r>
    </w:p>
    <w:p/>
    <w:p>
      <w:r>
        <w:t xml:space="preserve">1. Les feuilles jaunes tombent sur le sol. </w:t>
      </w:r>
    </w:p>
    <w:p>
      <w:r>
        <w:t xml:space="preserve">    The yellow leaves fall on the ground.</w:t>
      </w:r>
    </w:p>
    <w:p>
      <w:r>
        <w:t>2. Il a besoin de nettoyer ses feuilles d'automne.</w:t>
      </w:r>
    </w:p>
    <w:p>
      <w:r>
        <w:t xml:space="preserve">    He needs to clean his autumn leaves.</w:t>
      </w:r>
    </w:p>
    <w:p>
      <w:r>
        <w:t>3. La forêt est pleine de feuillages dorés.</w:t>
      </w:r>
    </w:p>
    <w:p>
      <w:r>
        <w:t xml:space="preserve">    The forest is full of golden foliage.</w:t>
      </w:r>
    </w:p>
    <w:p>
      <w:r>
        <w:t xml:space="preserve">4. Je voudrais des feuilles pour mon collage. </w:t>
      </w:r>
    </w:p>
    <w:p>
      <w:r>
        <w:t xml:space="preserve">   I would like some leaves for my collage.</w:t>
      </w:r>
    </w:p>
    <w:p>
      <w:r>
        <w:t xml:space="preserve">5.  Il a coupé une feuille d'érable. </w:t>
      </w:r>
    </w:p>
    <w:p>
      <w:r>
        <w:t xml:space="preserve">    He cut a maple leaf.</w:t>
      </w:r>
    </w:p>
    <w:p>
      <w:r>
        <w:t>6. Les arbres ont des feuilles vertes en été.</w:t>
      </w:r>
    </w:p>
    <w:p>
      <w:r>
        <w:t xml:space="preserve">    Trees have green leaves in summer.</w:t>
      </w:r>
    </w:p>
    <w:p>
      <w:r>
        <w:t>7. La pluie a mouillé les feuilles.</w:t>
      </w:r>
    </w:p>
    <w:p>
      <w:r>
        <w:t xml:space="preserve">    The rain has wet the leaves.</w:t>
      </w:r>
    </w:p>
    <w:p>
      <w:r>
        <w:t xml:space="preserve">8. Un feuill du chêne est plus grand que celui de la sycomore. </w:t>
      </w:r>
    </w:p>
    <w:p>
      <w:r>
        <w:t xml:space="preserve">    A oak leaf is bigger than that of a sycamore. </w:t>
      </w:r>
    </w:p>
    <w:p>
      <w:r>
        <w:t xml:space="preserve">9.  Le poète admire les feuilles d'érable. </w:t>
      </w:r>
    </w:p>
    <w:p>
      <w:r>
        <w:t xml:space="preserve">    The poet admires maple leaves. </w:t>
      </w:r>
    </w:p>
    <w:p>
      <w:r>
        <w:t xml:space="preserve">10. Je suis allé faire une promenade dans le parc et j’ai vu des feuillages. </w:t>
      </w:r>
    </w:p>
    <w:p>
      <w:r>
        <w:t xml:space="preserve">   I went for a walk in the park and saw some foliage.</w:t>
      </w:r>
    </w:p>
    <w:p/>
    <w:p>
      <w:r>
        <w:rPr>
          <w:b/>
        </w:rPr>
        <w:t>Word: jour | Meaning: day</w:t>
      </w:r>
    </w:p>
    <w:p/>
    <w:p>
      <w:r>
        <w:t xml:space="preserve">1. Je vais au marché pour acheter des légumes et du pain aujourd'hui.  </w:t>
      </w:r>
    </w:p>
    <w:p>
      <w:r>
        <w:t xml:space="preserve">    I am going to the market to buy vegetables and bread today.</w:t>
      </w:r>
    </w:p>
    <w:p>
      <w:r>
        <w:t xml:space="preserve">2. Il est important de prendre le jour pour se reposer et récupérer. </w:t>
      </w:r>
    </w:p>
    <w:p>
      <w:r>
        <w:t xml:space="preserve">   It is important to take the day off to rest and recover.</w:t>
      </w:r>
    </w:p>
    <w:p>
      <w:r>
        <w:t xml:space="preserve">3. Le soleil brille ce jour, il fait beau! </w:t>
      </w:r>
    </w:p>
    <w:p>
      <w:r>
        <w:t xml:space="preserve">   The sun shines today, it's beautiful!</w:t>
      </w:r>
    </w:p>
    <w:p>
      <w:r>
        <w:t xml:space="preserve">4. J'ai un rendez-vous avec mon médecin ce jour-là. </w:t>
      </w:r>
    </w:p>
    <w:p>
      <w:r>
        <w:t xml:space="preserve">   I have a doctor’s appointment on that day.</w:t>
      </w:r>
    </w:p>
    <w:p>
      <w:r>
        <w:t xml:space="preserve">5. La voiture de Marie est en panne, elle doit prendre le bus pour aller au travail aujourd'hui.  </w:t>
      </w:r>
    </w:p>
    <w:p>
      <w:r>
        <w:t xml:space="preserve">    Marie's car is broken, she has to take the bus to go to work today.</w:t>
      </w:r>
    </w:p>
    <w:p>
      <w:r>
        <w:t xml:space="preserve">6. Les enfants ont beaucoup d’énergie et vont jouer dehors ce jour-ci. </w:t>
      </w:r>
    </w:p>
    <w:p>
      <w:r>
        <w:t xml:space="preserve">   The children have a lot of energy and will play outside today. </w:t>
      </w:r>
    </w:p>
    <w:p>
      <w:r>
        <w:t xml:space="preserve">7. Le café est chaud, il fait un excellent jour pour prendre un café. </w:t>
      </w:r>
    </w:p>
    <w:p>
      <w:r>
        <w:t xml:space="preserve">   The coffee is hot, it's a great day to have a cup of coffee. </w:t>
      </w:r>
    </w:p>
    <w:p>
      <w:r>
        <w:t xml:space="preserve">8. J'ai besoin de vous aider à faire la liste des courses ce jour-là. </w:t>
      </w:r>
    </w:p>
    <w:p>
      <w:r>
        <w:t xml:space="preserve">    I need your help to make the shopping list on that day.</w:t>
      </w:r>
    </w:p>
    <w:p>
      <w:r>
        <w:t xml:space="preserve">9. Il y a une grande fête dans le quartier aujourd'hui, j'y vais !  </w:t>
      </w:r>
    </w:p>
    <w:p>
      <w:r>
        <w:t xml:space="preserve">    There is a big party in the neighborhood today, I’m going! </w:t>
      </w:r>
    </w:p>
    <w:p>
      <w:r>
        <w:t xml:space="preserve">10. J'ai besoin de prendre un jour pour moi-même. </w:t>
      </w:r>
    </w:p>
    <w:p>
      <w:r>
        <w:t xml:space="preserve">   I need to take a day for myself.</w:t>
      </w:r>
    </w:p>
    <w:p/>
    <w:p>
      <w:r>
        <w:rPr>
          <w:b/>
        </w:rPr>
        <w:t>Word: lumière | Meaning: light</w:t>
      </w:r>
    </w:p>
    <w:p/>
    <w:p>
      <w:r>
        <w:t>1. La lumière du soleil brille sur la scène.</w:t>
      </w:r>
    </w:p>
    <w:p>
      <w:r>
        <w:t xml:space="preserve">    The sunlight shines on the stage.</w:t>
      </w:r>
    </w:p>
    <w:p>
      <w:r>
        <w:t>2. Il faut utiliser une lampe à LED pour l'éclairage de la pièce.</w:t>
      </w:r>
    </w:p>
    <w:p>
      <w:r>
        <w:t xml:space="preserve">    We need to use a LED lamp for the room lighting.</w:t>
      </w:r>
    </w:p>
    <w:p>
      <w:r>
        <w:t>3. La nuit apporte une lumière différente de celle du jour.</w:t>
      </w:r>
    </w:p>
    <w:p>
      <w:r>
        <w:t xml:space="preserve">    Night brings a different kind of light than day.</w:t>
      </w:r>
    </w:p>
    <w:p>
      <w:r>
        <w:t>4. Les lumières des voitures sont plus brillantes que les feux de route.</w:t>
      </w:r>
    </w:p>
    <w:p>
      <w:r>
        <w:t xml:space="preserve">    The car lights are brighter than road signs.</w:t>
      </w:r>
    </w:p>
    <w:p>
      <w:r>
        <w:t>5. J'aime regarder la lumière dans l'eau.</w:t>
      </w:r>
    </w:p>
    <w:p>
      <w:r>
        <w:t xml:space="preserve">    I like watching the light in the water. </w:t>
      </w:r>
    </w:p>
    <w:p>
      <w:r>
        <w:t>6. La lune est une source de lumière naturelle.</w:t>
      </w:r>
    </w:p>
    <w:p>
      <w:r>
        <w:t xml:space="preserve">   The moon is a natural source of light.</w:t>
      </w:r>
    </w:p>
    <w:p>
      <w:r>
        <w:t>7. L'artiste utilise des lumières pour créer une ambiance particulière.</w:t>
      </w:r>
    </w:p>
    <w:p>
      <w:r>
        <w:t xml:space="preserve">   The artist uses lights to create a particular atmosphere.</w:t>
      </w:r>
    </w:p>
    <w:p>
      <w:r>
        <w:t>8. Il y avait beaucoup de lumière dans la salle après la fête.</w:t>
      </w:r>
    </w:p>
    <w:p>
      <w:r>
        <w:t xml:space="preserve">    There was a lot of light in the room after the party. </w:t>
      </w:r>
    </w:p>
    <w:p>
      <w:r>
        <w:t xml:space="preserve">9. La lumière du feu est douce et chaude. </w:t>
      </w:r>
    </w:p>
    <w:p>
      <w:r>
        <w:t xml:space="preserve">    Firelight is soft and warm.</w:t>
      </w:r>
    </w:p>
    <w:p>
      <w:r>
        <w:t xml:space="preserve">10. Un lampadaire éclaire la rue.  </w:t>
      </w:r>
    </w:p>
    <w:p>
      <w:r>
        <w:t xml:space="preserve">     A lamppost illuminates the street.</w:t>
      </w:r>
    </w:p>
    <w:p/>
    <w:p>
      <w:r>
        <w:t>Félicitations: Congratulations</w:t>
      </w:r>
    </w:p>
    <w:p/>
    <w:p>
      <w:r>
        <w:t>1. Félicitations pour votre réussite!  Congratulations on your success!</w:t>
      </w:r>
    </w:p>
    <w:p>
      <w:r>
        <w:t>2. Félicitations à tous les nouveaux élèves ! Congratulations to all the new students!</w:t>
      </w:r>
    </w:p>
    <w:p>
      <w:r>
        <w:t xml:space="preserve">3. Félicitations pour ton nouveau travail ! Congratulations on your new job! </w:t>
      </w:r>
    </w:p>
    <w:p>
      <w:r>
        <w:t>4. Félicitations pour ton anniversaire ! Congratulations on your birthday!</w:t>
      </w:r>
    </w:p>
    <w:p>
      <w:r>
        <w:t xml:space="preserve">5. Félicitations pour ton mariage ! Congratulations on your wedding! </w:t>
      </w:r>
    </w:p>
    <w:p>
      <w:r>
        <w:t xml:space="preserve">6. Félicitations pour votre voyage inoubliable ! Congratulations on your unforgettable trip! </w:t>
      </w:r>
    </w:p>
    <w:p>
      <w:r>
        <w:t>7. Félicitations pour votre diplôme ! Congratulations on your diploma!</w:t>
      </w:r>
    </w:p>
    <w:p>
      <w:r>
        <w:t>8. Félicitations pour la naissance de votre enfant ! Congratulations on the birth of your child!</w:t>
      </w:r>
    </w:p>
    <w:p>
      <w:r>
        <w:t>9. Félicitations pour ton examen réussi ! Congratulations on your successful exam!</w:t>
      </w:r>
    </w:p>
    <w:p>
      <w:r>
        <w:t>10. Félicitations pour cette belle performance ! Congratulations for this beautiful performance!</w:t>
      </w:r>
    </w:p>
    <w:p/>
    <w:p>
      <w:r>
        <w:rPr>
          <w:b/>
        </w:rPr>
        <w:t>Word: livre | Meaning: book</w:t>
      </w:r>
    </w:p>
    <w:p/>
    <w:p>
      <w:r>
        <w:t xml:space="preserve">1. Je voudrais acheter un livre de voyage.  </w:t>
      </w:r>
    </w:p>
    <w:p>
      <w:r>
        <w:t xml:space="preserve">    I would like to buy a travel book.</w:t>
      </w:r>
    </w:p>
    <w:p>
      <w:r>
        <w:t xml:space="preserve">2. J'ai lu plusieurs livres sur l'histoire de France. </w:t>
      </w:r>
    </w:p>
    <w:p>
      <w:r>
        <w:t xml:space="preserve">    I read several books about the history of France. </w:t>
      </w:r>
    </w:p>
    <w:p>
      <w:r>
        <w:t xml:space="preserve">3. Le livre est très important pour la compréhension des concepts.  </w:t>
      </w:r>
    </w:p>
    <w:p>
      <w:r>
        <w:t xml:space="preserve">    The book is very important for understanding the concepts. </w:t>
      </w:r>
    </w:p>
    <w:p>
      <w:r>
        <w:t xml:space="preserve">4. Il y a beaucoup de livres à la bibliothèque.  </w:t>
      </w:r>
    </w:p>
    <w:p>
      <w:r>
        <w:t xml:space="preserve">    There are many books at the library. </w:t>
      </w:r>
    </w:p>
    <w:p>
      <w:r>
        <w:t xml:space="preserve">5. J'ai lu le livre pendant deux heures.   </w:t>
      </w:r>
    </w:p>
    <w:p>
      <w:r>
        <w:t xml:space="preserve">    I read the book for two hours. </w:t>
      </w:r>
    </w:p>
    <w:p>
      <w:r>
        <w:t xml:space="preserve">6. Vous devez lire votre livre avant l'examen. </w:t>
      </w:r>
    </w:p>
    <w:p>
      <w:r>
        <w:t xml:space="preserve">    You must read your book before the exam. </w:t>
      </w:r>
    </w:p>
    <w:p>
      <w:r>
        <w:t xml:space="preserve">7. L’auteur a écrit un livre sur la nature.  </w:t>
      </w:r>
    </w:p>
    <w:p>
      <w:r>
        <w:t xml:space="preserve">    The author wrote a book on nature. </w:t>
      </w:r>
    </w:p>
    <w:p>
      <w:r>
        <w:t xml:space="preserve">8. La bibliothèque a plusieurs types de livres.   </w:t>
      </w:r>
    </w:p>
    <w:p>
      <w:r>
        <w:t xml:space="preserve">    The library has several types of books. </w:t>
      </w:r>
    </w:p>
    <w:p>
      <w:r>
        <w:t xml:space="preserve">9. J'aime lire des romans policiers.  </w:t>
      </w:r>
    </w:p>
    <w:p>
      <w:r>
        <w:t xml:space="preserve">    I like to read detective novels. </w:t>
      </w:r>
    </w:p>
    <w:p>
      <w:r>
        <w:t xml:space="preserve">10. Le livre est un moyen d’apprendre de nouvelles choses.  </w:t>
      </w:r>
    </w:p>
    <w:p>
      <w:r>
        <w:t xml:space="preserve">    The book is a way of learning new things.</w:t>
      </w:r>
    </w:p>
    <w:p/>
    <w:p>
      <w:r>
        <w:rPr>
          <w:b/>
        </w:rPr>
        <w:t>Word: feu | Meaning: fire</w:t>
      </w:r>
    </w:p>
    <w:p/>
    <w:p>
      <w:r>
        <w:t xml:space="preserve">1. Il y a un feu au restaurant. </w:t>
      </w:r>
    </w:p>
    <w:p>
      <w:r>
        <w:t xml:space="preserve">   There is a fire at the restaurant.</w:t>
      </w:r>
    </w:p>
    <w:p>
      <w:r>
        <w:t xml:space="preserve">2. La nuit, le feu est visible dans la ville.  </w:t>
      </w:r>
    </w:p>
    <w:p>
      <w:r>
        <w:t xml:space="preserve">   At night, the fire is visible in the city.</w:t>
      </w:r>
    </w:p>
    <w:p>
      <w:r>
        <w:t xml:space="preserve">3. Le feu s'est éteint hier soir.  </w:t>
      </w:r>
    </w:p>
    <w:p>
      <w:r>
        <w:t xml:space="preserve">   The fire went out last evening.</w:t>
      </w:r>
    </w:p>
    <w:p>
      <w:r>
        <w:t>4. Il faut éteindre le feu avant de commencer à cuisiner.</w:t>
      </w:r>
    </w:p>
    <w:p>
      <w:r>
        <w:t xml:space="preserve">   You have to extinguish the fire before you start cooking. </w:t>
      </w:r>
    </w:p>
    <w:p>
      <w:r>
        <w:t xml:space="preserve">5. La flamme du feu est belle et chaude.  </w:t>
      </w:r>
    </w:p>
    <w:p>
      <w:r>
        <w:t xml:space="preserve">    The flame of the fire is beautiful and warm.</w:t>
      </w:r>
    </w:p>
    <w:p>
      <w:r>
        <w:t xml:space="preserve">6. Le feu de joie a illuminé la salle.  </w:t>
      </w:r>
    </w:p>
    <w:p>
      <w:r>
        <w:t xml:space="preserve">    The fire of joy illuminated the room. </w:t>
      </w:r>
    </w:p>
    <w:p>
      <w:r>
        <w:t xml:space="preserve">7. La sécurité n'est pas une question de feu.   </w:t>
      </w:r>
    </w:p>
    <w:p>
      <w:r>
        <w:t xml:space="preserve">   Security is not a matter of fire. </w:t>
      </w:r>
    </w:p>
    <w:p>
      <w:r>
        <w:t xml:space="preserve">8. On ne peut pas passer l'eau sur le feu.   </w:t>
      </w:r>
    </w:p>
    <w:p>
      <w:r>
        <w:t xml:space="preserve">   You cannot pass water on the fire.</w:t>
      </w:r>
    </w:p>
    <w:p>
      <w:r>
        <w:t xml:space="preserve">9. Il est important d'éteindre un feu avant de dormir.   </w:t>
      </w:r>
    </w:p>
    <w:p>
      <w:r>
        <w:t xml:space="preserve">    It’s important to extinguish a fire before going to sleep. </w:t>
      </w:r>
    </w:p>
    <w:p>
      <w:r>
        <w:t xml:space="preserve">10. La nuit, il y avait beaucoup de feu dans la forêt.  </w:t>
      </w:r>
    </w:p>
    <w:p>
      <w:r>
        <w:t xml:space="preserve">   At night there was a lot of fire in the forest.</w:t>
      </w:r>
    </w:p>
    <w:p/>
    <w:p>
      <w:r>
        <w:rPr>
          <w:b/>
        </w:rPr>
        <w:t>Word: déjeuner | Meaning: lunch</w:t>
      </w:r>
    </w:p>
    <w:p/>
    <w:p>
      <w:r>
        <w:t>1. J’aime manger le déjeuner à l'école.</w:t>
      </w:r>
    </w:p>
    <w:p>
      <w:r>
        <w:t xml:space="preserve">  I like having lunch at school.</w:t>
      </w:r>
    </w:p>
    <w:p>
      <w:r>
        <w:t>2. Le déjeuner est important pour la santé.</w:t>
      </w:r>
    </w:p>
    <w:p>
      <w:r>
        <w:t xml:space="preserve">  Lunch is important for health.</w:t>
      </w:r>
    </w:p>
    <w:p>
      <w:r>
        <w:t xml:space="preserve">3. Quand vous arrivez à votre travail, vous avez le déjeuner. </w:t>
      </w:r>
    </w:p>
    <w:p>
      <w:r>
        <w:t xml:space="preserve">  When you arrive at your workplace, you have lunch.</w:t>
      </w:r>
    </w:p>
    <w:p>
      <w:r>
        <w:t xml:space="preserve">4. Mon ami et moi, nous avons eu un déjeuner agréable. </w:t>
      </w:r>
    </w:p>
    <w:p>
      <w:r>
        <w:t xml:space="preserve">  My friend and I had a nice lunch.</w:t>
      </w:r>
    </w:p>
    <w:p>
      <w:r>
        <w:t xml:space="preserve">5. Le restaurant serve une cuisine française. </w:t>
      </w:r>
    </w:p>
    <w:p>
      <w:r>
        <w:t xml:space="preserve">  The restaurant serves French cuisine.</w:t>
      </w:r>
    </w:p>
    <w:p>
      <w:r>
        <w:t xml:space="preserve">6. J’ai mangé le déjeuner à l’hôtel hier. </w:t>
      </w:r>
    </w:p>
    <w:p>
      <w:r>
        <w:t xml:space="preserve">  I ate lunch at the hotel yesterday. </w:t>
      </w:r>
    </w:p>
    <w:p>
      <w:r>
        <w:t xml:space="preserve">7. La personne à qui j’offre un déjeuner est heureuse. </w:t>
      </w:r>
    </w:p>
    <w:p>
      <w:r>
        <w:t xml:space="preserve">  The person to whom I offer lunch is happy. </w:t>
      </w:r>
    </w:p>
    <w:p>
      <w:r>
        <w:t xml:space="preserve">8. Le déjeuner est une tradition importante en France. </w:t>
      </w:r>
    </w:p>
    <w:p>
      <w:r>
        <w:t xml:space="preserve">   Lunch is an important tradition in France. </w:t>
      </w:r>
    </w:p>
    <w:p>
      <w:r>
        <w:t>9.  Nous allons manger le déjeuner avec mes amis et ma famille.</w:t>
      </w:r>
    </w:p>
    <w:p>
      <w:r>
        <w:t xml:space="preserve">  We are going to eat lunch with my friends and family. </w:t>
      </w:r>
    </w:p>
    <w:p>
      <w:r>
        <w:t>10. Vous avez besoin de prendre un déjeuner avant d’aller travailler.</w:t>
      </w:r>
    </w:p>
    <w:p>
      <w:r>
        <w:t xml:space="preserve">  You need to have a lunch before you go to work.</w:t>
      </w:r>
    </w:p>
    <w:p/>
    <w:p>
      <w:r>
        <w:rPr>
          <w:b/>
        </w:rPr>
        <w:t>Word: merci | Meaning: thank you</w:t>
      </w:r>
    </w:p>
    <w:p/>
    <w:p>
      <w:r>
        <w:t xml:space="preserve">1. Je vous remercie beaucoup pour votre aide.  </w:t>
      </w:r>
    </w:p>
    <w:p>
      <w:r>
        <w:t xml:space="preserve">    Thank you very much for your help.</w:t>
      </w:r>
    </w:p>
    <w:p>
      <w:r>
        <w:t xml:space="preserve">2. Merci de m'apporter la nourriture.  </w:t>
      </w:r>
    </w:p>
    <w:p>
      <w:r>
        <w:t xml:space="preserve">    Thank you for bringing me food.</w:t>
      </w:r>
    </w:p>
    <w:p>
      <w:r>
        <w:t xml:space="preserve">3. Merci à mon ami pour son soutien. </w:t>
      </w:r>
    </w:p>
    <w:p>
      <w:r>
        <w:t xml:space="preserve">    Thank you to my friend for his support.</w:t>
      </w:r>
    </w:p>
    <w:p>
      <w:r>
        <w:t xml:space="preserve">4. Je suis reconnaissant pour votre aide.  </w:t>
      </w:r>
    </w:p>
    <w:p>
      <w:r>
        <w:t xml:space="preserve">    I am grateful for your help.</w:t>
      </w:r>
    </w:p>
    <w:p>
      <w:r>
        <w:t xml:space="preserve">5. Merci de m’avoir aidé dans ma recherche.  </w:t>
      </w:r>
    </w:p>
    <w:p>
      <w:r>
        <w:t xml:space="preserve">    Thank you for helping me with my research.</w:t>
      </w:r>
    </w:p>
    <w:p>
      <w:r>
        <w:t xml:space="preserve">6. Merci d'avoir pris le temps de répondre à mes questions. </w:t>
      </w:r>
    </w:p>
    <w:p>
      <w:r>
        <w:t xml:space="preserve">    Thank you for taking the time to answer my questions.</w:t>
      </w:r>
    </w:p>
    <w:p>
      <w:r>
        <w:t>7. Merci encore pour votre aide, j’apprécie beaucoup.</w:t>
      </w:r>
    </w:p>
    <w:p>
      <w:r>
        <w:t xml:space="preserve">    Thank you again for your help, I appreciate it very much.  </w:t>
      </w:r>
    </w:p>
    <w:p>
      <w:r>
        <w:t xml:space="preserve">8. Je vous remercie d'avance pour votre attention.  </w:t>
      </w:r>
    </w:p>
    <w:p>
      <w:r>
        <w:t xml:space="preserve">    I thank you in advance for your attention. </w:t>
      </w:r>
    </w:p>
    <w:p>
      <w:r>
        <w:t xml:space="preserve">9. Merci de m'avoir parlé de ce sujet fascinant.   </w:t>
      </w:r>
    </w:p>
    <w:p>
      <w:r>
        <w:t xml:space="preserve">    Thanks for talking to me about this fascinating subject.</w:t>
      </w:r>
    </w:p>
    <w:p>
      <w:r>
        <w:t xml:space="preserve">10. Merci de m'écouter, je suis ravi de discuter avec vous.  </w:t>
      </w:r>
    </w:p>
    <w:p>
      <w:r>
        <w:t xml:space="preserve">     Thank you for listening to me, I am happy to chat with you.</w:t>
      </w:r>
    </w:p>
    <w:p/>
    <w:p>
      <w:r>
        <w:t>Feuilles: Leaves</w:t>
      </w:r>
    </w:p>
    <w:p/>
    <w:p>
      <w:r>
        <w:t>1.  Les feuilles d'automne changent de couleur.</w:t>
      </w:r>
    </w:p>
    <w:p>
      <w:r>
        <w:t xml:space="preserve">   The autumn leaves change color.</w:t>
      </w:r>
    </w:p>
    <w:p>
      <w:r>
        <w:t>2.  J'adore la couleur des feuilles d'arbre en plein été.</w:t>
      </w:r>
    </w:p>
    <w:p>
      <w:r>
        <w:t xml:space="preserve">    I love the color of tree leaves in full summer. </w:t>
      </w:r>
    </w:p>
    <w:p>
      <w:r>
        <w:t>3.  Il a besoin de feuilles pour construire une maison.</w:t>
      </w:r>
    </w:p>
    <w:p>
      <w:r>
        <w:t xml:space="preserve">   He needs leaves to build a house. </w:t>
      </w:r>
    </w:p>
    <w:p>
      <w:r>
        <w:t>4.  Je mets les feuilles sur le papier avant de l'écrire.</w:t>
      </w:r>
    </w:p>
    <w:p>
      <w:r>
        <w:t xml:space="preserve">   I put the leaves on the paper before I write. </w:t>
      </w:r>
    </w:p>
    <w:p>
      <w:r>
        <w:t>5.  Les arbres ont des feuilles vertes et grandes.</w:t>
      </w:r>
    </w:p>
    <w:p>
      <w:r>
        <w:t xml:space="preserve">   The trees have green and large leaves.</w:t>
      </w:r>
    </w:p>
    <w:p>
      <w:r>
        <w:t>6.  La pluie tombe, mais la nature conserve ses feuilles.</w:t>
      </w:r>
    </w:p>
    <w:p>
      <w:r>
        <w:t xml:space="preserve">    It rains, but nature keeps its leaves.</w:t>
      </w:r>
    </w:p>
    <w:p>
      <w:r>
        <w:t>7.  Il faut nettoyer les feuilles mortes de la cour.</w:t>
      </w:r>
    </w:p>
    <w:p>
      <w:r>
        <w:t xml:space="preserve">    We need to clean the dead leaves from the courtyard. </w:t>
      </w:r>
    </w:p>
    <w:p>
      <w:r>
        <w:t>8.  J'ai besoin d'un couteau pour couper les feuilles.</w:t>
      </w:r>
    </w:p>
    <w:p>
      <w:r>
        <w:t xml:space="preserve">    I need a knife to cut leaves.</w:t>
      </w:r>
    </w:p>
    <w:p>
      <w:r>
        <w:t>9.  Les feuilles tombent et nous sommes dans une saison calme.</w:t>
      </w:r>
    </w:p>
    <w:p>
      <w:r>
        <w:t xml:space="preserve">   Leaves fall and we are in a calm season.</w:t>
      </w:r>
    </w:p>
    <w:p>
      <w:r>
        <w:t>10. La feuille de la nature est importante pour l'écologie.</w:t>
      </w:r>
    </w:p>
    <w:p>
      <w:r>
        <w:t xml:space="preserve">   The leaf of nature is important for ecology.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