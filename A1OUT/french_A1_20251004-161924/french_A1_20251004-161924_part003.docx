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 | Meaning: Fire</w:t>
      </w:r>
    </w:p>
    <w:p/>
    <w:p>
      <w:r>
        <w:t xml:space="preserve">1. Le feu est rouge aujourd'hui. </w:t>
      </w:r>
    </w:p>
    <w:p>
      <w:r>
        <w:t xml:space="preserve">   The fire is red today.</w:t>
      </w:r>
    </w:p>
    <w:p>
      <w:r>
        <w:t xml:space="preserve">2. Il faut éteindre le feu pour se protéger. </w:t>
      </w:r>
    </w:p>
    <w:p>
      <w:r>
        <w:t xml:space="preserve">   We need to put out the fire to protect ourselves. </w:t>
      </w:r>
    </w:p>
    <w:p>
      <w:r>
        <w:t xml:space="preserve">3. La nuit, il y a toujours un feu de joie dans les villes. </w:t>
      </w:r>
    </w:p>
    <w:p>
      <w:r>
        <w:t xml:space="preserve">   At night, there's always a bonfire of joy in the towns.</w:t>
      </w:r>
    </w:p>
    <w:p>
      <w:r>
        <w:t xml:space="preserve">4. Les enfants jouent près du feu. </w:t>
      </w:r>
    </w:p>
    <w:p>
      <w:r>
        <w:t xml:space="preserve">    The children play near the fire. </w:t>
      </w:r>
    </w:p>
    <w:p>
      <w:r>
        <w:t xml:space="preserve">5. Le feu est la source de la chaleur et de la lumière. </w:t>
      </w:r>
    </w:p>
    <w:p>
      <w:r>
        <w:t xml:space="preserve">   Fire is the source of heat and light. </w:t>
      </w:r>
    </w:p>
    <w:p>
      <w:r>
        <w:t>6.  J'ai peur de l'incendie!</w:t>
      </w:r>
    </w:p>
    <w:p>
      <w:r>
        <w:t xml:space="preserve">    I am afraid of the fire!</w:t>
      </w:r>
    </w:p>
    <w:p>
      <w:r>
        <w:t xml:space="preserve">7. La flamme du feu est magnifique à regarder. </w:t>
      </w:r>
    </w:p>
    <w:p>
      <w:r>
        <w:t xml:space="preserve">    The flame of the fire is beautiful to look at.</w:t>
      </w:r>
    </w:p>
    <w:p>
      <w:r>
        <w:t>8. Le feu de joie était un symbole important de notre fête.</w:t>
      </w:r>
    </w:p>
    <w:p>
      <w:r>
        <w:t xml:space="preserve">   The bonfire of joy was an important symbol of our festival. </w:t>
      </w:r>
    </w:p>
    <w:p>
      <w:r>
        <w:t xml:space="preserve">9.  Il faut faire attention au feu. </w:t>
      </w:r>
    </w:p>
    <w:p>
      <w:r>
        <w:t xml:space="preserve">    We must be careful with the fire. </w:t>
      </w:r>
    </w:p>
    <w:p>
      <w:r>
        <w:t>10. La nature est fragile et il faut la protéger de l'incendie.</w:t>
      </w:r>
    </w:p>
    <w:p>
      <w:r>
        <w:t xml:space="preserve">   Nature is delicate and we need to protect it from fire.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drapeau français est rouge et blanc.</w:t>
      </w:r>
    </w:p>
    <w:p>
      <w:r>
        <w:t xml:space="preserve">  The French flag is red and white.</w:t>
      </w:r>
    </w:p>
    <w:p>
      <w:r>
        <w:t>3. J'ai un rouge à lèvres rouge vif.</w:t>
      </w:r>
    </w:p>
    <w:p>
      <w:r>
        <w:t xml:space="preserve">  I have a bright red lipstick.</w:t>
      </w:r>
    </w:p>
    <w:p>
      <w:r>
        <w:t>4. Il y a beaucoup de choses rouges dans la cuisine.</w:t>
      </w:r>
    </w:p>
    <w:p>
      <w:r>
        <w:t xml:space="preserve">  There are many red things in the kitchen. </w:t>
      </w:r>
    </w:p>
    <w:p>
      <w:r>
        <w:t>5. La tomate est rouge et juteuse.</w:t>
      </w:r>
    </w:p>
    <w:p>
      <w:r>
        <w:t xml:space="preserve">  The tomato is red and juicy.</w:t>
      </w:r>
    </w:p>
    <w:p>
      <w:r>
        <w:t>6. Ma robe est rouge, elle est magnifique.</w:t>
      </w:r>
    </w:p>
    <w:p>
      <w:r>
        <w:t xml:space="preserve">  My dress is red, it's beautiful.</w:t>
      </w:r>
    </w:p>
    <w:p>
      <w:r>
        <w:t>7. Le soleil brille rouge à l'horizon.</w:t>
      </w:r>
    </w:p>
    <w:p>
      <w:r>
        <w:t xml:space="preserve">  The sun shines a deep red at the horizon. </w:t>
      </w:r>
    </w:p>
    <w:p>
      <w:r>
        <w:t xml:space="preserve">8. Les feuilles du chêne sont rouges en automne. </w:t>
      </w:r>
    </w:p>
    <w:p>
      <w:r>
        <w:t xml:space="preserve">   The leaves of the oak tree are red in autumn.</w:t>
      </w:r>
    </w:p>
    <w:p>
      <w:r>
        <w:t xml:space="preserve">9. La pomme de terre est rouge et géante. </w:t>
      </w:r>
    </w:p>
    <w:p>
      <w:r>
        <w:t xml:space="preserve">  The potato is red and giant.</w:t>
      </w:r>
    </w:p>
    <w:p>
      <w:r>
        <w:t>10. Le garçon a des chaussures rouges.</w:t>
      </w:r>
    </w:p>
    <w:p>
      <w:r>
        <w:t xml:space="preserve">  The boy has red shoes.</w:t>
      </w:r>
    </w:p>
    <w:p/>
    <w:p>
      <w:r>
        <w:rPr>
          <w:b/>
        </w:rPr>
        <w:t>Word: Déjeuner | Meaning: Lunch</w:t>
      </w:r>
    </w:p>
    <w:p/>
    <w:p>
      <w:r>
        <w:t xml:space="preserve">1. J’ai toujours un déjeuner rapide avant de commencer mon travail.  </w:t>
      </w:r>
    </w:p>
    <w:p>
      <w:r>
        <w:t xml:space="preserve">    I always have a quick lunch before I start work.</w:t>
      </w:r>
    </w:p>
    <w:p>
      <w:r>
        <w:t xml:space="preserve">2. Le déjeuner du midi est souvent composé de salades et de sandwiches.  </w:t>
      </w:r>
    </w:p>
    <w:p>
      <w:r>
        <w:t xml:space="preserve">    Lunchtime is often composed of salads and sandwiches.</w:t>
      </w:r>
    </w:p>
    <w:p>
      <w:r>
        <w:t xml:space="preserve">3. La plupart des Français aiment manger au café, un lieu où l’on peut prendre son déjeuner.  </w:t>
      </w:r>
    </w:p>
    <w:p>
      <w:r>
        <w:t xml:space="preserve">    Most French people like to eat at the cafe, a place where one can have lunch. </w:t>
      </w:r>
    </w:p>
    <w:p>
      <w:r>
        <w:t xml:space="preserve">4. Nous avons prévu de prendre le déjeuner dans une nouvelle brasserie cette semaine.  </w:t>
      </w:r>
    </w:p>
    <w:p>
      <w:r>
        <w:t xml:space="preserve">    We are planning on having lunch in a new brasserie this week.</w:t>
      </w:r>
    </w:p>
    <w:p>
      <w:r>
        <w:t xml:space="preserve">5. Il est important d’avoir un déjeuner sain et équilibré pour rester en forme.  </w:t>
      </w:r>
    </w:p>
    <w:p>
      <w:r>
        <w:t xml:space="preserve">    It is important to have a healthy and balanced lunch for staying fit. </w:t>
      </w:r>
    </w:p>
    <w:p>
      <w:r>
        <w:t xml:space="preserve">6. Le déjeuner se compose souvent de plats légers comme des salades ou des soupes.  </w:t>
      </w:r>
    </w:p>
    <w:p>
      <w:r>
        <w:t xml:space="preserve">    Lunch often consists of light dishes like salads or soups.</w:t>
      </w:r>
    </w:p>
    <w:p>
      <w:r>
        <w:t xml:space="preserve">7. J'ai toujours faim après mon déjeuner, il faut me donner plus d'options.  </w:t>
      </w:r>
    </w:p>
    <w:p>
      <w:r>
        <w:t xml:space="preserve">    I am always hungry after lunch, I need to be given more options. </w:t>
      </w:r>
    </w:p>
    <w:p>
      <w:r>
        <w:t xml:space="preserve">8. Après le déjeuner, j'aime aller faire une promenade dans la nature.  </w:t>
      </w:r>
    </w:p>
    <w:p>
      <w:r>
        <w:t xml:space="preserve">    After lunch, I like to go for a walk in nature. </w:t>
      </w:r>
    </w:p>
    <w:p>
      <w:r>
        <w:t xml:space="preserve">9. Le déjeuner est un moment de relaxation et de partage avec mes amis ou ma famille.  </w:t>
      </w:r>
    </w:p>
    <w:p>
      <w:r>
        <w:t xml:space="preserve">    Lunch is a time of relaxation and sharing with friends or family. </w:t>
      </w:r>
    </w:p>
    <w:p>
      <w:r>
        <w:t xml:space="preserve">10. J’ai hâte de me préparer mon déjeuner pour aujourd'hui.  </w:t>
      </w:r>
    </w:p>
    <w:p>
      <w:r>
        <w:t xml:space="preserve">   I look forward to preparing my lunch for today.</w:t>
      </w:r>
    </w:p>
    <w:p/>
    <w:p>
      <w:r>
        <w:rPr>
          <w:b/>
        </w:rPr>
        <w:t>Word: Beau | Meaning: Beautiful</w:t>
      </w:r>
    </w:p>
    <w:p/>
    <w:p>
      <w:r>
        <w:t xml:space="preserve">1.  Ce film est beau. </w:t>
      </w:r>
    </w:p>
    <w:p>
      <w:r>
        <w:t xml:space="preserve">    This movie is beautiful.</w:t>
      </w:r>
    </w:p>
    <w:p>
      <w:r>
        <w:t xml:space="preserve">2.  La nature est belle et beau. </w:t>
      </w:r>
    </w:p>
    <w:p>
      <w:r>
        <w:t xml:space="preserve">    Nature is beautiful and wonderful.</w:t>
      </w:r>
    </w:p>
    <w:p>
      <w:r>
        <w:t xml:space="preserve">3.  Le ciel est bleu et beau aujourd'hui. </w:t>
      </w:r>
    </w:p>
    <w:p>
      <w:r>
        <w:t xml:space="preserve">    The sky is blue and pretty today. </w:t>
      </w:r>
    </w:p>
    <w:p>
      <w:r>
        <w:t xml:space="preserve">4.  Vous êtes une personne très belle. </w:t>
      </w:r>
    </w:p>
    <w:p>
      <w:r>
        <w:t xml:space="preserve">   You are a very beautiful person.</w:t>
      </w:r>
    </w:p>
    <w:p>
      <w:r>
        <w:t xml:space="preserve">5.  La musique est douce et belle. </w:t>
      </w:r>
    </w:p>
    <w:p>
      <w:r>
        <w:t xml:space="preserve">    The music is sweet and beautiful.</w:t>
      </w:r>
    </w:p>
    <w:p>
      <w:r>
        <w:t xml:space="preserve">6.  Il a un beau sourire. </w:t>
      </w:r>
    </w:p>
    <w:p>
      <w:r>
        <w:t xml:space="preserve">    He has a beautiful smile. </w:t>
      </w:r>
    </w:p>
    <w:p>
      <w:r>
        <w:t xml:space="preserve">7.  C'est un beau jour pour sortir! </w:t>
      </w:r>
    </w:p>
    <w:p>
      <w:r>
        <w:t xml:space="preserve">    It's a beautiful day to go out!</w:t>
      </w:r>
    </w:p>
    <w:p>
      <w:r>
        <w:t xml:space="preserve">8.  Le gâteau est beau et délicieux. </w:t>
      </w:r>
    </w:p>
    <w:p>
      <w:r>
        <w:t xml:space="preserve">    The cake is beautiful and delicious. </w:t>
      </w:r>
    </w:p>
    <w:p>
      <w:r>
        <w:t xml:space="preserve">9.  Elle a une belle robe rouge. </w:t>
      </w:r>
    </w:p>
    <w:p>
      <w:r>
        <w:t xml:space="preserve">    She has a beautiful red dress.</w:t>
      </w:r>
    </w:p>
    <w:p>
      <w:r>
        <w:t xml:space="preserve">10. La maison est grande et belle. </w:t>
      </w:r>
    </w:p>
    <w:p>
      <w:r>
        <w:t xml:space="preserve">    The house is big and beautiful.</w:t>
      </w:r>
    </w:p>
    <w:p/>
    <w:p>
      <w:r>
        <w:rPr>
          <w:b/>
        </w:rPr>
        <w:t>Word: Eau | Meaning: Water</w:t>
      </w:r>
    </w:p>
    <w:p/>
    <w:p>
      <w:r>
        <w:t>1. L'eau est essentielle pour la vie.</w:t>
      </w:r>
    </w:p>
    <w:p>
      <w:r>
        <w:t xml:space="preserve">  The water is essential for life.</w:t>
      </w:r>
    </w:p>
    <w:p>
      <w:r>
        <w:t>2. J'ai besoin d'eau pour boire.</w:t>
      </w:r>
    </w:p>
    <w:p>
      <w:r>
        <w:t xml:space="preserve">  I need water to drink.</w:t>
      </w:r>
    </w:p>
    <w:p>
      <w:r>
        <w:t>3. L'eau du robinet est très froide.</w:t>
      </w:r>
    </w:p>
    <w:p>
      <w:r>
        <w:t xml:space="preserve">  Tap water is very cold. </w:t>
      </w:r>
    </w:p>
    <w:p>
      <w:r>
        <w:t>4. Nous allons à la plage pour nous baigner dans l’eau.</w:t>
      </w:r>
    </w:p>
    <w:p>
      <w:r>
        <w:t xml:space="preserve">  We are going to the beach to swim in the water. </w:t>
      </w:r>
    </w:p>
    <w:p>
      <w:r>
        <w:t>5. Le fleuve était comme un serpent d'eau.</w:t>
      </w:r>
    </w:p>
    <w:p>
      <w:r>
        <w:t xml:space="preserve">  The river was like a snake of water.</w:t>
      </w:r>
    </w:p>
    <w:p>
      <w:r>
        <w:t>6. J'aime beaucoup boire de l'eau fraîche.</w:t>
      </w:r>
    </w:p>
    <w:p>
      <w:r>
        <w:t xml:space="preserve">   I love to drink fresh water very much.</w:t>
      </w:r>
    </w:p>
    <w:p>
      <w:r>
        <w:t>7. L’eau bouillit sur la cuisinière.</w:t>
      </w:r>
    </w:p>
    <w:p>
      <w:r>
        <w:t xml:space="preserve">  Water boils on the stove. </w:t>
      </w:r>
    </w:p>
    <w:p>
      <w:r>
        <w:t>8. Il faut prendre soin de la qualité de l'eau potable.</w:t>
      </w:r>
    </w:p>
    <w:p>
      <w:r>
        <w:t xml:space="preserve">  We need to take care of the quality of potable water. </w:t>
      </w:r>
    </w:p>
    <w:p>
      <w:r>
        <w:t>9. La pluie a apporté beaucoup d'eau dans les champs.</w:t>
      </w:r>
    </w:p>
    <w:p>
      <w:r>
        <w:t xml:space="preserve">   The rain brought a lot of water into the fields.</w:t>
      </w:r>
    </w:p>
    <w:p>
      <w:r>
        <w:t>10. Les enfants jouaient avec de l'eau dans la maison.</w:t>
      </w:r>
    </w:p>
    <w:p>
      <w:r>
        <w:t xml:space="preserve">   Children were playing with water in the house.</w:t>
      </w:r>
    </w:p>
    <w:p/>
    <w:p>
      <w:r>
        <w:rPr>
          <w:b/>
        </w:rPr>
        <w:t>Word: Château | Meaning: Castle</w:t>
      </w:r>
    </w:p>
    <w:p/>
    <w:p>
      <w:r>
        <w:t>1. Le château est magnifique et historique.</w:t>
      </w:r>
    </w:p>
    <w:p>
      <w:r>
        <w:t xml:space="preserve">    The castle is magnificent and historical.</w:t>
      </w:r>
    </w:p>
    <w:p>
      <w:r>
        <w:t>2. Nous avons visité le château plusieurs fois.</w:t>
      </w:r>
    </w:p>
    <w:p>
      <w:r>
        <w:t xml:space="preserve">    We have visited the castle several times. </w:t>
      </w:r>
    </w:p>
    <w:p>
      <w:r>
        <w:t>3. L'architecture du château est très complexe.</w:t>
      </w:r>
    </w:p>
    <w:p>
      <w:r>
        <w:t xml:space="preserve">    The architecture of the castle is very complex. </w:t>
      </w:r>
    </w:p>
    <w:p>
      <w:r>
        <w:t xml:space="preserve">4. Le château a été construit au Moyen Âge. </w:t>
      </w:r>
    </w:p>
    <w:p>
      <w:r>
        <w:t xml:space="preserve">    The castle was built in the Middle Ages.</w:t>
      </w:r>
    </w:p>
    <w:p>
      <w:r>
        <w:t xml:space="preserve">5. Les salles du château sont décorées avec des tapisseries. </w:t>
      </w:r>
    </w:p>
    <w:p>
      <w:r>
        <w:t xml:space="preserve">    The rooms in the castle are decorated with tapestries. </w:t>
      </w:r>
    </w:p>
    <w:p>
      <w:r>
        <w:t xml:space="preserve">6. L'histoire de ce château est fascinante. </w:t>
      </w:r>
    </w:p>
    <w:p>
      <w:r>
        <w:t xml:space="preserve">    The history of this castle is fascinating.</w:t>
      </w:r>
    </w:p>
    <w:p>
      <w:r>
        <w:t>7. Des événements spéciaux se déroulent dans le château.</w:t>
      </w:r>
    </w:p>
    <w:p>
      <w:r>
        <w:t xml:space="preserve">    Special events take place at the castle.</w:t>
      </w:r>
    </w:p>
    <w:p>
      <w:r>
        <w:t xml:space="preserve">8. Le château abrite un musée d'art et d'archéologie. </w:t>
      </w:r>
    </w:p>
    <w:p>
      <w:r>
        <w:t xml:space="preserve">    The castle houses an art and archaeology museum.</w:t>
      </w:r>
    </w:p>
    <w:p>
      <w:r>
        <w:t xml:space="preserve">9. La légende du château est très populaire.  </w:t>
      </w:r>
    </w:p>
    <w:p>
      <w:r>
        <w:t xml:space="preserve">    The legend of the castle is very popular. </w:t>
      </w:r>
    </w:p>
    <w:p>
      <w:r>
        <w:t xml:space="preserve">10. Nous avons beaucoup apprécié notre visite au château. </w:t>
      </w:r>
    </w:p>
    <w:p>
      <w:r>
        <w:t xml:space="preserve">    We greatly enjoyed our visit to the castle.</w:t>
      </w:r>
    </w:p>
    <w:p/>
    <w:p>
      <w:r>
        <w:t>Livre: Book</w:t>
      </w:r>
    </w:p>
    <w:p/>
    <w:p>
      <w:r>
        <w:t>1. J'ai lu un livre sur l'histoire de France.</w:t>
      </w:r>
    </w:p>
    <w:p>
      <w:r>
        <w:t xml:space="preserve">   I read a book on the history of France.</w:t>
      </w:r>
    </w:p>
    <w:p>
      <w:r>
        <w:t>2. Le livre est très intéressant.</w:t>
      </w:r>
    </w:p>
    <w:p>
      <w:r>
        <w:t xml:space="preserve">   The book is very interesting.</w:t>
      </w:r>
    </w:p>
    <w:p>
      <w:r>
        <w:t>3. Mon père aime lire des romans policiers.</w:t>
      </w:r>
    </w:p>
    <w:p>
      <w:r>
        <w:t xml:space="preserve">   My father likes to read detective novels.</w:t>
      </w:r>
    </w:p>
    <w:p>
      <w:r>
        <w:t>4. J’ai acheté un nouveau livre à la librairie.</w:t>
      </w:r>
    </w:p>
    <w:p>
      <w:r>
        <w:t xml:space="preserve">    I bought a new book at the bookstore.</w:t>
      </w:r>
    </w:p>
    <w:p>
      <w:r>
        <w:t>5. Il faut choisir un livre approprié au public cible.</w:t>
      </w:r>
    </w:p>
    <w:p>
      <w:r>
        <w:t xml:space="preserve">   You have to choose a suitable book for the target audience.</w:t>
      </w:r>
    </w:p>
    <w:p>
      <w:r>
        <w:t>6. La lecture est une activité relaxante et enrichissante.</w:t>
      </w:r>
    </w:p>
    <w:p>
      <w:r>
        <w:t xml:space="preserve">   Reading is a relaxing and enriching activity. </w:t>
      </w:r>
    </w:p>
    <w:p>
      <w:r>
        <w:t xml:space="preserve">7. J'ai terminé l'analyse de mon livre de philosophie. </w:t>
      </w:r>
    </w:p>
    <w:p>
      <w:r>
        <w:t xml:space="preserve">    I finished analyzing my philosophy book. </w:t>
      </w:r>
    </w:p>
    <w:p>
      <w:r>
        <w:t>8. Le livre est un moyen important d’apprentissage.</w:t>
      </w:r>
    </w:p>
    <w:p>
      <w:r>
        <w:t xml:space="preserve">   The book is an important way to learn.</w:t>
      </w:r>
    </w:p>
    <w:p>
      <w:r>
        <w:t>9. La bibliothèque propose une large sélection de livres.</w:t>
      </w:r>
    </w:p>
    <w:p>
      <w:r>
        <w:t xml:space="preserve">   The library offers a wide selection of books.</w:t>
      </w:r>
    </w:p>
    <w:p>
      <w:r>
        <w:t xml:space="preserve">10. J'ai besoin d'un livre pour faire ma dissertation. </w:t>
      </w:r>
    </w:p>
    <w:p>
      <w:r>
        <w:t xml:space="preserve">    I need a book to make my thesis paper.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Il est bon de commencer la journée avec un bonjour.</w:t>
      </w:r>
    </w:p>
    <w:p>
      <w:r>
        <w:t xml:space="preserve">   It's good to start the day with a hello.</w:t>
      </w:r>
    </w:p>
    <w:p>
      <w:r>
        <w:t xml:space="preserve">3.  Bonjour à tous ! </w:t>
      </w:r>
    </w:p>
    <w:p>
      <w:r>
        <w:t xml:space="preserve">    Hello everyone!</w:t>
      </w:r>
    </w:p>
    <w:p>
      <w:r>
        <w:t>4.  Nous sommes ravis de vous revoir. Bonjour !</w:t>
      </w:r>
    </w:p>
    <w:p>
      <w:r>
        <w:t xml:space="preserve">    We are thrilled to see you again. Hello!</w:t>
      </w:r>
    </w:p>
    <w:p>
      <w:r>
        <w:t>5.  Je suis heureux de voir mes amis. Bonjour !</w:t>
      </w:r>
    </w:p>
    <w:p>
      <w:r>
        <w:t xml:space="preserve">   I am happy to see my friends. Hello!</w:t>
      </w:r>
    </w:p>
    <w:p>
      <w:r>
        <w:t xml:space="preserve">6.  Bonjour, quel est votre nom ? </w:t>
      </w:r>
    </w:p>
    <w:p>
      <w:r>
        <w:t xml:space="preserve">   Hello, what is your name? </w:t>
      </w:r>
    </w:p>
    <w:p>
      <w:r>
        <w:t>7.  La weather today is beautiful. Bonjour!</w:t>
      </w:r>
    </w:p>
    <w:p>
      <w:r>
        <w:t xml:space="preserve">    The weather today is lovely. Hello!</w:t>
      </w:r>
    </w:p>
    <w:p>
      <w:r>
        <w:t>8.  Bonjour à vous. Comment allez-vous aujourd'hui ?</w:t>
      </w:r>
    </w:p>
    <w:p>
      <w:r>
        <w:t xml:space="preserve">   Hello to you. How are you today?</w:t>
      </w:r>
    </w:p>
    <w:p>
      <w:r>
        <w:t>9.  J’adore cette chanson ! Bonjour !</w:t>
      </w:r>
    </w:p>
    <w:p>
      <w:r>
        <w:t xml:space="preserve">    I love this song! Hello! </w:t>
      </w:r>
    </w:p>
    <w:p>
      <w:r>
        <w:t xml:space="preserve">10. Bonjour, comment vas-tu? </w:t>
      </w:r>
    </w:p>
    <w:p>
      <w:r>
        <w:t xml:space="preserve">   Hello, how are you?</w:t>
      </w:r>
    </w:p>
    <w:p/>
    <w:p>
      <w:r>
        <w:rPr>
          <w:b/>
        </w:rPr>
        <w:t>Word: cafe | Meaning: coffee shop</w:t>
      </w:r>
    </w:p>
    <w:p/>
    <w:p>
      <w:r>
        <w:t xml:space="preserve">1. J'ai besoin d'un café pour me réveiller.  </w:t>
      </w:r>
    </w:p>
    <w:p>
      <w:r>
        <w:t xml:space="preserve">    I need a coffee to wake up.</w:t>
      </w:r>
    </w:p>
    <w:p>
      <w:r>
        <w:t xml:space="preserve">2. Le café est un bon moyen de se détendre après une longue journée.   </w:t>
      </w:r>
    </w:p>
    <w:p>
      <w:r>
        <w:t xml:space="preserve">    Coffee is a good way to relax after a long day.</w:t>
      </w:r>
    </w:p>
    <w:p>
      <w:r>
        <w:t xml:space="preserve">3. J'adore l'ambiance de ce café cosy. </w:t>
      </w:r>
    </w:p>
    <w:p>
      <w:r>
        <w:t xml:space="preserve">    I love the cozy atmosphere of this cafe.</w:t>
      </w:r>
    </w:p>
    <w:p>
      <w:r>
        <w:t xml:space="preserve">4. La place du café est très animée pendant les heures de pointe. </w:t>
      </w:r>
    </w:p>
    <w:p>
      <w:r>
        <w:t xml:space="preserve">    The cafe square is very lively during peak hours.</w:t>
      </w:r>
    </w:p>
    <w:p>
      <w:r>
        <w:t xml:space="preserve">5. Il faut boire un café pour s'adapter à la vie parisienne.  </w:t>
      </w:r>
    </w:p>
    <w:p>
      <w:r>
        <w:t xml:space="preserve">    One must drink coffee to adapt to Parisian life.</w:t>
      </w:r>
    </w:p>
    <w:p>
      <w:r>
        <w:t xml:space="preserve">6. Le barista prépare un café expresso avec soin et précision. </w:t>
      </w:r>
    </w:p>
    <w:p>
      <w:r>
        <w:t xml:space="preserve">    The barista prepares an espresso with care and precision.</w:t>
      </w:r>
    </w:p>
    <w:p>
      <w:r>
        <w:t xml:space="preserve">7. J'ai envie d'un café au lait, s'il vous plaît.  </w:t>
      </w:r>
    </w:p>
    <w:p>
      <w:r>
        <w:t xml:space="preserve">    I would like a cafe au lait, please. </w:t>
      </w:r>
    </w:p>
    <w:p>
      <w:r>
        <w:t xml:space="preserve">8. Les clients peuvent prendre leur café sur la terrasse ou à l'intérieur.  </w:t>
      </w:r>
    </w:p>
    <w:p>
      <w:r>
        <w:t xml:space="preserve">    Customers can take their coffee on the terrace or inside.</w:t>
      </w:r>
    </w:p>
    <w:p>
      <w:r>
        <w:t xml:space="preserve">9. Le prix du café est relativement abordable. </w:t>
      </w:r>
    </w:p>
    <w:p>
      <w:r>
        <w:t xml:space="preserve">    The price of the cafe is relatively affordable.</w:t>
      </w:r>
    </w:p>
    <w:p>
      <w:r>
        <w:t xml:space="preserve">10. Je préfère boire un café au miel pour commencer ma journée.   </w:t>
      </w:r>
    </w:p>
    <w:p>
      <w:r>
        <w:t xml:space="preserve">    I prefer to drink a honey coffee to start my day.</w:t>
      </w:r>
    </w:p>
    <w:p/>
    <w:p>
      <w:r>
        <w:t>Fleur: &lt;Flower&gt;</w:t>
      </w:r>
    </w:p>
    <w:p/>
    <w:p>
      <w:r>
        <w:t>1. La fleur de jasmin est très belle.</w:t>
      </w:r>
    </w:p>
    <w:p>
      <w:r>
        <w:t xml:space="preserve">   The jasmine flower is very beautiful.</w:t>
      </w:r>
    </w:p>
    <w:p>
      <w:r>
        <w:t>2. J'adore les fleurs dans le jardin en été.</w:t>
      </w:r>
    </w:p>
    <w:p>
      <w:r>
        <w:t xml:space="preserve">   I love flowers in the garden in summer.</w:t>
      </w:r>
    </w:p>
    <w:p>
      <w:r>
        <w:t xml:space="preserve">3. Tu as une fleur sur ta robe? </w:t>
      </w:r>
    </w:p>
    <w:p>
      <w:r>
        <w:t xml:space="preserve">    Do you have a flower on your dress?</w:t>
      </w:r>
    </w:p>
    <w:p>
      <w:r>
        <w:t>4. Les fleurs sauvages ont besoin de beaucoup d'eau.</w:t>
      </w:r>
    </w:p>
    <w:p>
      <w:r>
        <w:t xml:space="preserve">   Wildflowers need a lot of water.</w:t>
      </w:r>
    </w:p>
    <w:p>
      <w:r>
        <w:t xml:space="preserve">5.  La fleur de lys est la fleur nationale française. </w:t>
      </w:r>
    </w:p>
    <w:p>
      <w:r>
        <w:t xml:space="preserve">   The lily flower is the French national flower.</w:t>
      </w:r>
    </w:p>
    <w:p>
      <w:r>
        <w:t>6. J’ai acheté une fleur rouge à ma maman.</w:t>
      </w:r>
    </w:p>
    <w:p>
      <w:r>
        <w:t xml:space="preserve">   I bought a red flower for my mom.</w:t>
      </w:r>
    </w:p>
    <w:p>
      <w:r>
        <w:t xml:space="preserve">7. Les fleurs jaunes sont très belles et brillantes. </w:t>
      </w:r>
    </w:p>
    <w:p>
      <w:r>
        <w:t xml:space="preserve">   Yellow flowers are very beautiful and shiny.</w:t>
      </w:r>
    </w:p>
    <w:p>
      <w:r>
        <w:t>8.  La fleur de la rose est parfumée.</w:t>
      </w:r>
    </w:p>
    <w:p>
      <w:r>
        <w:t xml:space="preserve">    The rose flower is fragrant.</w:t>
      </w:r>
    </w:p>
    <w:p>
      <w:r>
        <w:t>9.  Elle aime les couleurs vives, surtout les fleurs.</w:t>
      </w:r>
    </w:p>
    <w:p>
      <w:r>
        <w:t xml:space="preserve">   She likes bright colors, especially flowers.</w:t>
      </w:r>
    </w:p>
    <w:p>
      <w:r>
        <w:t xml:space="preserve">10. Je veux aller voir des fleurs dans un jardin botanique. </w:t>
      </w:r>
    </w:p>
    <w:p>
      <w:r>
        <w:t xml:space="preserve">   I want to go see flowers in a botanical garden.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