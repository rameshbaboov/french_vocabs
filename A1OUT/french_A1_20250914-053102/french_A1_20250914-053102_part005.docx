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La femme est très occupée aujourd'hui.</w:t>
      </w:r>
    </w:p>
    <w:p>
      <w:r>
        <w:t xml:space="preserve">   The woman is very busy today.</w:t>
      </w:r>
    </w:p>
    <w:p>
      <w:r>
        <w:t>2. Elle est une femme courageuse et intelligente.</w:t>
      </w:r>
    </w:p>
    <w:p>
      <w:r>
        <w:t xml:space="preserve">    She is a brave and intelligent woman.</w:t>
      </w:r>
    </w:p>
    <w:p>
      <w:r>
        <w:t xml:space="preserve">3.  Je crois que la femme a besoin d'être écoutée. </w:t>
      </w:r>
    </w:p>
    <w:p>
      <w:r>
        <w:t xml:space="preserve">    I think the woman needs to be listened to.</w:t>
      </w:r>
    </w:p>
    <w:p>
      <w:r>
        <w:t>4. La femme a une belle robe rouge.</w:t>
      </w:r>
    </w:p>
    <w:p>
      <w:r>
        <w:t xml:space="preserve">   The woman has a beautiful red dress.</w:t>
      </w:r>
    </w:p>
    <w:p>
      <w:r>
        <w:t>5. Il est important de respecter les femmes.</w:t>
      </w:r>
    </w:p>
    <w:p>
      <w:r>
        <w:t xml:space="preserve">   It is important to respect women.</w:t>
      </w:r>
    </w:p>
    <w:p>
      <w:r>
        <w:t xml:space="preserve">6.  Elle aime bien cuisiner et le fromage. </w:t>
      </w:r>
    </w:p>
    <w:p>
      <w:r>
        <w:t xml:space="preserve">    She likes cooking and cheese.</w:t>
      </w:r>
    </w:p>
    <w:p>
      <w:r>
        <w:t>7.  Est-ce que la femme est d'accord avec cela ?</w:t>
      </w:r>
    </w:p>
    <w:p>
      <w:r>
        <w:t xml:space="preserve">    Does the woman agree with this? </w:t>
      </w:r>
    </w:p>
    <w:p>
      <w:r>
        <w:t>8.  La femme a des projets pour l’avenir.</w:t>
      </w:r>
    </w:p>
    <w:p>
      <w:r>
        <w:t xml:space="preserve">   The woman has plans for the future.</w:t>
      </w:r>
    </w:p>
    <w:p>
      <w:r>
        <w:t>9.  Les femmes sont les premières à s’investiguer.</w:t>
      </w:r>
    </w:p>
    <w:p>
      <w:r>
        <w:t xml:space="preserve">    Women are the first to investigate.</w:t>
      </w:r>
    </w:p>
    <w:p>
      <w:r>
        <w:t xml:space="preserve">10. La femme est fière de son pays. </w:t>
      </w:r>
    </w:p>
    <w:p>
      <w:r>
        <w:t xml:space="preserve">    The woman is proud of her country.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géographie à la bibliothèque.  </w:t>
      </w:r>
    </w:p>
    <w:p>
      <w:r>
        <w:t xml:space="preserve">    I bought a book on geography at the library.</w:t>
      </w:r>
    </w:p>
    <w:p>
      <w:r>
        <w:t xml:space="preserve">2. Le livre était rempli d'illustrations colorées et captivantes.  </w:t>
      </w:r>
    </w:p>
    <w:p>
      <w:r>
        <w:t xml:space="preserve">   The book was filled with colorful and captivating illustrations. </w:t>
      </w:r>
    </w:p>
    <w:p>
      <w:r>
        <w:t xml:space="preserve">3. Il m'a donné son livre de cuisine pour que je puisse l'essayer.  </w:t>
      </w:r>
    </w:p>
    <w:p>
      <w:r>
        <w:t xml:space="preserve">   He gave me his cookbook so I could try it out. </w:t>
      </w:r>
    </w:p>
    <w:p>
      <w:r>
        <w:t xml:space="preserve">4. J'aime beaucoup lire des livres en français.  </w:t>
      </w:r>
    </w:p>
    <w:p>
      <w:r>
        <w:t xml:space="preserve">   I like to read books in French a lot. </w:t>
      </w:r>
    </w:p>
    <w:p>
      <w:r>
        <w:t xml:space="preserve">5. Un livre est une œuvre écrite qui contient une histoire ou un autre type de contenu.  </w:t>
      </w:r>
    </w:p>
    <w:p>
      <w:r>
        <w:t xml:space="preserve">   A book is a written work containing a story or another kind of content. </w:t>
      </w:r>
    </w:p>
    <w:p>
      <w:r>
        <w:t xml:space="preserve">6. J'ai l'intention d'acheter un nouveau livre à la rentrée de septembre.  </w:t>
      </w:r>
    </w:p>
    <w:p>
      <w:r>
        <w:t xml:space="preserve">    I intend to buy a new book in September. </w:t>
      </w:r>
    </w:p>
    <w:p>
      <w:r>
        <w:t xml:space="preserve">7. La librairie est ouverte tous les jours de la semaine.  </w:t>
      </w:r>
    </w:p>
    <w:p>
      <w:r>
        <w:t xml:space="preserve">   The bookstore is open every day of the week. </w:t>
      </w:r>
    </w:p>
    <w:p>
      <w:r>
        <w:t xml:space="preserve">8. Lisez attentivement votre livre et prenez du temps pour vous concentrer.  </w:t>
      </w:r>
    </w:p>
    <w:p>
      <w:r>
        <w:t xml:space="preserve">   Read your book carefully and take time to focus. </w:t>
      </w:r>
    </w:p>
    <w:p>
      <w:r>
        <w:t xml:space="preserve">9. J'ai lu une histoire intéressante dans mon livre d'histoire.  </w:t>
      </w:r>
    </w:p>
    <w:p>
      <w:r>
        <w:t xml:space="preserve">   I read an interesting story in my history book. </w:t>
      </w:r>
    </w:p>
    <w:p>
      <w:r>
        <w:t xml:space="preserve">10. Le livre de voyage a beaucoup de cartes et de photos.  </w:t>
      </w:r>
    </w:p>
    <w:p>
      <w:r>
        <w:t xml:space="preserve">    The travel book has many maps and pictures.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Les yeux sont rouges.</w:t>
      </w:r>
    </w:p>
    <w:p>
      <w:r>
        <w:t xml:space="preserve">   The eyes are red.</w:t>
      </w:r>
    </w:p>
    <w:p>
      <w:r>
        <w:t>4. Il portait un rouge à lèvres.</w:t>
      </w:r>
    </w:p>
    <w:p>
      <w:r>
        <w:t xml:space="preserve">  He wore lipstick.</w:t>
      </w:r>
    </w:p>
    <w:p>
      <w:r>
        <w:t>5. La tomate est rouge.</w:t>
      </w:r>
    </w:p>
    <w:p>
      <w:r>
        <w:t xml:space="preserve">   The tomato is red.</w:t>
      </w:r>
    </w:p>
    <w:p>
      <w:r>
        <w:t>6. Le chat a une fourrure rouge.</w:t>
      </w:r>
    </w:p>
    <w:p>
      <w:r>
        <w:t xml:space="preserve">   The cat has red fur.</w:t>
      </w:r>
    </w:p>
    <w:p>
      <w:r>
        <w:t xml:space="preserve">7. J'aime les choses rouges. </w:t>
      </w:r>
    </w:p>
    <w:p>
      <w:r>
        <w:t xml:space="preserve">   I like red things.</w:t>
      </w:r>
    </w:p>
    <w:p>
      <w:r>
        <w:t>8. C'est un cadeau rouge.</w:t>
      </w:r>
    </w:p>
    <w:p>
      <w:r>
        <w:t xml:space="preserve">   It's a red gift.</w:t>
      </w:r>
    </w:p>
    <w:p>
      <w:r>
        <w:t xml:space="preserve">9. La couleur rouge est très attractive. </w:t>
      </w:r>
    </w:p>
    <w:p>
      <w:r>
        <w:t xml:space="preserve">   Red color is very attractive.</w:t>
      </w:r>
    </w:p>
    <w:p>
      <w:r>
        <w:t>10. Il utilise la couleur rouge pour décorer ses maisons.</w:t>
      </w:r>
    </w:p>
    <w:p>
      <w:r>
        <w:t xml:space="preserve">  He uses the colour red to decorate his houses.</w:t>
      </w:r>
    </w:p>
    <w:p/>
    <w:p>
      <w:r>
        <w:rPr>
          <w:b/>
        </w:rPr>
        <w:t>Word: Femme | Meaning: Woman</w:t>
      </w:r>
    </w:p>
    <w:p/>
    <w:p>
      <w:r>
        <w:t>1.  Elle est une femme sérieuse et travailleuse.</w:t>
      </w:r>
    </w:p>
    <w:p>
      <w:r>
        <w:t xml:space="preserve">   She is a serious and hard-working woman.</w:t>
      </w:r>
    </w:p>
    <w:p>
      <w:r>
        <w:t>2.  La femme était triste de ne pas pouvoir venir au mariage.</w:t>
      </w:r>
    </w:p>
    <w:p>
      <w:r>
        <w:t xml:space="preserve">   The woman was sad that she could not come to the wedding.</w:t>
      </w:r>
    </w:p>
    <w:p>
      <w:r>
        <w:t xml:space="preserve">3.  Les femmes sont des êtres complexes et variés. </w:t>
      </w:r>
    </w:p>
    <w:p>
      <w:r>
        <w:t xml:space="preserve">   Women are complex beings with diverse personalities.</w:t>
      </w:r>
    </w:p>
    <w:p>
      <w:r>
        <w:t>4.  J'ai rencontré une femme amoureuse lors d'un voyage en Italie.</w:t>
      </w:r>
    </w:p>
    <w:p>
      <w:r>
        <w:t xml:space="preserve">    I met a woman in love during my trip to Italy.</w:t>
      </w:r>
    </w:p>
    <w:p>
      <w:r>
        <w:t>5.  Le livre de la femme est une collection de nouvelles.</w:t>
      </w:r>
    </w:p>
    <w:p>
      <w:r>
        <w:t xml:space="preserve">   The book of the woman is a collection of short stories. </w:t>
      </w:r>
    </w:p>
    <w:p>
      <w:r>
        <w:t>6.  Les femmes ont le droit de travailler et de s’engager dans des professions.</w:t>
      </w:r>
    </w:p>
    <w:p>
      <w:r>
        <w:t xml:space="preserve">  Women have the right to work and engage in professions.</w:t>
      </w:r>
    </w:p>
    <w:p>
      <w:r>
        <w:t>7.  La femme était fascinée par la nature et sa beauté.</w:t>
      </w:r>
    </w:p>
    <w:p>
      <w:r>
        <w:t xml:space="preserve">    The woman was fascinated by nature and its beauty. </w:t>
      </w:r>
    </w:p>
    <w:p>
      <w:r>
        <w:t xml:space="preserve">8.  Elle est une femme courageuse qui a combattu pour ses droits. </w:t>
      </w:r>
    </w:p>
    <w:p>
      <w:r>
        <w:t xml:space="preserve">   She is a courageous woman who fought for her rights.</w:t>
      </w:r>
    </w:p>
    <w:p>
      <w:r>
        <w:t xml:space="preserve">9.  Les femmes jouent un rôle important dans la société. </w:t>
      </w:r>
    </w:p>
    <w:p>
      <w:r>
        <w:t xml:space="preserve">    Women play an important role in society. </w:t>
      </w:r>
    </w:p>
    <w:p>
      <w:r>
        <w:t xml:space="preserve">10. La femme d'un homme riche est souvent considérée comme une belle-famille. </w:t>
      </w:r>
    </w:p>
    <w:p>
      <w:r>
        <w:t xml:space="preserve">    The wife of a rich man is often considered as a good family member.</w:t>
      </w:r>
    </w:p>
    <w:p/>
    <w:p>
      <w:r>
        <w:rPr>
          <w:i/>
        </w:rPr>
        <w:t>Livre: book | Meaning: book</w:t>
      </w:r>
    </w:p>
    <w:p/>
    <w:p>
      <w:r>
        <w:t>1. J'aime lire des livres.</w:t>
      </w:r>
    </w:p>
    <w:p>
      <w:r>
        <w:t xml:space="preserve">   I like to read books.</w:t>
      </w:r>
    </w:p>
    <w:p>
      <w:r>
        <w:t>2. Le livre est très important.</w:t>
      </w:r>
    </w:p>
    <w:p>
      <w:r>
        <w:t xml:space="preserve">   The book is very important.</w:t>
      </w:r>
    </w:p>
    <w:p>
      <w:r>
        <w:t xml:space="preserve">3. J'ai acheté un nouveau livre sur l'histoire. </w:t>
      </w:r>
    </w:p>
    <w:p>
      <w:r>
        <w:t xml:space="preserve">   I bought a new book on history.</w:t>
      </w:r>
    </w:p>
    <w:p>
      <w:r>
        <w:t>4.  Le livre de ma mère est vieux et collé.</w:t>
      </w:r>
    </w:p>
    <w:p>
      <w:r>
        <w:t xml:space="preserve">   My mother's book is old and glued together.</w:t>
      </w:r>
    </w:p>
    <w:p>
      <w:r>
        <w:t>5.  Il y a beaucoup d’ouvrages sur le commerce international.</w:t>
      </w:r>
    </w:p>
    <w:p>
      <w:r>
        <w:t xml:space="preserve">   There are many books about international trade.</w:t>
      </w:r>
    </w:p>
    <w:p>
      <w:r>
        <w:t xml:space="preserve">6.  Mon livre préféré contient des histoires de pirates. </w:t>
      </w:r>
    </w:p>
    <w:p>
      <w:r>
        <w:t xml:space="preserve">   My favorite book contains stories of pirates.</w:t>
      </w:r>
    </w:p>
    <w:p>
      <w:r>
        <w:t>7.  J'ai lu un livre fascinant ce soir.</w:t>
      </w:r>
    </w:p>
    <w:p>
      <w:r>
        <w:t xml:space="preserve">   I read a fascinating book this evening.</w:t>
      </w:r>
    </w:p>
    <w:p>
      <w:r>
        <w:t xml:space="preserve">8.  Voulez-vous lire un livre demain? </w:t>
      </w:r>
    </w:p>
    <w:p>
      <w:r>
        <w:t xml:space="preserve">    Would you like to read a book tomorrow? </w:t>
      </w:r>
    </w:p>
    <w:p>
      <w:r>
        <w:t>9.  Les livres sont utiles pour apprendre de nouvelles choses.</w:t>
      </w:r>
    </w:p>
    <w:p>
      <w:r>
        <w:t xml:space="preserve">   Books are useful for learning new things. </w:t>
      </w:r>
    </w:p>
    <w:p>
      <w:r>
        <w:t xml:space="preserve">10. La bibliothèque est située à côté de la gare. </w:t>
      </w:r>
    </w:p>
    <w:p>
      <w:r>
        <w:t xml:space="preserve">   The library is located next to the train station.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pendant les vacances.</w:t>
      </w:r>
    </w:p>
    <w:p>
      <w:r>
        <w:t xml:space="preserve">   I love the sun during holidays.</w:t>
      </w:r>
    </w:p>
    <w:p>
      <w:r>
        <w:t xml:space="preserve">3. Il y a beaucoup de soleil en Espagne. </w:t>
      </w:r>
    </w:p>
    <w:p>
      <w:r>
        <w:t xml:space="preserve">   There's a lot of sunshine in Spain.</w:t>
      </w:r>
    </w:p>
    <w:p>
      <w:r>
        <w:t>4. Le soleil est important pour la vie sur Terre.</w:t>
      </w:r>
    </w:p>
    <w:p>
      <w:r>
        <w:t xml:space="preserve">   The sun is important for life on Earth.</w:t>
      </w:r>
    </w:p>
    <w:p>
      <w:r>
        <w:t>5. Les enfants jouent dans le jardin sous le soleil.</w:t>
      </w:r>
    </w:p>
    <w:p>
      <w:r>
        <w:t xml:space="preserve">   Children are playing in the garden under the sun.</w:t>
      </w:r>
    </w:p>
    <w:p>
      <w:r>
        <w:t xml:space="preserve">6.  Le soleil est très chaud aujourd'hui. </w:t>
      </w:r>
    </w:p>
    <w:p>
      <w:r>
        <w:t xml:space="preserve">    It's very hot today. </w:t>
      </w:r>
    </w:p>
    <w:p>
      <w:r>
        <w:t xml:space="preserve">7.  Je ne veux pas sortir quand il fait trop chaud. </w:t>
      </w:r>
    </w:p>
    <w:p>
      <w:r>
        <w:t xml:space="preserve">    I don't want to go out when it's too hot. </w:t>
      </w:r>
    </w:p>
    <w:p>
      <w:r>
        <w:t xml:space="preserve">8. La lumière du soleil nous donne de l'énergie. </w:t>
      </w:r>
    </w:p>
    <w:p>
      <w:r>
        <w:t xml:space="preserve">    The sunlight gives us energy.</w:t>
      </w:r>
    </w:p>
    <w:p>
      <w:r>
        <w:t xml:space="preserve">9. Le soleil se couche à l'aube. </w:t>
      </w:r>
    </w:p>
    <w:p>
      <w:r>
        <w:t xml:space="preserve">   The sun sets at dawn. </w:t>
      </w:r>
    </w:p>
    <w:p>
      <w:r>
        <w:t>10.  J'ai hâte que le soleil revienne après cette pluie.</w:t>
      </w:r>
    </w:p>
    <w:p>
      <w:r>
        <w:t xml:space="preserve">   I can’t wait for the sun to come back after this rain.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L’eau est une source d’énergie vitale pour la vie.</w:t>
      </w:r>
    </w:p>
    <w:p>
      <w:r>
        <w:t xml:space="preserve">   Water is a source of vital energy for life.</w:t>
      </w:r>
    </w:p>
    <w:p>
      <w:r>
        <w:t>3. Il faut utiliser de l’eau potable pour se laver les mains.</w:t>
      </w:r>
    </w:p>
    <w:p>
      <w:r>
        <w:t xml:space="preserve">   We must use potable water to wash our hands. </w:t>
      </w:r>
    </w:p>
    <w:p>
      <w:r>
        <w:t>4. J'ai besoin de beaucoup d'eau pour rester hydraté.</w:t>
      </w:r>
    </w:p>
    <w:p>
      <w:r>
        <w:t xml:space="preserve">   I need lots of water to stay hydrated. </w:t>
      </w:r>
    </w:p>
    <w:p>
      <w:r>
        <w:t xml:space="preserve">5. L'eau des sources est très pure et saine. </w:t>
      </w:r>
    </w:p>
    <w:p>
      <w:r>
        <w:t xml:space="preserve">   Water from springs is very pure and healthy. </w:t>
      </w:r>
    </w:p>
    <w:p>
      <w:r>
        <w:t>6. Les plantes ont besoin d’eau pour pousser.</w:t>
      </w:r>
    </w:p>
    <w:p>
      <w:r>
        <w:t xml:space="preserve">   Plants need water to grow.  </w:t>
      </w:r>
    </w:p>
    <w:p>
      <w:r>
        <w:t>7. La pluie nous fournit de l’eau potable.</w:t>
      </w:r>
    </w:p>
    <w:p>
      <w:r>
        <w:t xml:space="preserve">   The rain provides us with drinking water. </w:t>
      </w:r>
    </w:p>
    <w:p>
      <w:r>
        <w:t>8. J'ai mangé un fruit et j'ai bu beaucoup d'eau.</w:t>
      </w:r>
    </w:p>
    <w:p>
      <w:r>
        <w:t xml:space="preserve">   I ate a fruit and drank a lot of water. </w:t>
      </w:r>
    </w:p>
    <w:p>
      <w:r>
        <w:t>9. L'eau est essentielle pour la vie sur Terre.</w:t>
      </w:r>
    </w:p>
    <w:p>
      <w:r>
        <w:t xml:space="preserve">   Water is essential for life on Earth.</w:t>
      </w:r>
    </w:p>
    <w:p>
      <w:r>
        <w:t xml:space="preserve">10. Vous devez boire de l’eau pendant les voyages longs. </w:t>
      </w:r>
    </w:p>
    <w:p>
      <w:r>
        <w:t xml:space="preserve">    You should drink water during long journeys.</w:t>
      </w:r>
    </w:p>
    <w:p/>
    <w:p>
      <w:r>
        <w:rPr>
          <w:b/>
        </w:rPr>
        <w:t>Word: jour | Meaning: day</w:t>
      </w:r>
    </w:p>
    <w:p/>
    <w:p>
      <w:r>
        <w:t>1. Il y avait beaucoup de gens sur le marché ce jour.</w:t>
      </w:r>
    </w:p>
    <w:p>
      <w:r>
        <w:t xml:space="preserve">    There were many people at the market today.</w:t>
      </w:r>
    </w:p>
    <w:p>
      <w:r>
        <w:t>2. Le soleil brillait fort ce jour.</w:t>
      </w:r>
    </w:p>
    <w:p>
      <w:r>
        <w:t xml:space="preserve">    The sun shone brightly today.</w:t>
      </w:r>
    </w:p>
    <w:p>
      <w:r>
        <w:t xml:space="preserve">3. Nous avons passé une journée agréable à la plage. </w:t>
      </w:r>
    </w:p>
    <w:p>
      <w:r>
        <w:t xml:space="preserve">   We had a pleasant day at the beach.</w:t>
      </w:r>
    </w:p>
    <w:p>
      <w:r>
        <w:t xml:space="preserve">4. J’ai hâte de partir en voyage ce jour. </w:t>
      </w:r>
    </w:p>
    <w:p>
      <w:r>
        <w:t xml:space="preserve">    I can't wait to go on vacation today.</w:t>
      </w:r>
    </w:p>
    <w:p>
      <w:r>
        <w:t xml:space="preserve">5. Le train part demain, il y aura un voyage long ce jour.  </w:t>
      </w:r>
    </w:p>
    <w:p>
      <w:r>
        <w:t xml:space="preserve">    The train leaves tomorrow, there will be a long journey today.</w:t>
      </w:r>
    </w:p>
    <w:p>
      <w:r>
        <w:t xml:space="preserve">6. Je vais aller au marché ce jour pour acheter du pain. </w:t>
      </w:r>
    </w:p>
    <w:p>
      <w:r>
        <w:t xml:space="preserve">   I'm going to the market today to buy bread. </w:t>
      </w:r>
    </w:p>
    <w:p>
      <w:r>
        <w:t xml:space="preserve">7. Quelle est la date de votre anniversaire ce jour? </w:t>
      </w:r>
    </w:p>
    <w:p>
      <w:r>
        <w:t xml:space="preserve">    What is your birthday today? </w:t>
      </w:r>
    </w:p>
    <w:p>
      <w:r>
        <w:t xml:space="preserve">8. Il y a un jour de congé chaque semaine.  </w:t>
      </w:r>
    </w:p>
    <w:p>
      <w:r>
        <w:t xml:space="preserve">    There is a day off every week.</w:t>
      </w:r>
    </w:p>
    <w:p>
      <w:r>
        <w:t>9. Nous avons mangé pour notre déjeuner ce jour.</w:t>
      </w:r>
    </w:p>
    <w:p>
      <w:r>
        <w:t xml:space="preserve">   We ate lunch today. </w:t>
      </w:r>
    </w:p>
    <w:p>
      <w:r>
        <w:t xml:space="preserve">10. J’aime passer du temps en famille ce jour. </w:t>
      </w:r>
    </w:p>
    <w:p>
      <w:r>
        <w:t xml:space="preserve">   I like to spend time with my family today.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Je suis heureux de vivre sur la terre.</w:t>
      </w:r>
    </w:p>
    <w:p>
      <w:r>
        <w:t xml:space="preserve">   I am happy to live on earth.</w:t>
      </w:r>
    </w:p>
    <w:p>
      <w:r>
        <w:t xml:space="preserve">3. J'ai besoin d'eau pour survivre, mais la terre me nourrit. </w:t>
      </w:r>
    </w:p>
    <w:p>
      <w:r>
        <w:t xml:space="preserve">    I need water to survive, but the earth feeds me.</w:t>
      </w:r>
    </w:p>
    <w:p>
      <w:r>
        <w:t>4. Les gens cultivent la terre dans leur jardin.</w:t>
      </w:r>
    </w:p>
    <w:p>
      <w:r>
        <w:t xml:space="preserve">   People cultivate land in their garden.</w:t>
      </w:r>
    </w:p>
    <w:p>
      <w:r>
        <w:t xml:space="preserve">5. La terre est fragile et nous devons la protéger. </w:t>
      </w:r>
    </w:p>
    <w:p>
      <w:r>
        <w:t xml:space="preserve">   The Earth is fragile and we must protect it.</w:t>
      </w:r>
    </w:p>
    <w:p>
      <w:r>
        <w:t>6. La terre offre de nombreux produits utiles à l'humanité.</w:t>
      </w:r>
    </w:p>
    <w:p>
      <w:r>
        <w:t xml:space="preserve">    Earth provides many useful products for humanity.</w:t>
      </w:r>
    </w:p>
    <w:p>
      <w:r>
        <w:t>7. Nous sommes responsables de la santé de la terre.</w:t>
      </w:r>
    </w:p>
    <w:p>
      <w:r>
        <w:t xml:space="preserve">   We are responsible for the health of the earth.</w:t>
      </w:r>
    </w:p>
    <w:p>
      <w:r>
        <w:t xml:space="preserve">8. L’homme a besoin de la terre pour vivre. </w:t>
      </w:r>
    </w:p>
    <w:p>
      <w:r>
        <w:t xml:space="preserve">   Man needs the Earth to live.</w:t>
      </w:r>
    </w:p>
    <w:p>
      <w:r>
        <w:t>9. La pollution de l'air et de l'eau a un impact sur la terre.</w:t>
      </w:r>
    </w:p>
    <w:p>
      <w:r>
        <w:t xml:space="preserve">   Air and water pollution have an impact on the Earth.</w:t>
      </w:r>
    </w:p>
    <w:p>
      <w:r>
        <w:t xml:space="preserve">10. Nous devons apprendre à mieux comprendre la terre et son cycle de vie. </w:t>
      </w:r>
    </w:p>
    <w:p>
      <w:r>
        <w:t xml:space="preserve">    We need to learn how to better understand earth and its life cycle.</w:t>
      </w:r>
    </w:p>
    <w:p/>
    <w:p>
      <w:r>
        <w:rPr>
          <w:b/>
        </w:rPr>
        <w:t>Word: monde | Meaning: world</w:t>
      </w:r>
    </w:p>
    <w:p/>
    <w:p>
      <w:r>
        <w:t>1. Le monde est un lieu magnifique.</w:t>
      </w:r>
    </w:p>
    <w:p>
      <w:r>
        <w:t xml:space="preserve">  The world is a magnificent place.</w:t>
      </w:r>
    </w:p>
    <w:p>
      <w:r>
        <w:t>2. Je suis curieux de découvrir le monde.</w:t>
      </w:r>
    </w:p>
    <w:p>
      <w:r>
        <w:t xml:space="preserve">  I am curious to discover the world.</w:t>
      </w:r>
    </w:p>
    <w:p>
      <w:r>
        <w:t>3. L'histoire du monde est fascinante.</w:t>
      </w:r>
    </w:p>
    <w:p>
      <w:r>
        <w:t xml:space="preserve">  The history of the world is fascinating.</w:t>
      </w:r>
    </w:p>
    <w:p>
      <w:r>
        <w:t>4. La pollution du monde est un problème important.</w:t>
      </w:r>
    </w:p>
    <w:p>
      <w:r>
        <w:t xml:space="preserve">  Pollution in the world is an important problem.</w:t>
      </w:r>
    </w:p>
    <w:p>
      <w:r>
        <w:t>5. Les habitants du monde sont variés.</w:t>
      </w:r>
    </w:p>
    <w:p>
      <w:r>
        <w:t xml:space="preserve">  People from all over the world are diverse.</w:t>
      </w:r>
    </w:p>
    <w:p>
      <w:r>
        <w:t>6. Le soleil brille dans le monde entier.</w:t>
      </w:r>
    </w:p>
    <w:p>
      <w:r>
        <w:t xml:space="preserve">  The sun shines throughout the world.</w:t>
      </w:r>
    </w:p>
    <w:p>
      <w:r>
        <w:t xml:space="preserve">7. Il y a des merveilles dans le monde. </w:t>
      </w:r>
    </w:p>
    <w:p>
      <w:r>
        <w:t xml:space="preserve">  There are wonders in the world. </w:t>
      </w:r>
    </w:p>
    <w:p>
      <w:r>
        <w:t>8. Je voyage beaucoup dans le monde.</w:t>
      </w:r>
    </w:p>
    <w:p>
      <w:r>
        <w:t xml:space="preserve">  I travel around the world often.</w:t>
      </w:r>
    </w:p>
    <w:p>
      <w:r>
        <w:t>9. La France est un pays du monde développé.</w:t>
      </w:r>
    </w:p>
    <w:p>
      <w:r>
        <w:t xml:space="preserve">  France is a developed country in the world.</w:t>
      </w:r>
    </w:p>
    <w:p>
      <w:r>
        <w:t>10. Le monde est en constante évolution.</w:t>
      </w:r>
    </w:p>
    <w:p>
      <w:r>
        <w:t xml:space="preserve">  The world is constantly evolving.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