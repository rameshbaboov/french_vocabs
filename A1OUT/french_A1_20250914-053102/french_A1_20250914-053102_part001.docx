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chapeau est sur la tête.</w:t>
      </w:r>
    </w:p>
    <w:p>
      <w:r>
        <w:t xml:space="preserve">    The hat is on the head.</w:t>
      </w:r>
    </w:p>
    <w:p>
      <w:r>
        <w:t>2. La robe est haute.</w:t>
      </w:r>
    </w:p>
    <w:p>
      <w:r>
        <w:t xml:space="preserve">    The dress is high.</w:t>
      </w:r>
    </w:p>
    <w:p>
      <w:r>
        <w:t>3. Il est très haut.</w:t>
      </w:r>
    </w:p>
    <w:p>
      <w:r>
        <w:t xml:space="preserve">    He is very tall.</w:t>
      </w:r>
    </w:p>
    <w:p>
      <w:r>
        <w:t>4.  Le ballon est à portée de main, il est haut.</w:t>
      </w:r>
    </w:p>
    <w:p>
      <w:r>
        <w:t xml:space="preserve">    The ball is at hand reach, it's high.</w:t>
      </w:r>
    </w:p>
    <w:p>
      <w:r>
        <w:t>5. Son visage était haut et sévère.</w:t>
      </w:r>
    </w:p>
    <w:p>
      <w:r>
        <w:t xml:space="preserve">    His face was high and severe.</w:t>
      </w:r>
    </w:p>
    <w:p>
      <w:r>
        <w:t>6. La montagne se dresse très haut.</w:t>
      </w:r>
    </w:p>
    <w:p>
      <w:r>
        <w:t xml:space="preserve">    The mountain stands very tall.</w:t>
      </w:r>
    </w:p>
    <w:p>
      <w:r>
        <w:t xml:space="preserve">7. L’arbre est en hauteur. </w:t>
      </w:r>
    </w:p>
    <w:p>
      <w:r>
        <w:t xml:space="preserve">    The tree is in height.</w:t>
      </w:r>
    </w:p>
    <w:p>
      <w:r>
        <w:t xml:space="preserve">8. Tu es un artiste, mais ton talent est vraiment haut.  </w:t>
      </w:r>
    </w:p>
    <w:p>
      <w:r>
        <w:t xml:space="preserve">    You are an artist but your talent is really high.</w:t>
      </w:r>
    </w:p>
    <w:p>
      <w:r>
        <w:t>9. La fille a une voix haute.</w:t>
      </w:r>
    </w:p>
    <w:p>
      <w:r>
        <w:t xml:space="preserve">    The girl has a high voice.</w:t>
      </w:r>
    </w:p>
    <w:p>
      <w:r>
        <w:t xml:space="preserve">10. Il s'est arrêté et il regarda haut dans les nuages. </w:t>
      </w:r>
    </w:p>
    <w:p>
      <w:r>
        <w:t xml:space="preserve">     He stopped and he looked up high at the clouds.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  The sun's light shines on the garden.</w:t>
      </w:r>
    </w:p>
    <w:p>
      <w:r>
        <w:t>2. Je suis aller à la plage aujourd'hui, j'ai envie de profiter de la lumière.</w:t>
      </w:r>
    </w:p>
    <w:p>
      <w:r>
        <w:t xml:space="preserve">   I am going to the beach today, I feel like enjoying the sunshine. </w:t>
      </w:r>
    </w:p>
    <w:p>
      <w:r>
        <w:t>3. La lune est visible avec une lumière claire dans l'obscurité de la nuit.</w:t>
      </w:r>
    </w:p>
    <w:p>
      <w:r>
        <w:t xml:space="preserve">    The moon is visible with clear light in the darkness of night. </w:t>
      </w:r>
    </w:p>
    <w:p>
      <w:r>
        <w:t>4. La lumière des lampes éclaire la route.</w:t>
      </w:r>
    </w:p>
    <w:p>
      <w:r>
        <w:t xml:space="preserve">   The lamps' light illuminates the road.</w:t>
      </w:r>
    </w:p>
    <w:p>
      <w:r>
        <w:t>5. L'éclairage artificiel a besoin d'une puissance importante pour éclairer un grand espace.</w:t>
      </w:r>
    </w:p>
    <w:p>
      <w:r>
        <w:t xml:space="preserve">   Artificial lighting requires a great amount of power to illuminate a large space.</w:t>
      </w:r>
    </w:p>
    <w:p>
      <w:r>
        <w:t>6. Elle utilise une lumière douce pour faire ses travaux de peinture.</w:t>
      </w:r>
    </w:p>
    <w:p>
      <w:r>
        <w:t xml:space="preserve">    She uses soft light for her painting work.</w:t>
      </w:r>
    </w:p>
    <w:p>
      <w:r>
        <w:t>7. La lumière du feu est rouge et chaude.</w:t>
      </w:r>
    </w:p>
    <w:p>
      <w:r>
        <w:t xml:space="preserve">    Firelight is red and hot.</w:t>
      </w:r>
    </w:p>
    <w:p>
      <w:r>
        <w:t>8. La lumière naturelle du matin éclaire la ville.</w:t>
      </w:r>
    </w:p>
    <w:p>
      <w:r>
        <w:t xml:space="preserve">    Natural morning light illuminates the city. </w:t>
      </w:r>
    </w:p>
    <w:p>
      <w:r>
        <w:t>9. Nous avons besoin d'une lumière plus forte pour voir clairement.</w:t>
      </w:r>
    </w:p>
    <w:p>
      <w:r>
        <w:t xml:space="preserve">   We need a stronger light to see clearly.  </w:t>
      </w:r>
    </w:p>
    <w:p>
      <w:r>
        <w:t>10. L'énergie solaire est une source de lumière propre et durable.</w:t>
      </w:r>
    </w:p>
    <w:p>
      <w:r>
        <w:t xml:space="preserve">    Solar energy is a clean and long-lasting source of light.</w:t>
      </w:r>
    </w:p>
    <w:p/>
    <w:p>
      <w:r>
        <w:rPr>
          <w:b/>
        </w:rPr>
        <w:t>Word: Mur | Meaning: Wall</w:t>
      </w:r>
    </w:p>
    <w:p/>
    <w:p>
      <w:r>
        <w:t xml:space="preserve">1. La maison a un mur de briques. </w:t>
      </w:r>
    </w:p>
    <w:p>
      <w:r>
        <w:t xml:space="preserve">   The house has a brick wall.</w:t>
      </w:r>
    </w:p>
    <w:p>
      <w:r>
        <w:t xml:space="preserve">2. Les enfants jouaient entre deux murs. </w:t>
      </w:r>
    </w:p>
    <w:p>
      <w:r>
        <w:t xml:space="preserve">   The children were playing between two walls.</w:t>
      </w:r>
    </w:p>
    <w:p>
      <w:r>
        <w:t xml:space="preserve">3. Il faut construire un mur autour de la propriété. </w:t>
      </w:r>
    </w:p>
    <w:p>
      <w:r>
        <w:t xml:space="preserve">   We must build a wall around the property.</w:t>
      </w:r>
    </w:p>
    <w:p>
      <w:r>
        <w:t>4. Le mur est très haut et solide.</w:t>
      </w:r>
    </w:p>
    <w:p>
      <w:r>
        <w:t xml:space="preserve">   The wall is very tall and sturdy.</w:t>
      </w:r>
    </w:p>
    <w:p>
      <w:r>
        <w:t>5. La peinture sur le mur est magnifique.</w:t>
      </w:r>
    </w:p>
    <w:p>
      <w:r>
        <w:t xml:space="preserve">   The painting on the wall is magnificent.</w:t>
      </w:r>
    </w:p>
    <w:p>
      <w:r>
        <w:t xml:space="preserve">6. Les fenêtres sont sur un mur de pierre. </w:t>
      </w:r>
    </w:p>
    <w:p>
      <w:r>
        <w:t xml:space="preserve">   The windows are on a stone wall.</w:t>
      </w:r>
    </w:p>
    <w:p>
      <w:r>
        <w:t xml:space="preserve">7. Nous avons besoin d'un mur de protection. </w:t>
      </w:r>
    </w:p>
    <w:p>
      <w:r>
        <w:t xml:space="preserve">   We need a protective wall.</w:t>
      </w:r>
    </w:p>
    <w:p>
      <w:r>
        <w:t xml:space="preserve">8. Le mur de clôture nous protège des regards indiscrets. </w:t>
      </w:r>
    </w:p>
    <w:p>
      <w:r>
        <w:t xml:space="preserve">   The fence wall protects us from unwanted glances.</w:t>
      </w:r>
    </w:p>
    <w:p>
      <w:r>
        <w:t>9.  Il y a une image sur le mur du salon.</w:t>
      </w:r>
    </w:p>
    <w:p>
      <w:r>
        <w:t xml:space="preserve">    There is an image on the living room wall. </w:t>
      </w:r>
    </w:p>
    <w:p>
      <w:r>
        <w:t>10. La fleur est fixée sur un mur dans la chambre.</w:t>
      </w:r>
    </w:p>
    <w:p>
      <w:r>
        <w:t xml:space="preserve">    A flower is pinned to a wall in the bedroom.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J’ai besoin d'une table pour travailler.</w:t>
      </w:r>
    </w:p>
    <w:p>
      <w:r>
        <w:t xml:space="preserve">   I need a table to work.</w:t>
      </w:r>
    </w:p>
    <w:p>
      <w:r>
        <w:t>3. La table de la salle à manger est très belle.</w:t>
      </w:r>
    </w:p>
    <w:p>
      <w:r>
        <w:t xml:space="preserve">   The dining room table is very beautiful. </w:t>
      </w:r>
    </w:p>
    <w:p>
      <w:r>
        <w:t>4. Il y a une table basse dans la pièce.</w:t>
      </w:r>
    </w:p>
    <w:p>
      <w:r>
        <w:t xml:space="preserve">   There is a small table in the room. </w:t>
      </w:r>
    </w:p>
    <w:p>
      <w:r>
        <w:t>5. Le tableau représente un paysage montagneux.</w:t>
      </w:r>
    </w:p>
    <w:p>
      <w:r>
        <w:t xml:space="preserve">   The painting represents a mountainous landscape. </w:t>
      </w:r>
    </w:p>
    <w:p>
      <w:r>
        <w:t>6. Elle a mis la table pour le déjeuner.</w:t>
      </w:r>
    </w:p>
    <w:p>
      <w:r>
        <w:t xml:space="preserve">   She set the table for lunch.</w:t>
      </w:r>
    </w:p>
    <w:p>
      <w:r>
        <w:t>7. La table est remplie de nourriture.</w:t>
      </w:r>
    </w:p>
    <w:p>
      <w:r>
        <w:t xml:space="preserve">   The table is full of food. </w:t>
      </w:r>
    </w:p>
    <w:p>
      <w:r>
        <w:t>8. Il s'est assis à la table.</w:t>
      </w:r>
    </w:p>
    <w:p>
      <w:r>
        <w:t xml:space="preserve">   He sat at the table. </w:t>
      </w:r>
    </w:p>
    <w:p>
      <w:r>
        <w:t>9. Les enfants jouent à la table.</w:t>
      </w:r>
    </w:p>
    <w:p>
      <w:r>
        <w:t xml:space="preserve">   The children are playing at the table. </w:t>
      </w:r>
    </w:p>
    <w:p>
      <w:r>
        <w:t>10. Je regarde la table et je pense à mon grand-père.</w:t>
      </w:r>
    </w:p>
    <w:p>
      <w:r>
        <w:t xml:space="preserve">   I look at the table and I think about my grandfather.</w:t>
      </w:r>
    </w:p>
    <w:p/>
    <w:p>
      <w:r>
        <w:rPr>
          <w:b/>
        </w:rPr>
        <w:t>Word: Eau | Meaning: Water</w:t>
      </w:r>
    </w:p>
    <w:p/>
    <w:p>
      <w:r>
        <w:t xml:space="preserve">1. J'ai besoin de boire de l'eau. </w:t>
      </w:r>
    </w:p>
    <w:p>
      <w:r>
        <w:t xml:space="preserve">    I need to drink some water.</w:t>
      </w:r>
    </w:p>
    <w:p>
      <w:r>
        <w:t xml:space="preserve">2. L'eau est essentielle à la vie. </w:t>
      </w:r>
    </w:p>
    <w:p>
      <w:r>
        <w:t xml:space="preserve">    Water is essential for life.</w:t>
      </w:r>
    </w:p>
    <w:p>
      <w:r>
        <w:t xml:space="preserve">3.  J'aime boire de l'eau fraîche. </w:t>
      </w:r>
    </w:p>
    <w:p>
      <w:r>
        <w:t xml:space="preserve">    I like to drink fresh water.</w:t>
      </w:r>
    </w:p>
    <w:p>
      <w:r>
        <w:t>4.  Il y a beaucoup d'eau dans le lac.</w:t>
      </w:r>
    </w:p>
    <w:p>
      <w:r>
        <w:t xml:space="preserve">   There's lots of water in the lake.</w:t>
      </w:r>
    </w:p>
    <w:p>
      <w:r>
        <w:t>5.  Tu as besoin de prendre une gorgée d'eau.</w:t>
      </w:r>
    </w:p>
    <w:p>
      <w:r>
        <w:t xml:space="preserve">   You need to take a sip of water.</w:t>
      </w:r>
    </w:p>
    <w:p>
      <w:r>
        <w:t xml:space="preserve">6.  Eau est un élément essentiel pour la survie humaine. </w:t>
      </w:r>
    </w:p>
    <w:p>
      <w:r>
        <w:t xml:space="preserve">    Water is an essential element for human survival.</w:t>
      </w:r>
    </w:p>
    <w:p>
      <w:r>
        <w:t xml:space="preserve">7.  L'eau potable est généralement bleue ou verte. </w:t>
      </w:r>
    </w:p>
    <w:p>
      <w:r>
        <w:t xml:space="preserve">    Potable water is usually blue or green.</w:t>
      </w:r>
    </w:p>
    <w:p>
      <w:r>
        <w:t xml:space="preserve">8.  Elle a bu beaucoup d'eau durant sa course. </w:t>
      </w:r>
    </w:p>
    <w:p>
      <w:r>
        <w:t xml:space="preserve">   She drank a lot of water during her run. </w:t>
      </w:r>
    </w:p>
    <w:p>
      <w:r>
        <w:t>9.  Eau de Cologne - une fragrance rafraîchissante et légère.</w:t>
      </w:r>
    </w:p>
    <w:p>
      <w:r>
        <w:t xml:space="preserve">    Cologne Water - a refreshing and light fragrance.</w:t>
      </w:r>
    </w:p>
    <w:p>
      <w:r>
        <w:t>10.  Un verre d'eau avant les repas est recommandé.</w:t>
      </w:r>
    </w:p>
    <w:p>
      <w:r>
        <w:t xml:space="preserve">     Drinking a glass of water before meals is recommended.</w:t>
      </w:r>
    </w:p>
    <w:p/>
    <w:p>
      <w:r>
        <w:t>Feuilles: Leaves</w:t>
      </w:r>
    </w:p>
    <w:p/>
    <w:p>
      <w:r>
        <w:t>1. Les feuilles d'automne changent de couleurs magnifiques.</w:t>
      </w:r>
    </w:p>
    <w:p>
      <w:r>
        <w:t xml:space="preserve">    The autumn leaves change beautiful colors.</w:t>
      </w:r>
    </w:p>
    <w:p>
      <w:r>
        <w:t>2. Je fais une collection de feuilles d'érable colorées.</w:t>
      </w:r>
    </w:p>
    <w:p>
      <w:r>
        <w:t xml:space="preserve">    I make a collection of colorful maple leaves.</w:t>
      </w:r>
    </w:p>
    <w:p>
      <w:r>
        <w:t xml:space="preserve">3.  Le poète admire les feuilles mortes sur le sol. </w:t>
      </w:r>
    </w:p>
    <w:p>
      <w:r>
        <w:t xml:space="preserve">    The poet admires the fallen leaves on the ground. </w:t>
      </w:r>
    </w:p>
    <w:p>
      <w:r>
        <w:t xml:space="preserve">4. Les feuilles s'envolent dans le vent frais. </w:t>
      </w:r>
    </w:p>
    <w:p>
      <w:r>
        <w:t xml:space="preserve">    The leaves fly away in the cool wind.</w:t>
      </w:r>
    </w:p>
    <w:p>
      <w:r>
        <w:t>5. J'ai dessiné des feuilles de chêne sur mon cahier d’art.</w:t>
      </w:r>
    </w:p>
    <w:p>
      <w:r>
        <w:t xml:space="preserve">    I drew oak leaves on my art notebook. </w:t>
      </w:r>
    </w:p>
    <w:p>
      <w:r>
        <w:t xml:space="preserve">6. La nature offre une abondance de feuilles colorées en automne. </w:t>
      </w:r>
    </w:p>
    <w:p>
      <w:r>
        <w:t xml:space="preserve">    Nature offers abundance of colorful leaves in autumn.</w:t>
      </w:r>
    </w:p>
    <w:p>
      <w:r>
        <w:t>7.  L’arbre a des feuilles vertes qui lui donnent un aspect élégant.</w:t>
      </w:r>
    </w:p>
    <w:p>
      <w:r>
        <w:t xml:space="preserve">    The tree has green leaves that give it an elegant look.</w:t>
      </w:r>
    </w:p>
    <w:p>
      <w:r>
        <w:t xml:space="preserve">8.  Il faut garder les feuilles pour le jardin à l’intérieur de la maison. </w:t>
      </w:r>
    </w:p>
    <w:p>
      <w:r>
        <w:t xml:space="preserve">     We need to keep the leaves for the garden inside the house.</w:t>
      </w:r>
    </w:p>
    <w:p>
      <w:r>
        <w:t xml:space="preserve">9.  Le chef utilise des feuilles d'épinards dans sa recette de soupe. </w:t>
      </w:r>
    </w:p>
    <w:p>
      <w:r>
        <w:t xml:space="preserve">    The chef uses spinach leaves in his soup recipe.</w:t>
      </w:r>
    </w:p>
    <w:p>
      <w:r>
        <w:t xml:space="preserve">10.  Les feuilles tombent sur le sol et forment un tapis vert. </w:t>
      </w:r>
    </w:p>
    <w:p>
      <w:r>
        <w:t xml:space="preserve">     Leaves fall on the ground and form a green carpet.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hard today.</w:t>
      </w:r>
    </w:p>
    <w:p>
      <w:r>
        <w:t>2. Il y a un vent frais dans la ville.</w:t>
      </w:r>
    </w:p>
    <w:p>
      <w:r>
        <w:t xml:space="preserve">    There is fresh wind in the city.</w:t>
      </w:r>
    </w:p>
    <w:p>
      <w:r>
        <w:t>3. La voiture est conduite en vent.</w:t>
      </w:r>
    </w:p>
    <w:p>
      <w:r>
        <w:t xml:space="preserve">    The car is driven with wind. </w:t>
      </w:r>
    </w:p>
    <w:p>
      <w:r>
        <w:t>4. Les enfants jouent dans le vent.</w:t>
      </w:r>
    </w:p>
    <w:p>
      <w:r>
        <w:t xml:space="preserve">    The children are playing in the wind.</w:t>
      </w:r>
    </w:p>
    <w:p>
      <w:r>
        <w:t>5. Le vent est une force de nature puissante.</w:t>
      </w:r>
    </w:p>
    <w:p>
      <w:r>
        <w:t xml:space="preserve">   Wind is a powerful force of nature.</w:t>
      </w:r>
    </w:p>
    <w:p>
      <w:r>
        <w:t xml:space="preserve">6. J'ai besoin d'un vent pour refroidir l'air. </w:t>
      </w:r>
    </w:p>
    <w:p>
      <w:r>
        <w:t xml:space="preserve">   I need a breeze to cool the air.</w:t>
      </w:r>
    </w:p>
    <w:p>
      <w:r>
        <w:t>7. La nuit, le vent siffle dans les arbres.</w:t>
      </w:r>
    </w:p>
    <w:p>
      <w:r>
        <w:t xml:space="preserve">    At night, wind whistles in the trees.</w:t>
      </w:r>
    </w:p>
    <w:p>
      <w:r>
        <w:t>8. Il y a un vent qui souffle dans la mer.</w:t>
      </w:r>
    </w:p>
    <w:p>
      <w:r>
        <w:t xml:space="preserve">    There is a wind blowing in the sea.</w:t>
      </w:r>
    </w:p>
    <w:p>
      <w:r>
        <w:t xml:space="preserve">9. Le vent emporte les feuilles mortes. </w:t>
      </w:r>
    </w:p>
    <w:p>
      <w:r>
        <w:t xml:space="preserve">   The wind carries dead leaves.</w:t>
      </w:r>
    </w:p>
    <w:p>
      <w:r>
        <w:t xml:space="preserve">10. J'aime sentir le vent sur ma peau. </w:t>
      </w:r>
    </w:p>
    <w:p>
      <w:r>
        <w:t xml:space="preserve">   I like to feel the wind on my skin.</w:t>
      </w:r>
    </w:p>
    <w:p/>
    <w:p>
      <w:r>
        <w:rPr>
          <w:b/>
        </w:rPr>
        <w:t>Word: Maison | Meaning: House</w:t>
      </w:r>
    </w:p>
    <w:p/>
    <w:p>
      <w:r>
        <w:t>1. La maison de mes parents est très confortable.</w:t>
      </w:r>
    </w:p>
    <w:p>
      <w:r>
        <w:t xml:space="preserve">   The house of my parents is very comfortable.</w:t>
      </w:r>
    </w:p>
    <w:p>
      <w:r>
        <w:t xml:space="preserve">2. Je vis dans ma propre maison depuis cinq ans maintenant. </w:t>
      </w:r>
    </w:p>
    <w:p>
      <w:r>
        <w:t xml:space="preserve">    I have been living in my own house for five years now.</w:t>
      </w:r>
    </w:p>
    <w:p>
      <w:r>
        <w:t>3. Mon grand-père habite dans la maison de ses enfants.</w:t>
      </w:r>
    </w:p>
    <w:p>
      <w:r>
        <w:t xml:space="preserve">   My grandfather lives in the house of his children. </w:t>
      </w:r>
    </w:p>
    <w:p>
      <w:r>
        <w:t>4. La maison est un endroit agréable pour passer du temps avec des amis.</w:t>
      </w:r>
    </w:p>
    <w:p>
      <w:r>
        <w:t xml:space="preserve">   The house is a nice place to spend time with friends.</w:t>
      </w:r>
    </w:p>
    <w:p>
      <w:r>
        <w:t xml:space="preserve">5. J'adore les fleurs qui poussent à l'extérieur de la maison. </w:t>
      </w:r>
    </w:p>
    <w:p>
      <w:r>
        <w:t xml:space="preserve">   I love the flowers that grow outside the house. </w:t>
      </w:r>
    </w:p>
    <w:p>
      <w:r>
        <w:t>6. Il y a une grande table dans la maison, nous allons y manger.</w:t>
      </w:r>
    </w:p>
    <w:p>
      <w:r>
        <w:t xml:space="preserve">   There is a large table in the house, we are going to eat there. </w:t>
      </w:r>
    </w:p>
    <w:p>
      <w:r>
        <w:t>7. L'eau courante est plus claire dans la maison que dans l’appartement.</w:t>
      </w:r>
    </w:p>
    <w:p>
      <w:r>
        <w:t xml:space="preserve">   The water flowing is clearer in the house than in the apartment. </w:t>
      </w:r>
    </w:p>
    <w:p>
      <w:r>
        <w:t>8. La cuisine de ma maison a besoin d’une rénovation.</w:t>
      </w:r>
    </w:p>
    <w:p>
      <w:r>
        <w:t xml:space="preserve">    My house kitchen needs renovation.</w:t>
      </w:r>
    </w:p>
    <w:p>
      <w:r>
        <w:t>9. Je vais voir mon voisin pour lui parler de la maison.</w:t>
      </w:r>
    </w:p>
    <w:p>
      <w:r>
        <w:t xml:space="preserve">  I'm going to see my neighbor to talk about the house.</w:t>
      </w:r>
    </w:p>
    <w:p>
      <w:r>
        <w:t xml:space="preserve">10. La maison est un symbole important dans notre culture. </w:t>
      </w:r>
    </w:p>
    <w:p>
      <w:r>
        <w:t xml:space="preserve">   The house is an important symbol in our culture.</w:t>
      </w:r>
    </w:p>
    <w:p/>
    <w:p>
      <w:r>
        <w:rPr>
          <w:b/>
        </w:rPr>
        <w:t>Word: Ville | Meaning: Town</w:t>
      </w:r>
    </w:p>
    <w:p/>
    <w:p>
      <w:r>
        <w:t>1. La ville de Paris est magnifique.</w:t>
      </w:r>
    </w:p>
    <w:p>
      <w:r>
        <w:t xml:space="preserve">    The city of Paris is beautiful.</w:t>
      </w:r>
    </w:p>
    <w:p>
      <w:r>
        <w:t>2. J'ai grandi dans une petite ville.</w:t>
      </w:r>
    </w:p>
    <w:p>
      <w:r>
        <w:t xml:space="preserve">    I grew up in a small town.</w:t>
      </w:r>
    </w:p>
    <w:p>
      <w:r>
        <w:t>3. Le marché hebdomadaire se déroule dans la ville.</w:t>
      </w:r>
    </w:p>
    <w:p>
      <w:r>
        <w:t xml:space="preserve">    The weekly market takes place in the town.</w:t>
      </w:r>
    </w:p>
    <w:p>
      <w:r>
        <w:t>4.  Le train part à l'heure de la ville.</w:t>
      </w:r>
    </w:p>
    <w:p>
      <w:r>
        <w:t xml:space="preserve">    The train leaves at the town’s time. </w:t>
      </w:r>
    </w:p>
    <w:p>
      <w:r>
        <w:t>5.  Il y a beaucoup d'attractions touristiques en ville.</w:t>
      </w:r>
    </w:p>
    <w:p>
      <w:r>
        <w:t xml:space="preserve">    There are many tourist attractions in the city.</w:t>
      </w:r>
    </w:p>
    <w:p>
      <w:r>
        <w:t>6. Nous avons visité un musée dans une ville proche.</w:t>
      </w:r>
    </w:p>
    <w:p>
      <w:r>
        <w:t xml:space="preserve">    We visited a museum in a nearby town.</w:t>
      </w:r>
    </w:p>
    <w:p>
      <w:r>
        <w:t>7. La ville est connue pour sa cuisine raffinée.</w:t>
      </w:r>
    </w:p>
    <w:p>
      <w:r>
        <w:t xml:space="preserve">    The city is known for its refined cuisine. </w:t>
      </w:r>
    </w:p>
    <w:p>
      <w:r>
        <w:t>8.  Mon ami vit dans une petite ville au bord de la mer.</w:t>
      </w:r>
    </w:p>
    <w:p>
      <w:r>
        <w:t xml:space="preserve">   My friend lives in a small coastal town.</w:t>
      </w:r>
    </w:p>
    <w:p>
      <w:r>
        <w:t>9.  La ville a un grand parc et des monuments historiques.</w:t>
      </w:r>
    </w:p>
    <w:p>
      <w:r>
        <w:t xml:space="preserve">    The city has a large park and historical monuments. </w:t>
      </w:r>
    </w:p>
    <w:p>
      <w:r>
        <w:t xml:space="preserve">10. Je suis allé à la bibliothèque pour lire un livre dans la ville. </w:t>
      </w:r>
    </w:p>
    <w:p>
      <w:r>
        <w:t xml:space="preserve">    I went to the library to read a book in the city.</w:t>
      </w:r>
    </w:p>
    <w:p/>
    <w:p>
      <w:r>
        <w:rPr>
          <w:b/>
        </w:rPr>
        <w:t>Word: Homme | Meaning: Man</w:t>
      </w:r>
    </w:p>
    <w:p/>
    <w:p>
      <w:r>
        <w:t>1. Il est un homme courageux.</w:t>
      </w:r>
    </w:p>
    <w:p>
      <w:r>
        <w:t xml:space="preserve">    He is a courageous man.</w:t>
      </w:r>
    </w:p>
    <w:p>
      <w:r>
        <w:t>2. La femme a l'âge de son mari.</w:t>
      </w:r>
    </w:p>
    <w:p>
      <w:r>
        <w:t xml:space="preserve">    The woman has the same age as her husband.</w:t>
      </w:r>
    </w:p>
    <w:p>
      <w:r>
        <w:t xml:space="preserve">3. L’homme s’est arrêté pour faire une pause. </w:t>
      </w:r>
    </w:p>
    <w:p>
      <w:r>
        <w:t xml:space="preserve">    The man stopped to take a break.</w:t>
      </w:r>
    </w:p>
    <w:p>
      <w:r>
        <w:t>4. L'homme est fatigué après le voyage.</w:t>
      </w:r>
    </w:p>
    <w:p>
      <w:r>
        <w:t xml:space="preserve">    The man is tired after the journey.</w:t>
      </w:r>
    </w:p>
    <w:p>
      <w:r>
        <w:t xml:space="preserve">5. Je suis un homme humble. </w:t>
      </w:r>
    </w:p>
    <w:p>
      <w:r>
        <w:t xml:space="preserve">    I am a humble man.</w:t>
      </w:r>
    </w:p>
    <w:p>
      <w:r>
        <w:t>6. Il a l’habitude d’être seul chez lui.</w:t>
      </w:r>
    </w:p>
    <w:p>
      <w:r>
        <w:t xml:space="preserve">    He is used to being alone at home.</w:t>
      </w:r>
    </w:p>
    <w:p>
      <w:r>
        <w:t xml:space="preserve">7. L'homme a besoin de la lumière. </w:t>
      </w:r>
    </w:p>
    <w:p>
      <w:r>
        <w:t xml:space="preserve">    The man needs light.</w:t>
      </w:r>
    </w:p>
    <w:p>
      <w:r>
        <w:t>8. L'homme s'est fait des amis lors de son voyage.</w:t>
      </w:r>
    </w:p>
    <w:p>
      <w:r>
        <w:t xml:space="preserve">    The man made friends during his trip. </w:t>
      </w:r>
    </w:p>
    <w:p>
      <w:r>
        <w:t xml:space="preserve">9. Il est important d’être respectueux avec les hommes. </w:t>
      </w:r>
    </w:p>
    <w:p>
      <w:r>
        <w:t xml:space="preserve">    It is important to be respectful towards men. </w:t>
      </w:r>
    </w:p>
    <w:p>
      <w:r>
        <w:t>10.  L’homme a un beau sourire.</w:t>
      </w:r>
    </w:p>
    <w:p>
      <w:r>
        <w:t xml:space="preserve">   The man has a beautiful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