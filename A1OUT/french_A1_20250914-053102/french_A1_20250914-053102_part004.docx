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Je vis dans une ville paisible.  </w:t>
      </w:r>
    </w:p>
    <w:p>
      <w:r>
        <w:t xml:space="preserve">    I live in a peaceful city.</w:t>
      </w:r>
    </w:p>
    <w:p>
      <w:r>
        <w:t>2. La ville est très grande et animée.</w:t>
      </w:r>
    </w:p>
    <w:p>
      <w:r>
        <w:t xml:space="preserve">    The city is very large and lively.</w:t>
      </w:r>
    </w:p>
    <w:p>
      <w:r>
        <w:t>3. Vous avez envie de visiter la ville ?</w:t>
      </w:r>
    </w:p>
    <w:p>
      <w:r>
        <w:t xml:space="preserve">    Do you want to visit the city?</w:t>
      </w:r>
    </w:p>
    <w:p>
      <w:r>
        <w:t xml:space="preserve">4. Les rues sont bordées d'églises et de maisons anciennes. </w:t>
      </w:r>
    </w:p>
    <w:p>
      <w:r>
        <w:t xml:space="preserve">    The streets are lined with churches and old houses.</w:t>
      </w:r>
    </w:p>
    <w:p>
      <w:r>
        <w:t>5. L'ambiance parisienne est très agréable dans ma ville.</w:t>
      </w:r>
    </w:p>
    <w:p>
      <w:r>
        <w:t xml:space="preserve">    The Parisian atmosphere is very nice in my city.</w:t>
      </w:r>
    </w:p>
    <w:p>
      <w:r>
        <w:t>6. J'aime la cuisine locale, elle est délicieuse dans cette ville.</w:t>
      </w:r>
    </w:p>
    <w:p>
      <w:r>
        <w:t xml:space="preserve">   I love the local cuisine, it's delicious in this city. </w:t>
      </w:r>
    </w:p>
    <w:p>
      <w:r>
        <w:t>7. Notre ville a un centre historique important.</w:t>
      </w:r>
    </w:p>
    <w:p>
      <w:r>
        <w:t xml:space="preserve">    Our city has an important historical center.</w:t>
      </w:r>
    </w:p>
    <w:p>
      <w:r>
        <w:t xml:space="preserve">8. La ville est traversée par une rivière qui offre de beaux paysages. </w:t>
      </w:r>
    </w:p>
    <w:p>
      <w:r>
        <w:t xml:space="preserve">    The city is crossed by a river that offers beautiful landscapes.</w:t>
      </w:r>
    </w:p>
    <w:p>
      <w:r>
        <w:t xml:space="preserve">9. Les gens sont chaleureux et accueillants dans ma ville.  </w:t>
      </w:r>
    </w:p>
    <w:p>
      <w:r>
        <w:t xml:space="preserve">    People are friendly and welcoming in my city.</w:t>
      </w:r>
    </w:p>
    <w:p>
      <w:r>
        <w:t xml:space="preserve">10. J'ai hâte d’aller à la ville pour faire des achats. </w:t>
      </w:r>
    </w:p>
    <w:p>
      <w:r>
        <w:t xml:space="preserve">    I can't wait to go to the city to do shopping.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haut.  </w:t>
      </w:r>
    </w:p>
    <w:p>
      <w:r>
        <w:t>The mountain is very high.</w:t>
      </w:r>
    </w:p>
    <w:p>
      <w:r>
        <w:t xml:space="preserve">2. Le chat s'est hisse sur le haut de la table.  </w:t>
      </w:r>
    </w:p>
    <w:p>
      <w:r>
        <w:t>The cat climbed up to the top of the table.</w:t>
      </w:r>
    </w:p>
    <w:p>
      <w:r>
        <w:t xml:space="preserve">3. Vous devez aller plus haut pour voir la vue. </w:t>
      </w:r>
    </w:p>
    <w:p>
      <w:r>
        <w:t>You need to go higher to see the view.</w:t>
      </w:r>
    </w:p>
    <w:p>
      <w:r>
        <w:t xml:space="preserve">4. Elle est haute, elle a des yeux bleus.  </w:t>
      </w:r>
    </w:p>
    <w:p>
      <w:r>
        <w:t xml:space="preserve">She is tall; she has blue eyes. </w:t>
      </w:r>
    </w:p>
    <w:p>
      <w:r>
        <w:t xml:space="preserve">5. Le ciel est très haut aujourd'hui.  </w:t>
      </w:r>
    </w:p>
    <w:p>
      <w:r>
        <w:t>The sky is very high today.</w:t>
      </w:r>
    </w:p>
    <w:p>
      <w:r>
        <w:t xml:space="preserve">6. L'arbre est trop haut pour moi atteindre.  </w:t>
      </w:r>
    </w:p>
    <w:p>
      <w:r>
        <w:t>The tree is too high for me to reach.</w:t>
      </w:r>
    </w:p>
    <w:p>
      <w:r>
        <w:t xml:space="preserve">7. La fleur pousse sur le haut de la plante. </w:t>
      </w:r>
    </w:p>
    <w:p>
      <w:r>
        <w:t>The flower grows on the top of the plant.</w:t>
      </w:r>
    </w:p>
    <w:p>
      <w:r>
        <w:t xml:space="preserve">8. Le soleil brille très haut dans le ciel.  </w:t>
      </w:r>
    </w:p>
    <w:p>
      <w:r>
        <w:t>The sun shines very high in the sky.</w:t>
      </w:r>
    </w:p>
    <w:p>
      <w:r>
        <w:t xml:space="preserve">9. Nous sommes allés au sommet de la montagne.  </w:t>
      </w:r>
    </w:p>
    <w:p>
      <w:r>
        <w:t>We went to the peak of the mountain.</w:t>
      </w:r>
    </w:p>
    <w:p>
      <w:r>
        <w:t xml:space="preserve">10. Son sourire est haut et chaleureux.  </w:t>
      </w:r>
    </w:p>
    <w:p>
      <w:r>
        <w:t>His smile is high and warm.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forêt.  </w:t>
      </w:r>
    </w:p>
    <w:p>
      <w:r>
        <w:t>The sun's light shines on the forest.</w:t>
      </w:r>
    </w:p>
    <w:p>
      <w:r>
        <w:t xml:space="preserve">2. Il faut une lumière vive pour voir clairement.   </w:t>
      </w:r>
    </w:p>
    <w:p>
      <w:r>
        <w:t>We need bright light to see clearly.</w:t>
      </w:r>
    </w:p>
    <w:p>
      <w:r>
        <w:t>3. J’aime regarder la lumière de la lune sur l'eau.</w:t>
      </w:r>
    </w:p>
    <w:p>
      <w:r>
        <w:t>I like watching the moon's light on the water.</w:t>
      </w:r>
    </w:p>
    <w:p>
      <w:r>
        <w:t xml:space="preserve">4. La lumière du feu crépitante est très belle. </w:t>
      </w:r>
    </w:p>
    <w:p>
      <w:r>
        <w:t xml:space="preserve">The crackling fire's light is very beautiful. </w:t>
      </w:r>
    </w:p>
    <w:p>
      <w:r>
        <w:t xml:space="preserve">5. Les lampadaires sont illuminés par la lumière de la ville. </w:t>
      </w:r>
    </w:p>
    <w:p>
      <w:r>
        <w:t>Street lamps are illuminated by city lights.</w:t>
      </w:r>
    </w:p>
    <w:p>
      <w:r>
        <w:t>6. Le ciel a une lumière douce et sereine.</w:t>
      </w:r>
    </w:p>
    <w:p>
      <w:r>
        <w:t>The sky has a gentle and serene light.</w:t>
      </w:r>
    </w:p>
    <w:p>
      <w:r>
        <w:t xml:space="preserve">7. La lumière du rideau s’éteint progressivement.  </w:t>
      </w:r>
    </w:p>
    <w:p>
      <w:r>
        <w:t>The curtain's light fades gradually.</w:t>
      </w:r>
    </w:p>
    <w:p>
      <w:r>
        <w:t xml:space="preserve">8. Elle alluma une petite lumière pour lire dans la chambre.  </w:t>
      </w:r>
    </w:p>
    <w:p>
      <w:r>
        <w:t xml:space="preserve">She turned on a small lamp to read in the room. </w:t>
      </w:r>
    </w:p>
    <w:p>
      <w:r>
        <w:t xml:space="preserve">9. Il y avait une lumière de l’aéroport qui nous attendait.   </w:t>
      </w:r>
    </w:p>
    <w:p>
      <w:r>
        <w:t xml:space="preserve">There was airport lights waiting for us. </w:t>
      </w:r>
    </w:p>
    <w:p>
      <w:r>
        <w:t xml:space="preserve">10. La lumière artificielle est un outil utile pour la sécurité.  </w:t>
      </w:r>
    </w:p>
    <w:p>
      <w:r>
        <w:t>Artificial light is a useful tool for safety.</w:t>
      </w:r>
    </w:p>
    <w:p/>
    <w:p>
      <w:r>
        <w:rPr>
          <w:b/>
        </w:rPr>
        <w:t>Word: feu | Meaning: fire</w:t>
      </w:r>
    </w:p>
    <w:p/>
    <w:p>
      <w:r>
        <w:t>1. Le feu brûle avec intensité.</w:t>
      </w:r>
    </w:p>
    <w:p>
      <w:r>
        <w:t xml:space="preserve">    The fire burns with intensity.</w:t>
      </w:r>
    </w:p>
    <w:p>
      <w:r>
        <w:t>2. La nuit, le feu éclairait la route.</w:t>
      </w:r>
    </w:p>
    <w:p>
      <w:r>
        <w:t xml:space="preserve">   At night, the fire illuminated the road.</w:t>
      </w:r>
    </w:p>
    <w:p>
      <w:r>
        <w:t>3. Il avait peur du feu de forêt.</w:t>
      </w:r>
    </w:p>
    <w:p>
      <w:r>
        <w:t xml:space="preserve">  He was afraid of a forest fire.</w:t>
      </w:r>
    </w:p>
    <w:p>
      <w:r>
        <w:t xml:space="preserve">4. Les flammes s'élèvent vers le ciel. </w:t>
      </w:r>
    </w:p>
    <w:p>
      <w:r>
        <w:t xml:space="preserve">  Flames rise to the sky. </w:t>
      </w:r>
    </w:p>
    <w:p>
      <w:r>
        <w:t>5. Le feu d'artifice illuminait la ville.</w:t>
      </w:r>
    </w:p>
    <w:p>
      <w:r>
        <w:t xml:space="preserve">   The fireworks illuminated the city.</w:t>
      </w:r>
    </w:p>
    <w:p>
      <w:r>
        <w:t>6. L'incendie détruit tout sur son passage.</w:t>
      </w:r>
    </w:p>
    <w:p>
      <w:r>
        <w:t xml:space="preserve">    The fire destroys everything in its path.</w:t>
      </w:r>
    </w:p>
    <w:p>
      <w:r>
        <w:t>7. La maison était en proie au feu.</w:t>
      </w:r>
    </w:p>
    <w:p>
      <w:r>
        <w:t xml:space="preserve">  The house was on fire. </w:t>
      </w:r>
    </w:p>
    <w:p>
      <w:r>
        <w:t>8. Les pompiers éteignirent le feu avec succès.</w:t>
      </w:r>
    </w:p>
    <w:p>
      <w:r>
        <w:t xml:space="preserve">   The firefighters extinguished the fire successfully.</w:t>
      </w:r>
    </w:p>
    <w:p>
      <w:r>
        <w:t>9. Le feu de joie embrassa tout le monde.</w:t>
      </w:r>
    </w:p>
    <w:p>
      <w:r>
        <w:t xml:space="preserve">   The joy of celebration lit up everyone.</w:t>
      </w:r>
    </w:p>
    <w:p>
      <w:r>
        <w:t xml:space="preserve">10. Le feu est une force naturelle et puissante. </w:t>
      </w:r>
    </w:p>
    <w:p>
      <w:r>
        <w:t xml:space="preserve">  Fire is a natural and powerful force.</w:t>
      </w:r>
    </w:p>
    <w:p/>
    <w:p>
      <w:r>
        <w:rPr>
          <w:b/>
        </w:rPr>
        <w:t>Word: table | Meaning: table</w:t>
      </w:r>
    </w:p>
    <w:p/>
    <w:p>
      <w:r>
        <w:t xml:space="preserve">1. La table est à la cuisine. </w:t>
      </w:r>
    </w:p>
    <w:p>
      <w:r>
        <w:t xml:space="preserve">   The table is in the kitchen.</w:t>
      </w:r>
    </w:p>
    <w:p>
      <w:r>
        <w:t>2. J'ai besoin d'une table pour ranger mes affaires.</w:t>
      </w:r>
    </w:p>
    <w:p>
      <w:r>
        <w:t xml:space="preserve">   I need a table to arrange my belongings.</w:t>
      </w:r>
    </w:p>
    <w:p>
      <w:r>
        <w:t xml:space="preserve">3.  La table était pleine de nourriture. </w:t>
      </w:r>
    </w:p>
    <w:p>
      <w:r>
        <w:t xml:space="preserve">   The table was full of food. </w:t>
      </w:r>
    </w:p>
    <w:p>
      <w:r>
        <w:t xml:space="preserve">4. Tu peux me mettre le livre sur la table, s'il te plaît. </w:t>
      </w:r>
    </w:p>
    <w:p>
      <w:r>
        <w:t xml:space="preserve">    You can put the book on the table, please. </w:t>
      </w:r>
    </w:p>
    <w:p>
      <w:r>
        <w:t xml:space="preserve">5. Le restaurant a une table pour deux. </w:t>
      </w:r>
    </w:p>
    <w:p>
      <w:r>
        <w:t xml:space="preserve">  The restaurant has a table for two.</w:t>
      </w:r>
    </w:p>
    <w:p>
      <w:r>
        <w:t>6. J'ai besoin d'un peu de lumière pour lire à la table.</w:t>
      </w:r>
    </w:p>
    <w:p>
      <w:r>
        <w:t xml:space="preserve">   I need some light to read at the table.</w:t>
      </w:r>
    </w:p>
    <w:p>
      <w:r>
        <w:t>7. La table est en bois.</w:t>
      </w:r>
    </w:p>
    <w:p>
      <w:r>
        <w:t xml:space="preserve">   The table is made of wood. </w:t>
      </w:r>
    </w:p>
    <w:p>
      <w:r>
        <w:t>8. Je me sens confortable à la table.</w:t>
      </w:r>
    </w:p>
    <w:p>
      <w:r>
        <w:t xml:space="preserve">  I feel comfortable at the table.</w:t>
      </w:r>
    </w:p>
    <w:p>
      <w:r>
        <w:t>9. On peut manger en groupe sur une table.</w:t>
      </w:r>
    </w:p>
    <w:p>
      <w:r>
        <w:t xml:space="preserve">   We can eat in a group on a table.</w:t>
      </w:r>
    </w:p>
    <w:p>
      <w:r>
        <w:t>10. Il y a une table dans la salle de séjour.</w:t>
      </w:r>
    </w:p>
    <w:p>
      <w:r>
        <w:t xml:space="preserve">   There is a table in the living room.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 The man arrived at the station.</w:t>
      </w:r>
    </w:p>
    <w:p>
      <w:r>
        <w:t>2. L'homme porte un chapeau rouge.</w:t>
      </w:r>
    </w:p>
    <w:p>
      <w:r>
        <w:t xml:space="preserve">    The man is wearing a red hat.</w:t>
      </w:r>
    </w:p>
    <w:p>
      <w:r>
        <w:t>3. Le homme a besoin d'un café.</w:t>
      </w:r>
    </w:p>
    <w:p>
      <w:r>
        <w:t xml:space="preserve">    The man needs coffee.</w:t>
      </w:r>
    </w:p>
    <w:p>
      <w:r>
        <w:t>4. Il s'assoit sur le banc et observe l'homme à côté de lui.</w:t>
      </w:r>
    </w:p>
    <w:p>
      <w:r>
        <w:t xml:space="preserve">    He sits on the bench and observes the man beside him. </w:t>
      </w:r>
    </w:p>
    <w:p>
      <w:r>
        <w:t>5. L'homme parle avec son ami sur la rue.</w:t>
      </w:r>
    </w:p>
    <w:p>
      <w:r>
        <w:t xml:space="preserve">    The man talks with his friend on the street.  </w:t>
      </w:r>
    </w:p>
    <w:p>
      <w:r>
        <w:t>6. L’homme a gagné un prix au concours musical.</w:t>
      </w:r>
    </w:p>
    <w:p>
      <w:r>
        <w:t xml:space="preserve">    The man won a prize at the music competition.</w:t>
      </w:r>
    </w:p>
    <w:p>
      <w:r>
        <w:t xml:space="preserve">7. Je ne connais pas l'homme qui vient d'arriver. </w:t>
      </w:r>
    </w:p>
    <w:p>
      <w:r>
        <w:t xml:space="preserve">   I don't know the man who just arrived. </w:t>
      </w:r>
    </w:p>
    <w:p>
      <w:r>
        <w:t>8. L'homme est dans la rue et il regarde les enfants jouer.</w:t>
      </w:r>
    </w:p>
    <w:p>
      <w:r>
        <w:t xml:space="preserve">   The man is in the street and he looks at the children playing. </w:t>
      </w:r>
    </w:p>
    <w:p>
      <w:r>
        <w:t>9. Il a rencontré l'homme au marché.</w:t>
      </w:r>
    </w:p>
    <w:p>
      <w:r>
        <w:t xml:space="preserve">    He met the man at the market. </w:t>
      </w:r>
    </w:p>
    <w:p>
      <w:r>
        <w:t>10. L'homme était fatigué après le voyage.</w:t>
      </w:r>
    </w:p>
    <w:p>
      <w:r>
        <w:t xml:space="preserve">   The man was tired after the journey.</w:t>
      </w:r>
    </w:p>
    <w:p/>
    <w:p>
      <w:r>
        <w:rPr>
          <w:b/>
        </w:rPr>
        <w:t>Word: nuit | Meaning: night</w:t>
      </w:r>
    </w:p>
    <w:p/>
    <w:p>
      <w:r>
        <w:t>1. Il dort beaucoup la nuit.</w:t>
      </w:r>
    </w:p>
    <w:p>
      <w:r>
        <w:t xml:space="preserve">  He sleeps a lot at night.</w:t>
      </w:r>
    </w:p>
    <w:p>
      <w:r>
        <w:t>2. La nuit tombe, les étoiles brillent.</w:t>
      </w:r>
    </w:p>
    <w:p>
      <w:r>
        <w:t xml:space="preserve">  Night falls, stars shine brightly.</w:t>
      </w:r>
    </w:p>
    <w:p>
      <w:r>
        <w:t xml:space="preserve">3. On ne peut pas aller au cinéma la nuit. </w:t>
      </w:r>
    </w:p>
    <w:p>
      <w:r>
        <w:t xml:space="preserve">  We cannot go to the cinema at night.</w:t>
      </w:r>
    </w:p>
    <w:p>
      <w:r>
        <w:t>4. J’ai hâte de voir ma famille la nuit.</w:t>
      </w:r>
    </w:p>
    <w:p>
      <w:r>
        <w:t xml:space="preserve">  I can't wait to see my family at night.</w:t>
      </w:r>
    </w:p>
    <w:p>
      <w:r>
        <w:t>5. La nuit est calme et paisible.</w:t>
      </w:r>
    </w:p>
    <w:p>
      <w:r>
        <w:t xml:space="preserve">  Night is calm and peaceful.</w:t>
      </w:r>
    </w:p>
    <w:p>
      <w:r>
        <w:t xml:space="preserve">6. Les oiseaux s'envolent pour se reposer la nuit. </w:t>
      </w:r>
    </w:p>
    <w:p>
      <w:r>
        <w:t xml:space="preserve">   Birds fly off to rest at night. </w:t>
      </w:r>
    </w:p>
    <w:p>
      <w:r>
        <w:t>7. Le ciel nocturne est magnifique.</w:t>
      </w:r>
    </w:p>
    <w:p>
      <w:r>
        <w:t xml:space="preserve">   The night sky is magnificent.</w:t>
      </w:r>
    </w:p>
    <w:p>
      <w:r>
        <w:t>8. Nous avons une grande fête la nuit de Noël.</w:t>
      </w:r>
    </w:p>
    <w:p>
      <w:r>
        <w:t xml:space="preserve">  We have a big party on Christmas Eve. </w:t>
      </w:r>
    </w:p>
    <w:p>
      <w:r>
        <w:t>9. La nuit est longue et l'homme doit se reposer.</w:t>
      </w:r>
    </w:p>
    <w:p>
      <w:r>
        <w:t xml:space="preserve">  Night is long, and the man must rest.</w:t>
      </w:r>
    </w:p>
    <w:p>
      <w:r>
        <w:t>10. Les enfants aiment jouer dans le jardin la nuit.</w:t>
      </w:r>
    </w:p>
    <w:p>
      <w:r>
        <w:t xml:space="preserve">  Children like playing in the garden at night.</w:t>
      </w:r>
    </w:p>
    <w:p/>
    <w:p>
      <w:r>
        <w:t>Feuilles: leaves</w:t>
      </w:r>
    </w:p>
    <w:p/>
    <w:p>
      <w:r>
        <w:t>1. Les feuilles d'érable changent de couleur auAutomne.</w:t>
      </w:r>
    </w:p>
    <w:p>
      <w:r>
        <w:t xml:space="preserve">   The maple leaves change color in autumn.</w:t>
      </w:r>
    </w:p>
    <w:p>
      <w:r>
        <w:t>2. Je fais attention aux feuilles mortes sur le sol.</w:t>
      </w:r>
    </w:p>
    <w:p>
      <w:r>
        <w:t xml:space="preserve">   I pay attention to fallen leaves on the ground.</w:t>
      </w:r>
    </w:p>
    <w:p>
      <w:r>
        <w:t>3.  Les enfants aiment jouer avec les feuilles dans la forêt.</w:t>
      </w:r>
    </w:p>
    <w:p>
      <w:r>
        <w:t xml:space="preserve">    Children like playing with leaves in the forest.</w:t>
      </w:r>
    </w:p>
    <w:p>
      <w:r>
        <w:t xml:space="preserve">4. J'ai besoin de feuilleter un livre pour trouver l'information. </w:t>
      </w:r>
    </w:p>
    <w:p>
      <w:r>
        <w:t xml:space="preserve">   I need to leaf through a book to find the information.</w:t>
      </w:r>
    </w:p>
    <w:p>
      <w:r>
        <w:t>5. Les arbres ont beaucoup de feuilles vertes.</w:t>
      </w:r>
    </w:p>
    <w:p>
      <w:r>
        <w:t xml:space="preserve">   The trees have many green leaves.</w:t>
      </w:r>
    </w:p>
    <w:p>
      <w:r>
        <w:t>6.  Il y a une grande quantité de feuilles dans le jardin.</w:t>
      </w:r>
    </w:p>
    <w:p>
      <w:r>
        <w:t xml:space="preserve">    There is a large amount of leaves in the garden.</w:t>
      </w:r>
    </w:p>
    <w:p>
      <w:r>
        <w:t xml:space="preserve">7. Le professeur donne des feuillets aux élèves pour l'exercice. </w:t>
      </w:r>
    </w:p>
    <w:p>
      <w:r>
        <w:t xml:space="preserve">   The teacher gives students sheets for the exercise.</w:t>
      </w:r>
    </w:p>
    <w:p>
      <w:r>
        <w:t>8. J’ai besoin d’une feuille de papier pour écrire ma lettre.</w:t>
      </w:r>
    </w:p>
    <w:p>
      <w:r>
        <w:t xml:space="preserve">    I need a sheet of paper to write my letter.</w:t>
      </w:r>
    </w:p>
    <w:p>
      <w:r>
        <w:t xml:space="preserve">9.  Il y a beaucoup de feuilles sur le sol après la pluie. </w:t>
      </w:r>
    </w:p>
    <w:p>
      <w:r>
        <w:t xml:space="preserve">    There are many leaves on the ground after the rain.</w:t>
      </w:r>
    </w:p>
    <w:p>
      <w:r>
        <w:t xml:space="preserve">10. Les feuilles mortes sont un excellent matériau pour construire des éco-systèmes. </w:t>
      </w:r>
    </w:p>
    <w:p>
      <w:r>
        <w:t xml:space="preserve">    Fallen leaves are an excellent material for building eco-systems.</w:t>
      </w:r>
    </w:p>
    <w:p/>
    <w:p>
      <w:r>
        <w:rPr>
          <w:b/>
        </w:rPr>
        <w:t>Word: nature | Meaning: natural world</w:t>
      </w:r>
    </w:p>
    <w:p/>
    <w:p>
      <w:r>
        <w:t>1. La nature est magnifique et offre une grande variété d'espèces animales et végétales.</w:t>
      </w:r>
    </w:p>
    <w:p>
      <w:r>
        <w:t xml:space="preserve">   The nature is magnificent and offers a great variety of animal and plant species.</w:t>
      </w:r>
    </w:p>
    <w:p>
      <w:r>
        <w:t xml:space="preserve">2. J’aime passer du temps à observer la nature, en particulier les paysages naturels. </w:t>
      </w:r>
    </w:p>
    <w:p>
      <w:r>
        <w:t xml:space="preserve">   I like to spend time observing the nature, particularly natural landscapes.</w:t>
      </w:r>
    </w:p>
    <w:p>
      <w:r>
        <w:t xml:space="preserve">3. L'air frais de la nature est très agréable pour se ressourcer. </w:t>
      </w:r>
    </w:p>
    <w:p>
      <w:r>
        <w:t xml:space="preserve">   Fresh air from nature is very pleasant for recharging oneself.</w:t>
      </w:r>
    </w:p>
    <w:p>
      <w:r>
        <w:t xml:space="preserve">4. Les arbres et les fleurs dans la nature sont des éléments essentiels à notre environnement. </w:t>
      </w:r>
    </w:p>
    <w:p>
      <w:r>
        <w:t xml:space="preserve">   The trees and flowers in nature are essential elements to our environment.</w:t>
      </w:r>
    </w:p>
    <w:p>
      <w:r>
        <w:t xml:space="preserve">5. L'équilibre de l'environnement est important pour le bien-être de la population.  </w:t>
      </w:r>
    </w:p>
    <w:p>
      <w:r>
        <w:t xml:space="preserve">   Environmental balance is important for the well-being of the population.</w:t>
      </w:r>
    </w:p>
    <w:p>
      <w:r>
        <w:t xml:space="preserve">6. La pollution nuit à la beauté de la nature et affecte ses écosystèmes. </w:t>
      </w:r>
    </w:p>
    <w:p>
      <w:r>
        <w:t xml:space="preserve">    Pollution harms the beauty of nature and affects its ecosystems.</w:t>
      </w:r>
    </w:p>
    <w:p>
      <w:r>
        <w:t>7. L'exploration de la nature est un moyen d’apprendre sur l'environnement et les espèces qui y vivent.</w:t>
      </w:r>
    </w:p>
    <w:p>
      <w:r>
        <w:t xml:space="preserve">   Exploring nature is a way to learn about the environment and the species that live in it.</w:t>
      </w:r>
    </w:p>
    <w:p>
      <w:r>
        <w:t xml:space="preserve">8. Les animaux sauvages ont besoin de vastes espaces naturels pour prospérer. </w:t>
      </w:r>
    </w:p>
    <w:p>
      <w:r>
        <w:t xml:space="preserve">    Wild animals need vast natural spaces to thrive.</w:t>
      </w:r>
    </w:p>
    <w:p>
      <w:r>
        <w:t xml:space="preserve">9. La protection des forêts est essentielle pour la conservation de la biodiversité. </w:t>
      </w:r>
    </w:p>
    <w:p>
      <w:r>
        <w:t xml:space="preserve">   Forest protection is essential for the conservation of biodiversity.</w:t>
      </w:r>
    </w:p>
    <w:p>
      <w:r>
        <w:t xml:space="preserve">10. Il est important de respecter les écosystèmes et la nature pour assurer un avenir durable.  </w:t>
      </w:r>
    </w:p>
    <w:p>
      <w:r>
        <w:t xml:space="preserve">    It is important to respect ecosystems and nature to ensure a sustainable future.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The dress of Marie is grey.</w:t>
      </w:r>
    </w:p>
    <w:p>
      <w:r>
        <w:t>2. Le mur a une couleur grise.</w:t>
      </w:r>
    </w:p>
    <w:p>
      <w:r>
        <w:t xml:space="preserve">  The wall has a grey colour.</w:t>
      </w:r>
    </w:p>
    <w:p>
      <w:r>
        <w:t>3. Il y a des nuages gris dans le ciel.</w:t>
      </w:r>
    </w:p>
    <w:p>
      <w:r>
        <w:t xml:space="preserve">  There are some grey clouds in the sky. </w:t>
      </w:r>
    </w:p>
    <w:p>
      <w:r>
        <w:t>4. Les vêtements de mon grand-père sont gris.</w:t>
      </w:r>
    </w:p>
    <w:p>
      <w:r>
        <w:t xml:space="preserve">  My grandfather's clothes are grey. </w:t>
      </w:r>
    </w:p>
    <w:p>
      <w:r>
        <w:t xml:space="preserve">5. Le gâteau était gris et fondant. </w:t>
      </w:r>
    </w:p>
    <w:p>
      <w:r>
        <w:t xml:space="preserve">  The cake was grey and soft. </w:t>
      </w:r>
    </w:p>
    <w:p>
      <w:r>
        <w:t>6. La pierre est grise, mais elle brille.</w:t>
      </w:r>
    </w:p>
    <w:p>
      <w:r>
        <w:t xml:space="preserve">  The stone is grey, but it shines.</w:t>
      </w:r>
    </w:p>
    <w:p>
      <w:r>
        <w:t xml:space="preserve">7. Il a un visage gris. </w:t>
      </w:r>
    </w:p>
    <w:p>
      <w:r>
        <w:t xml:space="preserve">   He has a grey face.</w:t>
      </w:r>
    </w:p>
    <w:p>
      <w:r>
        <w:t>8. L'herbe grise dans le jardin était magnifique.</w:t>
      </w:r>
    </w:p>
    <w:p>
      <w:r>
        <w:t xml:space="preserve">   The grey grass in the garden was beautiful.</w:t>
      </w:r>
    </w:p>
    <w:p>
      <w:r>
        <w:t xml:space="preserve">9. Le tableau est une couleur grise. </w:t>
      </w:r>
    </w:p>
    <w:p>
      <w:r>
        <w:t xml:space="preserve">   The painting is a grey color.  </w:t>
      </w:r>
    </w:p>
    <w:p>
      <w:r>
        <w:t>10. J’aime les couleurs grises.</w:t>
      </w:r>
    </w:p>
    <w:p>
      <w:r>
        <w:t xml:space="preserve">    I like grey colours.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