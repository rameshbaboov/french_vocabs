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de mon frère est blanche.</w:t>
      </w:r>
    </w:p>
    <w:p>
      <w:r>
        <w:t xml:space="preserve">   The shirt of my brother is white.</w:t>
      </w:r>
    </w:p>
    <w:p>
      <w:r>
        <w:t>2. Le gâteau était blanc et moelleux.</w:t>
      </w:r>
    </w:p>
    <w:p>
      <w:r>
        <w:t xml:space="preserve">   The cake was white and fluffy.</w:t>
      </w:r>
    </w:p>
    <w:p>
      <w:r>
        <w:t>3.  La neige tombe d'un ciel blanc.</w:t>
      </w:r>
    </w:p>
    <w:p>
      <w:r>
        <w:t xml:space="preserve">   Snow falls from a white sky. </w:t>
      </w:r>
    </w:p>
    <w:p>
      <w:r>
        <w:t>4. J’ai besoin d’un crayon blanc pour dessiner.</w:t>
      </w:r>
    </w:p>
    <w:p>
      <w:r>
        <w:t xml:space="preserve">    I need a white crayon to draw. </w:t>
      </w:r>
    </w:p>
    <w:p>
      <w:r>
        <w:t>5.  Elle avait un sourire blanc et doux.</w:t>
      </w:r>
    </w:p>
    <w:p>
      <w:r>
        <w:t xml:space="preserve">   She had a white and sweet smile.</w:t>
      </w:r>
    </w:p>
    <w:p>
      <w:r>
        <w:t>6. Le tableau est blanc, mais il sera peint demain.</w:t>
      </w:r>
    </w:p>
    <w:p>
      <w:r>
        <w:t xml:space="preserve">   The canvas is white, but it will be painted tomorrow.</w:t>
      </w:r>
    </w:p>
    <w:p>
      <w:r>
        <w:t>7.  J'adore les vêtements blancs.</w:t>
      </w:r>
    </w:p>
    <w:p>
      <w:r>
        <w:t xml:space="preserve">    I love white clothes. </w:t>
      </w:r>
    </w:p>
    <w:p>
      <w:r>
        <w:t>8. La robe de la mariée était blanche et élégante.</w:t>
      </w:r>
    </w:p>
    <w:p>
      <w:r>
        <w:t xml:space="preserve">   The bride's dress was white and elegant.</w:t>
      </w:r>
    </w:p>
    <w:p>
      <w:r>
        <w:t>9. Le livre est blanc et il contient des histoires.</w:t>
      </w:r>
    </w:p>
    <w:p>
      <w:r>
        <w:t xml:space="preserve">   The book is white and it contains stories. </w:t>
      </w:r>
    </w:p>
    <w:p>
      <w:r>
        <w:t>10.  Il a mis un blanc dans le bol pour préparer la soupe.</w:t>
      </w:r>
    </w:p>
    <w:p>
      <w:r>
        <w:t xml:space="preserve">   He put some white in the bowl to prepare the soup.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chat est vert.</w:t>
      </w:r>
    </w:p>
    <w:p>
      <w:r>
        <w:t xml:space="preserve">  The cat is green.</w:t>
      </w:r>
    </w:p>
    <w:p>
      <w:r>
        <w:t>3. J'ai une veste verte.</w:t>
      </w:r>
    </w:p>
    <w:p>
      <w:r>
        <w:t xml:space="preserve">  I have a green jacket. </w:t>
      </w:r>
    </w:p>
    <w:p>
      <w:r>
        <w:t>4. Les feuilles de chêne sont vertes.</w:t>
      </w:r>
    </w:p>
    <w:p>
      <w:r>
        <w:t xml:space="preserve">  Oak leaves are green.</w:t>
      </w:r>
    </w:p>
    <w:p>
      <w:r>
        <w:t>5. La forêt est verte.</w:t>
      </w:r>
    </w:p>
    <w:p>
      <w:r>
        <w:t xml:space="preserve">  The forest is green.</w:t>
      </w:r>
    </w:p>
    <w:p>
      <w:r>
        <w:t>6. Le ciel est vert aujourd’hui.</w:t>
      </w:r>
    </w:p>
    <w:p>
      <w:r>
        <w:t xml:space="preserve">  The sky is green today.</w:t>
      </w:r>
    </w:p>
    <w:p>
      <w:r>
        <w:t>7. Il y a une plante verte sur la table.</w:t>
      </w:r>
    </w:p>
    <w:p>
      <w:r>
        <w:t xml:space="preserve">  There's a green plant on the table.</w:t>
      </w:r>
    </w:p>
    <w:p>
      <w:r>
        <w:t xml:space="preserve">8. Les herbes sont vertes. </w:t>
      </w:r>
    </w:p>
    <w:p>
      <w:r>
        <w:t xml:space="preserve">  The herbs are green.</w:t>
      </w:r>
    </w:p>
    <w:p>
      <w:r>
        <w:t xml:space="preserve">9. J'aime les couleurs vertes. </w:t>
      </w:r>
    </w:p>
    <w:p>
      <w:r>
        <w:t xml:space="preserve">   I like green colors.</w:t>
      </w:r>
    </w:p>
    <w:p>
      <w:r>
        <w:t xml:space="preserve">10. La ville est verte et agréable à vivre. </w:t>
      </w:r>
    </w:p>
    <w:p>
      <w:r>
        <w:t xml:space="preserve">   The city is green and pleasant to live in.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La robe de Marie est grise.</w:t>
      </w:r>
    </w:p>
    <w:p>
      <w:r>
        <w:t xml:space="preserve">  Marie's dress is grey.</w:t>
      </w:r>
    </w:p>
    <w:p>
      <w:r>
        <w:t>3. Les nuages sont gris.</w:t>
      </w:r>
    </w:p>
    <w:p>
      <w:r>
        <w:t xml:space="preserve">  The clouds are grey.</w:t>
      </w:r>
    </w:p>
    <w:p>
      <w:r>
        <w:t xml:space="preserve">4. Il a un pantalon gris. </w:t>
      </w:r>
    </w:p>
    <w:p>
      <w:r>
        <w:t xml:space="preserve">  He has grey pants.</w:t>
      </w:r>
    </w:p>
    <w:p>
      <w:r>
        <w:t xml:space="preserve">5. Le café est gris. </w:t>
      </w:r>
    </w:p>
    <w:p>
      <w:r>
        <w:t xml:space="preserve">  The coffee is gray.</w:t>
      </w:r>
    </w:p>
    <w:p>
      <w:r>
        <w:t>6. J'ai des chaussures grises.</w:t>
      </w:r>
    </w:p>
    <w:p>
      <w:r>
        <w:t xml:space="preserve">  I have grey shoes.</w:t>
      </w:r>
    </w:p>
    <w:p>
      <w:r>
        <w:t>7. La peinture du mur est grise.</w:t>
      </w:r>
    </w:p>
    <w:p>
      <w:r>
        <w:t xml:space="preserve">  The paint on the wall is gray.</w:t>
      </w:r>
    </w:p>
    <w:p>
      <w:r>
        <w:t>8. Il a un regard gris.</w:t>
      </w:r>
    </w:p>
    <w:p>
      <w:r>
        <w:t xml:space="preserve">  He has a gray look.</w:t>
      </w:r>
    </w:p>
    <w:p>
      <w:r>
        <w:t xml:space="preserve">9. Les arbres sont gris en hiver. </w:t>
      </w:r>
    </w:p>
    <w:p>
      <w:r>
        <w:t xml:space="preserve">  Trees are gray in winter.</w:t>
      </w:r>
    </w:p>
    <w:p>
      <w:r>
        <w:t>10. La pomme est grise.</w:t>
      </w:r>
    </w:p>
    <w:p>
      <w:r>
        <w:t xml:space="preserve">   The apple is grey.</w:t>
      </w:r>
    </w:p>
    <w:p/>
    <w:p>
      <w:r>
        <w:rPr>
          <w:b/>
        </w:rPr>
        <w:t>Word: noir | Meaning: black</w:t>
      </w:r>
    </w:p>
    <w:p/>
    <w:p>
      <w:r>
        <w:t xml:space="preserve">1. Le ciel est noir ce soir.  </w:t>
      </w:r>
    </w:p>
    <w:p>
      <w:r>
        <w:t>The sky is black this evening.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Les arbres sont noirs dans la nuit. </w:t>
      </w:r>
    </w:p>
    <w:p>
      <w:r>
        <w:t>Trees are black in the night.</w:t>
      </w:r>
    </w:p>
    <w:p>
      <w:r>
        <w:t xml:space="preserve">4. Il a un pantalon noir.   </w:t>
      </w:r>
    </w:p>
    <w:p>
      <w:r>
        <w:t>He has a black pants.</w:t>
      </w:r>
    </w:p>
    <w:p>
      <w:r>
        <w:t xml:space="preserve">5. Le gâteau était noir et moelleux.   </w:t>
      </w:r>
    </w:p>
    <w:p>
      <w:r>
        <w:t>The cake was black and fluffy.</w:t>
      </w:r>
    </w:p>
    <w:p>
      <w:r>
        <w:t xml:space="preserve">6. L'encre est noire.  </w:t>
      </w:r>
    </w:p>
    <w:p>
      <w:r>
        <w:t>Ink is black.</w:t>
      </w:r>
    </w:p>
    <w:p>
      <w:r>
        <w:t xml:space="preserve">7. Il est arrivé en noir.   </w:t>
      </w:r>
    </w:p>
    <w:p>
      <w:r>
        <w:t xml:space="preserve">He arrived in black. </w:t>
      </w:r>
    </w:p>
    <w:p>
      <w:r>
        <w:t xml:space="preserve">8. Les voitures sont noires dans la ville.   </w:t>
      </w:r>
    </w:p>
    <w:p>
      <w:r>
        <w:t>Cars are black in the city.</w:t>
      </w:r>
    </w:p>
    <w:p>
      <w:r>
        <w:t xml:space="preserve">9. La nuit était noire et brumeuse.   </w:t>
      </w:r>
    </w:p>
    <w:p>
      <w:r>
        <w:t xml:space="preserve">The night was black and misty. </w:t>
      </w:r>
    </w:p>
    <w:p>
      <w:r>
        <w:t xml:space="preserve">10. J'adore les couleurs noires et blanches.  </w:t>
      </w:r>
    </w:p>
    <w:p>
      <w:r>
        <w:t>I love black and white colors.</w:t>
      </w:r>
    </w:p>
    <w:p/>
    <w:p>
      <w:r>
        <w:rPr>
          <w:b/>
        </w:rPr>
        <w:t>Word: maison | Meaning: house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Nous avons emménagé dans une maison plus grande.</w:t>
      </w:r>
    </w:p>
    <w:p>
      <w:r>
        <w:t xml:space="preserve">  We moved into a larger house.</w:t>
      </w:r>
    </w:p>
    <w:p>
      <w:r>
        <w:t>3. Ma maison est située dans un quartier calme.</w:t>
      </w:r>
    </w:p>
    <w:p>
      <w:r>
        <w:t xml:space="preserve">  My house is located in a quiet neighborhood.</w:t>
      </w:r>
    </w:p>
    <w:p>
      <w:r>
        <w:t xml:space="preserve">4. Je suis content de vivre dans ma propre maison. </w:t>
      </w:r>
    </w:p>
    <w:p>
      <w:r>
        <w:t xml:space="preserve">  I am happy to live in my own home. </w:t>
      </w:r>
    </w:p>
    <w:p>
      <w:r>
        <w:t>5. Le jardin de la maison est très agréable.</w:t>
      </w:r>
    </w:p>
    <w:p>
      <w:r>
        <w:t xml:space="preserve">  The garden of the house is very pleasant.</w:t>
      </w:r>
    </w:p>
    <w:p>
      <w:r>
        <w:t xml:space="preserve">6. Mon père travaille à l'hôpital et il habite une maison proche de l'école. </w:t>
      </w:r>
    </w:p>
    <w:p>
      <w:r>
        <w:t xml:space="preserve">  My father works at the hospital and he lives in a house near school.</w:t>
      </w:r>
    </w:p>
    <w:p>
      <w:r>
        <w:t xml:space="preserve">7. J'aime passer du temps avec ma famille dans ma maison. </w:t>
      </w:r>
    </w:p>
    <w:p>
      <w:r>
        <w:t xml:space="preserve">   I like to spend time with my family in my home.</w:t>
      </w:r>
    </w:p>
    <w:p>
      <w:r>
        <w:t>8. La maison est un endroit sûr et confortable où je me sens à l'aise.</w:t>
      </w:r>
    </w:p>
    <w:p>
      <w:r>
        <w:t xml:space="preserve">  The house is a safe and comfortable place where I feel at ease.</w:t>
      </w:r>
    </w:p>
    <w:p>
      <w:r>
        <w:t xml:space="preserve">9. J'ai hâte d'aller visiter la maison de mes grands-parents. </w:t>
      </w:r>
    </w:p>
    <w:p>
      <w:r>
        <w:t xml:space="preserve">   I am looking forward to visiting my grandparents' house.</w:t>
      </w:r>
    </w:p>
    <w:p>
      <w:r>
        <w:t xml:space="preserve">10. La maison est un symbole de notre réussite. </w:t>
      </w:r>
    </w:p>
    <w:p>
      <w:r>
        <w:t xml:space="preserve">   The house is a symbol of our success.</w:t>
      </w:r>
    </w:p>
    <w:p/>
    <w:p>
      <w:r>
        <w:rPr>
          <w:b/>
        </w:rPr>
        <w:t>Word: fleur | Meaning: flower</w:t>
      </w:r>
    </w:p>
    <w:p/>
    <w:p>
      <w:r>
        <w:t>1. La fleur est magnifique et elle attire de nombreux insectes.</w:t>
      </w:r>
    </w:p>
    <w:p>
      <w:r>
        <w:t xml:space="preserve">   The flower is magnificent and it attracts many insects.</w:t>
      </w:r>
    </w:p>
    <w:p>
      <w:r>
        <w:t>2.  J'adore les fleurs rouges, elles symbolisent l'amour et la passion.</w:t>
      </w:r>
    </w:p>
    <w:p>
      <w:r>
        <w:t xml:space="preserve">    I adore red flowers; they symbolize love and passion.</w:t>
      </w:r>
    </w:p>
    <w:p>
      <w:r>
        <w:t xml:space="preserve">3. Tu vas planter une fleur dans ton jardin aujourd'hui ? </w:t>
      </w:r>
    </w:p>
    <w:p>
      <w:r>
        <w:t xml:space="preserve">   Will you plant a flower in your garden today?</w:t>
      </w:r>
    </w:p>
    <w:p>
      <w:r>
        <w:t xml:space="preserve">4. La fleur de rose est souvent utilisée dans les bouquets. </w:t>
      </w:r>
    </w:p>
    <w:p>
      <w:r>
        <w:t xml:space="preserve">   The rose flower is often used in bouquets.</w:t>
      </w:r>
    </w:p>
    <w:p>
      <w:r>
        <w:t xml:space="preserve">5.  Le bouquet de fleurs était magnifique et il fit d'une grande beauté à la cérémonie. </w:t>
      </w:r>
    </w:p>
    <w:p>
      <w:r>
        <w:t xml:space="preserve">    The bouquet of flowers was magnificent and it gave great beauty to the ceremony.</w:t>
      </w:r>
    </w:p>
    <w:p>
      <w:r>
        <w:t>6. La fleur du jasmin a une odeur délicieuse.</w:t>
      </w:r>
    </w:p>
    <w:p>
      <w:r>
        <w:t xml:space="preserve">    The jasmine flower has a delicious scent.</w:t>
      </w:r>
    </w:p>
    <w:p>
      <w:r>
        <w:t>7. L'arbre a des fleurs colorées et chatoyantes.</w:t>
      </w:r>
    </w:p>
    <w:p>
      <w:r>
        <w:t xml:space="preserve">   The tree has colorful, shimmering flowers. </w:t>
      </w:r>
    </w:p>
    <w:p>
      <w:r>
        <w:t>8.  J'ai acheté une fleur de lys pour mon anniversaire.</w:t>
      </w:r>
    </w:p>
    <w:p>
      <w:r>
        <w:t xml:space="preserve">    I bought a lily flower for my birthday.</w:t>
      </w:r>
    </w:p>
    <w:p>
      <w:r>
        <w:t>9. J'aimerais voir une fleur rare dans un jardin botanique.</w:t>
      </w:r>
    </w:p>
    <w:p>
      <w:r>
        <w:t xml:space="preserve">   I would like to see a rare flower in a botanical garden. </w:t>
      </w:r>
    </w:p>
    <w:p>
      <w:r>
        <w:t xml:space="preserve">10. La fleur de cactus est unique et elle peut vivre dans des endroits secs. </w:t>
      </w:r>
    </w:p>
    <w:p>
      <w:r>
        <w:t xml:space="preserve">    The cactus flower is unique and it can live in dry places.</w:t>
      </w:r>
    </w:p>
    <w:p/>
    <w:p>
      <w:r>
        <w:rPr>
          <w:b/>
        </w:rPr>
        <w:t>Word: chat | Meaning: cat</w:t>
      </w:r>
    </w:p>
    <w:p/>
    <w:p>
      <w:r>
        <w:t>1.  J'ai un chat domestique qui me fait beaucoup de plaisir.</w:t>
      </w:r>
    </w:p>
    <w:p>
      <w:r>
        <w:t xml:space="preserve">    My house cat brings me great joy.</w:t>
      </w:r>
    </w:p>
    <w:p>
      <w:r>
        <w:t>2.  Le chat dort sur la table du salon.</w:t>
      </w:r>
    </w:p>
    <w:p>
      <w:r>
        <w:t xml:space="preserve">    The cat is sleeping on the living room table.</w:t>
      </w:r>
    </w:p>
    <w:p>
      <w:r>
        <w:t xml:space="preserve">3.  La chatte est très gentille et affectueuse. </w:t>
      </w:r>
    </w:p>
    <w:p>
      <w:r>
        <w:t xml:space="preserve">   The cat is very kind and affectionate. </w:t>
      </w:r>
    </w:p>
    <w:p>
      <w:r>
        <w:t>4.  Il y a un chat noir dans la rue.</w:t>
      </w:r>
    </w:p>
    <w:p>
      <w:r>
        <w:t xml:space="preserve">   There's a black cat in the street.</w:t>
      </w:r>
    </w:p>
    <w:p>
      <w:r>
        <w:t xml:space="preserve">5.  J'adore l'amour des chats. </w:t>
      </w:r>
    </w:p>
    <w:p>
      <w:r>
        <w:t xml:space="preserve">   I adore the love of cats.</w:t>
      </w:r>
    </w:p>
    <w:p>
      <w:r>
        <w:t xml:space="preserve">6.  Je ne peux pas m'empêcher de jouer avec mon chat. </w:t>
      </w:r>
    </w:p>
    <w:p>
      <w:r>
        <w:t xml:space="preserve">    I can't help but play with my cat.</w:t>
      </w:r>
    </w:p>
    <w:p>
      <w:r>
        <w:t xml:space="preserve">7.  Le chat miaule souvent et réclame attention. </w:t>
      </w:r>
    </w:p>
    <w:p>
      <w:r>
        <w:t xml:space="preserve">    The cat meows often and demands attention. </w:t>
      </w:r>
    </w:p>
    <w:p>
      <w:r>
        <w:t>8.  Il est difficile de trouver un chat dans la nature.</w:t>
      </w:r>
    </w:p>
    <w:p>
      <w:r>
        <w:t xml:space="preserve">   It's difficult to find a cat in nature. </w:t>
      </w:r>
    </w:p>
    <w:p>
      <w:r>
        <w:t xml:space="preserve">9.  Les chats sont des animaux intelligents. </w:t>
      </w:r>
    </w:p>
    <w:p>
      <w:r>
        <w:t xml:space="preserve">    Cats are intelligent animals. </w:t>
      </w:r>
    </w:p>
    <w:p>
      <w:r>
        <w:t xml:space="preserve">10. Le chat a besoin d’un environnement propre pour se sentir confortable. </w:t>
      </w:r>
    </w:p>
    <w:p>
      <w:r>
        <w:t xml:space="preserve">   The cat needs a clean environment to feel comfortable.</w:t>
      </w:r>
    </w:p>
    <w:p/>
    <w:p>
      <w:r>
        <w:rPr>
          <w:b/>
        </w:rPr>
        <w:t>Word: vue | Meaning: view</w:t>
      </w:r>
    </w:p>
    <w:p/>
    <w:p>
      <w:r>
        <w:t>1.  J'ai une **vue** magnifique sur la ville.</w:t>
      </w:r>
    </w:p>
    <w:p>
      <w:r>
        <w:t xml:space="preserve">    (I have a beautiful view of the city.)</w:t>
      </w:r>
    </w:p>
    <w:p>
      <w:r>
        <w:t>2.  Elle a une **vue** très particulière du problème.</w:t>
      </w:r>
    </w:p>
    <w:p>
      <w:r>
        <w:t xml:space="preserve">    (She has a very particular view of the problem.) </w:t>
      </w:r>
    </w:p>
    <w:p>
      <w:r>
        <w:t>3.  Il a une **vue** critique de l'organisation.</w:t>
      </w:r>
    </w:p>
    <w:p>
      <w:r>
        <w:t xml:space="preserve">    (He has a critical view of the organization.)</w:t>
      </w:r>
    </w:p>
    <w:p>
      <w:r>
        <w:t>4.  L’architecture moderne offre une **vue** d’avenir.</w:t>
      </w:r>
    </w:p>
    <w:p>
      <w:r>
        <w:t xml:space="preserve">    (Modern architecture offers a view of the future.)</w:t>
      </w:r>
    </w:p>
    <w:p>
      <w:r>
        <w:t xml:space="preserve">5.  Elle aime prendre des **vues** à travers la fenêtre. </w:t>
      </w:r>
    </w:p>
    <w:p>
      <w:r>
        <w:t xml:space="preserve">    (She likes to take views through the window.)</w:t>
      </w:r>
    </w:p>
    <w:p>
      <w:r>
        <w:t xml:space="preserve">6.  La montagne offre une **vue** imprenable. </w:t>
      </w:r>
    </w:p>
    <w:p>
      <w:r>
        <w:t xml:space="preserve">    (The mountain offers an unhindered view.)</w:t>
      </w:r>
    </w:p>
    <w:p>
      <w:r>
        <w:t xml:space="preserve">7.  Son **vue** est souvent pessimiste. </w:t>
      </w:r>
    </w:p>
    <w:p>
      <w:r>
        <w:t xml:space="preserve">    (His view is often pessimistic.)</w:t>
      </w:r>
    </w:p>
    <w:p>
      <w:r>
        <w:t>8.  J’ai une **vue** très claire de l'objectif.</w:t>
      </w:r>
    </w:p>
    <w:p>
      <w:r>
        <w:t xml:space="preserve">   (I have a very clear view of the goal.) </w:t>
      </w:r>
    </w:p>
    <w:p>
      <w:r>
        <w:t>9.  La **vue** sur la mer était magnifique.</w:t>
      </w:r>
    </w:p>
    <w:p>
      <w:r>
        <w:t xml:space="preserve">   (The view on the sea was magnificent.)</w:t>
      </w:r>
    </w:p>
    <w:p>
      <w:r>
        <w:t>10. Il faut un nouveau plan pour voir la situation avec une **vue** plus large.</w:t>
      </w:r>
    </w:p>
    <w:p>
      <w:r>
        <w:t xml:space="preserve">    (A new plan is needed to see the situation with a wider view.)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J'aime courir dans le vent frais de la montagne.</w:t>
      </w:r>
    </w:p>
    <w:p>
      <w:r>
        <w:t xml:space="preserve">   I like running in the fresh mountain air.</w:t>
      </w:r>
    </w:p>
    <w:p>
      <w:r>
        <w:t>3. La température est trop élevée, il y a beaucoup de vent.</w:t>
      </w:r>
    </w:p>
    <w:p>
      <w:r>
        <w:t xml:space="preserve">   The temperature is too high, there is a lot of wind.</w:t>
      </w:r>
    </w:p>
    <w:p>
      <w:r>
        <w:t xml:space="preserve">4. Le vent nous a apporté une nouvelle information importante. </w:t>
      </w:r>
    </w:p>
    <w:p>
      <w:r>
        <w:t xml:space="preserve">   The wind brought us important new information.</w:t>
      </w:r>
    </w:p>
    <w:p>
      <w:r>
        <w:t>5. Nous avons eu un vent violent hier soir.</w:t>
      </w:r>
    </w:p>
    <w:p>
      <w:r>
        <w:t xml:space="preserve">   We had a violent wind last night.</w:t>
      </w:r>
    </w:p>
    <w:p>
      <w:r>
        <w:t>6. La ville est très calme avec le vent dans les arbres.</w:t>
      </w:r>
    </w:p>
    <w:p>
      <w:r>
        <w:t xml:space="preserve">   The city is very calm with the wind in the trees.</w:t>
      </w:r>
    </w:p>
    <w:p>
      <w:r>
        <w:t>7. Le vent nous a permis de voyager plus rapidement.</w:t>
      </w:r>
    </w:p>
    <w:p>
      <w:r>
        <w:t xml:space="preserve">   The wind allowed us to travel faster. </w:t>
      </w:r>
    </w:p>
    <w:p>
      <w:r>
        <w:t>8. Il y a beaucoup de vents d'air frais qui apportent de la chaleur.</w:t>
      </w:r>
    </w:p>
    <w:p>
      <w:r>
        <w:t xml:space="preserve">   There are many fresh air currents that bring warmth.</w:t>
      </w:r>
    </w:p>
    <w:p>
      <w:r>
        <w:t>9. La météo prévoit un vent violent demain matin.</w:t>
      </w:r>
    </w:p>
    <w:p>
      <w:r>
        <w:t xml:space="preserve">   The weather forecast predicts a violent wind tomorrow morning. </w:t>
      </w:r>
    </w:p>
    <w:p>
      <w:r>
        <w:t>10. Le vent est très important dans le développement des plantes.</w:t>
      </w:r>
    </w:p>
    <w:p>
      <w:r>
        <w:t xml:space="preserve">   Wind is very important in the development of plants.</w:t>
      </w:r>
    </w:p>
    <w:p/>
    <w:p>
      <w:r>
        <w:rPr>
          <w:b/>
        </w:rPr>
        <w:t>Word: mur | Meaning: wall</w:t>
      </w:r>
    </w:p>
    <w:p/>
    <w:p>
      <w:r>
        <w:t>1. Le **mur** de la salle est couleur bleu.</w:t>
      </w:r>
    </w:p>
    <w:p>
      <w:r>
        <w:t xml:space="preserve">  The wall of the room is blue.</w:t>
      </w:r>
    </w:p>
    <w:p>
      <w:r>
        <w:t>2. Je suis à l'intérieur d'une maison avec un **mur**.</w:t>
      </w:r>
    </w:p>
    <w:p>
      <w:r>
        <w:t xml:space="preserve">  I am inside a house with a wall.</w:t>
      </w:r>
    </w:p>
    <w:p>
      <w:r>
        <w:t>3. Il y a une photo sur le **mur**.</w:t>
      </w:r>
    </w:p>
    <w:p>
      <w:r>
        <w:t xml:space="preserve">   There is a photo on the wall.</w:t>
      </w:r>
    </w:p>
    <w:p>
      <w:r>
        <w:t>4. Les enfants ont peint leur **mur** de couleurs vives.</w:t>
      </w:r>
    </w:p>
    <w:p>
      <w:r>
        <w:t xml:space="preserve">  The children painted their walls in bright colors. </w:t>
      </w:r>
    </w:p>
    <w:p>
      <w:r>
        <w:t>5. Le **mur** de la frontière est très haut.</w:t>
      </w:r>
    </w:p>
    <w:p>
      <w:r>
        <w:t xml:space="preserve">  The border wall is very high.</w:t>
      </w:r>
    </w:p>
    <w:p>
      <w:r>
        <w:t>6. Nous avons besoin d'un nouveau **mur** dans la cuisine.</w:t>
      </w:r>
    </w:p>
    <w:p>
      <w:r>
        <w:t xml:space="preserve">  We need a new wall in the kitchen.</w:t>
      </w:r>
    </w:p>
    <w:p>
      <w:r>
        <w:t>7. J'aime regarder les oiseaux sur le **mur**.</w:t>
      </w:r>
    </w:p>
    <w:p>
      <w:r>
        <w:t xml:space="preserve">  I like to watch birds on the wall.</w:t>
      </w:r>
    </w:p>
    <w:p>
      <w:r>
        <w:t>8. La porte est située contre un **mur**.</w:t>
      </w:r>
    </w:p>
    <w:p>
      <w:r>
        <w:t xml:space="preserve">   The door is located against a wall.</w:t>
      </w:r>
    </w:p>
    <w:p>
      <w:r>
        <w:t>9. Le **mur** de la maison est en pierre.</w:t>
      </w:r>
    </w:p>
    <w:p>
      <w:r>
        <w:t xml:space="preserve">   The house wall is made of stone.</w:t>
      </w:r>
    </w:p>
    <w:p>
      <w:r>
        <w:t xml:space="preserve">10. J'ai besoin d'un nouveau **mur** pour cloisonner cette pièce. </w:t>
      </w:r>
    </w:p>
    <w:p>
      <w:r>
        <w:t xml:space="preserve">  I need a new wall to partition this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