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I have an adorable cat who likes to play with me.</w:t>
      </w:r>
    </w:p>
    <w:p>
      <w:r>
        <w:t>2. Le chat est très doux et calme.</w:t>
      </w:r>
    </w:p>
    <w:p>
      <w:r>
        <w:t xml:space="preserve">   The cat is very soft and calm.</w:t>
      </w:r>
    </w:p>
    <w:p>
      <w:r>
        <w:t xml:space="preserve">3. Il se promène dehors chaque jour pour faire ses courses. </w:t>
      </w:r>
    </w:p>
    <w:p>
      <w:r>
        <w:t xml:space="preserve">   He goes out every day for his errands. </w:t>
      </w:r>
    </w:p>
    <w:p>
      <w:r>
        <w:t xml:space="preserve">4. Vous avez un chat aussi ? </w:t>
      </w:r>
    </w:p>
    <w:p>
      <w:r>
        <w:t xml:space="preserve">   Do you have a cat too? </w:t>
      </w:r>
    </w:p>
    <w:p>
      <w:r>
        <w:t xml:space="preserve">5. La chatte est toujours contente de me voir. </w:t>
      </w:r>
    </w:p>
    <w:p>
      <w:r>
        <w:t xml:space="preserve">  The cat is always happy to see me. </w:t>
      </w:r>
    </w:p>
    <w:p>
      <w:r>
        <w:t xml:space="preserve">6. Nous avons beaucoup d'amis chats. </w:t>
      </w:r>
    </w:p>
    <w:p>
      <w:r>
        <w:t xml:space="preserve">    We have a lot of cat friends. </w:t>
      </w:r>
    </w:p>
    <w:p>
      <w:r>
        <w:t xml:space="preserve">7. Le chat fait souvent des câlins. </w:t>
      </w:r>
    </w:p>
    <w:p>
      <w:r>
        <w:t xml:space="preserve">   The cat often gives hugs. </w:t>
      </w:r>
    </w:p>
    <w:p>
      <w:r>
        <w:t xml:space="preserve">8. Il est important de nourrir les chats régulièrement. </w:t>
      </w:r>
    </w:p>
    <w:p>
      <w:r>
        <w:t xml:space="preserve">   It is important to feed the cats regularly. </w:t>
      </w:r>
    </w:p>
    <w:p>
      <w:r>
        <w:t xml:space="preserve">9. Les chats sont des animaux intelligents et indépendants. </w:t>
      </w:r>
    </w:p>
    <w:p>
      <w:r>
        <w:t xml:space="preserve">    Cats are intelligent and independent animals.</w:t>
      </w:r>
    </w:p>
    <w:p>
      <w:r>
        <w:t xml:space="preserve">10. Je suis fasciné par la nature des chats.  </w:t>
      </w:r>
    </w:p>
    <w:p>
      <w:r>
        <w:t xml:space="preserve">    I am fascinated by the nature of cats.</w:t>
      </w:r>
    </w:p>
    <w:p/>
    <w:p>
      <w:r>
        <w:rPr>
          <w:b/>
        </w:rPr>
        <w:t>Word: Vue | Meaning: View</w:t>
      </w:r>
    </w:p>
    <w:p/>
    <w:p>
      <w:r>
        <w:t>1. J'ai une **vue** magnifique sur la montagne.</w:t>
      </w:r>
    </w:p>
    <w:p>
      <w:r>
        <w:t xml:space="preserve">  My view is magnificent of the mountain.</w:t>
      </w:r>
    </w:p>
    <w:p>
      <w:r>
        <w:t>2. La **vue** depuis le balcon est très agréable.</w:t>
      </w:r>
    </w:p>
    <w:p>
      <w:r>
        <w:t xml:space="preserve">  The view from the balcony is very pleasant. </w:t>
      </w:r>
    </w:p>
    <w:p>
      <w:r>
        <w:t xml:space="preserve">3. L'artiste a peint une **vue** de Paris. </w:t>
      </w:r>
    </w:p>
    <w:p>
      <w:r>
        <w:t xml:space="preserve">   The artist painted a view of Paris.</w:t>
      </w:r>
    </w:p>
    <w:p>
      <w:r>
        <w:t>4. Le spectacle présente une **vue** sur la nature.</w:t>
      </w:r>
    </w:p>
    <w:p>
      <w:r>
        <w:t xml:space="preserve">  The show presents a view on nature.</w:t>
      </w:r>
    </w:p>
    <w:p>
      <w:r>
        <w:t>5. Il faut prendre une **vue** plus large du problème.</w:t>
      </w:r>
    </w:p>
    <w:p>
      <w:r>
        <w:t xml:space="preserve">  We need to take a broader view of the problem.</w:t>
      </w:r>
    </w:p>
    <w:p>
      <w:r>
        <w:t xml:space="preserve">6. La **vue** de l'océan est très relaxante. </w:t>
      </w:r>
    </w:p>
    <w:p>
      <w:r>
        <w:t xml:space="preserve">   The view of the ocean is very relaxing.</w:t>
      </w:r>
    </w:p>
    <w:p>
      <w:r>
        <w:t>7. La **vue** d'un village sur les collines est unique.</w:t>
      </w:r>
    </w:p>
    <w:p>
      <w:r>
        <w:t xml:space="preserve">  The view of a village on the hills is unique.</w:t>
      </w:r>
    </w:p>
    <w:p>
      <w:r>
        <w:t xml:space="preserve">8. J'ai eu une **vue** surprise de la fête locale. </w:t>
      </w:r>
    </w:p>
    <w:p>
      <w:r>
        <w:t xml:space="preserve">  I had an unexpected view of the local party.</w:t>
      </w:r>
    </w:p>
    <w:p>
      <w:r>
        <w:t xml:space="preserve">9. La **vue** depuis le train était magnifique. </w:t>
      </w:r>
    </w:p>
    <w:p>
      <w:r>
        <w:t xml:space="preserve">  The view from the train was magnificent.</w:t>
      </w:r>
    </w:p>
    <w:p>
      <w:r>
        <w:t xml:space="preserve">10. Il faut faire attention à la **vue** du monde. </w:t>
      </w:r>
    </w:p>
    <w:p>
      <w:r>
        <w:t xml:space="preserve">   We must pay attention to the world's view.</w:t>
      </w:r>
    </w:p>
    <w:p/>
    <w:p>
      <w:r>
        <w:rPr>
          <w:b/>
        </w:rPr>
        <w:t>Word: Terre | Meaning: Earth</w:t>
      </w:r>
    </w:p>
    <w:p/>
    <w:p>
      <w:r>
        <w:t>1. La terre est rouge aujourd'hui.</w:t>
      </w:r>
    </w:p>
    <w:p>
      <w:r>
        <w:t xml:space="preserve">  The earth is red today.</w:t>
      </w:r>
    </w:p>
    <w:p>
      <w:r>
        <w:t>2. Le sol de l'Afrique est très fertile.</w:t>
      </w:r>
    </w:p>
    <w:p>
      <w:r>
        <w:t xml:space="preserve">  The soil of Africa is very fertile.</w:t>
      </w:r>
    </w:p>
    <w:p>
      <w:r>
        <w:t>3. Les arbres poussent sur la terre.</w:t>
      </w:r>
    </w:p>
    <w:p>
      <w:r>
        <w:t xml:space="preserve">  Trees grow on the land.</w:t>
      </w:r>
    </w:p>
    <w:p>
      <w:r>
        <w:t>4. J'aime les couleurs de la terre.</w:t>
      </w:r>
    </w:p>
    <w:p>
      <w:r>
        <w:t xml:space="preserve">  I love the colours of the earth.</w:t>
      </w:r>
    </w:p>
    <w:p>
      <w:r>
        <w:t>5. La terre a besoin d'eau pour se développer.</w:t>
      </w:r>
    </w:p>
    <w:p>
      <w:r>
        <w:t xml:space="preserve">  The earth needs water to develop.</w:t>
      </w:r>
    </w:p>
    <w:p>
      <w:r>
        <w:t xml:space="preserve">6. Nous sommes tous connectés à la Terre. </w:t>
      </w:r>
    </w:p>
    <w:p>
      <w:r>
        <w:t xml:space="preserve">   We are all connected to the Earth.</w:t>
      </w:r>
    </w:p>
    <w:p>
      <w:r>
        <w:t>7. Le climat change, et cela impacte la Terre.</w:t>
      </w:r>
    </w:p>
    <w:p>
      <w:r>
        <w:t xml:space="preserve">  Climate changes and this impacts the Earth.</w:t>
      </w:r>
    </w:p>
    <w:p>
      <w:r>
        <w:t xml:space="preserve">8. La terre est notre maison. </w:t>
      </w:r>
    </w:p>
    <w:p>
      <w:r>
        <w:t xml:space="preserve">   The earth is our home.</w:t>
      </w:r>
    </w:p>
    <w:p>
      <w:r>
        <w:t>9. On doit protéger la Terre pour les générations futures.</w:t>
      </w:r>
    </w:p>
    <w:p>
      <w:r>
        <w:t xml:space="preserve">   We must protect the earth for future generations. </w:t>
      </w:r>
    </w:p>
    <w:p>
      <w:r>
        <w:t>10. La vie sur Terre est magnifique.</w:t>
      </w:r>
    </w:p>
    <w:p>
      <w:r>
        <w:t xml:space="preserve">  Life on Earth is beautiful.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pleine de beauté et d'émotions.  </w:t>
      </w:r>
    </w:p>
    <w:p>
      <w:r>
        <w:t xml:space="preserve">    The nature is magnificent, full of beauty and emotions.</w:t>
      </w:r>
    </w:p>
    <w:p>
      <w:r>
        <w:t xml:space="preserve">2. L’homme est profondément lié à la nature.  </w:t>
      </w:r>
    </w:p>
    <w:p>
      <w:r>
        <w:t xml:space="preserve">    Man is deeply linked to nature. </w:t>
      </w:r>
    </w:p>
    <w:p>
      <w:r>
        <w:t xml:space="preserve">3. J'aime la nature car elle me procure un sentiment de paix.  </w:t>
      </w:r>
    </w:p>
    <w:p>
      <w:r>
        <w:t xml:space="preserve">    I love nature because it gives me a feeling of peace. </w:t>
      </w:r>
    </w:p>
    <w:p>
      <w:r>
        <w:t xml:space="preserve">4. Les animaux sauvages vivent dans la nature.   </w:t>
      </w:r>
    </w:p>
    <w:p>
      <w:r>
        <w:t xml:space="preserve">    Wild animals live in the nature.</w:t>
      </w:r>
    </w:p>
    <w:p>
      <w:r>
        <w:t xml:space="preserve">5. La pollution de l'air et l'eau est un problème important pour la nature.  </w:t>
      </w:r>
    </w:p>
    <w:p>
      <w:r>
        <w:t xml:space="preserve">    Air and water pollution is an important problem for nature.</w:t>
      </w:r>
    </w:p>
    <w:p>
      <w:r>
        <w:t xml:space="preserve">6. On peut observer les oiseaux migrateurs dans la nature. </w:t>
      </w:r>
    </w:p>
    <w:p>
      <w:r>
        <w:t xml:space="preserve">    We can observe migratory birds in the nature. </w:t>
      </w:r>
    </w:p>
    <w:p>
      <w:r>
        <w:t xml:space="preserve">7. Les arbres sont des symboles de la nature.   </w:t>
      </w:r>
    </w:p>
    <w:p>
      <w:r>
        <w:t xml:space="preserve">    Trees are symbols of nature. </w:t>
      </w:r>
    </w:p>
    <w:p>
      <w:r>
        <w:t xml:space="preserve">8.  La biodiversité est un élément essentiel pour la santé de la nature.  </w:t>
      </w:r>
    </w:p>
    <w:p>
      <w:r>
        <w:t xml:space="preserve">    Biodiversity is an essential element for the health of nature. </w:t>
      </w:r>
    </w:p>
    <w:p>
      <w:r>
        <w:t xml:space="preserve">9. L'équilibre entre les hommes et la nature est crucial.   </w:t>
      </w:r>
    </w:p>
    <w:p>
      <w:r>
        <w:t xml:space="preserve">    The balance between humans and nature is crucial. </w:t>
      </w:r>
    </w:p>
    <w:p>
      <w:r>
        <w:t xml:space="preserve">10. La protection de la nature est une responsabilité collective.  </w:t>
      </w:r>
    </w:p>
    <w:p>
      <w:r>
        <w:t xml:space="preserve">    Protecting nature is a collective responsibility.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>3. J'ai une veste rouge.</w:t>
      </w:r>
    </w:p>
    <w:p>
      <w:r>
        <w:t xml:space="preserve">   I have a red jacket.</w:t>
      </w:r>
    </w:p>
    <w:p>
      <w:r>
        <w:t xml:space="preserve">4. Il y a un feu rouge à l'intersection. </w:t>
      </w:r>
    </w:p>
    <w:p>
      <w:r>
        <w:t xml:space="preserve">   There is a red traffic light at the intersection.</w:t>
      </w:r>
    </w:p>
    <w:p>
      <w:r>
        <w:t>5. La pomme est rouge.</w:t>
      </w:r>
    </w:p>
    <w:p>
      <w:r>
        <w:t xml:space="preserve">   The apple is red.</w:t>
      </w:r>
    </w:p>
    <w:p>
      <w:r>
        <w:t xml:space="preserve">6. Le drapeau français est rouge, blanc et bleu.  </w:t>
      </w:r>
    </w:p>
    <w:p>
      <w:r>
        <w:t xml:space="preserve">   The French flag is red, white, and blue.</w:t>
      </w:r>
    </w:p>
    <w:p>
      <w:r>
        <w:t>7. Les tomates sont rouges.</w:t>
      </w:r>
    </w:p>
    <w:p>
      <w:r>
        <w:t xml:space="preserve">   Tomatoes are red. </w:t>
      </w:r>
    </w:p>
    <w:p>
      <w:r>
        <w:t>8. La fleur de rose est rouge.</w:t>
      </w:r>
    </w:p>
    <w:p>
      <w:r>
        <w:t xml:space="preserve">   The rose flower is red.</w:t>
      </w:r>
    </w:p>
    <w:p>
      <w:r>
        <w:t xml:space="preserve">9. Je suis amoureux d'une femme rouge. </w:t>
      </w:r>
    </w:p>
    <w:p>
      <w:r>
        <w:t xml:space="preserve">   I am in love with a woman who is red. </w:t>
      </w:r>
    </w:p>
    <w:p>
      <w:r>
        <w:t xml:space="preserve">10. Il est rouge de colère. </w:t>
      </w:r>
    </w:p>
    <w:p>
      <w:r>
        <w:t xml:space="preserve">   He/She is red with anger.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>2. La robe de Marie est blanche.</w:t>
      </w:r>
    </w:p>
    <w:p>
      <w:r>
        <w:t xml:space="preserve">  Marie's dress is white.</w:t>
      </w:r>
    </w:p>
    <w:p>
      <w:r>
        <w:t>3. Il a une chemise blanche.</w:t>
      </w:r>
    </w:p>
    <w:p>
      <w:r>
        <w:t xml:space="preserve">  He has a white shirt.</w:t>
      </w:r>
    </w:p>
    <w:p>
      <w:r>
        <w:t>4. Les tableaux sont blancs dans la salle.</w:t>
      </w:r>
    </w:p>
    <w:p>
      <w:r>
        <w:t xml:space="preserve">  The pictures are white in the room.</w:t>
      </w:r>
    </w:p>
    <w:p>
      <w:r>
        <w:t xml:space="preserve">5. J'ai une lampe blanche sur la table. </w:t>
      </w:r>
    </w:p>
    <w:p>
      <w:r>
        <w:t xml:space="preserve">  I have a white lamp on the table.</w:t>
      </w:r>
    </w:p>
    <w:p>
      <w:r>
        <w:t>6. La neige est blanche et douce.</w:t>
      </w:r>
    </w:p>
    <w:p>
      <w:r>
        <w:t xml:space="preserve">  Snow is white and soft.</w:t>
      </w:r>
    </w:p>
    <w:p>
      <w:r>
        <w:t>7. Le café est blanc en poudre.</w:t>
      </w:r>
    </w:p>
    <w:p>
      <w:r>
        <w:t xml:space="preserve">  Coffee powder is white.</w:t>
      </w:r>
    </w:p>
    <w:p>
      <w:r>
        <w:t>8. Il aime les animaux blancs.</w:t>
      </w:r>
    </w:p>
    <w:p>
      <w:r>
        <w:t xml:space="preserve">  He likes white animals.</w:t>
      </w:r>
    </w:p>
    <w:p>
      <w:r>
        <w:t>9. La ville est belle, avec des bâtiments blancs.</w:t>
      </w:r>
    </w:p>
    <w:p>
      <w:r>
        <w:t xml:space="preserve">  The city is beautiful with white buildings. </w:t>
      </w:r>
    </w:p>
    <w:p>
      <w:r>
        <w:t>10. Les fleurs sont blanches et parfumées.</w:t>
      </w:r>
    </w:p>
    <w:p>
      <w:r>
        <w:t xml:space="preserve">  Flowers are white and fragrant.</w:t>
      </w:r>
    </w:p>
    <w:p/>
    <w:p>
      <w:r>
        <w:rPr>
          <w:b/>
        </w:rPr>
        <w:t>Word: Vert | Meaning: Green</w:t>
      </w:r>
    </w:p>
    <w:p/>
    <w:p>
      <w:r>
        <w:t>1. La voiture est vert.</w:t>
      </w:r>
    </w:p>
    <w:p>
      <w:r>
        <w:t xml:space="preserve">   The car is green.</w:t>
      </w:r>
    </w:p>
    <w:p>
      <w:r>
        <w:t>2. Il aime manger des légumes verts.</w:t>
      </w:r>
    </w:p>
    <w:p>
      <w:r>
        <w:t xml:space="preserve">   He likes to eat green vegetables.</w:t>
      </w:r>
    </w:p>
    <w:p>
      <w:r>
        <w:t>3. Le ciel était vert aujourd'hui.</w:t>
      </w:r>
    </w:p>
    <w:p>
      <w:r>
        <w:t xml:space="preserve">   The sky was green today. </w:t>
      </w:r>
    </w:p>
    <w:p>
      <w:r>
        <w:t>4. Les arbres sont verts en forêt.</w:t>
      </w:r>
    </w:p>
    <w:p>
      <w:r>
        <w:t xml:space="preserve">   The trees are green in the forest.</w:t>
      </w:r>
    </w:p>
    <w:p>
      <w:r>
        <w:t>5. La pomme est verte.</w:t>
      </w:r>
    </w:p>
    <w:p>
      <w:r>
        <w:t xml:space="preserve">    The apple is green.</w:t>
      </w:r>
    </w:p>
    <w:p>
      <w:r>
        <w:t>6. Les feuilles de chêne sont vert foncé.</w:t>
      </w:r>
    </w:p>
    <w:p>
      <w:r>
        <w:t xml:space="preserve">   The leaves of oak trees are dark green. </w:t>
      </w:r>
    </w:p>
    <w:p>
      <w:r>
        <w:t>7. Le vert de la plante est magnifique.</w:t>
      </w:r>
    </w:p>
    <w:p>
      <w:r>
        <w:t xml:space="preserve">  The green of the plant is beautiful.</w:t>
      </w:r>
    </w:p>
    <w:p>
      <w:r>
        <w:t>8. Un vert élégant pour un costume de soirée.</w:t>
      </w:r>
    </w:p>
    <w:p>
      <w:r>
        <w:t xml:space="preserve">   A stylish green for a evening suit.</w:t>
      </w:r>
    </w:p>
    <w:p>
      <w:r>
        <w:t>9. J'ai besoin d'un vert plus profond.</w:t>
      </w:r>
    </w:p>
    <w:p>
      <w:r>
        <w:t xml:space="preserve">   I need a deeper green. </w:t>
      </w:r>
    </w:p>
    <w:p>
      <w:r>
        <w:t>10. La couleur verte symbolise la nature.</w:t>
      </w:r>
    </w:p>
    <w:p>
      <w:r>
        <w:t xml:space="preserve">   Green color symbolizes nature.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evening.</w:t>
      </w:r>
    </w:p>
    <w:p>
      <w:r>
        <w:t>2. La robe est noire.</w:t>
      </w:r>
    </w:p>
    <w:p>
      <w:r>
        <w:t xml:space="preserve">   The dress is black.</w:t>
      </w:r>
    </w:p>
    <w:p>
      <w:r>
        <w:t>3. Il a des yeux noirs.</w:t>
      </w:r>
    </w:p>
    <w:p>
      <w:r>
        <w:t xml:space="preserve">   He has black eyes. </w:t>
      </w:r>
    </w:p>
    <w:p>
      <w:r>
        <w:t>4. La voiture est noire.</w:t>
      </w:r>
    </w:p>
    <w:p>
      <w:r>
        <w:t xml:space="preserve">   The car is black.</w:t>
      </w:r>
    </w:p>
    <w:p>
      <w:r>
        <w:t>5. Le chat était noir et blanc.</w:t>
      </w:r>
    </w:p>
    <w:p>
      <w:r>
        <w:t xml:space="preserve">   The cat was black and white. </w:t>
      </w:r>
    </w:p>
    <w:p>
      <w:r>
        <w:t>6. La nuit est noire.</w:t>
      </w:r>
    </w:p>
    <w:p>
      <w:r>
        <w:t xml:space="preserve">   Night is black.</w:t>
      </w:r>
    </w:p>
    <w:p>
      <w:r>
        <w:t>7. Un arbre noir se trouve sur la route.</w:t>
      </w:r>
    </w:p>
    <w:p>
      <w:r>
        <w:t xml:space="preserve">   A black tree is located on the road.</w:t>
      </w:r>
    </w:p>
    <w:p>
      <w:r>
        <w:t>8. J'ai besoin d'un café noir.</w:t>
      </w:r>
    </w:p>
    <w:p>
      <w:r>
        <w:t xml:space="preserve">   I need a black coffee.</w:t>
      </w:r>
    </w:p>
    <w:p>
      <w:r>
        <w:t xml:space="preserve">9. Le gâteau était noir et fondant. </w:t>
      </w:r>
    </w:p>
    <w:p>
      <w:r>
        <w:t xml:space="preserve">   The cake was black and fudgy.</w:t>
      </w:r>
    </w:p>
    <w:p>
      <w:r>
        <w:t>10. Il aime beaucoup regarder les films noirs.</w:t>
      </w:r>
    </w:p>
    <w:p>
      <w:r>
        <w:t xml:space="preserve">   He loves watching black-and-white movies.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</w:t>
      </w:r>
    </w:p>
    <w:p>
      <w:r>
        <w:t xml:space="preserve">    The moon was bright this evening.</w:t>
      </w:r>
    </w:p>
    <w:p>
      <w:r>
        <w:t>2.  Je regarde la lune depuis mon balcon.</w:t>
      </w:r>
    </w:p>
    <w:p>
      <w:r>
        <w:t xml:space="preserve">    I am looking at the moon from my balcony.</w:t>
      </w:r>
    </w:p>
    <w:p>
      <w:r>
        <w:t>3. L'homme observa la lune avec fascination.</w:t>
      </w:r>
    </w:p>
    <w:p>
      <w:r>
        <w:t xml:space="preserve">   The man observed the moon with fascination.</w:t>
      </w:r>
    </w:p>
    <w:p>
      <w:r>
        <w:t xml:space="preserve">4. La lune nous a éclairé dans la nuit. </w:t>
      </w:r>
    </w:p>
    <w:p>
      <w:r>
        <w:t xml:space="preserve">    The moon illuminated us in the night.</w:t>
      </w:r>
    </w:p>
    <w:p>
      <w:r>
        <w:t xml:space="preserve">5.  Le ciel était noir, et la lune brillait comme un diamant. </w:t>
      </w:r>
    </w:p>
    <w:p>
      <w:r>
        <w:t xml:space="preserve">    The sky was black, and the moon shone like a diamond.</w:t>
      </w:r>
    </w:p>
    <w:p>
      <w:r>
        <w:t xml:space="preserve">6. L'absence de lumière lunaire avait des conséquences sur la sécurité. </w:t>
      </w:r>
    </w:p>
    <w:p>
      <w:r>
        <w:t xml:space="preserve">   The absence of lunar light had consequences for safety.</w:t>
      </w:r>
    </w:p>
    <w:p>
      <w:r>
        <w:t xml:space="preserve">7.  On se promène sous les étoiles et on voit la lune. </w:t>
      </w:r>
    </w:p>
    <w:p>
      <w:r>
        <w:t xml:space="preserve">   We stroll under the stars and see the moon.</w:t>
      </w:r>
    </w:p>
    <w:p>
      <w:r>
        <w:t>8. La danse de la lune était hypnotique.</w:t>
      </w:r>
    </w:p>
    <w:p>
      <w:r>
        <w:t xml:space="preserve">    The dance of the moon was hypnotic.</w:t>
      </w:r>
    </w:p>
    <w:p>
      <w:r>
        <w:t xml:space="preserve">9. Le soleil et la lune sont des corps célestes. </w:t>
      </w:r>
    </w:p>
    <w:p>
      <w:r>
        <w:t xml:space="preserve">    Sun and moon are celestial bodies. </w:t>
      </w:r>
    </w:p>
    <w:p>
      <w:r>
        <w:t>10.  Je rêve d'une lune avec une atmosphère plus dense.</w:t>
      </w:r>
    </w:p>
    <w:p>
      <w:r>
        <w:t xml:space="preserve">   I dream of a moon with more dense atmosphere.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 xml:space="preserve">2. Il y a beaucoup de soleil en été. </w:t>
      </w:r>
    </w:p>
    <w:p>
      <w:r>
        <w:t xml:space="preserve">    There is a lot of sunshine in summer.</w:t>
      </w:r>
    </w:p>
    <w:p>
      <w:r>
        <w:t>3. J'adore passer du temps au soleil.</w:t>
      </w:r>
    </w:p>
    <w:p>
      <w:r>
        <w:t xml:space="preserve">    I love spending time in the sunshine.</w:t>
      </w:r>
    </w:p>
    <w:p>
      <w:r>
        <w:t>4. Le soleil est un élément important pour la vie sur Terre.</w:t>
      </w:r>
    </w:p>
    <w:p>
      <w:r>
        <w:t xml:space="preserve">    The sun is an important element for life on Earth.</w:t>
      </w:r>
    </w:p>
    <w:p>
      <w:r>
        <w:t xml:space="preserve">5. La lumière du soleil nous fait sentir heureux. </w:t>
      </w:r>
    </w:p>
    <w:p>
      <w:r>
        <w:t xml:space="preserve">    The light of the sun makes us feel happy.</w:t>
      </w:r>
    </w:p>
    <w:p>
      <w:r>
        <w:t xml:space="preserve">6. Il y a des rayons de soleil dans l'air. </w:t>
      </w:r>
    </w:p>
    <w:p>
      <w:r>
        <w:t xml:space="preserve">    There are rays of sunshine in the air.</w:t>
      </w:r>
    </w:p>
    <w:p>
      <w:r>
        <w:t xml:space="preserve">7. Le soleil est un énorme corps céleste. </w:t>
      </w:r>
    </w:p>
    <w:p>
      <w:r>
        <w:t xml:space="preserve">    The sun is a huge celestial body.</w:t>
      </w:r>
    </w:p>
    <w:p>
      <w:r>
        <w:t xml:space="preserve">8. La chaleur du soleil nous donne de la force. </w:t>
      </w:r>
    </w:p>
    <w:p>
      <w:r>
        <w:t xml:space="preserve">    The heat of the sun gives us strength.</w:t>
      </w:r>
    </w:p>
    <w:p>
      <w:r>
        <w:t xml:space="preserve">9. Les enfants aiment jouer au soleil pendant les jours d'été. </w:t>
      </w:r>
    </w:p>
    <w:p>
      <w:r>
        <w:t xml:space="preserve">    Children like to play in the sunshine during summer days.</w:t>
      </w:r>
    </w:p>
    <w:p>
      <w:r>
        <w:t xml:space="preserve">10. On peut voir le soleil dans le ciel. </w:t>
      </w:r>
    </w:p>
    <w:p>
      <w:r>
        <w:t xml:space="preserve">   We can see the sun in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