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 There is fire in the kitchen.</w:t>
      </w:r>
    </w:p>
    <w:p>
      <w:r>
        <w:t>2. La flamme du feu est très belle.</w:t>
      </w:r>
    </w:p>
    <w:p>
      <w:r>
        <w:t xml:space="preserve">    The flame of the fire is very beautiful.</w:t>
      </w:r>
    </w:p>
    <w:p>
      <w:r>
        <w:t>3. Je vais éteindre le feu.</w:t>
      </w:r>
    </w:p>
    <w:p>
      <w:r>
        <w:t xml:space="preserve">   I am going to put out the fire.</w:t>
      </w:r>
    </w:p>
    <w:p>
      <w:r>
        <w:t>4. Le feu d'artifice était magnifique.</w:t>
      </w:r>
    </w:p>
    <w:p>
      <w:r>
        <w:t xml:space="preserve">  The firework was magnificent. </w:t>
      </w:r>
    </w:p>
    <w:p>
      <w:r>
        <w:t xml:space="preserve">5. On ne doit jamais mettre de feu dans l'appartement. </w:t>
      </w:r>
    </w:p>
    <w:p>
      <w:r>
        <w:t xml:space="preserve">    You should never put fire in the apartment.</w:t>
      </w:r>
    </w:p>
    <w:p>
      <w:r>
        <w:t xml:space="preserve">6. Les flammes du feu sont rouges et jaunes. </w:t>
      </w:r>
    </w:p>
    <w:p>
      <w:r>
        <w:t xml:space="preserve">   The flames of the fire are red and yellow.</w:t>
      </w:r>
    </w:p>
    <w:p>
      <w:r>
        <w:t xml:space="preserve">7. Le feu est éteint maintenant.  </w:t>
      </w:r>
    </w:p>
    <w:p>
      <w:r>
        <w:t xml:space="preserve">   The fire is now extinguished. </w:t>
      </w:r>
    </w:p>
    <w:p>
      <w:r>
        <w:t xml:space="preserve">8. La sécurité incendie a été contactée pour éteindre le feu. </w:t>
      </w:r>
    </w:p>
    <w:p>
      <w:r>
        <w:t xml:space="preserve">    Fire safety services have been contacted to put out the fire.</w:t>
      </w:r>
    </w:p>
    <w:p>
      <w:r>
        <w:t>9. Un feu de joie s'est déclenché dans la ville.</w:t>
      </w:r>
    </w:p>
    <w:p>
      <w:r>
        <w:t xml:space="preserve">   A fire of joy sparked in the city. </w:t>
      </w:r>
    </w:p>
    <w:p>
      <w:r>
        <w:t xml:space="preserve">10. Le feu est une force naturelle puissante et dangereuse.  </w:t>
      </w:r>
    </w:p>
    <w:p>
      <w:r>
        <w:t xml:space="preserve">   Fire is a powerful and dangerous natural force.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qui nous transporte.</w:t>
      </w:r>
    </w:p>
    <w:p>
      <w:r>
        <w:t xml:space="preserve">    Music is a form of art that transports us. </w:t>
      </w:r>
    </w:p>
    <w:p>
      <w:r>
        <w:t>3. J'ai besoin d'écouter de la musique pour me relaxer.</w:t>
      </w:r>
    </w:p>
    <w:p>
      <w:r>
        <w:t xml:space="preserve">    I need to listen to music to relax. </w:t>
      </w:r>
    </w:p>
    <w:p>
      <w:r>
        <w:t>4.  Quelle est ta musique préférée?</w:t>
      </w:r>
    </w:p>
    <w:p>
      <w:r>
        <w:t xml:space="preserve">    What's your favorite music? </w:t>
      </w:r>
    </w:p>
    <w:p>
      <w:r>
        <w:t xml:space="preserve">5. La musique a un impact sur notre humeur et nos émotions. </w:t>
      </w:r>
    </w:p>
    <w:p>
      <w:r>
        <w:t xml:space="preserve">    Music has an impact on our mood and emotions. </w:t>
      </w:r>
    </w:p>
    <w:p>
      <w:r>
        <w:t xml:space="preserve">6.  Il joue de la guitare et chante la musique qu'il compose. </w:t>
      </w:r>
    </w:p>
    <w:p>
      <w:r>
        <w:t xml:space="preserve">    He plays guitar and sings the music he composes.</w:t>
      </w:r>
    </w:p>
    <w:p>
      <w:r>
        <w:t>7.  La musique peut nous aider à apprendre les langues étrangères.</w:t>
      </w:r>
    </w:p>
    <w:p>
      <w:r>
        <w:t xml:space="preserve">     Music can help us learn foreign languages.</w:t>
      </w:r>
    </w:p>
    <w:p>
      <w:r>
        <w:t xml:space="preserve">8.  J'ai écouté beaucoup de musique rock lors d'un voyage en famille. </w:t>
      </w:r>
    </w:p>
    <w:p>
      <w:r>
        <w:t xml:space="preserve">   I listened to a lot of rock music during a family trip. </w:t>
      </w:r>
    </w:p>
    <w:p>
      <w:r>
        <w:t xml:space="preserve">9.  Il est important de trouver la musique qui nous convient. </w:t>
      </w:r>
    </w:p>
    <w:p>
      <w:r>
        <w:t xml:space="preserve">    It’s important to find the music that suits us. </w:t>
      </w:r>
    </w:p>
    <w:p>
      <w:r>
        <w:t xml:space="preserve">10. La musique peut être une source de joie et de plaisir.  </w:t>
      </w:r>
    </w:p>
    <w:p>
      <w:r>
        <w:t xml:space="preserve">    Music can be a source of joy and pleasure.</w:t>
      </w:r>
    </w:p>
    <w:p/>
    <w:p>
      <w:r>
        <w:rPr>
          <w:b/>
        </w:rPr>
        <w:t>Word: Homme | Meaning: Man</w:t>
      </w:r>
    </w:p>
    <w:p/>
    <w:p>
      <w:r>
        <w:t>1. Il est un homme gentil et dévoué.</w:t>
      </w:r>
    </w:p>
    <w:p>
      <w:r>
        <w:t xml:space="preserve">   He is a kind and devoted man.</w:t>
      </w:r>
    </w:p>
    <w:p>
      <w:r>
        <w:t>2. L'homme était très fatigué après la longue marche.</w:t>
      </w:r>
    </w:p>
    <w:p>
      <w:r>
        <w:t xml:space="preserve">   The man was very tired after the long walk. </w:t>
      </w:r>
    </w:p>
    <w:p>
      <w:r>
        <w:t xml:space="preserve">3.  Le père de Pierre est un homme qui travaille dur. </w:t>
      </w:r>
    </w:p>
    <w:p>
      <w:r>
        <w:t xml:space="preserve">   Pierre's father is a hard-working man. </w:t>
      </w:r>
    </w:p>
    <w:p>
      <w:r>
        <w:t xml:space="preserve">4. La femme de l’homme avait beaucoup d’affection pour lui. </w:t>
      </w:r>
    </w:p>
    <w:p>
      <w:r>
        <w:t xml:space="preserve">   The woman of the man had a lot of affection for him.</w:t>
      </w:r>
    </w:p>
    <w:p>
      <w:r>
        <w:t xml:space="preserve">5. L'homme a besoin d'un peu d'aide pour terminer son projet. </w:t>
      </w:r>
    </w:p>
    <w:p>
      <w:r>
        <w:t xml:space="preserve">   The man needs a little help to finish his project. </w:t>
      </w:r>
    </w:p>
    <w:p>
      <w:r>
        <w:t xml:space="preserve">6.  L'homme est allé au marché acheter des produits frais. </w:t>
      </w:r>
    </w:p>
    <w:p>
      <w:r>
        <w:t xml:space="preserve">    The man went to the market to buy fresh produce.</w:t>
      </w:r>
    </w:p>
    <w:p>
      <w:r>
        <w:t xml:space="preserve">7.  Elle était fascinée par l’homme mystérieux qui passait devant la fenêtre. </w:t>
      </w:r>
    </w:p>
    <w:p>
      <w:r>
        <w:t xml:space="preserve">   She was fascinated by the mysterious man who passed in front of the window. </w:t>
      </w:r>
    </w:p>
    <w:p>
      <w:r>
        <w:t xml:space="preserve">8. L'homme a dit à son ami qu’il allait prendre une pause. </w:t>
      </w:r>
    </w:p>
    <w:p>
      <w:r>
        <w:t xml:space="preserve">   The man told his friend he was going to take a break.  </w:t>
      </w:r>
    </w:p>
    <w:p>
      <w:r>
        <w:t>9.  Le médecin a examiné l’homme et lui a prescrit un repos complet.</w:t>
      </w:r>
    </w:p>
    <w:p>
      <w:r>
        <w:t xml:space="preserve">   The doctor examined the man and prescribed him complete rest. </w:t>
      </w:r>
    </w:p>
    <w:p>
      <w:r>
        <w:t xml:space="preserve">10. L'homme était heureux de pouvoir voyager dans le monde entier. </w:t>
      </w:r>
    </w:p>
    <w:p>
      <w:r>
        <w:t xml:space="preserve">    The man was happy to be able to travel all over the world.</w:t>
      </w:r>
    </w:p>
    <w:p/>
    <w:p>
      <w:r>
        <w:rPr>
          <w:b/>
        </w:rPr>
        <w:t>Word: Maison | Meaning: House</w:t>
      </w:r>
    </w:p>
    <w:p/>
    <w:p>
      <w:r>
        <w:t xml:space="preserve">1.  Ma maison est petite, mais elle est confortable. </w:t>
      </w:r>
    </w:p>
    <w:p>
      <w:r>
        <w:t xml:space="preserve">    My house is small, but it is comfortable.</w:t>
      </w:r>
    </w:p>
    <w:p>
      <w:r>
        <w:t xml:space="preserve">2.  J'aime beaucoup ma maison parce que c'est le lieu où je suis heureux. </w:t>
      </w:r>
    </w:p>
    <w:p>
      <w:r>
        <w:t xml:space="preserve">   I love my house because that is the place where I am happy. </w:t>
      </w:r>
    </w:p>
    <w:p>
      <w:r>
        <w:t>3.  La maison de mon grand-père est située dans une petite ville.</w:t>
      </w:r>
    </w:p>
    <w:p>
      <w:r>
        <w:t xml:space="preserve">    My grandfather’s house is located in a small town.</w:t>
      </w:r>
    </w:p>
    <w:p>
      <w:r>
        <w:t>4.  On a passé la soirée à discuter et à jouer à des jeux dans notre maison.</w:t>
      </w:r>
    </w:p>
    <w:p>
      <w:r>
        <w:t xml:space="preserve">   We spent the evening discussing and playing games at our home. </w:t>
      </w:r>
    </w:p>
    <w:p>
      <w:r>
        <w:t>5.  Il y a un jardin autour de ma maison, avec une petite cour.</w:t>
      </w:r>
    </w:p>
    <w:p>
      <w:r>
        <w:t xml:space="preserve">    There is a garden around my house with a small courtyard. </w:t>
      </w:r>
    </w:p>
    <w:p>
      <w:r>
        <w:t>6.  J'ai besoin d'un nouveau tapis pour ma maison.</w:t>
      </w:r>
    </w:p>
    <w:p>
      <w:r>
        <w:t xml:space="preserve">   I need a new rug for my house.</w:t>
      </w:r>
    </w:p>
    <w:p>
      <w:r>
        <w:t xml:space="preserve">7.  La cuisine de la maison est très fonctionnelle. </w:t>
      </w:r>
    </w:p>
    <w:p>
      <w:r>
        <w:t xml:space="preserve">   The kitchen in the house is very functional.</w:t>
      </w:r>
    </w:p>
    <w:p>
      <w:r>
        <w:t>8.  Elle était contente de visiter sa maison pendant les vacances.</w:t>
      </w:r>
    </w:p>
    <w:p>
      <w:r>
        <w:t xml:space="preserve">    She was happy to visit her house during the holidays. </w:t>
      </w:r>
    </w:p>
    <w:p>
      <w:r>
        <w:t>9.  Le nom de ma maison est "L'Orangerie".</w:t>
      </w:r>
    </w:p>
    <w:p>
      <w:r>
        <w:t xml:space="preserve">     The name of my house is “The Orangery.” </w:t>
      </w:r>
    </w:p>
    <w:p>
      <w:r>
        <w:t>10. On va aller voir la maison des voisins ce soir.</w:t>
      </w:r>
    </w:p>
    <w:p>
      <w:r>
        <w:t xml:space="preserve">   We are going to see the neighbors’ house this evening.</w:t>
      </w:r>
    </w:p>
    <w:p/>
    <w:p>
      <w:r>
        <w:rPr>
          <w:b/>
        </w:rPr>
        <w:t>Word: Vue | Meaning: View</w:t>
      </w:r>
    </w:p>
    <w:p/>
    <w:p>
      <w:r>
        <w:t>1.  J'ai une belle vue sur la mer.</w:t>
      </w:r>
    </w:p>
    <w:p>
      <w:r>
        <w:t xml:space="preserve">    I have a beautiful view of the sea.</w:t>
      </w:r>
    </w:p>
    <w:p>
      <w:r>
        <w:t>2.  La vue de l'hôtel est magnifique.</w:t>
      </w:r>
    </w:p>
    <w:p>
      <w:r>
        <w:t xml:space="preserve">    The view from the hotel is magnificent.</w:t>
      </w:r>
    </w:p>
    <w:p>
      <w:r>
        <w:t xml:space="preserve">3.  Elle apprécie la vue depuis sa fenêtre. </w:t>
      </w:r>
    </w:p>
    <w:p>
      <w:r>
        <w:t xml:space="preserve">    She enjoys the view from her window.</w:t>
      </w:r>
    </w:p>
    <w:p>
      <w:r>
        <w:t xml:space="preserve">4.  On peut avoir une vue imprenable sur les montagnes. </w:t>
      </w:r>
    </w:p>
    <w:p>
      <w:r>
        <w:t xml:space="preserve">    You can have an unparalleled view of the mountains.</w:t>
      </w:r>
    </w:p>
    <w:p>
      <w:r>
        <w:t>5.  La vue du sommet était spectaculaire.</w:t>
      </w:r>
    </w:p>
    <w:p>
      <w:r>
        <w:t xml:space="preserve">   The view from the top was spectacular.</w:t>
      </w:r>
    </w:p>
    <w:p>
      <w:r>
        <w:t>6.  J'ai envie de prendre de nouvelles photos avec cette belle vue.</w:t>
      </w:r>
    </w:p>
    <w:p>
      <w:r>
        <w:t xml:space="preserve">   I feel like taking some new pictures with this beautiful view.</w:t>
      </w:r>
    </w:p>
    <w:p>
      <w:r>
        <w:t xml:space="preserve">7.  Elle a une vue très particulière sur la ville. </w:t>
      </w:r>
    </w:p>
    <w:p>
      <w:r>
        <w:t xml:space="preserve">    She has a very special view of the city.</w:t>
      </w:r>
    </w:p>
    <w:p>
      <w:r>
        <w:t>8.  La vue du lac était magnifique à l'aube.</w:t>
      </w:r>
    </w:p>
    <w:p>
      <w:r>
        <w:t xml:space="preserve">    The view of the lake was magnificent at dawn.</w:t>
      </w:r>
    </w:p>
    <w:p>
      <w:r>
        <w:t xml:space="preserve">9.  Ce paysage offre une vue imprenable sur les collines. </w:t>
      </w:r>
    </w:p>
    <w:p>
      <w:r>
        <w:t xml:space="preserve">    This landscape offers an unparalleled view of the hills.</w:t>
      </w:r>
    </w:p>
    <w:p>
      <w:r>
        <w:t>10.  Nous sommes allés voir la vue depuis le sommet de la montagne.</w:t>
      </w:r>
    </w:p>
    <w:p>
      <w:r>
        <w:t xml:space="preserve">   We went to see the view from the top of the mountain.</w:t>
      </w:r>
    </w:p>
    <w:p/>
    <w:p>
      <w:r>
        <w:rPr>
          <w:b/>
        </w:rPr>
        <w:t>Word: Soudain | Meaning: Suddenly</w:t>
      </w:r>
    </w:p>
    <w:p/>
    <w:p>
      <w:r>
        <w:t>1.  Il s'est réveillé Soudain et a entendu un bruit étrange.</w:t>
      </w:r>
    </w:p>
    <w:p>
      <w:r>
        <w:t xml:space="preserve">    Sudden, he woke up and heard a strange noise.</w:t>
      </w:r>
    </w:p>
    <w:p>
      <w:r>
        <w:t xml:space="preserve">2.  J’ai senti un frisson Soudain, alors je me suis senti inquiet. </w:t>
      </w:r>
    </w:p>
    <w:p>
      <w:r>
        <w:t xml:space="preserve">    A sudden chill ran down my spine, making me feel anxious.</w:t>
      </w:r>
    </w:p>
    <w:p>
      <w:r>
        <w:t xml:space="preserve">3.  Une lumière s’est éteinte Soudain et j’ai été plongé dans l’obscurité. </w:t>
      </w:r>
    </w:p>
    <w:p>
      <w:r>
        <w:t xml:space="preserve">    Suddenly a light went out and I was plunged into darkness.</w:t>
      </w:r>
    </w:p>
    <w:p>
      <w:r>
        <w:t xml:space="preserve">4.  Le soleil s'est caché Soudain et il y a eu une pluie rapide. </w:t>
      </w:r>
    </w:p>
    <w:p>
      <w:r>
        <w:t xml:space="preserve">    The sun suddenly disappeared, followed by a sudden downpour.</w:t>
      </w:r>
    </w:p>
    <w:p>
      <w:r>
        <w:t>5.  J'ai senti que la conversation s’était soudainement envenimée.</w:t>
      </w:r>
    </w:p>
    <w:p>
      <w:r>
        <w:t xml:space="preserve">    I felt like the conversation had suddenly turned hostile.</w:t>
      </w:r>
    </w:p>
    <w:p>
      <w:r>
        <w:t xml:space="preserve">6.   La musique a commencé Soudain et il y avait un silence dans la salle. </w:t>
      </w:r>
    </w:p>
    <w:p>
      <w:r>
        <w:t xml:space="preserve">    Suddenly, music started playing and there was a silence in the room. </w:t>
      </w:r>
    </w:p>
    <w:p>
      <w:r>
        <w:t>7.  On se sentit soudainement plus courageux.</w:t>
      </w:r>
    </w:p>
    <w:p>
      <w:r>
        <w:t xml:space="preserve">    We suddenly felt more courageous.</w:t>
      </w:r>
    </w:p>
    <w:p>
      <w:r>
        <w:t>8.  Le train s’est arrêté Soudain, puis il y a eu une commotion.</w:t>
      </w:r>
    </w:p>
    <w:p>
      <w:r>
        <w:t xml:space="preserve">    The train stopped suddenly, followed by a commotion. </w:t>
      </w:r>
    </w:p>
    <w:p>
      <w:r>
        <w:t>9.  Elle a entendu un bruit Soudain et elle a paniqué.</w:t>
      </w:r>
    </w:p>
    <w:p>
      <w:r>
        <w:t xml:space="preserve">    She heard a sudden noise and panicked. </w:t>
      </w:r>
    </w:p>
    <w:p>
      <w:r>
        <w:t xml:space="preserve">10. Il a reçu un message Soudain qui l'a surpris. </w:t>
      </w:r>
    </w:p>
    <w:p>
      <w:r>
        <w:t xml:space="preserve">     He received a message suddenly that surprised him.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  It's a joyful day!</w:t>
      </w:r>
    </w:p>
    <w:p>
      <w:r>
        <w:t>2. Nous avons passé une journée joyeuse.</w:t>
      </w:r>
    </w:p>
    <w:p>
      <w:r>
        <w:t xml:space="preserve">   We had a joyful day.</w:t>
      </w:r>
    </w:p>
    <w:p>
      <w:r>
        <w:t>3. Il est heureux de voir ses enfants.</w:t>
      </w:r>
    </w:p>
    <w:p>
      <w:r>
        <w:t xml:space="preserve">   He is happy to see his children. </w:t>
      </w:r>
    </w:p>
    <w:p>
      <w:r>
        <w:t>4. La joie d'être ensemble est extraordinaire!</w:t>
      </w:r>
    </w:p>
    <w:p>
      <w:r>
        <w:t xml:space="preserve">  The joy of being together is extraordinary!</w:t>
      </w:r>
    </w:p>
    <w:p>
      <w:r>
        <w:t xml:space="preserve">5. Je suis joyeux de vous voir aujourd’hui. </w:t>
      </w:r>
    </w:p>
    <w:p>
      <w:r>
        <w:t xml:space="preserve">    I am joyful to see you today.</w:t>
      </w:r>
    </w:p>
    <w:p>
      <w:r>
        <w:t>6. Elle a un sourire joyeux sur le visage.</w:t>
      </w:r>
    </w:p>
    <w:p>
      <w:r>
        <w:t xml:space="preserve">   She has a joyful smile on her face. </w:t>
      </w:r>
    </w:p>
    <w:p>
      <w:r>
        <w:t>7. Ce weekend fut vraiment joyeux !</w:t>
      </w:r>
    </w:p>
    <w:p>
      <w:r>
        <w:t xml:space="preserve">  This weekend was really joyful!</w:t>
      </w:r>
    </w:p>
    <w:p>
      <w:r>
        <w:t xml:space="preserve">8. Le concert était joyeux et animé. </w:t>
      </w:r>
    </w:p>
    <w:p>
      <w:r>
        <w:t xml:space="preserve">   The concert was joyful and lively.</w:t>
      </w:r>
    </w:p>
    <w:p>
      <w:r>
        <w:t>9. Je suis heureux de recevoir cette lettre.</w:t>
      </w:r>
    </w:p>
    <w:p>
      <w:r>
        <w:t xml:space="preserve">   I'm happy to receive this letter.</w:t>
      </w:r>
    </w:p>
    <w:p>
      <w:r>
        <w:t xml:space="preserve">10. La fête était joyeuse et festive. </w:t>
      </w:r>
    </w:p>
    <w:p>
      <w:r>
        <w:t xml:space="preserve">   The party was joyous and festive.</w:t>
      </w:r>
    </w:p>
    <w:p/>
    <w:p>
      <w:r>
        <w:rPr>
          <w:b/>
        </w:rPr>
        <w:t>Word: voyage | Meaning: journey</w:t>
      </w:r>
    </w:p>
    <w:p/>
    <w:p>
      <w:r>
        <w:t xml:space="preserve">1. J'ai hâte de partir en voyage pour découvrir de nouvelles cultures. </w:t>
      </w:r>
    </w:p>
    <w:p>
      <w:r>
        <w:t xml:space="preserve">    I can’t wait to go on a trip to discover new cultures.</w:t>
      </w:r>
    </w:p>
    <w:p>
      <w:r>
        <w:t xml:space="preserve">2. Le voyage était long et épuisant, mais il fut également enrichissant.  </w:t>
      </w:r>
    </w:p>
    <w:p>
      <w:r>
        <w:t xml:space="preserve">    The trip was long and exhausting, but it was also enriching.</w:t>
      </w:r>
    </w:p>
    <w:p>
      <w:r>
        <w:t xml:space="preserve">3. Nous avons planifié un voyage en voiture pour explorer les montagnes. </w:t>
      </w:r>
    </w:p>
    <w:p>
      <w:r>
        <w:t xml:space="preserve">    We planned a road trip to explore the mountains. </w:t>
      </w:r>
    </w:p>
    <w:p>
      <w:r>
        <w:t xml:space="preserve">4. L'avion est mon moyen préféré de voyager, car il me permet de partir rapidement.  </w:t>
      </w:r>
    </w:p>
    <w:p>
      <w:r>
        <w:t xml:space="preserve">   The plane is my favorite way of traveling because it allows me to leave quickly. </w:t>
      </w:r>
    </w:p>
    <w:p>
      <w:r>
        <w:t xml:space="preserve">5. La famille a décidé de prendre un voyage en bateau pour aller à l’île paradisiaque. </w:t>
      </w:r>
    </w:p>
    <w:p>
      <w:r>
        <w:t xml:space="preserve">    The family decided to take a boat trip to go to the paradise island. </w:t>
      </w:r>
    </w:p>
    <w:p>
      <w:r>
        <w:t xml:space="preserve">6. Il s'efforça d'organiser un voyage mémorable pour ses enfants.  </w:t>
      </w:r>
    </w:p>
    <w:p>
      <w:r>
        <w:t xml:space="preserve">   He tried to organize a memorable trip for his children. </w:t>
      </w:r>
    </w:p>
    <w:p>
      <w:r>
        <w:t xml:space="preserve">7. La femme se préparait à partir en voyage solo dans le pays des merveilles. </w:t>
      </w:r>
    </w:p>
    <w:p>
      <w:r>
        <w:t xml:space="preserve">    The woman was preparing to take a solo trip in the country of wonders. </w:t>
      </w:r>
    </w:p>
    <w:p>
      <w:r>
        <w:t xml:space="preserve">8. On a toujours besoin de faire un voyage pour découvrir l'inconnu. </w:t>
      </w:r>
    </w:p>
    <w:p>
      <w:r>
        <w:t xml:space="preserve">    We always need to make a journey to discover the unknown. </w:t>
      </w:r>
    </w:p>
    <w:p>
      <w:r>
        <w:t xml:space="preserve">9. La route était longue et monotone, mais le voyage lui-même était agréable.  </w:t>
      </w:r>
    </w:p>
    <w:p>
      <w:r>
        <w:t xml:space="preserve">   The road was long and monotonous, but the trip itself was enjoyable. </w:t>
      </w:r>
    </w:p>
    <w:p>
      <w:r>
        <w:t>10. L'énergie du voyage est contagieuse et inspire la curiosité des voyageurs.</w:t>
      </w:r>
    </w:p>
    <w:p>
      <w:r>
        <w:t xml:space="preserve">    The energy of traveling is contagious and inspires curiosity in travelers.</w:t>
      </w:r>
    </w:p>
    <w:p/>
    <w:p>
      <w:r>
        <w:rPr>
          <w:b/>
        </w:rPr>
        <w:t>Word: Champ | Meaning: Field</w:t>
      </w:r>
    </w:p>
    <w:p/>
    <w:p>
      <w:r>
        <w:t>1. J'ai besoin d'un grand champ pour planter mes légumes.</w:t>
      </w:r>
    </w:p>
    <w:p>
      <w:r>
        <w:t xml:space="preserve">   I need a large field to plant my vegetables.</w:t>
      </w:r>
    </w:p>
    <w:p>
      <w:r>
        <w:t>2. La course de l'automobile se déroula sur un long champ.</w:t>
      </w:r>
    </w:p>
    <w:p>
      <w:r>
        <w:t xml:space="preserve">  The automobile race took place on a long field. </w:t>
      </w:r>
    </w:p>
    <w:p>
      <w:r>
        <w:t>3. Le champ était recouvert de fleurs sauvages et de verdure.</w:t>
      </w:r>
    </w:p>
    <w:p>
      <w:r>
        <w:t xml:space="preserve">  The field was covered with wild flowers and greenery.</w:t>
      </w:r>
    </w:p>
    <w:p>
      <w:r>
        <w:t>4.  Le champ de golf est magnifique, avec des greens verts et des bunkers blancs.</w:t>
      </w:r>
    </w:p>
    <w:p>
      <w:r>
        <w:t xml:space="preserve">    The golf field is magnificent, with green fairways and white bunkers.</w:t>
      </w:r>
    </w:p>
    <w:p>
      <w:r>
        <w:t>5. La petite fille jouait à l'éventail dans le grand champ d'herbe.</w:t>
      </w:r>
    </w:p>
    <w:p>
      <w:r>
        <w:t xml:space="preserve">   The little girl was playing in the meadow with the long grass.</w:t>
      </w:r>
    </w:p>
    <w:p>
      <w:r>
        <w:t>6.  Il s'est arrêté pour observer un champ de blé qui brillait au soleil.</w:t>
      </w:r>
    </w:p>
    <w:p>
      <w:r>
        <w:t xml:space="preserve">    He stopped to observe a field of wheat that shone in the sun.</w:t>
      </w:r>
    </w:p>
    <w:p>
      <w:r>
        <w:t xml:space="preserve">7. Les habitants étaient habitués à la présence d'un grand champ de céréales. </w:t>
      </w:r>
    </w:p>
    <w:p>
      <w:r>
        <w:t xml:space="preserve">   The inhabitants were used to the presence of a large grain field.</w:t>
      </w:r>
    </w:p>
    <w:p>
      <w:r>
        <w:t>8.  Nous avons marché dans un champ verdoyant pour admirer la nature.</w:t>
      </w:r>
    </w:p>
    <w:p>
      <w:r>
        <w:t xml:space="preserve">   We walked through a green meadow to admire the nature.</w:t>
      </w:r>
    </w:p>
    <w:p>
      <w:r>
        <w:t>9.  Le champion de tennis a gagné le match sur un terrain difficile.</w:t>
      </w:r>
    </w:p>
    <w:p>
      <w:r>
        <w:t xml:space="preserve">    The tennis champion won the match on a difficult field. </w:t>
      </w:r>
    </w:p>
    <w:p>
      <w:r>
        <w:t>10.  Les enfants ont joué au ballon dans un champ à l'abri des arbres.</w:t>
      </w:r>
    </w:p>
    <w:p>
      <w:r>
        <w:t xml:space="preserve">   The children played with the ball in a field sheltered by trees.</w:t>
      </w:r>
    </w:p>
    <w:p/>
    <w:p>
      <w:r>
        <w:rPr>
          <w:b/>
        </w:rPr>
        <w:t>Word: Feux | Meaning: Fires</w:t>
      </w:r>
    </w:p>
    <w:p/>
    <w:p>
      <w:r>
        <w:t>1. Les feux de la ville étaient magnifiques.</w:t>
      </w:r>
    </w:p>
    <w:p>
      <w:r>
        <w:t xml:space="preserve">    The city's lights were magnificent.</w:t>
      </w:r>
    </w:p>
    <w:p>
      <w:r>
        <w:t>2. Il y avait beaucoup de feu à l’arrière du bar.</w:t>
      </w:r>
    </w:p>
    <w:p>
      <w:r>
        <w:t xml:space="preserve">    There was a lot of fire at the back of the bar. </w:t>
      </w:r>
    </w:p>
    <w:p>
      <w:r>
        <w:t>3. Je me suis réveillé avec un feu dans la bouche.</w:t>
      </w:r>
    </w:p>
    <w:p>
      <w:r>
        <w:t xml:space="preserve">   I woke up with a fire in my mouth.</w:t>
      </w:r>
    </w:p>
    <w:p>
      <w:r>
        <w:t>4. Les feux d'artifice étaient splendides et illuminaient la nuit.</w:t>
      </w:r>
    </w:p>
    <w:p>
      <w:r>
        <w:t xml:space="preserve">    The fireworks were splendid and illuminated the night. </w:t>
      </w:r>
    </w:p>
    <w:p>
      <w:r>
        <w:t>5. La fumée était si dense que nous ne pouvions pas voir les feux.</w:t>
      </w:r>
    </w:p>
    <w:p>
      <w:r>
        <w:t xml:space="preserve">   The smoke was so thick that we could not see the fire.</w:t>
      </w:r>
    </w:p>
    <w:p>
      <w:r>
        <w:t>6. Le feu de camp nous a fait passer une nuit agréable.</w:t>
      </w:r>
    </w:p>
    <w:p>
      <w:r>
        <w:t xml:space="preserve">    The campfire made us have a pleasant night. </w:t>
      </w:r>
    </w:p>
    <w:p>
      <w:r>
        <w:t>7. Les incendies sont dangereux et il faut se méfier des feux.</w:t>
      </w:r>
    </w:p>
    <w:p>
      <w:r>
        <w:t xml:space="preserve">    Fires are dangerous and one has to be careful of them. </w:t>
      </w:r>
    </w:p>
    <w:p>
      <w:r>
        <w:t xml:space="preserve">8. Il faut éteindre les feux avant de partir, pour éviter les accidents. </w:t>
      </w:r>
    </w:p>
    <w:p>
      <w:r>
        <w:t xml:space="preserve">   We must extinguish the fires before leaving to avoid accidents.</w:t>
      </w:r>
    </w:p>
    <w:p>
      <w:r>
        <w:t>9. Les gens ont été effrayés par le feu rouge et il y avait beaucoup d'inquiétude.</w:t>
      </w:r>
    </w:p>
    <w:p>
      <w:r>
        <w:t xml:space="preserve">    People were terrified by the red fire and there was a lot of anxiety. </w:t>
      </w:r>
    </w:p>
    <w:p>
      <w:r>
        <w:t>10. Le feu de joie était magnifique dans l’atmosphère festive.</w:t>
      </w:r>
    </w:p>
    <w:p>
      <w:r>
        <w:t xml:space="preserve">   The fire of joy was magnificent in the festive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