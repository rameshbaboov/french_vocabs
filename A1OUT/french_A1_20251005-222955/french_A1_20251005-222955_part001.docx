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 un chapeau rouge.</w:t>
      </w:r>
    </w:p>
    <w:p>
      <w:r>
        <w:t xml:space="preserve">    I have a red hat.</w:t>
      </w:r>
    </w:p>
    <w:p>
      <w:r>
        <w:t>3. Le feu est rouge.</w:t>
      </w:r>
    </w:p>
    <w:p>
      <w:r>
        <w:t xml:space="preserve">    The fire is red.</w:t>
      </w:r>
    </w:p>
    <w:p>
      <w:r>
        <w:t>4. Le drapeau est rouge, blanc et vert.</w:t>
      </w:r>
    </w:p>
    <w:p>
      <w:r>
        <w:t xml:space="preserve">    The flag is red, white and green.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>6.  La rose est rouge.</w:t>
      </w:r>
    </w:p>
    <w:p>
      <w:r>
        <w:t xml:space="preserve">    The rose is red.</w:t>
      </w:r>
    </w:p>
    <w:p>
      <w:r>
        <w:t xml:space="preserve">7. Les cheveux de mon ami sont rouges. </w:t>
      </w:r>
    </w:p>
    <w:p>
      <w:r>
        <w:t xml:space="preserve">    My friend's hair is red.</w:t>
      </w:r>
    </w:p>
    <w:p>
      <w:r>
        <w:t xml:space="preserve">8. J'aime les vêtements rouges. </w:t>
      </w:r>
    </w:p>
    <w:p>
      <w:r>
        <w:t xml:space="preserve">    I like wearing red clothes. </w:t>
      </w:r>
    </w:p>
    <w:p>
      <w:r>
        <w:t xml:space="preserve">9. La terre est rouge en automne. </w:t>
      </w:r>
    </w:p>
    <w:p>
      <w:r>
        <w:t xml:space="preserve">   The earth is red in autumn. </w:t>
      </w:r>
    </w:p>
    <w:p>
      <w:r>
        <w:t>10.  Le soleil est rouge à l'horizon.</w:t>
      </w:r>
    </w:p>
    <w:p>
      <w:r>
        <w:t xml:space="preserve">    The sun is red at the horizon.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d’une table pour mes devoirs.</w:t>
      </w:r>
    </w:p>
    <w:p>
      <w:r>
        <w:t xml:space="preserve">   I need a table for my homework.</w:t>
      </w:r>
    </w:p>
    <w:p>
      <w:r>
        <w:t>3. Le petit garçon place un livre sur la table.</w:t>
      </w:r>
    </w:p>
    <w:p>
      <w:r>
        <w:t xml:space="preserve">   The little boy places a book on the table.</w:t>
      </w:r>
    </w:p>
    <w:p>
      <w:r>
        <w:t xml:space="preserve">4. La table est en bois foncé et élégante. </w:t>
      </w:r>
    </w:p>
    <w:p>
      <w:r>
        <w:t xml:space="preserve">   The table is dark wood and elegant.</w:t>
      </w:r>
    </w:p>
    <w:p>
      <w:r>
        <w:t>5. Je voudrais commander une table à manger.</w:t>
      </w:r>
    </w:p>
    <w:p>
      <w:r>
        <w:t xml:space="preserve">   I would like to order a dining table.</w:t>
      </w:r>
    </w:p>
    <w:p>
      <w:r>
        <w:t>6. J’ai hâte de dîner sur la table avec mes amis.</w:t>
      </w:r>
    </w:p>
    <w:p>
      <w:r>
        <w:t xml:space="preserve">   I'm looking forward to dinner at the table with my friends. </w:t>
      </w:r>
    </w:p>
    <w:p>
      <w:r>
        <w:t>7. La table est garnie de nourriture et de boissons.</w:t>
      </w:r>
    </w:p>
    <w:p>
      <w:r>
        <w:t xml:space="preserve">   The table is filled with food and drinks.</w:t>
      </w:r>
    </w:p>
    <w:p>
      <w:r>
        <w:t>8. Le café est servi à la table.</w:t>
      </w:r>
    </w:p>
    <w:p>
      <w:r>
        <w:t xml:space="preserve">    Coffee is served on the table.</w:t>
      </w:r>
    </w:p>
    <w:p>
      <w:r>
        <w:t>9. La table est l’élément central de la pièce.</w:t>
      </w:r>
    </w:p>
    <w:p>
      <w:r>
        <w:t xml:space="preserve">   The table is the central element of the room. </w:t>
      </w:r>
    </w:p>
    <w:p>
      <w:r>
        <w:t>10. Vous avez besoin d'une nouvelle table?</w:t>
      </w:r>
    </w:p>
    <w:p>
      <w:r>
        <w:t xml:space="preserve">     Do you need a new table?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Hello everyone!</w:t>
      </w:r>
    </w:p>
    <w:p>
      <w:r>
        <w:t>3.  Avez-vous une idée de la journée ?</w:t>
      </w:r>
    </w:p>
    <w:p>
      <w:r>
        <w:t>Do you have any idea about today's plans?</w:t>
      </w:r>
    </w:p>
    <w:p>
      <w:r>
        <w:t xml:space="preserve">4.  Je vous souhaite une bonne journée. </w:t>
      </w:r>
    </w:p>
    <w:p>
      <w:r>
        <w:t>I wish you a good day.</w:t>
      </w:r>
    </w:p>
    <w:p>
      <w:r>
        <w:t xml:space="preserve">5.  Bonjour, je m'appelle [Your name]. </w:t>
      </w:r>
    </w:p>
    <w:p>
      <w:r>
        <w:t>Hello, my name is [Your Name].</w:t>
      </w:r>
    </w:p>
    <w:p>
      <w:r>
        <w:t>6. Bonjour madame/Monsieur.</w:t>
      </w:r>
    </w:p>
    <w:p>
      <w:r>
        <w:t>Hello ma'am/Sir.</w:t>
      </w:r>
    </w:p>
    <w:p>
      <w:r>
        <w:t>7.  Bonjour la compagnie !</w:t>
      </w:r>
    </w:p>
    <w:p>
      <w:r>
        <w:t>Hello everyone!</w:t>
      </w:r>
    </w:p>
    <w:p>
      <w:r>
        <w:t xml:space="preserve">8.  Bonjour! Merci de votre appel. </w:t>
      </w:r>
    </w:p>
    <w:p>
      <w:r>
        <w:t>Hello! Thank you for your call.</w:t>
      </w:r>
    </w:p>
    <w:p>
      <w:r>
        <w:t xml:space="preserve">9.  Bonjour! Est-ce que vous pouvez m’aider? </w:t>
      </w:r>
    </w:p>
    <w:p>
      <w:r>
        <w:t xml:space="preserve">Hello! Can you help me, please? </w:t>
      </w:r>
    </w:p>
    <w:p>
      <w:r>
        <w:t xml:space="preserve">10. Bonjour! J'ai besoin d'un taxi. </w:t>
      </w:r>
    </w:p>
    <w:p>
      <w:r>
        <w:t>Hello! I need a taxi.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 xml:space="preserve">2. Le chat est adorable. </w:t>
      </w:r>
    </w:p>
    <w:p>
      <w:r>
        <w:t xml:space="preserve">   The cat is adorable.</w:t>
      </w:r>
    </w:p>
    <w:p>
      <w:r>
        <w:t>3. La chatte est toujours à l’intérieur.</w:t>
      </w:r>
    </w:p>
    <w:p>
      <w:r>
        <w:t xml:space="preserve">    The kitten is always inside.</w:t>
      </w:r>
    </w:p>
    <w:p>
      <w:r>
        <w:t>4.  Le chat ronronne doucement.</w:t>
      </w:r>
    </w:p>
    <w:p>
      <w:r>
        <w:t xml:space="preserve">    The cat purrs softly.</w:t>
      </w:r>
    </w:p>
    <w:p>
      <w:r>
        <w:t>5.  Il aime jouer avec la souris.</w:t>
      </w:r>
    </w:p>
    <w:p>
      <w:r>
        <w:t xml:space="preserve">    He likes to play with the mouse. </w:t>
      </w:r>
    </w:p>
    <w:p>
      <w:r>
        <w:t>6.  Je suis triste, mon chat a disparu.</w:t>
      </w:r>
    </w:p>
    <w:p>
      <w:r>
        <w:t xml:space="preserve">   I am sad, my cat disappeared.</w:t>
      </w:r>
    </w:p>
    <w:p>
      <w:r>
        <w:t xml:space="preserve">7.  Je vais prendre un verre et regarder mon chat. </w:t>
      </w:r>
    </w:p>
    <w:p>
      <w:r>
        <w:t xml:space="preserve">    I'm going to take a drink and watch my cat. </w:t>
      </w:r>
    </w:p>
    <w:p>
      <w:r>
        <w:t xml:space="preserve">8.  La chatte se promène dans le jardin. </w:t>
      </w:r>
    </w:p>
    <w:p>
      <w:r>
        <w:t xml:space="preserve">    The kitten is wandering in the garden. </w:t>
      </w:r>
    </w:p>
    <w:p>
      <w:r>
        <w:t xml:space="preserve">9. Il est plus facile de parler avec le chat. </w:t>
      </w:r>
    </w:p>
    <w:p>
      <w:r>
        <w:t xml:space="preserve">   It's easier to talk with the cat. </w:t>
      </w:r>
    </w:p>
    <w:p>
      <w:r>
        <w:t xml:space="preserve">10. La chatte a besoin d'eau et de nourriture. </w:t>
      </w:r>
    </w:p>
    <w:p>
      <w:r>
        <w:t xml:space="preserve">  The cat needs water and food.</w:t>
      </w:r>
    </w:p>
    <w:p/>
    <w:p>
      <w:r>
        <w:rPr>
          <w:b/>
        </w:rPr>
        <w:t>Word: Terre | Meaning: Land</w:t>
      </w:r>
    </w:p>
    <w:p/>
    <w:p>
      <w:r>
        <w:t>1. La Terre est ronde.</w:t>
      </w:r>
    </w:p>
    <w:p>
      <w:r>
        <w:t xml:space="preserve">  The Earth is round.</w:t>
      </w:r>
    </w:p>
    <w:p>
      <w:r>
        <w:t>2. Nous avons une grande Terre à explorer.</w:t>
      </w:r>
    </w:p>
    <w:p>
      <w:r>
        <w:t xml:space="preserve">  We have a large Earth to explore.</w:t>
      </w:r>
    </w:p>
    <w:p>
      <w:r>
        <w:t>3. La Terre est le centre de notre système solaire.</w:t>
      </w:r>
    </w:p>
    <w:p>
      <w:r>
        <w:t xml:space="preserve">  Earth is the center of our solar system.</w:t>
      </w:r>
    </w:p>
    <w:p>
      <w:r>
        <w:t xml:space="preserve">4. L'environnement de la Terre est fragile. </w:t>
      </w:r>
    </w:p>
    <w:p>
      <w:r>
        <w:t xml:space="preserve">  The Earth's environment is fragile.</w:t>
      </w:r>
    </w:p>
    <w:p>
      <w:r>
        <w:t>5. La Terre est habitable.</w:t>
      </w:r>
    </w:p>
    <w:p>
      <w:r>
        <w:t xml:space="preserve">  Earth is inhabitable.</w:t>
      </w:r>
    </w:p>
    <w:p>
      <w:r>
        <w:t>6. Les humains vivent sur la Terre.</w:t>
      </w:r>
    </w:p>
    <w:p>
      <w:r>
        <w:t xml:space="preserve">  Humans live on Earth. </w:t>
      </w:r>
    </w:p>
    <w:p>
      <w:r>
        <w:t xml:space="preserve">7. Le climat a un impact important sur les terres agricoles. </w:t>
      </w:r>
    </w:p>
    <w:p>
      <w:r>
        <w:t xml:space="preserve">  Climate has an important impact on agricultural lands.</w:t>
      </w:r>
    </w:p>
    <w:p>
      <w:r>
        <w:t xml:space="preserve">8. L'agriculture est importante pour l'équilibre de la Terre. </w:t>
      </w:r>
    </w:p>
    <w:p>
      <w:r>
        <w:t xml:space="preserve">  Agriculture is important for the balance of Earth.</w:t>
      </w:r>
    </w:p>
    <w:p>
      <w:r>
        <w:t xml:space="preserve">9. On peut protéger la Terre en adoptant des modes de vie respectueux. </w:t>
      </w:r>
    </w:p>
    <w:p>
      <w:r>
        <w:t xml:space="preserve">  We can protect Earth by adopting respectful lifestyles.</w:t>
      </w:r>
    </w:p>
    <w:p>
      <w:r>
        <w:t>10. La terre a besoin de notre aide pour être durable.</w:t>
      </w:r>
    </w:p>
    <w:p>
      <w:r>
        <w:t xml:space="preserve">   The Earth needs our help to be sustainable.</w:t>
      </w:r>
    </w:p>
    <w:p/>
    <w:p>
      <w:r>
        <w:t>Fauteuil:  &lt;Chair&gt;</w:t>
      </w:r>
    </w:p>
    <w:p/>
    <w:p>
      <w:r>
        <w:t xml:space="preserve">1. J'ai besoin d'un fauteuil confortable pour me reposer. </w:t>
      </w:r>
    </w:p>
    <w:p>
      <w:r>
        <w:t xml:space="preserve">   I need a comfortable armchair for resting.</w:t>
      </w:r>
    </w:p>
    <w:p>
      <w:r>
        <w:t>2. La chaise est une pièce importante dans la salle à manger.</w:t>
      </w:r>
    </w:p>
    <w:p>
      <w:r>
        <w:t xml:space="preserve">   The chair is an important piece in the dining room.</w:t>
      </w:r>
    </w:p>
    <w:p>
      <w:r>
        <w:t>3. Il y a un fauteuil rouge dans le salon.</w:t>
      </w:r>
    </w:p>
    <w:p>
      <w:r>
        <w:t xml:space="preserve">   There is a red armchair in the living room.</w:t>
      </w:r>
    </w:p>
    <w:p>
      <w:r>
        <w:t>4. Elle s'asseyait sur un fauteuil près de la fenêtre.</w:t>
      </w:r>
    </w:p>
    <w:p>
      <w:r>
        <w:t xml:space="preserve">   She sat on an armchair near the window.</w:t>
      </w:r>
    </w:p>
    <w:p>
      <w:r>
        <w:t>5. Le fauteuil d'extérieur est couvert d'une couverture.</w:t>
      </w:r>
    </w:p>
    <w:p>
      <w:r>
        <w:t xml:space="preserve">   The outdoor armchair is covered with a blanket.</w:t>
      </w:r>
    </w:p>
    <w:p>
      <w:r>
        <w:t>6. La femme a acheté un fauteuil dans une boutique de design.</w:t>
      </w:r>
    </w:p>
    <w:p>
      <w:r>
        <w:t xml:space="preserve">   The woman bought an armchair in a design store. </w:t>
      </w:r>
    </w:p>
    <w:p>
      <w:r>
        <w:t>7. Un fauteuil est souvent utilisé pour regarder la télévision.</w:t>
      </w:r>
    </w:p>
    <w:p>
      <w:r>
        <w:t xml:space="preserve">   An armchair is often used to watch television.</w:t>
      </w:r>
    </w:p>
    <w:p>
      <w:r>
        <w:t>8.  Le fauteuil est en bois et a des pieds finement sculptés.</w:t>
      </w:r>
    </w:p>
    <w:p>
      <w:r>
        <w:t xml:space="preserve">    The armchair is made of wood and has finely sculpted legs.</w:t>
      </w:r>
    </w:p>
    <w:p>
      <w:r>
        <w:t xml:space="preserve">9. Les fauteuils de jardin sont généralement plus grands que les fauteuils d'intérieur. </w:t>
      </w:r>
    </w:p>
    <w:p>
      <w:r>
        <w:t xml:space="preserve">   Garden armchairs are usually larger than interior armchairs. </w:t>
      </w:r>
    </w:p>
    <w:p>
      <w:r>
        <w:t xml:space="preserve">10.  Il est important d'avoir un fauteuil confortable pour travailler à la maison. </w:t>
      </w:r>
    </w:p>
    <w:p>
      <w:r>
        <w:t xml:space="preserve">    It is important to have a comfortable armchair for working from home.</w:t>
      </w:r>
    </w:p>
    <w:p/>
    <w:p>
      <w:r>
        <w:t>Tour: &lt;Tower&gt;</w:t>
      </w:r>
    </w:p>
    <w:p/>
    <w:p>
      <w:r>
        <w:t>1. J'ai fait un tour de la ville pour voir les monuments.</w:t>
      </w:r>
    </w:p>
    <w:p>
      <w:r>
        <w:t xml:space="preserve">   I took a walk around the city to see the monuments.</w:t>
      </w:r>
    </w:p>
    <w:p>
      <w:r>
        <w:t>2. Voulez-vous faire un tour du musée ?</w:t>
      </w:r>
    </w:p>
    <w:p>
      <w:r>
        <w:t xml:space="preserve">    Would you like to take a tour of the museum?</w:t>
      </w:r>
    </w:p>
    <w:p>
      <w:r>
        <w:t>3. Nous avons fait un tour d'un quartier exotique.</w:t>
      </w:r>
    </w:p>
    <w:p>
      <w:r>
        <w:t xml:space="preserve">   We took a tour through an exotic neighborhood.</w:t>
      </w:r>
    </w:p>
    <w:p>
      <w:r>
        <w:t>4. Le tour de France est l’un des événements sportifs les plus importants.</w:t>
      </w:r>
    </w:p>
    <w:p>
      <w:r>
        <w:t xml:space="preserve">   The Tour de France is one of the most important sporting events.</w:t>
      </w:r>
    </w:p>
    <w:p>
      <w:r>
        <w:t>5. Le tour de France débute chaque année en Bretagne.</w:t>
      </w:r>
    </w:p>
    <w:p>
      <w:r>
        <w:t xml:space="preserve">    The Tour de France begins each year in Brittany.</w:t>
      </w:r>
    </w:p>
    <w:p>
      <w:r>
        <w:t xml:space="preserve">6.  Il m'a fait un tour dans la maison pour me montrer quelque chose. </w:t>
      </w:r>
    </w:p>
    <w:p>
      <w:r>
        <w:t xml:space="preserve">     He took me on a tour of the house to show me something.</w:t>
      </w:r>
    </w:p>
    <w:p>
      <w:r>
        <w:t>7. J'ai besoin d'un tour du marché pour trouver les produits frais.</w:t>
      </w:r>
    </w:p>
    <w:p>
      <w:r>
        <w:t xml:space="preserve">    I need a tour of the market to find fresh products.</w:t>
      </w:r>
    </w:p>
    <w:p>
      <w:r>
        <w:t xml:space="preserve">8.  Je vais prendre un tour de l'hôtel pour vérifier la situation. </w:t>
      </w:r>
    </w:p>
    <w:p>
      <w:r>
        <w:t xml:space="preserve">     I am going for a tour of the hotel to check the situation.</w:t>
      </w:r>
    </w:p>
    <w:p>
      <w:r>
        <w:t xml:space="preserve">9. Le tour d’horizon est une excellente idée pour les entreprises. </w:t>
      </w:r>
    </w:p>
    <w:p>
      <w:r>
        <w:t xml:space="preserve">   A bird’s-eye view is an excellent idea for businesses.</w:t>
      </w:r>
    </w:p>
    <w:p>
      <w:r>
        <w:t xml:space="preserve">10.  On doit faire un tour avant de prendre la décision finale. </w:t>
      </w:r>
    </w:p>
    <w:p>
      <w:r>
        <w:t xml:space="preserve">    We need to take a tour before making the final decision.</w:t>
      </w:r>
    </w:p>
    <w:p/>
    <w:p>
      <w:r>
        <w:rPr>
          <w:b/>
        </w:rPr>
        <w:t>Word: Lumière | Meaning: Light</w:t>
      </w:r>
    </w:p>
    <w:p/>
    <w:p>
      <w:r>
        <w:t xml:space="preserve">1.  La lumière du soleil brille sur la ville. </w:t>
      </w:r>
    </w:p>
    <w:p>
      <w:r>
        <w:t xml:space="preserve">   The sunlight shines on the city.</w:t>
      </w:r>
    </w:p>
    <w:p>
      <w:r>
        <w:t xml:space="preserve">2.  J'adore regarder les films en soirée avec de la lumière. </w:t>
      </w:r>
    </w:p>
    <w:p>
      <w:r>
        <w:t xml:space="preserve">   I love watching movies in the evening with light.</w:t>
      </w:r>
    </w:p>
    <w:p>
      <w:r>
        <w:t>3.  Il y a une lampe sur la table pour éclairer la pièce.</w:t>
      </w:r>
    </w:p>
    <w:p>
      <w:r>
        <w:t xml:space="preserve">   There is a lamp on the table to illuminate the room.</w:t>
      </w:r>
    </w:p>
    <w:p>
      <w:r>
        <w:t>4. La lumière d'une bougie est douce et chaude.</w:t>
      </w:r>
    </w:p>
    <w:p>
      <w:r>
        <w:t xml:space="preserve">   The light of a candle is gentle and warm. </w:t>
      </w:r>
    </w:p>
    <w:p>
      <w:r>
        <w:t>5. J'ai besoin de plus de lumière pour lire.</w:t>
      </w:r>
    </w:p>
    <w:p>
      <w:r>
        <w:t xml:space="preserve">   I need more light to read.</w:t>
      </w:r>
    </w:p>
    <w:p>
      <w:r>
        <w:t>6. Le ciel était sombre, sans aucune lumière visible.</w:t>
      </w:r>
    </w:p>
    <w:p>
      <w:r>
        <w:t xml:space="preserve">   The sky was dark, with no visible light.</w:t>
      </w:r>
    </w:p>
    <w:p>
      <w:r>
        <w:t xml:space="preserve">7. La lumière du jour est très importante pour l’énergie. </w:t>
      </w:r>
    </w:p>
    <w:p>
      <w:r>
        <w:t xml:space="preserve">   Daylight is very important for energy.</w:t>
      </w:r>
    </w:p>
    <w:p>
      <w:r>
        <w:t>8. Nous avons besoin de lumière artificielle pour éclairer la forêt.</w:t>
      </w:r>
    </w:p>
    <w:p>
      <w:r>
        <w:t xml:space="preserve">   We need artificial light to illuminate the forest.</w:t>
      </w:r>
    </w:p>
    <w:p>
      <w:r>
        <w:t xml:space="preserve">9. Il faut éteindre la lumière dans la chambre avant de dormir. </w:t>
      </w:r>
    </w:p>
    <w:p>
      <w:r>
        <w:t xml:space="preserve">   We must turn off the light in the bedroom before going to bed.</w:t>
      </w:r>
    </w:p>
    <w:p>
      <w:r>
        <w:t xml:space="preserve">10. La lumière des étoiles est magnifique et mystérieuse. </w:t>
      </w:r>
    </w:p>
    <w:p>
      <w:r>
        <w:t xml:space="preserve">    The light of the stars is magnificent and mysterious.</w:t>
      </w:r>
    </w:p>
    <w:p/>
    <w:p>
      <w:r>
        <w:rPr>
          <w:b/>
        </w:rPr>
        <w:t>Word: merci | Meaning: thank you</w:t>
      </w:r>
    </w:p>
    <w:p/>
    <w:p>
      <w:r>
        <w:t>1.  Je suis content de vous voir.</w:t>
      </w:r>
    </w:p>
    <w:p>
      <w:r>
        <w:t xml:space="preserve">    Thank you for coming to see me.</w:t>
      </w:r>
    </w:p>
    <w:p>
      <w:r>
        <w:t xml:space="preserve">2.  Merci beaucoup pour votre aide. </w:t>
      </w:r>
    </w:p>
    <w:p>
      <w:r>
        <w:t xml:space="preserve">   Thank you so much for your help.</w:t>
      </w:r>
    </w:p>
    <w:p>
      <w:r>
        <w:t xml:space="preserve">3.  J'apprécie votre gentillesse. </w:t>
      </w:r>
    </w:p>
    <w:p>
      <w:r>
        <w:t xml:space="preserve">   I appreciate your kindness.</w:t>
      </w:r>
    </w:p>
    <w:p>
      <w:r>
        <w:t>4.  C’est gentil de votre part.</w:t>
      </w:r>
    </w:p>
    <w:p>
      <w:r>
        <w:t xml:space="preserve">   It's nice of you to do that.</w:t>
      </w:r>
    </w:p>
    <w:p>
      <w:r>
        <w:t xml:space="preserve">5.  Merci d'être venu. </w:t>
      </w:r>
    </w:p>
    <w:p>
      <w:r>
        <w:t xml:space="preserve">    Thank you for coming.</w:t>
      </w:r>
    </w:p>
    <w:p>
      <w:r>
        <w:t xml:space="preserve">6.  Je suis reconnaissant pour ce cadeau. </w:t>
      </w:r>
    </w:p>
    <w:p>
      <w:r>
        <w:t xml:space="preserve">   I am grateful for this gift.</w:t>
      </w:r>
    </w:p>
    <w:p>
      <w:r>
        <w:t xml:space="preserve">7.  Vous avez toujours été généreux. </w:t>
      </w:r>
    </w:p>
    <w:p>
      <w:r>
        <w:t xml:space="preserve">   You have always been generous. </w:t>
      </w:r>
    </w:p>
    <w:p>
      <w:r>
        <w:t xml:space="preserve">8.  Merci de votre patience. </w:t>
      </w:r>
    </w:p>
    <w:p>
      <w:r>
        <w:t xml:space="preserve">   Thank you for your patience.</w:t>
      </w:r>
    </w:p>
    <w:p>
      <w:r>
        <w:t xml:space="preserve">9.  Je suis heureux de vous aider. </w:t>
      </w:r>
    </w:p>
    <w:p>
      <w:r>
        <w:t xml:space="preserve">    I'm happy to help you.</w:t>
      </w:r>
    </w:p>
    <w:p>
      <w:r>
        <w:t xml:space="preserve">10. Merci d’avoir partagé ce moment avec moi. </w:t>
      </w:r>
    </w:p>
    <w:p>
      <w:r>
        <w:t xml:space="preserve">    Thanks for sharing this moment with me.</w:t>
      </w:r>
    </w:p>
    <w:p/>
    <w:p>
      <w:r>
        <w:rPr>
          <w:b/>
        </w:rPr>
        <w:t>Word: Fécule | Meaning: Starch</w:t>
      </w:r>
    </w:p>
    <w:p/>
    <w:p>
      <w:r>
        <w:t xml:space="preserve">1. La fécule est un ingrédient essentiel dans la cuisine.  </w:t>
      </w:r>
    </w:p>
    <w:p>
      <w:r>
        <w:t xml:space="preserve">   The flour is an essential ingredient in cooking.</w:t>
      </w:r>
    </w:p>
    <w:p>
      <w:r>
        <w:t xml:space="preserve">2. J'utilise de la fécule pour épaissir ma sauce.  </w:t>
      </w:r>
    </w:p>
    <w:p>
      <w:r>
        <w:t xml:space="preserve">   I use flour to thicken my sauce. </w:t>
      </w:r>
    </w:p>
    <w:p>
      <w:r>
        <w:t xml:space="preserve">3. Les biscuits ont besoin d'une quantité appropriée de fécule.  </w:t>
      </w:r>
    </w:p>
    <w:p>
      <w:r>
        <w:t xml:space="preserve">    Cookies require a suitable amount of flour.</w:t>
      </w:r>
    </w:p>
    <w:p>
      <w:r>
        <w:t xml:space="preserve">4. La fécule est une substance polyvalente qui peut être utilisée dans de nombreuses applications.  </w:t>
      </w:r>
    </w:p>
    <w:p>
      <w:r>
        <w:t xml:space="preserve">  The flour is a versatile substance that can be used in many applications.</w:t>
      </w:r>
    </w:p>
    <w:p>
      <w:r>
        <w:t xml:space="preserve">5. Le mélange de fécule et d'eau crée une pâte lisse pour la pâte à pizza. </w:t>
      </w:r>
    </w:p>
    <w:p>
      <w:r>
        <w:t xml:space="preserve">   Mixing flour and water creates a smooth dough for pizza.</w:t>
      </w:r>
    </w:p>
    <w:p>
      <w:r>
        <w:t xml:space="preserve">6. La fécule est utilisée dans la fabrication de certains produits alimentaires.  </w:t>
      </w:r>
    </w:p>
    <w:p>
      <w:r>
        <w:t xml:space="preserve">    Flour is used in the manufacture of certain food products. </w:t>
      </w:r>
    </w:p>
    <w:p>
      <w:r>
        <w:t xml:space="preserve">7. Un excès de fécule peut rendre la sauce trop épaisse.  </w:t>
      </w:r>
    </w:p>
    <w:p>
      <w:r>
        <w:t xml:space="preserve">   Too much flour can make the sauce too thick.</w:t>
      </w:r>
    </w:p>
    <w:p>
      <w:r>
        <w:t xml:space="preserve">8. Il est important de bien mélanger la fécule avant d'ajouter l'eau.  </w:t>
      </w:r>
    </w:p>
    <w:p>
      <w:r>
        <w:t xml:space="preserve">   It’s important to properly mix the flour before adding water. </w:t>
      </w:r>
    </w:p>
    <w:p>
      <w:r>
        <w:t xml:space="preserve">9. La fécule est un ingrédient courant dans les cuisines françaises et internationales.  </w:t>
      </w:r>
    </w:p>
    <w:p>
      <w:r>
        <w:t xml:space="preserve">    Flour is a common ingredient in French and international kitchens. </w:t>
      </w:r>
    </w:p>
    <w:p>
      <w:r>
        <w:t xml:space="preserve">10. Il existe différents types de fécule, chaque type ayant des caractéristiques uniques.   </w:t>
      </w:r>
    </w:p>
    <w:p>
      <w:r>
        <w:t xml:space="preserve">   There are different types of flour with unique characteristics.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