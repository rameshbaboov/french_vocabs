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 Le jeu est important pour la vie sociale.</w:t>
      </w:r>
    </w:p>
    <w:p>
      <w:r>
        <w:t xml:space="preserve">   Playing is important for social life.</w:t>
      </w:r>
    </w:p>
    <w:p>
      <w:r>
        <w:t xml:space="preserve">3. Il faut jouer avec les enfants pour qu'ils apprennent. </w:t>
      </w:r>
    </w:p>
    <w:p>
      <w:r>
        <w:t xml:space="preserve">   It’s important to play with children so they learn.</w:t>
      </w:r>
    </w:p>
    <w:p>
      <w:r>
        <w:t xml:space="preserve">4. J'ai envie de jouer à un jeu de cartes. </w:t>
      </w:r>
    </w:p>
    <w:p>
      <w:r>
        <w:t xml:space="preserve">   I want to play a card game.</w:t>
      </w:r>
    </w:p>
    <w:p>
      <w:r>
        <w:t xml:space="preserve">5.  Le jeu d'échecs est très stimulant. </w:t>
      </w:r>
    </w:p>
    <w:p>
      <w:r>
        <w:t xml:space="preserve">   Chess is very stimulating.</w:t>
      </w:r>
    </w:p>
    <w:p>
      <w:r>
        <w:t xml:space="preserve">6.  Il y a des jeux amusants pour tous les âges. </w:t>
      </w:r>
    </w:p>
    <w:p>
      <w:r>
        <w:t xml:space="preserve">   There are fun games for all ages.</w:t>
      </w:r>
    </w:p>
    <w:p>
      <w:r>
        <w:t>7. Le jeu de société est une activité relaxante.</w:t>
      </w:r>
    </w:p>
    <w:p>
      <w:r>
        <w:t xml:space="preserve">   Board games are a relaxing activity.</w:t>
      </w:r>
    </w:p>
    <w:p>
      <w:r>
        <w:t xml:space="preserve">8.  Ils ont joué au jeu d’éruption volcanique. </w:t>
      </w:r>
    </w:p>
    <w:p>
      <w:r>
        <w:t xml:space="preserve">   They played the volcano eruption game.</w:t>
      </w:r>
    </w:p>
    <w:p>
      <w:r>
        <w:t xml:space="preserve">9. La musique joue un rôle important dans le jeu. </w:t>
      </w:r>
    </w:p>
    <w:p>
      <w:r>
        <w:t xml:space="preserve">   Music plays an important role in the game.</w:t>
      </w:r>
    </w:p>
    <w:p>
      <w:r>
        <w:t>10. Les enfants aiment jouer à un jeu de construction.</w:t>
      </w:r>
    </w:p>
    <w:p>
      <w:r>
        <w:t xml:space="preserve">   Children like to play a building game.</w:t>
      </w:r>
    </w:p>
    <w:p/>
    <w:p>
      <w:r>
        <w:rPr>
          <w:b/>
        </w:rPr>
        <w:t>Word: feu | Meaning: fire</w:t>
      </w:r>
    </w:p>
    <w:p/>
    <w:p>
      <w:r>
        <w:t xml:space="preserve">1. Le feu est éteint maintenant.  </w:t>
      </w:r>
    </w:p>
    <w:p>
      <w:r>
        <w:t xml:space="preserve">The fire is extinguished now. </w:t>
      </w:r>
    </w:p>
    <w:p>
      <w:r>
        <w:t>2. J'ai peur de l'incendie, il pourrait s'éterniser.</w:t>
      </w:r>
    </w:p>
    <w:p>
      <w:r>
        <w:t>I am afraid of the fire, it could spread out.</w:t>
      </w:r>
    </w:p>
    <w:p>
      <w:r>
        <w:t>3. La forêt a été touchée par un incendie majeur.</w:t>
      </w:r>
    </w:p>
    <w:p>
      <w:r>
        <w:t>The forest was affected by a major fire.</w:t>
      </w:r>
    </w:p>
    <w:p>
      <w:r>
        <w:t xml:space="preserve">4. Les flammes du feu se sont envolées dans le ciel. </w:t>
      </w:r>
    </w:p>
    <w:p>
      <w:r>
        <w:t>Flames from the fire rose into the sky.</w:t>
      </w:r>
    </w:p>
    <w:p>
      <w:r>
        <w:t xml:space="preserve">5. Le chef de l'orchestre a dirigé le feu d'artifice.  </w:t>
      </w:r>
    </w:p>
    <w:p>
      <w:r>
        <w:t xml:space="preserve">The conductor of the orchestra directed the fireworks display.  </w:t>
      </w:r>
    </w:p>
    <w:p>
      <w:r>
        <w:t xml:space="preserve">6. Il s'est mis à faire face au feu, mais il ne se laissait pas tenter. </w:t>
      </w:r>
    </w:p>
    <w:p>
      <w:r>
        <w:t xml:space="preserve">He was set to confront the fire, but he wouldn't be swayed. </w:t>
      </w:r>
    </w:p>
    <w:p>
      <w:r>
        <w:t xml:space="preserve">7. On a construit un feu de camp pour passer la nuit. </w:t>
      </w:r>
    </w:p>
    <w:p>
      <w:r>
        <w:t xml:space="preserve">We built a campfire for the night.  </w:t>
      </w:r>
    </w:p>
    <w:p>
      <w:r>
        <w:t xml:space="preserve">8. La fumée du feu s’échappa dans l'air. </w:t>
      </w:r>
    </w:p>
    <w:p>
      <w:r>
        <w:t xml:space="preserve">The smoke from the fire escaped into the air. </w:t>
      </w:r>
    </w:p>
    <w:p>
      <w:r>
        <w:t xml:space="preserve">9. J'ai besoin de faire une pause pour me calmer après avoir vu le feu.   </w:t>
      </w:r>
    </w:p>
    <w:p>
      <w:r>
        <w:t xml:space="preserve">I need to take a break to calm down after seeing the fire.  </w:t>
      </w:r>
    </w:p>
    <w:p>
      <w:r>
        <w:t xml:space="preserve">10. La famille était rassemblée autour d’un feu de joie. </w:t>
      </w:r>
    </w:p>
    <w:p>
      <w:r>
        <w:t>The family was gathered around a bonfire of joy.</w:t>
      </w:r>
    </w:p>
    <w:p/>
    <w:p>
      <w:r>
        <w:rPr>
          <w:b/>
        </w:rPr>
        <w:t>Word: sol | Meaning: soil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aller à la plage sur le sol.</w:t>
      </w:r>
    </w:p>
    <w:p>
      <w:r>
        <w:t xml:space="preserve">   I like to go to the beach on the ground. </w:t>
      </w:r>
    </w:p>
    <w:p>
      <w:r>
        <w:t xml:space="preserve">3. Il est important de respecter la nature, le sol. </w:t>
      </w:r>
    </w:p>
    <w:p>
      <w:r>
        <w:t xml:space="preserve">    It is important to respect nature, the soil. </w:t>
      </w:r>
    </w:p>
    <w:p>
      <w:r>
        <w:t xml:space="preserve">4. Le sol a besoin d'eau pour pousser des plantes. </w:t>
      </w:r>
    </w:p>
    <w:p>
      <w:r>
        <w:t xml:space="preserve">   The soil needs water to grow plants. </w:t>
      </w:r>
    </w:p>
    <w:p>
      <w:r>
        <w:t>5. La terre est faite de sol et de poussière.</w:t>
      </w:r>
    </w:p>
    <w:p>
      <w:r>
        <w:t xml:space="preserve">   Earth is made of soil and dust.</w:t>
      </w:r>
    </w:p>
    <w:p>
      <w:r>
        <w:t xml:space="preserve">6. Les sols sont différents dans chaque pays. </w:t>
      </w:r>
    </w:p>
    <w:p>
      <w:r>
        <w:t xml:space="preserve">   Soils are different in each country. </w:t>
      </w:r>
    </w:p>
    <w:p>
      <w:r>
        <w:t>7. Vous pouvez utiliser le sol pour faire un jardin.</w:t>
      </w:r>
    </w:p>
    <w:p>
      <w:r>
        <w:t xml:space="preserve">   You can use the earth to make a garden. </w:t>
      </w:r>
    </w:p>
    <w:p>
      <w:r>
        <w:t xml:space="preserve">8. Le sol est essentiel pour la vie sur Terre. </w:t>
      </w:r>
    </w:p>
    <w:p>
      <w:r>
        <w:t xml:space="preserve">    Soil is essential for life on Earth. </w:t>
      </w:r>
    </w:p>
    <w:p>
      <w:r>
        <w:t xml:space="preserve">9.  La sécheresse rend le sol dur et sec. </w:t>
      </w:r>
    </w:p>
    <w:p>
      <w:r>
        <w:t xml:space="preserve">    Drought makes the soil hard and dry. </w:t>
      </w:r>
    </w:p>
    <w:p>
      <w:r>
        <w:t xml:space="preserve">10. Les agriculteurs utilisent des méthodes différentes pour préparer le sol. </w:t>
      </w:r>
    </w:p>
    <w:p>
      <w:r>
        <w:t xml:space="preserve">   Farmers use different methods to prepare the soil.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 The blue flower is magnificent.</w:t>
      </w:r>
    </w:p>
    <w:p>
      <w:r>
        <w:t>2. Les fleurs de l'été sont très colorées.</w:t>
      </w:r>
    </w:p>
    <w:p>
      <w:r>
        <w:t xml:space="preserve">    Summer flowers are very colorful.</w:t>
      </w:r>
    </w:p>
    <w:p>
      <w:r>
        <w:t>3. J'adore les fleurs dans la forêt.</w:t>
      </w:r>
    </w:p>
    <w:p>
      <w:r>
        <w:t xml:space="preserve">    I love flowers in the forest.</w:t>
      </w:r>
    </w:p>
    <w:p>
      <w:r>
        <w:t xml:space="preserve">4. Tu sais ce que je trouve fascinant ? </w:t>
      </w:r>
    </w:p>
    <w:p>
      <w:r>
        <w:t xml:space="preserve">    Do you know what I find fascinating?</w:t>
      </w:r>
    </w:p>
    <w:p>
      <w:r>
        <w:t>5.  La fleur de la passion est une fleur très rare.</w:t>
      </w:r>
    </w:p>
    <w:p>
      <w:r>
        <w:t xml:space="preserve">   The flower of passion is a very rare flower.</w:t>
      </w:r>
    </w:p>
    <w:p>
      <w:r>
        <w:t>6. Les fleurs d'or sont un symbole de richesse et de prospérité.</w:t>
      </w:r>
    </w:p>
    <w:p>
      <w:r>
        <w:t xml:space="preserve">   Golden flowers are a symbol of wealth and prosperity.</w:t>
      </w:r>
    </w:p>
    <w:p>
      <w:r>
        <w:t>7. La fleur d’agave est une plante qui pousse dans les régions chaudes.</w:t>
      </w:r>
    </w:p>
    <w:p>
      <w:r>
        <w:t xml:space="preserve">   The agave flower is a plant that grows in warm regions.</w:t>
      </w:r>
    </w:p>
    <w:p>
      <w:r>
        <w:t>8.  Fleur, elle est la plus belle de tous les arbres.</w:t>
      </w:r>
    </w:p>
    <w:p>
      <w:r>
        <w:t xml:space="preserve">   Flower, she is the most beautiful of all trees. </w:t>
      </w:r>
    </w:p>
    <w:p>
      <w:r>
        <w:t>9. Il faut arroser les fleurs régulièrement.</w:t>
      </w:r>
    </w:p>
    <w:p>
      <w:r>
        <w:t xml:space="preserve">    You need to water the flowers regularly. </w:t>
      </w:r>
    </w:p>
    <w:p>
      <w:r>
        <w:t>10. La fleur symbolise la beauté et l'harmonie dans la nature.</w:t>
      </w:r>
    </w:p>
    <w:p>
      <w:r>
        <w:t xml:space="preserve">  The flower symbolizes beauty and harmony in nature.</w:t>
      </w:r>
    </w:p>
    <w:p/>
    <w:p>
      <w:r>
        <w:rPr>
          <w:b/>
        </w:rPr>
        <w:t>Word: Verd | Meaning: Green</w:t>
      </w:r>
    </w:p>
    <w:p/>
    <w:p>
      <w:r>
        <w:t>1. Les arbres verts s’épanouissent dans le jardin.</w:t>
      </w:r>
    </w:p>
    <w:p>
      <w:r>
        <w:t xml:space="preserve">    The green trees blossom in the garden.</w:t>
      </w:r>
    </w:p>
    <w:p>
      <w:r>
        <w:t>2. La voiture est verte et elle roule sur la route.</w:t>
      </w:r>
    </w:p>
    <w:p>
      <w:r>
        <w:t xml:space="preserve">    The car is green and it drives on the road. </w:t>
      </w:r>
    </w:p>
    <w:p>
      <w:r>
        <w:t>3. Le vert de l'herbe est magnifique.</w:t>
      </w:r>
    </w:p>
    <w:p>
      <w:r>
        <w:t xml:space="preserve">    The grass green is beautiful. </w:t>
      </w:r>
    </w:p>
    <w:p>
      <w:r>
        <w:t>4. J'adore les vêtements verts.</w:t>
      </w:r>
    </w:p>
    <w:p>
      <w:r>
        <w:t xml:space="preserve">    I love green clothes. </w:t>
      </w:r>
    </w:p>
    <w:p>
      <w:r>
        <w:t xml:space="preserve">5. La tomate est verte et rouge à la même fois. </w:t>
      </w:r>
    </w:p>
    <w:p>
      <w:r>
        <w:t xml:space="preserve">    The tomato is green and red at the same time.</w:t>
      </w:r>
    </w:p>
    <w:p>
      <w:r>
        <w:t xml:space="preserve">6. Le vert de l'eau dans la nature est fascinant. </w:t>
      </w:r>
    </w:p>
    <w:p>
      <w:r>
        <w:t xml:space="preserve">    The green of water in nature is fascinating. </w:t>
      </w:r>
    </w:p>
    <w:p>
      <w:r>
        <w:t xml:space="preserve">7.  La forêt a beaucoup d’éléments verts. </w:t>
      </w:r>
    </w:p>
    <w:p>
      <w:r>
        <w:t xml:space="preserve">    The forest has many elements of green. </w:t>
      </w:r>
    </w:p>
    <w:p>
      <w:r>
        <w:t xml:space="preserve">8. La couleur verte est très relaxante. </w:t>
      </w:r>
    </w:p>
    <w:p>
      <w:r>
        <w:t xml:space="preserve">    Green color is very relaxing. </w:t>
      </w:r>
    </w:p>
    <w:p>
      <w:r>
        <w:t xml:space="preserve">9. L'herbe verte est fraîche après la pluie. </w:t>
      </w:r>
    </w:p>
    <w:p>
      <w:r>
        <w:t xml:space="preserve">    Green grass is fresh after the rain. </w:t>
      </w:r>
    </w:p>
    <w:p>
      <w:r>
        <w:t xml:space="preserve">10.  Verd, un terme simple et universel, nous rappelle le monde des plantes. </w:t>
      </w:r>
    </w:p>
    <w:p>
      <w:r>
        <w:t xml:space="preserve">    Green, a simple and universal term, reminds us of the world of plants.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shines today.</w:t>
      </w:r>
    </w:p>
    <w:p>
      <w:r>
        <w:t>2. Il y a un ciel bleu et le soleil brille.</w:t>
      </w:r>
    </w:p>
    <w:p>
      <w:r>
        <w:t xml:space="preserve">   There is blue sky and the sun shines.</w:t>
      </w:r>
    </w:p>
    <w:p>
      <w:r>
        <w:t xml:space="preserve">3. J’adore prendre un verre de jus de fruits sur la terrasse sous le soleil. </w:t>
      </w:r>
    </w:p>
    <w:p>
      <w:r>
        <w:t xml:space="preserve">    I love to take a glass of fruit juice on the terrace under the sun.</w:t>
      </w:r>
    </w:p>
    <w:p>
      <w:r>
        <w:t xml:space="preserve">4. Les enfants jouent dehors, ensoleillés. </w:t>
      </w:r>
    </w:p>
    <w:p>
      <w:r>
        <w:t xml:space="preserve">  The children play outside, sunny.</w:t>
      </w:r>
    </w:p>
    <w:p>
      <w:r>
        <w:t xml:space="preserve">5. Le soleil est rouge ce soir. </w:t>
      </w:r>
    </w:p>
    <w:p>
      <w:r>
        <w:t xml:space="preserve">   The sun is red tonight.</w:t>
      </w:r>
    </w:p>
    <w:p>
      <w:r>
        <w:t xml:space="preserve">6. Le soleil est dans le ciel. </w:t>
      </w:r>
    </w:p>
    <w:p>
      <w:r>
        <w:t xml:space="preserve">   The sun is in the sky.</w:t>
      </w:r>
    </w:p>
    <w:p>
      <w:r>
        <w:t xml:space="preserve">7. On se réveille pour un ciel sans nuages et un soleil éclatant. </w:t>
      </w:r>
    </w:p>
    <w:p>
      <w:r>
        <w:t xml:space="preserve">   We wake up for a cloudless sky and a radiant sun. </w:t>
      </w:r>
    </w:p>
    <w:p>
      <w:r>
        <w:t xml:space="preserve">8. La lumière du soleil nous donne de l'énergie. </w:t>
      </w:r>
    </w:p>
    <w:p>
      <w:r>
        <w:t xml:space="preserve">    The sunshine gives us energy. </w:t>
      </w:r>
    </w:p>
    <w:p>
      <w:r>
        <w:t xml:space="preserve">9. Le soleil est important pour la vie sur Terre. </w:t>
      </w:r>
    </w:p>
    <w:p>
      <w:r>
        <w:t xml:space="preserve">   The sun is important for life on Earth.</w:t>
      </w:r>
    </w:p>
    <w:p>
      <w:r>
        <w:t xml:space="preserve">10.  Je vais me coucher et admirer le soleil se lever. </w:t>
      </w:r>
    </w:p>
    <w:p>
      <w:r>
        <w:t xml:space="preserve">   I will go to bed and admire the sun rising.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Voulez-vous boire du thé?</w:t>
      </w:r>
    </w:p>
    <w:p>
      <w:r>
        <w:t xml:space="preserve">   Would you like to drink tea?</w:t>
      </w:r>
    </w:p>
    <w:p>
      <w:r>
        <w:t xml:space="preserve">3. Il boit beaucoup de café chaque matin. </w:t>
      </w:r>
    </w:p>
    <w:p>
      <w:r>
        <w:t xml:space="preserve">    He drinks a lot of coffee every morning.</w:t>
      </w:r>
    </w:p>
    <w:p>
      <w:r>
        <w:t>4. J’aime boire des smoothies au fruit frais.</w:t>
      </w:r>
    </w:p>
    <w:p>
      <w:r>
        <w:t xml:space="preserve">   I like to drink fresh fruit smoothies.</w:t>
      </w:r>
    </w:p>
    <w:p>
      <w:r>
        <w:t>5.  Elle boit souvent du jus d'orange.</w:t>
      </w:r>
    </w:p>
    <w:p>
      <w:r>
        <w:t xml:space="preserve">    She often drinks orange juice.</w:t>
      </w:r>
    </w:p>
    <w:p>
      <w:r>
        <w:t xml:space="preserve">6. Boire de l'eau est important pour la santé. </w:t>
      </w:r>
    </w:p>
    <w:p>
      <w:r>
        <w:t xml:space="preserve">    Drinking water is important for health.</w:t>
      </w:r>
    </w:p>
    <w:p>
      <w:r>
        <w:t>7.  Les enfants boivent leur petit déjeuner avec plaisir.</w:t>
      </w:r>
    </w:p>
    <w:p>
      <w:r>
        <w:t xml:space="preserve">   Children drink their breakfast with pleasure.</w:t>
      </w:r>
    </w:p>
    <w:p>
      <w:r>
        <w:t xml:space="preserve">8.  Il faut boire beaucoup d’eau pendant les activités sportives. </w:t>
      </w:r>
    </w:p>
    <w:p>
      <w:r>
        <w:t xml:space="preserve">    You must drink a lot of water during sports activities.</w:t>
      </w:r>
    </w:p>
    <w:p>
      <w:r>
        <w:t>9.  On peut boire du jus de pomme après le dîner.</w:t>
      </w:r>
    </w:p>
    <w:p>
      <w:r>
        <w:t xml:space="preserve">   We can drink apple juice after dinner.</w:t>
      </w:r>
    </w:p>
    <w:p>
      <w:r>
        <w:t>10. Vous devez boire une grande quantité de café pour vous réveiller.</w:t>
      </w:r>
    </w:p>
    <w:p>
      <w:r>
        <w:t xml:space="preserve">  You have to drink a large amount of coffee to wake up.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</w:t>
      </w:r>
    </w:p>
    <w:p>
      <w:r>
        <w:t xml:space="preserve">  I sleep well at night.</w:t>
      </w:r>
    </w:p>
    <w:p>
      <w:r>
        <w:t xml:space="preserve">2. Les enfants dorment dans leur chambre. </w:t>
      </w:r>
    </w:p>
    <w:p>
      <w:r>
        <w:t xml:space="preserve">  The children sleep in their room.</w:t>
      </w:r>
    </w:p>
    <w:p>
      <w:r>
        <w:t xml:space="preserve">3. Le soleil s'est couché, il est temps de dormir. </w:t>
      </w:r>
    </w:p>
    <w:p>
      <w:r>
        <w:t xml:space="preserve">  The sun has set, it's time to go to bed.</w:t>
      </w:r>
    </w:p>
    <w:p>
      <w:r>
        <w:t xml:space="preserve">4. Je suis fatigué et j'ai besoin de dormir. </w:t>
      </w:r>
    </w:p>
    <w:p>
      <w:r>
        <w:t xml:space="preserve">  I am tired and need to sleep.</w:t>
      </w:r>
    </w:p>
    <w:p>
      <w:r>
        <w:t xml:space="preserve">5. Vous dormez beaucoup pendant la journée? </w:t>
      </w:r>
    </w:p>
    <w:p>
      <w:r>
        <w:t xml:space="preserve">  Do you sleep a lot during the day?</w:t>
      </w:r>
    </w:p>
    <w:p>
      <w:r>
        <w:t xml:space="preserve">6. Il est important de bien dormir pour être en bonne santé. </w:t>
      </w:r>
    </w:p>
    <w:p>
      <w:r>
        <w:t xml:space="preserve">  It is important to sleep well to be in good health. </w:t>
      </w:r>
    </w:p>
    <w:p>
      <w:r>
        <w:t xml:space="preserve">7. Dormir à l'extérieur peut être agréable. </w:t>
      </w:r>
    </w:p>
    <w:p>
      <w:r>
        <w:t xml:space="preserve">  Sleeping outside can be pleasant.</w:t>
      </w:r>
    </w:p>
    <w:p>
      <w:r>
        <w:t xml:space="preserve">8. Les animaux dorment beaucoup pendant la journée. </w:t>
      </w:r>
    </w:p>
    <w:p>
      <w:r>
        <w:t xml:space="preserve">  Animals sleep a lot during the day. </w:t>
      </w:r>
    </w:p>
    <w:p>
      <w:r>
        <w:t xml:space="preserve">9. Elle dormira dans un hôtel pour son voyage. </w:t>
      </w:r>
    </w:p>
    <w:p>
      <w:r>
        <w:t xml:space="preserve">  She will sleep in a hotel for her trip. </w:t>
      </w:r>
    </w:p>
    <w:p>
      <w:r>
        <w:t xml:space="preserve">10. J'ai dormi jusqu'à six heures hier soir. </w:t>
      </w:r>
    </w:p>
    <w:p>
      <w:r>
        <w:t xml:space="preserve">  I slept until six o'clock last night.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 Elle aime lire des livres d'aventure.</w:t>
      </w:r>
    </w:p>
    <w:p>
      <w:r>
        <w:t xml:space="preserve">    She enjoys reading adventure books. </w:t>
      </w:r>
    </w:p>
    <w:p>
      <w:r>
        <w:t>3. Le livre est très lourd.</w:t>
      </w:r>
    </w:p>
    <w:p>
      <w:r>
        <w:t xml:space="preserve">    The book is very heavy.</w:t>
      </w:r>
    </w:p>
    <w:p>
      <w:r>
        <w:t>4. Quel est votre livre préféré?</w:t>
      </w:r>
    </w:p>
    <w:p>
      <w:r>
        <w:t xml:space="preserve">   What is your favorite book? </w:t>
      </w:r>
    </w:p>
    <w:p>
      <w:r>
        <w:t>5. Je lis un livre sur l'astronomie aujourd’hui.</w:t>
      </w:r>
    </w:p>
    <w:p>
      <w:r>
        <w:t xml:space="preserve">   I am reading a book about astronomy today. </w:t>
      </w:r>
    </w:p>
    <w:p>
      <w:r>
        <w:t xml:space="preserve">6. J'ai besoin de trouver un livre sur la cuisine. </w:t>
      </w:r>
    </w:p>
    <w:p>
      <w:r>
        <w:t xml:space="preserve">    I need to find a cookbook.  </w:t>
      </w:r>
    </w:p>
    <w:p>
      <w:r>
        <w:t>7. Vous avez lu des livres en anglais?</w:t>
      </w:r>
    </w:p>
    <w:p>
      <w:r>
        <w:t xml:space="preserve">    Have you read any books in English?</w:t>
      </w:r>
    </w:p>
    <w:p>
      <w:r>
        <w:t xml:space="preserve">8. Le livre est plein d’informations intéressantes. </w:t>
      </w:r>
    </w:p>
    <w:p>
      <w:r>
        <w:t xml:space="preserve">    The book is full of interesting information.</w:t>
      </w:r>
    </w:p>
    <w:p>
      <w:r>
        <w:t>9. J'ai acheté un livre de recettes pour la fête.</w:t>
      </w:r>
    </w:p>
    <w:p>
      <w:r>
        <w:t xml:space="preserve">    I bought a cookbook for the party.</w:t>
      </w:r>
    </w:p>
    <w:p>
      <w:r>
        <w:t xml:space="preserve">10.  Il y a des livres dans la bibliothèque. </w:t>
      </w:r>
    </w:p>
    <w:p>
      <w:r>
        <w:t xml:space="preserve">   There are books in the library.</w:t>
      </w:r>
    </w:p>
    <w:p/>
    <w:p>
      <w:r>
        <w:rPr>
          <w:b/>
        </w:rPr>
        <w:t>Word: voir | Meaning: to see</w:t>
      </w:r>
    </w:p>
    <w:p/>
    <w:p>
      <w:r>
        <w:t>1. Je vois un chat sur le toit.</w:t>
      </w:r>
    </w:p>
    <w:p>
      <w:r>
        <w:t xml:space="preserve">   I see a cat on the roof.</w:t>
      </w:r>
    </w:p>
    <w:p>
      <w:r>
        <w:t>2. Vous pouvez voir la mer depuis là.</w:t>
      </w:r>
    </w:p>
    <w:p>
      <w:r>
        <w:t xml:space="preserve">   You can see the sea from there.</w:t>
      </w:r>
    </w:p>
    <w:p>
      <w:r>
        <w:t>3. Il est difficile de voir clairement dans la nuit.</w:t>
      </w:r>
    </w:p>
    <w:p>
      <w:r>
        <w:t xml:space="preserve">    It's hard to see clearly at night.</w:t>
      </w:r>
    </w:p>
    <w:p>
      <w:r>
        <w:t>4. Je vois mes amis tous les jours.</w:t>
      </w:r>
    </w:p>
    <w:p>
      <w:r>
        <w:t xml:space="preserve">  I see my friends every day.</w:t>
      </w:r>
    </w:p>
    <w:p>
      <w:r>
        <w:t xml:space="preserve">5. Elle voit beaucoup de films à l'étranger. </w:t>
      </w:r>
    </w:p>
    <w:p>
      <w:r>
        <w:t xml:space="preserve">   She sees a lot of movies abroad. </w:t>
      </w:r>
    </w:p>
    <w:p>
      <w:r>
        <w:t xml:space="preserve">6. Tu as besoin d'un bon éclairage pour voir bien. </w:t>
      </w:r>
    </w:p>
    <w:p>
      <w:r>
        <w:t xml:space="preserve">    You need good lighting to see well. </w:t>
      </w:r>
    </w:p>
    <w:p>
      <w:r>
        <w:t xml:space="preserve">7. On peut voir les étoiles le soir. </w:t>
      </w:r>
    </w:p>
    <w:p>
      <w:r>
        <w:t xml:space="preserve">  We can see stars in the evening. </w:t>
      </w:r>
    </w:p>
    <w:p>
      <w:r>
        <w:t xml:space="preserve">8. Je vois des fleurs dans le jardin. </w:t>
      </w:r>
    </w:p>
    <w:p>
      <w:r>
        <w:t xml:space="preserve">   I see flowers in the garden. </w:t>
      </w:r>
    </w:p>
    <w:p>
      <w:r>
        <w:t>9. Le soleil brille et nous voyons le paysage.</w:t>
      </w:r>
    </w:p>
    <w:p>
      <w:r>
        <w:t xml:space="preserve">    The sun is shining and we are seeing the landscape.</w:t>
      </w:r>
    </w:p>
    <w:p>
      <w:r>
        <w:t xml:space="preserve">10. Vous pouvez voir la beauté de l'art. </w:t>
      </w:r>
    </w:p>
    <w:p>
      <w:r>
        <w:t xml:space="preserve">  You can see the beauty of 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