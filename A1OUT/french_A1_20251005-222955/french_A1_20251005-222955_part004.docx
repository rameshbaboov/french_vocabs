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une feuille de papier.</w:t>
      </w:r>
    </w:p>
    <w:p>
      <w:r>
        <w:t xml:space="preserve">    I have a sheet of paper.</w:t>
      </w:r>
    </w:p>
    <w:p>
      <w:r>
        <w:t>2. La feuille est rouge.</w:t>
      </w:r>
    </w:p>
    <w:p>
      <w:r>
        <w:t xml:space="preserve">    The leaf is red.</w:t>
      </w:r>
    </w:p>
    <w:p>
      <w:r>
        <w:t>3. Le feuille de salade est délicieuse.</w:t>
      </w:r>
    </w:p>
    <w:p>
      <w:r>
        <w:t xml:space="preserve">    The lettuce leaf is delicious.</w:t>
      </w:r>
    </w:p>
    <w:p>
      <w:r>
        <w:t>4. Elle a déchiré la feuille.</w:t>
      </w:r>
    </w:p>
    <w:p>
      <w:r>
        <w:t xml:space="preserve">    She tore the leaf.</w:t>
      </w:r>
    </w:p>
    <w:p>
      <w:r>
        <w:t xml:space="preserve">5. J'aime dessiner sur une feuille de papier. </w:t>
      </w:r>
    </w:p>
    <w:p>
      <w:r>
        <w:t xml:space="preserve">    I like to draw on a sheet of paper.</w:t>
      </w:r>
    </w:p>
    <w:p>
      <w:r>
        <w:t>6. La feuille du tableau est colorée.</w:t>
      </w:r>
    </w:p>
    <w:p>
      <w:r>
        <w:t xml:space="preserve">    The painting leaf is colored.</w:t>
      </w:r>
    </w:p>
    <w:p>
      <w:r>
        <w:t>7. La feuille était sèche et épaisse.</w:t>
      </w:r>
    </w:p>
    <w:p>
      <w:r>
        <w:t xml:space="preserve">    The leaf was dry and thick.</w:t>
      </w:r>
    </w:p>
    <w:p>
      <w:r>
        <w:t xml:space="preserve">8. Le feuillure de la rose était magnifique. </w:t>
      </w:r>
    </w:p>
    <w:p>
      <w:r>
        <w:t xml:space="preserve">    The petal of the rose was magnificent.</w:t>
      </w:r>
    </w:p>
    <w:p>
      <w:r>
        <w:t>9. Je regarde une feuille d'arbre.</w:t>
      </w:r>
    </w:p>
    <w:p>
      <w:r>
        <w:t xml:space="preserve">    I look at a tree leaf.</w:t>
      </w:r>
    </w:p>
    <w:p>
      <w:r>
        <w:t>10. J’ai besoin d'une feuille pour écrire.</w:t>
      </w:r>
    </w:p>
    <w:p>
      <w:r>
        <w:t xml:space="preserve">   I need a sheet for writing.</w:t>
      </w:r>
    </w:p>
    <w:p/>
    <w:p>
      <w:r>
        <w:rPr>
          <w:b/>
        </w:rPr>
        <w:t>Word: Fausse | Meaning: False</w:t>
      </w:r>
    </w:p>
    <w:p/>
    <w:p>
      <w:r>
        <w:t>1. La femme avait une robe fausse, elle l'avait achetée en Chine.</w:t>
      </w:r>
    </w:p>
    <w:p>
      <w:r>
        <w:t xml:space="preserve">   The woman had a false dress, she bought it in China.</w:t>
      </w:r>
    </w:p>
    <w:p>
      <w:r>
        <w:t xml:space="preserve">2.  Les informations fournies sont fausses, elles ne correspondent pas à la réalité. </w:t>
      </w:r>
    </w:p>
    <w:p>
      <w:r>
        <w:t xml:space="preserve">   The information provided is false, they do not correspond to reality.</w:t>
      </w:r>
    </w:p>
    <w:p>
      <w:r>
        <w:t>3. Il est important de vérifier les sources pour éviter de se tromper sur des idées fausses.</w:t>
      </w:r>
    </w:p>
    <w:p>
      <w:r>
        <w:t xml:space="preserve">   It is important to verify the sources to avoid being mistaken about false ideas.</w:t>
      </w:r>
    </w:p>
    <w:p>
      <w:r>
        <w:t xml:space="preserve">4. La police a arrêté le suspect pour avoir commis un crime avec une fausse identité. </w:t>
      </w:r>
    </w:p>
    <w:p>
      <w:r>
        <w:t xml:space="preserve">   The police arrested the suspect for committing a crime with a fake identity.</w:t>
      </w:r>
    </w:p>
    <w:p>
      <w:r>
        <w:t xml:space="preserve">5. Je crois que vous avez tort, mais votre argumentation est fausse. </w:t>
      </w:r>
    </w:p>
    <w:p>
      <w:r>
        <w:t xml:space="preserve">    I believe you are wrong, but your reasoning is false.</w:t>
      </w:r>
    </w:p>
    <w:p>
      <w:r>
        <w:t>6. Le gouvernement a publié une déclaration fausse sur les bénéfices de l'entreprise.</w:t>
      </w:r>
    </w:p>
    <w:p>
      <w:r>
        <w:t xml:space="preserve">   The government published a false statement about the company’s profits.</w:t>
      </w:r>
    </w:p>
    <w:p>
      <w:r>
        <w:t xml:space="preserve">7. Il y avait des documents faussés dans la boîte à lettres. </w:t>
      </w:r>
    </w:p>
    <w:p>
      <w:r>
        <w:t xml:space="preserve">    There were falsified documents in the mailbox. </w:t>
      </w:r>
    </w:p>
    <w:p>
      <w:r>
        <w:t xml:space="preserve">8. Les prix annoncés étaient très exagérés, et ce n'était pas une offre réelle. </w:t>
      </w:r>
    </w:p>
    <w:p>
      <w:r>
        <w:t xml:space="preserve">   The advertised prices were extremely exaggerated and it wasn’t a real offer.</w:t>
      </w:r>
    </w:p>
    <w:p>
      <w:r>
        <w:t xml:space="preserve">9.  Je suis sûr que ce n'est pas la réalité, il y a des informations fausses qui circulent. </w:t>
      </w:r>
    </w:p>
    <w:p>
      <w:r>
        <w:t xml:space="preserve">    I am sure that this is not reality, there are false rumors circulating.</w:t>
      </w:r>
    </w:p>
    <w:p>
      <w:r>
        <w:t xml:space="preserve">10. Il faut être prudent et ne pas croire à tout ce qu'on entend ou lit, car certaines sources peuvent être faussées.  </w:t>
      </w:r>
    </w:p>
    <w:p>
      <w:r>
        <w:t xml:space="preserve">    One must be cautious and not believe everything they hear or read, as certain sources may be false.</w:t>
      </w:r>
    </w:p>
    <w:p/>
    <w:p>
      <w:r>
        <w:rPr>
          <w:b/>
        </w:rPr>
        <w:t>Word: Bien | Meaning: Good</w:t>
      </w:r>
    </w:p>
    <w:p/>
    <w:p>
      <w:r>
        <w:t>1. Je suis bien aujourd'hui.</w:t>
      </w:r>
    </w:p>
    <w:p>
      <w:r>
        <w:t xml:space="preserve">   I am well today.</w:t>
      </w:r>
    </w:p>
    <w:p>
      <w:r>
        <w:t>2. Le film était bien agréable à regarder.</w:t>
      </w:r>
    </w:p>
    <w:p>
      <w:r>
        <w:t xml:space="preserve">   The movie was pleasant to watch.</w:t>
      </w:r>
    </w:p>
    <w:p>
      <w:r>
        <w:t>3. Il fait un beau temps aujourd’hui.</w:t>
      </w:r>
    </w:p>
    <w:p>
      <w:r>
        <w:t xml:space="preserve">   It is beautiful weather today. </w:t>
      </w:r>
    </w:p>
    <w:p>
      <w:r>
        <w:t>4. Vous êtes bien fatigué après votre voyage?</w:t>
      </w:r>
    </w:p>
    <w:p>
      <w:r>
        <w:t xml:space="preserve">   Are you well-tired after your trip?</w:t>
      </w:r>
    </w:p>
    <w:p>
      <w:r>
        <w:t>5. On est bien d'apprendre de nouvelles choses.</w:t>
      </w:r>
    </w:p>
    <w:p>
      <w:r>
        <w:t xml:space="preserve">   We are well learning new things.</w:t>
      </w:r>
    </w:p>
    <w:p>
      <w:r>
        <w:t>6. La nourriture était excellente, et elle a été servie bien.</w:t>
      </w:r>
    </w:p>
    <w:p>
      <w:r>
        <w:t xml:space="preserve">    The food was excellent and it was served well. </w:t>
      </w:r>
    </w:p>
    <w:p>
      <w:r>
        <w:t>7. Il y a beaucoup de gens ici, et il est bien animé.</w:t>
      </w:r>
    </w:p>
    <w:p>
      <w:r>
        <w:t xml:space="preserve">   There are many people here, and it is well-animated.</w:t>
      </w:r>
    </w:p>
    <w:p>
      <w:r>
        <w:t>8. Le train part à l'heure, et c’est bien organisé.</w:t>
      </w:r>
    </w:p>
    <w:p>
      <w:r>
        <w:t xml:space="preserve">   The train departs at the hour, and it is well-organized. </w:t>
      </w:r>
    </w:p>
    <w:p>
      <w:r>
        <w:t>9. Vous avez beaucoup de choses à faire aujourd’hui?</w:t>
      </w:r>
    </w:p>
    <w:p>
      <w:r>
        <w:t xml:space="preserve">   Do you have a lot of things to do today?</w:t>
      </w:r>
    </w:p>
    <w:p>
      <w:r>
        <w:t>10. J'ai besoin de prendre une pause, je suis un peu fatigué.</w:t>
      </w:r>
    </w:p>
    <w:p>
      <w:r>
        <w:t xml:space="preserve">    I need to take a break, I am a little tired.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intelligente. </w:t>
      </w:r>
    </w:p>
    <w:p>
      <w:r>
        <w:t xml:space="preserve">  She is a very intelligent woman.</w:t>
      </w:r>
    </w:p>
    <w:p>
      <w:r>
        <w:t xml:space="preserve">2. La femme est à la pharmacie acheter des médicaments. </w:t>
      </w:r>
    </w:p>
    <w:p>
      <w:r>
        <w:t xml:space="preserve">  The woman is at the pharmacy to buy medicine.</w:t>
      </w:r>
    </w:p>
    <w:p>
      <w:r>
        <w:t>3. Les femmes sont plus créatives que les hommes.</w:t>
      </w:r>
    </w:p>
    <w:p>
      <w:r>
        <w:t xml:space="preserve">  Women are more creative than men. </w:t>
      </w:r>
    </w:p>
    <w:p>
      <w:r>
        <w:t xml:space="preserve">4. J'aime beaucoup ma femme. </w:t>
      </w:r>
    </w:p>
    <w:p>
      <w:r>
        <w:t xml:space="preserve">   I really like my wife. </w:t>
      </w:r>
    </w:p>
    <w:p>
      <w:r>
        <w:t>5. La femme était triste, mais elle a souri quand sa fille est arrivée.</w:t>
      </w:r>
    </w:p>
    <w:p>
      <w:r>
        <w:t xml:space="preserve">   The woman was sad, but she smiled when her daughter arrived. </w:t>
      </w:r>
    </w:p>
    <w:p>
      <w:r>
        <w:t>6.  Elle est la femme de l'année.</w:t>
      </w:r>
    </w:p>
    <w:p>
      <w:r>
        <w:t xml:space="preserve">   She is the woman of the year.</w:t>
      </w:r>
    </w:p>
    <w:p>
      <w:r>
        <w:t>7. Les femmes ont le droit de vote.</w:t>
      </w:r>
    </w:p>
    <w:p>
      <w:r>
        <w:t xml:space="preserve">  Women have the right to vote. </w:t>
      </w:r>
    </w:p>
    <w:p>
      <w:r>
        <w:t xml:space="preserve">8. Je suis allé à Paris avec ma femme. </w:t>
      </w:r>
    </w:p>
    <w:p>
      <w:r>
        <w:t xml:space="preserve">    I went to Paris with my wife. </w:t>
      </w:r>
    </w:p>
    <w:p>
      <w:r>
        <w:t xml:space="preserve">9. La femme a demandé l'aide du docteur. </w:t>
      </w:r>
    </w:p>
    <w:p>
      <w:r>
        <w:t xml:space="preserve">   The woman asked for help from the doctor. </w:t>
      </w:r>
    </w:p>
    <w:p>
      <w:r>
        <w:t xml:space="preserve">10. Les femmes sont importantes dans la société.  </w:t>
      </w:r>
    </w:p>
    <w:p>
      <w:r>
        <w:t xml:space="preserve">   Women are important in society.</w:t>
      </w:r>
    </w:p>
    <w:p/>
    <w:p>
      <w:r>
        <w:rPr>
          <w:b/>
        </w:rPr>
        <w:t>Word: Songe | Meaning: Thought</w:t>
      </w:r>
    </w:p>
    <w:p/>
    <w:p>
      <w:r>
        <w:t xml:space="preserve">1. J'ai un rêve éveillé, je pense au voyage et à mes souvenirs.  </w:t>
      </w:r>
    </w:p>
    <w:p>
      <w:r>
        <w:t xml:space="preserve">    I have a dream I am awake, I think of the trip and my memories.</w:t>
      </w:r>
    </w:p>
    <w:p>
      <w:r>
        <w:t xml:space="preserve">2. Songe de ma jeunesse, j'en suis toujours aussi passionné. </w:t>
      </w:r>
    </w:p>
    <w:p>
      <w:r>
        <w:t xml:space="preserve">    I dream of my youth, I am still as passionate about it.</w:t>
      </w:r>
    </w:p>
    <w:p>
      <w:r>
        <w:t xml:space="preserve">3. La musique me fait penser à un bon moment passé avec mes amis. </w:t>
      </w:r>
    </w:p>
    <w:p>
      <w:r>
        <w:t xml:space="preserve">    The music makes me think back to a good time spent with my friends.</w:t>
      </w:r>
    </w:p>
    <w:p>
      <w:r>
        <w:t xml:space="preserve">4. Songe de l'hiver, j'imagine le silence et la neige. </w:t>
      </w:r>
    </w:p>
    <w:p>
      <w:r>
        <w:t xml:space="preserve">    I dream of winter, I imagine the silence and snow.</w:t>
      </w:r>
    </w:p>
    <w:p>
      <w:r>
        <w:t xml:space="preserve">5. Il rêve d'une vie plus simple sans soucis ou problèmes. </w:t>
      </w:r>
    </w:p>
    <w:p>
      <w:r>
        <w:t xml:space="preserve">   He dreams of a simpler life without worries or problems.</w:t>
      </w:r>
    </w:p>
    <w:p>
      <w:r>
        <w:t xml:space="preserve">6.  On se souvient de nos rêves, même si on n'ose pas les partager.  </w:t>
      </w:r>
    </w:p>
    <w:p>
      <w:r>
        <w:t xml:space="preserve">    We remember our dreams, even if we don't dare to share them.</w:t>
      </w:r>
    </w:p>
    <w:p>
      <w:r>
        <w:t xml:space="preserve">7. Songe à l'avenir, j’espère que la vie sera meilleure. </w:t>
      </w:r>
    </w:p>
    <w:p>
      <w:r>
        <w:t xml:space="preserve">   Dreaming of the future, I hope life will be better.</w:t>
      </w:r>
    </w:p>
    <w:p>
      <w:r>
        <w:t xml:space="preserve">8. Le songe de la nature me relaxe et me met en paix.  </w:t>
      </w:r>
    </w:p>
    <w:p>
      <w:r>
        <w:t xml:space="preserve">    Nature's dream relaxes me and puts me at peace.</w:t>
      </w:r>
    </w:p>
    <w:p>
      <w:r>
        <w:t xml:space="preserve">9. Songe à mes projets, j’ai besoin d’un plan précis. </w:t>
      </w:r>
    </w:p>
    <w:p>
      <w:r>
        <w:t xml:space="preserve">   I think about my projects, I need a precise plan.</w:t>
      </w:r>
    </w:p>
    <w:p>
      <w:r>
        <w:t xml:space="preserve">10.  Songe de la liberté, je veux voyager sans contraintes et vivre au mieux.  </w:t>
      </w:r>
    </w:p>
    <w:p>
      <w:r>
        <w:t xml:space="preserve">    Dreaming of freedom, I want to travel without constraints and live to the fullest.</w:t>
      </w:r>
    </w:p>
    <w:p/>
    <w:p>
      <w:r>
        <w:rPr>
          <w:b/>
        </w:rPr>
        <w:t>Word: Foyer | Meaning: Entrance hall, lobby</w:t>
      </w:r>
    </w:p>
    <w:p/>
    <w:p>
      <w:r>
        <w:t xml:space="preserve">1.  Je vais dans le foyer pour boire un thé. </w:t>
      </w:r>
    </w:p>
    <w:p>
      <w:r>
        <w:t xml:space="preserve">    I'm going to the living room to drink tea.</w:t>
      </w:r>
    </w:p>
    <w:p>
      <w:r>
        <w:t>2. Le foyer est très cosy et confortable.</w:t>
      </w:r>
    </w:p>
    <w:p>
      <w:r>
        <w:t xml:space="preserve">    The living room is very cozy and comfortable. </w:t>
      </w:r>
    </w:p>
    <w:p>
      <w:r>
        <w:t xml:space="preserve">3. La famille se retrouve dans le foyer après le travail. </w:t>
      </w:r>
    </w:p>
    <w:p>
      <w:r>
        <w:t xml:space="preserve">    Family members gather in the living room after work.</w:t>
      </w:r>
    </w:p>
    <w:p>
      <w:r>
        <w:t>4. L'appartement a un grand foyer.</w:t>
      </w:r>
    </w:p>
    <w:p>
      <w:r>
        <w:t xml:space="preserve">   The apartment has a large living area.</w:t>
      </w:r>
    </w:p>
    <w:p>
      <w:r>
        <w:t>5. Les enfants aiment jouer dans le foyer.</w:t>
      </w:r>
    </w:p>
    <w:p>
      <w:r>
        <w:t xml:space="preserve">    Children enjoy playing in the living room.</w:t>
      </w:r>
    </w:p>
    <w:p>
      <w:r>
        <w:t xml:space="preserve">6. Le foyer est généralement le point central d'une maison. </w:t>
      </w:r>
    </w:p>
    <w:p>
      <w:r>
        <w:t xml:space="preserve">    The living room is usually the central point of a house.</w:t>
      </w:r>
    </w:p>
    <w:p>
      <w:r>
        <w:t xml:space="preserve">7. Vous pouvez trouver les informations sur le foyer sur le site internet de la ville. </w:t>
      </w:r>
    </w:p>
    <w:p>
      <w:r>
        <w:t xml:space="preserve">    You can find information about the living room on the city website.</w:t>
      </w:r>
    </w:p>
    <w:p>
      <w:r>
        <w:t>8. Le foyer est une pièce importante dans la maison.</w:t>
      </w:r>
    </w:p>
    <w:p>
      <w:r>
        <w:t xml:space="preserve">    The living room is an important room in the house.</w:t>
      </w:r>
    </w:p>
    <w:p>
      <w:r>
        <w:t>9. J'ai besoin d'aller au foyer pour prendre mon téléphone.</w:t>
      </w:r>
    </w:p>
    <w:p>
      <w:r>
        <w:t xml:space="preserve">    I need to go to the living room to get my phone.</w:t>
      </w:r>
    </w:p>
    <w:p>
      <w:r>
        <w:t xml:space="preserve">10. Il est important de bien entretenir le foyer pour une ambiance agréable. </w:t>
      </w:r>
    </w:p>
    <w:p>
      <w:r>
        <w:t xml:space="preserve">    It is important to properly maintain the living room for a pleasant atmosphere.</w:t>
      </w:r>
    </w:p>
    <w:p/>
    <w:p>
      <w:r>
        <w:rPr>
          <w:b/>
        </w:rPr>
        <w:t>Word: Sol | Meaning: Sun</w:t>
      </w:r>
    </w:p>
    <w:p/>
    <w:p>
      <w:r>
        <w:t>1. Le soleil brille aujourd'hui.</w:t>
      </w:r>
    </w:p>
    <w:p>
      <w:r>
        <w:t>The sun is shining today.</w:t>
      </w:r>
    </w:p>
    <w:p>
      <w:r>
        <w:t>2. J'aime la chaleur du soleil.</w:t>
      </w:r>
    </w:p>
    <w:p>
      <w:r>
        <w:t>I like the warmth of the sun.</w:t>
      </w:r>
    </w:p>
    <w:p>
      <w:r>
        <w:t>3. Nous allons à la plage pour profiter du soleil.</w:t>
      </w:r>
    </w:p>
    <w:p>
      <w:r>
        <w:t>We are going to the beach to enjoy the sunshine.</w:t>
      </w:r>
    </w:p>
    <w:p>
      <w:r>
        <w:t>4. La terre est riche en sol fertile.</w:t>
      </w:r>
    </w:p>
    <w:p>
      <w:r>
        <w:t>The earth is rich in fertile soil.</w:t>
      </w:r>
    </w:p>
    <w:p>
      <w:r>
        <w:t>5. Le sol a été compacté par les voitures.</w:t>
      </w:r>
    </w:p>
    <w:p>
      <w:r>
        <w:t>The ground has been compacted by cars.</w:t>
      </w:r>
    </w:p>
    <w:p>
      <w:r>
        <w:t>6. J'ai besoin d'un peu de sol pour mon jardin.</w:t>
      </w:r>
    </w:p>
    <w:p>
      <w:r>
        <w:t>I need some soil for my garden.</w:t>
      </w:r>
    </w:p>
    <w:p>
      <w:r>
        <w:t>7. L’eau se déplace rapidement sur le sol.</w:t>
      </w:r>
    </w:p>
    <w:p>
      <w:r>
        <w:t xml:space="preserve">Water moves quickly on the ground. </w:t>
      </w:r>
    </w:p>
    <w:p>
      <w:r>
        <w:t>8. Le sol a été endommagé par les travaux.</w:t>
      </w:r>
    </w:p>
    <w:p>
      <w:r>
        <w:t>The soil has been damaged by the work.</w:t>
      </w:r>
    </w:p>
    <w:p>
      <w:r>
        <w:t>9. Il est important de garder le sol humide.</w:t>
      </w:r>
    </w:p>
    <w:p>
      <w:r>
        <w:t xml:space="preserve">It is important to keep the soil moist. </w:t>
      </w:r>
    </w:p>
    <w:p>
      <w:r>
        <w:t>10. Je me sens bien sur la terre, dans le sol.</w:t>
      </w:r>
    </w:p>
    <w:p>
      <w:r>
        <w:t>I feel good on earth, in the soil.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 </w:t>
      </w:r>
    </w:p>
    <w:p>
      <w:r>
        <w:t>The car is big.</w:t>
      </w:r>
    </w:p>
    <w:p>
      <w:r>
        <w:t xml:space="preserve">2. J'ai une grande sœur. </w:t>
      </w:r>
    </w:p>
    <w:p>
      <w:r>
        <w:t>I have a big sister.</w:t>
      </w:r>
    </w:p>
    <w:p>
      <w:r>
        <w:t xml:space="preserve">3. Le château est grand.  </w:t>
      </w:r>
    </w:p>
    <w:p>
      <w:r>
        <w:t>The castle is large.</w:t>
      </w:r>
    </w:p>
    <w:p>
      <w:r>
        <w:t xml:space="preserve">4. Vos amis sont grands. </w:t>
      </w:r>
    </w:p>
    <w:p>
      <w:r>
        <w:t>Your friends are tall.</w:t>
      </w:r>
    </w:p>
    <w:p>
      <w:r>
        <w:t xml:space="preserve">5. Elle a une grande maison.  </w:t>
      </w:r>
    </w:p>
    <w:p>
      <w:r>
        <w:t>She has a big house.</w:t>
      </w:r>
    </w:p>
    <w:p>
      <w:r>
        <w:t xml:space="preserve">6. Les fleurs sont grandes.   </w:t>
      </w:r>
    </w:p>
    <w:p>
      <w:r>
        <w:t>The flowers are big.</w:t>
      </w:r>
    </w:p>
    <w:p>
      <w:r>
        <w:t xml:space="preserve">7. La ville est grande.  </w:t>
      </w:r>
    </w:p>
    <w:p>
      <w:r>
        <w:t>The city is large.</w:t>
      </w:r>
    </w:p>
    <w:p>
      <w:r>
        <w:t xml:space="preserve">8. Le chef cuisinerait une grande tarte. </w:t>
      </w:r>
    </w:p>
    <w:p>
      <w:r>
        <w:t>The chef would cook a big pie.</w:t>
      </w:r>
    </w:p>
    <w:p>
      <w:r>
        <w:t xml:space="preserve">9. J'ai un grand appétit. </w:t>
      </w:r>
    </w:p>
    <w:p>
      <w:r>
        <w:t>I have a big appetite.</w:t>
      </w:r>
    </w:p>
    <w:p>
      <w:r>
        <w:t xml:space="preserve">10. La France est une grande nation. </w:t>
      </w:r>
    </w:p>
    <w:p>
      <w:r>
        <w:t>France is a big country.</w:t>
      </w:r>
    </w:p>
    <w:p/>
    <w:p>
      <w:r>
        <w:rPr>
          <w:b/>
        </w:rPr>
        <w:t>Word: Feutre | Meaning: Felt</w:t>
      </w:r>
    </w:p>
    <w:p/>
    <w:p>
      <w:r>
        <w:t>1.  J'utilise un feutre pour écrire sur ma feuille de calcul.</w:t>
      </w:r>
    </w:p>
    <w:p>
      <w:r>
        <w:t xml:space="preserve">   *I am using a felt tip pen to write on my spreadsheet.*</w:t>
      </w:r>
    </w:p>
    <w:p>
      <w:r>
        <w:t xml:space="preserve">2.  La couleur rouge du feutre est très particulière. </w:t>
      </w:r>
    </w:p>
    <w:p>
      <w:r>
        <w:t xml:space="preserve">    *The red colour of the felt tip pen is quite particular.*</w:t>
      </w:r>
    </w:p>
    <w:p>
      <w:r>
        <w:t>3.  Le feutre est un outil indispensable pour les dessinateurs.</w:t>
      </w:r>
    </w:p>
    <w:p>
      <w:r>
        <w:t xml:space="preserve">    *The felt tip pen is an indispensable tool for illustrators.*</w:t>
      </w:r>
    </w:p>
    <w:p>
      <w:r>
        <w:t xml:space="preserve">4.  Il faut utiliser un feutre doux pour l'écriture sur le papier. </w:t>
      </w:r>
    </w:p>
    <w:p>
      <w:r>
        <w:t xml:space="preserve">    *It is necessary to use a soft felt tip pen for writing on paper.*</w:t>
      </w:r>
    </w:p>
    <w:p>
      <w:r>
        <w:t>5.  Je trouve le feutre idéal pour mes croquis rapides et précis.</w:t>
      </w:r>
    </w:p>
    <w:p>
      <w:r>
        <w:t xml:space="preserve">    *I find the felt tip pen ideal for my quick and precise sketches.*</w:t>
      </w:r>
    </w:p>
    <w:p>
      <w:r>
        <w:t xml:space="preserve">6.  La couleur de la plume du feutre est élégante. </w:t>
      </w:r>
    </w:p>
    <w:p>
      <w:r>
        <w:t xml:space="preserve">    *The colour of the plume of the felt tip pen is elegant.*</w:t>
      </w:r>
    </w:p>
    <w:p>
      <w:r>
        <w:t xml:space="preserve">7.  Il n'est pas conseillé d'utiliser un feutre trop dur pour l'écriture manuscrite. </w:t>
      </w:r>
    </w:p>
    <w:p>
      <w:r>
        <w:t xml:space="preserve">    *It is not advisable to use a too hard felt tip pen for handwritten writing.*</w:t>
      </w:r>
    </w:p>
    <w:p>
      <w:r>
        <w:t xml:space="preserve">8.  Le feutre est utile pour la communication sur des supports variés. </w:t>
      </w:r>
    </w:p>
    <w:p>
      <w:r>
        <w:t xml:space="preserve">    *The felt tip pen is useful for communication on various supports.*</w:t>
      </w:r>
    </w:p>
    <w:p>
      <w:r>
        <w:t xml:space="preserve">9.  Les enfants utilisent le feutre avec beaucoup d'imagination. </w:t>
      </w:r>
    </w:p>
    <w:p>
      <w:r>
        <w:t xml:space="preserve">    *Children use the felt tip pen with a lot of imagination.*</w:t>
      </w:r>
    </w:p>
    <w:p>
      <w:r>
        <w:t xml:space="preserve">10. La qualité de la plume du feutre est importante pour la lisibilité des lettres. </w:t>
      </w:r>
    </w:p>
    <w:p>
      <w:r>
        <w:t xml:space="preserve">   *The quality of the pen tip of the felt tip pen is important for the readability of letters.*</w:t>
      </w:r>
    </w:p>
    <w:p/>
    <w:p>
      <w:r>
        <w:rPr>
          <w:b/>
        </w:rPr>
        <w:t>Word: Vert | Meaning: Green</w:t>
      </w:r>
    </w:p>
    <w:p/>
    <w:p>
      <w:r>
        <w:t xml:space="preserve">1. La feuille du arbre est verte. </w:t>
      </w:r>
    </w:p>
    <w:p>
      <w:r>
        <w:t xml:space="preserve">    The leaf of the tree is green.</w:t>
      </w:r>
    </w:p>
    <w:p>
      <w:r>
        <w:t>2. Le ciel est vert aujourd'hui.</w:t>
      </w:r>
    </w:p>
    <w:p>
      <w:r>
        <w:t xml:space="preserve">    The sky is green today.</w:t>
      </w:r>
    </w:p>
    <w:p>
      <w:r>
        <w:t xml:space="preserve">3. J'aime beaucoup les vêtements verts. </w:t>
      </w:r>
    </w:p>
    <w:p>
      <w:r>
        <w:t xml:space="preserve">    I like green clothes very much.</w:t>
      </w:r>
    </w:p>
    <w:p>
      <w:r>
        <w:t>4. L'herbe est verte dans le jardin.</w:t>
      </w:r>
    </w:p>
    <w:p>
      <w:r>
        <w:t xml:space="preserve">    The grass is green in the garden.</w:t>
      </w:r>
    </w:p>
    <w:p>
      <w:r>
        <w:t xml:space="preserve">5. La pomme est verte. </w:t>
      </w:r>
    </w:p>
    <w:p>
      <w:r>
        <w:t xml:space="preserve">    The apple is green.</w:t>
      </w:r>
    </w:p>
    <w:p>
      <w:r>
        <w:t>6. Elle a des yeux verts.</w:t>
      </w:r>
    </w:p>
    <w:p>
      <w:r>
        <w:t xml:space="preserve">    She has green eyes.</w:t>
      </w:r>
    </w:p>
    <w:p>
      <w:r>
        <w:t>7. Le vélo est vert et il est neuf.</w:t>
      </w:r>
    </w:p>
    <w:p>
      <w:r>
        <w:t xml:space="preserve">    The bicycle is green and it's new.</w:t>
      </w:r>
    </w:p>
    <w:p>
      <w:r>
        <w:t>8. Il est difficile de trouver la voiture verte.</w:t>
      </w:r>
    </w:p>
    <w:p>
      <w:r>
        <w:t xml:space="preserve">    It's hard to find the green car.</w:t>
      </w:r>
    </w:p>
    <w:p>
      <w:r>
        <w:t xml:space="preserve">9. Nous sommes allés au parc vert pour jouer. </w:t>
      </w:r>
    </w:p>
    <w:p>
      <w:r>
        <w:t xml:space="preserve">    We went to the green park to play. </w:t>
      </w:r>
    </w:p>
    <w:p>
      <w:r>
        <w:t xml:space="preserve">10. Le chat a une fourrure verte. </w:t>
      </w:r>
    </w:p>
    <w:p>
      <w:r>
        <w:t xml:space="preserve">    The cat has a green fur.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