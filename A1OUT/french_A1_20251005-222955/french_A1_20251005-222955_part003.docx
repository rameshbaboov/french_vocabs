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 xml:space="preserve">1.  Le petit chien est très mignon. </w:t>
      </w:r>
    </w:p>
    <w:p>
      <w:r>
        <w:t xml:space="preserve">    The small dog is very cute.</w:t>
      </w:r>
    </w:p>
    <w:p>
      <w:r>
        <w:t>2.  J'ai un petit frère.</w:t>
      </w:r>
    </w:p>
    <w:p>
      <w:r>
        <w:t xml:space="preserve">    I have a little brother.</w:t>
      </w:r>
    </w:p>
    <w:p>
      <w:r>
        <w:t xml:space="preserve">3.  La petite fille joue à l'extérieur. </w:t>
      </w:r>
    </w:p>
    <w:p>
      <w:r>
        <w:t xml:space="preserve">   The little girl plays outside.</w:t>
      </w:r>
    </w:p>
    <w:p>
      <w:r>
        <w:t>4.  C’est un petit gâteau, mais délicieux.</w:t>
      </w:r>
    </w:p>
    <w:p>
      <w:r>
        <w:t xml:space="preserve">    It's a small cake, but delicious.</w:t>
      </w:r>
    </w:p>
    <w:p>
      <w:r>
        <w:t xml:space="preserve">5.  Le petit garçon est toujours enjoué. </w:t>
      </w:r>
    </w:p>
    <w:p>
      <w:r>
        <w:t xml:space="preserve">   The small boy is always cheerful.</w:t>
      </w:r>
    </w:p>
    <w:p>
      <w:r>
        <w:t xml:space="preserve">6.  J'ai besoin d'un petit café avant de commencer. </w:t>
      </w:r>
    </w:p>
    <w:p>
      <w:r>
        <w:t xml:space="preserve">   I need a small coffee before I start.</w:t>
      </w:r>
    </w:p>
    <w:p>
      <w:r>
        <w:t>7.  Elle est petite et elle a des cheveux roux.</w:t>
      </w:r>
    </w:p>
    <w:p>
      <w:r>
        <w:t xml:space="preserve">   She is little and she has red hair.</w:t>
      </w:r>
    </w:p>
    <w:p>
      <w:r>
        <w:t>8.  Je suis très content, c'est un petit succès.</w:t>
      </w:r>
    </w:p>
    <w:p>
      <w:r>
        <w:t xml:space="preserve">   I am very happy, it’s a small success.</w:t>
      </w:r>
    </w:p>
    <w:p>
      <w:r>
        <w:t xml:space="preserve">9.  Il est petit mais il sait faire beaucoup de choses. </w:t>
      </w:r>
    </w:p>
    <w:p>
      <w:r>
        <w:t xml:space="preserve">    He is small but he knows how to do many things.</w:t>
      </w:r>
    </w:p>
    <w:p>
      <w:r>
        <w:t>10. Il y a beaucoup de petites fleurs dans le jardin.</w:t>
      </w:r>
    </w:p>
    <w:p>
      <w:r>
        <w:t xml:space="preserve">    There are many small flowers in the garden.</w:t>
      </w:r>
    </w:p>
    <w:p/>
    <w:p>
      <w:r>
        <w:rPr>
          <w:b/>
        </w:rPr>
        <w:t>Word: Chasse | Meaning: Hunting</w:t>
      </w:r>
    </w:p>
    <w:p/>
    <w:p>
      <w:r>
        <w:t xml:space="preserve">1. Je vais faire une chasse aux trésors avec mes amis.  </w:t>
      </w:r>
    </w:p>
    <w:p>
      <w:r>
        <w:t xml:space="preserve">    I am going to go on a treasure hunt with my friends.</w:t>
      </w:r>
    </w:p>
    <w:p>
      <w:r>
        <w:t>2. Les enfants aiment jouer à la chasse au trésor dans les bois.</w:t>
      </w:r>
    </w:p>
    <w:p>
      <w:r>
        <w:t xml:space="preserve">   The children like playing hide-and-seek in the woods.</w:t>
      </w:r>
    </w:p>
    <w:p>
      <w:r>
        <w:t xml:space="preserve">3. Le chat est en train de faire une chasse aux souris. </w:t>
      </w:r>
    </w:p>
    <w:p>
      <w:r>
        <w:t xml:space="preserve">   The cat is hunting mice.</w:t>
      </w:r>
    </w:p>
    <w:p>
      <w:r>
        <w:t>4. La chasse au lapin est interdite ici.</w:t>
      </w:r>
    </w:p>
    <w:p>
      <w:r>
        <w:t xml:space="preserve">   Rabbit hunting is prohibited here.</w:t>
      </w:r>
    </w:p>
    <w:p>
      <w:r>
        <w:t>5. Nous sommes partis pour la chasse au trésor dans les rues de Paris.</w:t>
      </w:r>
    </w:p>
    <w:p>
      <w:r>
        <w:t xml:space="preserve">    We went on a treasure hunt in the streets of Paris.</w:t>
      </w:r>
    </w:p>
    <w:p>
      <w:r>
        <w:t>6. Le loup est un animal puissant qui fait une chasse nocturne.</w:t>
      </w:r>
    </w:p>
    <w:p>
      <w:r>
        <w:t xml:space="preserve">    The wolf is a powerful animal that hunts at night.</w:t>
      </w:r>
    </w:p>
    <w:p>
      <w:r>
        <w:t xml:space="preserve">7. La forêt offre un habitat idéal pour la chasse aux oiseaux. </w:t>
      </w:r>
    </w:p>
    <w:p>
      <w:r>
        <w:t xml:space="preserve">    The forest offers an ideal habitat for hunting birds. </w:t>
      </w:r>
    </w:p>
    <w:p>
      <w:r>
        <w:t xml:space="preserve">8. L'homme a beaucoup de courage pour faire une chasse à l'ours.  </w:t>
      </w:r>
    </w:p>
    <w:p>
      <w:r>
        <w:t xml:space="preserve">   The man has a lot of courage to hunt an bear.</w:t>
      </w:r>
    </w:p>
    <w:p>
      <w:r>
        <w:t xml:space="preserve">9. Les oiseaux se reproduisent en marchant dans la nature et faisant une chasse aux insectes.  </w:t>
      </w:r>
    </w:p>
    <w:p>
      <w:r>
        <w:t xml:space="preserve">   Birds reproduce by walking in nature and hunting insects. </w:t>
      </w:r>
    </w:p>
    <w:p>
      <w:r>
        <w:t xml:space="preserve">10. La chasse est un moyen de subsistance important pour beaucoup de gens.  </w:t>
      </w:r>
    </w:p>
    <w:p>
      <w:r>
        <w:t xml:space="preserve">   Hunting is a significant means of subsistence for many people.</w:t>
      </w:r>
    </w:p>
    <w:p/>
    <w:p>
      <w:r>
        <w:rPr>
          <w:b/>
        </w:rPr>
        <w:t>Word: Sourire | Meaning: Smile</w:t>
      </w:r>
    </w:p>
    <w:p/>
    <w:p>
      <w:r>
        <w:t>1.  Elle sourit à sa voisine.</w:t>
      </w:r>
    </w:p>
    <w:p>
      <w:r>
        <w:t xml:space="preserve">   She smiles at her neighbor.</w:t>
      </w:r>
    </w:p>
    <w:p>
      <w:r>
        <w:t>2.  Un sourire illuminé les yeux de l'enfant.</w:t>
      </w:r>
    </w:p>
    <w:p>
      <w:r>
        <w:t xml:space="preserve">   A smile lit up the child's eyes.</w:t>
      </w:r>
    </w:p>
    <w:p>
      <w:r>
        <w:t xml:space="preserve">3.  Il s’est souvenu d'un sourire heureux. </w:t>
      </w:r>
    </w:p>
    <w:p>
      <w:r>
        <w:t xml:space="preserve">   He remembered a happy smile.</w:t>
      </w:r>
    </w:p>
    <w:p>
      <w:r>
        <w:t xml:space="preserve">4.  La lumière du soleil crée un sourire sur son visage. </w:t>
      </w:r>
    </w:p>
    <w:p>
      <w:r>
        <w:t xml:space="preserve">   The sun's light creates a smile on his face.</w:t>
      </w:r>
    </w:p>
    <w:p>
      <w:r>
        <w:t>5.  Le professeur sourit à ses élèves.</w:t>
      </w:r>
    </w:p>
    <w:p>
      <w:r>
        <w:t xml:space="preserve">   The teacher smiles at his students.</w:t>
      </w:r>
    </w:p>
    <w:p>
      <w:r>
        <w:t>6.  Il souriait en pensant au voyage qu'il allait faire.</w:t>
      </w:r>
    </w:p>
    <w:p>
      <w:r>
        <w:t xml:space="preserve">   He was smiling thinking about the trip he was going to take. </w:t>
      </w:r>
    </w:p>
    <w:p>
      <w:r>
        <w:t xml:space="preserve">7.  Son sourire était sincère et profond. </w:t>
      </w:r>
    </w:p>
    <w:p>
      <w:r>
        <w:t xml:space="preserve">   His smile was sincere and deep. </w:t>
      </w:r>
    </w:p>
    <w:p>
      <w:r>
        <w:t xml:space="preserve">8.  Un sourire léger et amusant s’est dessiné sur son visage. </w:t>
      </w:r>
    </w:p>
    <w:p>
      <w:r>
        <w:t xml:space="preserve">   A light and funny smile appeared on his face.</w:t>
      </w:r>
    </w:p>
    <w:p>
      <w:r>
        <w:t xml:space="preserve">9.  On le voit souvent avec un sourire joyeux. </w:t>
      </w:r>
    </w:p>
    <w:p>
      <w:r>
        <w:t xml:space="preserve">   He's often seen with a cheerful smile.</w:t>
      </w:r>
    </w:p>
    <w:p>
      <w:r>
        <w:t xml:space="preserve">10. Les amis se sont réjouis d'un sourire sincère de la personne en question. </w:t>
      </w:r>
    </w:p>
    <w:p>
      <w:r>
        <w:t xml:space="preserve">   The friends rejoiced at a sincere smile from the person in question.</w:t>
      </w:r>
    </w:p>
    <w:p/>
    <w:p>
      <w:r>
        <w:rPr>
          <w:b/>
        </w:rPr>
        <w:t>Word: Plante | Meaning: Plant</w:t>
      </w:r>
    </w:p>
    <w:p/>
    <w:p>
      <w:r>
        <w:t xml:space="preserve">1. Cette plante vivace produit des fleurs rouges.  </w:t>
      </w:r>
    </w:p>
    <w:p>
      <w:r>
        <w:t xml:space="preserve">    This perennial plant produces red flowers.</w:t>
      </w:r>
    </w:p>
    <w:p>
      <w:r>
        <w:t xml:space="preserve">2. Les plantes sont essentielles pour la vie sur Terre.   </w:t>
      </w:r>
    </w:p>
    <w:p>
      <w:r>
        <w:t xml:space="preserve">    Plants are essential for life on Earth.</w:t>
      </w:r>
    </w:p>
    <w:p>
      <w:r>
        <w:t xml:space="preserve">3. La plante d'intérieur est une source de lumière naturelle. </w:t>
      </w:r>
    </w:p>
    <w:p>
      <w:r>
        <w:t xml:space="preserve">    The indoor plant is a source of natural light.</w:t>
      </w:r>
    </w:p>
    <w:p>
      <w:r>
        <w:t xml:space="preserve">4. J'aime beaucoup les plantes qui poussent en pleine terre. </w:t>
      </w:r>
    </w:p>
    <w:p>
      <w:r>
        <w:t xml:space="preserve">    I like plants that grow in the open ground.</w:t>
      </w:r>
    </w:p>
    <w:p>
      <w:r>
        <w:t xml:space="preserve">5. Le jardinier utilise un outil pour couper la plante.  </w:t>
      </w:r>
    </w:p>
    <w:p>
      <w:r>
        <w:t xml:space="preserve">    The gardener uses a tool to cut the plant.</w:t>
      </w:r>
    </w:p>
    <w:p>
      <w:r>
        <w:t xml:space="preserve">6. La plante est fragile et doit être manipulée avec précaution. </w:t>
      </w:r>
    </w:p>
    <w:p>
      <w:r>
        <w:t xml:space="preserve">   The plant is delicate and needs to be handled with care. </w:t>
      </w:r>
    </w:p>
    <w:p>
      <w:r>
        <w:t xml:space="preserve">7. Les feuilles de la plante sont vertes et veloutées.  </w:t>
      </w:r>
    </w:p>
    <w:p>
      <w:r>
        <w:t xml:space="preserve">    The leaves of the plant are green and velvety.</w:t>
      </w:r>
    </w:p>
    <w:p>
      <w:r>
        <w:t xml:space="preserve">8. On utilise un arrosoir pour arroser la plante.  </w:t>
      </w:r>
    </w:p>
    <w:p>
      <w:r>
        <w:t xml:space="preserve">   We use a watering can to water the plant.</w:t>
      </w:r>
    </w:p>
    <w:p>
      <w:r>
        <w:t xml:space="preserve">9. La plante est en plein soleil, donc il faut l'arroser souvent. </w:t>
      </w:r>
    </w:p>
    <w:p>
      <w:r>
        <w:t xml:space="preserve">   The plant is in full sun, so it needs to be watered often. </w:t>
      </w:r>
    </w:p>
    <w:p>
      <w:r>
        <w:t xml:space="preserve">10. La plante a besoin d'eau et de lumière pour grandir.  </w:t>
      </w:r>
    </w:p>
    <w:p>
      <w:r>
        <w:t xml:space="preserve">    The plant needs water and light to grow.</w:t>
      </w:r>
    </w:p>
    <w:p/>
    <w:p>
      <w:r>
        <w:rPr>
          <w:b/>
        </w:rPr>
        <w:t>Word: Faire | Meaning: To do, to make</w:t>
      </w:r>
    </w:p>
    <w:p/>
    <w:p>
      <w:r>
        <w:t xml:space="preserve">1. J'aime faire de la cuisine.  </w:t>
      </w:r>
    </w:p>
    <w:p>
      <w:r>
        <w:t xml:space="preserve">    I like to cook.</w:t>
      </w:r>
    </w:p>
    <w:p>
      <w:r>
        <w:t xml:space="preserve">2. Il fait beau aujourd'hui.  </w:t>
      </w:r>
    </w:p>
    <w:p>
      <w:r>
        <w:t xml:space="preserve">    It is nice today. </w:t>
      </w:r>
    </w:p>
    <w:p>
      <w:r>
        <w:t xml:space="preserve">3. Nous devons faire notre shopping.  </w:t>
      </w:r>
    </w:p>
    <w:p>
      <w:r>
        <w:t xml:space="preserve">   We must do our shopping.</w:t>
      </w:r>
    </w:p>
    <w:p>
      <w:r>
        <w:t xml:space="preserve">4. Tu veux faire un voyage en Italie?  </w:t>
      </w:r>
    </w:p>
    <w:p>
      <w:r>
        <w:t xml:space="preserve">   Do you want to take a trip to Italy?</w:t>
      </w:r>
    </w:p>
    <w:p>
      <w:r>
        <w:t xml:space="preserve">5. Je fais mes exercices tous les jours.  </w:t>
      </w:r>
    </w:p>
    <w:p>
      <w:r>
        <w:t xml:space="preserve">    I do my exercises every day.</w:t>
      </w:r>
    </w:p>
    <w:p>
      <w:r>
        <w:t xml:space="preserve">6. Le garçon fait de la musique.  </w:t>
      </w:r>
    </w:p>
    <w:p>
      <w:r>
        <w:t xml:space="preserve">    The boy plays music. </w:t>
      </w:r>
    </w:p>
    <w:p>
      <w:r>
        <w:t xml:space="preserve">7. Ils ont fait leur examen hier.  </w:t>
      </w:r>
    </w:p>
    <w:p>
      <w:r>
        <w:t xml:space="preserve">    They finished their exam yesterday.</w:t>
      </w:r>
    </w:p>
    <w:p>
      <w:r>
        <w:t xml:space="preserve">8. Est-ce que tu peux me faire un favor?  </w:t>
      </w:r>
    </w:p>
    <w:p>
      <w:r>
        <w:t xml:space="preserve">    Can you help me with something?</w:t>
      </w:r>
    </w:p>
    <w:p>
      <w:r>
        <w:t xml:space="preserve">9. Je vais faire une sieste.  </w:t>
      </w:r>
    </w:p>
    <w:p>
      <w:r>
        <w:t xml:space="preserve">    I am going to take a nap. </w:t>
      </w:r>
    </w:p>
    <w:p>
      <w:r>
        <w:t xml:space="preserve">10. Elle fait des blagues pour ses amis.   </w:t>
      </w:r>
    </w:p>
    <w:p>
      <w:r>
        <w:t xml:space="preserve">    She tells jokes for her friends.</w:t>
      </w:r>
    </w:p>
    <w:p/>
    <w:p>
      <w:r>
        <w:rPr>
          <w:b/>
        </w:rPr>
        <w:t>Word: apprennent | Meaning: they are learning</w:t>
      </w:r>
    </w:p>
    <w:p/>
    <w:p>
      <w:r>
        <w:t>1. Nous apprenons la langue française.</w:t>
      </w:r>
    </w:p>
    <w:p>
      <w:r>
        <w:t xml:space="preserve">   We are learning French.</w:t>
      </w:r>
    </w:p>
    <w:p>
      <w:r>
        <w:t xml:space="preserve">2. Les enfants apprennent à lire et écrire. </w:t>
      </w:r>
    </w:p>
    <w:p>
      <w:r>
        <w:t xml:space="preserve">   The children are learning to read and write. </w:t>
      </w:r>
    </w:p>
    <w:p>
      <w:r>
        <w:t xml:space="preserve">3.  J'apprens la guitare. </w:t>
      </w:r>
    </w:p>
    <w:p>
      <w:r>
        <w:t xml:space="preserve">    I am learning guitar. </w:t>
      </w:r>
    </w:p>
    <w:p>
      <w:r>
        <w:t xml:space="preserve">4. Il apprend les règles de base de la cuisine. </w:t>
      </w:r>
    </w:p>
    <w:p>
      <w:r>
        <w:t xml:space="preserve">    He is learning the basic rules of cooking. </w:t>
      </w:r>
    </w:p>
    <w:p>
      <w:r>
        <w:t xml:space="preserve">5. Vous apprenez à parler avec confiance? </w:t>
      </w:r>
    </w:p>
    <w:p>
      <w:r>
        <w:t xml:space="preserve">   You are learning to speak confidently, right?  </w:t>
      </w:r>
    </w:p>
    <w:p>
      <w:r>
        <w:t>6. Nous apprenons la géographie de l'Europe.</w:t>
      </w:r>
    </w:p>
    <w:p>
      <w:r>
        <w:t xml:space="preserve">   We are learning the geography of Europe. </w:t>
      </w:r>
    </w:p>
    <w:p>
      <w:r>
        <w:t xml:space="preserve">7. Ils apprennent à faire du sport chaque jour. </w:t>
      </w:r>
    </w:p>
    <w:p>
      <w:r>
        <w:t xml:space="preserve">   They are learning to play sports every day. </w:t>
      </w:r>
    </w:p>
    <w:p>
      <w:r>
        <w:t xml:space="preserve">8.  Je veux apprendre plus sur la culture française. </w:t>
      </w:r>
    </w:p>
    <w:p>
      <w:r>
        <w:t xml:space="preserve">    I want to learn more about French culture. </w:t>
      </w:r>
    </w:p>
    <w:p>
      <w:r>
        <w:t>9. Tu apprends beaucoup de choses, n'est-ce pas?</w:t>
      </w:r>
    </w:p>
    <w:p>
      <w:r>
        <w:t xml:space="preserve">    You are learning a lot of things, aren't you?</w:t>
      </w:r>
    </w:p>
    <w:p>
      <w:r>
        <w:t xml:space="preserve">10. L’école fait des efforts pour aider les élèves à apprendre. </w:t>
      </w:r>
    </w:p>
    <w:p>
      <w:r>
        <w:t xml:space="preserve">   The school is making an effort to help students learn.</w:t>
      </w:r>
    </w:p>
    <w:p/>
    <w:p>
      <w:r>
        <w:rPr>
          <w:b/>
        </w:rPr>
        <w:t>Word: Fait | Meaning: Done, accomplished</w:t>
      </w:r>
    </w:p>
    <w:p/>
    <w:p>
      <w:r>
        <w:t>1. Je fais du sport régulièrement.</w:t>
      </w:r>
    </w:p>
    <w:p>
      <w:r>
        <w:t xml:space="preserve">    I regularly do sports.</w:t>
      </w:r>
    </w:p>
    <w:p>
      <w:r>
        <w:t>2. Elle fait de nombreuses courses chaque semaine.</w:t>
      </w:r>
    </w:p>
    <w:p>
      <w:r>
        <w:t xml:space="preserve">    She makes numerous trips each week.</w:t>
      </w:r>
    </w:p>
    <w:p>
      <w:r>
        <w:t xml:space="preserve">3. Il fait attention à ses dépenses. </w:t>
      </w:r>
    </w:p>
    <w:p>
      <w:r>
        <w:t xml:space="preserve">    He pays close attention to his expenses.</w:t>
      </w:r>
    </w:p>
    <w:p>
      <w:r>
        <w:t>4. Nous avons fait une grande discussion sur la vie.</w:t>
      </w:r>
    </w:p>
    <w:p>
      <w:r>
        <w:t xml:space="preserve">   We had a long conversation about life.</w:t>
      </w:r>
    </w:p>
    <w:p>
      <w:r>
        <w:t>5. Le chien fait son promenade avant de rentrer à la maison.</w:t>
      </w:r>
    </w:p>
    <w:p>
      <w:r>
        <w:t xml:space="preserve">   The dog goes for its walk before returning home.</w:t>
      </w:r>
    </w:p>
    <w:p>
      <w:r>
        <w:t xml:space="preserve">6. Je fais le ménage chaque dimanche. </w:t>
      </w:r>
    </w:p>
    <w:p>
      <w:r>
        <w:t xml:space="preserve">    I do the housework every Sunday.</w:t>
      </w:r>
    </w:p>
    <w:p>
      <w:r>
        <w:t>7. Ils ont fait une demande d'aide pour l’immigration.</w:t>
      </w:r>
    </w:p>
    <w:p>
      <w:r>
        <w:t xml:space="preserve">    They made a request for immigration assistance.</w:t>
      </w:r>
    </w:p>
    <w:p>
      <w:r>
        <w:t xml:space="preserve">8. J’ai fait un voyage à Paris en avril. </w:t>
      </w:r>
    </w:p>
    <w:p>
      <w:r>
        <w:t xml:space="preserve">    I went on a trip to Paris in April. </w:t>
      </w:r>
    </w:p>
    <w:p>
      <w:r>
        <w:t>9. La voiture est belle et elle a fait beaucoup de kilomètres.</w:t>
      </w:r>
    </w:p>
    <w:p>
      <w:r>
        <w:t xml:space="preserve">    The car is beautiful and it has travelled many kilometers.</w:t>
      </w:r>
    </w:p>
    <w:p>
      <w:r>
        <w:t>10.  J'ai fait une pause pour manger un gâteau.</w:t>
      </w:r>
    </w:p>
    <w:p>
      <w:r>
        <w:t xml:space="preserve">    I took a break to eat some cake.</w:t>
      </w:r>
    </w:p>
    <w:p/>
    <w:p>
      <w:r>
        <w:rPr>
          <w:b/>
        </w:rPr>
        <w:t>Word: Y | Meaning: Yes</w:t>
      </w:r>
    </w:p>
    <w:p/>
    <w:p>
      <w:r>
        <w:t xml:space="preserve">1. J'ai une grosse yvette. </w:t>
      </w:r>
    </w:p>
    <w:p>
      <w:r>
        <w:t xml:space="preserve">    I have a big yellow.</w:t>
      </w:r>
    </w:p>
    <w:p>
      <w:r>
        <w:t xml:space="preserve">2. Il aime beaucoup de voyages. </w:t>
      </w:r>
    </w:p>
    <w:p>
      <w:r>
        <w:t xml:space="preserve">    He likes many trips.</w:t>
      </w:r>
    </w:p>
    <w:p>
      <w:r>
        <w:t xml:space="preserve">3. La musique est très agréable à l’écoute. </w:t>
      </w:r>
    </w:p>
    <w:p>
      <w:r>
        <w:t xml:space="preserve">    The music is very enjoyable to listen to.</w:t>
      </w:r>
    </w:p>
    <w:p>
      <w:r>
        <w:t xml:space="preserve">4. Vous avez le plus d'argent? </w:t>
      </w:r>
    </w:p>
    <w:p>
      <w:r>
        <w:t xml:space="preserve">   Do you have the most money? </w:t>
      </w:r>
    </w:p>
    <w:p>
      <w:r>
        <w:t xml:space="preserve">5. Le soleil brille aujourd'hui. </w:t>
      </w:r>
    </w:p>
    <w:p>
      <w:r>
        <w:t xml:space="preserve">    The sun is shining today.</w:t>
      </w:r>
    </w:p>
    <w:p>
      <w:r>
        <w:t xml:space="preserve">6. J'ai vu un chat noir avec des yeux jaunes. </w:t>
      </w:r>
    </w:p>
    <w:p>
      <w:r>
        <w:t xml:space="preserve">    I saw a black cat with yellow eyes. </w:t>
      </w:r>
    </w:p>
    <w:p>
      <w:r>
        <w:t xml:space="preserve">7. Je suis fatigué après une longue journée. </w:t>
      </w:r>
    </w:p>
    <w:p>
      <w:r>
        <w:t xml:space="preserve">   I am tired after a long day. </w:t>
      </w:r>
    </w:p>
    <w:p>
      <w:r>
        <w:t xml:space="preserve">8. Les pommes sont rouges et vertes. </w:t>
      </w:r>
    </w:p>
    <w:p>
      <w:r>
        <w:t xml:space="preserve">   Apples are red and green. </w:t>
      </w:r>
    </w:p>
    <w:p>
      <w:r>
        <w:t xml:space="preserve">9. Le vent souffle fort aujourd'hui. </w:t>
      </w:r>
    </w:p>
    <w:p>
      <w:r>
        <w:t xml:space="preserve">    The wind is blowing hard today.  </w:t>
      </w:r>
    </w:p>
    <w:p>
      <w:r>
        <w:t xml:space="preserve">10. J'ai besoin de boire beaucoup d’eau. </w:t>
      </w:r>
    </w:p>
    <w:p>
      <w:r>
        <w:t xml:space="preserve">     I need to drink a lot of water.</w:t>
      </w:r>
    </w:p>
    <w:p/>
    <w:p>
      <w:r>
        <w:rPr>
          <w:b/>
        </w:rPr>
        <w:t>Word: Amour | Meaning: Love</w:t>
      </w:r>
    </w:p>
    <w:p/>
    <w:p>
      <w:r>
        <w:t>1. L'amour est la force motrice de notre existence.</w:t>
      </w:r>
    </w:p>
    <w:p>
      <w:r>
        <w:t xml:space="preserve">   The love is the driving force of our existence.</w:t>
      </w:r>
    </w:p>
    <w:p>
      <w:r>
        <w:t>2. Il était amoureux d'une femme très gentille et attentionnée.</w:t>
      </w:r>
    </w:p>
    <w:p>
      <w:r>
        <w:t xml:space="preserve">   He was in love with a very kind and attentive woman.</w:t>
      </w:r>
    </w:p>
    <w:p>
      <w:r>
        <w:t xml:space="preserve">3. Elle pense à l'amour et il lui fait sentir joie. </w:t>
      </w:r>
    </w:p>
    <w:p>
      <w:r>
        <w:t xml:space="preserve">   She thinks about love and it makes her feel joy.</w:t>
      </w:r>
    </w:p>
    <w:p>
      <w:r>
        <w:t xml:space="preserve">4. L'amour, c'est la clé de la paix. </w:t>
      </w:r>
    </w:p>
    <w:p>
      <w:r>
        <w:t xml:space="preserve">  Love is the key to peace.</w:t>
      </w:r>
    </w:p>
    <w:p>
      <w:r>
        <w:t xml:space="preserve">5. Nous avons besoin de l'amour pour nous épanouir. </w:t>
      </w:r>
    </w:p>
    <w:p>
      <w:r>
        <w:t xml:space="preserve">   We need love to blossom.</w:t>
      </w:r>
    </w:p>
    <w:p>
      <w:r>
        <w:t>6. Le voyage a renforcé son amour pour la nature.</w:t>
      </w:r>
    </w:p>
    <w:p>
      <w:r>
        <w:t xml:space="preserve">   The trip reinforced his love for nature.</w:t>
      </w:r>
    </w:p>
    <w:p>
      <w:r>
        <w:t xml:space="preserve">7. L’amour est une chose merveilleuse et précieuse. </w:t>
      </w:r>
    </w:p>
    <w:p>
      <w:r>
        <w:t xml:space="preserve">   Love is a wonderful and precious thing.</w:t>
      </w:r>
    </w:p>
    <w:p>
      <w:r>
        <w:t xml:space="preserve">8. La musique nous fait ressentir l'amour avec plus d'intensité. </w:t>
      </w:r>
    </w:p>
    <w:p>
      <w:r>
        <w:t xml:space="preserve">   Music makes us feel love more intensely.</w:t>
      </w:r>
    </w:p>
    <w:p>
      <w:r>
        <w:t xml:space="preserve">9. Il a exprimé son amour pour elle à travers des mots doux. </w:t>
      </w:r>
    </w:p>
    <w:p>
      <w:r>
        <w:t xml:space="preserve">   He expressed his love for her through sweet words.</w:t>
      </w:r>
    </w:p>
    <w:p>
      <w:r>
        <w:t xml:space="preserve">10. L’homme était profondément amoureux de sa femme. </w:t>
      </w:r>
    </w:p>
    <w:p>
      <w:r>
        <w:t xml:space="preserve">   The man was deeply in love with his wife.</w:t>
      </w:r>
    </w:p>
    <w:p/>
    <w:p>
      <w:r>
        <w:rPr>
          <w:b/>
        </w:rPr>
        <w:t>Word: Planter | Meaning: To plant</w:t>
      </w:r>
    </w:p>
    <w:p/>
    <w:p>
      <w:r>
        <w:t>1. J'ai besoin de planter une nouvelle tomate dans mon jardin.</w:t>
      </w:r>
    </w:p>
    <w:p>
      <w:r>
        <w:t xml:space="preserve">    I need to plant a new tomato in my garden.</w:t>
      </w:r>
    </w:p>
    <w:p>
      <w:r>
        <w:t>2. Le planteur est placé sur le balcon pour profiter du soleil.</w:t>
      </w:r>
    </w:p>
    <w:p>
      <w:r>
        <w:t xml:space="preserve">    The planter is placed on the balcony to enjoy the sunshine. </w:t>
      </w:r>
    </w:p>
    <w:p>
      <w:r>
        <w:t>3. J'utilise un planteur en terreau pour mes plantes vertes.</w:t>
      </w:r>
    </w:p>
    <w:p>
      <w:r>
        <w:t xml:space="preserve">    I use a planter with potting soil for my green plants.</w:t>
      </w:r>
    </w:p>
    <w:p>
      <w:r>
        <w:t>4. La plante de cactus, que j'adore, est dans mon jardinier.</w:t>
      </w:r>
    </w:p>
    <w:p>
      <w:r>
        <w:t xml:space="preserve">    My favorite cactus plant is in my planter.</w:t>
      </w:r>
    </w:p>
    <w:p>
      <w:r>
        <w:t xml:space="preserve">5. Il y a plusieurs types de planteurs disponibles sur le marché. </w:t>
      </w:r>
    </w:p>
    <w:p>
      <w:r>
        <w:t xml:space="preserve">   There are several types of planters available on the market.</w:t>
      </w:r>
    </w:p>
    <w:p>
      <w:r>
        <w:t>6. Mon grand-père m'a appris à planter des fleurs avec soin.</w:t>
      </w:r>
    </w:p>
    <w:p>
      <w:r>
        <w:t xml:space="preserve">    My grandfather taught me to plant flowers with care.</w:t>
      </w:r>
    </w:p>
    <w:p>
      <w:r>
        <w:t>7. Les jardiniers expérimentés ont tendance à utiliser un planteur plus large.</w:t>
      </w:r>
    </w:p>
    <w:p>
      <w:r>
        <w:t xml:space="preserve">    Experienced gardeners tend to use a wider planter. </w:t>
      </w:r>
    </w:p>
    <w:p>
      <w:r>
        <w:t>8. J'ai besoin d'un planteur pour la croissance de mes plantes.</w:t>
      </w:r>
    </w:p>
    <w:p>
      <w:r>
        <w:t xml:space="preserve">   I need a planter for the growth of my plants.</w:t>
      </w:r>
    </w:p>
    <w:p>
      <w:r>
        <w:t xml:space="preserve">9. La couleur du planteur est en harmonie avec la décoration de ma maison. </w:t>
      </w:r>
    </w:p>
    <w:p>
      <w:r>
        <w:t xml:space="preserve">   The color of the planter matches the decoration of my house.</w:t>
      </w:r>
    </w:p>
    <w:p>
      <w:r>
        <w:t>10. Il y a un grand choix de planteurs dans les magasins d'articles décoratifs.</w:t>
      </w:r>
    </w:p>
    <w:p>
      <w:r>
        <w:t xml:space="preserve">    There is a wide choice of planters at the decorative goods stores.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