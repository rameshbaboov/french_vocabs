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  The dress is red.</w:t>
      </w:r>
    </w:p>
    <w:p>
      <w:r>
        <w:t>2. Il a une voiture rouge.</w:t>
      </w:r>
    </w:p>
    <w:p>
      <w:r>
        <w:t xml:space="preserve">    He has a red car.</w:t>
      </w:r>
    </w:p>
    <w:p>
      <w:r>
        <w:t>3. Les tomates sont rouges.</w:t>
      </w:r>
    </w:p>
    <w:p>
      <w:r>
        <w:t xml:space="preserve">    The tomatoes are red.</w:t>
      </w:r>
    </w:p>
    <w:p>
      <w:r>
        <w:t>4. Le feu est rouge.</w:t>
      </w:r>
    </w:p>
    <w:p>
      <w:r>
        <w:t xml:space="preserve">    The fire is red.</w:t>
      </w:r>
    </w:p>
    <w:p>
      <w:r>
        <w:t>5. J'adore les fruits rouges.</w:t>
      </w:r>
    </w:p>
    <w:p>
      <w:r>
        <w:t xml:space="preserve">    I love red fruits. </w:t>
      </w:r>
    </w:p>
    <w:p>
      <w:r>
        <w:t>6. La montagne était rouge.</w:t>
      </w:r>
    </w:p>
    <w:p>
      <w:r>
        <w:t xml:space="preserve">    The mountain was red.</w:t>
      </w:r>
    </w:p>
    <w:p>
      <w:r>
        <w:t>7. Il m'a offert un bijou rouge.</w:t>
      </w:r>
    </w:p>
    <w:p>
      <w:r>
        <w:t xml:space="preserve">    He gave me a red jewel.</w:t>
      </w:r>
    </w:p>
    <w:p>
      <w:r>
        <w:t>8. Nous sommes partis à la plage en voiture rouge.</w:t>
      </w:r>
    </w:p>
    <w:p>
      <w:r>
        <w:t xml:space="preserve">    We went to the beach in a red car.</w:t>
      </w:r>
    </w:p>
    <w:p>
      <w:r>
        <w:t xml:space="preserve">9. J'ai une chemise rouge. </w:t>
      </w:r>
    </w:p>
    <w:p>
      <w:r>
        <w:t xml:space="preserve">    I have a red shirt.</w:t>
      </w:r>
    </w:p>
    <w:p>
      <w:r>
        <w:t>10.  La fleur est rouge et belle.</w:t>
      </w:r>
    </w:p>
    <w:p>
      <w:r>
        <w:t xml:space="preserve">     The flower is red and beautiful.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sun's light shines on the beach.</w:t>
      </w:r>
    </w:p>
    <w:p>
      <w:r>
        <w:t>2. Il y a une belle lumière dans cette salle.</w:t>
      </w:r>
    </w:p>
    <w:p>
      <w:r>
        <w:t xml:space="preserve">  There is beautiful light in this room.</w:t>
      </w:r>
    </w:p>
    <w:p>
      <w:r>
        <w:t xml:space="preserve">3. J’aime regarder les étoiles, elles sont illuminées par la lumière de la lune. </w:t>
      </w:r>
    </w:p>
    <w:p>
      <w:r>
        <w:t xml:space="preserve">   I like looking at the stars, they are illuminated by the moon's light.</w:t>
      </w:r>
    </w:p>
    <w:p>
      <w:r>
        <w:t xml:space="preserve">4. La voiture est d'une couleur sombre, elle n'est pas éclairée correctement. </w:t>
      </w:r>
    </w:p>
    <w:p>
      <w:r>
        <w:t xml:space="preserve">   The car is a dark color, it isn’t illuminated properly. </w:t>
      </w:r>
    </w:p>
    <w:p>
      <w:r>
        <w:t>5. J’ai besoin de la lumière pour voir clairement.</w:t>
      </w:r>
    </w:p>
    <w:p>
      <w:r>
        <w:t xml:space="preserve">  I need light to see clearly.</w:t>
      </w:r>
    </w:p>
    <w:p>
      <w:r>
        <w:t>6. Elle ouvre la fenêtre et l’air frais entre dans la maison.</w:t>
      </w:r>
    </w:p>
    <w:p>
      <w:r>
        <w:t xml:space="preserve">   She opens the window and fresh air enters the house. </w:t>
      </w:r>
    </w:p>
    <w:p>
      <w:r>
        <w:t xml:space="preserve">7. La lampe a une lumière douce qui me permet de travailler. </w:t>
      </w:r>
    </w:p>
    <w:p>
      <w:r>
        <w:t xml:space="preserve">   The lamp has a soft light that lets me work. </w:t>
      </w:r>
    </w:p>
    <w:p>
      <w:r>
        <w:t xml:space="preserve">8. Nous sommes assis devant un feu d'artifice, et la lumière est magnifique. </w:t>
      </w:r>
    </w:p>
    <w:p>
      <w:r>
        <w:t xml:space="preserve">  We are sitting in front of a fireworks display and the lights are magnificent. </w:t>
      </w:r>
    </w:p>
    <w:p>
      <w:r>
        <w:t xml:space="preserve">9. La lumière bleue illumine le ciel dans l’obscurité de la nuit.  </w:t>
      </w:r>
    </w:p>
    <w:p>
      <w:r>
        <w:t xml:space="preserve">   Blue light illuminates the sky in the darkness of night. </w:t>
      </w:r>
    </w:p>
    <w:p>
      <w:r>
        <w:t xml:space="preserve">10. La lumière du thé est une couleur magnifique, elle est délicieuse. </w:t>
      </w:r>
    </w:p>
    <w:p>
      <w:r>
        <w:t xml:space="preserve">   The tea light's color is a beautiful color, it is delicious.</w:t>
      </w:r>
    </w:p>
    <w:p/>
    <w:p>
      <w:r>
        <w:rPr>
          <w:b/>
        </w:rPr>
        <w:t>Word: fleur | Meaning: flower</w:t>
      </w:r>
    </w:p>
    <w:p/>
    <w:p>
      <w:r>
        <w:t>1. La fleur de la rose est magnifique.</w:t>
      </w:r>
    </w:p>
    <w:p>
      <w:r>
        <w:t xml:space="preserve">    The rose flower is magnificent.</w:t>
      </w:r>
    </w:p>
    <w:p>
      <w:r>
        <w:t xml:space="preserve">2. J'adore les fleurs dans le jardin. </w:t>
      </w:r>
    </w:p>
    <w:p>
      <w:r>
        <w:t xml:space="preserve">    I love flowers in the garden.</w:t>
      </w:r>
    </w:p>
    <w:p>
      <w:r>
        <w:t>3. Cette fleur symbolise l'amour.</w:t>
      </w:r>
    </w:p>
    <w:p>
      <w:r>
        <w:t xml:space="preserve">    This flower symbolizes love.</w:t>
      </w:r>
    </w:p>
    <w:p>
      <w:r>
        <w:t xml:space="preserve">4.  Les fleurs jaunes attirent les papillons. </w:t>
      </w:r>
    </w:p>
    <w:p>
      <w:r>
        <w:t xml:space="preserve">   Yellow flowers attract butterflies.</w:t>
      </w:r>
    </w:p>
    <w:p>
      <w:r>
        <w:t>5. La fleur de lys est un symbole important pour la France.</w:t>
      </w:r>
    </w:p>
    <w:p>
      <w:r>
        <w:t xml:space="preserve">   The lily flower is an important symbol for France. </w:t>
      </w:r>
    </w:p>
    <w:p>
      <w:r>
        <w:t>6.  Le bouquet de fleurs était très beau.</w:t>
      </w:r>
    </w:p>
    <w:p>
      <w:r>
        <w:t xml:space="preserve">    The flower bouquet was very beautiful.</w:t>
      </w:r>
    </w:p>
    <w:p>
      <w:r>
        <w:t>7. J'ai acheté une fleur verte à l'épicerie.</w:t>
      </w:r>
    </w:p>
    <w:p>
      <w:r>
        <w:t xml:space="preserve">    I bought a green flower at the grocery store.</w:t>
      </w:r>
    </w:p>
    <w:p>
      <w:r>
        <w:t xml:space="preserve">8. Il faut arroser les fleurs tous les jours. </w:t>
      </w:r>
    </w:p>
    <w:p>
      <w:r>
        <w:t xml:space="preserve">    You have to water the flowers every day.</w:t>
      </w:r>
    </w:p>
    <w:p>
      <w:r>
        <w:t>9.  Les fleurs sont des créations magnifiques de la nature.</w:t>
      </w:r>
    </w:p>
    <w:p>
      <w:r>
        <w:t xml:space="preserve">    Flowers are magnificent creations of nature.</w:t>
      </w:r>
    </w:p>
    <w:p>
      <w:r>
        <w:t xml:space="preserve">10. La fleur sauvage était une beauté rare et précieuse. </w:t>
      </w:r>
    </w:p>
    <w:p>
      <w:r>
        <w:t xml:space="preserve">    The wild flower was a rare and precious beauty.</w:t>
      </w:r>
    </w:p>
    <w:p/>
    <w:p>
      <w:r>
        <w:rPr>
          <w:b/>
        </w:rPr>
        <w:t>Word: lumière | Meaning: light</w:t>
      </w:r>
    </w:p>
    <w:p/>
    <w:p>
      <w:r>
        <w:t>1. La lumière du soleil est magnifique.</w:t>
      </w:r>
    </w:p>
    <w:p>
      <w:r>
        <w:t xml:space="preserve">   The sunlight is magnificent.</w:t>
      </w:r>
    </w:p>
    <w:p>
      <w:r>
        <w:t>2. Il y a une lumière très faible dans la chambre.</w:t>
      </w:r>
    </w:p>
    <w:p>
      <w:r>
        <w:t xml:space="preserve">   There is very weak light in the room.</w:t>
      </w:r>
    </w:p>
    <w:p>
      <w:r>
        <w:t>3. On utilise de la lumière pour éclairer les lieux.</w:t>
      </w:r>
    </w:p>
    <w:p>
      <w:r>
        <w:t xml:space="preserve">   We use light to illuminate places. </w:t>
      </w:r>
    </w:p>
    <w:p>
      <w:r>
        <w:t>4. La lampe de table donne une lumière douce.</w:t>
      </w:r>
    </w:p>
    <w:p>
      <w:r>
        <w:t xml:space="preserve">   The desk lamp gives soft light.</w:t>
      </w:r>
    </w:p>
    <w:p>
      <w:r>
        <w:t>5. Il faut éteindre la lumière du bureau.</w:t>
      </w:r>
    </w:p>
    <w:p>
      <w:r>
        <w:t xml:space="preserve">   We must turn off the office light.</w:t>
      </w:r>
    </w:p>
    <w:p>
      <w:r>
        <w:t>6. J'aime regarder la lumière dans l'océan.</w:t>
      </w:r>
    </w:p>
    <w:p>
      <w:r>
        <w:t xml:space="preserve">   I like to watch the light in the ocean. </w:t>
      </w:r>
    </w:p>
    <w:p>
      <w:r>
        <w:t>7. La ville est éclairée par des lumières artificielles.</w:t>
      </w:r>
    </w:p>
    <w:p>
      <w:r>
        <w:t xml:space="preserve">   The city is illuminated by artificial lights.</w:t>
      </w:r>
    </w:p>
    <w:p>
      <w:r>
        <w:t>8. La lune brille avec une lumière particulière.</w:t>
      </w:r>
    </w:p>
    <w:p>
      <w:r>
        <w:t xml:space="preserve">   The moon shines with a special light.</w:t>
      </w:r>
    </w:p>
    <w:p>
      <w:r>
        <w:t>9. Les étoiles émettent de la lumière dans l'espace.</w:t>
      </w:r>
    </w:p>
    <w:p>
      <w:r>
        <w:t xml:space="preserve">   Stars emit light in space. </w:t>
      </w:r>
    </w:p>
    <w:p>
      <w:r>
        <w:t>10. Le ciel est couvert de lumière du soir.</w:t>
      </w:r>
    </w:p>
    <w:p>
      <w:r>
        <w:t xml:space="preserve">    The sky is covered by evening light.</w:t>
      </w:r>
    </w:p>
    <w:p/>
    <w:p>
      <w:r>
        <w:t>Sable: &lt;Sand&gt;</w:t>
      </w:r>
    </w:p>
    <w:p/>
    <w:p>
      <w:r>
        <w:t xml:space="preserve">1.  J'adore la plage, il y a beaucoup de sable. </w:t>
      </w:r>
    </w:p>
    <w:p>
      <w:r>
        <w:t xml:space="preserve">   I love the beach, there is lots of sand. </w:t>
      </w:r>
    </w:p>
    <w:p>
      <w:r>
        <w:t>2.  Il faut ramasser le sable pour préparer l'océan.</w:t>
      </w:r>
    </w:p>
    <w:p>
      <w:r>
        <w:t xml:space="preserve">    We need to gather the sand to prepare the ocean.</w:t>
      </w:r>
    </w:p>
    <w:p>
      <w:r>
        <w:t>3.  Le sable est très fin et doux à toucher.</w:t>
      </w:r>
    </w:p>
    <w:p>
      <w:r>
        <w:t xml:space="preserve">    The sand is very fine and soft to touch. </w:t>
      </w:r>
    </w:p>
    <w:p>
      <w:r>
        <w:t>4.  Je suis allé jouer sur la plage, j’ai joué dans le sable.</w:t>
      </w:r>
    </w:p>
    <w:p>
      <w:r>
        <w:t xml:space="preserve">   I went to play on the beach, I played in the sand. </w:t>
      </w:r>
    </w:p>
    <w:p>
      <w:r>
        <w:t>5.  L'eau de mer est claire et les vagues sont plus fortes sur les plages de sable fin.</w:t>
      </w:r>
    </w:p>
    <w:p>
      <w:r>
        <w:t xml:space="preserve">    The sea water is clear and the waves are stronger on beaches with fine sand. </w:t>
      </w:r>
    </w:p>
    <w:p>
      <w:r>
        <w:t xml:space="preserve">6.  Le sable blanc a une texture douce à la main. </w:t>
      </w:r>
    </w:p>
    <w:p>
      <w:r>
        <w:t xml:space="preserve">   White sand has a soft texture to the touch. </w:t>
      </w:r>
    </w:p>
    <w:p>
      <w:r>
        <w:t>7.  Les enfants aiment jouer dans le sable et faire des constructions.</w:t>
      </w:r>
    </w:p>
    <w:p>
      <w:r>
        <w:t xml:space="preserve">  Children love to play in the sand and build things.</w:t>
      </w:r>
    </w:p>
    <w:p>
      <w:r>
        <w:t>8.  La couleur du sable est souvent beige ou gris.</w:t>
      </w:r>
    </w:p>
    <w:p>
      <w:r>
        <w:t xml:space="preserve">    The color of the sand is often beige or gray.  </w:t>
      </w:r>
    </w:p>
    <w:p>
      <w:r>
        <w:t xml:space="preserve">9.  Le sable a tendance à devenir froid en hiver. </w:t>
      </w:r>
    </w:p>
    <w:p>
      <w:r>
        <w:t xml:space="preserve">   Sand tends to become cold in winter.</w:t>
      </w:r>
    </w:p>
    <w:p>
      <w:r>
        <w:t xml:space="preserve">10. Les touristes aiment se balader sur les plages de sable fin. </w:t>
      </w:r>
    </w:p>
    <w:p>
      <w:r>
        <w:t xml:space="preserve">   Tourists like to walk on beaches with fine sand.</w:t>
      </w:r>
    </w:p>
    <w:p/>
    <w:p>
      <w:r>
        <w:rPr>
          <w:b/>
        </w:rPr>
        <w:t>Word: Qui | Meaning: who</w:t>
      </w:r>
    </w:p>
    <w:p/>
    <w:p>
      <w:r>
        <w:t>1. Qui est-ce que tu connais ?</w:t>
      </w:r>
    </w:p>
    <w:p>
      <w:r>
        <w:t xml:space="preserve">  Who do you know?</w:t>
      </w:r>
    </w:p>
    <w:p>
      <w:r>
        <w:t>2.  Je suis curieux de savoir qui est le meilleur joueur.</w:t>
      </w:r>
    </w:p>
    <w:p>
      <w:r>
        <w:t xml:space="preserve">    I am curious to know who is the best player.</w:t>
      </w:r>
    </w:p>
    <w:p>
      <w:r>
        <w:t xml:space="preserve">3.  Qui a écrit cette œuvre d'art ? </w:t>
      </w:r>
    </w:p>
    <w:p>
      <w:r>
        <w:t xml:space="preserve">   Who wrote this piece of art?</w:t>
      </w:r>
    </w:p>
    <w:p>
      <w:r>
        <w:t>4.  Il est difficile de dire qui est la plus intelligent.</w:t>
      </w:r>
    </w:p>
    <w:p>
      <w:r>
        <w:t xml:space="preserve">    It is difficult to say who is the most intelligent.</w:t>
      </w:r>
    </w:p>
    <w:p>
      <w:r>
        <w:t>5.  Qui a mangé les cookies ?</w:t>
      </w:r>
    </w:p>
    <w:p>
      <w:r>
        <w:t xml:space="preserve">   Who ate the cookies?</w:t>
      </w:r>
    </w:p>
    <w:p>
      <w:r>
        <w:t xml:space="preserve">6.  Qui sommes-nous ? </w:t>
      </w:r>
    </w:p>
    <w:p>
      <w:r>
        <w:t xml:space="preserve">   Who are we? </w:t>
      </w:r>
    </w:p>
    <w:p>
      <w:r>
        <w:t>7.  La réponse à la question est : "Il était un homme."</w:t>
      </w:r>
    </w:p>
    <w:p>
      <w:r>
        <w:t xml:space="preserve">  The answer to the question is: “He was a man.”</w:t>
      </w:r>
    </w:p>
    <w:p>
      <w:r>
        <w:t xml:space="preserve">8.  Qui va venir à la fête? </w:t>
      </w:r>
    </w:p>
    <w:p>
      <w:r>
        <w:t xml:space="preserve">    Who is coming to the party?</w:t>
      </w:r>
    </w:p>
    <w:p>
      <w:r>
        <w:t xml:space="preserve">9.  On peut demander à qui vous voulez savoir. </w:t>
      </w:r>
    </w:p>
    <w:p>
      <w:r>
        <w:t xml:space="preserve">   You can ask anyone you want to know.</w:t>
      </w:r>
    </w:p>
    <w:p>
      <w:r>
        <w:t xml:space="preserve">10. Qui a dit ça ? </w:t>
      </w:r>
    </w:p>
    <w:p>
      <w:r>
        <w:t xml:space="preserve">   Who said that?</w:t>
      </w:r>
    </w:p>
    <w:p/>
    <w:p>
      <w:r>
        <w:rPr>
          <w:b/>
        </w:rPr>
        <w:t>Word: plus | Meaning: more</w:t>
      </w:r>
    </w:p>
    <w:p/>
    <w:p>
      <w:r>
        <w:t>1. J'ai plus de temps maintenant que je suis libre.</w:t>
      </w:r>
    </w:p>
    <w:p>
      <w:r>
        <w:t xml:space="preserve">   I have more free time now that I am free.</w:t>
      </w:r>
    </w:p>
    <w:p>
      <w:r>
        <w:t>2. Il y a plus de clients aujourd'hui que hier.</w:t>
      </w:r>
    </w:p>
    <w:p>
      <w:r>
        <w:t xml:space="preserve">   There are more customers today than yesterday.</w:t>
      </w:r>
    </w:p>
    <w:p>
      <w:r>
        <w:t xml:space="preserve">3. Le gâteau est délicieux, j’en veux encore plus. </w:t>
      </w:r>
    </w:p>
    <w:p>
      <w:r>
        <w:t xml:space="preserve">   The cake is delicious, I want even more of it. </w:t>
      </w:r>
    </w:p>
    <w:p>
      <w:r>
        <w:t>4. Nous sommes plus heureux maintenant que jamais.</w:t>
      </w:r>
    </w:p>
    <w:p>
      <w:r>
        <w:t xml:space="preserve">   We are happier now than ever before.</w:t>
      </w:r>
    </w:p>
    <w:p>
      <w:r>
        <w:t>5. J'aime plus la musique classique que le rock.</w:t>
      </w:r>
    </w:p>
    <w:p>
      <w:r>
        <w:t xml:space="preserve">    I like classical music more than rock.</w:t>
      </w:r>
    </w:p>
    <w:p>
      <w:r>
        <w:t xml:space="preserve">6. Il a plus d’expérience que moi. </w:t>
      </w:r>
    </w:p>
    <w:p>
      <w:r>
        <w:t xml:space="preserve">   He has more experience than I do.</w:t>
      </w:r>
    </w:p>
    <w:p>
      <w:r>
        <w:t>7. Tu veux boire plus de l’eau, s’il te plaît?</w:t>
      </w:r>
    </w:p>
    <w:p>
      <w:r>
        <w:t xml:space="preserve">  Do you want to drink more water, please? </w:t>
      </w:r>
    </w:p>
    <w:p>
      <w:r>
        <w:t>8. J'ai plus d'idées maintenant que je suis libre.</w:t>
      </w:r>
    </w:p>
    <w:p>
      <w:r>
        <w:t xml:space="preserve">   I have more ideas now that I am free.</w:t>
      </w:r>
    </w:p>
    <w:p>
      <w:r>
        <w:t xml:space="preserve">9. Je voudrais plus de vacances. </w:t>
      </w:r>
    </w:p>
    <w:p>
      <w:r>
        <w:t xml:space="preserve">   I would like more vacation time. </w:t>
      </w:r>
    </w:p>
    <w:p>
      <w:r>
        <w:t xml:space="preserve">10. Tu as plus d’amis que moi. </w:t>
      </w:r>
    </w:p>
    <w:p>
      <w:r>
        <w:t xml:space="preserve">    You have more friends than me.</w:t>
      </w:r>
    </w:p>
    <w:p/>
    <w:p>
      <w:r>
        <w:rPr>
          <w:b/>
        </w:rPr>
        <w:t>Word: Chaleur | Meaning: Heat</w:t>
      </w:r>
    </w:p>
    <w:p/>
    <w:p>
      <w:r>
        <w:t>1. La chaleur du soleil est agréable.</w:t>
      </w:r>
    </w:p>
    <w:p>
      <w:r>
        <w:t xml:space="preserve">   The sun's warmth is pleasant.</w:t>
      </w:r>
    </w:p>
    <w:p>
      <w:r>
        <w:t>2. Le réchauffement climatique est un problème important.</w:t>
      </w:r>
    </w:p>
    <w:p>
      <w:r>
        <w:t xml:space="preserve">    Climate change is an important problem.</w:t>
      </w:r>
    </w:p>
    <w:p>
      <w:r>
        <w:t xml:space="preserve">3. J’aime les moments chaleureux avec des amis. </w:t>
      </w:r>
    </w:p>
    <w:p>
      <w:r>
        <w:t xml:space="preserve">   I like warm moments with friends.</w:t>
      </w:r>
    </w:p>
    <w:p>
      <w:r>
        <w:t>4. La cuisine a besoin d'un peu de chaleur pour commencer à fonctionner.</w:t>
      </w:r>
    </w:p>
    <w:p>
      <w:r>
        <w:t xml:space="preserve">  The kitchen needs some warmth to start working.</w:t>
      </w:r>
    </w:p>
    <w:p>
      <w:r>
        <w:t xml:space="preserve">5. Le vent frais et la pluie nous apportent une dose de fraîcheur, mais la chaleur du soleil nous permet de nous réchauffer. </w:t>
      </w:r>
    </w:p>
    <w:p>
      <w:r>
        <w:t xml:space="preserve">   The cool wind and rain bring us a dose of freshness, but the sun's heat lets us warm up. </w:t>
      </w:r>
    </w:p>
    <w:p>
      <w:r>
        <w:t>6. L’eau chaude est bonne pour le corps.</w:t>
      </w:r>
    </w:p>
    <w:p>
      <w:r>
        <w:t xml:space="preserve">    Warm water is good for the body.</w:t>
      </w:r>
    </w:p>
    <w:p>
      <w:r>
        <w:t>7. La chaleur de la nuit nous aide à dormir.</w:t>
      </w:r>
    </w:p>
    <w:p>
      <w:r>
        <w:t xml:space="preserve">    The warmth of night helps us to sleep. </w:t>
      </w:r>
    </w:p>
    <w:p>
      <w:r>
        <w:t>8.  La température ambiante se réchauffe avec l'été.</w:t>
      </w:r>
    </w:p>
    <w:p>
      <w:r>
        <w:t xml:space="preserve">   The ambient temperature warms up with summer.</w:t>
      </w:r>
    </w:p>
    <w:p>
      <w:r>
        <w:t>9. L’énergie solaire est un excellent moyen de générer de la chaleur sans polluer l’environnement.</w:t>
      </w:r>
    </w:p>
    <w:p>
      <w:r>
        <w:t xml:space="preserve">   Solar energy is an excellent way to generate warmth without polluting the environment. </w:t>
      </w:r>
    </w:p>
    <w:p>
      <w:r>
        <w:t xml:space="preserve">10. La chaleur peut être ressentie dans les vêtements chauds. </w:t>
      </w:r>
    </w:p>
    <w:p>
      <w:r>
        <w:t xml:space="preserve">   Heat can be felt in warm clothes.</w:t>
      </w:r>
    </w:p>
    <w:p/>
    <w:p>
      <w:r>
        <w:rPr>
          <w:b/>
        </w:rPr>
        <w:t>Word: ville | Meaning: city</w:t>
      </w:r>
    </w:p>
    <w:p/>
    <w:p>
      <w:r>
        <w:t>1. La capitale de la France est Paris.</w:t>
      </w:r>
    </w:p>
    <w:p>
      <w:r>
        <w:t xml:space="preserve">     The capital of France is Paris.</w:t>
      </w:r>
    </w:p>
    <w:p>
      <w:r>
        <w:t>2. J'ai besoin d'un billet pour aller à une ville en province.</w:t>
      </w:r>
    </w:p>
    <w:p>
      <w:r>
        <w:t xml:space="preserve">     I need a ticket to get to a town in the countryside. </w:t>
      </w:r>
    </w:p>
    <w:p>
      <w:r>
        <w:t>3. Mon ami vit dans une ville pittoresque au bord d'une rivière.</w:t>
      </w:r>
    </w:p>
    <w:p>
      <w:r>
        <w:t xml:space="preserve">     My friend lives in a picturesque town by a river.</w:t>
      </w:r>
    </w:p>
    <w:p>
      <w:r>
        <w:t>4. J'adore visiter les villes anciennes et découvrir leur histoire.</w:t>
      </w:r>
    </w:p>
    <w:p>
      <w:r>
        <w:t xml:space="preserve">     I love visiting old towns and discovering their history.</w:t>
      </w:r>
    </w:p>
    <w:p>
      <w:r>
        <w:t xml:space="preserve">5. Le centre-ville est un endroit animé avec de nombreux magasins et restaurants. </w:t>
      </w:r>
    </w:p>
    <w:p>
      <w:r>
        <w:t xml:space="preserve">     The city center is an animated place with many shops and restaurants.</w:t>
      </w:r>
    </w:p>
    <w:p>
      <w:r>
        <w:t>6. La ville se trouve à une distance raisonnable de la côte.</w:t>
      </w:r>
    </w:p>
    <w:p>
      <w:r>
        <w:t xml:space="preserve">     The city is located a reasonable distance from the coast.</w:t>
      </w:r>
    </w:p>
    <w:p>
      <w:r>
        <w:t>7. Les habitants sont très attachés à leur ville natale.</w:t>
      </w:r>
    </w:p>
    <w:p>
      <w:r>
        <w:t xml:space="preserve">     The inhabitants are very attached to their home town.</w:t>
      </w:r>
    </w:p>
    <w:p>
      <w:r>
        <w:t xml:space="preserve">8. La ville est connue pour sa gastronomie et ses traditions locales. </w:t>
      </w:r>
    </w:p>
    <w:p>
      <w:r>
        <w:t xml:space="preserve">    The town is known for its cuisine and local traditions.</w:t>
      </w:r>
    </w:p>
    <w:p>
      <w:r>
        <w:t xml:space="preserve">9. J'ai envie de partir à la ville avec mes amis. </w:t>
      </w:r>
    </w:p>
    <w:p>
      <w:r>
        <w:t xml:space="preserve">   I feel like going to the city with my friends.</w:t>
      </w:r>
    </w:p>
    <w:p>
      <w:r>
        <w:t xml:space="preserve">10. Les enfants jouent dans le parc de la ville. </w:t>
      </w:r>
    </w:p>
    <w:p>
      <w:r>
        <w:t xml:space="preserve">     Children play in the park of the city.</w:t>
      </w:r>
    </w:p>
    <w:p/>
    <w:p>
      <w:r>
        <w:t>Têtes: Heads</w:t>
      </w:r>
    </w:p>
    <w:p/>
    <w:p>
      <w:r>
        <w:t>1. Les deux hommes ont des têtes différentes.</w:t>
      </w:r>
    </w:p>
    <w:p>
      <w:r>
        <w:t xml:space="preserve">    Two men have different heads.</w:t>
      </w:r>
    </w:p>
    <w:p>
      <w:r>
        <w:t>2. J’ai l’impression que mon père a une tête pleine de rêves.</w:t>
      </w:r>
    </w:p>
    <w:p>
      <w:r>
        <w:t xml:space="preserve">    I think my father has a head full of dreams.</w:t>
      </w:r>
    </w:p>
    <w:p>
      <w:r>
        <w:t>3. La tête d'un lion est très grande.</w:t>
      </w:r>
    </w:p>
    <w:p>
      <w:r>
        <w:t xml:space="preserve">    A lion's head is very big. </w:t>
      </w:r>
    </w:p>
    <w:p>
      <w:r>
        <w:t>4. Les enfants aiment jouer avec leurs têtes.</w:t>
      </w:r>
    </w:p>
    <w:p>
      <w:r>
        <w:t xml:space="preserve">    Children like to play with their heads. </w:t>
      </w:r>
    </w:p>
    <w:p>
      <w:r>
        <w:t>5. Elle n'a pas de tête pour cette idée.</w:t>
      </w:r>
    </w:p>
    <w:p>
      <w:r>
        <w:t xml:space="preserve">    She doesn’t have a head for this idea.  </w:t>
      </w:r>
    </w:p>
    <w:p>
      <w:r>
        <w:t>6. Le chef du restaurant a une tête froide.</w:t>
      </w:r>
    </w:p>
    <w:p>
      <w:r>
        <w:t xml:space="preserve">    The head chef of the restaurant has a cold head. </w:t>
      </w:r>
    </w:p>
    <w:p>
      <w:r>
        <w:t>7. Les étudiants ont besoin de la tête pour comprendre l’histoire.</w:t>
      </w:r>
    </w:p>
    <w:p>
      <w:r>
        <w:t xml:space="preserve">    Students need their heads to understand history.</w:t>
      </w:r>
    </w:p>
    <w:p>
      <w:r>
        <w:t xml:space="preserve">8. J'ai besoin de faire mes cheveux avant d'aller à la plage. </w:t>
      </w:r>
    </w:p>
    <w:p>
      <w:r>
        <w:t xml:space="preserve">   I need to do my hair before going to the beach. </w:t>
      </w:r>
    </w:p>
    <w:p>
      <w:r>
        <w:t xml:space="preserve">9. Tu dois mettre ton chapeau sur ta tête.  </w:t>
      </w:r>
    </w:p>
    <w:p>
      <w:r>
        <w:t xml:space="preserve">    You have to put your hat on your head. </w:t>
      </w:r>
    </w:p>
    <w:p>
      <w:r>
        <w:t xml:space="preserve">10. La tête du groupe est toujours la plus importante.  </w:t>
      </w:r>
    </w:p>
    <w:p>
      <w:r>
        <w:t xml:space="preserve">    The head of the group is always most important.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