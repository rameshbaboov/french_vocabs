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m'appelle Marie.</w:t>
      </w:r>
    </w:p>
    <w:p>
      <w:r>
        <w:t>My name is Marie.</w:t>
      </w:r>
    </w:p>
    <w:p>
      <w:r>
        <w:t xml:space="preserve">3.  Bonjour à vous ! </w:t>
      </w:r>
    </w:p>
    <w:p>
      <w:r>
        <w:t>Hello to you!</w:t>
      </w:r>
    </w:p>
    <w:p>
      <w:r>
        <w:t xml:space="preserve">4.  La météo est belle aujourd’hui. </w:t>
      </w:r>
    </w:p>
    <w:p>
      <w:r>
        <w:t>The weather is beautiful today.</w:t>
      </w:r>
    </w:p>
    <w:p>
      <w:r>
        <w:t xml:space="preserve">5. Bonjour le monde ! </w:t>
      </w:r>
    </w:p>
    <w:p>
      <w:r>
        <w:t>Hello the world!</w:t>
      </w:r>
    </w:p>
    <w:p>
      <w:r>
        <w:t>6.  J'ai faim, veux-tu m’apporter un sandwich ?</w:t>
      </w:r>
    </w:p>
    <w:p>
      <w:r>
        <w:t>I am hungry, would you mind bringing me a sandwich?</w:t>
      </w:r>
    </w:p>
    <w:p>
      <w:r>
        <w:t xml:space="preserve">7.  Bonjour à mes amis. </w:t>
      </w:r>
    </w:p>
    <w:p>
      <w:r>
        <w:t>Hello to my friends.</w:t>
      </w:r>
    </w:p>
    <w:p>
      <w:r>
        <w:t>8.  Avez-vous besoin d'aide ?</w:t>
      </w:r>
    </w:p>
    <w:p>
      <w:r>
        <w:t>Do you need help?</w:t>
      </w:r>
    </w:p>
    <w:p>
      <w:r>
        <w:t xml:space="preserve">9.  Il fait froid aujourd’hui. </w:t>
      </w:r>
    </w:p>
    <w:p>
      <w:r>
        <w:t>It is cold today.</w:t>
      </w:r>
    </w:p>
    <w:p>
      <w:r>
        <w:t xml:space="preserve">10. Bonjour, c’est un beau jour! </w:t>
      </w:r>
    </w:p>
    <w:p>
      <w:r>
        <w:t>Hello, it’s a beautiful day!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Moi aussi j'aime la musique.</w:t>
      </w:r>
    </w:p>
    <w:p>
      <w:r>
        <w:t xml:space="preserve">  Me too, I like music.</w:t>
      </w:r>
    </w:p>
    <w:p>
      <w:r>
        <w:t>3. Tu es belle.</w:t>
      </w:r>
    </w:p>
    <w:p>
      <w:r>
        <w:t xml:space="preserve">  You are beautiful.</w:t>
      </w:r>
    </w:p>
    <w:p>
      <w:r>
        <w:t>4. Elle est intelligente.</w:t>
      </w:r>
    </w:p>
    <w:p>
      <w:r>
        <w:t xml:space="preserve">  She is intelligent.</w:t>
      </w:r>
    </w:p>
    <w:p>
      <w:r>
        <w:t xml:space="preserve">5. Moi je suis fatigué. </w:t>
      </w:r>
    </w:p>
    <w:p>
      <w:r>
        <w:t xml:space="preserve">  I am tired.</w:t>
      </w:r>
    </w:p>
    <w:p>
      <w:r>
        <w:t>6. Je vais à la boulangerie.</w:t>
      </w:r>
    </w:p>
    <w:p>
      <w:r>
        <w:t xml:space="preserve">  I'm going to the bakery.</w:t>
      </w:r>
    </w:p>
    <w:p>
      <w:r>
        <w:t xml:space="preserve">7. Qu'est-ce que tu fais? </w:t>
      </w:r>
    </w:p>
    <w:p>
      <w:r>
        <w:t xml:space="preserve">  What are you doing?</w:t>
      </w:r>
    </w:p>
    <w:p>
      <w:r>
        <w:t xml:space="preserve">8. Moi, j’aime les voyages. </w:t>
      </w:r>
    </w:p>
    <w:p>
      <w:r>
        <w:t xml:space="preserve">  Me, I love travelling. </w:t>
      </w:r>
    </w:p>
    <w:p>
      <w:r>
        <w:t xml:space="preserve">9. Tu as besoin d'aide ? </w:t>
      </w:r>
    </w:p>
    <w:p>
      <w:r>
        <w:t xml:space="preserve">   Do you need help? </w:t>
      </w:r>
    </w:p>
    <w:p>
      <w:r>
        <w:t xml:space="preserve">10. Moi je veux une glace! </w:t>
      </w:r>
    </w:p>
    <w:p>
      <w:r>
        <w:t xml:space="preserve">  I want a popsicle!</w:t>
      </w:r>
    </w:p>
    <w:p/>
    <w:p>
      <w:r>
        <w:rPr>
          <w:b/>
        </w:rPr>
        <w:t>Word: Vue | Meaning: View</w:t>
      </w:r>
    </w:p>
    <w:p/>
    <w:p>
      <w:r>
        <w:t>1. La vue est magnifique depuis la fenêtre.</w:t>
      </w:r>
    </w:p>
    <w:p>
      <w:r>
        <w:t xml:space="preserve">  The view is magnificent from the window.</w:t>
      </w:r>
    </w:p>
    <w:p>
      <w:r>
        <w:t>2. J'ai une vue sur le jardin.</w:t>
      </w:r>
    </w:p>
    <w:p>
      <w:r>
        <w:t xml:space="preserve">  I have a view of the garden.</w:t>
      </w:r>
    </w:p>
    <w:p>
      <w:r>
        <w:t>3. Elle a une vue imprenable sur la mer.</w:t>
      </w:r>
    </w:p>
    <w:p>
      <w:r>
        <w:t xml:space="preserve">  She has an unbeatable view of the sea.</w:t>
      </w:r>
    </w:p>
    <w:p>
      <w:r>
        <w:t>4. La montagne offre une vue panoramique.</w:t>
      </w:r>
    </w:p>
    <w:p>
      <w:r>
        <w:t xml:space="preserve">  The mountain offers a panoramic view.</w:t>
      </w:r>
    </w:p>
    <w:p>
      <w:r>
        <w:t xml:space="preserve">5. Vous pouvez voir le coucher de soleil depuis l'orangerie. </w:t>
      </w:r>
    </w:p>
    <w:p>
      <w:r>
        <w:t xml:space="preserve">  You can see the sunset from the orangery.</w:t>
      </w:r>
    </w:p>
    <w:p>
      <w:r>
        <w:t>6. J'ai la chance d'avoir une vue sur les enfants jouer.</w:t>
      </w:r>
    </w:p>
    <w:p>
      <w:r>
        <w:t xml:space="preserve">  I have the chance to have a view of the children playing.</w:t>
      </w:r>
    </w:p>
    <w:p>
      <w:r>
        <w:t xml:space="preserve">7. La ville offre une vue magnifique sur les collines environnantes. </w:t>
      </w:r>
    </w:p>
    <w:p>
      <w:r>
        <w:t xml:space="preserve">  The city offers a magnificent view of the surrounding hills.</w:t>
      </w:r>
    </w:p>
    <w:p>
      <w:r>
        <w:t xml:space="preserve">8. Il faut avoir une bonne vue pour réussir dans l'art. </w:t>
      </w:r>
    </w:p>
    <w:p>
      <w:r>
        <w:t xml:space="preserve">  You need a good eye to succeed in art.</w:t>
      </w:r>
    </w:p>
    <w:p>
      <w:r>
        <w:t>9. Le chef de la ville a une vue sur le gouvernement.</w:t>
      </w:r>
    </w:p>
    <w:p>
      <w:r>
        <w:t xml:space="preserve">  The mayor of the city has a view of the government. </w:t>
      </w:r>
    </w:p>
    <w:p>
      <w:r>
        <w:t>10. La nouvelle maison offre une vue imprenable sur la mer.</w:t>
      </w:r>
    </w:p>
    <w:p>
      <w:r>
        <w:t xml:space="preserve">   The new house offers an unbeatable view of the sea.</w:t>
      </w:r>
    </w:p>
    <w:p/>
    <w:p>
      <w:r>
        <w:rPr>
          <w:b/>
        </w:rPr>
        <w:t>Word: Table | Meaning: Table</w:t>
      </w:r>
    </w:p>
    <w:p/>
    <w:p>
      <w:r>
        <w:t>1.  La table est grande et solide.</w:t>
      </w:r>
    </w:p>
    <w:p>
      <w:r>
        <w:t xml:space="preserve">    The table is big and sturdy.</w:t>
      </w:r>
    </w:p>
    <w:p>
      <w:r>
        <w:t xml:space="preserve">2.  J'ai besoin d'une table pour travailler. </w:t>
      </w:r>
    </w:p>
    <w:p>
      <w:r>
        <w:t xml:space="preserve">   I need a table to work on.</w:t>
      </w:r>
    </w:p>
    <w:p>
      <w:r>
        <w:t xml:space="preserve">3.  On peut manger à la table. </w:t>
      </w:r>
    </w:p>
    <w:p>
      <w:r>
        <w:t xml:space="preserve">   We can eat at the table. </w:t>
      </w:r>
    </w:p>
    <w:p>
      <w:r>
        <w:t xml:space="preserve">4.  Mes amis et moi, nous assisons autour de la table. </w:t>
      </w:r>
    </w:p>
    <w:p>
      <w:r>
        <w:t xml:space="preserve">    My friends and I sit around the table. </w:t>
      </w:r>
    </w:p>
    <w:p>
      <w:r>
        <w:t xml:space="preserve">5.  La table est faite de bois foncé. </w:t>
      </w:r>
    </w:p>
    <w:p>
      <w:r>
        <w:t xml:space="preserve">   The table is made of dark wood. </w:t>
      </w:r>
    </w:p>
    <w:p>
      <w:r>
        <w:t>6.  J'aime regarder les photos sur la table.</w:t>
      </w:r>
    </w:p>
    <w:p>
      <w:r>
        <w:t xml:space="preserve">   I like to look at pictures on the table.</w:t>
      </w:r>
    </w:p>
    <w:p>
      <w:r>
        <w:t xml:space="preserve">7.  Les plats sont disposés sur la table. </w:t>
      </w:r>
    </w:p>
    <w:p>
      <w:r>
        <w:t xml:space="preserve">    The dishes are arranged on the table. </w:t>
      </w:r>
    </w:p>
    <w:p>
      <w:r>
        <w:t xml:space="preserve">8.  La table est décorée d'un vase de fleurs. </w:t>
      </w:r>
    </w:p>
    <w:p>
      <w:r>
        <w:t xml:space="preserve">   The table is decorated with a vase of flowers.</w:t>
      </w:r>
    </w:p>
    <w:p>
      <w:r>
        <w:t xml:space="preserve">9.  Il y a une table en bois dans la salle. </w:t>
      </w:r>
    </w:p>
    <w:p>
      <w:r>
        <w:t xml:space="preserve">   There’s a wooden table in the room. </w:t>
      </w:r>
    </w:p>
    <w:p>
      <w:r>
        <w:t>10. J'ai besoin d'une table pour cuisiner.</w:t>
      </w:r>
    </w:p>
    <w:p>
      <w:r>
        <w:t xml:space="preserve">    I need a table to cook.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The dress is red.</w:t>
      </w:r>
    </w:p>
    <w:p>
      <w:r>
        <w:t>2. Le drapeau est rouge, blanc et vert.</w:t>
      </w:r>
    </w:p>
    <w:p>
      <w:r>
        <w:t xml:space="preserve">  The flag is red, white, and green.</w:t>
      </w:r>
    </w:p>
    <w:p>
      <w:r>
        <w:t>3. J'adore le rouge dans mes vêtements.</w:t>
      </w:r>
    </w:p>
    <w:p>
      <w:r>
        <w:t xml:space="preserve">  I love the red in my clothes.</w:t>
      </w:r>
    </w:p>
    <w:p>
      <w:r>
        <w:t>4. Il y a un ballon rouge sur la table.</w:t>
      </w:r>
    </w:p>
    <w:p>
      <w:r>
        <w:t xml:space="preserve">  There is a red ball on the table. </w:t>
      </w:r>
    </w:p>
    <w:p>
      <w:r>
        <w:t>5. La tomate est rouge.</w:t>
      </w:r>
    </w:p>
    <w:p>
      <w:r>
        <w:t xml:space="preserve">  The tomato is red.</w:t>
      </w:r>
    </w:p>
    <w:p>
      <w:r>
        <w:t>6. La couleur rouge symbolise la passion.</w:t>
      </w:r>
    </w:p>
    <w:p>
      <w:r>
        <w:t xml:space="preserve">  Red color symbolizes passion.</w:t>
      </w:r>
    </w:p>
    <w:p>
      <w:r>
        <w:t>7. Le chef a mangé une tarte aux framboises rouges.</w:t>
      </w:r>
    </w:p>
    <w:p>
      <w:r>
        <w:t xml:space="preserve">  The chef ate a raspberry-red tart.</w:t>
      </w:r>
    </w:p>
    <w:p>
      <w:r>
        <w:t xml:space="preserve">8. Il est difficile de trouver un rouge exact. </w:t>
      </w:r>
    </w:p>
    <w:p>
      <w:r>
        <w:t xml:space="preserve">  It's hard to find an exact red. </w:t>
      </w:r>
    </w:p>
    <w:p>
      <w:r>
        <w:t>9. La voiture est rouge, c’est ma voiture.</w:t>
      </w:r>
    </w:p>
    <w:p>
      <w:r>
        <w:t xml:space="preserve">  The car is red, it's my car.</w:t>
      </w:r>
    </w:p>
    <w:p>
      <w:r>
        <w:t xml:space="preserve">10. J'ai besoin d'un rouge pour mes pinceaux. </w:t>
      </w:r>
    </w:p>
    <w:p>
      <w:r>
        <w:t xml:space="preserve">  I need a red for my brushes.</w:t>
      </w:r>
    </w:p>
    <w:p/>
    <w:p>
      <w:r>
        <w:rPr>
          <w:b/>
        </w:rPr>
        <w:t>Word: Chat | Meaning: Cat</w:t>
      </w:r>
    </w:p>
    <w:p/>
    <w:p>
      <w:r>
        <w:t>1. J'ai un chat adorable, il me fait beaucoup de plaisir.</w:t>
      </w:r>
    </w:p>
    <w:p>
      <w:r>
        <w:t xml:space="preserve">    I have an adorable cat, he gives me a lot of pleasure.</w:t>
      </w:r>
    </w:p>
    <w:p>
      <w:r>
        <w:t>2. Il est temps pour moi de jouer avec mon chat.</w:t>
      </w:r>
    </w:p>
    <w:p>
      <w:r>
        <w:t xml:space="preserve">    It's time for me to play with my cat.</w:t>
      </w:r>
    </w:p>
    <w:p>
      <w:r>
        <w:t xml:space="preserve">3. Le chat est triste aujourd'hui et il ne veut pas se lever. </w:t>
      </w:r>
    </w:p>
    <w:p>
      <w:r>
        <w:t xml:space="preserve">   The cat is sad today and it doesn't want to get up.</w:t>
      </w:r>
    </w:p>
    <w:p>
      <w:r>
        <w:t>4. J'aime beaucoup le bruit que fait mon chat lorsqu'il ronronne.</w:t>
      </w:r>
    </w:p>
    <w:p>
      <w:r>
        <w:t xml:space="preserve">    I love the sound my cat makes when it purrs.</w:t>
      </w:r>
    </w:p>
    <w:p>
      <w:r>
        <w:t xml:space="preserve">5. Mon chat est très intelligent et il sait se faire attention. </w:t>
      </w:r>
    </w:p>
    <w:p>
      <w:r>
        <w:t xml:space="preserve">   My cat is very intelligent and he knows how to get attention.</w:t>
      </w:r>
    </w:p>
    <w:p>
      <w:r>
        <w:t>6. Le chat est toujours curieux et il aime explorer.</w:t>
      </w:r>
    </w:p>
    <w:p>
      <w:r>
        <w:t xml:space="preserve">    The cat is always curious and he loves to explore.</w:t>
      </w:r>
    </w:p>
    <w:p>
      <w:r>
        <w:t>7. Il a besoin d'un peu de nourriture avant de pouvoir jouer.</w:t>
      </w:r>
    </w:p>
    <w:p>
      <w:r>
        <w:t xml:space="preserve">    He needs a little bit of food before he can play.</w:t>
      </w:r>
    </w:p>
    <w:p>
      <w:r>
        <w:t xml:space="preserve">8.  Je pense que mon chat est un animal très spécial. </w:t>
      </w:r>
    </w:p>
    <w:p>
      <w:r>
        <w:t xml:space="preserve">     I think my cat is a very special animal.</w:t>
      </w:r>
    </w:p>
    <w:p>
      <w:r>
        <w:t xml:space="preserve">9. J'ai hâte de voir ce que notre chat fera aujourd’hui. </w:t>
      </w:r>
    </w:p>
    <w:p>
      <w:r>
        <w:t xml:space="preserve">   I can't wait to see what our cat will do today.</w:t>
      </w:r>
    </w:p>
    <w:p>
      <w:r>
        <w:t xml:space="preserve">10. Le chat est le meilleur ami d'une personne. </w:t>
      </w:r>
    </w:p>
    <w:p>
      <w:r>
        <w:t xml:space="preserve">    The cat is the best friend of a person.</w:t>
      </w:r>
    </w:p>
    <w:p/>
    <w:p>
      <w:r>
        <w:rPr>
          <w:b/>
        </w:rPr>
        <w:t>Word: Sable | Meaning: Sand</w:t>
      </w:r>
    </w:p>
    <w:p/>
    <w:p>
      <w:r>
        <w:t>1. Le sable est doux et chaud sur la plage.</w:t>
      </w:r>
    </w:p>
    <w:p>
      <w:r>
        <w:t xml:space="preserve">   The sand is soft and warm on the beach.</w:t>
      </w:r>
    </w:p>
    <w:p>
      <w:r>
        <w:t>2. Les enfants jouaient avec du sable sur la plage.</w:t>
      </w:r>
    </w:p>
    <w:p>
      <w:r>
        <w:t xml:space="preserve">   Children played with sand on the beach. </w:t>
      </w:r>
    </w:p>
    <w:p>
      <w:r>
        <w:t>3. J'aime me promener sur le sable fin de l'océan.</w:t>
      </w:r>
    </w:p>
    <w:p>
      <w:r>
        <w:t xml:space="preserve">   I like to walk along the fine sand of the ocean.</w:t>
      </w:r>
    </w:p>
    <w:p>
      <w:r>
        <w:t>4.  Le sable est une couleur gris-beige qui rappelle les dunes du désert.</w:t>
      </w:r>
    </w:p>
    <w:p>
      <w:r>
        <w:t xml:space="preserve">    The sand is a grey-beige color that reminds me of the dunes in the desert. </w:t>
      </w:r>
    </w:p>
    <w:p>
      <w:r>
        <w:t>5. On utilise le sable pour construire des constructions sur la plage.</w:t>
      </w:r>
    </w:p>
    <w:p>
      <w:r>
        <w:t xml:space="preserve">   We use sand to build structures on the beach.</w:t>
      </w:r>
    </w:p>
    <w:p>
      <w:r>
        <w:t>6. La température de l'air est plus fraiche que l'eau, et le sable est froid.</w:t>
      </w:r>
    </w:p>
    <w:p>
      <w:r>
        <w:t xml:space="preserve">  The air temperature is cooler than the water and the sand is cold.</w:t>
      </w:r>
    </w:p>
    <w:p>
      <w:r>
        <w:t>7. Le sable est important pour la vie des oiseaux sur la côte.</w:t>
      </w:r>
    </w:p>
    <w:p>
      <w:r>
        <w:t xml:space="preserve">   Sand is important for birds living on the coast. </w:t>
      </w:r>
    </w:p>
    <w:p>
      <w:r>
        <w:t>8. On utilise du sable pour faire un terrain de jeux pour les enfants.</w:t>
      </w:r>
    </w:p>
    <w:p>
      <w:r>
        <w:t xml:space="preserve">   We use sand to make a playground for children. </w:t>
      </w:r>
    </w:p>
    <w:p>
      <w:r>
        <w:t xml:space="preserve">9. La plage est une zone où le sable se retrouve à chaque fois. </w:t>
      </w:r>
    </w:p>
    <w:p>
      <w:r>
        <w:t xml:space="preserve">  The beach is a place where sand is found every time.</w:t>
      </w:r>
    </w:p>
    <w:p>
      <w:r>
        <w:t xml:space="preserve">10. Le sable est un élément important dans la nature. </w:t>
      </w:r>
    </w:p>
    <w:p>
      <w:r>
        <w:t xml:space="preserve">   Sand is an important element in nature.</w:t>
      </w:r>
    </w:p>
    <w:p/>
    <w:p>
      <w:r>
        <w:rPr>
          <w:b/>
        </w:rPr>
        <w:t>Word: Tu | Meaning: You</w:t>
      </w:r>
    </w:p>
    <w:p/>
    <w:p>
      <w:r>
        <w:t xml:space="preserve">1. Tu es très gentil. </w:t>
      </w:r>
    </w:p>
    <w:p>
      <w:r>
        <w:t xml:space="preserve">   You are very kind.</w:t>
      </w:r>
    </w:p>
    <w:p>
      <w:r>
        <w:t xml:space="preserve">2. Tu as une belle robe. </w:t>
      </w:r>
    </w:p>
    <w:p>
      <w:r>
        <w:t xml:space="preserve">   You have a beautiful dress. </w:t>
      </w:r>
    </w:p>
    <w:p>
      <w:r>
        <w:t xml:space="preserve">3. Tu veux manger quelque chose ? </w:t>
      </w:r>
    </w:p>
    <w:p>
      <w:r>
        <w:t xml:space="preserve">    Do you want to eat something? </w:t>
      </w:r>
    </w:p>
    <w:p>
      <w:r>
        <w:t>4.  Tu vas bien ?</w:t>
      </w:r>
    </w:p>
    <w:p>
      <w:r>
        <w:t xml:space="preserve">  How are you? </w:t>
      </w:r>
    </w:p>
    <w:p>
      <w:r>
        <w:t xml:space="preserve">5. Il est beau, tu l'aimes? </w:t>
      </w:r>
    </w:p>
    <w:p>
      <w:r>
        <w:t xml:space="preserve">   He is handsome, do you like him?</w:t>
      </w:r>
    </w:p>
    <w:p>
      <w:r>
        <w:t xml:space="preserve">6.  Tu as besoin d’aide ? </w:t>
      </w:r>
    </w:p>
    <w:p>
      <w:r>
        <w:t xml:space="preserve">   Do you need help? </w:t>
      </w:r>
    </w:p>
    <w:p>
      <w:r>
        <w:t xml:space="preserve">7.   J'adore la musique, tu l'as-tu aussi ? </w:t>
      </w:r>
    </w:p>
    <w:p>
      <w:r>
        <w:t xml:space="preserve">   I love music, have you liked it too? </w:t>
      </w:r>
    </w:p>
    <w:p>
      <w:r>
        <w:t xml:space="preserve">8.   Tu es trop excité! </w:t>
      </w:r>
    </w:p>
    <w:p>
      <w:r>
        <w:t xml:space="preserve">   You are so excited! </w:t>
      </w:r>
    </w:p>
    <w:p>
      <w:r>
        <w:t xml:space="preserve">9.   Est-ce que tu peux m’aider ?  </w:t>
      </w:r>
    </w:p>
    <w:p>
      <w:r>
        <w:t xml:space="preserve">   Can you help me? </w:t>
      </w:r>
    </w:p>
    <w:p>
      <w:r>
        <w:t xml:space="preserve">10. Tu veux venir avec moi ? </w:t>
      </w:r>
    </w:p>
    <w:p>
      <w:r>
        <w:t xml:space="preserve">   Do you want to come with me?</w:t>
      </w:r>
    </w:p>
    <w:p/>
    <w:p>
      <w:r>
        <w:t>Rose: &lt;Flower&gt;</w:t>
      </w:r>
    </w:p>
    <w:p/>
    <w:p>
      <w:r>
        <w:t>1. La rose est rouge.</w:t>
      </w:r>
    </w:p>
    <w:p>
      <w:r>
        <w:t xml:space="preserve">    The rose is red.</w:t>
      </w:r>
    </w:p>
    <w:p>
      <w:r>
        <w:t>2. J'adore les roses sauvages.</w:t>
      </w:r>
    </w:p>
    <w:p>
      <w:r>
        <w:t xml:space="preserve">    I love wild roses.</w:t>
      </w:r>
    </w:p>
    <w:p>
      <w:r>
        <w:t>3.  La rose de mon jardin est belle.</w:t>
      </w:r>
    </w:p>
    <w:p>
      <w:r>
        <w:t xml:space="preserve">   My garden rose is beautiful.</w:t>
      </w:r>
    </w:p>
    <w:p>
      <w:r>
        <w:t>4.  Tu as une fleur de rose?</w:t>
      </w:r>
    </w:p>
    <w:p>
      <w:r>
        <w:t xml:space="preserve">    Do you have a rose flower?</w:t>
      </w:r>
    </w:p>
    <w:p>
      <w:r>
        <w:t xml:space="preserve">5.  Les roses symbolisent l'amour et la passion. </w:t>
      </w:r>
    </w:p>
    <w:p>
      <w:r>
        <w:t xml:space="preserve">    Roses symbolize love and passion.</w:t>
      </w:r>
    </w:p>
    <w:p>
      <w:r>
        <w:t xml:space="preserve">6. La rose est un symbole important dans la culture française. </w:t>
      </w:r>
    </w:p>
    <w:p>
      <w:r>
        <w:t xml:space="preserve">   The rose is an important symbol in French culture.</w:t>
      </w:r>
    </w:p>
    <w:p>
      <w:r>
        <w:t>7. J'ai acheté une rose pour ma mère.</w:t>
      </w:r>
    </w:p>
    <w:p>
      <w:r>
        <w:t xml:space="preserve">    I bought a rose for my mother. </w:t>
      </w:r>
    </w:p>
    <w:p>
      <w:r>
        <w:t xml:space="preserve">8.  La fleur de rose était délicatement parfumée. </w:t>
      </w:r>
    </w:p>
    <w:p>
      <w:r>
        <w:t xml:space="preserve">    The rose flower was delicately fragrant. </w:t>
      </w:r>
    </w:p>
    <w:p>
      <w:r>
        <w:t xml:space="preserve">9.  L'histoire des roses est fascinante. </w:t>
      </w:r>
    </w:p>
    <w:p>
      <w:r>
        <w:t xml:space="preserve">    The history of roses is fascinating. </w:t>
      </w:r>
    </w:p>
    <w:p>
      <w:r>
        <w:t xml:space="preserve">10. On trouve les roses dans toutes les cultures du monde. </w:t>
      </w:r>
    </w:p>
    <w:p>
      <w:r>
        <w:t xml:space="preserve">     Roses are found in all cultures around the world.</w:t>
      </w:r>
    </w:p>
    <w:p/>
    <w:p>
      <w:r>
        <w:t>Tête: Head</w:t>
      </w:r>
    </w:p>
    <w:p/>
    <w:p>
      <w:r>
        <w:t>1.  Ma tête est fatiguée après une longue journée de travail.</w:t>
      </w:r>
    </w:p>
    <w:p>
      <w:r>
        <w:t xml:space="preserve">    My head is tired after a long day of work. </w:t>
      </w:r>
    </w:p>
    <w:p>
      <w:r>
        <w:t>2.  J'ai besoin d'une tête froide pour prendre la bonne décision.</w:t>
      </w:r>
    </w:p>
    <w:p>
      <w:r>
        <w:t xml:space="preserve">    I need a cool head to make the right decision.</w:t>
      </w:r>
    </w:p>
    <w:p>
      <w:r>
        <w:t>3.  Elle a une tête pleine de rêves et d'ambitions.</w:t>
      </w:r>
    </w:p>
    <w:p>
      <w:r>
        <w:t xml:space="preserve">    She has a head full of dreams and aspirations.</w:t>
      </w:r>
    </w:p>
    <w:p>
      <w:r>
        <w:t>4.  Il avait une tête brûlée de frustration après l'incident.</w:t>
      </w:r>
    </w:p>
    <w:p>
      <w:r>
        <w:t xml:space="preserve">    He had a burning head from frustration after the incident.</w:t>
      </w:r>
    </w:p>
    <w:p>
      <w:r>
        <w:t>5.  Tu dois t'écouter, ta tête te dit quelque chose.</w:t>
      </w:r>
    </w:p>
    <w:p>
      <w:r>
        <w:t xml:space="preserve">    You have to listen, your head is telling you something. </w:t>
      </w:r>
    </w:p>
    <w:p>
      <w:r>
        <w:t>6.   La tête du chien était recouverte de poils.</w:t>
      </w:r>
    </w:p>
    <w:p>
      <w:r>
        <w:t xml:space="preserve">   The dog's head was covered in fur.</w:t>
      </w:r>
    </w:p>
    <w:p>
      <w:r>
        <w:t xml:space="preserve">7.   Le chef a demandé à son équipe de réfléchir avant de prendre une décision. </w:t>
      </w:r>
    </w:p>
    <w:p>
      <w:r>
        <w:t xml:space="preserve">   The chef asked his team to think before making a decision. </w:t>
      </w:r>
    </w:p>
    <w:p>
      <w:r>
        <w:t>8.  Je ne comprends pas pourquoi vous avez dit ça, votre tête est dans un autre monde.</w:t>
      </w:r>
    </w:p>
    <w:p>
      <w:r>
        <w:t xml:space="preserve">    I don't understand why you said that, your head is in another world. </w:t>
      </w:r>
    </w:p>
    <w:p>
      <w:r>
        <w:t>9.  Elle était fascinée par la beauté de la nature et la tête haute elle se promenait.</w:t>
      </w:r>
    </w:p>
    <w:p>
      <w:r>
        <w:t xml:space="preserve">   She was fascinated by the beauty of nature and her head held high she walked. </w:t>
      </w:r>
    </w:p>
    <w:p>
      <w:r>
        <w:t xml:space="preserve">10. Vous devez vous concentrer sur les choses qui comptent, votre tête est ailleurs. </w:t>
      </w:r>
    </w:p>
    <w:p>
      <w:r>
        <w:t xml:space="preserve">    You need to focus on what matters, your head is elsewhere.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