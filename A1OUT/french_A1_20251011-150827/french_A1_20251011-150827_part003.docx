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Ville: &lt;City&gt;</w:t>
      </w:r>
    </w:p>
    <w:p/>
    <w:p>
      <w:r>
        <w:t>1. La ville est très animée le soir.</w:t>
      </w:r>
    </w:p>
    <w:p>
      <w:r>
        <w:t xml:space="preserve">  The town is very lively in the evening.</w:t>
      </w:r>
    </w:p>
    <w:p>
      <w:r>
        <w:t>2. J'adore visiter les villes françaises!</w:t>
      </w:r>
    </w:p>
    <w:p>
      <w:r>
        <w:t xml:space="preserve">  I love visiting French towns!</w:t>
      </w:r>
    </w:p>
    <w:p>
      <w:r>
        <w:t>3. Le marché de la ville est ouvert tous les jours.</w:t>
      </w:r>
    </w:p>
    <w:p>
      <w:r>
        <w:t xml:space="preserve">  The city market is open every day.</w:t>
      </w:r>
    </w:p>
    <w:p>
      <w:r>
        <w:t>4. Mon appartement se trouve dans une ville agréable.</w:t>
      </w:r>
    </w:p>
    <w:p>
      <w:r>
        <w:t xml:space="preserve">  My apartment is located in a pleasant town. </w:t>
      </w:r>
    </w:p>
    <w:p>
      <w:r>
        <w:t xml:space="preserve">5. La ville possède un grand parc public. </w:t>
      </w:r>
    </w:p>
    <w:p>
      <w:r>
        <w:t xml:space="preserve">  The town has a large public park. </w:t>
      </w:r>
    </w:p>
    <w:p>
      <w:r>
        <w:t>6. La population de la ville a augmenté ces dernières années.</w:t>
      </w:r>
    </w:p>
    <w:p>
      <w:r>
        <w:t xml:space="preserve">   The population of the town has increased in recent years. </w:t>
      </w:r>
    </w:p>
    <w:p>
      <w:r>
        <w:t xml:space="preserve">7. Le centre ville est très beau et pittoresque. </w:t>
      </w:r>
    </w:p>
    <w:p>
      <w:r>
        <w:t xml:space="preserve">  The city center is very beautiful and picturesque. </w:t>
      </w:r>
    </w:p>
    <w:p>
      <w:r>
        <w:t xml:space="preserve">8. J'ai visité des villes à travers le monde, mais ma ville préférée reste la même. </w:t>
      </w:r>
    </w:p>
    <w:p>
      <w:r>
        <w:t xml:space="preserve">  I have visited towns around the world but my favorite town remains the same. </w:t>
      </w:r>
    </w:p>
    <w:p>
      <w:r>
        <w:t xml:space="preserve">9. Les habitants de la ville sont très hospitaliers. </w:t>
      </w:r>
    </w:p>
    <w:p>
      <w:r>
        <w:t xml:space="preserve">  The inhabitants of the city are very hospitable.</w:t>
      </w:r>
    </w:p>
    <w:p>
      <w:r>
        <w:t>10. La pollution urbaine est un problème dans les grandes villes.</w:t>
      </w:r>
    </w:p>
    <w:p>
      <w:r>
        <w:t xml:space="preserve">   Urban pollution is a problem in large cities.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 She is a student at university.</w:t>
      </w:r>
    </w:p>
    <w:p>
      <w:r>
        <w:t>2.  Elle aime cuisiner des plats français.</w:t>
      </w:r>
    </w:p>
    <w:p>
      <w:r>
        <w:t xml:space="preserve">   She likes to cook French dishes.</w:t>
      </w:r>
    </w:p>
    <w:p>
      <w:r>
        <w:t xml:space="preserve">3.  J'ai rencontré une femme très belle, elle m'a fait rire. </w:t>
      </w:r>
    </w:p>
    <w:p>
      <w:r>
        <w:t xml:space="preserve">   I met a very beautiful woman, she made me laugh.</w:t>
      </w:r>
    </w:p>
    <w:p>
      <w:r>
        <w:t>4.  Elle est fatiguée après un long voyage.</w:t>
      </w:r>
    </w:p>
    <w:p>
      <w:r>
        <w:t xml:space="preserve">    She is tired after a long journey.</w:t>
      </w:r>
    </w:p>
    <w:p>
      <w:r>
        <w:t xml:space="preserve">5.  Elle préfère lire des livres sur la nature. </w:t>
      </w:r>
    </w:p>
    <w:p>
      <w:r>
        <w:t xml:space="preserve">    She prefers to read books about nature.</w:t>
      </w:r>
    </w:p>
    <w:p>
      <w:r>
        <w:t>6.   Elle est une excellente artiste de peinture.</w:t>
      </w:r>
    </w:p>
    <w:p>
      <w:r>
        <w:t xml:space="preserve">    She is an excellent painter. </w:t>
      </w:r>
    </w:p>
    <w:p>
      <w:r>
        <w:t xml:space="preserve">7.  Elle avait une grande passion pour le voyage. </w:t>
      </w:r>
    </w:p>
    <w:p>
      <w:r>
        <w:t xml:space="preserve">    She had a great passion for travel.</w:t>
      </w:r>
    </w:p>
    <w:p>
      <w:r>
        <w:t>8.  Je n'ai jamais vu l'océan, elle me fasciné.</w:t>
      </w:r>
    </w:p>
    <w:p>
      <w:r>
        <w:t xml:space="preserve">    I have never seen the ocean, she fascinates me.</w:t>
      </w:r>
    </w:p>
    <w:p>
      <w:r>
        <w:t>9.   Elle est la meilleure amie de ma mère.</w:t>
      </w:r>
    </w:p>
    <w:p>
      <w:r>
        <w:t xml:space="preserve">   She is my mother's best friend. </w:t>
      </w:r>
    </w:p>
    <w:p>
      <w:r>
        <w:t>10. Elle a un appartement confortable et agréable.</w:t>
      </w:r>
    </w:p>
    <w:p>
      <w:r>
        <w:t xml:space="preserve">    She has a comfortable and pleasant apartment.</w:t>
      </w:r>
    </w:p>
    <w:p/>
    <w:p>
      <w:r>
        <w:rPr>
          <w:b/>
        </w:rPr>
        <w:t>Word: Froid | Meaning: Cold</w:t>
      </w:r>
    </w:p>
    <w:p/>
    <w:p>
      <w:r>
        <w:t>1. Il y a une température très froide aujourd'hui.</w:t>
      </w:r>
    </w:p>
    <w:p>
      <w:r>
        <w:t xml:space="preserve">   It is very cold today.</w:t>
      </w:r>
    </w:p>
    <w:p>
      <w:r>
        <w:t>2. La neige est froide et dure à digérer.</w:t>
      </w:r>
    </w:p>
    <w:p>
      <w:r>
        <w:t xml:space="preserve">   The snow is cold and hard to digest.</w:t>
      </w:r>
    </w:p>
    <w:p>
      <w:r>
        <w:t xml:space="preserve">3. Nous sommes venus au froid, nous ne voulons pas de soleil. </w:t>
      </w:r>
    </w:p>
    <w:p>
      <w:r>
        <w:t xml:space="preserve">    We came to the cold, we don't want any sun. </w:t>
      </w:r>
    </w:p>
    <w:p>
      <w:r>
        <w:t>4.  La nuit était trop froide pour dormir confortablement.</w:t>
      </w:r>
    </w:p>
    <w:p>
      <w:r>
        <w:t xml:space="preserve">   The night was too cold to sleep comfortably.</w:t>
      </w:r>
    </w:p>
    <w:p>
      <w:r>
        <w:t>5. J’ai besoin d'un vêtement chaud contre la froid.</w:t>
      </w:r>
    </w:p>
    <w:p>
      <w:r>
        <w:t xml:space="preserve">   I need warm clothes against the cold.</w:t>
      </w:r>
    </w:p>
    <w:p>
      <w:r>
        <w:t xml:space="preserve">6. Les enfants jouent à l'extérieur malgré le froid. </w:t>
      </w:r>
    </w:p>
    <w:p>
      <w:r>
        <w:t xml:space="preserve">    The children play outside despite the cold.</w:t>
      </w:r>
    </w:p>
    <w:p>
      <w:r>
        <w:t xml:space="preserve">7.  Il faut mettre des gants et un bonnet au froid. </w:t>
      </w:r>
    </w:p>
    <w:p>
      <w:r>
        <w:t xml:space="preserve">   You have to put gloves and a hat on when it is cold.</w:t>
      </w:r>
    </w:p>
    <w:p>
      <w:r>
        <w:t xml:space="preserve">8. La pluie est froide, elle nous fait trembler. </w:t>
      </w:r>
    </w:p>
    <w:p>
      <w:r>
        <w:t xml:space="preserve">   The rain is cold, it makes us tremble.</w:t>
      </w:r>
    </w:p>
    <w:p>
      <w:r>
        <w:t>9. Les gens apprécient les choses chaudes quand il fait froid.</w:t>
      </w:r>
    </w:p>
    <w:p>
      <w:r>
        <w:t xml:space="preserve">    People appreciate warm things when it is cold.</w:t>
      </w:r>
    </w:p>
    <w:p>
      <w:r>
        <w:t>10. Le froid peut être dangereux si on ne s’en protège pas assez.</w:t>
      </w:r>
    </w:p>
    <w:p>
      <w:r>
        <w:t xml:space="preserve">   Cold can be dangerous if you don't protect yourself enough.</w:t>
      </w:r>
    </w:p>
    <w:p/>
    <w:p>
      <w:r>
        <w:rPr>
          <w:b/>
        </w:rPr>
        <w:t>Word: Saisire | Meaning:  **Exit/Passageway**</w:t>
      </w:r>
    </w:p>
    <w:p/>
    <w:p>
      <w:r>
        <w:t>1. Je suis allé à la salle de concert, mais il n'y avait pas d'entrée libre.</w:t>
      </w:r>
    </w:p>
    <w:p>
      <w:r>
        <w:t xml:space="preserve">   I went to the concert hall, but there was no free entrance.</w:t>
      </w:r>
    </w:p>
    <w:p>
      <w:r>
        <w:t xml:space="preserve">2.  La chanteuse a chanté une chanson douce et mélodieuse pour l'audition. </w:t>
      </w:r>
    </w:p>
    <w:p>
      <w:r>
        <w:t xml:space="preserve">   The singer sang a gentle and melodious song for the audition.</w:t>
      </w:r>
    </w:p>
    <w:p>
      <w:r>
        <w:t>3. Le groupe de musique est parti jouer dans un café.</w:t>
      </w:r>
    </w:p>
    <w:p>
      <w:r>
        <w:t xml:space="preserve">   The music group went to play in a cafe. </w:t>
      </w:r>
    </w:p>
    <w:p>
      <w:r>
        <w:t xml:space="preserve">4. J’ai appris à cuisiner une recette simple, mais délicieuse pour mon dîner.  </w:t>
      </w:r>
    </w:p>
    <w:p>
      <w:r>
        <w:t xml:space="preserve">    I learned to cook a simple, but delicious recipe for my dinner.</w:t>
      </w:r>
    </w:p>
    <w:p>
      <w:r>
        <w:t xml:space="preserve">5. Le serveur était très sympathique et m'a aidé à choisir la meilleure table.  </w:t>
      </w:r>
    </w:p>
    <w:p>
      <w:r>
        <w:t xml:space="preserve">   The server was very friendly and helped me choose the best table. </w:t>
      </w:r>
    </w:p>
    <w:p>
      <w:r>
        <w:t xml:space="preserve">6. J’ai trouvé un nouveau livre dans une boutique d’occasion.  </w:t>
      </w:r>
    </w:p>
    <w:p>
      <w:r>
        <w:t xml:space="preserve">   I found a new book in an antique shop. </w:t>
      </w:r>
    </w:p>
    <w:p>
      <w:r>
        <w:t xml:space="preserve">7. Nous sommes allés au parc pour faire une promenade en famille. </w:t>
      </w:r>
    </w:p>
    <w:p>
      <w:r>
        <w:t xml:space="preserve">    We went to the park for a family walk. </w:t>
      </w:r>
    </w:p>
    <w:p>
      <w:r>
        <w:t xml:space="preserve">8. L'artiste peint ses œuvres sur une toile avec beaucoup de précision.  </w:t>
      </w:r>
    </w:p>
    <w:p>
      <w:r>
        <w:t xml:space="preserve">   The artist paints his works on canvas with a lot of precision. </w:t>
      </w:r>
    </w:p>
    <w:p>
      <w:r>
        <w:t xml:space="preserve">9. J’ai rencontré un ami à l’université, et nous avons parlé pendant des heures. </w:t>
      </w:r>
    </w:p>
    <w:p>
      <w:r>
        <w:t xml:space="preserve">   I met a friend at the university and we talked for hours. </w:t>
      </w:r>
    </w:p>
    <w:p>
      <w:r>
        <w:t xml:space="preserve">10. Le train est parti en retard, mais les passagers sont restés patient.  </w:t>
      </w:r>
    </w:p>
    <w:p>
      <w:r>
        <w:t xml:space="preserve">   The train left late but passengers stayed patient.</w:t>
      </w:r>
    </w:p>
    <w:p/>
    <w:p>
      <w:r>
        <w:rPr>
          <w:b/>
        </w:rPr>
        <w:t>Word: T | Meaning: T</w:t>
      </w:r>
    </w:p>
    <w:p/>
    <w:p>
      <w:r>
        <w:t>1.  J'aime beaucoup la musique.</w:t>
      </w:r>
    </w:p>
    <w:p>
      <w:r>
        <w:t xml:space="preserve">    I like music very much.</w:t>
      </w:r>
    </w:p>
    <w:p>
      <w:r>
        <w:t>2.  Le soleil brille fort aujourd'hui.</w:t>
      </w:r>
    </w:p>
    <w:p>
      <w:r>
        <w:t xml:space="preserve">    The sun is shining brightly today.</w:t>
      </w:r>
    </w:p>
    <w:p>
      <w:r>
        <w:t xml:space="preserve">3.  Tu es gentil avec les autres. </w:t>
      </w:r>
    </w:p>
    <w:p>
      <w:r>
        <w:t xml:space="preserve">    You are kind to others.</w:t>
      </w:r>
    </w:p>
    <w:p>
      <w:r>
        <w:t>4.  Il a besoin d'une voiture pour aller au travail.</w:t>
      </w:r>
    </w:p>
    <w:p>
      <w:r>
        <w:t xml:space="preserve">    He needs a car to go to work.</w:t>
      </w:r>
    </w:p>
    <w:p>
      <w:r>
        <w:t>5.  Ta famille est-elle en France ?</w:t>
      </w:r>
    </w:p>
    <w:p>
      <w:r>
        <w:t xml:space="preserve">    Is your family in France?</w:t>
      </w:r>
    </w:p>
    <w:p>
      <w:r>
        <w:t xml:space="preserve">6.  J'ai du pain dans ma maison. </w:t>
      </w:r>
    </w:p>
    <w:p>
      <w:r>
        <w:t xml:space="preserve">    I have some bread at home.</w:t>
      </w:r>
    </w:p>
    <w:p>
      <w:r>
        <w:t xml:space="preserve">7.  Le gâteau est délicieux! </w:t>
      </w:r>
    </w:p>
    <w:p>
      <w:r>
        <w:t xml:space="preserve">    The cake is delicious!</w:t>
      </w:r>
    </w:p>
    <w:p>
      <w:r>
        <w:t xml:space="preserve">8.  Elle est très intelligente. </w:t>
      </w:r>
    </w:p>
    <w:p>
      <w:r>
        <w:t xml:space="preserve">    She is very intelligent.</w:t>
      </w:r>
    </w:p>
    <w:p>
      <w:r>
        <w:t>9.  Tu parles français avec un accent?</w:t>
      </w:r>
    </w:p>
    <w:p>
      <w:r>
        <w:t xml:space="preserve">    Do you speak French with an accent?</w:t>
      </w:r>
    </w:p>
    <w:p>
      <w:r>
        <w:t>10. Il a beaucoup de travail à faire.</w:t>
      </w:r>
    </w:p>
    <w:p>
      <w:r>
        <w:t xml:space="preserve">   He has a lot of work to do.</w:t>
      </w:r>
    </w:p>
    <w:p/>
    <w:p>
      <w:r>
        <w:rPr>
          <w:b/>
        </w:rPr>
        <w:t>Word: Mais | Meaning: But</w:t>
      </w:r>
    </w:p>
    <w:p/>
    <w:p>
      <w:r>
        <w:t xml:space="preserve">1. J'adore la cuisine française, mais j'aime aussi la cuisine italienne. </w:t>
      </w:r>
    </w:p>
    <w:p>
      <w:r>
        <w:t xml:space="preserve">    1. I love French cooking, but I also like Italian cuisine.</w:t>
      </w:r>
    </w:p>
    <w:p>
      <w:r>
        <w:t xml:space="preserve">2.  J'ai besoin d'un peu d'argent, mais je peux économiser. </w:t>
      </w:r>
    </w:p>
    <w:p>
      <w:r>
        <w:t xml:space="preserve">   2. I need a little bit of money, but I can save it.</w:t>
      </w:r>
    </w:p>
    <w:p>
      <w:r>
        <w:t>3.  Il est très intelligent, mais il peut parfois être arrogant.</w:t>
      </w:r>
    </w:p>
    <w:p>
      <w:r>
        <w:t xml:space="preserve">   3. He is very intelligent, but he can sometimes be arrogant.</w:t>
      </w:r>
    </w:p>
    <w:p>
      <w:r>
        <w:t xml:space="preserve">4.  Je suis fatigué, mais je dois aller au marché. </w:t>
      </w:r>
    </w:p>
    <w:p>
      <w:r>
        <w:t xml:space="preserve">   4. I am tired, but I have to go to the market.</w:t>
      </w:r>
    </w:p>
    <w:p>
      <w:r>
        <w:t xml:space="preserve">5.  Ce film est excellent, mais il a un début lent. </w:t>
      </w:r>
    </w:p>
    <w:p>
      <w:r>
        <w:t xml:space="preserve">   5. This movie is great, but it has a slow beginning.</w:t>
      </w:r>
    </w:p>
    <w:p>
      <w:r>
        <w:t xml:space="preserve">6.  Je suis contente d'apprendre l'espagnol, mais je préférerais apprendre le français. </w:t>
      </w:r>
    </w:p>
    <w:p>
      <w:r>
        <w:t xml:space="preserve">   6. I am happy to learn Spanish, but I would prefer to learn French.</w:t>
      </w:r>
    </w:p>
    <w:p>
      <w:r>
        <w:t xml:space="preserve">7.  Il est parti pour un voyage à l'étranger, mais il n'oublie pas sa famille. </w:t>
      </w:r>
    </w:p>
    <w:p>
      <w:r>
        <w:t xml:space="preserve">   7. He is going on a trip abroad, but he doesn't forget his family.</w:t>
      </w:r>
    </w:p>
    <w:p>
      <w:r>
        <w:t>8.  La météo est horrible aujourd'hui, mais j'espère que cela changera.</w:t>
      </w:r>
    </w:p>
    <w:p>
      <w:r>
        <w:t xml:space="preserve">   8. The weather is terrible today, but I hope it changes.</w:t>
      </w:r>
    </w:p>
    <w:p>
      <w:r>
        <w:t xml:space="preserve">9.  Il était très occupé, mais il trouvait toujours le temps de parler à ses amis. </w:t>
      </w:r>
    </w:p>
    <w:p>
      <w:r>
        <w:t xml:space="preserve">   9. He was very busy, but he always found time to talk to his friends.</w:t>
      </w:r>
    </w:p>
    <w:p>
      <w:r>
        <w:t xml:space="preserve">10.  J'ai besoin d'une solution rapide, mais je n'ai pas beaucoup de temps. </w:t>
      </w:r>
    </w:p>
    <w:p>
      <w:r>
        <w:t xml:space="preserve">    10. I need a quick solution, but I don’t have much time.</w:t>
      </w:r>
    </w:p>
    <w:p/>
    <w:p>
      <w:r>
        <w:rPr>
          <w:b/>
        </w:rPr>
        <w:t>Word: Feuille | Meaning: Leaf</w:t>
      </w:r>
    </w:p>
    <w:p/>
    <w:p>
      <w:r>
        <w:t>1. Je regarde une feuille de papier rose.</w:t>
      </w:r>
    </w:p>
    <w:p>
      <w:r>
        <w:t xml:space="preserve">  I look at a pink paper sheet.</w:t>
      </w:r>
    </w:p>
    <w:p>
      <w:r>
        <w:t>2. Elle a besoin d'une feuille de calcul pour résoudre le problème.</w:t>
      </w:r>
    </w:p>
    <w:p>
      <w:r>
        <w:t xml:space="preserve">  She needs a calculation sheet to solve the problem. </w:t>
      </w:r>
    </w:p>
    <w:p>
      <w:r>
        <w:t>3. J'aime regarder les feuilles mortes dans la forêt en automne.</w:t>
      </w:r>
    </w:p>
    <w:p>
      <w:r>
        <w:t xml:space="preserve">  I like watching fallen leaves in the forest in autumn.</w:t>
      </w:r>
    </w:p>
    <w:p>
      <w:r>
        <w:t>4. La feuille d'érable est très large et brillante.</w:t>
      </w:r>
    </w:p>
    <w:p>
      <w:r>
        <w:t xml:space="preserve">  The maple leaf is very wide and shiny. </w:t>
      </w:r>
    </w:p>
    <w:p>
      <w:r>
        <w:t>5. Les feuilles sont de différentes couleurs.</w:t>
      </w:r>
    </w:p>
    <w:p>
      <w:r>
        <w:t xml:space="preserve">  Leaves are of different colours. </w:t>
      </w:r>
    </w:p>
    <w:p>
      <w:r>
        <w:t>6. Le chef a utilisé une feuille de cuisson pour faire le gâteau.</w:t>
      </w:r>
    </w:p>
    <w:p>
      <w:r>
        <w:t xml:space="preserve">  The chef used a baking sheet to make the cake. </w:t>
      </w:r>
    </w:p>
    <w:p>
      <w:r>
        <w:t>7. J'ai besoin d'une feuille d'eau pour boire.</w:t>
      </w:r>
    </w:p>
    <w:p>
      <w:r>
        <w:t xml:space="preserve">  I need a drinking leaf for drinking.</w:t>
      </w:r>
    </w:p>
    <w:p>
      <w:r>
        <w:t xml:space="preserve">8. Je suis allé à la bibliothèque et j’ai pris une feuille de recherche sur les voyages. </w:t>
      </w:r>
    </w:p>
    <w:p>
      <w:r>
        <w:t xml:space="preserve">   I went to the library and I took a research sheet about travel.</w:t>
      </w:r>
    </w:p>
    <w:p>
      <w:r>
        <w:t>9. La feuille de calcul est très utile pour les maths.</w:t>
      </w:r>
    </w:p>
    <w:p>
      <w:r>
        <w:t xml:space="preserve">   The calculation sheet is very useful for math. </w:t>
      </w:r>
    </w:p>
    <w:p>
      <w:r>
        <w:t xml:space="preserve">10. Le professeur a donné une feuille de travail à ses étudiants. </w:t>
      </w:r>
    </w:p>
    <w:p>
      <w:r>
        <w:t xml:space="preserve">    The teacher gave a worksheet to his students.</w:t>
      </w:r>
    </w:p>
    <w:p/>
    <w:p>
      <w:r>
        <w:rPr>
          <w:b/>
        </w:rPr>
        <w:t>Word: Saisir | Meaning: To grasp, to seize</w:t>
      </w:r>
    </w:p>
    <w:p/>
    <w:p>
      <w:r>
        <w:t>1. Je dois saisir la carte d'identité pour passer le contrôle.</w:t>
      </w:r>
    </w:p>
    <w:p>
      <w:r>
        <w:t xml:space="preserve">  I need to seize the ID card to pass the check.</w:t>
      </w:r>
    </w:p>
    <w:p>
      <w:r>
        <w:t>2. Il a saisi le téléphone et appelé son ami.</w:t>
      </w:r>
    </w:p>
    <w:p>
      <w:r>
        <w:t xml:space="preserve">  He seized the phone and called his friend.</w:t>
      </w:r>
    </w:p>
    <w:p>
      <w:r>
        <w:t xml:space="preserve">3. Les enfants saisissent les objets pour jouer avec eux. </w:t>
      </w:r>
    </w:p>
    <w:p>
      <w:r>
        <w:t xml:space="preserve">  The children grasp the objects to play with them.</w:t>
      </w:r>
    </w:p>
    <w:p>
      <w:r>
        <w:t xml:space="preserve">4. Je vais saisir l'opportunité de voyager. </w:t>
      </w:r>
    </w:p>
    <w:p>
      <w:r>
        <w:t xml:space="preserve">  I am going to seize the opportunity to travel.</w:t>
      </w:r>
    </w:p>
    <w:p>
      <w:r>
        <w:t xml:space="preserve">5. Elle saisit des notes avant la réunion pour noter les points importants. </w:t>
      </w:r>
    </w:p>
    <w:p>
      <w:r>
        <w:t xml:space="preserve">  She is seizing notes before the meeting to note down important points.</w:t>
      </w:r>
    </w:p>
    <w:p>
      <w:r>
        <w:t xml:space="preserve">6. Le médecin a saisi la douleur dans le coude de son patient. </w:t>
      </w:r>
    </w:p>
    <w:p>
      <w:r>
        <w:t xml:space="preserve">  The doctor seized the pain in his patient's elbow.</w:t>
      </w:r>
    </w:p>
    <w:p>
      <w:r>
        <w:t>7. Nous saisissons la chance d’aller à la plage.</w:t>
      </w:r>
    </w:p>
    <w:p>
      <w:r>
        <w:t xml:space="preserve">  We seize the chance to go to the beach.</w:t>
      </w:r>
    </w:p>
    <w:p>
      <w:r>
        <w:t xml:space="preserve">8. J'ai saisi une photo de mon dernier voyage. </w:t>
      </w:r>
    </w:p>
    <w:p>
      <w:r>
        <w:t xml:space="preserve">  I grabbed a picture from my last trip.</w:t>
      </w:r>
    </w:p>
    <w:p>
      <w:r>
        <w:t>9. Le chef a saisi l’opportunité de faire un nouveau menu.</w:t>
      </w:r>
    </w:p>
    <w:p>
      <w:r>
        <w:t xml:space="preserve">  The chef seized the opportunity to make a new menu.</w:t>
      </w:r>
    </w:p>
    <w:p>
      <w:r>
        <w:t xml:space="preserve">10. Les jeunes saisissent le danger et prennent des mesures pour se protéger. </w:t>
      </w:r>
    </w:p>
    <w:p>
      <w:r>
        <w:t xml:space="preserve">   Young people seize the danger and take measures to protect themselves.</w:t>
      </w:r>
    </w:p>
    <w:p/>
    <w:p>
      <w:r>
        <w:rPr>
          <w:b/>
        </w:rPr>
        <w:t>Word: Feux | Meaning: Fires</w:t>
      </w:r>
    </w:p>
    <w:p/>
    <w:p>
      <w:r>
        <w:t>1.  Les feux de la joie illuminent le village.</w:t>
      </w:r>
    </w:p>
    <w:p>
      <w:r>
        <w:t xml:space="preserve">    The fire of joy illuminates the village.</w:t>
      </w:r>
    </w:p>
    <w:p>
      <w:r>
        <w:t>2.  Il y avait beaucoup de feux sur le toit du bâtiment.</w:t>
      </w:r>
    </w:p>
    <w:p>
      <w:r>
        <w:t xml:space="preserve">    There were many fires on the roof of the building. </w:t>
      </w:r>
    </w:p>
    <w:p>
      <w:r>
        <w:t xml:space="preserve">3.  J'ai besoin d'acheter de l'essence pour les feux de camp. </w:t>
      </w:r>
    </w:p>
    <w:p>
      <w:r>
        <w:t xml:space="preserve">    I need to buy gasoline for camping fires. </w:t>
      </w:r>
    </w:p>
    <w:p>
      <w:r>
        <w:t>4.  Les feux de forêt sont un danger important en ce moment.</w:t>
      </w:r>
    </w:p>
    <w:p>
      <w:r>
        <w:t xml:space="preserve">    Wildfires are an important danger at this time.</w:t>
      </w:r>
    </w:p>
    <w:p>
      <w:r>
        <w:t>5.  Il faut éteindre les feux en cas d'incendie.</w:t>
      </w:r>
    </w:p>
    <w:p>
      <w:r>
        <w:t xml:space="preserve">    You should extinguish the fire in case of a fire. </w:t>
      </w:r>
    </w:p>
    <w:p>
      <w:r>
        <w:t xml:space="preserve">6.  On allume les feux pour célébrer le Nouvel An. </w:t>
      </w:r>
    </w:p>
    <w:p>
      <w:r>
        <w:t xml:space="preserve">    We light the fires to celebrate New Year.</w:t>
      </w:r>
    </w:p>
    <w:p>
      <w:r>
        <w:t>7.  La lumière des feux de joie étincelle dans la nuit.</w:t>
      </w:r>
    </w:p>
    <w:p>
      <w:r>
        <w:t xml:space="preserve">    The lights of joy twinkle in the night. </w:t>
      </w:r>
    </w:p>
    <w:p>
      <w:r>
        <w:t xml:space="preserve">8.   Les feux d'artifice illuminent le ciel nocturne. </w:t>
      </w:r>
    </w:p>
    <w:p>
      <w:r>
        <w:t xml:space="preserve">    Fireworks illuminate the night sky. </w:t>
      </w:r>
    </w:p>
    <w:p>
      <w:r>
        <w:t xml:space="preserve">9.  Le feu est une source de chaleur et de lumière. </w:t>
      </w:r>
    </w:p>
    <w:p>
      <w:r>
        <w:t xml:space="preserve">    Fire is a source of warmth and light. </w:t>
      </w:r>
    </w:p>
    <w:p>
      <w:r>
        <w:t xml:space="preserve">10. Les feux de joie symbolisent la joie et l’amitié. </w:t>
      </w:r>
    </w:p>
    <w:p>
      <w:r>
        <w:t xml:space="preserve">    Festive fires symbolize joy and friendship.</w:t>
      </w:r>
    </w:p>
    <w:p/>
    <w:p>
      <w:r>
        <w:rPr>
          <w:b/>
        </w:rPr>
        <w:t>Word: savoir | Meaning: to know</w:t>
      </w:r>
    </w:p>
    <w:p/>
    <w:p>
      <w:r>
        <w:t xml:space="preserve">1.  Je suis sûr que je peux réussir ce test, savoir est important pour la réussite. </w:t>
      </w:r>
    </w:p>
    <w:p>
      <w:r>
        <w:t xml:space="preserve">    - I am sure that I can pass this test, knowing is important for success.</w:t>
      </w:r>
    </w:p>
    <w:p>
      <w:r>
        <w:t>2. Il faut savoir s'adapter aux changements de vie.</w:t>
      </w:r>
    </w:p>
    <w:p>
      <w:r>
        <w:t xml:space="preserve">    - You need to know how to adapt to life changes.</w:t>
      </w:r>
    </w:p>
    <w:p>
      <w:r>
        <w:t>3. Savoir écouter les autres est une compétence essentielle en communication.</w:t>
      </w:r>
    </w:p>
    <w:p>
      <w:r>
        <w:t xml:space="preserve">    - Knowing how to listen to others is an essential skill in communication. </w:t>
      </w:r>
    </w:p>
    <w:p>
      <w:r>
        <w:t xml:space="preserve">4.  La patience et la persévérance sont des qualités qui aident à savoir progresser. </w:t>
      </w:r>
    </w:p>
    <w:p>
      <w:r>
        <w:t xml:space="preserve">    - Patience and perseverance are qualities that help you know how to progress. </w:t>
      </w:r>
    </w:p>
    <w:p>
      <w:r>
        <w:t xml:space="preserve">5. Le savoir s'établit par l'expérience et la pratique. </w:t>
      </w:r>
    </w:p>
    <w:p>
      <w:r>
        <w:t xml:space="preserve">    - Knowing develops through experience and practice. </w:t>
      </w:r>
    </w:p>
    <w:p>
      <w:r>
        <w:t xml:space="preserve">6.  Je ne sais pas comment résoudre ce problème, mais je vais essayer de savoir. </w:t>
      </w:r>
    </w:p>
    <w:p>
      <w:r>
        <w:t xml:space="preserve">    - I don't know how to solve this problem, but I'm going to try to know. </w:t>
      </w:r>
    </w:p>
    <w:p>
      <w:r>
        <w:t xml:space="preserve">7.  Avoir un grand savoir est une richesse immense. </w:t>
      </w:r>
    </w:p>
    <w:p>
      <w:r>
        <w:t xml:space="preserve">   - Having a great knowledge is an immense wealth. </w:t>
      </w:r>
    </w:p>
    <w:p>
      <w:r>
        <w:t xml:space="preserve">8.  Saisir la vérité et le savoir sont des aspects importants de l'apprentissage.  </w:t>
      </w:r>
    </w:p>
    <w:p>
      <w:r>
        <w:t xml:space="preserve">    - Grasping the truth and knowing are important aspects of learning. </w:t>
      </w:r>
    </w:p>
    <w:p>
      <w:r>
        <w:t xml:space="preserve">9. Savoir faire les choses correctement est une qualité importante dans une relation de confiance. </w:t>
      </w:r>
    </w:p>
    <w:p>
      <w:r>
        <w:t xml:space="preserve">   - Knowing how to do things correctly is an important quality in a relationship of trust.</w:t>
      </w:r>
    </w:p>
    <w:p>
      <w:r>
        <w:t xml:space="preserve">10. Il faut savoir se dire un peu le temps de réfléchir avant d'agir. </w:t>
      </w:r>
    </w:p>
    <w:p>
      <w:r>
        <w:t xml:space="preserve">    - You need to know to give yourself some time to think before acting.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