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Vivre | Meaning: To live</w:t>
      </w:r>
    </w:p>
    <w:p/>
    <w:p>
      <w:r>
        <w:t>1. Je vais vivre à Paris bientôt.</w:t>
      </w:r>
    </w:p>
    <w:p>
      <w:r>
        <w:t xml:space="preserve">   I will live in Paris soon.</w:t>
      </w:r>
    </w:p>
    <w:p>
      <w:r>
        <w:t>2. Il a toujours vécu dans cette ville.</w:t>
      </w:r>
    </w:p>
    <w:p>
      <w:r>
        <w:t xml:space="preserve">   He has always lived in this city.</w:t>
      </w:r>
    </w:p>
    <w:p>
      <w:r>
        <w:t>3. Nous allons vivre une aventure extraordinaire.</w:t>
      </w:r>
    </w:p>
    <w:p>
      <w:r>
        <w:t xml:space="preserve">   We're going to live an extraordinary adventure.</w:t>
      </w:r>
    </w:p>
    <w:p>
      <w:r>
        <w:t xml:space="preserve">4. J’aimerais vivre plus longtemps. </w:t>
      </w:r>
    </w:p>
    <w:p>
      <w:r>
        <w:t xml:space="preserve">   I'd like to live longer.</w:t>
      </w:r>
    </w:p>
    <w:p>
      <w:r>
        <w:t>5. La vie est une chose à laquelle on doit s’attendre.</w:t>
      </w:r>
    </w:p>
    <w:p>
      <w:r>
        <w:t xml:space="preserve">   Life is something we have to expect.</w:t>
      </w:r>
    </w:p>
    <w:p>
      <w:r>
        <w:t>6. Elle vit dans un appartement confortable.</w:t>
      </w:r>
    </w:p>
    <w:p>
      <w:r>
        <w:t xml:space="preserve">    She lives in a comfortable apartment.</w:t>
      </w:r>
    </w:p>
    <w:p>
      <w:r>
        <w:t xml:space="preserve">7. Ils ont vécu des moments mémorables ensemble. </w:t>
      </w:r>
    </w:p>
    <w:p>
      <w:r>
        <w:t xml:space="preserve">   They lived through memorable moments together.</w:t>
      </w:r>
    </w:p>
    <w:p>
      <w:r>
        <w:t xml:space="preserve">8. Le monde est plein de possibilités pour vivre sa vie.  </w:t>
      </w:r>
    </w:p>
    <w:p>
      <w:r>
        <w:t xml:space="preserve">   The world is full of possibilities to live your life.</w:t>
      </w:r>
    </w:p>
    <w:p>
      <w:r>
        <w:t xml:space="preserve">9. Il faut choisir ses priorités pour vivre une vie meilleure. </w:t>
      </w:r>
    </w:p>
    <w:p>
      <w:r>
        <w:t xml:space="preserve">   We must choose our priorities to live a better life.</w:t>
      </w:r>
    </w:p>
    <w:p>
      <w:r>
        <w:t xml:space="preserve">10. La liberté d'expression est un droit important pour vivre en harmonie. </w:t>
      </w:r>
    </w:p>
    <w:p>
      <w:r>
        <w:t xml:space="preserve">   Freedom of expression is an important right for living in harmony.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 Bonjour à tous !</w:t>
      </w:r>
    </w:p>
    <w:p>
      <w:r>
        <w:t xml:space="preserve">  Good morning everyone!</w:t>
      </w:r>
    </w:p>
    <w:p>
      <w:r>
        <w:t>3. Bonjour madame, pourriez-vous m'aider ?</w:t>
      </w:r>
    </w:p>
    <w:p>
      <w:r>
        <w:t xml:space="preserve">   Excuse me madam, can you help me?</w:t>
      </w:r>
    </w:p>
    <w:p>
      <w:r>
        <w:t>4. Bonjour, j’aime beaucoup la musique française.</w:t>
      </w:r>
    </w:p>
    <w:p>
      <w:r>
        <w:t xml:space="preserve">   Hi, I really like French music.</w:t>
      </w:r>
    </w:p>
    <w:p>
      <w:r>
        <w:t xml:space="preserve">5. Bonjour le monde ! </w:t>
      </w:r>
    </w:p>
    <w:p>
      <w:r>
        <w:t xml:space="preserve">   Hello world!</w:t>
      </w:r>
    </w:p>
    <w:p>
      <w:r>
        <w:t>6.  Bonjour, est-ce que vous avez besoin d’aide ?</w:t>
      </w:r>
    </w:p>
    <w:p>
      <w:r>
        <w:t xml:space="preserve">    Hi, do you need any help?</w:t>
      </w:r>
    </w:p>
    <w:p>
      <w:r>
        <w:t xml:space="preserve">7. Bonjour, j’ai faim. </w:t>
      </w:r>
    </w:p>
    <w:p>
      <w:r>
        <w:t xml:space="preserve">   Hello, I'm hungry.</w:t>
      </w:r>
    </w:p>
    <w:p>
      <w:r>
        <w:t>8. Bonjour à la famille !</w:t>
      </w:r>
    </w:p>
    <w:p>
      <w:r>
        <w:t xml:space="preserve">   Hello family!</w:t>
      </w:r>
    </w:p>
    <w:p>
      <w:r>
        <w:t xml:space="preserve">9. Bonjour, merci de votre aide. </w:t>
      </w:r>
    </w:p>
    <w:p>
      <w:r>
        <w:t xml:space="preserve">   Hello, thank you for your help.</w:t>
      </w:r>
    </w:p>
    <w:p>
      <w:r>
        <w:t xml:space="preserve">10.  Bonjour le soleil, je vous souhaite une belle journée. </w:t>
      </w:r>
    </w:p>
    <w:p>
      <w:r>
        <w:t xml:space="preserve">   Hello sun, I wish you a beautiful day.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  Yes, I agree with you.</w:t>
      </w:r>
    </w:p>
    <w:p>
      <w:r>
        <w:t xml:space="preserve">2. Il est beau, oui. </w:t>
      </w:r>
    </w:p>
    <w:p>
      <w:r>
        <w:t xml:space="preserve">    It is beautiful, yes.</w:t>
      </w:r>
    </w:p>
    <w:p>
      <w:r>
        <w:t xml:space="preserve">3. J'adore les fleurs ! Oui. </w:t>
      </w:r>
    </w:p>
    <w:p>
      <w:r>
        <w:t xml:space="preserve">    I love flowers! Yes.</w:t>
      </w:r>
    </w:p>
    <w:p>
      <w:r>
        <w:t>4.  Oui, j’ai besoin de votre aide.</w:t>
      </w:r>
    </w:p>
    <w:p>
      <w:r>
        <w:t xml:space="preserve">    Yes, I need your help. </w:t>
      </w:r>
    </w:p>
    <w:p>
      <w:r>
        <w:t xml:space="preserve">5. Vous êtes gentil, merci. Oui. </w:t>
      </w:r>
    </w:p>
    <w:p>
      <w:r>
        <w:t xml:space="preserve">   You are kind, thank you. Yes. </w:t>
      </w:r>
    </w:p>
    <w:p>
      <w:r>
        <w:t xml:space="preserve">6. J'aime beaucoup la musique française. Oui. </w:t>
      </w:r>
    </w:p>
    <w:p>
      <w:r>
        <w:t xml:space="preserve">    I like French music very much. Yes. </w:t>
      </w:r>
    </w:p>
    <w:p>
      <w:r>
        <w:t xml:space="preserve">7. Je suis fatigué, oui. </w:t>
      </w:r>
    </w:p>
    <w:p>
      <w:r>
        <w:t xml:space="preserve">    I am tired, yes. </w:t>
      </w:r>
    </w:p>
    <w:p>
      <w:r>
        <w:t xml:space="preserve">8.  Oui, j'ai déjà vu ce film. </w:t>
      </w:r>
    </w:p>
    <w:p>
      <w:r>
        <w:t xml:space="preserve">    Yes, I have already seen this movie. </w:t>
      </w:r>
    </w:p>
    <w:p>
      <w:r>
        <w:t xml:space="preserve">9. Tu veux manger un gâteau ? Oui. </w:t>
      </w:r>
    </w:p>
    <w:p>
      <w:r>
        <w:t xml:space="preserve">   Do you want to eat a cake? Yes. </w:t>
      </w:r>
    </w:p>
    <w:p>
      <w:r>
        <w:t xml:space="preserve">10.  Je suis d’accord avec vous, oui. </w:t>
      </w:r>
    </w:p>
    <w:p>
      <w:r>
        <w:t xml:space="preserve">     I agree with you, yes.</w:t>
      </w:r>
    </w:p>
    <w:p/>
    <w:p>
      <w:r>
        <w:rPr>
          <w:b/>
        </w:rPr>
        <w:t>Word: elle | Meaning: she</w:t>
      </w:r>
    </w:p>
    <w:p/>
    <w:p>
      <w:r>
        <w:t xml:space="preserve">1. Elle est française. </w:t>
      </w:r>
    </w:p>
    <w:p>
      <w:r>
        <w:t>She is French.</w:t>
      </w:r>
    </w:p>
    <w:p>
      <w:r>
        <w:t xml:space="preserve">2. Elle travaille en tant que médecin. </w:t>
      </w:r>
    </w:p>
    <w:p>
      <w:r>
        <w:t>She works as a doctor.</w:t>
      </w:r>
    </w:p>
    <w:p>
      <w:r>
        <w:t>3. J'aime beaucoup son sourire.</w:t>
      </w:r>
    </w:p>
    <w:p>
      <w:r>
        <w:t>I really like her smile.</w:t>
      </w:r>
    </w:p>
    <w:p>
      <w:r>
        <w:t>4. Elle étudie le français chaque jour.</w:t>
      </w:r>
    </w:p>
    <w:p>
      <w:r>
        <w:t>She studies French every day.</w:t>
      </w:r>
    </w:p>
    <w:p>
      <w:r>
        <w:t xml:space="preserve">5.  Elle est très intelligente. </w:t>
      </w:r>
    </w:p>
    <w:p>
      <w:r>
        <w:t>She is very smart.</w:t>
      </w:r>
    </w:p>
    <w:p>
      <w:r>
        <w:t>6. Elle habite dans une petite ville.</w:t>
      </w:r>
    </w:p>
    <w:p>
      <w:r>
        <w:t>She lives in a small town.</w:t>
      </w:r>
    </w:p>
    <w:p>
      <w:r>
        <w:t>7. Elle adore lire des romans policiers.</w:t>
      </w:r>
    </w:p>
    <w:p>
      <w:r>
        <w:t xml:space="preserve">She loves to read crime novels. </w:t>
      </w:r>
    </w:p>
    <w:p>
      <w:r>
        <w:t>8. Elle a un chat adorable.</w:t>
      </w:r>
    </w:p>
    <w:p>
      <w:r>
        <w:t xml:space="preserve">She has an adorable cat. </w:t>
      </w:r>
    </w:p>
    <w:p>
      <w:r>
        <w:t>9. Elle va à la piscine aujourd’hui.</w:t>
      </w:r>
    </w:p>
    <w:p>
      <w:r>
        <w:t>She is going to the swimming pool today.</w:t>
      </w:r>
    </w:p>
    <w:p>
      <w:r>
        <w:t>10.  Elle est toujours souriante et agréable.</w:t>
      </w:r>
    </w:p>
    <w:p>
      <w:r>
        <w:t>She is always smiling and pleasant.</w:t>
      </w:r>
    </w:p>
    <w:p/>
    <w:p>
      <w:r>
        <w:rPr>
          <w:b/>
        </w:rPr>
        <w:t>Word: moi | Meaning: me</w:t>
      </w:r>
    </w:p>
    <w:p/>
    <w:p>
      <w:r>
        <w:t>1. Je suis français.</w:t>
      </w:r>
    </w:p>
    <w:p>
      <w:r>
        <w:t xml:space="preserve">  I am French.</w:t>
      </w:r>
    </w:p>
    <w:p>
      <w:r>
        <w:t>2. Moi, je vais au marché.</w:t>
      </w:r>
    </w:p>
    <w:p>
      <w:r>
        <w:t xml:space="preserve">  I'm going to the market.</w:t>
      </w:r>
    </w:p>
    <w:p>
      <w:r>
        <w:t>3. Mon nom est Sophie.</w:t>
      </w:r>
    </w:p>
    <w:p>
      <w:r>
        <w:t xml:space="preserve">  My name is Sophie.</w:t>
      </w:r>
    </w:p>
    <w:p>
      <w:r>
        <w:t xml:space="preserve">4. Moi, j'aime manger des pizzas. </w:t>
      </w:r>
    </w:p>
    <w:p>
      <w:r>
        <w:t xml:space="preserve">  I like to eat pizzas.</w:t>
      </w:r>
    </w:p>
    <w:p>
      <w:r>
        <w:t>5.  Tu m'as parlé en français?</w:t>
      </w:r>
    </w:p>
    <w:p>
      <w:r>
        <w:t xml:space="preserve">   Did you speak French to me?</w:t>
      </w:r>
    </w:p>
    <w:p>
      <w:r>
        <w:t xml:space="preserve">6.  Le soleil brille aujourd’hui. </w:t>
      </w:r>
    </w:p>
    <w:p>
      <w:r>
        <w:t xml:space="preserve">   The sun is shining today.</w:t>
      </w:r>
    </w:p>
    <w:p>
      <w:r>
        <w:t>7.  Moi, je suis fatigué.</w:t>
      </w:r>
    </w:p>
    <w:p>
      <w:r>
        <w:t xml:space="preserve">   I am tired. </w:t>
      </w:r>
    </w:p>
    <w:p>
      <w:r>
        <w:t xml:space="preserve">8.  Où est la bibliothèque ? </w:t>
      </w:r>
    </w:p>
    <w:p>
      <w:r>
        <w:t xml:space="preserve">   Where is the library?</w:t>
      </w:r>
    </w:p>
    <w:p>
      <w:r>
        <w:t>9.  J'ai besoin d’un café.</w:t>
      </w:r>
    </w:p>
    <w:p>
      <w:r>
        <w:t xml:space="preserve">    I need a coffee.</w:t>
      </w:r>
    </w:p>
    <w:p>
      <w:r>
        <w:t xml:space="preserve">10. Moi, je suis heureux de te revoir. </w:t>
      </w:r>
    </w:p>
    <w:p>
      <w:r>
        <w:t xml:space="preserve">    I am happy to see you again.</w:t>
      </w:r>
    </w:p>
    <w:p/>
    <w:p>
      <w:r>
        <w:rPr>
          <w:b/>
        </w:rPr>
        <w:t>Word: chat | Meaning: cat</w:t>
      </w:r>
    </w:p>
    <w:p/>
    <w:p>
      <w:r>
        <w:t xml:space="preserve">1. J'adore les chats, ils sont doux et sympathiques. </w:t>
      </w:r>
    </w:p>
    <w:p>
      <w:r>
        <w:t xml:space="preserve">    I love cats, they are soft and friendly.</w:t>
      </w:r>
    </w:p>
    <w:p>
      <w:r>
        <w:t xml:space="preserve">2. Le chat de Marie est très mignon. </w:t>
      </w:r>
    </w:p>
    <w:p>
      <w:r>
        <w:t xml:space="preserve">    Marie's cat is very cute.</w:t>
      </w:r>
    </w:p>
    <w:p>
      <w:r>
        <w:t>3. La petite fille joue avec son chat.</w:t>
      </w:r>
    </w:p>
    <w:p>
      <w:r>
        <w:t xml:space="preserve">    The little girl plays with her cat. </w:t>
      </w:r>
    </w:p>
    <w:p>
      <w:r>
        <w:t>4. Il est important d'observer le comportement du chat.</w:t>
      </w:r>
    </w:p>
    <w:p>
      <w:r>
        <w:t xml:space="preserve">    It is important to observe the behavior of the cat. </w:t>
      </w:r>
    </w:p>
    <w:p>
      <w:r>
        <w:t xml:space="preserve">5. Le chat ronronne doucement. </w:t>
      </w:r>
    </w:p>
    <w:p>
      <w:r>
        <w:t xml:space="preserve">    The cat makes a soft purr.  </w:t>
      </w:r>
    </w:p>
    <w:p>
      <w:r>
        <w:t xml:space="preserve">6. Nous avons un chat noir et blanc. </w:t>
      </w:r>
    </w:p>
    <w:p>
      <w:r>
        <w:t xml:space="preserve">    We have a black and white cat.</w:t>
      </w:r>
    </w:p>
    <w:p>
      <w:r>
        <w:t xml:space="preserve">7. Le chat est dans la chambre, il dort. </w:t>
      </w:r>
    </w:p>
    <w:p>
      <w:r>
        <w:t xml:space="preserve">    The cat is in the room, it's sleeping.</w:t>
      </w:r>
    </w:p>
    <w:p>
      <w:r>
        <w:t xml:space="preserve">8. Il n’est pas possible de le contrôler. </w:t>
      </w:r>
    </w:p>
    <w:p>
      <w:r>
        <w:t xml:space="preserve">    It is not possible to control him.  </w:t>
      </w:r>
    </w:p>
    <w:p>
      <w:r>
        <w:t>9. La nourriture du chat est importante pour sa santé.</w:t>
      </w:r>
    </w:p>
    <w:p>
      <w:r>
        <w:t xml:space="preserve">    The food for the cat is important for its health.</w:t>
      </w:r>
    </w:p>
    <w:p>
      <w:r>
        <w:t xml:space="preserve">10. Les chats sont des animaux curieux et indépendants. </w:t>
      </w:r>
    </w:p>
    <w:p>
      <w:r>
        <w:t xml:space="preserve">    Cats are curious and independent animals.</w:t>
      </w:r>
    </w:p>
    <w:p/>
    <w:p>
      <w:r>
        <w:rPr>
          <w:b/>
        </w:rPr>
        <w:t>Word: eau | Meaning: water</w:t>
      </w:r>
    </w:p>
    <w:p/>
    <w:p>
      <w:r>
        <w:t>1. J'ai besoin de beaucoup d'eau pour boire.</w:t>
      </w:r>
    </w:p>
    <w:p>
      <w:r>
        <w:t xml:space="preserve">    I need a lot of water to drink.</w:t>
      </w:r>
    </w:p>
    <w:p>
      <w:r>
        <w:t>2. L'eau est importante pour la vie.</w:t>
      </w:r>
    </w:p>
    <w:p>
      <w:r>
        <w:t xml:space="preserve">    Water is important for life.</w:t>
      </w:r>
    </w:p>
    <w:p>
      <w:r>
        <w:t xml:space="preserve">3. La pluie tombe en grande quantité aujourd'hui. </w:t>
      </w:r>
    </w:p>
    <w:p>
      <w:r>
        <w:t xml:space="preserve">    It's raining a lot today.</w:t>
      </w:r>
    </w:p>
    <w:p>
      <w:r>
        <w:t>4. J'aime beaucoup manger de l'eau aux herbes.</w:t>
      </w:r>
    </w:p>
    <w:p>
      <w:r>
        <w:t xml:space="preserve">    I love to eat water with herbs.</w:t>
      </w:r>
    </w:p>
    <w:p>
      <w:r>
        <w:t>5. Il est important d'écouter l'eau pour la santé.</w:t>
      </w:r>
    </w:p>
    <w:p>
      <w:r>
        <w:t xml:space="preserve">    Listening to water is important for health.</w:t>
      </w:r>
    </w:p>
    <w:p>
      <w:r>
        <w:t>6. Le poisson dort dans de l'eau fraîche.</w:t>
      </w:r>
    </w:p>
    <w:p>
      <w:r>
        <w:t xml:space="preserve">    Fish sleeps in fresh water. </w:t>
      </w:r>
    </w:p>
    <w:p>
      <w:r>
        <w:t>7. La mer a beaucoup d’eau.</w:t>
      </w:r>
    </w:p>
    <w:p>
      <w:r>
        <w:t xml:space="preserve">    The sea has a lot of water. </w:t>
      </w:r>
    </w:p>
    <w:p>
      <w:r>
        <w:t>8. L'eau de la source est très propre.</w:t>
      </w:r>
    </w:p>
    <w:p>
      <w:r>
        <w:t xml:space="preserve">    Water from the spring is very clean. </w:t>
      </w:r>
    </w:p>
    <w:p>
      <w:r>
        <w:t>9. Le jardinier a besoin d'une grande quantité d'eau pour arroser les fleurs.</w:t>
      </w:r>
    </w:p>
    <w:p>
      <w:r>
        <w:t xml:space="preserve">    The gardener needs a lot of water to water the flowers.</w:t>
      </w:r>
    </w:p>
    <w:p>
      <w:r>
        <w:t>10. J'utilise l'eau pour laver mes cheveux.</w:t>
      </w:r>
    </w:p>
    <w:p>
      <w:r>
        <w:t xml:space="preserve">    I use water to wash my hair.</w:t>
      </w:r>
    </w:p>
    <w:p/>
    <w:p>
      <w:r>
        <w:rPr>
          <w:b/>
        </w:rPr>
        <w:t>Word: table | Meaning: table</w:t>
      </w:r>
    </w:p>
    <w:p/>
    <w:p>
      <w:r>
        <w:t xml:space="preserve">1. La table est ronde et élégante.  </w:t>
      </w:r>
    </w:p>
    <w:p>
      <w:r>
        <w:t xml:space="preserve">    The table is round and elegant.</w:t>
      </w:r>
    </w:p>
    <w:p>
      <w:r>
        <w:t>2. J'ai besoin d'une table pour le dîner.</w:t>
      </w:r>
    </w:p>
    <w:p>
      <w:r>
        <w:t xml:space="preserve">    I need a table for dinner.</w:t>
      </w:r>
    </w:p>
    <w:p>
      <w:r>
        <w:t xml:space="preserve">3. Les tables de la salle à manger sont en bois foncé. </w:t>
      </w:r>
    </w:p>
    <w:p>
      <w:r>
        <w:t xml:space="preserve">    The dining room tables are made of dark wood.</w:t>
      </w:r>
    </w:p>
    <w:p>
      <w:r>
        <w:t xml:space="preserve">4. La table est recouverte d’un plaid rose.  </w:t>
      </w:r>
    </w:p>
    <w:p>
      <w:r>
        <w:t xml:space="preserve">    The table is covered with a pink plaid.</w:t>
      </w:r>
    </w:p>
    <w:p>
      <w:r>
        <w:t>5. Vous pouvez utiliser la table pour travailler.</w:t>
      </w:r>
    </w:p>
    <w:p>
      <w:r>
        <w:t xml:space="preserve">    You can use the table to work.</w:t>
      </w:r>
    </w:p>
    <w:p>
      <w:r>
        <w:t xml:space="preserve">6. J'ai oublié ma tasse sur la table. </w:t>
      </w:r>
    </w:p>
    <w:p>
      <w:r>
        <w:t xml:space="preserve">    I forgot my cup on the table. </w:t>
      </w:r>
    </w:p>
    <w:p>
      <w:r>
        <w:t xml:space="preserve">7.  Le serveur met les plats sur la table. </w:t>
      </w:r>
    </w:p>
    <w:p>
      <w:r>
        <w:t xml:space="preserve">    The waiter puts the dishes on the table.</w:t>
      </w:r>
    </w:p>
    <w:p>
      <w:r>
        <w:t xml:space="preserve">8. Les enfants aiment jouer à la table. </w:t>
      </w:r>
    </w:p>
    <w:p>
      <w:r>
        <w:t xml:space="preserve">    Children like to play at the table. </w:t>
      </w:r>
    </w:p>
    <w:p>
      <w:r>
        <w:t xml:space="preserve">9. La table est l’élément central de la pièce. </w:t>
      </w:r>
    </w:p>
    <w:p>
      <w:r>
        <w:t xml:space="preserve">    The table is the central element of the room.</w:t>
      </w:r>
    </w:p>
    <w:p>
      <w:r>
        <w:t xml:space="preserve">10. Elle a dessiné sur une feuille de papier, puis elle a placé la table devant le bureau.  </w:t>
      </w:r>
    </w:p>
    <w:p>
      <w:r>
        <w:t xml:space="preserve">   She drew on a piece of paper and then placed the table in front of her desk.</w:t>
      </w:r>
    </w:p>
    <w:p/>
    <w:p>
      <w:r>
        <w:rPr>
          <w:b/>
        </w:rPr>
        <w:t>Word: vue | Meaning: view</w:t>
      </w:r>
    </w:p>
    <w:p/>
    <w:p>
      <w:r>
        <w:t xml:space="preserve">1. J'ai une vue magnifique sur la ville. </w:t>
      </w:r>
    </w:p>
    <w:p>
      <w:r>
        <w:t xml:space="preserve">   I have a beautiful view of the city.</w:t>
      </w:r>
    </w:p>
    <w:p>
      <w:r>
        <w:t>2. La vue est très claire et sans nuage.</w:t>
      </w:r>
    </w:p>
    <w:p>
      <w:r>
        <w:t xml:space="preserve">  The view is very clear without clouds.</w:t>
      </w:r>
    </w:p>
    <w:p>
      <w:r>
        <w:t>3. Les montagnes offrent une vue imprenable.</w:t>
      </w:r>
    </w:p>
    <w:p>
      <w:r>
        <w:t xml:space="preserve">  The mountains offer an unbeatable view.</w:t>
      </w:r>
    </w:p>
    <w:p>
      <w:r>
        <w:t>4. J'ai une vue sur les choses qui m’intéressent.</w:t>
      </w:r>
    </w:p>
    <w:p>
      <w:r>
        <w:t xml:space="preserve">   I have a view on things that interest me.</w:t>
      </w:r>
    </w:p>
    <w:p>
      <w:r>
        <w:t xml:space="preserve">5. Elle a une vue particulière sur le sujet. </w:t>
      </w:r>
    </w:p>
    <w:p>
      <w:r>
        <w:t xml:space="preserve">   She has a particular view of the subject.</w:t>
      </w:r>
    </w:p>
    <w:p>
      <w:r>
        <w:t>6. Le spectacle de la nature donne une vue unique.</w:t>
      </w:r>
    </w:p>
    <w:p>
      <w:r>
        <w:t xml:space="preserve">  The show of nature gives a unique view.</w:t>
      </w:r>
    </w:p>
    <w:p>
      <w:r>
        <w:t>7. La vue est un élément important pour les artistes.</w:t>
      </w:r>
    </w:p>
    <w:p>
      <w:r>
        <w:t xml:space="preserve">  The view is an important element for artists. </w:t>
      </w:r>
    </w:p>
    <w:p>
      <w:r>
        <w:t>8. Il faut avoir une vue claire sur le projet.</w:t>
      </w:r>
    </w:p>
    <w:p>
      <w:r>
        <w:t xml:space="preserve">   It's necessary to have a clear view on the project. </w:t>
      </w:r>
    </w:p>
    <w:p>
      <w:r>
        <w:t xml:space="preserve">9. J’ai besoin d’une vue plus précise. </w:t>
      </w:r>
    </w:p>
    <w:p>
      <w:r>
        <w:t xml:space="preserve">   I need a more precise view.</w:t>
      </w:r>
    </w:p>
    <w:p>
      <w:r>
        <w:t>10. Le paysage offre une vue panoramique.</w:t>
      </w:r>
    </w:p>
    <w:p>
      <w:r>
        <w:t xml:space="preserve">  The landscape offers a panoramic view.</w:t>
      </w:r>
    </w:p>
    <w:p/>
    <w:p>
      <w:r>
        <w:rPr>
          <w:b/>
        </w:rPr>
        <w:t>Word: maison | Meaning: house</w:t>
      </w:r>
    </w:p>
    <w:p/>
    <w:p>
      <w:r>
        <w:t xml:space="preserve">1. J'ai une maison en ville.  </w:t>
      </w:r>
    </w:p>
    <w:p>
      <w:r>
        <w:t xml:space="preserve">    I have a house in the city. </w:t>
      </w:r>
    </w:p>
    <w:p>
      <w:r>
        <w:t xml:space="preserve">2. La maison est jolie et confortable.  </w:t>
      </w:r>
    </w:p>
    <w:p>
      <w:r>
        <w:t xml:space="preserve">    The house is pretty and comfortable.</w:t>
      </w:r>
    </w:p>
    <w:p>
      <w:r>
        <w:t xml:space="preserve">3. Mon père habite dans sa maison.  </w:t>
      </w:r>
    </w:p>
    <w:p>
      <w:r>
        <w:t xml:space="preserve">    My father lives in his house. </w:t>
      </w:r>
    </w:p>
    <w:p>
      <w:r>
        <w:t xml:space="preserve">4. J'adore aller à la maison de mes amis.   </w:t>
      </w:r>
    </w:p>
    <w:p>
      <w:r>
        <w:t xml:space="preserve">    I love going to my friends' houses. </w:t>
      </w:r>
    </w:p>
    <w:p>
      <w:r>
        <w:t xml:space="preserve">5. La maison a une cour et un jardin.  </w:t>
      </w:r>
    </w:p>
    <w:p>
      <w:r>
        <w:t xml:space="preserve">    The house has a yard and a garden. </w:t>
      </w:r>
    </w:p>
    <w:p>
      <w:r>
        <w:t xml:space="preserve">6. Le chien est dans la maison.  </w:t>
      </w:r>
    </w:p>
    <w:p>
      <w:r>
        <w:t xml:space="preserve">    The dog is in the house.</w:t>
      </w:r>
    </w:p>
    <w:p>
      <w:r>
        <w:t xml:space="preserve">7. Je vais chercher les clés de ma maison.   </w:t>
      </w:r>
    </w:p>
    <w:p>
      <w:r>
        <w:t xml:space="preserve">    I'm going to get the keys to my house. </w:t>
      </w:r>
    </w:p>
    <w:p>
      <w:r>
        <w:t xml:space="preserve">8. La maison est vendue à un couple.   </w:t>
      </w:r>
    </w:p>
    <w:p>
      <w:r>
        <w:t xml:space="preserve">    The house is sold to a couple. </w:t>
      </w:r>
    </w:p>
    <w:p>
      <w:r>
        <w:t xml:space="preserve">9. Mon frère et moi avons habité dans la maison.  </w:t>
      </w:r>
    </w:p>
    <w:p>
      <w:r>
        <w:t xml:space="preserve">    My brother and I lived in the house. </w:t>
      </w:r>
    </w:p>
    <w:p>
      <w:r>
        <w:t xml:space="preserve">10. L'enfant adore jouer dans la maison.  </w:t>
      </w:r>
    </w:p>
    <w:p>
      <w:r>
        <w:t xml:space="preserve">    The child loves playing in the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