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J'adore l'amour, c'est la plus belle force de notre monde.</w:t>
      </w:r>
    </w:p>
    <w:p>
      <w:r>
        <w:t xml:space="preserve">   I adore love, it is the most beautiful force of our world.</w:t>
      </w:r>
    </w:p>
    <w:p>
      <w:r>
        <w:t>2. Le cœur est un objet d'amour qui nous donne une joie profonde.</w:t>
      </w:r>
    </w:p>
    <w:p>
      <w:r>
        <w:t xml:space="preserve">   The heart is an object of love that gives us profound joy. </w:t>
      </w:r>
    </w:p>
    <w:p>
      <w:r>
        <w:t>3. L'amour est la clé pour ouvrir toutes les portes de la vie.</w:t>
      </w:r>
    </w:p>
    <w:p>
      <w:r>
        <w:t xml:space="preserve">   Love is the key to opening all doors of life.</w:t>
      </w:r>
    </w:p>
    <w:p>
      <w:r>
        <w:t xml:space="preserve">4. C’est l'amour qui nous amène à vivre des moments heureux. </w:t>
      </w:r>
    </w:p>
    <w:p>
      <w:r>
        <w:t xml:space="preserve">    It is love that brings us happy moments.</w:t>
      </w:r>
    </w:p>
    <w:p>
      <w:r>
        <w:t xml:space="preserve">5. La beauté d'un amour peut illuminer notre existence.  </w:t>
      </w:r>
    </w:p>
    <w:p>
      <w:r>
        <w:t xml:space="preserve">   The beauty of a love can illuminate our existence.</w:t>
      </w:r>
    </w:p>
    <w:p>
      <w:r>
        <w:t xml:space="preserve">6. L'amour est une chose précieuse à ne pas gâcher. </w:t>
      </w:r>
    </w:p>
    <w:p>
      <w:r>
        <w:t xml:space="preserve">   Love is a precious thing not to waste.</w:t>
      </w:r>
    </w:p>
    <w:p>
      <w:r>
        <w:t xml:space="preserve">7. Il n’y a rien de plus beau que l'amour et la compassion. </w:t>
      </w:r>
    </w:p>
    <w:p>
      <w:r>
        <w:t xml:space="preserve">   There is nothing more beautiful than love and compassion.</w:t>
      </w:r>
    </w:p>
    <w:p>
      <w:r>
        <w:t xml:space="preserve">8. L'amour peut nous faire passer des moments difficiles avec douceur. </w:t>
      </w:r>
    </w:p>
    <w:p>
      <w:r>
        <w:t xml:space="preserve">    Love can help us pass difficult times with gentleness.</w:t>
      </w:r>
    </w:p>
    <w:p>
      <w:r>
        <w:t xml:space="preserve">9. L'amour est une force qui transcende toutes les frontières.  </w:t>
      </w:r>
    </w:p>
    <w:p>
      <w:r>
        <w:t xml:space="preserve">   Love is a force that transcends all boundaries.</w:t>
      </w:r>
    </w:p>
    <w:p>
      <w:r>
        <w:t xml:space="preserve">10. Il est important de cultiver l'amour dans nos vies pour être heureux. </w:t>
      </w:r>
    </w:p>
    <w:p>
      <w:r>
        <w:t xml:space="preserve">    It’s important to cultivate love in our lives for being happy.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Il a une belle voiture.</w:t>
      </w:r>
    </w:p>
    <w:p>
      <w:r>
        <w:t xml:space="preserve">   He has a beautiful car.</w:t>
      </w:r>
    </w:p>
    <w:p>
      <w:r>
        <w:t>3. Vous avez un beau sourire.</w:t>
      </w:r>
    </w:p>
    <w:p>
      <w:r>
        <w:t xml:space="preserve">    You have a nice smile. </w:t>
      </w:r>
    </w:p>
    <w:p>
      <w:r>
        <w:t>4.  La ville est belle et paisible.</w:t>
      </w:r>
    </w:p>
    <w:p>
      <w:r>
        <w:t xml:space="preserve">   The city is beautiful and peaceful.</w:t>
      </w:r>
    </w:p>
    <w:p>
      <w:r>
        <w:t>5. La musique est belle.</w:t>
      </w:r>
    </w:p>
    <w:p>
      <w:r>
        <w:t xml:space="preserve">   The music is beautiful.</w:t>
      </w:r>
    </w:p>
    <w:p>
      <w:r>
        <w:t>6. Elle a une belle voix.</w:t>
      </w:r>
    </w:p>
    <w:p>
      <w:r>
        <w:t xml:space="preserve">   She has a beautiful voice.</w:t>
      </w:r>
    </w:p>
    <w:p>
      <w:r>
        <w:t>7. C'est un beau jour.</w:t>
      </w:r>
    </w:p>
    <w:p>
      <w:r>
        <w:t xml:space="preserve">    It's a beautiful day. </w:t>
      </w:r>
    </w:p>
    <w:p>
      <w:r>
        <w:t>8.  Le restaurant a une belle décoration.</w:t>
      </w:r>
    </w:p>
    <w:p>
      <w:r>
        <w:t xml:space="preserve">   The restaurant has beautiful decoration. </w:t>
      </w:r>
    </w:p>
    <w:p>
      <w:r>
        <w:t>9. Il est impressionné par la belle nature.</w:t>
      </w:r>
    </w:p>
    <w:p>
      <w:r>
        <w:t xml:space="preserve">   He is impressed by the beautiful nature. </w:t>
      </w:r>
    </w:p>
    <w:p>
      <w:r>
        <w:t xml:space="preserve">10. Le ciel est belle ce soir. </w:t>
      </w:r>
    </w:p>
    <w:p>
      <w:r>
        <w:t xml:space="preserve">    The sky is beautiful tonight.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fine, thank you.</w:t>
      </w:r>
    </w:p>
    <w:p>
      <w:r>
        <w:t>2. Il est bien à l’école.</w:t>
      </w:r>
    </w:p>
    <w:p>
      <w:r>
        <w:t xml:space="preserve">    He is well at school.</w:t>
      </w:r>
    </w:p>
    <w:p>
      <w:r>
        <w:t xml:space="preserve">3. Vous êtes bien ? </w:t>
      </w:r>
    </w:p>
    <w:p>
      <w:r>
        <w:t xml:space="preserve">    Are you well? </w:t>
      </w:r>
    </w:p>
    <w:p>
      <w:r>
        <w:t xml:space="preserve">4. La nourriture est bien préparée. </w:t>
      </w:r>
    </w:p>
    <w:p>
      <w:r>
        <w:t xml:space="preserve">    The food is well prepared.</w:t>
      </w:r>
    </w:p>
    <w:p>
      <w:r>
        <w:t>5.  J'ai une bonne journée.</w:t>
      </w:r>
    </w:p>
    <w:p>
      <w:r>
        <w:t xml:space="preserve">    I have a good day.</w:t>
      </w:r>
    </w:p>
    <w:p>
      <w:r>
        <w:t xml:space="preserve">6. Le film était bien réalisé. </w:t>
      </w:r>
    </w:p>
    <w:p>
      <w:r>
        <w:t xml:space="preserve">    The film was well made. </w:t>
      </w:r>
    </w:p>
    <w:p>
      <w:r>
        <w:t>7. J’apprécie votre aide, merci.</w:t>
      </w:r>
    </w:p>
    <w:p>
      <w:r>
        <w:t xml:space="preserve">   I appreciate your help, thank you.</w:t>
      </w:r>
    </w:p>
    <w:p>
      <w:r>
        <w:t xml:space="preserve">8.  Il fait beau aujourd'hui, et il est bon. </w:t>
      </w:r>
    </w:p>
    <w:p>
      <w:r>
        <w:t xml:space="preserve">    It's nice weather today, and it is good. </w:t>
      </w:r>
    </w:p>
    <w:p>
      <w:r>
        <w:t xml:space="preserve">9. La conversation est bien. </w:t>
      </w:r>
    </w:p>
    <w:p>
      <w:r>
        <w:t xml:space="preserve">    The conversation is good.</w:t>
      </w:r>
    </w:p>
    <w:p>
      <w:r>
        <w:t xml:space="preserve">10. J’ai besoin d’un peu de temps pour me calmer. </w:t>
      </w:r>
    </w:p>
    <w:p>
      <w:r>
        <w:t xml:space="preserve">   I need a little time to calm down.</w:t>
      </w:r>
    </w:p>
    <w:p/>
    <w:p>
      <w:r>
        <w:rPr>
          <w:b/>
        </w:rPr>
        <w:t>Word: Fleurs | Meaning: Flowers</w:t>
      </w:r>
    </w:p>
    <w:p/>
    <w:p>
      <w:r>
        <w:t>1. J'aime les fleurs dans la forêt.</w:t>
      </w:r>
    </w:p>
    <w:p>
      <w:r>
        <w:t xml:space="preserve">   I love flowers in the forest.</w:t>
      </w:r>
    </w:p>
    <w:p>
      <w:r>
        <w:t>2. Les fleurs sont colorées et belles.</w:t>
      </w:r>
    </w:p>
    <w:p>
      <w:r>
        <w:t xml:space="preserve">   The flowers are colorful and beautiful.</w:t>
      </w:r>
    </w:p>
    <w:p>
      <w:r>
        <w:t>3. Je trouve des fleurs jaunes sur le bord de la route.</w:t>
      </w:r>
    </w:p>
    <w:p>
      <w:r>
        <w:t xml:space="preserve">   I find yellow flowers on the edge of the road.</w:t>
      </w:r>
    </w:p>
    <w:p>
      <w:r>
        <w:t>4. La rose est une fleur très populaire.</w:t>
      </w:r>
    </w:p>
    <w:p>
      <w:r>
        <w:t xml:space="preserve">   Rose is a very popular flower. </w:t>
      </w:r>
    </w:p>
    <w:p>
      <w:r>
        <w:t>5. Les fleurs ont besoin d'eau pour pousser.</w:t>
      </w:r>
    </w:p>
    <w:p>
      <w:r>
        <w:t xml:space="preserve">    Flowers need water to grow.</w:t>
      </w:r>
    </w:p>
    <w:p>
      <w:r>
        <w:t>6. J'ai acheté des fleurs fraîches au marché.</w:t>
      </w:r>
    </w:p>
    <w:p>
      <w:r>
        <w:t xml:space="preserve">    I bought fresh flowers at the market.</w:t>
      </w:r>
    </w:p>
    <w:p>
      <w:r>
        <w:t>7. La couleur rouge symbolise la passion.</w:t>
      </w:r>
    </w:p>
    <w:p>
      <w:r>
        <w:t xml:space="preserve">   Red color symbolizes passion.</w:t>
      </w:r>
    </w:p>
    <w:p>
      <w:r>
        <w:t xml:space="preserve">8. Les pétales de la fleur sont délicats. </w:t>
      </w:r>
    </w:p>
    <w:p>
      <w:r>
        <w:t xml:space="preserve">   The petals of the flower are delicate. </w:t>
      </w:r>
    </w:p>
    <w:p>
      <w:r>
        <w:t>9. Le fleuriste a préparé une bouquet magnifique.</w:t>
      </w:r>
    </w:p>
    <w:p>
      <w:r>
        <w:t xml:space="preserve">   The florist prepared a beautiful bouquet.</w:t>
      </w:r>
    </w:p>
    <w:p>
      <w:r>
        <w:t>10. La nature est pleine de fleurs magnifiques.</w:t>
      </w:r>
    </w:p>
    <w:p>
      <w:r>
        <w:t xml:space="preserve">    Nature is full of beautiful flowers.</w:t>
      </w:r>
    </w:p>
    <w:p/>
    <w:p>
      <w:r>
        <w:rPr>
          <w:b/>
        </w:rPr>
        <w:t>Word: Feuilles | Meaning: Leaves</w:t>
      </w:r>
    </w:p>
    <w:p/>
    <w:p>
      <w:r>
        <w:t>1. Les feuilles d'automne sont magnifiques.</w:t>
      </w:r>
    </w:p>
    <w:p>
      <w:r>
        <w:t xml:space="preserve">   The fall leaves are beautiful.</w:t>
      </w:r>
    </w:p>
    <w:p>
      <w:r>
        <w:t>2. J’aime aller à la forêt pour observer les feuilles.</w:t>
      </w:r>
    </w:p>
    <w:p>
      <w:r>
        <w:t xml:space="preserve">   I like to go into the forest to observe the leaves.</w:t>
      </w:r>
    </w:p>
    <w:p>
      <w:r>
        <w:t>3.  La couleur des feuilles change en automne.</w:t>
      </w:r>
    </w:p>
    <w:p>
      <w:r>
        <w:t xml:space="preserve">    The color of the leaves changes in autumn.</w:t>
      </w:r>
    </w:p>
    <w:p>
      <w:r>
        <w:t>4.  Il y a beaucoup de feuilles mortes sur le sol.</w:t>
      </w:r>
    </w:p>
    <w:p>
      <w:r>
        <w:t xml:space="preserve">    There are many dead leaves on the ground. </w:t>
      </w:r>
    </w:p>
    <w:p>
      <w:r>
        <w:t xml:space="preserve">5. Les arbres ont perdu leurs feuilles. </w:t>
      </w:r>
    </w:p>
    <w:p>
      <w:r>
        <w:t xml:space="preserve">    The trees have lost their leaves. </w:t>
      </w:r>
    </w:p>
    <w:p>
      <w:r>
        <w:t>6. La saison des feuilles changeante.</w:t>
      </w:r>
    </w:p>
    <w:p>
      <w:r>
        <w:t xml:space="preserve">   The season of changing leaves. </w:t>
      </w:r>
    </w:p>
    <w:p>
      <w:r>
        <w:t>7.  Les feuilles d'érable sont plus grandes que les feuilles de chêne.</w:t>
      </w:r>
    </w:p>
    <w:p>
      <w:r>
        <w:t xml:space="preserve">  Maple leaves are larger than oak leaves.</w:t>
      </w:r>
    </w:p>
    <w:p>
      <w:r>
        <w:t>8.  J’adore l’éclat des feuilles jaunes et rouges dans la nature.</w:t>
      </w:r>
    </w:p>
    <w:p>
      <w:r>
        <w:t xml:space="preserve">    I love the brilliance of yellow and red leaves in nature.</w:t>
      </w:r>
    </w:p>
    <w:p>
      <w:r>
        <w:t xml:space="preserve">9. Les feuilles sont composées d'une multitude de cellules. </w:t>
      </w:r>
    </w:p>
    <w:p>
      <w:r>
        <w:t xml:space="preserve">   Leaves are composed of a multitude of cells. </w:t>
      </w:r>
    </w:p>
    <w:p>
      <w:r>
        <w:t xml:space="preserve">10. La pluie donne aux feuilles une belle couleur verte.  </w:t>
      </w:r>
    </w:p>
    <w:p>
      <w:r>
        <w:t xml:space="preserve">    Rain gives the leaves a beautiful green color.</w:t>
      </w:r>
    </w:p>
    <w:p/>
    <w:p>
      <w:r>
        <w:t>Fleur: Flower</w:t>
      </w:r>
    </w:p>
    <w:p/>
    <w:p>
      <w:r>
        <w:t>1. La fleur était magnifique et colore à l'intérieur de la nature.</w:t>
      </w:r>
    </w:p>
    <w:p>
      <w:r>
        <w:t xml:space="preserve">   The flower was magnificent and colored inside of nature.</w:t>
      </w:r>
    </w:p>
    <w:p>
      <w:r>
        <w:t>2. Elle admire les fleurs dans le jardin, elles sont si belles.</w:t>
      </w:r>
    </w:p>
    <w:p>
      <w:r>
        <w:t xml:space="preserve">  She admires the flowers in the garden, they are so pretty.</w:t>
      </w:r>
    </w:p>
    <w:p>
      <w:r>
        <w:t xml:space="preserve">3. J’ai besoin d'une fleur pour décorer ma maison. </w:t>
      </w:r>
    </w:p>
    <w:p>
      <w:r>
        <w:t xml:space="preserve">    I need a flower to decorate my home.</w:t>
      </w:r>
    </w:p>
    <w:p>
      <w:r>
        <w:t>4. La fleur symbolise l’amour et la passion.</w:t>
      </w:r>
    </w:p>
    <w:p>
      <w:r>
        <w:t xml:space="preserve">   The flower symbolizes love and passion.</w:t>
      </w:r>
    </w:p>
    <w:p>
      <w:r>
        <w:t>5. Je veux une fleur rouge, elle est très belle.</w:t>
      </w:r>
    </w:p>
    <w:p>
      <w:r>
        <w:t xml:space="preserve">  I want a red flower, it's very pretty.</w:t>
      </w:r>
    </w:p>
    <w:p>
      <w:r>
        <w:t xml:space="preserve">6. Les fleurs sauvages sont abondantes dans les bois. </w:t>
      </w:r>
    </w:p>
    <w:p>
      <w:r>
        <w:t xml:space="preserve">  Wild flowers are abundant in the woods.</w:t>
      </w:r>
    </w:p>
    <w:p>
      <w:r>
        <w:t xml:space="preserve">7. Il y a beaucoup de fleurs dans la forêt! </w:t>
      </w:r>
    </w:p>
    <w:p>
      <w:r>
        <w:t xml:space="preserve">   There are many flowers in the forest! </w:t>
      </w:r>
    </w:p>
    <w:p>
      <w:r>
        <w:t xml:space="preserve">8. La fleur bleue est fragile et nécessite beaucoup d’attention. </w:t>
      </w:r>
    </w:p>
    <w:p>
      <w:r>
        <w:t xml:space="preserve">   The blue flower is delicate and requires a lot of attention.</w:t>
      </w:r>
    </w:p>
    <w:p>
      <w:r>
        <w:t xml:space="preserve">9. Je me souviens de mes souvenirs de fleur quand j'étais enfant. </w:t>
      </w:r>
    </w:p>
    <w:p>
      <w:r>
        <w:t xml:space="preserve">  I remember my memories of flowers when I was a child. </w:t>
      </w:r>
    </w:p>
    <w:p>
      <w:r>
        <w:t xml:space="preserve">10. La fleur de lys est un symbole de France. </w:t>
      </w:r>
    </w:p>
    <w:p>
      <w:r>
        <w:t xml:space="preserve">   The fleur-de-lys is a symbol of France.</w:t>
      </w:r>
    </w:p>
    <w:p/>
    <w:p>
      <w:r>
        <w:rPr>
          <w:b/>
        </w:rPr>
        <w:t>Word: Eau | Meaning: Water</w:t>
      </w:r>
    </w:p>
    <w:p/>
    <w:p>
      <w:r>
        <w:t>1. J'ai besoin de l'eau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>3. La bouteille d'eau est sur la table.</w:t>
      </w:r>
    </w:p>
    <w:p>
      <w:r>
        <w:t xml:space="preserve">    The bottle of water is on the table.</w:t>
      </w:r>
    </w:p>
    <w:p>
      <w:r>
        <w:t>4. Nous avons bu beaucoup d'eau aujourd'hui.</w:t>
      </w:r>
    </w:p>
    <w:p>
      <w:r>
        <w:t xml:space="preserve">    We have drunk a lot of water today. </w:t>
      </w:r>
    </w:p>
    <w:p>
      <w:r>
        <w:t>5. L'eau s'évapore dans le soleil.</w:t>
      </w:r>
    </w:p>
    <w:p>
      <w:r>
        <w:t xml:space="preserve">    Water evaporates in the sun.</w:t>
      </w:r>
    </w:p>
    <w:p>
      <w:r>
        <w:t>6. La pluie est de l'eau.</w:t>
      </w:r>
    </w:p>
    <w:p>
      <w:r>
        <w:t xml:space="preserve">   The rain is water.</w:t>
      </w:r>
    </w:p>
    <w:p>
      <w:r>
        <w:t>7. J'ai besoin d'un peu d'eau pour m’hydrater.</w:t>
      </w:r>
    </w:p>
    <w:p>
      <w:r>
        <w:t xml:space="preserve">   I need a little bit of water to hydrate. </w:t>
      </w:r>
    </w:p>
    <w:p>
      <w:r>
        <w:t>8. L'eau du robinet est potable.</w:t>
      </w:r>
    </w:p>
    <w:p>
      <w:r>
        <w:t xml:space="preserve">    Tap water is drinkable.</w:t>
      </w:r>
    </w:p>
    <w:p>
      <w:r>
        <w:t>9. Le garçon a bu de l'eau dans la bouteille.</w:t>
      </w:r>
    </w:p>
    <w:p>
      <w:r>
        <w:t xml:space="preserve">    The boy drank some water from the bottle.</w:t>
      </w:r>
    </w:p>
    <w:p>
      <w:r>
        <w:t>10. L'eau est verte et claire.</w:t>
      </w:r>
    </w:p>
    <w:p>
      <w:r>
        <w:t xml:space="preserve">    Water is green and clear.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J’aime regarder la lumière dans les yeux de mon ami.</w:t>
      </w:r>
    </w:p>
    <w:p>
      <w:r>
        <w:t xml:space="preserve">    I like to look at the light in my friend's eyes. </w:t>
      </w:r>
    </w:p>
    <w:p>
      <w:r>
        <w:t xml:space="preserve">3.  L’éclairage extérieur aide à mieux voir la rue. </w:t>
      </w:r>
    </w:p>
    <w:p>
      <w:r>
        <w:t xml:space="preserve">    Exterior lighting helps us see the street better. </w:t>
      </w:r>
    </w:p>
    <w:p>
      <w:r>
        <w:t>4. La lumière est essentielle pour l'apprentissage.</w:t>
      </w:r>
    </w:p>
    <w:p>
      <w:r>
        <w:t xml:space="preserve">    Light is essential for learning. </w:t>
      </w:r>
    </w:p>
    <w:p>
      <w:r>
        <w:t>5. Elle a une lumière vive et colorée.</w:t>
      </w:r>
    </w:p>
    <w:p>
      <w:r>
        <w:t xml:space="preserve">    She has a bright and colorful light. </w:t>
      </w:r>
    </w:p>
    <w:p>
      <w:r>
        <w:t xml:space="preserve">6. La lumière de la bougie éclaire la pièce. </w:t>
      </w:r>
    </w:p>
    <w:p>
      <w:r>
        <w:t xml:space="preserve">   The candlelight illuminates the room. </w:t>
      </w:r>
    </w:p>
    <w:p>
      <w:r>
        <w:t>7.  La nuit est sombre, mais il y a toujours une lumière.</w:t>
      </w:r>
    </w:p>
    <w:p>
      <w:r>
        <w:t xml:space="preserve">   At night it's dark, but there is always light. </w:t>
      </w:r>
    </w:p>
    <w:p>
      <w:r>
        <w:t xml:space="preserve">8.  J’ai besoin d'une lumière plus forte. </w:t>
      </w:r>
    </w:p>
    <w:p>
      <w:r>
        <w:t xml:space="preserve">    I need stronger lighting.</w:t>
      </w:r>
    </w:p>
    <w:p>
      <w:r>
        <w:t>9.  Il y a une lumière artificielle dans la salle de bain.</w:t>
      </w:r>
    </w:p>
    <w:p>
      <w:r>
        <w:t xml:space="preserve">   There is artificial lighting in the bathroom. </w:t>
      </w:r>
    </w:p>
    <w:p>
      <w:r>
        <w:t xml:space="preserve">10. La lumière du feu est magnifique. </w:t>
      </w:r>
    </w:p>
    <w:p>
      <w:r>
        <w:t xml:space="preserve">   The firelight is beautiful.</w:t>
      </w:r>
    </w:p>
    <w:p/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 My home is very comfortable.</w:t>
      </w:r>
    </w:p>
    <w:p>
      <w:r>
        <w:t xml:space="preserve">2. La maison de Jean est située dans un village paisible. </w:t>
      </w:r>
    </w:p>
    <w:p>
      <w:r>
        <w:t xml:space="preserve">   Jean's house is located in a peaceful little village. </w:t>
      </w:r>
    </w:p>
    <w:p>
      <w:r>
        <w:t>3.  J'aime vivre dans une maison avec un jardin.</w:t>
      </w:r>
    </w:p>
    <w:p>
      <w:r>
        <w:t xml:space="preserve">   I like to live in a house with a garden.</w:t>
      </w:r>
    </w:p>
    <w:p>
      <w:r>
        <w:t>4. Le toit de la maison est en cuivre.</w:t>
      </w:r>
    </w:p>
    <w:p>
      <w:r>
        <w:t xml:space="preserve">   The roof of the house is made of copper.</w:t>
      </w:r>
    </w:p>
    <w:p>
      <w:r>
        <w:t xml:space="preserve">5. Il y a des arbres et des fleurs autour de la maison. </w:t>
      </w:r>
    </w:p>
    <w:p>
      <w:r>
        <w:t xml:space="preserve">   There are trees and flowers around the house.</w:t>
      </w:r>
    </w:p>
    <w:p>
      <w:r>
        <w:t>6.  Je vais rendre visite à ma famille dans sa maison.</w:t>
      </w:r>
    </w:p>
    <w:p>
      <w:r>
        <w:t xml:space="preserve">    I'm going to visit my family in their house.</w:t>
      </w:r>
    </w:p>
    <w:p>
      <w:r>
        <w:t>7. La maison est une structure qui offre un abri.</w:t>
      </w:r>
    </w:p>
    <w:p>
      <w:r>
        <w:t xml:space="preserve">   The house is a structure that offers shelter. </w:t>
      </w:r>
    </w:p>
    <w:p>
      <w:r>
        <w:t>8.  La maison de mes parents est plus grande que la mienne.</w:t>
      </w:r>
    </w:p>
    <w:p>
      <w:r>
        <w:t xml:space="preserve">   My parent’s house is larger than mine.</w:t>
      </w:r>
    </w:p>
    <w:p>
      <w:r>
        <w:t>9.  Elle a besoin d'un nouveau toit pour sa maison.</w:t>
      </w:r>
    </w:p>
    <w:p>
      <w:r>
        <w:t xml:space="preserve">    She needs a new roof for her home.</w:t>
      </w:r>
    </w:p>
    <w:p>
      <w:r>
        <w:t xml:space="preserve">10.  On s'assoit dans la maison et on regarde la télévision. </w:t>
      </w:r>
    </w:p>
    <w:p>
      <w:r>
        <w:t xml:space="preserve">   We sit in the house and watch television.</w:t>
      </w:r>
    </w:p>
    <w:p/>
    <w:p>
      <w:r>
        <w:rPr>
          <w:b/>
        </w:rPr>
        <w:t>Word: oui | Meaning: yes</w:t>
      </w:r>
    </w:p>
    <w:p/>
    <w:p>
      <w:r>
        <w:t>1.  Oui, je voudrais un café, s'il vous plaît.</w:t>
      </w:r>
    </w:p>
    <w:p>
      <w:r>
        <w:t xml:space="preserve">    Yes, I would like a coffee, please.</w:t>
      </w:r>
    </w:p>
    <w:p>
      <w:r>
        <w:t xml:space="preserve">2.  Oui, c’est vrai. Je suis d’accord avec vous. </w:t>
      </w:r>
    </w:p>
    <w:p>
      <w:r>
        <w:t xml:space="preserve">    Yes, that's true. I agree with you.</w:t>
      </w:r>
    </w:p>
    <w:p>
      <w:r>
        <w:t xml:space="preserve">3.  Je comprends bien. Oui. </w:t>
      </w:r>
    </w:p>
    <w:p>
      <w:r>
        <w:t xml:space="preserve">   I understand well. Yes.</w:t>
      </w:r>
    </w:p>
    <w:p>
      <w:r>
        <w:t xml:space="preserve">4.  J’aime les films français. Oui. </w:t>
      </w:r>
    </w:p>
    <w:p>
      <w:r>
        <w:t xml:space="preserve">   I like French movies. Yes.</w:t>
      </w:r>
    </w:p>
    <w:p>
      <w:r>
        <w:t>5.  Oui, je suis fatigué. J'ai besoin de dormir.</w:t>
      </w:r>
    </w:p>
    <w:p>
      <w:r>
        <w:t xml:space="preserve">    Yes, I am tired. I need to sleep.</w:t>
      </w:r>
    </w:p>
    <w:p>
      <w:r>
        <w:t xml:space="preserve">6.  Vous êtes sûr? Oui. </w:t>
      </w:r>
    </w:p>
    <w:p>
      <w:r>
        <w:t xml:space="preserve">    Are you sure? Yes.</w:t>
      </w:r>
    </w:p>
    <w:p>
      <w:r>
        <w:t xml:space="preserve">7.  Oui, j’apprends la langue française maintenant. </w:t>
      </w:r>
    </w:p>
    <w:p>
      <w:r>
        <w:t xml:space="preserve">   Yes, I am learning French now.</w:t>
      </w:r>
    </w:p>
    <w:p>
      <w:r>
        <w:t xml:space="preserve">8.  Je suis d'accord avec vous sur ce point. Oui. </w:t>
      </w:r>
    </w:p>
    <w:p>
      <w:r>
        <w:t xml:space="preserve">    I agree with you on this point. Yes.</w:t>
      </w:r>
    </w:p>
    <w:p>
      <w:r>
        <w:t xml:space="preserve">9.  Oui, merci de l'aider. </w:t>
      </w:r>
    </w:p>
    <w:p>
      <w:r>
        <w:t xml:space="preserve">    Yes, thank you for helping me. </w:t>
      </w:r>
    </w:p>
    <w:p>
      <w:r>
        <w:t xml:space="preserve">10.  J’ai compris! Oui! </w:t>
      </w:r>
    </w:p>
    <w:p>
      <w:r>
        <w:t xml:space="preserve">   I understood! Yes!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