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???</w:t>
      </w:r>
    </w:p>
    <w:p/>
    <w:p>
      <w:r>
        <w:t>⚠️ No sentences generated.</w:t>
      </w:r>
    </w:p>
    <w:p/>
    <w:p>
      <w:r>
        <w:rPr>
          <w:b/>
        </w:rPr>
        <w:t>Word: Maison | Meaning: ???</w:t>
      </w:r>
    </w:p>
    <w:p/>
    <w:p>
      <w:r>
        <w:t>⚠️ No sentences generated.</w:t>
      </w:r>
    </w:p>
    <w:p/>
    <w:p>
      <w:r>
        <w:rPr>
          <w:b/>
        </w:rPr>
        <w:t>Word: Sol | Meaning: ???</w:t>
      </w:r>
    </w:p>
    <w:p/>
    <w:p>
      <w:r>
        <w:t>⚠️ No sentences generated.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It is cold outside today.</w:t>
      </w:r>
    </w:p>
    <w:p>
      <w:r>
        <w:t>2. La neige est froide et dure.</w:t>
      </w:r>
    </w:p>
    <w:p>
      <w:r>
        <w:t xml:space="preserve">  The snow is cold and hard.</w:t>
      </w:r>
    </w:p>
    <w:p>
      <w:r>
        <w:t>3. J'ai besoin d'un manteau pour rester au chaud.</w:t>
      </w:r>
    </w:p>
    <w:p>
      <w:r>
        <w:t xml:space="preserve">  I need a coat to stay warm. </w:t>
      </w:r>
    </w:p>
    <w:p>
      <w:r>
        <w:t xml:space="preserve">4. L'air est froid ce matin. </w:t>
      </w:r>
    </w:p>
    <w:p>
      <w:r>
        <w:t xml:space="preserve">  The air is cold this morning.</w:t>
      </w:r>
    </w:p>
    <w:p>
      <w:r>
        <w:t xml:space="preserve">5. Nous sommes sortis à l'extérieur pendant une courte période, puis nous rentrâmes à la maison avant que la nuit arrive. </w:t>
      </w:r>
    </w:p>
    <w:p>
      <w:r>
        <w:t xml:space="preserve">   We went outside for a short time then we returned home before night arrived.</w:t>
      </w:r>
    </w:p>
    <w:p>
      <w:r>
        <w:t>6. La température est très froide aujourd'hui.</w:t>
      </w:r>
    </w:p>
    <w:p>
      <w:r>
        <w:t xml:space="preserve">  The temperature is very cold today.</w:t>
      </w:r>
    </w:p>
    <w:p>
      <w:r>
        <w:t>7. Je ne peux pas marcher longtemps dans ce froid.</w:t>
      </w:r>
    </w:p>
    <w:p>
      <w:r>
        <w:t xml:space="preserve">  I can’t walk far in this cold. </w:t>
      </w:r>
    </w:p>
    <w:p>
      <w:r>
        <w:t>8. Les arbres sont couverts de neige, et ils sont très froids.</w:t>
      </w:r>
    </w:p>
    <w:p>
      <w:r>
        <w:t xml:space="preserve">   The trees are covered with snow, and they are very cold.</w:t>
      </w:r>
    </w:p>
    <w:p>
      <w:r>
        <w:t>9. Le café chaud nous a offert une certaine chaleur pendant cette nuit froide.</w:t>
      </w:r>
    </w:p>
    <w:p>
      <w:r>
        <w:t xml:space="preserve">   Hot coffee offered us some warmth during this cold night.</w:t>
      </w:r>
    </w:p>
    <w:p>
      <w:r>
        <w:t xml:space="preserve">10.  Je suis froid dans la maison. </w:t>
      </w:r>
    </w:p>
    <w:p>
      <w:r>
        <w:t xml:space="preserve">    I am cold at home.</w:t>
      </w:r>
    </w:p>
    <w:p/>
    <w:p>
      <w:r>
        <w:rPr>
          <w:b/>
        </w:rPr>
        <w:t>Word: Amour | Meaning: Love</w:t>
      </w:r>
    </w:p>
    <w:p/>
    <w:p>
      <w:r>
        <w:t>1. L'amour est une force puissante qui peut changer nos vies.</w:t>
      </w:r>
    </w:p>
    <w:p>
      <w:r>
        <w:t xml:space="preserve">  Love is a powerful force that can change our lives.</w:t>
      </w:r>
    </w:p>
    <w:p>
      <w:r>
        <w:t>2. Le couple partage un amour profond pour la vie et les autres.</w:t>
      </w:r>
    </w:p>
    <w:p>
      <w:r>
        <w:t xml:space="preserve">  The couple shares a deep love for life and others.</w:t>
      </w:r>
    </w:p>
    <w:p>
      <w:r>
        <w:t>3. Il y a un amour sans égal pour notre famille et nos traditions.</w:t>
      </w:r>
    </w:p>
    <w:p>
      <w:r>
        <w:t xml:space="preserve">  There is an unparalleled love for our family and our traditions.</w:t>
      </w:r>
    </w:p>
    <w:p>
      <w:r>
        <w:t>4. L'amour est une source de joie, d'espoir et de compassion.</w:t>
      </w:r>
    </w:p>
    <w:p>
      <w:r>
        <w:t xml:space="preserve">  Love is a source of joy, hope, and compassion.</w:t>
      </w:r>
    </w:p>
    <w:p>
      <w:r>
        <w:t>5. La passion romantique peut être un moteur puissant de l'amour conjugal.</w:t>
      </w:r>
    </w:p>
    <w:p>
      <w:r>
        <w:t xml:space="preserve">  Romantic passion can be a powerful engine for marital love.</w:t>
      </w:r>
    </w:p>
    <w:p>
      <w:r>
        <w:t>6. Il est important de cultiver l'amour dans nos relations amoureuses et familiales.</w:t>
      </w:r>
    </w:p>
    <w:p>
      <w:r>
        <w:t xml:space="preserve">   It is important to cultivate love in our loving and family relationships. </w:t>
      </w:r>
    </w:p>
    <w:p>
      <w:r>
        <w:t>7. L'amour peut être difficile à trouver, mais il existe en chacun d'entre nous.</w:t>
      </w:r>
    </w:p>
    <w:p>
      <w:r>
        <w:t xml:space="preserve">  Love can be difficult to find, but it exists in each of us.</w:t>
      </w:r>
    </w:p>
    <w:p>
      <w:r>
        <w:t>8. Il est crucial de montrer l'amour aux autres pour construire des liens forts et durables.</w:t>
      </w:r>
    </w:p>
    <w:p>
      <w:r>
        <w:t xml:space="preserve">   It is crucial to show love to others to build strong and lasting bonds. </w:t>
      </w:r>
    </w:p>
    <w:p>
      <w:r>
        <w:t xml:space="preserve">9. L'amour peut être exprimé à travers la beauté de la nature et les sentiments profonds. </w:t>
      </w:r>
    </w:p>
    <w:p>
      <w:r>
        <w:t xml:space="preserve">  Love can be expressed through the beauty of nature and deep feelings. </w:t>
      </w:r>
    </w:p>
    <w:p>
      <w:r>
        <w:t xml:space="preserve">10. Le sentiment d'amour est une force profonde qui nous unit aux autres. </w:t>
      </w:r>
    </w:p>
    <w:p>
      <w:r>
        <w:t xml:space="preserve">   The feeling of love is a deep force that unites us with others.</w:t>
      </w:r>
    </w:p>
    <w:p/>
    <w:p>
      <w:r>
        <w:rPr>
          <w:b/>
        </w:rPr>
        <w:t>Word: Jour | Meaning: Day</w:t>
      </w:r>
    </w:p>
    <w:p/>
    <w:p>
      <w:r>
        <w:t>1. Il y a un jour de congé pour les employés aujourd'hui.</w:t>
      </w:r>
    </w:p>
    <w:p>
      <w:r>
        <w:t xml:space="preserve">  There is a day off for employees today.</w:t>
      </w:r>
    </w:p>
    <w:p>
      <w:r>
        <w:t xml:space="preserve">2. Je vais au marché demain, j'ai besoin d'acheter des légumes et du fromage. </w:t>
      </w:r>
    </w:p>
    <w:p>
      <w:r>
        <w:t xml:space="preserve">   I am going to the market tomorrow, I need to buy vegetables and cheese.</w:t>
      </w:r>
    </w:p>
    <w:p>
      <w:r>
        <w:t>3. Nous avons passé un excellent jour à la plage.</w:t>
      </w:r>
    </w:p>
    <w:p>
      <w:r>
        <w:t xml:space="preserve">    We had a wonderful day at the beach.</w:t>
      </w:r>
    </w:p>
    <w:p>
      <w:r>
        <w:t>4. Le soleil brille fort aujourd'hui.</w:t>
      </w:r>
    </w:p>
    <w:p>
      <w:r>
        <w:t xml:space="preserve">  The sun is shining brightly today.</w:t>
      </w:r>
    </w:p>
    <w:p>
      <w:r>
        <w:t xml:space="preserve">5. J'ai eu le plaisir de passer du temps avec mes amis. </w:t>
      </w:r>
    </w:p>
    <w:p>
      <w:r>
        <w:t xml:space="preserve">   I enjoyed spending time with my friends.</w:t>
      </w:r>
    </w:p>
    <w:p>
      <w:r>
        <w:t xml:space="preserve">6. Le jour est long et il y a beaucoup de lumière. </w:t>
      </w:r>
    </w:p>
    <w:p>
      <w:r>
        <w:t xml:space="preserve">   Today is long and there is a lot of light.</w:t>
      </w:r>
    </w:p>
    <w:p>
      <w:r>
        <w:t>7. La journée commence à s'achever et l'heure de la méditation approche.</w:t>
      </w:r>
    </w:p>
    <w:p>
      <w:r>
        <w:t xml:space="preserve">    The day begins to end, and the meditation time approaches. </w:t>
      </w:r>
    </w:p>
    <w:p>
      <w:r>
        <w:t xml:space="preserve">8. Il faut penser au jour suivant et aux projets que nous avons à accomplir. </w:t>
      </w:r>
    </w:p>
    <w:p>
      <w:r>
        <w:t xml:space="preserve">    We need to think about tomorrow and the projects we need to accomplish. </w:t>
      </w:r>
    </w:p>
    <w:p>
      <w:r>
        <w:t xml:space="preserve">9. J'ai hâte d'apprendre de nouvelles choses sur la langue française. </w:t>
      </w:r>
    </w:p>
    <w:p>
      <w:r>
        <w:t xml:space="preserve">   I look forward to learning new things in French. </w:t>
      </w:r>
    </w:p>
    <w:p>
      <w:r>
        <w:t xml:space="preserve">10.  Il est important d’organiser ses jours pour être plus productif. </w:t>
      </w:r>
    </w:p>
    <w:p>
      <w:r>
        <w:t xml:space="preserve">    It is important to organize your days to be more productive.</w:t>
      </w:r>
    </w:p>
    <w:p/>
    <w:p>
      <w:r>
        <w:t>Lumière: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J'ai besoin de plus d'un éclairage pour aller à la table.</w:t>
      </w:r>
    </w:p>
    <w:p>
      <w:r>
        <w:t xml:space="preserve">    I need more light to go to the table. </w:t>
      </w:r>
    </w:p>
    <w:p>
      <w:r>
        <w:t>3. L'éclair a illuminé l'endroit où j'étais.</w:t>
      </w:r>
    </w:p>
    <w:p>
      <w:r>
        <w:t xml:space="preserve">    The lightning illuminated where I was.</w:t>
      </w:r>
    </w:p>
    <w:p>
      <w:r>
        <w:t>4. La lampe éclaire le chemin.</w:t>
      </w:r>
    </w:p>
    <w:p>
      <w:r>
        <w:t xml:space="preserve">    The lamp illuminates the path. </w:t>
      </w:r>
    </w:p>
    <w:p>
      <w:r>
        <w:t>5.  Le ciel était couvert de lumière.</w:t>
      </w:r>
    </w:p>
    <w:p>
      <w:r>
        <w:t xml:space="preserve">    The sky was covered in light.</w:t>
      </w:r>
    </w:p>
    <w:p>
      <w:r>
        <w:t>6. Elle utilise une lampe à huile pour la lumière.</w:t>
      </w:r>
    </w:p>
    <w:p>
      <w:r>
        <w:t xml:space="preserve">   She uses a oil lamp for light.</w:t>
      </w:r>
    </w:p>
    <w:p>
      <w:r>
        <w:t xml:space="preserve">7. Les lumières de Noël illuminent la ville tout l'hiver. </w:t>
      </w:r>
    </w:p>
    <w:p>
      <w:r>
        <w:t xml:space="preserve">    Christmas lights illuminate the city all winter.</w:t>
      </w:r>
    </w:p>
    <w:p>
      <w:r>
        <w:t>8. Il est difficile de lire dans cette pièce sans lumière.</w:t>
      </w:r>
    </w:p>
    <w:p>
      <w:r>
        <w:t xml:space="preserve">    It is difficult to read in this room without light. </w:t>
      </w:r>
    </w:p>
    <w:p>
      <w:r>
        <w:t>9.  La lune brille avec une lumière blanche et douce.</w:t>
      </w:r>
    </w:p>
    <w:p>
      <w:r>
        <w:t xml:space="preserve">   The moon shines with a white and soft light. </w:t>
      </w:r>
    </w:p>
    <w:p>
      <w:r>
        <w:t>10. J'ai besoin d'une lumière plus forte.</w:t>
      </w:r>
    </w:p>
    <w:p>
      <w:r>
        <w:t xml:space="preserve">   I need stronger light.</w:t>
      </w:r>
    </w:p>
    <w:p/>
    <w:p>
      <w:r>
        <w:rPr>
          <w:b/>
        </w:rPr>
        <w:t>Word: Chat | Meaning: Cat</w:t>
      </w:r>
    </w:p>
    <w:p/>
    <w:p>
      <w:r>
        <w:t>1.  J'ai un chat gris et adorable.</w:t>
      </w:r>
    </w:p>
    <w:p>
      <w:r>
        <w:t xml:space="preserve">    My grey, adorable cat is delightful. </w:t>
      </w:r>
    </w:p>
    <w:p>
      <w:r>
        <w:t>2. Le chat est très méfiant.</w:t>
      </w:r>
    </w:p>
    <w:p>
      <w:r>
        <w:t xml:space="preserve">   The cat is very wary. </w:t>
      </w:r>
    </w:p>
    <w:p>
      <w:r>
        <w:t>3. Il s'amuse à jouer avec la balle.</w:t>
      </w:r>
    </w:p>
    <w:p>
      <w:r>
        <w:t xml:space="preserve">   He is playing with the ball. </w:t>
      </w:r>
    </w:p>
    <w:p>
      <w:r>
        <w:t>4.  Le chat a besoin d'un câlin.</w:t>
      </w:r>
    </w:p>
    <w:p>
      <w:r>
        <w:t xml:space="preserve">    The cat needs a cuddle. </w:t>
      </w:r>
    </w:p>
    <w:p>
      <w:r>
        <w:t>5.  Il m’a fait peur en me tapant les doigts.</w:t>
      </w:r>
    </w:p>
    <w:p>
      <w:r>
        <w:t xml:space="preserve">    It scared me by tapping my fingers. </w:t>
      </w:r>
    </w:p>
    <w:p>
      <w:r>
        <w:t xml:space="preserve">6.  La chatte est très agile et rapide. </w:t>
      </w:r>
    </w:p>
    <w:p>
      <w:r>
        <w:t xml:space="preserve">   The kitten is very nimble and quick.</w:t>
      </w:r>
    </w:p>
    <w:p>
      <w:r>
        <w:t>7. J'adore passer du temps avec mon chat.</w:t>
      </w:r>
    </w:p>
    <w:p>
      <w:r>
        <w:t xml:space="preserve">    I love spending time with my cat.</w:t>
      </w:r>
    </w:p>
    <w:p>
      <w:r>
        <w:t xml:space="preserve">8. Le chat est un animal de compagnie apprécié. </w:t>
      </w:r>
    </w:p>
    <w:p>
      <w:r>
        <w:t xml:space="preserve">    The cat is a beloved pet. </w:t>
      </w:r>
    </w:p>
    <w:p>
      <w:r>
        <w:t>9.  Nous avons besoin d'une nouvelle souris pour notre chat.</w:t>
      </w:r>
    </w:p>
    <w:p>
      <w:r>
        <w:t xml:space="preserve">   We need a new mouse for our cat.</w:t>
      </w:r>
    </w:p>
    <w:p>
      <w:r>
        <w:t xml:space="preserve">10. Il faut nettoyer le litter box du chat. </w:t>
      </w:r>
    </w:p>
    <w:p>
      <w:r>
        <w:t xml:space="preserve">    You must clean the cat's litter box.</w:t>
      </w:r>
    </w:p>
    <w:p/>
    <w:p>
      <w:r>
        <w:rPr>
          <w:b/>
        </w:rPr>
        <w:t>Word: Appel | Meaning: Call</w:t>
      </w:r>
    </w:p>
    <w:p/>
    <w:p>
      <w:r>
        <w:t xml:space="preserve">1. J'ai besoin d'appeler mon médecin pour un rendez-vous. </w:t>
      </w:r>
    </w:p>
    <w:p>
      <w:r>
        <w:t xml:space="preserve">    I need to call my doctor for an appointment.</w:t>
      </w:r>
    </w:p>
    <w:p>
      <w:r>
        <w:t xml:space="preserve">2. L'appel du service est important pour la sécurité des citoyens. </w:t>
      </w:r>
    </w:p>
    <w:p>
      <w:r>
        <w:t xml:space="preserve">    The service's call is important for the safety of citizens.</w:t>
      </w:r>
    </w:p>
    <w:p>
      <w:r>
        <w:t>3. Je vais appeler ma famille demain après le travail.</w:t>
      </w:r>
    </w:p>
    <w:p>
      <w:r>
        <w:t xml:space="preserve">    I'm going to call my family tomorrow after work.</w:t>
      </w:r>
    </w:p>
    <w:p>
      <w:r>
        <w:t>4. La police a reçu un appel d'un témoin anonyme.</w:t>
      </w:r>
    </w:p>
    <w:p>
      <w:r>
        <w:t xml:space="preserve">    The police received an anonymous tip from a witness.</w:t>
      </w:r>
    </w:p>
    <w:p>
      <w:r>
        <w:t xml:space="preserve">5. Un grand nombre d'appels sont reçus chaque jour. </w:t>
      </w:r>
    </w:p>
    <w:p>
      <w:r>
        <w:t xml:space="preserve">   A large number of calls are received every day.</w:t>
      </w:r>
    </w:p>
    <w:p>
      <w:r>
        <w:t>6.  Avez-vous appelé votre mère aujourd'hui ?</w:t>
      </w:r>
    </w:p>
    <w:p>
      <w:r>
        <w:t xml:space="preserve">    Have you called your mother today?</w:t>
      </w:r>
    </w:p>
    <w:p>
      <w:r>
        <w:t xml:space="preserve">7.  Appelle à la paix pour un monde plus juste! </w:t>
      </w:r>
    </w:p>
    <w:p>
      <w:r>
        <w:t xml:space="preserve">    Call for peace for a fairer world!</w:t>
      </w:r>
    </w:p>
    <w:p>
      <w:r>
        <w:t xml:space="preserve">8.  L’appel du bateau est l’éventuel signal de danger. </w:t>
      </w:r>
    </w:p>
    <w:p>
      <w:r>
        <w:t xml:space="preserve">   The call of the boat is the potential signal of danger.</w:t>
      </w:r>
    </w:p>
    <w:p>
      <w:r>
        <w:t>9.  Appel au changement, il est urgent d'agir !</w:t>
      </w:r>
    </w:p>
    <w:p>
      <w:r>
        <w:t xml:space="preserve">   Call to change, it is urgent to act! </w:t>
      </w:r>
    </w:p>
    <w:p>
      <w:r>
        <w:t xml:space="preserve">10. Les appels sont importants pour les relations interpersonnelles. </w:t>
      </w:r>
    </w:p>
    <w:p>
      <w:r>
        <w:t xml:space="preserve">    Calls are important for interpersonal relationships.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avion pour aller à Paris. </w:t>
      </w:r>
    </w:p>
    <w:p>
      <w:r>
        <w:t xml:space="preserve">   I took a plane trip to go to Paris.</w:t>
      </w:r>
    </w:p>
    <w:p>
      <w:r>
        <w:t xml:space="preserve">2.  La famille a organisé un voyage d'études au Brésil. </w:t>
      </w:r>
    </w:p>
    <w:p>
      <w:r>
        <w:t xml:space="preserve">   The family organized a study trip to Brazil.</w:t>
      </w:r>
    </w:p>
    <w:p>
      <w:r>
        <w:t xml:space="preserve">3. Le voyage me permet de découvrir de nouvelles cultures. </w:t>
      </w:r>
    </w:p>
    <w:p>
      <w:r>
        <w:t xml:space="preserve">   My journey allows me to discover new cultures.</w:t>
      </w:r>
    </w:p>
    <w:p>
      <w:r>
        <w:t xml:space="preserve">4. J'ai beaucoup apprécié mon voyage à la montagne. </w:t>
      </w:r>
    </w:p>
    <w:p>
      <w:r>
        <w:t xml:space="preserve">   I enjoyed my trip to the mountains very much.</w:t>
      </w:r>
    </w:p>
    <w:p>
      <w:r>
        <w:t xml:space="preserve">5. Nous avons fait un voyage en train dans l'Alsace. </w:t>
      </w:r>
    </w:p>
    <w:p>
      <w:r>
        <w:t xml:space="preserve">  We took a train trip through Alsace. </w:t>
      </w:r>
    </w:p>
    <w:p>
      <w:r>
        <w:t xml:space="preserve">6. Le voyage de Pierre est très long et fatiguant. </w:t>
      </w:r>
    </w:p>
    <w:p>
      <w:r>
        <w:t xml:space="preserve">   Pierre’s journey is very long and tiring. </w:t>
      </w:r>
    </w:p>
    <w:p>
      <w:r>
        <w:t xml:space="preserve">7. Il a prévu de faire un voyage de quelques jours à la plage. </w:t>
      </w:r>
    </w:p>
    <w:p>
      <w:r>
        <w:t xml:space="preserve">    He has planned to take a short trip to the beach.  </w:t>
      </w:r>
    </w:p>
    <w:p>
      <w:r>
        <w:t xml:space="preserve">8. J'ai envie de partir en voyage pour explorer le monde entier. </w:t>
      </w:r>
    </w:p>
    <w:p>
      <w:r>
        <w:t xml:space="preserve">   I want to go on a trip to explore the whole world.</w:t>
      </w:r>
    </w:p>
    <w:p>
      <w:r>
        <w:t xml:space="preserve">9. Un voyage peut être une occasion de se détendre et de se ressourcer. </w:t>
      </w:r>
    </w:p>
    <w:p>
      <w:r>
        <w:t xml:space="preserve">   A trip can be an opportunity to relax and recharge.  </w:t>
      </w:r>
    </w:p>
    <w:p>
      <w:r>
        <w:t xml:space="preserve">10.  Il est important de planifier son voyage pour éviter les mauvaises surprises. </w:t>
      </w:r>
    </w:p>
    <w:p>
      <w:r>
        <w:t xml:space="preserve">   It is important to plan a trip to avoid any unpleasant surprises.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