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???</w:t>
      </w:r>
    </w:p>
    <w:p/>
    <w:p>
      <w:r>
        <w:t>⚠️ No sentences generated.</w:t>
      </w:r>
    </w:p>
    <w:p/>
    <w:p>
      <w:r>
        <w:rPr>
          <w:b/>
        </w:rPr>
        <w:t>Word: Ciel | Meaning: ???</w:t>
      </w:r>
    </w:p>
    <w:p/>
    <w:p>
      <w:r>
        <w:t>⚠️ No sentences generated.</w:t>
      </w:r>
    </w:p>
    <w:p/>
    <w:p>
      <w:r>
        <w:rPr>
          <w:b/>
        </w:rPr>
        <w:t>Word: Chaud | Meaning: ???</w:t>
      </w:r>
    </w:p>
    <w:p/>
    <w:p>
      <w:r>
        <w:t>⚠️ No sentences generated.</w:t>
      </w:r>
    </w:p>
    <w:p/>
    <w:p>
      <w:r>
        <w:rPr>
          <w:b/>
        </w:rPr>
        <w:t>Word: Chaleur | Meaning: ???</w:t>
      </w:r>
    </w:p>
    <w:p/>
    <w:p>
      <w:r>
        <w:t>⚠️ No sentences generated.</w:t>
      </w:r>
    </w:p>
    <w:p/>
    <w:p>
      <w:r>
        <w:rPr>
          <w:b/>
        </w:rPr>
        <w:t>Word: blanc | Meaning: ???</w:t>
      </w:r>
    </w:p>
    <w:p/>
    <w:p>
      <w:r>
        <w:t>⚠️ No sentences generated.</w:t>
      </w:r>
    </w:p>
    <w:p/>
    <w:p>
      <w:r>
        <w:rPr>
          <w:b/>
        </w:rPr>
        <w:t>Word: rouge | Meaning: ???</w:t>
      </w:r>
    </w:p>
    <w:p/>
    <w:p>
      <w:r>
        <w:t>⚠️ No sentences generated.</w:t>
      </w:r>
    </w:p>
    <w:p/>
    <w:p>
      <w:r>
        <w:rPr>
          <w:b/>
        </w:rPr>
        <w:t>Word: sol | Meaning: ???</w:t>
      </w:r>
    </w:p>
    <w:p/>
    <w:p>
      <w:r>
        <w:t>⚠️ No sentences generated.</w:t>
      </w:r>
    </w:p>
    <w:p/>
    <w:p>
      <w:r>
        <w:rPr>
          <w:b/>
        </w:rPr>
        <w:t>Word: ville | Meaning: ???</w:t>
      </w:r>
    </w:p>
    <w:p/>
    <w:p>
      <w:r>
        <w:t>⚠️ No sentences generated.</w:t>
      </w:r>
    </w:p>
    <w:p/>
    <w:p>
      <w:r>
        <w:rPr>
          <w:b/>
        </w:rPr>
        <w:t>Word: homme | Meaning: man</w:t>
      </w:r>
    </w:p>
    <w:p/>
    <w:p>
      <w:r>
        <w:t xml:space="preserve">1. L'homme est parti au travail tôt ce matin.  </w:t>
      </w:r>
    </w:p>
    <w:p>
      <w:r>
        <w:t xml:space="preserve">    The man went to work early this morning.</w:t>
      </w:r>
    </w:p>
    <w:p>
      <w:r>
        <w:t>2. Il s'est dit qu'il avait rencontré un homme très gentil.</w:t>
      </w:r>
    </w:p>
    <w:p>
      <w:r>
        <w:t xml:space="preserve">   He thought he had met a very kind man.</w:t>
      </w:r>
    </w:p>
    <w:p>
      <w:r>
        <w:t>3. La femme et l’homme sont tous les deux venus chez nous.</w:t>
      </w:r>
    </w:p>
    <w:p>
      <w:r>
        <w:t xml:space="preserve">   Both the woman and the man came over to our place.</w:t>
      </w:r>
    </w:p>
    <w:p>
      <w:r>
        <w:t>4. L'homme était fatigué après une longue journée de travail.</w:t>
      </w:r>
    </w:p>
    <w:p>
      <w:r>
        <w:t xml:space="preserve">    The man was tired after a long day at work.</w:t>
      </w:r>
    </w:p>
    <w:p>
      <w:r>
        <w:t xml:space="preserve">5. Le monsieur est venu à la boulangerie pour acheter du pain. </w:t>
      </w:r>
    </w:p>
    <w:p>
      <w:r>
        <w:t xml:space="preserve">   The gentleman came to the bakery to buy bread.</w:t>
      </w:r>
    </w:p>
    <w:p>
      <w:r>
        <w:t>6. Les hommes et les femmes ont besoin de s’aimer.</w:t>
      </w:r>
    </w:p>
    <w:p>
      <w:r>
        <w:t xml:space="preserve">  Men and women need to love each other.</w:t>
      </w:r>
    </w:p>
    <w:p>
      <w:r>
        <w:t xml:space="preserve">7. L'homme a mangé une banane sur le chemin. </w:t>
      </w:r>
    </w:p>
    <w:p>
      <w:r>
        <w:t xml:space="preserve">   The man ate an banana on the way.</w:t>
      </w:r>
    </w:p>
    <w:p>
      <w:r>
        <w:t xml:space="preserve">8. Ils ont parlé avec l'homme à la porte. </w:t>
      </w:r>
    </w:p>
    <w:p>
      <w:r>
        <w:t xml:space="preserve">   They talked with the man at the door. </w:t>
      </w:r>
    </w:p>
    <w:p>
      <w:r>
        <w:t xml:space="preserve">9.  L’homme est venu se présenter. </w:t>
      </w:r>
    </w:p>
    <w:p>
      <w:r>
        <w:t xml:space="preserve">    The man came to present himself.</w:t>
      </w:r>
    </w:p>
    <w:p>
      <w:r>
        <w:t xml:space="preserve">10. L’homme était très content de son nouveau job. </w:t>
      </w:r>
    </w:p>
    <w:p>
      <w:r>
        <w:t xml:space="preserve">    The man was very happy about his new job.</w:t>
      </w:r>
    </w:p>
    <w:p/>
    <w:p>
      <w:r>
        <w:rPr>
          <w:b/>
        </w:rPr>
        <w:t>Word: femme | Meaning: woman</w:t>
      </w:r>
    </w:p>
    <w:p/>
    <w:p>
      <w:r>
        <w:t xml:space="preserve">1.  Elle est une femme très amoureuse. </w:t>
      </w:r>
    </w:p>
    <w:p>
      <w:r>
        <w:t xml:space="preserve">    She is a very loving woman.</w:t>
      </w:r>
    </w:p>
    <w:p>
      <w:r>
        <w:t>2.  Je suis un homme, mais ma femme est la plus belle de tous.</w:t>
      </w:r>
    </w:p>
    <w:p>
      <w:r>
        <w:t xml:space="preserve">    I am a man, but my wife is the most beautiful of all.</w:t>
      </w:r>
    </w:p>
    <w:p>
      <w:r>
        <w:t>3.  La femme travaille dans une boutique de vêtements.</w:t>
      </w:r>
    </w:p>
    <w:p>
      <w:r>
        <w:t xml:space="preserve">   The woman works in a clothing store. </w:t>
      </w:r>
    </w:p>
    <w:p>
      <w:r>
        <w:t xml:space="preserve">4.  Les femmes ont besoin d'être écoutées. </w:t>
      </w:r>
    </w:p>
    <w:p>
      <w:r>
        <w:t xml:space="preserve">   Women need to be listened to.</w:t>
      </w:r>
    </w:p>
    <w:p>
      <w:r>
        <w:t>5.  Elle n'a pas peur de faire des choses difficiles, elle est une femme forte.</w:t>
      </w:r>
    </w:p>
    <w:p>
      <w:r>
        <w:t xml:space="preserve">   She is not afraid of doing difficult things, she is a strong woman. </w:t>
      </w:r>
    </w:p>
    <w:p>
      <w:r>
        <w:t>6.  La femme est la seule à comprendre son mari.</w:t>
      </w:r>
    </w:p>
    <w:p>
      <w:r>
        <w:t xml:space="preserve">    The woman is the only one who understands her husband.</w:t>
      </w:r>
    </w:p>
    <w:p>
      <w:r>
        <w:t xml:space="preserve">7.  Il est important d'avoir une femme de confiance. </w:t>
      </w:r>
    </w:p>
    <w:p>
      <w:r>
        <w:t xml:space="preserve">   It's important to have a woman of trust. </w:t>
      </w:r>
    </w:p>
    <w:p>
      <w:r>
        <w:t xml:space="preserve">8.  Les femmes sont capables de faire beaucoup de choses. </w:t>
      </w:r>
    </w:p>
    <w:p>
      <w:r>
        <w:t xml:space="preserve">   Women are capable of doing so much.</w:t>
      </w:r>
    </w:p>
    <w:p>
      <w:r>
        <w:t xml:space="preserve">9.  La femme a besoin de se sentir spéciale et aimée. </w:t>
      </w:r>
    </w:p>
    <w:p>
      <w:r>
        <w:t xml:space="preserve">   The woman needs to feel special and loved. </w:t>
      </w:r>
    </w:p>
    <w:p>
      <w:r>
        <w:t xml:space="preserve">10.  Je suis reconnaissant de la présence de ma femme dans ma vie. </w:t>
      </w:r>
    </w:p>
    <w:p>
      <w:r>
        <w:t xml:space="preserve">    I am grateful for the presence of my wife in my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