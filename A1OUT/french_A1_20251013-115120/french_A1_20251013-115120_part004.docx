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J'ai un nouveau jour de travail à venir.</w:t>
      </w:r>
    </w:p>
    <w:p>
      <w:r>
        <w:t xml:space="preserve">   I have a new day of work coming up.</w:t>
      </w:r>
    </w:p>
    <w:p>
      <w:r>
        <w:t>2. Nous sommes tous les deux plus heureux sur le plan du temps libre!</w:t>
      </w:r>
    </w:p>
    <w:p>
      <w:r>
        <w:t xml:space="preserve">    We are both happier with free time! </w:t>
      </w:r>
    </w:p>
    <w:p>
      <w:r>
        <w:t>3. Il est important de prendre soin de son corps et son esprit.</w:t>
      </w:r>
    </w:p>
    <w:p>
      <w:r>
        <w:t xml:space="preserve">    It is important to take care of your body and mind.  </w:t>
      </w:r>
    </w:p>
    <w:p>
      <w:r>
        <w:t>4. J'ai hâte de partir au soleil pour un moment de détente.</w:t>
      </w:r>
    </w:p>
    <w:p>
      <w:r>
        <w:t xml:space="preserve">    I can’t wait to go to the sun for a moment of relaxation. </w:t>
      </w:r>
    </w:p>
    <w:p>
      <w:r>
        <w:t>5. Les jours se suivent, mais ils ne sont jamais les mêmes.</w:t>
      </w:r>
    </w:p>
    <w:p>
      <w:r>
        <w:t xml:space="preserve">   The days follow each other but they are never the same.</w:t>
      </w:r>
    </w:p>
    <w:p>
      <w:r>
        <w:t>6. La nature nous offre des journées magnifiques.</w:t>
      </w:r>
    </w:p>
    <w:p>
      <w:r>
        <w:t xml:space="preserve">    Nature offers us beautiful days.  </w:t>
      </w:r>
    </w:p>
    <w:p>
      <w:r>
        <w:t xml:space="preserve">7. Il y a beaucoup d’opportunités pour voyager et découvrir de nouveaux horizons. </w:t>
      </w:r>
    </w:p>
    <w:p>
      <w:r>
        <w:t xml:space="preserve">   There are many opportunities to travel and discover new horizons. </w:t>
      </w:r>
    </w:p>
    <w:p>
      <w:r>
        <w:t xml:space="preserve">8. La semaine est divisée en sept jours, chacun avec son propre rythme. </w:t>
      </w:r>
    </w:p>
    <w:p>
      <w:r>
        <w:t xml:space="preserve">   The week is divided into seven days, each with its own rhythm. </w:t>
      </w:r>
    </w:p>
    <w:p>
      <w:r>
        <w:t>9. J'ai passé un grand jour à essayer de nouvelles recettes!</w:t>
      </w:r>
    </w:p>
    <w:p>
      <w:r>
        <w:t xml:space="preserve">    I spent a great day trying new recipes!  </w:t>
      </w:r>
    </w:p>
    <w:p>
      <w:r>
        <w:t>10. La vie est un voyage et chaque jour nous offre une nouvelle occasion d’apprendre et de grandir.</w:t>
      </w:r>
    </w:p>
    <w:p>
      <w:r>
        <w:t xml:space="preserve">   Life is a journey and every day offers us a new opportunity to learn and grow.</w:t>
      </w:r>
    </w:p>
    <w:p/>
    <w:p>
      <w:r>
        <w:rPr>
          <w:b/>
        </w:rPr>
        <w:t>Word: lumière | Meaning: light</w:t>
      </w:r>
    </w:p>
    <w:p/>
    <w:p>
      <w:r>
        <w:t xml:space="preserve">1.  La lumière du soleil éclaire la forêt. </w:t>
      </w:r>
    </w:p>
    <w:p>
      <w:r>
        <w:t xml:space="preserve">   The sunlight illuminates the forest.</w:t>
      </w:r>
    </w:p>
    <w:p>
      <w:r>
        <w:t xml:space="preserve">2.  Le lampadaire illumine la rue. </w:t>
      </w:r>
    </w:p>
    <w:p>
      <w:r>
        <w:t xml:space="preserve">   The street lamp illuminates the street.</w:t>
      </w:r>
    </w:p>
    <w:p>
      <w:r>
        <w:t>3.  J'aime regarder la lumière des étoiles.</w:t>
      </w:r>
    </w:p>
    <w:p>
      <w:r>
        <w:t xml:space="preserve">    I like to look at the light of stars. </w:t>
      </w:r>
    </w:p>
    <w:p>
      <w:r>
        <w:t xml:space="preserve">4.  La lumière du feu réchauffe les gens. </w:t>
      </w:r>
    </w:p>
    <w:p>
      <w:r>
        <w:t xml:space="preserve">   Firelight warms people up. </w:t>
      </w:r>
    </w:p>
    <w:p>
      <w:r>
        <w:t xml:space="preserve">5.  La lumière est importante pour notre santé. </w:t>
      </w:r>
    </w:p>
    <w:p>
      <w:r>
        <w:t xml:space="preserve">   Light is important for our health. </w:t>
      </w:r>
    </w:p>
    <w:p>
      <w:r>
        <w:t xml:space="preserve">6.  Il y a une lumière dans la salle de classe. </w:t>
      </w:r>
    </w:p>
    <w:p>
      <w:r>
        <w:t xml:space="preserve">    There is light in the classroom. </w:t>
      </w:r>
    </w:p>
    <w:p>
      <w:r>
        <w:t xml:space="preserve">7.  Je ne peux pas voir la lumière sans mon lunettes. </w:t>
      </w:r>
    </w:p>
    <w:p>
      <w:r>
        <w:t xml:space="preserve">    I can’t see the light without my glasses.</w:t>
      </w:r>
    </w:p>
    <w:p>
      <w:r>
        <w:t xml:space="preserve">8.  La lune brille dans le ciel nocturne. </w:t>
      </w:r>
    </w:p>
    <w:p>
      <w:r>
        <w:t xml:space="preserve">   The moon shines in the night sky. </w:t>
      </w:r>
    </w:p>
    <w:p>
      <w:r>
        <w:t>9.  L'émeraude est une couleur qui reflète beaucoup de lumière.</w:t>
      </w:r>
    </w:p>
    <w:p>
      <w:r>
        <w:t xml:space="preserve">   Emerald is a color that reflects much light. </w:t>
      </w:r>
    </w:p>
    <w:p>
      <w:r>
        <w:t xml:space="preserve">10. La lumière du feu est très douce. </w:t>
      </w:r>
    </w:p>
    <w:p>
      <w:r>
        <w:t xml:space="preserve">    Firelight is very soft.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 quartier paisible. </w:t>
      </w:r>
    </w:p>
    <w:p>
      <w:r>
        <w:t xml:space="preserve">    My house is located in a peaceful neighborhood.</w:t>
      </w:r>
    </w:p>
    <w:p>
      <w:r>
        <w:t>2. Je vais au travail en voiture chaque jour.</w:t>
      </w:r>
    </w:p>
    <w:p>
      <w:r>
        <w:t xml:space="preserve">   I drive to work every day.</w:t>
      </w:r>
    </w:p>
    <w:p>
      <w:r>
        <w:t>3. La maison de mes parents est très grande.</w:t>
      </w:r>
    </w:p>
    <w:p>
      <w:r>
        <w:t xml:space="preserve">   My parents' house is very large. </w:t>
      </w:r>
    </w:p>
    <w:p>
      <w:r>
        <w:t>4. Nous avons une belle maison avec un jardin.</w:t>
      </w:r>
    </w:p>
    <w:p>
      <w:r>
        <w:t xml:space="preserve">    We have a beautiful house with a garden. </w:t>
      </w:r>
    </w:p>
    <w:p>
      <w:r>
        <w:t>5. Le toit de ma maison est en zinc.</w:t>
      </w:r>
    </w:p>
    <w:p>
      <w:r>
        <w:t xml:space="preserve">   The roof of my house is made of zinc. </w:t>
      </w:r>
    </w:p>
    <w:p>
      <w:r>
        <w:t xml:space="preserve">6. L’appartement est situé à côté d’un parc municipal. </w:t>
      </w:r>
    </w:p>
    <w:p>
      <w:r>
        <w:t xml:space="preserve">   The apartment is located next to a municipal park.</w:t>
      </w:r>
    </w:p>
    <w:p>
      <w:r>
        <w:t>7.  J'ai hâte de visiter la maison de mon grand-père.</w:t>
      </w:r>
    </w:p>
    <w:p>
      <w:r>
        <w:t xml:space="preserve">    I look forward to visiting my grandfather's house.</w:t>
      </w:r>
    </w:p>
    <w:p>
      <w:r>
        <w:t>8. L’école se trouve près de ma maison.</w:t>
      </w:r>
    </w:p>
    <w:p>
      <w:r>
        <w:t xml:space="preserve">    School is near my house. </w:t>
      </w:r>
    </w:p>
    <w:p>
      <w:r>
        <w:t xml:space="preserve">9. Je suis content d’avoir une maison confortable. </w:t>
      </w:r>
    </w:p>
    <w:p>
      <w:r>
        <w:t xml:space="preserve">   I am happy to have a comfortable home.</w:t>
      </w:r>
    </w:p>
    <w:p>
      <w:r>
        <w:t xml:space="preserve">10.  J’aime passer des soirées à la maison avec mes amis. </w:t>
      </w:r>
    </w:p>
    <w:p>
      <w:r>
        <w:t xml:space="preserve">     I like to spend evenings at home with friends.</w:t>
      </w:r>
    </w:p>
    <w:p/>
    <w:p>
      <w:r>
        <w:rPr>
          <w:b/>
        </w:rPr>
        <w:t>Word: appel | Meaning: call</w:t>
      </w:r>
    </w:p>
    <w:p/>
    <w:p>
      <w:r>
        <w:t xml:space="preserve">1. J'ai besoin d'appeler mon médecin pour un rendez-vous.  </w:t>
      </w:r>
    </w:p>
    <w:p>
      <w:r>
        <w:t xml:space="preserve">   I need to call my doctor for an appointment.</w:t>
      </w:r>
    </w:p>
    <w:p>
      <w:r>
        <w:t xml:space="preserve">2. Vous devez appeler votre famille avant de partir en voyage. </w:t>
      </w:r>
    </w:p>
    <w:p>
      <w:r>
        <w:t xml:space="preserve">   You should call your family before leaving on a trip. </w:t>
      </w:r>
    </w:p>
    <w:p>
      <w:r>
        <w:t>3. Il est important d'appeler la police si vous avez besoin d'aide.</w:t>
      </w:r>
    </w:p>
    <w:p>
      <w:r>
        <w:t xml:space="preserve">   It is important to call the police if you need help. </w:t>
      </w:r>
    </w:p>
    <w:p>
      <w:r>
        <w:t xml:space="preserve">4. Je vais appeler mon ami pour lui parler de mes vacances. </w:t>
      </w:r>
    </w:p>
    <w:p>
      <w:r>
        <w:t xml:space="preserve">   I am going to call my friend to talk about my vacation. </w:t>
      </w:r>
    </w:p>
    <w:p>
      <w:r>
        <w:t>5. Il est urgent d'appeler le service d'urgence pour un problème grave.</w:t>
      </w:r>
    </w:p>
    <w:p>
      <w:r>
        <w:t xml:space="preserve">   It is urgent to call emergency services for a serious problem.  </w:t>
      </w:r>
    </w:p>
    <w:p>
      <w:r>
        <w:t xml:space="preserve">6. Les enfants doivent appeler leurs parents s'ils sont malades. </w:t>
      </w:r>
    </w:p>
    <w:p>
      <w:r>
        <w:t xml:space="preserve">   Children must call their parents if they are sick.  </w:t>
      </w:r>
    </w:p>
    <w:p>
      <w:r>
        <w:t xml:space="preserve">7. Vous devez appeler l'école si vous avez des questions sur les examens. </w:t>
      </w:r>
    </w:p>
    <w:p>
      <w:r>
        <w:t xml:space="preserve">    You should call the school if you have questions about the exams. </w:t>
      </w:r>
    </w:p>
    <w:p>
      <w:r>
        <w:t xml:space="preserve">8. J'ai appelé ma banque pour demander de la documentation. </w:t>
      </w:r>
    </w:p>
    <w:p>
      <w:r>
        <w:t xml:space="preserve">   I called my bank to ask for documentation.  </w:t>
      </w:r>
    </w:p>
    <w:p>
      <w:r>
        <w:t xml:space="preserve">9. Tu peux appeler un ami pour t'informer des nouvelles de l'actualité. </w:t>
      </w:r>
    </w:p>
    <w:p>
      <w:r>
        <w:t xml:space="preserve">   You can call a friend to get informed of current news.   </w:t>
      </w:r>
    </w:p>
    <w:p>
      <w:r>
        <w:t xml:space="preserve">10. Appeler est une façon simple de communiquer avec les autres. </w:t>
      </w:r>
    </w:p>
    <w:p>
      <w:r>
        <w:t xml:space="preserve">    Calling is an easy way to communicate with others.</w:t>
      </w:r>
    </w:p>
    <w:p/>
    <w:p>
      <w:r>
        <w:rPr>
          <w:b/>
        </w:rPr>
        <w:t>Word: Bon | Meaning: Good</w:t>
      </w:r>
    </w:p>
    <w:p/>
    <w:p>
      <w:r>
        <w:t xml:space="preserve">1.  Le café est bon. </w:t>
      </w:r>
    </w:p>
    <w:p>
      <w:r>
        <w:t xml:space="preserve">    The coffee is good. </w:t>
      </w:r>
    </w:p>
    <w:p>
      <w:r>
        <w:t xml:space="preserve">2.  Il a un bon sourire. </w:t>
      </w:r>
    </w:p>
    <w:p>
      <w:r>
        <w:t xml:space="preserve">   He has a good smile. </w:t>
      </w:r>
    </w:p>
    <w:p>
      <w:r>
        <w:t xml:space="preserve">3.  C'est bon de dormir. </w:t>
      </w:r>
    </w:p>
    <w:p>
      <w:r>
        <w:t xml:space="preserve">   It's good to sleep. </w:t>
      </w:r>
    </w:p>
    <w:p>
      <w:r>
        <w:t xml:space="preserve">4.  La chanson est bon. </w:t>
      </w:r>
    </w:p>
    <w:p>
      <w:r>
        <w:t xml:space="preserve">   The song is good. </w:t>
      </w:r>
    </w:p>
    <w:p>
      <w:r>
        <w:t>5.  Est-ce que vous avez besoin d’aide ?</w:t>
      </w:r>
    </w:p>
    <w:p>
      <w:r>
        <w:t xml:space="preserve">   Do you need help? </w:t>
      </w:r>
    </w:p>
    <w:p>
      <w:r>
        <w:t xml:space="preserve">6.  Je vais aller au marché, et puis je manger un bon sandwich. </w:t>
      </w:r>
    </w:p>
    <w:p>
      <w:r>
        <w:t xml:space="preserve">    I'm going to the market and then I'll eat a good sandwich.</w:t>
      </w:r>
    </w:p>
    <w:p>
      <w:r>
        <w:t>7.  Bon jour!</w:t>
      </w:r>
    </w:p>
    <w:p>
      <w:r>
        <w:t xml:space="preserve">   Good day!</w:t>
      </w:r>
    </w:p>
    <w:p>
      <w:r>
        <w:t>8.  Merci, c’est bon !</w:t>
      </w:r>
    </w:p>
    <w:p>
      <w:r>
        <w:t xml:space="preserve">    Thank you, that's good! </w:t>
      </w:r>
    </w:p>
    <w:p>
      <w:r>
        <w:t xml:space="preserve">9.  Il est bon de faire des choses positives. </w:t>
      </w:r>
    </w:p>
    <w:p>
      <w:r>
        <w:t xml:space="preserve">   It's good to do positive things.  </w:t>
      </w:r>
    </w:p>
    <w:p>
      <w:r>
        <w:t xml:space="preserve">10. Bon appétit ! </w:t>
      </w:r>
    </w:p>
    <w:p>
      <w:r>
        <w:t xml:space="preserve">   Bon appetit!</w:t>
      </w:r>
    </w:p>
    <w:p/>
    <w:p>
      <w:r>
        <w:rPr>
          <w:b/>
        </w:rPr>
        <w:t>Word: Terre | Meaning: Earth</w:t>
      </w:r>
    </w:p>
    <w:p/>
    <w:p>
      <w:r>
        <w:t>1. La Terre est un corps céleste fascinant.</w:t>
      </w:r>
    </w:p>
    <w:p>
      <w:r>
        <w:t xml:space="preserve">    The Earth is an intriguing celestial body.</w:t>
      </w:r>
    </w:p>
    <w:p>
      <w:r>
        <w:t>2. Nous avons une responsabilité de protéger la Terre.</w:t>
      </w:r>
    </w:p>
    <w:p>
      <w:r>
        <w:t xml:space="preserve">   We have a responsibility to protect the Earth.</w:t>
      </w:r>
    </w:p>
    <w:p>
      <w:r>
        <w:t>3. L'homme a transformé l'environnement terrestre.</w:t>
      </w:r>
    </w:p>
    <w:p>
      <w:r>
        <w:t xml:space="preserve">   Humanity has transformed the terrestrial environment. </w:t>
      </w:r>
    </w:p>
    <w:p>
      <w:r>
        <w:t xml:space="preserve">4. La terre est riche en ressources naturelles. </w:t>
      </w:r>
    </w:p>
    <w:p>
      <w:r>
        <w:t xml:space="preserve">    The earth is rich in natural resources.</w:t>
      </w:r>
    </w:p>
    <w:p>
      <w:r>
        <w:t>5. Les sols sont des éléments essentiels pour la vie sur Terre.</w:t>
      </w:r>
    </w:p>
    <w:p>
      <w:r>
        <w:t xml:space="preserve">   Soils are essential elements for life on Earth. </w:t>
      </w:r>
    </w:p>
    <w:p>
      <w:r>
        <w:t xml:space="preserve">6. L'agriculture est une activité qui dépend de la terre. </w:t>
      </w:r>
    </w:p>
    <w:p>
      <w:r>
        <w:t xml:space="preserve">   Agriculture depends on the land. </w:t>
      </w:r>
    </w:p>
    <w:p>
      <w:r>
        <w:t>7. La population mondiale croît et demande plus de ressources terrestres.</w:t>
      </w:r>
    </w:p>
    <w:p>
      <w:r>
        <w:t xml:space="preserve">    The world population is growing and demands more terrestrial resources.</w:t>
      </w:r>
    </w:p>
    <w:p>
      <w:r>
        <w:t xml:space="preserve">8. Les enfants apprennent à connaître la Terre depuis leur enfance. </w:t>
      </w:r>
    </w:p>
    <w:p>
      <w:r>
        <w:t xml:space="preserve">   Children learn to know the Earth from a young age. </w:t>
      </w:r>
    </w:p>
    <w:p>
      <w:r>
        <w:t>9. L'exploration spatiale continue d'aider à comprendre la terre.</w:t>
      </w:r>
    </w:p>
    <w:p>
      <w:r>
        <w:t xml:space="preserve">    Space exploration continues to help us understand Earth. </w:t>
      </w:r>
    </w:p>
    <w:p>
      <w:r>
        <w:t>10. La Terre est notre planète, et elle mérite notre protection.</w:t>
      </w:r>
    </w:p>
    <w:p>
      <w:r>
        <w:t xml:space="preserve">    Earth is our planet and it deserves our protection.</w:t>
      </w:r>
    </w:p>
    <w:p/>
    <w:p>
      <w:r>
        <w:rPr>
          <w:b/>
        </w:rPr>
        <w:t>Word: soleil | Meaning: sun</w:t>
      </w:r>
    </w:p>
    <w:p/>
    <w:p>
      <w:r>
        <w:t>1. Il fait beau aujourd'hui, le soleil brille.</w:t>
      </w:r>
    </w:p>
    <w:p>
      <w:r>
        <w:t xml:space="preserve">    The weather is lovely today, the sun shines brightly.</w:t>
      </w:r>
    </w:p>
    <w:p>
      <w:r>
        <w:t>2. Je vais à la plage pour profiter du soleil.</w:t>
      </w:r>
    </w:p>
    <w:p>
      <w:r>
        <w:t xml:space="preserve">    I am going to the beach to enjoy the sunshine. </w:t>
      </w:r>
    </w:p>
    <w:p>
      <w:r>
        <w:t>3. La température est agréable avec un peu de soleil.</w:t>
      </w:r>
    </w:p>
    <w:p>
      <w:r>
        <w:t xml:space="preserve">    The temperature is pleasant with a bit of sunshine. </w:t>
      </w:r>
    </w:p>
    <w:p>
      <w:r>
        <w:t>4. L'arbre a des feuilles jaunes, il y a beaucoup de soleil.</w:t>
      </w:r>
    </w:p>
    <w:p>
      <w:r>
        <w:t xml:space="preserve">    The tree has yellow leaves, there's plenty of sun. </w:t>
      </w:r>
    </w:p>
    <w:p>
      <w:r>
        <w:t>5. Le soleil se couche à l'horizon.</w:t>
      </w:r>
    </w:p>
    <w:p>
      <w:r>
        <w:t xml:space="preserve">    The sun sets on the horizon.</w:t>
      </w:r>
    </w:p>
    <w:p>
      <w:r>
        <w:t>6. J'aime regarder le soleil levant chaque matin.</w:t>
      </w:r>
    </w:p>
    <w:p>
      <w:r>
        <w:t xml:space="preserve">    I like to watch the sunrise every morning. </w:t>
      </w:r>
    </w:p>
    <w:p>
      <w:r>
        <w:t>7. L'été est une période où il y a beaucoup de soleil.</w:t>
      </w:r>
    </w:p>
    <w:p>
      <w:r>
        <w:t xml:space="preserve">    Summer is a time when there’s a lot of sunshine.</w:t>
      </w:r>
    </w:p>
    <w:p>
      <w:r>
        <w:t>8. Le soleil donne de la chaleur à l'air.</w:t>
      </w:r>
    </w:p>
    <w:p>
      <w:r>
        <w:t xml:space="preserve">    The sun gives warmth to the air.</w:t>
      </w:r>
    </w:p>
    <w:p>
      <w:r>
        <w:t>9. Tu as besoin de crème solaire pour te protéger du soleil?</w:t>
      </w:r>
    </w:p>
    <w:p>
      <w:r>
        <w:t xml:space="preserve">   Do you need sunscreen to protect yourself from the sun? </w:t>
      </w:r>
    </w:p>
    <w:p>
      <w:r>
        <w:t>10.  Le soleil est une source d'énergie importante.</w:t>
      </w:r>
    </w:p>
    <w:p>
      <w:r>
        <w:t xml:space="preserve">    The sun is an important energy source.</w:t>
      </w:r>
    </w:p>
    <w:p/>
    <w:p>
      <w:r>
        <w:rPr>
          <w:b/>
        </w:rPr>
        <w:t>Word: pierre | Meaning: stone</w:t>
      </w:r>
    </w:p>
    <w:p/>
    <w:p>
      <w:r>
        <w:t>1. J'ai une pierre en main pour vous donner.</w:t>
      </w:r>
    </w:p>
    <w:p>
      <w:r>
        <w:t xml:space="preserve">   I have a stone in my hand to give you.</w:t>
      </w:r>
    </w:p>
    <w:p>
      <w:r>
        <w:t xml:space="preserve">2. La pierre est très lourde. </w:t>
      </w:r>
    </w:p>
    <w:p>
      <w:r>
        <w:t xml:space="preserve">   The stone is very heavy.</w:t>
      </w:r>
    </w:p>
    <w:p>
      <w:r>
        <w:t xml:space="preserve">3. Il a remarqué la pierre sur le sol. </w:t>
      </w:r>
    </w:p>
    <w:p>
      <w:r>
        <w:t xml:space="preserve">    He noticed the stone on the ground.</w:t>
      </w:r>
    </w:p>
    <w:p>
      <w:r>
        <w:t>4. La pierre de mon jardin est grande et rouge.</w:t>
      </w:r>
    </w:p>
    <w:p>
      <w:r>
        <w:t xml:space="preserve">   My garden stone is large and red.</w:t>
      </w:r>
    </w:p>
    <w:p>
      <w:r>
        <w:t>5.  Je suis fatigué, j'ai besoin de la pierre pour me reposer.</w:t>
      </w:r>
    </w:p>
    <w:p>
      <w:r>
        <w:t xml:space="preserve">   I am tired, I need the stone to rest.</w:t>
      </w:r>
    </w:p>
    <w:p>
      <w:r>
        <w:t xml:space="preserve">6. Je voudrais acheter une pierre rare. </w:t>
      </w:r>
    </w:p>
    <w:p>
      <w:r>
        <w:t xml:space="preserve">    I would like to buy a rare stone.</w:t>
      </w:r>
    </w:p>
    <w:p>
      <w:r>
        <w:t xml:space="preserve">7. La pierre est fragile et il faut la manier avec soin. </w:t>
      </w:r>
    </w:p>
    <w:p>
      <w:r>
        <w:t xml:space="preserve">   The stone is fragile and it needs to be handled with care. </w:t>
      </w:r>
    </w:p>
    <w:p>
      <w:r>
        <w:t>8. La couleur de la pierre est belle et brillante.</w:t>
      </w:r>
    </w:p>
    <w:p>
      <w:r>
        <w:t xml:space="preserve">   The color of the stone is beautiful and shiny. </w:t>
      </w:r>
    </w:p>
    <w:p>
      <w:r>
        <w:t>9.  Elle a l'air d'une pierre précieuse.</w:t>
      </w:r>
    </w:p>
    <w:p>
      <w:r>
        <w:t xml:space="preserve">    She looks like a precious stone.</w:t>
      </w:r>
    </w:p>
    <w:p>
      <w:r>
        <w:t>10. J’ai besoin d'un outil pour me débrouiller avec cette pierre.</w:t>
      </w:r>
    </w:p>
    <w:p>
      <w:r>
        <w:t xml:space="preserve">    I need an instrument to deal with this stone.</w:t>
      </w:r>
    </w:p>
    <w:p/>
    <w:p>
      <w:r>
        <w:rPr>
          <w:b/>
        </w:rPr>
        <w:t>Word: fleur | Meaning: flower</w:t>
      </w:r>
    </w:p>
    <w:p/>
    <w:p>
      <w:r>
        <w:t xml:space="preserve">1. La fleur est rouge et belle.  </w:t>
      </w:r>
    </w:p>
    <w:p>
      <w:r>
        <w:t>The flower is red and beautiful.</w:t>
      </w:r>
    </w:p>
    <w:p>
      <w:r>
        <w:t xml:space="preserve">2. J'adore les fleurs de rose. </w:t>
      </w:r>
    </w:p>
    <w:p>
      <w:r>
        <w:t>I love roses.</w:t>
      </w:r>
    </w:p>
    <w:p>
      <w:r>
        <w:t xml:space="preserve">3. La fleur symbolise l'amour. </w:t>
      </w:r>
    </w:p>
    <w:p>
      <w:r>
        <w:t>The flower symbolizes love.</w:t>
      </w:r>
    </w:p>
    <w:p>
      <w:r>
        <w:t xml:space="preserve">4. Il a acheté une fleur pour sa fiancée.  </w:t>
      </w:r>
    </w:p>
    <w:p>
      <w:r>
        <w:t>He bought a flower for his fiancée.</w:t>
      </w:r>
    </w:p>
    <w:p>
      <w:r>
        <w:t>5. Je vais faire un bouquet de fleurs.</w:t>
      </w:r>
    </w:p>
    <w:p>
      <w:r>
        <w:t>I’m going to make a flower bouquet.</w:t>
      </w:r>
    </w:p>
    <w:p>
      <w:r>
        <w:t xml:space="preserve">6. Les fleurs sont magnifiques dans le jardin. </w:t>
      </w:r>
    </w:p>
    <w:p>
      <w:r>
        <w:t>The flowers are magnificent in the garden.</w:t>
      </w:r>
    </w:p>
    <w:p>
      <w:r>
        <w:t xml:space="preserve">7. La fleur d'oranger est rare et précieuse.  </w:t>
      </w:r>
    </w:p>
    <w:p>
      <w:r>
        <w:t>The orange blossom is rare and precious.</w:t>
      </w:r>
    </w:p>
    <w:p>
      <w:r>
        <w:t xml:space="preserve">8. Il y a beaucoup de fleurs dans la forêt.   </w:t>
      </w:r>
    </w:p>
    <w:p>
      <w:r>
        <w:t>There are many flowers in the forest.</w:t>
      </w:r>
    </w:p>
    <w:p>
      <w:r>
        <w:t xml:space="preserve">9. Les fleurs symbolisent la vie et l’espoir. </w:t>
      </w:r>
    </w:p>
    <w:p>
      <w:r>
        <w:t>Flowers symbolize life and hope.</w:t>
      </w:r>
    </w:p>
    <w:p>
      <w:r>
        <w:t xml:space="preserve">10. La fleur est un élément essentiel de la nature.  </w:t>
      </w:r>
    </w:p>
    <w:p>
      <w:r>
        <w:t>The flower is an essential element of nature.</w:t>
      </w:r>
    </w:p>
    <w:p/>
    <w:p>
      <w:r>
        <w:rPr>
          <w:b/>
        </w:rPr>
        <w:t>Word: voyage | Meaning: trip, journey</w:t>
      </w:r>
    </w:p>
    <w:p/>
    <w:p>
      <w:r>
        <w:t xml:space="preserve">1. J'ai fait un voyage en Italie il y a deux ans. </w:t>
      </w:r>
    </w:p>
    <w:p>
      <w:r>
        <w:t xml:space="preserve">    I took a trip to Italy two years ago.</w:t>
      </w:r>
    </w:p>
    <w:p>
      <w:r>
        <w:t>2. Le voyage était long et fatiguant, mais je l’apprécie.</w:t>
      </w:r>
    </w:p>
    <w:p>
      <w:r>
        <w:t xml:space="preserve">    The journey was long and tiring, but I enjoyed it.</w:t>
      </w:r>
    </w:p>
    <w:p>
      <w:r>
        <w:t>3.  Notre voyage d'études au Japon fut une expérience enrichissante.</w:t>
      </w:r>
    </w:p>
    <w:p>
      <w:r>
        <w:t xml:space="preserve">    Our study trip to Japan was a rewarding experience. </w:t>
      </w:r>
    </w:p>
    <w:p>
      <w:r>
        <w:t xml:space="preserve">4. Pour mes vacances, j’ai envie de faire un voyage en montagne. </w:t>
      </w:r>
    </w:p>
    <w:p>
      <w:r>
        <w:t xml:space="preserve">    For my vacation, I want to go on a mountain trip.</w:t>
      </w:r>
    </w:p>
    <w:p>
      <w:r>
        <w:t>5. Il est important de planifier son voyage à l'avance pour éviter les imprévus.</w:t>
      </w:r>
    </w:p>
    <w:p>
      <w:r>
        <w:t xml:space="preserve">    It is important to plan your journey in advance to avoid any surprises. </w:t>
      </w:r>
    </w:p>
    <w:p>
      <w:r>
        <w:t xml:space="preserve">6.  Le voyage d’un enfant est un moment précieux qui lui permet de découvrir le monde. </w:t>
      </w:r>
    </w:p>
    <w:p>
      <w:r>
        <w:t xml:space="preserve">    A child's trip is a precious moment that allows them to discover the world. </w:t>
      </w:r>
    </w:p>
    <w:p>
      <w:r>
        <w:t xml:space="preserve">7. La France, avec ses villes et paysages variés, est un lieu idéal pour une escapade. </w:t>
      </w:r>
    </w:p>
    <w:p>
      <w:r>
        <w:t xml:space="preserve">    France, with its diverse cities and landscapes, is an ideal place for a getaway.</w:t>
      </w:r>
    </w:p>
    <w:p>
      <w:r>
        <w:t xml:space="preserve">8.  Avant de partir en voyage, il faut s'organiser et prendre soin des détails. </w:t>
      </w:r>
    </w:p>
    <w:p>
      <w:r>
        <w:t xml:space="preserve">    Before going on a trip, you need to organize yourself and take care of the details.</w:t>
      </w:r>
    </w:p>
    <w:p>
      <w:r>
        <w:t xml:space="preserve">9. J’ai hâte de faire un voyage à travers l’Afrique! </w:t>
      </w:r>
    </w:p>
    <w:p>
      <w:r>
        <w:t xml:space="preserve">     I can't wait to go on a trip through Africa!</w:t>
      </w:r>
    </w:p>
    <w:p>
      <w:r>
        <w:t>10.  Un voyage peut être une aventure enrichissante et inoubliable.</w:t>
      </w:r>
    </w:p>
    <w:p>
      <w:r>
        <w:t xml:space="preserve">    A journey can be an enriching and unforgettable adventure.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