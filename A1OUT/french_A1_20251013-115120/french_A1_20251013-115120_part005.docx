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 La femme est arrivée tôt à l'agence.</w:t>
      </w:r>
    </w:p>
    <w:p>
      <w:r>
        <w:t xml:space="preserve">    The woman arrived early at the agency.</w:t>
      </w:r>
    </w:p>
    <w:p>
      <w:r>
        <w:t>2.  J'aime la femme de mes rêves.</w:t>
      </w:r>
    </w:p>
    <w:p>
      <w:r>
        <w:t xml:space="preserve">    I love the woman of my dreams.</w:t>
      </w:r>
    </w:p>
    <w:p>
      <w:r>
        <w:t xml:space="preserve">3.  Elle est une femme intelligente et dévouée. </w:t>
      </w:r>
    </w:p>
    <w:p>
      <w:r>
        <w:t xml:space="preserve">    She is an intelligent and dedicated woman.</w:t>
      </w:r>
    </w:p>
    <w:p>
      <w:r>
        <w:t xml:space="preserve">4.  Le père était une femme très active. </w:t>
      </w:r>
    </w:p>
    <w:p>
      <w:r>
        <w:t xml:space="preserve">    The father was a very active woman.</w:t>
      </w:r>
    </w:p>
    <w:p>
      <w:r>
        <w:t>5.  Cette femme est très talentueuse dans sa profession.</w:t>
      </w:r>
    </w:p>
    <w:p>
      <w:r>
        <w:t xml:space="preserve">    This woman is very talented in her profession.</w:t>
      </w:r>
    </w:p>
    <w:p>
      <w:r>
        <w:t xml:space="preserve">6.  Je rencontre souvent des femmes amicales. </w:t>
      </w:r>
    </w:p>
    <w:p>
      <w:r>
        <w:t xml:space="preserve">    I often meet friendly women.</w:t>
      </w:r>
    </w:p>
    <w:p>
      <w:r>
        <w:t xml:space="preserve">7.  La femme du médecin était souriante et accueillante. </w:t>
      </w:r>
    </w:p>
    <w:p>
      <w:r>
        <w:t xml:space="preserve">    The doctor's wife was smiling and welcoming.</w:t>
      </w:r>
    </w:p>
    <w:p>
      <w:r>
        <w:t>8.  J'ai rencontré une femme qui a partagé mes idées.</w:t>
      </w:r>
    </w:p>
    <w:p>
      <w:r>
        <w:t xml:space="preserve">    I met a woman who shared my ideas. </w:t>
      </w:r>
    </w:p>
    <w:p>
      <w:r>
        <w:t xml:space="preserve">9.   Les femmes ont joué un rôle important dans l’histoire de notre pays. </w:t>
      </w:r>
    </w:p>
    <w:p>
      <w:r>
        <w:t xml:space="preserve">     Women played an important role in the history of our country.</w:t>
      </w:r>
    </w:p>
    <w:p>
      <w:r>
        <w:t>10.  Elle est connue pour son intelligence et sa gentillesse.</w:t>
      </w:r>
    </w:p>
    <w:p>
      <w:r>
        <w:t xml:space="preserve">    She is known for her intelligence and kindness.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 The sun shines very brightly today.</w:t>
      </w:r>
    </w:p>
    <w:p>
      <w:r>
        <w:t>2. J’aime beaucoup passer du temps au soleil.</w:t>
      </w:r>
    </w:p>
    <w:p>
      <w:r>
        <w:t xml:space="preserve">    I like to spend time in the sun. </w:t>
      </w:r>
    </w:p>
    <w:p>
      <w:r>
        <w:t>3. Le soleil est important pour la vie sur Terre.</w:t>
      </w:r>
    </w:p>
    <w:p>
      <w:r>
        <w:t xml:space="preserve">    The sun is important for life on Earth.</w:t>
      </w:r>
    </w:p>
    <w:p>
      <w:r>
        <w:t xml:space="preserve">4.  Aujourd'hui, il fait très chaud et le soleil est brillant. </w:t>
      </w:r>
    </w:p>
    <w:p>
      <w:r>
        <w:t xml:space="preserve">    Today it’s very hot and the sun is bright. </w:t>
      </w:r>
    </w:p>
    <w:p>
      <w:r>
        <w:t>5. J’ai besoin de me protéger du soleil quand je marche dehors.</w:t>
      </w:r>
    </w:p>
    <w:p>
      <w:r>
        <w:t xml:space="preserve">   I need to protect myself from the sun when I walk outside. </w:t>
      </w:r>
    </w:p>
    <w:p>
      <w:r>
        <w:t xml:space="preserve">6.  Il y a beaucoup de gens qui se reposent au soleil sur la plage. </w:t>
      </w:r>
    </w:p>
    <w:p>
      <w:r>
        <w:t xml:space="preserve">    There are many people who are resting in the sun on the beach.  </w:t>
      </w:r>
    </w:p>
    <w:p>
      <w:r>
        <w:t>7. La lumière du soleil est douce et chaude.</w:t>
      </w:r>
    </w:p>
    <w:p>
      <w:r>
        <w:t xml:space="preserve">   The sunlight is soft and warm.</w:t>
      </w:r>
    </w:p>
    <w:p>
      <w:r>
        <w:t xml:space="preserve">8.  Le soleil s’est couché tard ce soir. </w:t>
      </w:r>
    </w:p>
    <w:p>
      <w:r>
        <w:t xml:space="preserve">     The sun set late this evening.  </w:t>
      </w:r>
    </w:p>
    <w:p>
      <w:r>
        <w:t xml:space="preserve">9.  J'adore prendre un verre de sangria au soleil. </w:t>
      </w:r>
    </w:p>
    <w:p>
      <w:r>
        <w:t xml:space="preserve">    I love to have a glass of sangria in the sunshine. </w:t>
      </w:r>
    </w:p>
    <w:p>
      <w:r>
        <w:t xml:space="preserve">10.  La météo est très belle aujourd’hui, il y a beaucoup de soleil. </w:t>
      </w:r>
    </w:p>
    <w:p>
      <w:r>
        <w:t xml:space="preserve">   The weather is very nice today, there is plenty of sun.</w:t>
      </w:r>
    </w:p>
    <w:p/>
    <w:p>
      <w:r>
        <w:rPr>
          <w:b/>
        </w:rPr>
        <w:t>Word: chat | Meaning: cat</w:t>
      </w:r>
    </w:p>
    <w:p/>
    <w:p>
      <w:r>
        <w:t xml:space="preserve">1. J'ai un chat adorable et plein d'énergie.  </w:t>
      </w:r>
    </w:p>
    <w:p>
      <w:r>
        <w:t xml:space="preserve">    I have an adorable and energetic cat.</w:t>
      </w:r>
    </w:p>
    <w:p>
      <w:r>
        <w:t xml:space="preserve">2. Le chat est assis sur le canapé, il observe le monde dehors. </w:t>
      </w:r>
    </w:p>
    <w:p>
      <w:r>
        <w:t xml:space="preserve">    The cat is sitting on the sofa, it observes the world outside.</w:t>
      </w:r>
    </w:p>
    <w:p>
      <w:r>
        <w:t xml:space="preserve">3. Tu as une idée de comment l’attraper ?   </w:t>
      </w:r>
    </w:p>
    <w:p>
      <w:r>
        <w:t xml:space="preserve">    Do you have an idea of how to catch it?</w:t>
      </w:r>
    </w:p>
    <w:p>
      <w:r>
        <w:t xml:space="preserve">4. La patience est nécessaire pour capturer un chat.  </w:t>
      </w:r>
    </w:p>
    <w:p>
      <w:r>
        <w:t xml:space="preserve">    Patience is necessary to capture a cat.</w:t>
      </w:r>
    </w:p>
    <w:p>
      <w:r>
        <w:t xml:space="preserve">5. Le chat me fait beaucoup rire avec ses petites blagues. </w:t>
      </w:r>
    </w:p>
    <w:p>
      <w:r>
        <w:t xml:space="preserve">    The cat makes me laugh a lot with its little jokes.</w:t>
      </w:r>
    </w:p>
    <w:p>
      <w:r>
        <w:t xml:space="preserve">6. Les chats sont des animaux curieux et indépendants.   </w:t>
      </w:r>
    </w:p>
    <w:p>
      <w:r>
        <w:t xml:space="preserve">    Cats are curious and independent animals.</w:t>
      </w:r>
    </w:p>
    <w:p>
      <w:r>
        <w:t xml:space="preserve">7. J'adore jouer avec mon chat, nous jouons de la balle de laine.  </w:t>
      </w:r>
    </w:p>
    <w:p>
      <w:r>
        <w:t xml:space="preserve">    I love playing with my cat, we play with the wool ball. </w:t>
      </w:r>
    </w:p>
    <w:p>
      <w:r>
        <w:t xml:space="preserve">8. Le chat s’est réveillé et a commencé à ronronner.   </w:t>
      </w:r>
    </w:p>
    <w:p>
      <w:r>
        <w:t xml:space="preserve">    The cat woke up and started to purr.</w:t>
      </w:r>
    </w:p>
    <w:p>
      <w:r>
        <w:t xml:space="preserve">9. Il est important de donner à votre chat de l'affection et de la compagnie.  </w:t>
      </w:r>
    </w:p>
    <w:p>
      <w:r>
        <w:t xml:space="preserve">    It is important to give your cat affection and company. </w:t>
      </w:r>
    </w:p>
    <w:p>
      <w:r>
        <w:t>10. Le chat est très gentil et il adore être caressé.</w:t>
      </w:r>
    </w:p>
    <w:p>
      <w:r>
        <w:t xml:space="preserve">    The cat is very nice and it loves being petted.</w:t>
      </w:r>
    </w:p>
    <w:p/>
    <w:p>
      <w:r>
        <w:rPr>
          <w:b/>
        </w:rPr>
        <w:t>Word: eau | Meaning: water</w:t>
      </w:r>
    </w:p>
    <w:p/>
    <w:p>
      <w:r>
        <w:t>⚠️ No sentences generated.</w:t>
      </w:r>
    </w:p>
    <w:p/>
    <w:p>
      <w:r>
        <w:rPr>
          <w:b/>
        </w:rPr>
        <w:t>Word: amour | Meaning: ???</w:t>
      </w:r>
    </w:p>
    <w:p/>
    <w:p>
      <w:r>
        <w:t>⚠️ No sentences generated.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Greetings!</w:t>
      </w:r>
    </w:p>
    <w:p>
      <w:r>
        <w:t xml:space="preserve">3.  Bonjour Madame/Monsieur. </w:t>
      </w:r>
    </w:p>
    <w:p>
      <w:r>
        <w:t xml:space="preserve">    Good morning/afternoon/evening (to someone of higher status)</w:t>
      </w:r>
    </w:p>
    <w:p>
      <w:r>
        <w:t>4.  J'ai un petit problème.</w:t>
      </w:r>
    </w:p>
    <w:p>
      <w:r>
        <w:t xml:space="preserve">    I have a little problem.</w:t>
      </w:r>
    </w:p>
    <w:p>
      <w:r>
        <w:t xml:space="preserve">5.  Bonjour, je voudrais acheter un croissant. </w:t>
      </w:r>
    </w:p>
    <w:p>
      <w:r>
        <w:t xml:space="preserve">   Hello, I would like to buy a croissant.</w:t>
      </w:r>
    </w:p>
    <w:p>
      <w:r>
        <w:t xml:space="preserve">6.  Je suis très contente de vous voir. </w:t>
      </w:r>
    </w:p>
    <w:p>
      <w:r>
        <w:t xml:space="preserve">    I am very happy to see you.</w:t>
      </w:r>
    </w:p>
    <w:p>
      <w:r>
        <w:t xml:space="preserve">7.  Bonjour, merci. </w:t>
      </w:r>
    </w:p>
    <w:p>
      <w:r>
        <w:t xml:space="preserve">    Hello, thank you.</w:t>
      </w:r>
    </w:p>
    <w:p>
      <w:r>
        <w:t xml:space="preserve">8.  Comment puis-je t'aider ? </w:t>
      </w:r>
    </w:p>
    <w:p>
      <w:r>
        <w:t xml:space="preserve">    How can I help you?</w:t>
      </w:r>
    </w:p>
    <w:p>
      <w:r>
        <w:t xml:space="preserve">9.  Bonjour à tous ! </w:t>
      </w:r>
    </w:p>
    <w:p>
      <w:r>
        <w:t xml:space="preserve">    Hello everyone!</w:t>
      </w:r>
    </w:p>
    <w:p>
      <w:r>
        <w:t>10. Bonjour, est-ce que vous avez des questions ?</w:t>
      </w:r>
    </w:p>
    <w:p>
      <w:r>
        <w:t xml:space="preserve">    Hello, do you have any questions?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Voulez-vous lire un livre ?</w:t>
      </w:r>
    </w:p>
    <w:p>
      <w:r>
        <w:t xml:space="preserve">   Would you like to read a book?</w:t>
      </w:r>
    </w:p>
    <w:p>
      <w:r>
        <w:t xml:space="preserve">4. Il faut toujours vérifier la date du livre avant d'en acheter un. </w:t>
      </w:r>
    </w:p>
    <w:p>
      <w:r>
        <w:t xml:space="preserve">   It is always necessary to check the date of a book before buying one.</w:t>
      </w:r>
    </w:p>
    <w:p>
      <w:r>
        <w:t>5. J'ai acheté une nouvelle collection de livres à l'aéroport.</w:t>
      </w:r>
    </w:p>
    <w:p>
      <w:r>
        <w:t xml:space="preserve">   I bought a new set of books at the airport.</w:t>
      </w:r>
    </w:p>
    <w:p>
      <w:r>
        <w:t>6. La bibliothèque offre un large choix de livres pour tous les goûts.</w:t>
      </w:r>
    </w:p>
    <w:p>
      <w:r>
        <w:t xml:space="preserve">   The library offers a wide variety of books for all tastes.</w:t>
      </w:r>
    </w:p>
    <w:p>
      <w:r>
        <w:t xml:space="preserve">7. Il me faut un livre pour mon examen de français. </w:t>
      </w:r>
    </w:p>
    <w:p>
      <w:r>
        <w:t xml:space="preserve">   I need a book for my French exam.</w:t>
      </w:r>
    </w:p>
    <w:p>
      <w:r>
        <w:t>8. J'aime lire des romans policiers.</w:t>
      </w:r>
    </w:p>
    <w:p>
      <w:r>
        <w:t xml:space="preserve">   I like to read police novels.</w:t>
      </w:r>
    </w:p>
    <w:p>
      <w:r>
        <w:t xml:space="preserve">9.  Le livre était trop épais, j'en ai eu la fatigue! </w:t>
      </w:r>
    </w:p>
    <w:p>
      <w:r>
        <w:t xml:space="preserve">   The book was too thick, I got tired!</w:t>
      </w:r>
    </w:p>
    <w:p>
      <w:r>
        <w:t xml:space="preserve">10. L'auteur a écrit un livre sur la nature. </w:t>
      </w:r>
    </w:p>
    <w:p>
      <w:r>
        <w:t xml:space="preserve">    The author wrote a book about nature.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sunshine shines on the beach.</w:t>
      </w:r>
    </w:p>
    <w:p>
      <w:r>
        <w:t>2. Il y a une petite lumière dans la pièce.</w:t>
      </w:r>
    </w:p>
    <w:p>
      <w:r>
        <w:t xml:space="preserve">   There is a small light in the room.</w:t>
      </w:r>
    </w:p>
    <w:p>
      <w:r>
        <w:t>3. J'aime regarder la lumière du feu crépitant.</w:t>
      </w:r>
    </w:p>
    <w:p>
      <w:r>
        <w:t xml:space="preserve">   I love watching the flickering firelight. </w:t>
      </w:r>
    </w:p>
    <w:p>
      <w:r>
        <w:t>4. La lumière est faible, il faut allumer plus de lampes.</w:t>
      </w:r>
    </w:p>
    <w:p>
      <w:r>
        <w:t xml:space="preserve">  The light is weak, we need to turn on more lamps. </w:t>
      </w:r>
    </w:p>
    <w:p>
      <w:r>
        <w:t>5. Tu as besoin d'une nouvelle lumière pour ta maison ?</w:t>
      </w:r>
    </w:p>
    <w:p>
      <w:r>
        <w:t xml:space="preserve">  Do you need a new light for your house? </w:t>
      </w:r>
    </w:p>
    <w:p>
      <w:r>
        <w:t>6. Elle a utilisé la lumière de son téléphone comme lampe de poche.</w:t>
      </w:r>
    </w:p>
    <w:p>
      <w:r>
        <w:t xml:space="preserve">   She used her phone's light as a flashlight.</w:t>
      </w:r>
    </w:p>
    <w:p>
      <w:r>
        <w:t>7. La lumière du train est rouge et jaune.</w:t>
      </w:r>
    </w:p>
    <w:p>
      <w:r>
        <w:t xml:space="preserve">  The train light is red and yellow. </w:t>
      </w:r>
    </w:p>
    <w:p>
      <w:r>
        <w:t>8. Il faut fermer les rideaux pour ne pas se faire trop de lumière.</w:t>
      </w:r>
    </w:p>
    <w:p>
      <w:r>
        <w:t xml:space="preserve">   We need to close the curtains so we don’t get too much light.</w:t>
      </w:r>
    </w:p>
    <w:p>
      <w:r>
        <w:t>9. Elle a besoin d'une nouvelle source de lumière.</w:t>
      </w:r>
    </w:p>
    <w:p>
      <w:r>
        <w:t xml:space="preserve">   She needs a new source of light. </w:t>
      </w:r>
    </w:p>
    <w:p>
      <w:r>
        <w:t>10. La lumière artificielle est très utile dans l'obscurité.</w:t>
      </w:r>
    </w:p>
    <w:p>
      <w:r>
        <w:t xml:space="preserve">  Artificial light is very useful in darkness.</w:t>
      </w:r>
    </w:p>
    <w:p/>
    <w:p>
      <w:r>
        <w:rPr>
          <w:b/>
        </w:rPr>
        <w:t>Word: terre | Meaning: earth</w:t>
      </w:r>
    </w:p>
    <w:p/>
    <w:p>
      <w:r>
        <w:t xml:space="preserve">1. La terre est rouge et grise. </w:t>
      </w:r>
    </w:p>
    <w:p>
      <w:r>
        <w:t xml:space="preserve">   The earth is red and grey.</w:t>
      </w:r>
    </w:p>
    <w:p>
      <w:r>
        <w:t>2. J'aime l'air frais de la terre.</w:t>
      </w:r>
    </w:p>
    <w:p>
      <w:r>
        <w:t xml:space="preserve">  I like the fresh air of the earth.</w:t>
      </w:r>
    </w:p>
    <w:p>
      <w:r>
        <w:t>3. Le sol contient des nutriments pour les plantes.</w:t>
      </w:r>
    </w:p>
    <w:p>
      <w:r>
        <w:t xml:space="preserve">  The soil contains nutrients for plants.</w:t>
      </w:r>
    </w:p>
    <w:p>
      <w:r>
        <w:t xml:space="preserve">4. La terre est une source d'énergie solaire. </w:t>
      </w:r>
    </w:p>
    <w:p>
      <w:r>
        <w:t xml:space="preserve">  Earth is a source of solar energy.</w:t>
      </w:r>
    </w:p>
    <w:p>
      <w:r>
        <w:t xml:space="preserve">5. Il y a beaucoup de terre dans le jardin. </w:t>
      </w:r>
    </w:p>
    <w:p>
      <w:r>
        <w:t xml:space="preserve">   There is a lot of land in the garden. </w:t>
      </w:r>
    </w:p>
    <w:p>
      <w:r>
        <w:t xml:space="preserve">6. Nous avons travaillé sur la terre pour l'agriculture. </w:t>
      </w:r>
    </w:p>
    <w:p>
      <w:r>
        <w:t xml:space="preserve">   We have worked on the earth for agriculture.</w:t>
      </w:r>
    </w:p>
    <w:p>
      <w:r>
        <w:t>7. Les enfants jouent sur la terre.</w:t>
      </w:r>
    </w:p>
    <w:p>
      <w:r>
        <w:t xml:space="preserve">   The children play on the ground.  </w:t>
      </w:r>
    </w:p>
    <w:p>
      <w:r>
        <w:t>8. La terre est un élément important de notre planète.</w:t>
      </w:r>
    </w:p>
    <w:p>
      <w:r>
        <w:t xml:space="preserve">   Earth is an important element of our planet.  </w:t>
      </w:r>
    </w:p>
    <w:p>
      <w:r>
        <w:t xml:space="preserve">9. Le paysage offre une vue magnifique de la terre. </w:t>
      </w:r>
    </w:p>
    <w:p>
      <w:r>
        <w:t xml:space="preserve">   The landscape offers a beautiful view of the earth. </w:t>
      </w:r>
    </w:p>
    <w:p>
      <w:r>
        <w:t xml:space="preserve">10. La Terre est la planète où nous vivons. </w:t>
      </w:r>
    </w:p>
    <w:p>
      <w:r>
        <w:t xml:space="preserve">   Earth is the planet where we live.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>The car is green.</w:t>
      </w:r>
    </w:p>
    <w:p>
      <w:r>
        <w:t>2. Les feuilles du chêne sont vert.</w:t>
      </w:r>
    </w:p>
    <w:p>
      <w:r>
        <w:t>The leaves of the oak tree are green.</w:t>
      </w:r>
    </w:p>
    <w:p>
      <w:r>
        <w:t>3. J'adore les vêtements verts.</w:t>
      </w:r>
    </w:p>
    <w:p>
      <w:r>
        <w:t xml:space="preserve">I love green clothes. </w:t>
      </w:r>
    </w:p>
    <w:p>
      <w:r>
        <w:t>4. Le ciel est vert aujourd'hui.</w:t>
      </w:r>
    </w:p>
    <w:p>
      <w:r>
        <w:t>The sky is green today.</w:t>
      </w:r>
    </w:p>
    <w:p>
      <w:r>
        <w:t>5. La tomate est verte.</w:t>
      </w:r>
    </w:p>
    <w:p>
      <w:r>
        <w:t>The tomato is green.</w:t>
      </w:r>
    </w:p>
    <w:p>
      <w:r>
        <w:t xml:space="preserve">6.  Le tableau de couleur vert est magnifique. </w:t>
      </w:r>
    </w:p>
    <w:p>
      <w:r>
        <w:t>The green color painting is magnificent.</w:t>
      </w:r>
    </w:p>
    <w:p>
      <w:r>
        <w:t>7. L'herbe est verte en ce moment.</w:t>
      </w:r>
    </w:p>
    <w:p>
      <w:r>
        <w:t>The grass is green right now.</w:t>
      </w:r>
    </w:p>
    <w:p>
      <w:r>
        <w:t>8. J'ai besoin d'un vert pour mon costume.</w:t>
      </w:r>
    </w:p>
    <w:p>
      <w:r>
        <w:t>I need a green for my outfit.</w:t>
      </w:r>
    </w:p>
    <w:p>
      <w:r>
        <w:t xml:space="preserve">9.  La fleur est verte et parfumée. </w:t>
      </w:r>
    </w:p>
    <w:p>
      <w:r>
        <w:t xml:space="preserve">The flower is green and fragrant. </w:t>
      </w:r>
    </w:p>
    <w:p>
      <w:r>
        <w:t>10. Il y a un vert dans la forêt.</w:t>
      </w:r>
    </w:p>
    <w:p>
      <w:r>
        <w:t>There is a green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