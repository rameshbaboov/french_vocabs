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très douce cette matinée.</w:t>
      </w:r>
    </w:p>
    <w:p>
      <w:r>
        <w:t xml:space="preserve">    The sun's light is very soft this morning.</w:t>
      </w:r>
    </w:p>
    <w:p>
      <w:r>
        <w:t>2. Nous avons besoin de beaucoup d’éclairage pour voir clairement la scène.</w:t>
      </w:r>
    </w:p>
    <w:p>
      <w:r>
        <w:t xml:space="preserve">    We need a lot of lighting to see the scene clearly. </w:t>
      </w:r>
    </w:p>
    <w:p>
      <w:r>
        <w:t>3. L'ambiance de la pièce était sombre, mais la lumière des bougies éclairait les murs.</w:t>
      </w:r>
    </w:p>
    <w:p>
      <w:r>
        <w:t xml:space="preserve">    The room was gloomy, but the candles lit up the walls.</w:t>
      </w:r>
    </w:p>
    <w:p>
      <w:r>
        <w:t>4.  La lune a une lumière blanche qui illumine la nuit.</w:t>
      </w:r>
    </w:p>
    <w:p>
      <w:r>
        <w:t xml:space="preserve">   The moon has a white light that illuminates the night. </w:t>
      </w:r>
    </w:p>
    <w:p>
      <w:r>
        <w:t xml:space="preserve">5. Il y avait une lumière artificielle qui éclaira la rue. </w:t>
      </w:r>
    </w:p>
    <w:p>
      <w:r>
        <w:t xml:space="preserve">   There was artificial light illuminating the street. </w:t>
      </w:r>
    </w:p>
    <w:p>
      <w:r>
        <w:t xml:space="preserve">6. Le feu de la cheminée créa une lumière chaleureuse.  </w:t>
      </w:r>
    </w:p>
    <w:p>
      <w:r>
        <w:t xml:space="preserve">    The fireplace fire created a warm light. </w:t>
      </w:r>
    </w:p>
    <w:p>
      <w:r>
        <w:t xml:space="preserve">7. La nuit est sans lumière, mais le ciel étoilé nous donne une image magnifique. </w:t>
      </w:r>
    </w:p>
    <w:p>
      <w:r>
        <w:t xml:space="preserve">    Night is without light, but the starry sky gives us a beautiful image. </w:t>
      </w:r>
    </w:p>
    <w:p>
      <w:r>
        <w:t xml:space="preserve">8. Les lampadaires sur la place fournirent une lumière douce pour les promeneurs.  </w:t>
      </w:r>
    </w:p>
    <w:p>
      <w:r>
        <w:t xml:space="preserve">    The street lamps on the square provided soft light for the walkers. </w:t>
      </w:r>
    </w:p>
    <w:p>
      <w:r>
        <w:t xml:space="preserve">9. La lumière de l'ordinateur m’aide à travailler plus vite. </w:t>
      </w:r>
    </w:p>
    <w:p>
      <w:r>
        <w:t xml:space="preserve">    The light from the computer helps me work faster. </w:t>
      </w:r>
    </w:p>
    <w:p>
      <w:r>
        <w:t xml:space="preserve">10. L’éclairage des monuments a permis de voir la ville depuis une distance plus grande. </w:t>
      </w:r>
    </w:p>
    <w:p>
      <w:r>
        <w:t xml:space="preserve">   The lighting of the monuments enabled us to see the city from a greater distance.</w:t>
      </w:r>
    </w:p>
    <w:p/>
    <w:p>
      <w:r>
        <w:t>Livre: Book</w:t>
      </w:r>
    </w:p>
    <w:p/>
    <w:p>
      <w:r>
        <w:t xml:space="preserve">1. J'ai lu un livre intéressant sur l'histoire de la France.  </w:t>
      </w:r>
    </w:p>
    <w:p>
      <w:r>
        <w:t xml:space="preserve">   I read an interesting book about the history of France.</w:t>
      </w:r>
    </w:p>
    <w:p>
      <w:r>
        <w:t xml:space="preserve">2. Mon père achète souvent des livres à la librairie locale. </w:t>
      </w:r>
    </w:p>
    <w:p>
      <w:r>
        <w:t xml:space="preserve">   My father often buys books at the local bookstore. </w:t>
      </w:r>
    </w:p>
    <w:p>
      <w:r>
        <w:t xml:space="preserve">3. Je voudrais avoir un livre sur la cuisine française. </w:t>
      </w:r>
    </w:p>
    <w:p>
      <w:r>
        <w:t xml:space="preserve">   I would like to have a cookbook on French cooking.</w:t>
      </w:r>
    </w:p>
    <w:p>
      <w:r>
        <w:t xml:space="preserve">4.  J'aime lire les romans policiers, il y en a beaucoup dans mes livres préférés. </w:t>
      </w:r>
    </w:p>
    <w:p>
      <w:r>
        <w:t xml:space="preserve">   I love reading police thrillers, there are many in my favorite books.</w:t>
      </w:r>
    </w:p>
    <w:p>
      <w:r>
        <w:t>5. Le livre d'or de la commune nous présente ses plus belles traditions.</w:t>
      </w:r>
    </w:p>
    <w:p>
      <w:r>
        <w:t xml:space="preserve">    The community's golden book presents its most beautiful traditions.</w:t>
      </w:r>
    </w:p>
    <w:p>
      <w:r>
        <w:t xml:space="preserve">6.  J’ai reçu un livre pour mes vacances sur l’écologie. </w:t>
      </w:r>
    </w:p>
    <w:p>
      <w:r>
        <w:t xml:space="preserve">   I received a book for my vacation on ecology.</w:t>
      </w:r>
    </w:p>
    <w:p>
      <w:r>
        <w:t xml:space="preserve">7. Un livre est une collection d'idées et de connaissances. </w:t>
      </w:r>
    </w:p>
    <w:p>
      <w:r>
        <w:t xml:space="preserve">   A book is a collection of ideas and knowledge.</w:t>
      </w:r>
    </w:p>
    <w:p>
      <w:r>
        <w:t xml:space="preserve">8. L’auteur du livre a fait une analyse approfondie des événements.  </w:t>
      </w:r>
    </w:p>
    <w:p>
      <w:r>
        <w:t xml:space="preserve">   The author of the book made an in-depth analysis of the events.</w:t>
      </w:r>
    </w:p>
    <w:p>
      <w:r>
        <w:t xml:space="preserve">9. J'ai acheté un livre sur la géographie de l'Afrique. </w:t>
      </w:r>
    </w:p>
    <w:p>
      <w:r>
        <w:t xml:space="preserve">    I bought a book on the geography of Africa. </w:t>
      </w:r>
    </w:p>
    <w:p>
      <w:r>
        <w:t xml:space="preserve">10. Le livre contient des illustrations et des informations détaillées. </w:t>
      </w:r>
    </w:p>
    <w:p>
      <w:r>
        <w:t xml:space="preserve">    The book contains illustrations and detailed information.</w:t>
      </w:r>
    </w:p>
    <w:p/>
    <w:p>
      <w:r>
        <w:rPr>
          <w:b/>
        </w:rPr>
        <w:t>Word: Homme | Meaning: Man</w:t>
      </w:r>
    </w:p>
    <w:p/>
    <w:p>
      <w:r>
        <w:t>1. Il est un homme de confiance.</w:t>
      </w:r>
    </w:p>
    <w:p>
      <w:r>
        <w:t xml:space="preserve">  He is a man of trust.</w:t>
      </w:r>
    </w:p>
    <w:p>
      <w:r>
        <w:t>2. Le homme porte un chapeau noir.</w:t>
      </w:r>
    </w:p>
    <w:p>
      <w:r>
        <w:t xml:space="preserve">  The man wears a black hat.</w:t>
      </w:r>
    </w:p>
    <w:p>
      <w:r>
        <w:t xml:space="preserve">3. L'homme s'est présenté aux portes de la maison. </w:t>
      </w:r>
    </w:p>
    <w:p>
      <w:r>
        <w:t xml:space="preserve">  The man presented himself at the doors of the house.</w:t>
      </w:r>
    </w:p>
    <w:p>
      <w:r>
        <w:t xml:space="preserve">4. L'homme est fatigué après une longue journée. </w:t>
      </w:r>
    </w:p>
    <w:p>
      <w:r>
        <w:t xml:space="preserve">  The man is tired after a long day.</w:t>
      </w:r>
    </w:p>
    <w:p>
      <w:r>
        <w:t xml:space="preserve">5. Il aime voyager et rencontrer des gens d’autres cultures. </w:t>
      </w:r>
    </w:p>
    <w:p>
      <w:r>
        <w:t xml:space="preserve">  He likes to travel and meet people from other cultures.</w:t>
      </w:r>
    </w:p>
    <w:p>
      <w:r>
        <w:t xml:space="preserve">6. Le chat est un animal domestique, mais l'homme l'adore. </w:t>
      </w:r>
    </w:p>
    <w:p>
      <w:r>
        <w:t xml:space="preserve">  The cat is a domestic animal, but the man loves it.</w:t>
      </w:r>
    </w:p>
    <w:p>
      <w:r>
        <w:t xml:space="preserve">7. L'homme s'est assis à la table et a commencé à manger. </w:t>
      </w:r>
    </w:p>
    <w:p>
      <w:r>
        <w:t xml:space="preserve">  The man sat at the table and started to eat.</w:t>
      </w:r>
    </w:p>
    <w:p>
      <w:r>
        <w:t xml:space="preserve">8. Il est important d’écouter ses envies et de les suivre. </w:t>
      </w:r>
    </w:p>
    <w:p>
      <w:r>
        <w:t xml:space="preserve">  It is important to listen to one's desires and follow them.</w:t>
      </w:r>
    </w:p>
    <w:p>
      <w:r>
        <w:t xml:space="preserve">9. Les hommes sont des êtres complexes et difficiles à comprendre. </w:t>
      </w:r>
    </w:p>
    <w:p>
      <w:r>
        <w:t xml:space="preserve">  Men are complex beings and difficult to understand. </w:t>
      </w:r>
    </w:p>
    <w:p>
      <w:r>
        <w:t>10. L’homme est un être moral qui a le devoir d’aider les autres.</w:t>
      </w:r>
    </w:p>
    <w:p>
      <w:r>
        <w:t xml:space="preserve">   Man is a moral being who has the duty to help others.</w:t>
      </w:r>
    </w:p>
    <w:p/>
    <w:p>
      <w:r>
        <w:rPr>
          <w:b/>
        </w:rPr>
        <w:t>Word: Pierre | Meaning: Stone</w:t>
      </w:r>
    </w:p>
    <w:p/>
    <w:p>
      <w:r>
        <w:t>1. Je m'appelle Pierre.</w:t>
      </w:r>
    </w:p>
    <w:p>
      <w:r>
        <w:t xml:space="preserve">    I am Pierre.</w:t>
      </w:r>
    </w:p>
    <w:p>
      <w:r>
        <w:t>2. Le Pierre est une petite fille.</w:t>
      </w:r>
    </w:p>
    <w:p>
      <w:r>
        <w:t xml:space="preserve">    Pierre is a small girl.</w:t>
      </w:r>
    </w:p>
    <w:p>
      <w:r>
        <w:t>3. Pierre a un chat.</w:t>
      </w:r>
    </w:p>
    <w:p>
      <w:r>
        <w:t xml:space="preserve">    Pierre has a cat.</w:t>
      </w:r>
    </w:p>
    <w:p>
      <w:r>
        <w:t>4. J'ai rencontré Pierre hier soir.</w:t>
      </w:r>
    </w:p>
    <w:p>
      <w:r>
        <w:t xml:space="preserve">    I met Pierre last night.</w:t>
      </w:r>
    </w:p>
    <w:p>
      <w:r>
        <w:t>5. Pierre est très gentil.</w:t>
      </w:r>
    </w:p>
    <w:p>
      <w:r>
        <w:t xml:space="preserve">    Pierre is very nice.</w:t>
      </w:r>
    </w:p>
    <w:p>
      <w:r>
        <w:t xml:space="preserve">6. Je suis content de rencontrer Pierre. </w:t>
      </w:r>
    </w:p>
    <w:p>
      <w:r>
        <w:t xml:space="preserve">    I am happy to meet Pierre.</w:t>
      </w:r>
    </w:p>
    <w:p>
      <w:r>
        <w:t xml:space="preserve">7.  Le Pierre aime lire des livres. </w:t>
      </w:r>
    </w:p>
    <w:p>
      <w:r>
        <w:t xml:space="preserve">    Pierre likes to read books.</w:t>
      </w:r>
    </w:p>
    <w:p>
      <w:r>
        <w:t>8.  Il a besoin de beaucoup d'eau.</w:t>
      </w:r>
    </w:p>
    <w:p>
      <w:r>
        <w:t xml:space="preserve">    He needs a lot of water.</w:t>
      </w:r>
    </w:p>
    <w:p>
      <w:r>
        <w:t>9.  La Pierre est rouge et verte.</w:t>
      </w:r>
    </w:p>
    <w:p>
      <w:r>
        <w:t xml:space="preserve">   The Pierre is red and green.</w:t>
      </w:r>
    </w:p>
    <w:p>
      <w:r>
        <w:t>10.  Pierre va au marché aujourd'hui.</w:t>
      </w:r>
    </w:p>
    <w:p>
      <w:r>
        <w:t xml:space="preserve">    Pierre is going to the market today.</w:t>
      </w:r>
    </w:p>
    <w:p/>
    <w:p>
      <w:r>
        <w:rPr>
          <w:b/>
        </w:rPr>
        <w:t>Word: Table | Meaning: Table</w:t>
      </w:r>
    </w:p>
    <w:p/>
    <w:p>
      <w:r>
        <w:t>1. La table est ronde et elle est en bois.</w:t>
      </w:r>
    </w:p>
    <w:p>
      <w:r>
        <w:t xml:space="preserve">   The table is round and it is made of wood.</w:t>
      </w:r>
    </w:p>
    <w:p>
      <w:r>
        <w:t>2. Il faut ranger la table avant de commencer le repas.</w:t>
      </w:r>
    </w:p>
    <w:p>
      <w:r>
        <w:t xml:space="preserve">   You need to put away the table before starting the meal.</w:t>
      </w:r>
    </w:p>
    <w:p>
      <w:r>
        <w:t xml:space="preserve">3. Nous avons une table dans notre salon. </w:t>
      </w:r>
    </w:p>
    <w:p>
      <w:r>
        <w:t xml:space="preserve">   We have a table in our living room. </w:t>
      </w:r>
    </w:p>
    <w:p>
      <w:r>
        <w:t xml:space="preserve">4. La table est en forme de rectangle, elle est très grande.  </w:t>
      </w:r>
    </w:p>
    <w:p>
      <w:r>
        <w:t xml:space="preserve">   The table is rectangular shaped, it is very big.</w:t>
      </w:r>
    </w:p>
    <w:p>
      <w:r>
        <w:t xml:space="preserve">5. J'ai besoin d'une table pour travailler. </w:t>
      </w:r>
    </w:p>
    <w:p>
      <w:r>
        <w:t xml:space="preserve">   I need a table to work.</w:t>
      </w:r>
    </w:p>
    <w:p>
      <w:r>
        <w:t xml:space="preserve">6. La table est sur la place. </w:t>
      </w:r>
    </w:p>
    <w:p>
      <w:r>
        <w:t xml:space="preserve">   The table is on the square. </w:t>
      </w:r>
    </w:p>
    <w:p>
      <w:r>
        <w:t xml:space="preserve">7. Le restaurant a une table pour deux personnes.  </w:t>
      </w:r>
    </w:p>
    <w:p>
      <w:r>
        <w:t xml:space="preserve">   The restaurant has a table for two people.</w:t>
      </w:r>
    </w:p>
    <w:p>
      <w:r>
        <w:t xml:space="preserve">8. Je me mets à la table pour manger. </w:t>
      </w:r>
    </w:p>
    <w:p>
      <w:r>
        <w:t xml:space="preserve">   I sit down at the table to eat. </w:t>
      </w:r>
    </w:p>
    <w:p>
      <w:r>
        <w:t xml:space="preserve">9. La table est décorée de fleurs et d'autres accessoires.  </w:t>
      </w:r>
    </w:p>
    <w:p>
      <w:r>
        <w:t xml:space="preserve">   The table is decorated with flowers and other accessories.</w:t>
      </w:r>
    </w:p>
    <w:p>
      <w:r>
        <w:t xml:space="preserve">10. Il a déposé la table dans la salle de réception. </w:t>
      </w:r>
    </w:p>
    <w:p>
      <w:r>
        <w:t xml:space="preserve">   He has put the table in the reception hall.</w:t>
      </w:r>
    </w:p>
    <w:p/>
    <w:p>
      <w:r>
        <w:rPr>
          <w:b/>
        </w:rPr>
        <w:t>Word: Bonjour | Meaning: Hello</w:t>
      </w:r>
    </w:p>
    <w:p/>
    <w:p>
      <w:r>
        <w:t>⚠️ No sentences generated.</w:t>
      </w:r>
    </w:p>
    <w:p/>
    <w:p>
      <w:r>
        <w:rPr>
          <w:b/>
        </w:rPr>
        <w:t>Word: Rouge | Meaning: ???</w:t>
      </w:r>
    </w:p>
    <w:p/>
    <w:p>
      <w:r>
        <w:t>⚠️ No sentences generated.</w:t>
      </w:r>
    </w:p>
    <w:p/>
    <w:p>
      <w:r>
        <w:rPr>
          <w:b/>
        </w:rPr>
        <w:t>Word: Blanc | Meaning: ???</w:t>
      </w:r>
    </w:p>
    <w:p/>
    <w:p>
      <w:r>
        <w:t>⚠️ No sentences generated.</w:t>
      </w:r>
    </w:p>
    <w:p/>
    <w:p>
      <w:r>
        <w:rPr>
          <w:b/>
        </w:rPr>
        <w:t>Word: Belle | Meaning: ???</w:t>
      </w:r>
    </w:p>
    <w:p/>
    <w:p>
      <w:r>
        <w:t>⚠️ No sentences generated.</w:t>
      </w:r>
    </w:p>
    <w:p/>
    <w:p>
      <w:r>
        <w:rPr>
          <w:b/>
        </w:rPr>
        <w:t>Word: Eau | Meaning: ???</w:t>
      </w:r>
    </w:p>
    <w:p/>
    <w:p>
      <w:r>
        <w:t>⚠️ No sentences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