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J'ai une maison en ville.</w:t>
      </w:r>
    </w:p>
    <w:p>
      <w:r>
        <w:t xml:space="preserve">    I have a house in the city.</w:t>
      </w:r>
    </w:p>
    <w:p>
      <w:r>
        <w:t>2. La maison est située à l’extérieur de la ville.</w:t>
      </w:r>
    </w:p>
    <w:p>
      <w:r>
        <w:t xml:space="preserve">    The house is located outside of the city.</w:t>
      </w:r>
    </w:p>
    <w:p>
      <w:r>
        <w:t xml:space="preserve">3. Nous sommes allés visiter notre maison. </w:t>
      </w:r>
    </w:p>
    <w:p>
      <w:r>
        <w:t xml:space="preserve">    We went to visit our house.</w:t>
      </w:r>
    </w:p>
    <w:p>
      <w:r>
        <w:t xml:space="preserve">4. Ma maison a trois chambres. </w:t>
      </w:r>
    </w:p>
    <w:p>
      <w:r>
        <w:t xml:space="preserve">    My house has three bedrooms.</w:t>
      </w:r>
    </w:p>
    <w:p>
      <w:r>
        <w:t>5. J'ai besoin d'une nouvelle maison.</w:t>
      </w:r>
    </w:p>
    <w:p>
      <w:r>
        <w:t xml:space="preserve">    I need a new house. </w:t>
      </w:r>
    </w:p>
    <w:p>
      <w:r>
        <w:t>6. La maison est décorée avec des plantes et des fleurs.</w:t>
      </w:r>
    </w:p>
    <w:p>
      <w:r>
        <w:t xml:space="preserve">    The house is decorated with plants and flowers.</w:t>
      </w:r>
    </w:p>
    <w:p>
      <w:r>
        <w:t xml:space="preserve">7. Le jardin de la maison est très agréable. </w:t>
      </w:r>
    </w:p>
    <w:p>
      <w:r>
        <w:t xml:space="preserve">    The garden of the house is very pleasant. </w:t>
      </w:r>
    </w:p>
    <w:p>
      <w:r>
        <w:t xml:space="preserve">8. Nous allons nous installer dans une nouvelle maison. </w:t>
      </w:r>
    </w:p>
    <w:p>
      <w:r>
        <w:t xml:space="preserve">    We are going to settle in a new house. </w:t>
      </w:r>
    </w:p>
    <w:p>
      <w:r>
        <w:t xml:space="preserve">9. Il y a un petit bureau dans la maison.  </w:t>
      </w:r>
    </w:p>
    <w:p>
      <w:r>
        <w:t xml:space="preserve">    There is a small office in the house.</w:t>
      </w:r>
    </w:p>
    <w:p>
      <w:r>
        <w:t xml:space="preserve">10. La maison est confortable et agréable.  </w:t>
      </w:r>
    </w:p>
    <w:p>
      <w:r>
        <w:t xml:space="preserve">    The house is comfortable and pleasant.</w:t>
      </w:r>
    </w:p>
    <w:p/>
    <w:p>
      <w:r>
        <w:rPr>
          <w:b/>
        </w:rPr>
        <w:t>Word: Lumière | Meaning: Light</w:t>
      </w:r>
    </w:p>
    <w:p/>
    <w:p>
      <w:r>
        <w:t>1. La lumière du soleil brille à travers les arbres.</w:t>
      </w:r>
    </w:p>
    <w:p>
      <w:r>
        <w:t xml:space="preserve">    The sunlight shines through the trees.</w:t>
      </w:r>
    </w:p>
    <w:p>
      <w:r>
        <w:t>2. La lumière de l'éclair est très brillante.</w:t>
      </w:r>
    </w:p>
    <w:p>
      <w:r>
        <w:t xml:space="preserve">    The flash of lightning is very bright.</w:t>
      </w:r>
    </w:p>
    <w:p>
      <w:r>
        <w:t>3. Je regarde la lumière sur le mur.</w:t>
      </w:r>
    </w:p>
    <w:p>
      <w:r>
        <w:t xml:space="preserve">    I look at the light on the wall.</w:t>
      </w:r>
    </w:p>
    <w:p>
      <w:r>
        <w:t>4. Il faut éteindre la lumière pour aller au lit.</w:t>
      </w:r>
    </w:p>
    <w:p>
      <w:r>
        <w:t xml:space="preserve">    We have to turn off the light to go to bed.</w:t>
      </w:r>
    </w:p>
    <w:p>
      <w:r>
        <w:t>5. La lumière de la table est très faible.</w:t>
      </w:r>
    </w:p>
    <w:p>
      <w:r>
        <w:t xml:space="preserve">    The light from the table is very weak.</w:t>
      </w:r>
    </w:p>
    <w:p>
      <w:r>
        <w:t>6. Le ciel était sombre et il y avait peu de lumière.</w:t>
      </w:r>
    </w:p>
    <w:p>
      <w:r>
        <w:t xml:space="preserve">    The sky was dark and there was little light.</w:t>
      </w:r>
    </w:p>
    <w:p>
      <w:r>
        <w:t xml:space="preserve">7. J'adore regarder les étoiles dans la nuit, elles sont magnifiques et offrent une lumière douce. </w:t>
      </w:r>
    </w:p>
    <w:p>
      <w:r>
        <w:t xml:space="preserve">    I love watching the stars at night; they are beautiful and offer soft light.</w:t>
      </w:r>
    </w:p>
    <w:p>
      <w:r>
        <w:t xml:space="preserve">8. La lumière du feu est importante pour nous le soir. </w:t>
      </w:r>
    </w:p>
    <w:p>
      <w:r>
        <w:t xml:space="preserve">     Firelight is important for us in the evening.</w:t>
      </w:r>
    </w:p>
    <w:p>
      <w:r>
        <w:t>9.  Le bateau a la lumière rouge à l'extrémité de la porte.</w:t>
      </w:r>
    </w:p>
    <w:p>
      <w:r>
        <w:t xml:space="preserve">     The boat has red light at the end of the door.</w:t>
      </w:r>
    </w:p>
    <w:p>
      <w:r>
        <w:t xml:space="preserve">10.  La lumière dans la chambre était bruyante et elle me réveillait. </w:t>
      </w:r>
    </w:p>
    <w:p>
      <w:r>
        <w:t xml:space="preserve">    The light in the room was loud and it woke me up.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Good morning! How are you?</w:t>
      </w:r>
    </w:p>
    <w:p>
      <w:r>
        <w:t>2. Bonjour Marie, vous êtes en retard !</w:t>
      </w:r>
    </w:p>
    <w:p>
      <w:r>
        <w:t xml:space="preserve">   Hello Marie, you're late!</w:t>
      </w:r>
    </w:p>
    <w:p>
      <w:r>
        <w:t xml:space="preserve">3. Bonjour au monde entier ! </w:t>
      </w:r>
    </w:p>
    <w:p>
      <w:r>
        <w:t xml:space="preserve">   Hello to the world!</w:t>
      </w:r>
    </w:p>
    <w:p>
      <w:r>
        <w:t xml:space="preserve">4. Bonjour à tous mes amis ! </w:t>
      </w:r>
    </w:p>
    <w:p>
      <w:r>
        <w:t xml:space="preserve">   Hello to all my friends!</w:t>
      </w:r>
    </w:p>
    <w:p>
      <w:r>
        <w:t>5. Je suis contente de te voir, Bonjour !</w:t>
      </w:r>
    </w:p>
    <w:p>
      <w:r>
        <w:t xml:space="preserve">   I'm happy to see you, Hello!</w:t>
      </w:r>
    </w:p>
    <w:p>
      <w:r>
        <w:t>6. Bonjour le soleil, il est magnifique aujourd’hui !</w:t>
      </w:r>
    </w:p>
    <w:p>
      <w:r>
        <w:t xml:space="preserve">   Hello sunshine, it's beautiful today!</w:t>
      </w:r>
    </w:p>
    <w:p>
      <w:r>
        <w:t xml:space="preserve">7.  Bonjour la nature, je vous admire beaucoup! </w:t>
      </w:r>
    </w:p>
    <w:p>
      <w:r>
        <w:t xml:space="preserve">   Hello nature, I admire you a lot!</w:t>
      </w:r>
    </w:p>
    <w:p>
      <w:r>
        <w:t>8. Bonjour à Paris, j'adore cette ville!</w:t>
      </w:r>
    </w:p>
    <w:p>
      <w:r>
        <w:t xml:space="preserve">   Hello Paris, I love this city!</w:t>
      </w:r>
    </w:p>
    <w:p>
      <w:r>
        <w:t>9.  Bonjour Madame Dupont, comment allez-vous ?</w:t>
      </w:r>
    </w:p>
    <w:p>
      <w:r>
        <w:t xml:space="preserve">    Hello Mrs. Dupont, how are you?</w:t>
      </w:r>
    </w:p>
    <w:p>
      <w:r>
        <w:t xml:space="preserve">10.  Bonjour, je m’appelle Sophie et je suis contente de te rencontrer ! </w:t>
      </w:r>
    </w:p>
    <w:p>
      <w:r>
        <w:t xml:space="preserve">   Hello, my name is Sophie and I'm happy to meet you!</w:t>
      </w:r>
    </w:p>
    <w:p/>
    <w:p>
      <w:r>
        <w:t>Livre: Book</w:t>
      </w:r>
    </w:p>
    <w:p/>
    <w:p>
      <w:r>
        <w:t xml:space="preserve">1. J'ai lu un livre sur l'histoire de France.  </w:t>
      </w:r>
    </w:p>
    <w:p>
      <w:r>
        <w:t xml:space="preserve">    I read a book about the history of France.</w:t>
      </w:r>
    </w:p>
    <w:p>
      <w:r>
        <w:t xml:space="preserve">2. Les livres sont une source d'apprentissage et de divertissement.  </w:t>
      </w:r>
    </w:p>
    <w:p>
      <w:r>
        <w:t xml:space="preserve">    Books are a source of learning and entertainment.</w:t>
      </w:r>
    </w:p>
    <w:p>
      <w:r>
        <w:t xml:space="preserve">3. Il me faut un nouveau livre pour ma collection.   </w:t>
      </w:r>
    </w:p>
    <w:p>
      <w:r>
        <w:t xml:space="preserve">    I need a new book for my collection.</w:t>
      </w:r>
    </w:p>
    <w:p>
      <w:r>
        <w:t xml:space="preserve">4. J'aime lire des romans policiers sur l’un des livres de mes copains. </w:t>
      </w:r>
    </w:p>
    <w:p>
      <w:r>
        <w:t xml:space="preserve">    I love reading crime novels about one of the books from my friends.</w:t>
      </w:r>
    </w:p>
    <w:p>
      <w:r>
        <w:t xml:space="preserve">5. La bibliothèque est un lieu idéal pour trouver un livre.  </w:t>
      </w:r>
    </w:p>
    <w:p>
      <w:r>
        <w:t xml:space="preserve">    The library is an ideal place to find a book.</w:t>
      </w:r>
    </w:p>
    <w:p>
      <w:r>
        <w:t xml:space="preserve">6. Vous avez envie d'un livre de voyage ? </w:t>
      </w:r>
    </w:p>
    <w:p>
      <w:r>
        <w:t xml:space="preserve">    Do you want a travel book?</w:t>
      </w:r>
    </w:p>
    <w:p>
      <w:r>
        <w:t xml:space="preserve">7. J'ai acheté un livre sur la cuisine française. </w:t>
      </w:r>
    </w:p>
    <w:p>
      <w:r>
        <w:t xml:space="preserve">    I bought a cookbook on French cooking.</w:t>
      </w:r>
    </w:p>
    <w:p>
      <w:r>
        <w:t xml:space="preserve">8. Le livre était très intéressant et j'en ai appris beaucoup. </w:t>
      </w:r>
    </w:p>
    <w:p>
      <w:r>
        <w:t xml:space="preserve">    The book was very interesting and I learned a lot from it. </w:t>
      </w:r>
    </w:p>
    <w:p>
      <w:r>
        <w:t xml:space="preserve">9. Il a l'intention de lire un livre sur la nature. </w:t>
      </w:r>
    </w:p>
    <w:p>
      <w:r>
        <w:t xml:space="preserve">    He intends to read a book about nature.</w:t>
      </w:r>
    </w:p>
    <w:p>
      <w:r>
        <w:t>10.  J'ai hâte de commencer à lire mon livre d'histoire.</w:t>
      </w:r>
    </w:p>
    <w:p>
      <w:r>
        <w:t xml:space="preserve">     I can’t wait to start reading my history book.</w:t>
      </w:r>
    </w:p>
    <w:p/>
    <w:p>
      <w:r>
        <w:rPr>
          <w:b/>
        </w:rPr>
        <w:t>Word: Belle | Meaning: beautiful</w:t>
      </w:r>
    </w:p>
    <w:p/>
    <w:p>
      <w:r>
        <w:t>1. La femme est belle.</w:t>
      </w:r>
    </w:p>
    <w:p>
      <w:r>
        <w:t xml:space="preserve">    The woman is beautiful.</w:t>
      </w:r>
    </w:p>
    <w:p>
      <w:r>
        <w:t>2. Ce livre est belle.</w:t>
      </w:r>
    </w:p>
    <w:p>
      <w:r>
        <w:t xml:space="preserve">    This book is pretty.</w:t>
      </w:r>
    </w:p>
    <w:p>
      <w:r>
        <w:t>3. Il a une belle voiture.</w:t>
      </w:r>
    </w:p>
    <w:p>
      <w:r>
        <w:t xml:space="preserve">    He has a nice car.</w:t>
      </w:r>
    </w:p>
    <w:p>
      <w:r>
        <w:t>4. J’ai une belle maison.</w:t>
      </w:r>
    </w:p>
    <w:p>
      <w:r>
        <w:t xml:space="preserve">    I have a nice house. </w:t>
      </w:r>
    </w:p>
    <w:p>
      <w:r>
        <w:t xml:space="preserve">5. La journée était belle. </w:t>
      </w:r>
    </w:p>
    <w:p>
      <w:r>
        <w:t xml:space="preserve">    The day was beautiful.</w:t>
      </w:r>
    </w:p>
    <w:p>
      <w:r>
        <w:t>6.  Elle est belle aujourd'hui.</w:t>
      </w:r>
    </w:p>
    <w:p>
      <w:r>
        <w:t xml:space="preserve">    She is pretty today.</w:t>
      </w:r>
    </w:p>
    <w:p>
      <w:r>
        <w:t>7.  Le ciel est belle en ce soir.</w:t>
      </w:r>
    </w:p>
    <w:p>
      <w:r>
        <w:t xml:space="preserve">    The sky is beautiful this evening.</w:t>
      </w:r>
    </w:p>
    <w:p>
      <w:r>
        <w:t xml:space="preserve">8. Tu es belle. </w:t>
      </w:r>
    </w:p>
    <w:p>
      <w:r>
        <w:t xml:space="preserve">    You are beautiful.</w:t>
      </w:r>
    </w:p>
    <w:p>
      <w:r>
        <w:t>9. J’adore les fleurs belles.</w:t>
      </w:r>
    </w:p>
    <w:p>
      <w:r>
        <w:t xml:space="preserve">   I love the beautiful flowers.</w:t>
      </w:r>
    </w:p>
    <w:p>
      <w:r>
        <w:t xml:space="preserve">10. La ville est belle et paisible. </w:t>
      </w:r>
    </w:p>
    <w:p>
      <w:r>
        <w:t xml:space="preserve">   The city is beautiful and peaceful.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>2. Le ballon est rouge.</w:t>
      </w:r>
    </w:p>
    <w:p>
      <w:r>
        <w:t xml:space="preserve">The ball is red. </w:t>
      </w:r>
    </w:p>
    <w:p>
      <w:r>
        <w:t>3. J'ai une robe rouge.</w:t>
      </w:r>
    </w:p>
    <w:p>
      <w:r>
        <w:t xml:space="preserve">I have a red dress. </w:t>
      </w:r>
    </w:p>
    <w:p>
      <w:r>
        <w:t>4. La tomate est rouge.</w:t>
      </w:r>
    </w:p>
    <w:p>
      <w:r>
        <w:t xml:space="preserve">The tomato is red. </w:t>
      </w:r>
    </w:p>
    <w:p>
      <w:r>
        <w:t xml:space="preserve">5. L’affiches de la rue sont rouges.  </w:t>
      </w:r>
    </w:p>
    <w:p>
      <w:r>
        <w:t>The road signs are red.</w:t>
      </w:r>
    </w:p>
    <w:p>
      <w:r>
        <w:t xml:space="preserve">6. Le soleil est rouge.  </w:t>
      </w:r>
    </w:p>
    <w:p>
      <w:r>
        <w:t xml:space="preserve">The sun is reddish.  </w:t>
      </w:r>
    </w:p>
    <w:p>
      <w:r>
        <w:t>7. Vous avez un chapeau rouge?</w:t>
      </w:r>
    </w:p>
    <w:p>
      <w:r>
        <w:t xml:space="preserve">Do you have a red hat? </w:t>
      </w:r>
    </w:p>
    <w:p>
      <w:r>
        <w:t>8. Les fleurs rouges sont magnifiques.</w:t>
      </w:r>
    </w:p>
    <w:p>
      <w:r>
        <w:t xml:space="preserve">Red flowers are beautiful. </w:t>
      </w:r>
    </w:p>
    <w:p>
      <w:r>
        <w:t xml:space="preserve">9. Le feu est rouge. </w:t>
      </w:r>
    </w:p>
    <w:p>
      <w:r>
        <w:t xml:space="preserve">Fire is red. </w:t>
      </w:r>
    </w:p>
    <w:p>
      <w:r>
        <w:t xml:space="preserve">10.  Les feux de circulation sont rouges.  </w:t>
      </w:r>
    </w:p>
    <w:p>
      <w:r>
        <w:t>Traffic lights are red.</w:t>
      </w:r>
    </w:p>
    <w:p/>
    <w:p>
      <w:r>
        <w:rPr>
          <w:b/>
        </w:rPr>
        <w:t>Word: oui | Meaning: yes</w:t>
      </w:r>
    </w:p>
    <w:p/>
    <w:p>
      <w:r>
        <w:t xml:space="preserve">1.  Je comprends la leçon, oui. </w:t>
      </w:r>
    </w:p>
    <w:p>
      <w:r>
        <w:t xml:space="preserve">   Yes, I understand the lesson.</w:t>
      </w:r>
    </w:p>
    <w:p>
      <w:r>
        <w:t xml:space="preserve">2.  Il fait beau aujourd'hui, oui. </w:t>
      </w:r>
    </w:p>
    <w:p>
      <w:r>
        <w:t xml:space="preserve">   It is beautiful today, yes.</w:t>
      </w:r>
    </w:p>
    <w:p>
      <w:r>
        <w:t xml:space="preserve">3.  Vous voulez aller au cinéma, oui? </w:t>
      </w:r>
    </w:p>
    <w:p>
      <w:r>
        <w:t xml:space="preserve">    Do you want to go to the cinema, yes?</w:t>
      </w:r>
    </w:p>
    <w:p>
      <w:r>
        <w:t>4.  J'ai mangé une salade, oui.</w:t>
      </w:r>
    </w:p>
    <w:p>
      <w:r>
        <w:t xml:space="preserve">   I ate a salad, yes.</w:t>
      </w:r>
    </w:p>
    <w:p>
      <w:r>
        <w:t xml:space="preserve">5.  Tu veux boire de l’eau, oui? </w:t>
      </w:r>
    </w:p>
    <w:p>
      <w:r>
        <w:t xml:space="preserve">    Do you want to drink water, yes?</w:t>
      </w:r>
    </w:p>
    <w:p>
      <w:r>
        <w:t>6.  Je suis content(e) que vous soyez venu(e), oui.</w:t>
      </w:r>
    </w:p>
    <w:p>
      <w:r>
        <w:t xml:space="preserve">   I am happy that you came, yes.</w:t>
      </w:r>
    </w:p>
    <w:p>
      <w:r>
        <w:t xml:space="preserve">7.  Comment allez-vous? Oui. </w:t>
      </w:r>
    </w:p>
    <w:p>
      <w:r>
        <w:t xml:space="preserve">    How are you? Yes.</w:t>
      </w:r>
    </w:p>
    <w:p>
      <w:r>
        <w:t>8.  C'est un bon film, oui.</w:t>
      </w:r>
    </w:p>
    <w:p>
      <w:r>
        <w:t xml:space="preserve">   It is a good movie, yes.</w:t>
      </w:r>
    </w:p>
    <w:p>
      <w:r>
        <w:t xml:space="preserve">9.  J'ai besoin d'un peu de temps pour réfléchir, oui. </w:t>
      </w:r>
    </w:p>
    <w:p>
      <w:r>
        <w:t xml:space="preserve">    I need some time to think about this, yes.</w:t>
      </w:r>
    </w:p>
    <w:p>
      <w:r>
        <w:t xml:space="preserve">10. Vous êtes très gentil(e), oui. </w:t>
      </w:r>
    </w:p>
    <w:p>
      <w:r>
        <w:t xml:space="preserve">    You are very kind, yes.</w:t>
      </w:r>
    </w:p>
    <w:p/>
    <w:p>
      <w:r>
        <w:rPr>
          <w:b/>
        </w:rPr>
        <w:t>Word: merci | Meaning: thank you</w:t>
      </w:r>
    </w:p>
    <w:p/>
    <w:p>
      <w:r>
        <w:t xml:space="preserve">1. Je vous remercie pour votre aide.  </w:t>
      </w:r>
    </w:p>
    <w:p>
      <w:r>
        <w:t>Thank you for your help.</w:t>
      </w:r>
    </w:p>
    <w:p>
      <w:r>
        <w:t xml:space="preserve">2. Merci beaucoup pour ce cadeau.  </w:t>
      </w:r>
    </w:p>
    <w:p>
      <w:r>
        <w:t>Thank you very much for this gift.</w:t>
      </w:r>
    </w:p>
    <w:p>
      <w:r>
        <w:t xml:space="preserve">3. La nourriture était délicieuse, merci.  </w:t>
      </w:r>
    </w:p>
    <w:p>
      <w:r>
        <w:t xml:space="preserve">The food was delicious, thank you. </w:t>
      </w:r>
    </w:p>
    <w:p>
      <w:r>
        <w:t xml:space="preserve">4. Vous êtes très gentil, merci.  </w:t>
      </w:r>
    </w:p>
    <w:p>
      <w:r>
        <w:t>You are very kind, thank you.</w:t>
      </w:r>
    </w:p>
    <w:p>
      <w:r>
        <w:t xml:space="preserve">5. Merci d'avoir partagé vos connaissances.   </w:t>
      </w:r>
    </w:p>
    <w:p>
      <w:r>
        <w:t xml:space="preserve">Thank you for sharing your knowledge. </w:t>
      </w:r>
    </w:p>
    <w:p>
      <w:r>
        <w:t xml:space="preserve">6. C'est gentil de votre part, merci.  </w:t>
      </w:r>
    </w:p>
    <w:p>
      <w:r>
        <w:t xml:space="preserve">It’s nice of you, thank you.  </w:t>
      </w:r>
    </w:p>
    <w:p>
      <w:r>
        <w:t xml:space="preserve">7. Je vous remercie pour votre invitation.   </w:t>
      </w:r>
    </w:p>
    <w:p>
      <w:r>
        <w:t xml:space="preserve">Thank you for the invitation.  </w:t>
      </w:r>
    </w:p>
    <w:p>
      <w:r>
        <w:t xml:space="preserve">8. Merci d'avoir pris le temps de me parler.  </w:t>
      </w:r>
    </w:p>
    <w:p>
      <w:r>
        <w:t xml:space="preserve">Thank you for taking the time to talk to me. </w:t>
      </w:r>
    </w:p>
    <w:p>
      <w:r>
        <w:t xml:space="preserve">9. Je suis reconnaissant pour votre aide.  </w:t>
      </w:r>
    </w:p>
    <w:p>
      <w:r>
        <w:t>I am grateful for your help.</w:t>
      </w:r>
    </w:p>
    <w:p>
      <w:r>
        <w:t xml:space="preserve">10. Merci encore, je vous dois beaucoup.  </w:t>
      </w:r>
    </w:p>
    <w:p>
      <w:r>
        <w:t>Thank you again, I owe you a lot.</w:t>
      </w:r>
    </w:p>
    <w:p/>
    <w:p>
      <w:r>
        <w:rPr>
          <w:b/>
        </w:rPr>
        <w:t>Word: Jeu | Meaning: Game</w:t>
      </w:r>
    </w:p>
    <w:p/>
    <w:p>
      <w:r>
        <w:t>1.  J'adore jouer aux jeux de société.</w:t>
      </w:r>
    </w:p>
    <w:p>
      <w:r>
        <w:t xml:space="preserve">   I love playing board games.</w:t>
      </w:r>
    </w:p>
    <w:p>
      <w:r>
        <w:t>2.  Le jeu est important pour apprendre de nouvelles choses.</w:t>
      </w:r>
    </w:p>
    <w:p>
      <w:r>
        <w:t xml:space="preserve">   Playing is important to learn new things.</w:t>
      </w:r>
    </w:p>
    <w:p>
      <w:r>
        <w:t xml:space="preserve">3.  Il y a un nouveau jeu sur le marché. </w:t>
      </w:r>
    </w:p>
    <w:p>
      <w:r>
        <w:t xml:space="preserve">   There’s a new game on the market.</w:t>
      </w:r>
    </w:p>
    <w:p>
      <w:r>
        <w:t>4.  Les enfants aiment jouer à des jeux d'extérieur.</w:t>
      </w:r>
    </w:p>
    <w:p>
      <w:r>
        <w:t xml:space="preserve">   Children like playing outdoor games.</w:t>
      </w:r>
    </w:p>
    <w:p>
      <w:r>
        <w:t xml:space="preserve">5.  Je veux essayer un nouveau jeu vidéo. </w:t>
      </w:r>
    </w:p>
    <w:p>
      <w:r>
        <w:t xml:space="preserve">   I want to try a new video game.</w:t>
      </w:r>
    </w:p>
    <w:p>
      <w:r>
        <w:t>6.  Le jeu est une activité amusante et relaxante.</w:t>
      </w:r>
    </w:p>
    <w:p>
      <w:r>
        <w:t xml:space="preserve">   Playing is a fun and relaxing activity.</w:t>
      </w:r>
    </w:p>
    <w:p>
      <w:r>
        <w:t>7.  Avez-vous envie de jouer à un jeu de cartes?</w:t>
      </w:r>
    </w:p>
    <w:p>
      <w:r>
        <w:t xml:space="preserve">   Do you feel like playing a card game?</w:t>
      </w:r>
    </w:p>
    <w:p>
      <w:r>
        <w:t xml:space="preserve">8.  J'ai joué à des jeux d'aventure pendant mon enfance. </w:t>
      </w:r>
    </w:p>
    <w:p>
      <w:r>
        <w:t xml:space="preserve">   I played adventure games during my childhood. </w:t>
      </w:r>
    </w:p>
    <w:p>
      <w:r>
        <w:t xml:space="preserve">9.  Le jeu est une manière d'apprendre et de s'amuser. </w:t>
      </w:r>
    </w:p>
    <w:p>
      <w:r>
        <w:t xml:space="preserve">   Playing is a way to learn and have fun.</w:t>
      </w:r>
    </w:p>
    <w:p>
      <w:r>
        <w:t xml:space="preserve">10. Je n'aime pas jouer aux jeux trop difficiles. </w:t>
      </w:r>
    </w:p>
    <w:p>
      <w:r>
        <w:t xml:space="preserve">    I don’t like playing too difficult games.</w:t>
      </w:r>
    </w:p>
    <w:p/>
    <w:p>
      <w:r>
        <w:rPr>
          <w:b/>
        </w:rPr>
        <w:t>Word: Fleur | Meaning: Flower</w:t>
      </w:r>
    </w:p>
    <w:p/>
    <w:p>
      <w:r>
        <w:t xml:space="preserve">1. La fleur est rouge et belle. </w:t>
      </w:r>
    </w:p>
    <w:p>
      <w:r>
        <w:t xml:space="preserve">   The flower is red and beautiful.</w:t>
      </w:r>
    </w:p>
    <w:p>
      <w:r>
        <w:t xml:space="preserve">2. J'adore les fleurs de printemps. </w:t>
      </w:r>
    </w:p>
    <w:p>
      <w:r>
        <w:t xml:space="preserve">   I love spring flowers.</w:t>
      </w:r>
    </w:p>
    <w:p>
      <w:r>
        <w:t xml:space="preserve">3. La fleur symbolise la vie. </w:t>
      </w:r>
    </w:p>
    <w:p>
      <w:r>
        <w:t xml:space="preserve">   The flower symbolizes life.</w:t>
      </w:r>
    </w:p>
    <w:p>
      <w:r>
        <w:t>4. Tu peux prendre une fleur dans ce bouquet.</w:t>
      </w:r>
    </w:p>
    <w:p>
      <w:r>
        <w:t xml:space="preserve">   You can take a flower from this bouquet.</w:t>
      </w:r>
    </w:p>
    <w:p>
      <w:r>
        <w:t xml:space="preserve">5. Il y a beaucoup de fleurs dans le jardin. </w:t>
      </w:r>
    </w:p>
    <w:p>
      <w:r>
        <w:t xml:space="preserve">   There are many flowers in the garden.</w:t>
      </w:r>
    </w:p>
    <w:p>
      <w:r>
        <w:t xml:space="preserve">6. La fleur est un symbole de beauté. </w:t>
      </w:r>
    </w:p>
    <w:p>
      <w:r>
        <w:t xml:space="preserve">   The flower is a symbol of beauty.</w:t>
      </w:r>
    </w:p>
    <w:p>
      <w:r>
        <w:t>7. Je voudrais acheter une fleur pour ma maman.</w:t>
      </w:r>
    </w:p>
    <w:p>
      <w:r>
        <w:t xml:space="preserve">   I would like to buy a flower for my mom.</w:t>
      </w:r>
    </w:p>
    <w:p>
      <w:r>
        <w:t>8. Le bouquet de fleurs est magnifique.</w:t>
      </w:r>
    </w:p>
    <w:p>
      <w:r>
        <w:t xml:space="preserve">    The flower bouquet is magnificent.</w:t>
      </w:r>
    </w:p>
    <w:p>
      <w:r>
        <w:t>9. Les fleurs sont très colorées.</w:t>
      </w:r>
    </w:p>
    <w:p>
      <w:r>
        <w:t xml:space="preserve">    Flowers are very colorful. </w:t>
      </w:r>
    </w:p>
    <w:p>
      <w:r>
        <w:t xml:space="preserve">10. On peut trouver des fleurs dans toutes les régions du monde. </w:t>
      </w:r>
    </w:p>
    <w:p>
      <w:r>
        <w:t xml:space="preserve">    You can find flowers in all regions of the world.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