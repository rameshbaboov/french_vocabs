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La maison est gris.  </w:t>
      </w:r>
    </w:p>
    <w:p>
      <w:r>
        <w:t>The house is gray.</w:t>
      </w:r>
    </w:p>
    <w:p>
      <w:r>
        <w:t xml:space="preserve">2. Le ciel était gris. </w:t>
      </w:r>
    </w:p>
    <w:p>
      <w:r>
        <w:t>The sky was gray.</w:t>
      </w:r>
    </w:p>
    <w:p>
      <w:r>
        <w:t>3. J'ai un t-shirt gris.</w:t>
      </w:r>
    </w:p>
    <w:p>
      <w:r>
        <w:t>I have a gray t-shirt.</w:t>
      </w:r>
    </w:p>
    <w:p>
      <w:r>
        <w:t xml:space="preserve">4. Les vêtements de sport sont gris. </w:t>
      </w:r>
    </w:p>
    <w:p>
      <w:r>
        <w:t>Sportswear is gray.</w:t>
      </w:r>
    </w:p>
    <w:p>
      <w:r>
        <w:t xml:space="preserve">5. La voiture est grise. </w:t>
      </w:r>
    </w:p>
    <w:p>
      <w:r>
        <w:t>The car is gray.</w:t>
      </w:r>
    </w:p>
    <w:p>
      <w:r>
        <w:t xml:space="preserve">6. Le mur était gris et il était fatigué.  </w:t>
      </w:r>
    </w:p>
    <w:p>
      <w:r>
        <w:t xml:space="preserve">The wall was gray and it was tired. </w:t>
      </w:r>
    </w:p>
    <w:p>
      <w:r>
        <w:t xml:space="preserve">7. Il a une robe grise, c'est élégante.  </w:t>
      </w:r>
    </w:p>
    <w:p>
      <w:r>
        <w:t>He has a gray dress, it's elegant.</w:t>
      </w:r>
    </w:p>
    <w:p>
      <w:r>
        <w:t xml:space="preserve">8. Les feuilles du chêne étaient gris.  </w:t>
      </w:r>
    </w:p>
    <w:p>
      <w:r>
        <w:t xml:space="preserve">The oak leaves were gray. </w:t>
      </w:r>
    </w:p>
    <w:p>
      <w:r>
        <w:t xml:space="preserve">9. Le gâteau était gris et il avait un parfum de café.  </w:t>
      </w:r>
    </w:p>
    <w:p>
      <w:r>
        <w:t xml:space="preserve">The cake was gray and it had a coffee aroma. </w:t>
      </w:r>
    </w:p>
    <w:p>
      <w:r>
        <w:t>10. J'aime les couleurs grises, elles sont sereines.</w:t>
      </w:r>
    </w:p>
    <w:p>
      <w:r>
        <w:t>I like gray colors, they are peaceful.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de manière jaune.</w:t>
      </w:r>
    </w:p>
    <w:p>
      <w:r>
        <w:t xml:space="preserve">  The sun shines yellow.</w:t>
      </w:r>
    </w:p>
    <w:p>
      <w:r>
        <w:t>3. Elle portait une robe jaune brillante.</w:t>
      </w:r>
    </w:p>
    <w:p>
      <w:r>
        <w:t xml:space="preserve">  She wore a bright yellow dress. </w:t>
      </w:r>
    </w:p>
    <w:p>
      <w:r>
        <w:t>4. Les fleurs sont jaunes et magnifiques.</w:t>
      </w:r>
    </w:p>
    <w:p>
      <w:r>
        <w:t xml:space="preserve">  The flowers are yellow and beautiful.</w:t>
      </w:r>
    </w:p>
    <w:p>
      <w:r>
        <w:t>5. La pomme est jaune.</w:t>
      </w:r>
    </w:p>
    <w:p>
      <w:r>
        <w:t xml:space="preserve">  The apple is yellow.</w:t>
      </w:r>
    </w:p>
    <w:p>
      <w:r>
        <w:t>6. J'aime le café jaune au lait.</w:t>
      </w:r>
    </w:p>
    <w:p>
      <w:r>
        <w:t xml:space="preserve">  I like yellow coffee with milk.</w:t>
      </w:r>
    </w:p>
    <w:p>
      <w:r>
        <w:t>7. Le soleil se couche avec un éclat jaune vif.</w:t>
      </w:r>
    </w:p>
    <w:p>
      <w:r>
        <w:t xml:space="preserve">  The sun sets with a bright, yellow glow. </w:t>
      </w:r>
    </w:p>
    <w:p>
      <w:r>
        <w:t xml:space="preserve">8. L’oiseau est jaune et il chante enjoué. </w:t>
      </w:r>
    </w:p>
    <w:p>
      <w:r>
        <w:t xml:space="preserve">  The bird is yellow and it sings merrily.</w:t>
      </w:r>
    </w:p>
    <w:p>
      <w:r>
        <w:t xml:space="preserve">9. Les crayons de couleur sont jaunes. </w:t>
      </w:r>
    </w:p>
    <w:p>
      <w:r>
        <w:t xml:space="preserve">  The colored pencils are yellow.</w:t>
      </w:r>
    </w:p>
    <w:p>
      <w:r>
        <w:t>10. Le ciel était bleu, mais le soleil était jaune.</w:t>
      </w:r>
    </w:p>
    <w:p>
      <w:r>
        <w:t xml:space="preserve">  The sky was blue, but the sun was yellow.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I like oranges a lot.</w:t>
      </w:r>
    </w:p>
    <w:p>
      <w:r>
        <w:t>2. L'orange est une couleur très vive.</w:t>
      </w:r>
    </w:p>
    <w:p>
      <w:r>
        <w:t xml:space="preserve">  The orange is a very vivid colour.</w:t>
      </w:r>
    </w:p>
    <w:p>
      <w:r>
        <w:t xml:space="preserve">3. La plupart des oranges sont rouges ou jaunes. </w:t>
      </w:r>
    </w:p>
    <w:p>
      <w:r>
        <w:t xml:space="preserve">  Most of the oranges are red or yellow.</w:t>
      </w:r>
    </w:p>
    <w:p>
      <w:r>
        <w:t>4. Mon petit frère aime manger des oranges.</w:t>
      </w:r>
    </w:p>
    <w:p>
      <w:r>
        <w:t xml:space="preserve">  My little brother likes to eat oranges.</w:t>
      </w:r>
    </w:p>
    <w:p>
      <w:r>
        <w:t>5. J'ai mangé une orange pour le petit-déjeuner.</w:t>
      </w:r>
    </w:p>
    <w:p>
      <w:r>
        <w:t xml:space="preserve">  I ate an orange for breakfast.</w:t>
      </w:r>
    </w:p>
    <w:p>
      <w:r>
        <w:t>6. Les oranges sont bonnes à boire dans les boissons fraîches.</w:t>
      </w:r>
    </w:p>
    <w:p>
      <w:r>
        <w:t xml:space="preserve">  Oranges are good to drink in fresh drinks.</w:t>
      </w:r>
    </w:p>
    <w:p>
      <w:r>
        <w:t xml:space="preserve">7. L'orange est un fruit tropicale. </w:t>
      </w:r>
    </w:p>
    <w:p>
      <w:r>
        <w:t xml:space="preserve">  The orange is a tropical fruit.</w:t>
      </w:r>
    </w:p>
    <w:p>
      <w:r>
        <w:t>8. On peut utiliser des oranges pour faire de la confiture.</w:t>
      </w:r>
    </w:p>
    <w:p>
      <w:r>
        <w:t xml:space="preserve">  We can use oranges to make jam. </w:t>
      </w:r>
    </w:p>
    <w:p>
      <w:r>
        <w:t xml:space="preserve">9. L’appel d’une orange porte un nom particulier, l’orange. </w:t>
      </w:r>
    </w:p>
    <w:p>
      <w:r>
        <w:t xml:space="preserve">  The name of an orange is the name itself, the orange. </w:t>
      </w:r>
    </w:p>
    <w:p>
      <w:r>
        <w:t>10. J'ai acheté une orange aux marchés.</w:t>
      </w:r>
    </w:p>
    <w:p>
      <w:r>
        <w:t xml:space="preserve">  I bought an orange at the market.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I like classical music.</w:t>
      </w:r>
    </w:p>
    <w:p>
      <w:r>
        <w:t>2. J'aime les films d'animation.</w:t>
      </w:r>
    </w:p>
    <w:p>
      <w:r>
        <w:t xml:space="preserve">   I like animated movies.</w:t>
      </w:r>
    </w:p>
    <w:p>
      <w:r>
        <w:t>3. J'aime boire du thé au soleil.</w:t>
      </w:r>
    </w:p>
    <w:p>
      <w:r>
        <w:t xml:space="preserve">   I like to drink tea in the sun.</w:t>
      </w:r>
    </w:p>
    <w:p>
      <w:r>
        <w:t xml:space="preserve">4. J'aime lire des livres sur l'histoire. </w:t>
      </w:r>
    </w:p>
    <w:p>
      <w:r>
        <w:t xml:space="preserve">   I like to read history books.</w:t>
      </w:r>
    </w:p>
    <w:p>
      <w:r>
        <w:t xml:space="preserve">5. J'aime voyager et découvrir de nouvelles cultures. </w:t>
      </w:r>
    </w:p>
    <w:p>
      <w:r>
        <w:t xml:space="preserve">   I like to travel and discover new cultures.</w:t>
      </w:r>
    </w:p>
    <w:p>
      <w:r>
        <w:t xml:space="preserve">6. J'aime la nature et les promenades en forêt. </w:t>
      </w:r>
    </w:p>
    <w:p>
      <w:r>
        <w:t xml:space="preserve">   I love nature and forest walks.</w:t>
      </w:r>
    </w:p>
    <w:p>
      <w:r>
        <w:t xml:space="preserve">7. J'aime parler français avec mes amis. </w:t>
      </w:r>
    </w:p>
    <w:p>
      <w:r>
        <w:t xml:space="preserve">   I like to speak French with my friends.</w:t>
      </w:r>
    </w:p>
    <w:p>
      <w:r>
        <w:t xml:space="preserve">8. J'aime cuisiner des plats sains.  </w:t>
      </w:r>
    </w:p>
    <w:p>
      <w:r>
        <w:t xml:space="preserve">   I like to cook healthy meals.</w:t>
      </w:r>
    </w:p>
    <w:p>
      <w:r>
        <w:t xml:space="preserve">9. J'aime passer du temps avec ma famille. </w:t>
      </w:r>
    </w:p>
    <w:p>
      <w:r>
        <w:t xml:space="preserve">   I like to spend time with my family.</w:t>
      </w:r>
    </w:p>
    <w:p>
      <w:r>
        <w:t xml:space="preserve">10. J'aime le chocolat et les fruits rouges. </w:t>
      </w:r>
    </w:p>
    <w:p>
      <w:r>
        <w:t xml:space="preserve">   I love chocolate and red fruits.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à la table.</w:t>
      </w:r>
    </w:p>
    <w:p>
      <w:r>
        <w:t xml:space="preserve">    The cat is at the table.</w:t>
      </w:r>
    </w:p>
    <w:p>
      <w:r>
        <w:t xml:space="preserve">3. Nous sommes très fiers de notre chat. </w:t>
      </w:r>
    </w:p>
    <w:p>
      <w:r>
        <w:t xml:space="preserve">    We are very proud of our cat.</w:t>
      </w:r>
    </w:p>
    <w:p>
      <w:r>
        <w:t>4. Il aime beaucoup jouer avec des plumes.</w:t>
      </w:r>
    </w:p>
    <w:p>
      <w:r>
        <w:t xml:space="preserve">    He loves to play with feathers.</w:t>
      </w:r>
    </w:p>
    <w:p>
      <w:r>
        <w:t>5. La conversation a commencé entre le chat et moi.</w:t>
      </w:r>
    </w:p>
    <w:p>
      <w:r>
        <w:t xml:space="preserve">   The conversation started between the cat and me.</w:t>
      </w:r>
    </w:p>
    <w:p>
      <w:r>
        <w:t xml:space="preserve">6. Le chat est endormi sur la chaise. </w:t>
      </w:r>
    </w:p>
    <w:p>
      <w:r>
        <w:t xml:space="preserve">    The cat is asleep on the chair.</w:t>
      </w:r>
    </w:p>
    <w:p>
      <w:r>
        <w:t>7. La souris était un peu effrayée de voir le chat.</w:t>
      </w:r>
    </w:p>
    <w:p>
      <w:r>
        <w:t xml:space="preserve">    The mouse was a little scared to see the cat. </w:t>
      </w:r>
    </w:p>
    <w:p>
      <w:r>
        <w:t>8. Il s'est allongé sur le tapis et se léchait les oreilles.</w:t>
      </w:r>
    </w:p>
    <w:p>
      <w:r>
        <w:t xml:space="preserve">   He lay down on the carpet and licked his ears.</w:t>
      </w:r>
    </w:p>
    <w:p>
      <w:r>
        <w:t>9. Le chat est très intelligent et il apprend beaucoup.</w:t>
      </w:r>
    </w:p>
    <w:p>
      <w:r>
        <w:t xml:space="preserve">   The cat is very intelligent and he learns a lot. </w:t>
      </w:r>
    </w:p>
    <w:p>
      <w:r>
        <w:t>10. J’adore mon chat, il me fait toujours sourire.</w:t>
      </w:r>
    </w:p>
    <w:p>
      <w:r>
        <w:t xml:space="preserve">    I love my cat, it always makes me smile.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J'espère que vous allez bien aujourd'hui. </w:t>
      </w:r>
    </w:p>
    <w:p>
      <w:r>
        <w:t xml:space="preserve">   I hope you are well today.</w:t>
      </w:r>
    </w:p>
    <w:p>
      <w:r>
        <w:t xml:space="preserve">3.  Bonjour, je me présente. </w:t>
      </w:r>
    </w:p>
    <w:p>
      <w:r>
        <w:t xml:space="preserve">    Hello, I am introducing myself.</w:t>
      </w:r>
    </w:p>
    <w:p>
      <w:r>
        <w:t>4. Bonjour à tous !</w:t>
      </w:r>
    </w:p>
    <w:p>
      <w:r>
        <w:t xml:space="preserve">    Hello everyone!</w:t>
      </w:r>
    </w:p>
    <w:p>
      <w:r>
        <w:t xml:space="preserve">5.  Bonjour à la personne de l’autre côté. </w:t>
      </w:r>
    </w:p>
    <w:p>
      <w:r>
        <w:t xml:space="preserve">   Hello to the person on the other side.</w:t>
      </w:r>
    </w:p>
    <w:p>
      <w:r>
        <w:t xml:space="preserve">6. Bonjour, que souhaitez-vous boire ? </w:t>
      </w:r>
    </w:p>
    <w:p>
      <w:r>
        <w:t xml:space="preserve">   Good morning, what would you like to drink?</w:t>
      </w:r>
    </w:p>
    <w:p>
      <w:r>
        <w:t xml:space="preserve">7. Bonjour madame, vous avez besoin d’aide ? </w:t>
      </w:r>
    </w:p>
    <w:p>
      <w:r>
        <w:t xml:space="preserve">    Good morning madam, do you need help?</w:t>
      </w:r>
    </w:p>
    <w:p>
      <w:r>
        <w:t xml:space="preserve">8.  Bonjour, est-ce que vous parlez français ? </w:t>
      </w:r>
    </w:p>
    <w:p>
      <w:r>
        <w:t xml:space="preserve">    Hello, do you speak French?</w:t>
      </w:r>
    </w:p>
    <w:p>
      <w:r>
        <w:t xml:space="preserve">9.  Bonjour à mes amis, comment allez-vous ? </w:t>
      </w:r>
    </w:p>
    <w:p>
      <w:r>
        <w:t xml:space="preserve">    Hello to my friends, how are you?</w:t>
      </w:r>
    </w:p>
    <w:p>
      <w:r>
        <w:t xml:space="preserve">10. Bonjour, j'ai besoin d’un conseil. </w:t>
      </w:r>
    </w:p>
    <w:p>
      <w:r>
        <w:t xml:space="preserve">   Hello, I need some advice.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 I read a book on the history of France.</w:t>
      </w:r>
    </w:p>
    <w:p>
      <w:r>
        <w:t>2. Les livres sont disponibles à la bibliothèque.</w:t>
      </w:r>
    </w:p>
    <w:p>
      <w:r>
        <w:t xml:space="preserve">    Books are available at the library.</w:t>
      </w:r>
    </w:p>
    <w:p>
      <w:r>
        <w:t>3. Il achète des livres d'occasion pour économiser de l'argent.</w:t>
      </w:r>
    </w:p>
    <w:p>
      <w:r>
        <w:t xml:space="preserve">   He buys used books to save money.</w:t>
      </w:r>
    </w:p>
    <w:p>
      <w:r>
        <w:t xml:space="preserve">4. La lecture est un passe-temps agréable et relaxant. </w:t>
      </w:r>
    </w:p>
    <w:p>
      <w:r>
        <w:t xml:space="preserve">   Reading is a pleasant and relaxing pastime.</w:t>
      </w:r>
    </w:p>
    <w:p>
      <w:r>
        <w:t>5. J'aime lire des romans fantastiques.</w:t>
      </w:r>
    </w:p>
    <w:p>
      <w:r>
        <w:t xml:space="preserve">    I like to read fantasy novels.</w:t>
      </w:r>
    </w:p>
    <w:p>
      <w:r>
        <w:t>6. Les livres de cuisine sont utiles pour apprendre de nouvelles recettes.</w:t>
      </w:r>
    </w:p>
    <w:p>
      <w:r>
        <w:t xml:space="preserve">   Cookbooks are useful for learning new recipes.</w:t>
      </w:r>
    </w:p>
    <w:p>
      <w:r>
        <w:t xml:space="preserve">7. Le professeur a distribué un livre à ses élèves. </w:t>
      </w:r>
    </w:p>
    <w:p>
      <w:r>
        <w:t xml:space="preserve">   The teacher gave his students a book.</w:t>
      </w:r>
    </w:p>
    <w:p>
      <w:r>
        <w:t>8. Il regarde le film d'un livre sur les voyages.</w:t>
      </w:r>
    </w:p>
    <w:p>
      <w:r>
        <w:t xml:space="preserve">    He watches the movie based on the journey of a book. </w:t>
      </w:r>
    </w:p>
    <w:p>
      <w:r>
        <w:t xml:space="preserve">9. J'ai besoin de lire un livre pour mon examen. </w:t>
      </w:r>
    </w:p>
    <w:p>
      <w:r>
        <w:t xml:space="preserve">    I need to read a book for my exam. </w:t>
      </w:r>
    </w:p>
    <w:p>
      <w:r>
        <w:t xml:space="preserve">10. Vous avez l'impression de lire un livre d'un auteur célèbre? </w:t>
      </w:r>
    </w:p>
    <w:p>
      <w:r>
        <w:t xml:space="preserve">    Do you feel like reading a book by a famous author?</w:t>
      </w:r>
    </w:p>
    <w:p/>
    <w:p>
      <w:r>
        <w:rPr>
          <w:b/>
        </w:rPr>
        <w:t>Word: maison | Meaning: house</w:t>
      </w:r>
    </w:p>
    <w:p/>
    <w:p>
      <w:r>
        <w:t>1. J'adore la maison de mes grands-parents.</w:t>
      </w:r>
    </w:p>
    <w:p>
      <w:r>
        <w:t xml:space="preserve">  I love my grandparents' house.</w:t>
      </w:r>
    </w:p>
    <w:p>
      <w:r>
        <w:t>2. La maison est située au bord de la rivière.</w:t>
      </w:r>
    </w:p>
    <w:p>
      <w:r>
        <w:t xml:space="preserve">  The house is located by the river.</w:t>
      </w:r>
    </w:p>
    <w:p>
      <w:r>
        <w:t>3. Nous avons visité notre ancienne maison lors de notre voyage.</w:t>
      </w:r>
    </w:p>
    <w:p>
      <w:r>
        <w:t xml:space="preserve">  We visited our old house during our trip. </w:t>
      </w:r>
    </w:p>
    <w:p>
      <w:r>
        <w:t>4. Le père a acheté une nouvelle maison en ville.</w:t>
      </w:r>
    </w:p>
    <w:p>
      <w:r>
        <w:t xml:space="preserve">   Father bought a new house in the city.</w:t>
      </w:r>
    </w:p>
    <w:p>
      <w:r>
        <w:t xml:space="preserve">5. La petite fille a joué dans la maison. </w:t>
      </w:r>
    </w:p>
    <w:p>
      <w:r>
        <w:t xml:space="preserve">  The little girl played in the house.</w:t>
      </w:r>
    </w:p>
    <w:p>
      <w:r>
        <w:t>6. J'ai besoin d'un peu de temps pour nettoyer ma maison.</w:t>
      </w:r>
    </w:p>
    <w:p>
      <w:r>
        <w:t xml:space="preserve">  I need some time to clean my house.</w:t>
      </w:r>
    </w:p>
    <w:p>
      <w:r>
        <w:t>7. Le jardin est à l'arrière de la maison, il est magnifique.</w:t>
      </w:r>
    </w:p>
    <w:p>
      <w:r>
        <w:t xml:space="preserve">   The garden is at the back of the house, it's beautiful. </w:t>
      </w:r>
    </w:p>
    <w:p>
      <w:r>
        <w:t>8. Ils ont emménagé dans une nouvelle maison en septembre.</w:t>
      </w:r>
    </w:p>
    <w:p>
      <w:r>
        <w:t xml:space="preserve">  They moved into a new house in September.</w:t>
      </w:r>
    </w:p>
    <w:p>
      <w:r>
        <w:t>9. La cuisine de ma maison a besoin d’une rénovation.</w:t>
      </w:r>
    </w:p>
    <w:p>
      <w:r>
        <w:t xml:space="preserve">  My kitchen needs renovation. </w:t>
      </w:r>
    </w:p>
    <w:p>
      <w:r>
        <w:t xml:space="preserve">10. Les amis sont venus à la maison pour fêter l'anniversaire. </w:t>
      </w:r>
    </w:p>
    <w:p>
      <w:r>
        <w:t xml:space="preserve">   Friends came to the house for celebrating birthday.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rouge.</w:t>
      </w:r>
    </w:p>
    <w:p>
      <w:r>
        <w:t xml:space="preserve">   The cat is red.</w:t>
      </w:r>
    </w:p>
    <w:p>
      <w:r>
        <w:t>3. J'aime beaucoup les vêtements rouges.</w:t>
      </w:r>
    </w:p>
    <w:p>
      <w:r>
        <w:t xml:space="preserve">   I like very much red clothes. </w:t>
      </w:r>
    </w:p>
    <w:p>
      <w:r>
        <w:t>4. Il y a un feu rouge.</w:t>
      </w:r>
    </w:p>
    <w:p>
      <w:r>
        <w:t xml:space="preserve">   There is a red light.</w:t>
      </w:r>
    </w:p>
    <w:p>
      <w:r>
        <w:t>5. La tomate est rouge.</w:t>
      </w:r>
    </w:p>
    <w:p>
      <w:r>
        <w:t xml:space="preserve">   The tomato is red.</w:t>
      </w:r>
    </w:p>
    <w:p>
      <w:r>
        <w:t>6. Les fleurs rouges sont magnifiques.</w:t>
      </w:r>
    </w:p>
    <w:p>
      <w:r>
        <w:t xml:space="preserve">   The red flowers are magnificent.</w:t>
      </w:r>
    </w:p>
    <w:p>
      <w:r>
        <w:t>7. Le drapeau est rouge et blanc.</w:t>
      </w:r>
    </w:p>
    <w:p>
      <w:r>
        <w:t xml:space="preserve">   The flag is red and white. </w:t>
      </w:r>
    </w:p>
    <w:p>
      <w:r>
        <w:t>8. L'enfant a des cheveux rouges.</w:t>
      </w:r>
    </w:p>
    <w:p>
      <w:r>
        <w:t xml:space="preserve">   The child has red hair.</w:t>
      </w:r>
    </w:p>
    <w:p>
      <w:r>
        <w:t>9. La robe de la femme est rouge.</w:t>
      </w:r>
    </w:p>
    <w:p>
      <w:r>
        <w:t xml:space="preserve">   The woman's dress is red.</w:t>
      </w:r>
    </w:p>
    <w:p>
      <w:r>
        <w:t>10. J’ai un crayon rouge.</w:t>
      </w:r>
    </w:p>
    <w:p>
      <w:r>
        <w:t xml:space="preserve">   I have a red crayon.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ma présentation. </w:t>
      </w:r>
    </w:p>
    <w:p>
      <w:r>
        <w:t xml:space="preserve">   Thank you for attending my presentation.</w:t>
      </w:r>
    </w:p>
    <w:p>
      <w:r>
        <w:t xml:space="preserve">2.  J’apprécie votre aide et votre soutien. </w:t>
      </w:r>
    </w:p>
    <w:p>
      <w:r>
        <w:t xml:space="preserve">   I appreciate your help and support.</w:t>
      </w:r>
    </w:p>
    <w:p>
      <w:r>
        <w:t xml:space="preserve">3.  Je suis reconnaissant pour votre attention. </w:t>
      </w:r>
    </w:p>
    <w:p>
      <w:r>
        <w:t xml:space="preserve">   I am thankful for your attention.</w:t>
      </w:r>
    </w:p>
    <w:p>
      <w:r>
        <w:t xml:space="preserve">4.  Merci de m'avoir donné l'information. </w:t>
      </w:r>
    </w:p>
    <w:p>
      <w:r>
        <w:t xml:space="preserve">   Thank you for giving me the information.</w:t>
      </w:r>
    </w:p>
    <w:p>
      <w:r>
        <w:t xml:space="preserve">5.  Merci d’avoir partagé ces idées intéressantes. </w:t>
      </w:r>
    </w:p>
    <w:p>
      <w:r>
        <w:t xml:space="preserve">   Thank you for sharing these interesting ideas.</w:t>
      </w:r>
    </w:p>
    <w:p>
      <w:r>
        <w:t xml:space="preserve">6.  Merci de votre présence, c'était un plaisir de vous voir. </w:t>
      </w:r>
    </w:p>
    <w:p>
      <w:r>
        <w:t xml:space="preserve">    Thank you for your presence, it was a pleasure to see you.</w:t>
      </w:r>
    </w:p>
    <w:p>
      <w:r>
        <w:t xml:space="preserve">7.  Je suis heureux que vous ayez pensé à moi. </w:t>
      </w:r>
    </w:p>
    <w:p>
      <w:r>
        <w:t xml:space="preserve">   I’m happy that you thought of me.</w:t>
      </w:r>
    </w:p>
    <w:p>
      <w:r>
        <w:t xml:space="preserve">8.  Merci beaucoup pour votre générosité. </w:t>
      </w:r>
    </w:p>
    <w:p>
      <w:r>
        <w:t xml:space="preserve">    Thank you very much for your generosity.</w:t>
      </w:r>
    </w:p>
    <w:p>
      <w:r>
        <w:t xml:space="preserve">9.  Merci de m’aider, ça m'est utile. </w:t>
      </w:r>
    </w:p>
    <w:p>
      <w:r>
        <w:t xml:space="preserve">    Thank you for helping me, it is helpful to me.</w:t>
      </w:r>
    </w:p>
    <w:p>
      <w:r>
        <w:t xml:space="preserve">10. Merci de votre patience. </w:t>
      </w:r>
    </w:p>
    <w:p>
      <w:r>
        <w:t xml:space="preserve">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