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gâteau est blanc. </w:t>
      </w:r>
    </w:p>
    <w:p>
      <w:r>
        <w:t>The cake is white.</w:t>
      </w:r>
    </w:p>
    <w:p>
      <w:r>
        <w:t xml:space="preserve">2. Il porte un t-shirt blanc. </w:t>
      </w:r>
    </w:p>
    <w:p>
      <w:r>
        <w:t>He wears a white t-shirt.</w:t>
      </w:r>
    </w:p>
    <w:p>
      <w:r>
        <w:t xml:space="preserve">3. La fleur est blanche. </w:t>
      </w:r>
    </w:p>
    <w:p>
      <w:r>
        <w:t>The flower is white.</w:t>
      </w:r>
    </w:p>
    <w:p>
      <w:r>
        <w:t>4. Nous avons une voiture blanche.</w:t>
      </w:r>
    </w:p>
    <w:p>
      <w:r>
        <w:t>We have a white car.</w:t>
      </w:r>
    </w:p>
    <w:p>
      <w:r>
        <w:t xml:space="preserve">5. J'ai besoin d'un crayon blanc. </w:t>
      </w:r>
    </w:p>
    <w:p>
      <w:r>
        <w:t>I need a white pencil.</w:t>
      </w:r>
    </w:p>
    <w:p>
      <w:r>
        <w:t xml:space="preserve">6. Le tableau est blanc.  </w:t>
      </w:r>
    </w:p>
    <w:p>
      <w:r>
        <w:t>The table is white.</w:t>
      </w:r>
    </w:p>
    <w:p>
      <w:r>
        <w:t xml:space="preserve">7. La robe de la mariée était blanche. </w:t>
      </w:r>
    </w:p>
    <w:p>
      <w:r>
        <w:t>The bride’s dress was white.</w:t>
      </w:r>
    </w:p>
    <w:p>
      <w:r>
        <w:t xml:space="preserve">8. Il a peint un portrait blanc. </w:t>
      </w:r>
    </w:p>
    <w:p>
      <w:r>
        <w:t>He painted a white portrait.</w:t>
      </w:r>
    </w:p>
    <w:p>
      <w:r>
        <w:t>9. J'aime les fruits blancs.</w:t>
      </w:r>
    </w:p>
    <w:p>
      <w:r>
        <w:t>I like white fruit.</w:t>
      </w:r>
    </w:p>
    <w:p>
      <w:r>
        <w:t xml:space="preserve">10.  Le ciel est blanc aujourd'hui. </w:t>
      </w:r>
    </w:p>
    <w:p>
      <w:r>
        <w:t>The sky is white today.</w:t>
      </w:r>
    </w:p>
    <w:p/>
    <w:p>
      <w:r>
        <w:rPr>
          <w:b/>
        </w:rPr>
        <w:t>Word: jeu | Meaning: game</w:t>
      </w:r>
    </w:p>
    <w:p/>
    <w:p>
      <w:r>
        <w:t>1. J'aime jouer à des jeux de société avec mes amis.</w:t>
      </w:r>
    </w:p>
    <w:p>
      <w:r>
        <w:t xml:space="preserve">   I like to play board games with my friends.</w:t>
      </w:r>
    </w:p>
    <w:p>
      <w:r>
        <w:t>2.  Le jeu d'échecs est un excellent moyen de développer la concentration.</w:t>
      </w:r>
    </w:p>
    <w:p>
      <w:r>
        <w:t xml:space="preserve">   Chess is an excellent way to develop concentration. </w:t>
      </w:r>
    </w:p>
    <w:p>
      <w:r>
        <w:t xml:space="preserve">3. Vous avez le droit de choisir votre type de jeu. </w:t>
      </w:r>
    </w:p>
    <w:p>
      <w:r>
        <w:t xml:space="preserve">    You have the right to choose your type of game. </w:t>
      </w:r>
    </w:p>
    <w:p>
      <w:r>
        <w:t>4. J’ai beaucoup de jeux vidéo sur mon ordinateur.</w:t>
      </w:r>
    </w:p>
    <w:p>
      <w:r>
        <w:t xml:space="preserve">   I have a lot of video games on my computer.  </w:t>
      </w:r>
    </w:p>
    <w:p>
      <w:r>
        <w:t>5. Les enfants aiment jouer à des jeux d'imagination.</w:t>
      </w:r>
    </w:p>
    <w:p>
      <w:r>
        <w:t xml:space="preserve">   Children like playing make-believe games.</w:t>
      </w:r>
    </w:p>
    <w:p>
      <w:r>
        <w:t xml:space="preserve">6. Il y a un jeu de cartes dans la boîte de voyage. </w:t>
      </w:r>
    </w:p>
    <w:p>
      <w:r>
        <w:t xml:space="preserve">   There is a card game in the travel box.</w:t>
      </w:r>
    </w:p>
    <w:p>
      <w:r>
        <w:t xml:space="preserve">7. J’ai besoin d’un jeu pour décompresser. </w:t>
      </w:r>
    </w:p>
    <w:p>
      <w:r>
        <w:t xml:space="preserve">    I need to play a game to decompress.  </w:t>
      </w:r>
    </w:p>
    <w:p>
      <w:r>
        <w:t>8. Le jeu est une source de divertissement et de joie.</w:t>
      </w:r>
    </w:p>
    <w:p>
      <w:r>
        <w:t xml:space="preserve">   Playing is a source of amusement and joy. </w:t>
      </w:r>
    </w:p>
    <w:p>
      <w:r>
        <w:t xml:space="preserve">9. Avant de commencer le jeu, il faut se préparer. </w:t>
      </w:r>
    </w:p>
    <w:p>
      <w:r>
        <w:t xml:space="preserve">   Before starting the game, one should prepare.</w:t>
      </w:r>
    </w:p>
    <w:p>
      <w:r>
        <w:t xml:space="preserve">10. J’ai joué à un jeu d’observation dans mon enfance. </w:t>
      </w:r>
    </w:p>
    <w:p>
      <w:r>
        <w:t xml:space="preserve">    I played a game of observation in my childhood.</w:t>
      </w:r>
    </w:p>
    <w:p/>
    <w:p>
      <w:r>
        <w:rPr>
          <w:b/>
        </w:rPr>
        <w:t>Word: bon | Meaning: good</w:t>
      </w:r>
    </w:p>
    <w:p/>
    <w:p>
      <w:r>
        <w:t>1. La journée est bien, je suis content de la passer.</w:t>
      </w:r>
    </w:p>
    <w:p>
      <w:r>
        <w:t xml:space="preserve">    The day is good, I am happy to spend it.</w:t>
      </w:r>
    </w:p>
    <w:p>
      <w:r>
        <w:t>2. Le café est bon, mais le thé est encore meilleur.</w:t>
      </w:r>
    </w:p>
    <w:p>
      <w:r>
        <w:t xml:space="preserve">    The coffee is good, but tea is even better. </w:t>
      </w:r>
    </w:p>
    <w:p>
      <w:r>
        <w:t>3. J'ai mangé un sandwich bon et il était délicieux.</w:t>
      </w:r>
    </w:p>
    <w:p>
      <w:r>
        <w:t xml:space="preserve">    I ate a good sandwich and it was delicious.</w:t>
      </w:r>
    </w:p>
    <w:p>
      <w:r>
        <w:t>4. La musique est bon et je me sens bien.</w:t>
      </w:r>
    </w:p>
    <w:p>
      <w:r>
        <w:t xml:space="preserve">    The music is good and I feel well.</w:t>
      </w:r>
    </w:p>
    <w:p>
      <w:r>
        <w:t>5. Il est bon de s'habiller chaudement en hiver.</w:t>
      </w:r>
    </w:p>
    <w:p>
      <w:r>
        <w:t xml:space="preserve">    It's good to dress warmly in winter. </w:t>
      </w:r>
    </w:p>
    <w:p>
      <w:r>
        <w:t xml:space="preserve">6. Le film était bon, j'ai beaucoup ri. </w:t>
      </w:r>
    </w:p>
    <w:p>
      <w:r>
        <w:t xml:space="preserve">    The movie was good, I laughed a lot.</w:t>
      </w:r>
    </w:p>
    <w:p>
      <w:r>
        <w:t xml:space="preserve">7. Votre maison est bien décorée. C’est un bon endroit pour vivre. </w:t>
      </w:r>
    </w:p>
    <w:p>
      <w:r>
        <w:t xml:space="preserve">    Your house is well decorated. It's a nice place to live.</w:t>
      </w:r>
    </w:p>
    <w:p>
      <w:r>
        <w:t>8. On est bien d'être ensemble, c'est bon de se divertir.</w:t>
      </w:r>
    </w:p>
    <w:p>
      <w:r>
        <w:t xml:space="preserve">    It’s good to be together, we can have fun.</w:t>
      </w:r>
    </w:p>
    <w:p>
      <w:r>
        <w:t xml:space="preserve">9. Le soleil est bon aujourd'hui et il fait beau. </w:t>
      </w:r>
    </w:p>
    <w:p>
      <w:r>
        <w:t xml:space="preserve">   The sun is good today and it is beautiful outside. </w:t>
      </w:r>
    </w:p>
    <w:p>
      <w:r>
        <w:t>10. Vous avez un bon plan pour la soirée?</w:t>
      </w:r>
    </w:p>
    <w:p>
      <w:r>
        <w:t xml:space="preserve">  You have a good plan for the evening?</w:t>
      </w:r>
    </w:p>
    <w:p/>
    <w:p>
      <w:r>
        <w:rPr>
          <w:b/>
        </w:rPr>
        <w:t>Word: Bien | Meaning: Good</w:t>
      </w:r>
    </w:p>
    <w:p/>
    <w:p>
      <w:r>
        <w:t xml:space="preserve">1. Il est bien dans la ville.  </w:t>
      </w:r>
    </w:p>
    <w:p>
      <w:r>
        <w:t xml:space="preserve">Good in the city. </w:t>
      </w:r>
    </w:p>
    <w:p>
      <w:r>
        <w:t xml:space="preserve">2. Je vais bien, merci.  </w:t>
      </w:r>
    </w:p>
    <w:p>
      <w:r>
        <w:t xml:space="preserve">I'm fine, thank you. </w:t>
      </w:r>
    </w:p>
    <w:p>
      <w:r>
        <w:t xml:space="preserve">3.  Le soleil brille bien aujourd'hui. </w:t>
      </w:r>
    </w:p>
    <w:p>
      <w:r>
        <w:t xml:space="preserve">The sun shines well today. </w:t>
      </w:r>
    </w:p>
    <w:p>
      <w:r>
        <w:t xml:space="preserve">4. La musique est bien agréable. </w:t>
      </w:r>
    </w:p>
    <w:p>
      <w:r>
        <w:t>The music is pleasant.</w:t>
      </w:r>
    </w:p>
    <w:p>
      <w:r>
        <w:t xml:space="preserve">5. Tu es bien intelligent.  </w:t>
      </w:r>
    </w:p>
    <w:p>
      <w:r>
        <w:t xml:space="preserve">You are very intelligent. </w:t>
      </w:r>
    </w:p>
    <w:p>
      <w:r>
        <w:t xml:space="preserve">6. C’est un bon film !  </w:t>
      </w:r>
    </w:p>
    <w:p>
      <w:r>
        <w:t xml:space="preserve">It's a good movie! </w:t>
      </w:r>
    </w:p>
    <w:p>
      <w:r>
        <w:t xml:space="preserve">7. J'ai une bonne idée.  </w:t>
      </w:r>
    </w:p>
    <w:p>
      <w:r>
        <w:t xml:space="preserve">I have a good idea. </w:t>
      </w:r>
    </w:p>
    <w:p>
      <w:r>
        <w:t xml:space="preserve">8. Est-ce que vous allez bien ?  </w:t>
      </w:r>
    </w:p>
    <w:p>
      <w:r>
        <w:t xml:space="preserve">Are you doing well? </w:t>
      </w:r>
    </w:p>
    <w:p>
      <w:r>
        <w:t xml:space="preserve">9. La voiture est bien entretenue.  </w:t>
      </w:r>
    </w:p>
    <w:p>
      <w:r>
        <w:t xml:space="preserve">The car is well maintained. </w:t>
      </w:r>
    </w:p>
    <w:p>
      <w:r>
        <w:t xml:space="preserve">10.  J’aime bien les nouvelles. </w:t>
      </w:r>
    </w:p>
    <w:p>
      <w:r>
        <w:t>I like the news.</w:t>
      </w:r>
    </w:p>
    <w:p/>
    <w:p>
      <w:r>
        <w:rPr>
          <w:b/>
        </w:rPr>
        <w:t>Word: Chatte | Meaning: Cat</w:t>
      </w:r>
    </w:p>
    <w:p/>
    <w:p>
      <w:r>
        <w:t>1. Je possède une chatte adorable.</w:t>
      </w:r>
    </w:p>
    <w:p>
      <w:r>
        <w:t xml:space="preserve">    I have an adorable cat.</w:t>
      </w:r>
    </w:p>
    <w:p>
      <w:r>
        <w:t>2. La chatte dort dans un coin cosy de la maison.</w:t>
      </w:r>
    </w:p>
    <w:p>
      <w:r>
        <w:t xml:space="preserve">    The cat is sleeping in a cozy corner of the house.</w:t>
      </w:r>
    </w:p>
    <w:p>
      <w:r>
        <w:t xml:space="preserve">3.  Avez-vous une chatte? </w:t>
      </w:r>
    </w:p>
    <w:p>
      <w:r>
        <w:t xml:space="preserve">    Do you have a cat?</w:t>
      </w:r>
    </w:p>
    <w:p>
      <w:r>
        <w:t>4.  Le chatte est miauler très fort.</w:t>
      </w:r>
    </w:p>
    <w:p>
      <w:r>
        <w:t xml:space="preserve">    The cat is meowing very loudly.</w:t>
      </w:r>
    </w:p>
    <w:p>
      <w:r>
        <w:t>5.  Ma chatte aime jouer avec des balles.</w:t>
      </w:r>
    </w:p>
    <w:p>
      <w:r>
        <w:t xml:space="preserve">    My cat likes to play with balls.</w:t>
      </w:r>
    </w:p>
    <w:p>
      <w:r>
        <w:t xml:space="preserve">6. Il est important de prendre soin de la chatte. </w:t>
      </w:r>
    </w:p>
    <w:p>
      <w:r>
        <w:t xml:space="preserve">    It's important to take care of the cat.</w:t>
      </w:r>
    </w:p>
    <w:p>
      <w:r>
        <w:t xml:space="preserve">7.  Le chatte est très sociable et aime les enfants. </w:t>
      </w:r>
    </w:p>
    <w:p>
      <w:r>
        <w:t xml:space="preserve">    The cat is very sociable and loves children.</w:t>
      </w:r>
    </w:p>
    <w:p>
      <w:r>
        <w:t>8. La chatte est en train de se laver le museau.</w:t>
      </w:r>
    </w:p>
    <w:p>
      <w:r>
        <w:t xml:space="preserve">    The cat is washing its face.</w:t>
      </w:r>
    </w:p>
    <w:p>
      <w:r>
        <w:t xml:space="preserve">9.  La chatte a besoin d'une alimentation équilibrée. </w:t>
      </w:r>
    </w:p>
    <w:p>
      <w:r>
        <w:t xml:space="preserve">    The cat needs a balanced diet. </w:t>
      </w:r>
    </w:p>
    <w:p>
      <w:r>
        <w:t xml:space="preserve">10. Le chatte est très affectueux et aime être câliné. </w:t>
      </w:r>
    </w:p>
    <w:p>
      <w:r>
        <w:t xml:space="preserve">    The cat is very affectionate and loves to be cuddled.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J'ai besoin d'une lumière pour travailler. </w:t>
      </w:r>
    </w:p>
    <w:p>
      <w:r>
        <w:t xml:space="preserve">    I need some light to work.</w:t>
      </w:r>
    </w:p>
    <w:p>
      <w:r>
        <w:t>3. L'éclairage de la salle est faible.</w:t>
      </w:r>
    </w:p>
    <w:p>
      <w:r>
        <w:t xml:space="preserve">   The lighting in the room is dim.</w:t>
      </w:r>
    </w:p>
    <w:p>
      <w:r>
        <w:t xml:space="preserve">4. La lune éblouit avec une lumière douce. </w:t>
      </w:r>
    </w:p>
    <w:p>
      <w:r>
        <w:t xml:space="preserve">    The moon shines with gentle light.</w:t>
      </w:r>
    </w:p>
    <w:p>
      <w:r>
        <w:t>5.  Il faut allumer la lampe pour lire.</w:t>
      </w:r>
    </w:p>
    <w:p>
      <w:r>
        <w:t xml:space="preserve">     We need to turn on the lamp to read. </w:t>
      </w:r>
    </w:p>
    <w:p>
      <w:r>
        <w:t>6. Le lampadaire éclaircit l'avenue nocturne.</w:t>
      </w:r>
    </w:p>
    <w:p>
      <w:r>
        <w:t xml:space="preserve">   The street lamp illuminates the night avenue.</w:t>
      </w:r>
    </w:p>
    <w:p>
      <w:r>
        <w:t>7. La lumière de la bougie illumine la table.</w:t>
      </w:r>
    </w:p>
    <w:p>
      <w:r>
        <w:t xml:space="preserve">    The candle's light illuminates the table. </w:t>
      </w:r>
    </w:p>
    <w:p>
      <w:r>
        <w:t xml:space="preserve">8.  La ville est éclairée par les lumières des voitures. </w:t>
      </w:r>
    </w:p>
    <w:p>
      <w:r>
        <w:t xml:space="preserve">     The city is illuminated by car lights. </w:t>
      </w:r>
    </w:p>
    <w:p>
      <w:r>
        <w:t xml:space="preserve">9. Le feu de joie éclaire le visage du prince. </w:t>
      </w:r>
    </w:p>
    <w:p>
      <w:r>
        <w:t xml:space="preserve">   The fire of joy illuminates the Prince's face.</w:t>
      </w:r>
    </w:p>
    <w:p>
      <w:r>
        <w:t xml:space="preserve">10. La lumière artificielle remplace la lumière naturelle.  </w:t>
      </w:r>
    </w:p>
    <w:p>
      <w:r>
        <w:t xml:space="preserve">    Artificial light replaces natural light.</w:t>
      </w:r>
    </w:p>
    <w:p/>
    <w:p>
      <w:r>
        <w:rPr>
          <w:b/>
        </w:rPr>
        <w:t>Word: vert | Meaning: green</w:t>
      </w:r>
    </w:p>
    <w:p/>
    <w:p>
      <w:r>
        <w:t xml:space="preserve">1. Le jardin est vert et magnifique.  </w:t>
      </w:r>
    </w:p>
    <w:p>
      <w:r>
        <w:t xml:space="preserve">    The garden is green and magnificent.</w:t>
      </w:r>
    </w:p>
    <w:p>
      <w:r>
        <w:t xml:space="preserve">2. La feuille de l'arbre est verte.   </w:t>
      </w:r>
    </w:p>
    <w:p>
      <w:r>
        <w:t xml:space="preserve">    The leaf of the tree is green.</w:t>
      </w:r>
    </w:p>
    <w:p>
      <w:r>
        <w:t xml:space="preserve">3. Il portait une veste verte. </w:t>
      </w:r>
    </w:p>
    <w:p>
      <w:r>
        <w:t xml:space="preserve">    He was wearing a green jacket.</w:t>
      </w:r>
    </w:p>
    <w:p>
      <w:r>
        <w:t xml:space="preserve">4. Les champs sont verts à cette saison. </w:t>
      </w:r>
    </w:p>
    <w:p>
      <w:r>
        <w:t xml:space="preserve">    The fields are green this time of year.</w:t>
      </w:r>
    </w:p>
    <w:p>
      <w:r>
        <w:t xml:space="preserve">5. Le vert des plantes évoque la nature.  </w:t>
      </w:r>
    </w:p>
    <w:p>
      <w:r>
        <w:t xml:space="preserve">    The green of plants evokes nature.</w:t>
      </w:r>
    </w:p>
    <w:p>
      <w:r>
        <w:t xml:space="preserve">6. La voiture est verte et elle est récente.   </w:t>
      </w:r>
    </w:p>
    <w:p>
      <w:r>
        <w:t xml:space="preserve">    The car is green and it's new.</w:t>
      </w:r>
    </w:p>
    <w:p>
      <w:r>
        <w:t xml:space="preserve">7. Il aime les choses vertes et sa chambre a une décoration verte. </w:t>
      </w:r>
    </w:p>
    <w:p>
      <w:r>
        <w:t xml:space="preserve">    He likes green things, his room has a green decor.</w:t>
      </w:r>
    </w:p>
    <w:p>
      <w:r>
        <w:t xml:space="preserve">8. Je me sens vert et en forme après la randonnée.  </w:t>
      </w:r>
    </w:p>
    <w:p>
      <w:r>
        <w:t xml:space="preserve">    I feel healthy and energetic after the hike.</w:t>
      </w:r>
    </w:p>
    <w:p>
      <w:r>
        <w:t xml:space="preserve">9. La forêt est verte et les arbres s'élancent dans tous les sens.   </w:t>
      </w:r>
    </w:p>
    <w:p>
      <w:r>
        <w:t xml:space="preserve">    The forest is green and the trees are stretching in all directions.</w:t>
      </w:r>
    </w:p>
    <w:p>
      <w:r>
        <w:t xml:space="preserve">10. Le ver vert est un symbole de vie. </w:t>
      </w:r>
    </w:p>
    <w:p>
      <w:r>
        <w:t xml:space="preserve">    The green worm is a symbol of life.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il y a beaucoup de fleurs et d'arbres.  </w:t>
      </w:r>
    </w:p>
    <w:p>
      <w:r>
        <w:t xml:space="preserve">    The garden is magnificent, there are many flowers and trees.</w:t>
      </w:r>
    </w:p>
    <w:p>
      <w:r>
        <w:t xml:space="preserve">2. Je vais aller au Jardin des plantes pour admirer les arbres centenaires.  </w:t>
      </w:r>
    </w:p>
    <w:p>
      <w:r>
        <w:t xml:space="preserve">    I am going to the botanical Garden to admire the centuries-old trees. </w:t>
      </w:r>
    </w:p>
    <w:p>
      <w:r>
        <w:t xml:space="preserve">3. Le jardin est un lieu de détente et de calme.  </w:t>
      </w:r>
    </w:p>
    <w:p>
      <w:r>
        <w:t xml:space="preserve">   The garden is a place of relaxation and calm. </w:t>
      </w:r>
    </w:p>
    <w:p>
      <w:r>
        <w:t xml:space="preserve">4. Il y a une fontaine dans le jardin, qui donne un spectacle agréable.  </w:t>
      </w:r>
    </w:p>
    <w:p>
      <w:r>
        <w:t xml:space="preserve">    There is a fountain in the garden which gives a nice show.</w:t>
      </w:r>
    </w:p>
    <w:p>
      <w:r>
        <w:t xml:space="preserve">5. Les enfants aiment jouer dans le jardin pendant les beaux jours.  </w:t>
      </w:r>
    </w:p>
    <w:p>
      <w:r>
        <w:t xml:space="preserve">    Children like to play in the garden during fine days.  </w:t>
      </w:r>
    </w:p>
    <w:p>
      <w:r>
        <w:t xml:space="preserve">6. J’adore aller au jardin de ma grand-mère à la plage pour faire des promenades.  </w:t>
      </w:r>
    </w:p>
    <w:p>
      <w:r>
        <w:t xml:space="preserve">    I love going to my grandmother's garden at the beach for walks. </w:t>
      </w:r>
    </w:p>
    <w:p>
      <w:r>
        <w:t xml:space="preserve">7. Le jardin a une belle ambiance et un air frais qui nous calme.  </w:t>
      </w:r>
    </w:p>
    <w:p>
      <w:r>
        <w:t xml:space="preserve">    The garden has a nice atmosphere and fresh air that calms us.</w:t>
      </w:r>
    </w:p>
    <w:p>
      <w:r>
        <w:t xml:space="preserve">8. L’herbe du jardin est verte, elle est parfaitement entretenue.  </w:t>
      </w:r>
    </w:p>
    <w:p>
      <w:r>
        <w:t xml:space="preserve">    The grass in the garden is green, it is perfectly maintained. </w:t>
      </w:r>
    </w:p>
    <w:p>
      <w:r>
        <w:t xml:space="preserve">9. Après le dîner, on peut aller dans le jardin pour admirer la lune.  </w:t>
      </w:r>
    </w:p>
    <w:p>
      <w:r>
        <w:t xml:space="preserve">    After dinner, we can go to the garden to admire the moon.</w:t>
      </w:r>
    </w:p>
    <w:p>
      <w:r>
        <w:t xml:space="preserve">10. Le jardin est un espace vert qui nous donne de l'énergie.   </w:t>
      </w:r>
    </w:p>
    <w:p>
      <w:r>
        <w:t xml:space="preserve">    The garden is a green space that gives us energy.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 The dog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Vous avez une voiture noire ?</w:t>
      </w:r>
    </w:p>
    <w:p>
      <w:r>
        <w:t xml:space="preserve">    Do you have a black car? </w:t>
      </w:r>
    </w:p>
    <w:p>
      <w:r>
        <w:t>4. Il n'y a pas beaucoup de noir dans la forêt.</w:t>
      </w:r>
    </w:p>
    <w:p>
      <w:r>
        <w:t xml:space="preserve">    There isn't much black in the forest.</w:t>
      </w:r>
    </w:p>
    <w:p>
      <w:r>
        <w:t>5. Le café est noir, mais il est délicieux.</w:t>
      </w:r>
    </w:p>
    <w:p>
      <w:r>
        <w:t xml:space="preserve">   The coffee is black, but it is delicious. </w:t>
      </w:r>
    </w:p>
    <w:p>
      <w:r>
        <w:t>6. La nuit était sombre et noire.</w:t>
      </w:r>
    </w:p>
    <w:p>
      <w:r>
        <w:t xml:space="preserve">    The night was dark and black.</w:t>
      </w:r>
    </w:p>
    <w:p>
      <w:r>
        <w:t>7. J'aime les vêtements noirs.</w:t>
      </w:r>
    </w:p>
    <w:p>
      <w:r>
        <w:t xml:space="preserve">    I like wearing black clothes.</w:t>
      </w:r>
    </w:p>
    <w:p>
      <w:r>
        <w:t>8.  Le tableau est en noir et blanc.</w:t>
      </w:r>
    </w:p>
    <w:p>
      <w:r>
        <w:t xml:space="preserve">    The painting is in black and white. </w:t>
      </w:r>
    </w:p>
    <w:p>
      <w:r>
        <w:t>9. Le ciel est noir aujourd'hui.</w:t>
      </w:r>
    </w:p>
    <w:p>
      <w:r>
        <w:t xml:space="preserve">    The sky is black today.</w:t>
      </w:r>
    </w:p>
    <w:p>
      <w:r>
        <w:t>10. Le gâteau était noir de chocolat.</w:t>
      </w:r>
    </w:p>
    <w:p>
      <w:r>
        <w:t xml:space="preserve">    The cake was black with chocolate.</w:t>
      </w:r>
    </w:p>
    <w:p/>
    <w:p>
      <w:r>
        <w:rPr>
          <w:b/>
        </w:rPr>
        <w:t>Word: Vert | Meaning: Green</w:t>
      </w:r>
    </w:p>
    <w:p/>
    <w:p>
      <w:r>
        <w:t xml:space="preserve">1. Le vélo est vert. </w:t>
      </w:r>
    </w:p>
    <w:p>
      <w:r>
        <w:t xml:space="preserve">    The bicycle is green.</w:t>
      </w:r>
    </w:p>
    <w:p>
      <w:r>
        <w:t>2. Je veux un verre de jus vert.</w:t>
      </w:r>
    </w:p>
    <w:p>
      <w:r>
        <w:t xml:space="preserve">    I want a glass of green juice.</w:t>
      </w:r>
    </w:p>
    <w:p>
      <w:r>
        <w:t>3. La voiture est verte.</w:t>
      </w:r>
    </w:p>
    <w:p>
      <w:r>
        <w:t xml:space="preserve">    The car is green.</w:t>
      </w:r>
    </w:p>
    <w:p>
      <w:r>
        <w:t>4. Les arbres verts sont beaux.</w:t>
      </w:r>
    </w:p>
    <w:p>
      <w:r>
        <w:t xml:space="preserve">    Green trees are beautiful. </w:t>
      </w:r>
    </w:p>
    <w:p>
      <w:r>
        <w:t>5. Le feu vert indique le passage autorisé.</w:t>
      </w:r>
    </w:p>
    <w:p>
      <w:r>
        <w:t xml:space="preserve">   The green light indicates authorized passage. </w:t>
      </w:r>
    </w:p>
    <w:p>
      <w:r>
        <w:t>6. L'herbe est verte et fraîche.</w:t>
      </w:r>
    </w:p>
    <w:p>
      <w:r>
        <w:t xml:space="preserve">    The grass is green and fresh.</w:t>
      </w:r>
    </w:p>
    <w:p>
      <w:r>
        <w:t xml:space="preserve">7. La grenouille est verte. </w:t>
      </w:r>
    </w:p>
    <w:p>
      <w:r>
        <w:t xml:space="preserve">    The frog is green.</w:t>
      </w:r>
    </w:p>
    <w:p>
      <w:r>
        <w:t>8. Il a un costume vert.</w:t>
      </w:r>
    </w:p>
    <w:p>
      <w:r>
        <w:t xml:space="preserve">    He has a green suit.</w:t>
      </w:r>
    </w:p>
    <w:p>
      <w:r>
        <w:t>9. J'aime les couleurs vertes.</w:t>
      </w:r>
    </w:p>
    <w:p>
      <w:r>
        <w:t xml:space="preserve">    I like the green colors. </w:t>
      </w:r>
    </w:p>
    <w:p>
      <w:r>
        <w:t xml:space="preserve">10. Le ciel est vert aujourd’hui. </w:t>
      </w:r>
    </w:p>
    <w:p>
      <w:r>
        <w:t xml:space="preserve">   The sky is green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