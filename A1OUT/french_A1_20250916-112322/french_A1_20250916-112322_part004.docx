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Juste | Meaning: Just</w:t>
      </w:r>
    </w:p>
    <w:p/>
    <w:p>
      <w:r>
        <w:t xml:space="preserve">1.  Juste après le déjeuner, je vais au parc.  </w:t>
      </w:r>
    </w:p>
    <w:p>
      <w:r>
        <w:t xml:space="preserve">    Just after lunch, I'm going to the park.</w:t>
      </w:r>
    </w:p>
    <w:p>
      <w:r>
        <w:t xml:space="preserve">2.  Je suis juste un étudiant. </w:t>
      </w:r>
    </w:p>
    <w:p>
      <w:r>
        <w:t xml:space="preserve">    I am just an student. </w:t>
      </w:r>
    </w:p>
    <w:p>
      <w:r>
        <w:t xml:space="preserve">3.  Il est juste de penser à soi-même. </w:t>
      </w:r>
    </w:p>
    <w:p>
      <w:r>
        <w:t xml:space="preserve">    It is just to think of oneself. </w:t>
      </w:r>
    </w:p>
    <w:p>
      <w:r>
        <w:t xml:space="preserve">4.  La loi est juste et équitable. </w:t>
      </w:r>
    </w:p>
    <w:p>
      <w:r>
        <w:t xml:space="preserve">    The law is just and equitable. </w:t>
      </w:r>
    </w:p>
    <w:p>
      <w:r>
        <w:t xml:space="preserve">5.  On a juste besoin d'un peu de temps pour tout faire. </w:t>
      </w:r>
    </w:p>
    <w:p>
      <w:r>
        <w:t xml:space="preserve">   We just need a little bit of time to do everything.</w:t>
      </w:r>
    </w:p>
    <w:p>
      <w:r>
        <w:t xml:space="preserve">6.  Je ne suis pas juste une personne ordinaire. </w:t>
      </w:r>
    </w:p>
    <w:p>
      <w:r>
        <w:t xml:space="preserve">    I am not just an ordinary person.</w:t>
      </w:r>
    </w:p>
    <w:p>
      <w:r>
        <w:t xml:space="preserve">7.  Il est juste de le pardonner. </w:t>
      </w:r>
    </w:p>
    <w:p>
      <w:r>
        <w:t xml:space="preserve">    It is just to forgive him.</w:t>
      </w:r>
    </w:p>
    <w:p>
      <w:r>
        <w:t xml:space="preserve">8.  La vérité est juste et simple. </w:t>
      </w:r>
    </w:p>
    <w:p>
      <w:r>
        <w:t xml:space="preserve">    The truth is just and simple.</w:t>
      </w:r>
    </w:p>
    <w:p>
      <w:r>
        <w:t xml:space="preserve">9.  Je veux juste un peu d’air frais. </w:t>
      </w:r>
    </w:p>
    <w:p>
      <w:r>
        <w:t xml:space="preserve">   I just want a little fresh air.</w:t>
      </w:r>
    </w:p>
    <w:p>
      <w:r>
        <w:t xml:space="preserve">10.  Il n'est pas juste de se moquer de lui. </w:t>
      </w:r>
    </w:p>
    <w:p>
      <w:r>
        <w:t xml:space="preserve">   It is not just to make fun of him.</w:t>
      </w:r>
    </w:p>
    <w:p/>
    <w:p>
      <w:r>
        <w:rPr>
          <w:b/>
        </w:rPr>
        <w:t>Word: Lune | Meaning: Moon</w:t>
      </w:r>
    </w:p>
    <w:p/>
    <w:p>
      <w:r>
        <w:t>1. La lune est ronde et brillante.</w:t>
      </w:r>
    </w:p>
    <w:p>
      <w:r>
        <w:t xml:space="preserve">  The moon is round and bright.</w:t>
      </w:r>
    </w:p>
    <w:p>
      <w:r>
        <w:t>2. Nous admirons la lune chaque nuit.</w:t>
      </w:r>
    </w:p>
    <w:p>
      <w:r>
        <w:t xml:space="preserve">  We admire the moon every night.</w:t>
      </w:r>
    </w:p>
    <w:p>
      <w:r>
        <w:t>3. La lune nous éclaire dans la nuit.</w:t>
      </w:r>
    </w:p>
    <w:p>
      <w:r>
        <w:t xml:space="preserve">  The moon lights us up at night. </w:t>
      </w:r>
    </w:p>
    <w:p>
      <w:r>
        <w:t>4. L’écho de la lune est très doux.</w:t>
      </w:r>
    </w:p>
    <w:p>
      <w:r>
        <w:t xml:space="preserve">  The echo of the moon is very soft.</w:t>
      </w:r>
    </w:p>
    <w:p>
      <w:r>
        <w:t>5. La lune a un cycle de 29,5 jours.</w:t>
      </w:r>
    </w:p>
    <w:p>
      <w:r>
        <w:t xml:space="preserve">  The moon has a cycle of 29.5 days.</w:t>
      </w:r>
    </w:p>
    <w:p>
      <w:r>
        <w:t>6. Elle nous a montré une belle lumière sur la lune.</w:t>
      </w:r>
    </w:p>
    <w:p>
      <w:r>
        <w:t xml:space="preserve">  She showed us a beautiful light on the moon. </w:t>
      </w:r>
    </w:p>
    <w:p>
      <w:r>
        <w:t>7. Les yeux de l’enfant se sont éteints face à la lune.</w:t>
      </w:r>
    </w:p>
    <w:p>
      <w:r>
        <w:t xml:space="preserve">  The child's eyes extinguished in front of the moon. </w:t>
      </w:r>
    </w:p>
    <w:p>
      <w:r>
        <w:t>8. La lune est une étoile qui brille dans le ciel.</w:t>
      </w:r>
    </w:p>
    <w:p>
      <w:r>
        <w:t xml:space="preserve">  The moon is a star that shines in the sky. </w:t>
      </w:r>
    </w:p>
    <w:p>
      <w:r>
        <w:t>9. J’ai besoin d’une lune pour éclairer ma route.</w:t>
      </w:r>
    </w:p>
    <w:p>
      <w:r>
        <w:t xml:space="preserve">  I need a moon to illuminate my way. </w:t>
      </w:r>
    </w:p>
    <w:p>
      <w:r>
        <w:t>10. La lune est un symbole de beauté et de paix.</w:t>
      </w:r>
    </w:p>
    <w:p>
      <w:r>
        <w:t xml:space="preserve">  The moon is a symbol of beauty and peace.</w:t>
      </w:r>
    </w:p>
    <w:p/>
    <w:p>
      <w:r>
        <w:rPr>
          <w:b/>
        </w:rPr>
        <w:t>Word: Amour | Meaning: Love</w:t>
      </w:r>
    </w:p>
    <w:p/>
    <w:p>
      <w:r>
        <w:t>1. J'ai un amour profond pour la musique classique.</w:t>
      </w:r>
    </w:p>
    <w:p>
      <w:r>
        <w:t xml:space="preserve">  I have a deep love for classical music.</w:t>
      </w:r>
    </w:p>
    <w:p>
      <w:r>
        <w:t>2. L'amour est une force puissante qui peut nous guider.</w:t>
      </w:r>
    </w:p>
    <w:p>
      <w:r>
        <w:t xml:space="preserve">  Love is a powerful force that can guide us.</w:t>
      </w:r>
    </w:p>
    <w:p>
      <w:r>
        <w:t xml:space="preserve">3. Il était amoureux de sa femme depuis des années. </w:t>
      </w:r>
    </w:p>
    <w:p>
      <w:r>
        <w:t xml:space="preserve">  He was in love with his wife for years.</w:t>
      </w:r>
    </w:p>
    <w:p>
      <w:r>
        <w:t>4. L’amour est la clé pour résoudre les problèmes.</w:t>
      </w:r>
    </w:p>
    <w:p>
      <w:r>
        <w:t xml:space="preserve">  Love is the key to solving problems.</w:t>
      </w:r>
    </w:p>
    <w:p>
      <w:r>
        <w:t>5. Les jeunes s'émerveillent à l'amour d'une vie simple.</w:t>
      </w:r>
    </w:p>
    <w:p>
      <w:r>
        <w:t xml:space="preserve">  Young people marvel at the love of a simple life. </w:t>
      </w:r>
    </w:p>
    <w:p>
      <w:r>
        <w:t>6. Mon amour pour la France est immense.</w:t>
      </w:r>
    </w:p>
    <w:p>
      <w:r>
        <w:t xml:space="preserve">  My love for France is enormous.</w:t>
      </w:r>
    </w:p>
    <w:p>
      <w:r>
        <w:t xml:space="preserve">7. L’amour peut créer de nouveaux rêves. </w:t>
      </w:r>
    </w:p>
    <w:p>
      <w:r>
        <w:t xml:space="preserve">  Love can create new dreams.</w:t>
      </w:r>
    </w:p>
    <w:p>
      <w:r>
        <w:t xml:space="preserve">8. Il n'y a pas d’amour sans sacrifice. </w:t>
      </w:r>
    </w:p>
    <w:p>
      <w:r>
        <w:t xml:space="preserve">  There is no love without sacrifice. </w:t>
      </w:r>
    </w:p>
    <w:p>
      <w:r>
        <w:t xml:space="preserve">9. Je crois que l'amour est une chose précieuse. </w:t>
      </w:r>
    </w:p>
    <w:p>
      <w:r>
        <w:t xml:space="preserve">   I believe that love is a precious thing. </w:t>
      </w:r>
    </w:p>
    <w:p>
      <w:r>
        <w:t xml:space="preserve">10. L’amour familial est une source de joie et de réconfort. </w:t>
      </w:r>
    </w:p>
    <w:p>
      <w:r>
        <w:t xml:space="preserve">   Family love is a source of joy and comfort.</w:t>
      </w:r>
    </w:p>
    <w:p/>
    <w:p>
      <w:r>
        <w:rPr>
          <w:b/>
        </w:rPr>
        <w:t>Word: Vivre | Meaning: To live</w:t>
      </w:r>
    </w:p>
    <w:p/>
    <w:p>
      <w:r>
        <w:t xml:space="preserve">1. Je vis dans une petite ville.  </w:t>
      </w:r>
    </w:p>
    <w:p>
      <w:r>
        <w:t xml:space="preserve">    I live in a small town.</w:t>
      </w:r>
    </w:p>
    <w:p>
      <w:r>
        <w:t xml:space="preserve">2. Vous vivez en France ? </w:t>
      </w:r>
    </w:p>
    <w:p>
      <w:r>
        <w:t xml:space="preserve">    Do you live in France?</w:t>
      </w:r>
    </w:p>
    <w:p>
      <w:r>
        <w:t xml:space="preserve">3. Ils vivent avec leurs parents. </w:t>
      </w:r>
    </w:p>
    <w:p>
      <w:r>
        <w:t xml:space="preserve">    They live with their parents.</w:t>
      </w:r>
    </w:p>
    <w:p>
      <w:r>
        <w:t xml:space="preserve">4. La vie est belle, mais parfois difficile. </w:t>
      </w:r>
    </w:p>
    <w:p>
      <w:r>
        <w:t xml:space="preserve">    Life is beautiful, but sometimes difficult.</w:t>
      </w:r>
    </w:p>
    <w:p>
      <w:r>
        <w:t xml:space="preserve">5. J'ai besoin de vous aider à vivre plus sereinement. </w:t>
      </w:r>
    </w:p>
    <w:p>
      <w:r>
        <w:t xml:space="preserve">    I need your help to live more serenely.</w:t>
      </w:r>
    </w:p>
    <w:p>
      <w:r>
        <w:t xml:space="preserve">6.  Il a décidé de vivre sa passion au soleil. </w:t>
      </w:r>
    </w:p>
    <w:p>
      <w:r>
        <w:t xml:space="preserve">    He decided to live his passion in the sun.</w:t>
      </w:r>
    </w:p>
    <w:p>
      <w:r>
        <w:t xml:space="preserve">7. Elle vit une vie simple et paisible. </w:t>
      </w:r>
    </w:p>
    <w:p>
      <w:r>
        <w:t xml:space="preserve">    She lives a simple and peaceful life.</w:t>
      </w:r>
    </w:p>
    <w:p>
      <w:r>
        <w:t xml:space="preserve">8. Les animaux vivent dans la nature. </w:t>
      </w:r>
    </w:p>
    <w:p>
      <w:r>
        <w:t xml:space="preserve">    Animals live in nature.</w:t>
      </w:r>
    </w:p>
    <w:p>
      <w:r>
        <w:t xml:space="preserve">9.  Le monde entier vit des changements. </w:t>
      </w:r>
    </w:p>
    <w:p>
      <w:r>
        <w:t xml:space="preserve">    The whole world is living through changes.</w:t>
      </w:r>
    </w:p>
    <w:p>
      <w:r>
        <w:t xml:space="preserve">10. La vie est un voyage extraordinaire à vivre. </w:t>
      </w:r>
    </w:p>
    <w:p>
      <w:r>
        <w:t xml:space="preserve">    Life is an extraordinary journey to live.</w:t>
      </w:r>
    </w:p>
    <w:p/>
    <w:p>
      <w:r>
        <w:rPr>
          <w:b/>
        </w:rPr>
        <w:t>Word: Petit | Meaning: Small</w:t>
      </w:r>
    </w:p>
    <w:p/>
    <w:p>
      <w:r>
        <w:t>1. Il est petit, mais il travaille dur.</w:t>
      </w:r>
    </w:p>
    <w:p>
      <w:r>
        <w:t xml:space="preserve">  He is small, but he works hard.</w:t>
      </w:r>
    </w:p>
    <w:p>
      <w:r>
        <w:t xml:space="preserve">2. La robe de ma mère est petite. </w:t>
      </w:r>
    </w:p>
    <w:p>
      <w:r>
        <w:t xml:space="preserve">  My mother's dress is small.</w:t>
      </w:r>
    </w:p>
    <w:p>
      <w:r>
        <w:t xml:space="preserve">3. Le chien est petit. </w:t>
      </w:r>
    </w:p>
    <w:p>
      <w:r>
        <w:t xml:space="preserve">  The dog is small.</w:t>
      </w:r>
    </w:p>
    <w:p>
      <w:r>
        <w:t>4. Tu es petit pour être un grand garçon.</w:t>
      </w:r>
    </w:p>
    <w:p>
      <w:r>
        <w:t xml:space="preserve">  You are small for being a big boy.</w:t>
      </w:r>
    </w:p>
    <w:p>
      <w:r>
        <w:t>5. L'arbre est petit et il pousse vite.</w:t>
      </w:r>
    </w:p>
    <w:p>
      <w:r>
        <w:t xml:space="preserve">  The tree is small and it grows fast.</w:t>
      </w:r>
    </w:p>
    <w:p>
      <w:r>
        <w:t xml:space="preserve">6. J’ai un petit chien. </w:t>
      </w:r>
    </w:p>
    <w:p>
      <w:r>
        <w:t xml:space="preserve">  I have a little dog.</w:t>
      </w:r>
    </w:p>
    <w:p>
      <w:r>
        <w:t xml:space="preserve">7. Le gâteau est petit, mais délicieux. </w:t>
      </w:r>
    </w:p>
    <w:p>
      <w:r>
        <w:t xml:space="preserve">  The cake is small, but delicious.</w:t>
      </w:r>
    </w:p>
    <w:p>
      <w:r>
        <w:t>8. Je suis petit dans cette classe.</w:t>
      </w:r>
    </w:p>
    <w:p>
      <w:r>
        <w:t xml:space="preserve">   I am small in this class.</w:t>
      </w:r>
    </w:p>
    <w:p>
      <w:r>
        <w:t xml:space="preserve">9. La ville est petite et tranquille. </w:t>
      </w:r>
    </w:p>
    <w:p>
      <w:r>
        <w:t xml:space="preserve">  The city is small and quiet. </w:t>
      </w:r>
    </w:p>
    <w:p>
      <w:r>
        <w:t xml:space="preserve">10. Nous sommes petits dans ce groupe. </w:t>
      </w:r>
    </w:p>
    <w:p>
      <w:r>
        <w:t xml:space="preserve">  We are small in this group.</w:t>
      </w:r>
    </w:p>
    <w:p/>
    <w:p>
      <w:r>
        <w:rPr>
          <w:b/>
        </w:rPr>
        <w:t>Word: Lumière | Meaning: Light</w:t>
      </w:r>
    </w:p>
    <w:p/>
    <w:p>
      <w:r>
        <w:t xml:space="preserve">1. La lampe de table est allumée pour éclairer la pièce. </w:t>
      </w:r>
    </w:p>
    <w:p>
      <w:r>
        <w:t xml:space="preserve">    The table lamp is on for lighting the room.</w:t>
      </w:r>
    </w:p>
    <w:p>
      <w:r>
        <w:t xml:space="preserve">2. J'ai besoin d'une lumière plus forte pour lire ce livre. </w:t>
      </w:r>
    </w:p>
    <w:p>
      <w:r>
        <w:t xml:space="preserve">    I need a brighter light to read this book.</w:t>
      </w:r>
    </w:p>
    <w:p>
      <w:r>
        <w:t xml:space="preserve">3.  La lumière du soleil brille sur les arbres. </w:t>
      </w:r>
    </w:p>
    <w:p>
      <w:r>
        <w:t xml:space="preserve">    Sunlight shines on the trees.</w:t>
      </w:r>
    </w:p>
    <w:p>
      <w:r>
        <w:t xml:space="preserve">4. Elle a utilisé une lampe torche pour éclairer la zone de travail. </w:t>
      </w:r>
    </w:p>
    <w:p>
      <w:r>
        <w:t xml:space="preserve">    She used a flashlight to illuminate the work area. </w:t>
      </w:r>
    </w:p>
    <w:p>
      <w:r>
        <w:t xml:space="preserve">5. Les étoiles brillent avec une lumière douce et claire. </w:t>
      </w:r>
    </w:p>
    <w:p>
      <w:r>
        <w:t xml:space="preserve">    The stars shine with soft and clear light. </w:t>
      </w:r>
    </w:p>
    <w:p>
      <w:r>
        <w:t xml:space="preserve">6. Le bateau a besoin d'une lumière pour naviguer dans la nuit.  </w:t>
      </w:r>
    </w:p>
    <w:p>
      <w:r>
        <w:t xml:space="preserve">   The boat needs a light to navigate in the night.</w:t>
      </w:r>
    </w:p>
    <w:p>
      <w:r>
        <w:t xml:space="preserve">7. La lumière du feu créait un spectacle magnifique. </w:t>
      </w:r>
    </w:p>
    <w:p>
      <w:r>
        <w:t xml:space="preserve">    Firelight created a magnificent show. </w:t>
      </w:r>
    </w:p>
    <w:p>
      <w:r>
        <w:t xml:space="preserve">8.  J'aime regarder les étoiles et me sentir enveloppé de lumière. </w:t>
      </w:r>
    </w:p>
    <w:p>
      <w:r>
        <w:t xml:space="preserve">    I like watching stars and feel enveloped by light.</w:t>
      </w:r>
    </w:p>
    <w:p>
      <w:r>
        <w:t>9. La lumière rouge des stop-signs nous aide à comprendre le trafic.</w:t>
      </w:r>
    </w:p>
    <w:p>
      <w:r>
        <w:t xml:space="preserve">    The red lights of stop signs help us understand the traffic. </w:t>
      </w:r>
    </w:p>
    <w:p>
      <w:r>
        <w:t xml:space="preserve">10. Il faut allumer la lumière pour commencer les tâches du soir. </w:t>
      </w:r>
    </w:p>
    <w:p>
      <w:r>
        <w:t xml:space="preserve">     We need to turn on the light to start evening tasks.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 xml:space="preserve">    The sky is blue today.</w:t>
      </w:r>
    </w:p>
    <w:p>
      <w:r>
        <w:t>2. La robe de Marie est bleue.</w:t>
      </w:r>
    </w:p>
    <w:p>
      <w:r>
        <w:t xml:space="preserve">    Marie's dress is blue.</w:t>
      </w:r>
    </w:p>
    <w:p>
      <w:r>
        <w:t>3. J'ai une veste bleue.</w:t>
      </w:r>
    </w:p>
    <w:p>
      <w:r>
        <w:t xml:space="preserve">    I have a blue jacket.</w:t>
      </w:r>
    </w:p>
    <w:p>
      <w:r>
        <w:t>4. Les nuages sont bleus.</w:t>
      </w:r>
    </w:p>
    <w:p>
      <w:r>
        <w:t xml:space="preserve">    The clouds are blue.</w:t>
      </w:r>
    </w:p>
    <w:p>
      <w:r>
        <w:t>5. Le bleu des yeux de l'enfant est magnifique.</w:t>
      </w:r>
    </w:p>
    <w:p>
      <w:r>
        <w:t xml:space="preserve">    The child's eyes' blue is magnificent.</w:t>
      </w:r>
    </w:p>
    <w:p>
      <w:r>
        <w:t xml:space="preserve">6. Je suis heureux parce que j'aime le bleu. </w:t>
      </w:r>
    </w:p>
    <w:p>
      <w:r>
        <w:t xml:space="preserve">   I am happy because I like the blue.</w:t>
      </w:r>
    </w:p>
    <w:p>
      <w:r>
        <w:t>7.  La fleur est bleue et la feuille est verte.</w:t>
      </w:r>
    </w:p>
    <w:p>
      <w:r>
        <w:t xml:space="preserve">   The flower is blue and the leaf is green.</w:t>
      </w:r>
    </w:p>
    <w:p>
      <w:r>
        <w:t>8. Il y a de la peinture bleue dans la salle.</w:t>
      </w:r>
    </w:p>
    <w:p>
      <w:r>
        <w:t xml:space="preserve">    There is blue paint in the room.</w:t>
      </w:r>
    </w:p>
    <w:p>
      <w:r>
        <w:t xml:space="preserve">9. La couleur bleu représente l'eau. </w:t>
      </w:r>
    </w:p>
    <w:p>
      <w:r>
        <w:t xml:space="preserve">   Blue color represents water.</w:t>
      </w:r>
    </w:p>
    <w:p>
      <w:r>
        <w:t>10.  On peut utiliser le bleu pour la peinture.</w:t>
      </w:r>
    </w:p>
    <w:p>
      <w:r>
        <w:t xml:space="preserve">    We can use blue for painting.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>The sky is grey today.</w:t>
      </w:r>
    </w:p>
    <w:p>
      <w:r>
        <w:t>2. La robe de Marie est grise.</w:t>
      </w:r>
    </w:p>
    <w:p>
      <w:r>
        <w:t>Marie's dress is gray.</w:t>
      </w:r>
    </w:p>
    <w:p>
      <w:r>
        <w:t>3. Il porte un pantalon gris.</w:t>
      </w:r>
    </w:p>
    <w:p>
      <w:r>
        <w:t>He wears gray trousers.</w:t>
      </w:r>
    </w:p>
    <w:p>
      <w:r>
        <w:t>4. Les nuages sont gris et il pleut.</w:t>
      </w:r>
    </w:p>
    <w:p>
      <w:r>
        <w:t>The clouds are gray and it is raining.</w:t>
      </w:r>
    </w:p>
    <w:p>
      <w:r>
        <w:t>5. Le tableau présente une scène grise.</w:t>
      </w:r>
    </w:p>
    <w:p>
      <w:r>
        <w:t xml:space="preserve">The painting depicts a scene in grey. </w:t>
      </w:r>
    </w:p>
    <w:p>
      <w:r>
        <w:t>6. La peinture est grise et sombre.</w:t>
      </w:r>
    </w:p>
    <w:p>
      <w:r>
        <w:t xml:space="preserve">The painting is gray and dark. </w:t>
      </w:r>
    </w:p>
    <w:p>
      <w:r>
        <w:t>7. J'ai besoin d'un crayon gris.</w:t>
      </w:r>
    </w:p>
    <w:p>
      <w:r>
        <w:t>I need a gray crayon.</w:t>
      </w:r>
    </w:p>
    <w:p>
      <w:r>
        <w:t>8. Les bâtiments sont en pierre grise.</w:t>
      </w:r>
    </w:p>
    <w:p>
      <w:r>
        <w:t>The buildings are made of gray stone.</w:t>
      </w:r>
    </w:p>
    <w:p>
      <w:r>
        <w:t>9. Le poisson est gris et il nage dans l'eau.</w:t>
      </w:r>
    </w:p>
    <w:p>
      <w:r>
        <w:t xml:space="preserve">The fish is gray and it swims in the water. </w:t>
      </w:r>
    </w:p>
    <w:p>
      <w:r>
        <w:t>10. Il y a beaucoup de choses grises dans ma vie.</w:t>
      </w:r>
    </w:p>
    <w:p>
      <w:r>
        <w:t>There are many grey things in my life.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Les fleurs sont jaunes.</w:t>
      </w:r>
    </w:p>
    <w:p>
      <w:r>
        <w:t xml:space="preserve">   The flowers are yellow.</w:t>
      </w:r>
    </w:p>
    <w:p>
      <w:r>
        <w:t>3. Le soleil brille d’une couleur jaune vif.</w:t>
      </w:r>
    </w:p>
    <w:p>
      <w:r>
        <w:t xml:space="preserve">   The sun shines with a bright yellow color.</w:t>
      </w:r>
    </w:p>
    <w:p>
      <w:r>
        <w:t xml:space="preserve">4. J'ai un crayon jaune. </w:t>
      </w:r>
    </w:p>
    <w:p>
      <w:r>
        <w:t xml:space="preserve">    I have a yellow crayon.</w:t>
      </w:r>
    </w:p>
    <w:p>
      <w:r>
        <w:t>5. La pomme est jaune.</w:t>
      </w:r>
    </w:p>
    <w:p>
      <w:r>
        <w:t xml:space="preserve">   The apple is yellow.</w:t>
      </w:r>
    </w:p>
    <w:p>
      <w:r>
        <w:t>6. Il porte une veste jaune.</w:t>
      </w:r>
    </w:p>
    <w:p>
      <w:r>
        <w:t xml:space="preserve">   He wears a yellow jacket. </w:t>
      </w:r>
    </w:p>
    <w:p>
      <w:r>
        <w:t>7. Le ciel était jaune à l’aube.</w:t>
      </w:r>
    </w:p>
    <w:p>
      <w:r>
        <w:t xml:space="preserve">   The sky was yellow at dawn.</w:t>
      </w:r>
    </w:p>
    <w:p>
      <w:r>
        <w:t xml:space="preserve">8. J'aime les voitures jaunes. </w:t>
      </w:r>
    </w:p>
    <w:p>
      <w:r>
        <w:t xml:space="preserve">    I like yellow cars. </w:t>
      </w:r>
    </w:p>
    <w:p>
      <w:r>
        <w:t xml:space="preserve">9. La peinture est jaune dans la pièce. </w:t>
      </w:r>
    </w:p>
    <w:p>
      <w:r>
        <w:t xml:space="preserve">   The paint is yellow in the room.</w:t>
      </w:r>
    </w:p>
    <w:p>
      <w:r>
        <w:t xml:space="preserve">10. La fleur de rose est jaune. </w:t>
      </w:r>
    </w:p>
    <w:p>
      <w:r>
        <w:t xml:space="preserve">   Rose flower is yellow.</w:t>
      </w:r>
    </w:p>
    <w:p/>
    <w:p>
      <w:r>
        <w:t>Orange: &lt;fruit&gt;</w:t>
      </w:r>
    </w:p>
    <w:p/>
    <w:p>
      <w:r>
        <w:t>1. J'adore l'orange !</w:t>
      </w:r>
    </w:p>
    <w:p>
      <w:r>
        <w:t xml:space="preserve">   I love orange!</w:t>
      </w:r>
    </w:p>
    <w:p>
      <w:r>
        <w:t>2. L'orange est une fruit rouge vif.</w:t>
      </w:r>
    </w:p>
    <w:p>
      <w:r>
        <w:t xml:space="preserve">    The orange is a bright red fruit.</w:t>
      </w:r>
    </w:p>
    <w:p>
      <w:r>
        <w:t>3. J'ai acheté une orange dans le supermarché.</w:t>
      </w:r>
    </w:p>
    <w:p>
      <w:r>
        <w:t xml:space="preserve">   I bought an orange at the supermarket.</w:t>
      </w:r>
    </w:p>
    <w:p>
      <w:r>
        <w:t>4. L'orange est très juteuse et savoureuse.</w:t>
      </w:r>
    </w:p>
    <w:p>
      <w:r>
        <w:t xml:space="preserve">   The orange is very juicy and tasty.</w:t>
      </w:r>
    </w:p>
    <w:p>
      <w:r>
        <w:t>5. Le jus d'orange est délicieux.</w:t>
      </w:r>
    </w:p>
    <w:p>
      <w:r>
        <w:t xml:space="preserve">    Orange juice is delicious.</w:t>
      </w:r>
    </w:p>
    <w:p>
      <w:r>
        <w:t>6. La peau de l'orange peut être trop épaisse pour certains.</w:t>
      </w:r>
    </w:p>
    <w:p>
      <w:r>
        <w:t xml:space="preserve">    The peel of the orange can be too thick for some people.</w:t>
      </w:r>
    </w:p>
    <w:p>
      <w:r>
        <w:t>7. On utilise l’orange pour faire des smoothies.</w:t>
      </w:r>
    </w:p>
    <w:p>
      <w:r>
        <w:t xml:space="preserve">   We use the orange to make smoothies. </w:t>
      </w:r>
    </w:p>
    <w:p>
      <w:r>
        <w:t>8. L'orange est un fruit exotique.</w:t>
      </w:r>
    </w:p>
    <w:p>
      <w:r>
        <w:t xml:space="preserve">   Orange is an exotic fruit. </w:t>
      </w:r>
    </w:p>
    <w:p>
      <w:r>
        <w:t>9. La France a beaucoup d’orange cultivée.</w:t>
      </w:r>
    </w:p>
    <w:p>
      <w:r>
        <w:t xml:space="preserve">    France has many oranges grown. </w:t>
      </w:r>
    </w:p>
    <w:p>
      <w:r>
        <w:t xml:space="preserve">10. Les enfants aiment les fruits d'agrumes, comme l'orange. </w:t>
      </w:r>
    </w:p>
    <w:p>
      <w:r>
        <w:t xml:space="preserve">   Children like citrus fruits, such as the orange.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