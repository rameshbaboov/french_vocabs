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 xml:space="preserve">2.  La rose est une fleur magnifique. </w:t>
      </w:r>
    </w:p>
    <w:p>
      <w:r>
        <w:t xml:space="preserve">   The rose is a beautiful flower. </w:t>
      </w:r>
    </w:p>
    <w:p>
      <w:r>
        <w:t>3.  Tu as une belle rose dans ta main.</w:t>
      </w:r>
    </w:p>
    <w:p>
      <w:r>
        <w:t xml:space="preserve">   You have a beautiful rose in your hand. </w:t>
      </w:r>
    </w:p>
    <w:p>
      <w:r>
        <w:t>4.  La rose symbolise l'amour.</w:t>
      </w:r>
    </w:p>
    <w:p>
      <w:r>
        <w:t xml:space="preserve">   The rose symbolizes love. </w:t>
      </w:r>
    </w:p>
    <w:p>
      <w:r>
        <w:t xml:space="preserve">5.  Elle aime beaucoup les roses blanches. </w:t>
      </w:r>
    </w:p>
    <w:p>
      <w:r>
        <w:t xml:space="preserve">   She loves white roses very much. </w:t>
      </w:r>
    </w:p>
    <w:p>
      <w:r>
        <w:t xml:space="preserve">6.  Un bouquet de roses est une bonne idée. </w:t>
      </w:r>
    </w:p>
    <w:p>
      <w:r>
        <w:t xml:space="preserve">   A bouquet of roses is a good idea.</w:t>
      </w:r>
    </w:p>
    <w:p>
      <w:r>
        <w:t xml:space="preserve">7.  Tu peux trouver des roses dans le jardin. </w:t>
      </w:r>
    </w:p>
    <w:p>
      <w:r>
        <w:t xml:space="preserve">   You can find roses in the garden. </w:t>
      </w:r>
    </w:p>
    <w:p>
      <w:r>
        <w:t xml:space="preserve">8.  La rose jaune rappelle l'optimisme. </w:t>
      </w:r>
    </w:p>
    <w:p>
      <w:r>
        <w:t xml:space="preserve">   The yellow rose reminds one of optimism. </w:t>
      </w:r>
    </w:p>
    <w:p>
      <w:r>
        <w:t xml:space="preserve">9.  Je me suis fait plaisir avec une rose rouge. </w:t>
      </w:r>
    </w:p>
    <w:p>
      <w:r>
        <w:t xml:space="preserve">    I treated myself to a red rose. </w:t>
      </w:r>
    </w:p>
    <w:p>
      <w:r>
        <w:t xml:space="preserve">10. La fleur de rose est fragile. </w:t>
      </w:r>
    </w:p>
    <w:p>
      <w:r>
        <w:t xml:space="preserve">   The rose flower is delicate.</w:t>
      </w:r>
    </w:p>
    <w:p/>
    <w:p>
      <w:r>
        <w:rPr>
          <w:b/>
        </w:rPr>
        <w:t>Word: Chat | Meaning: Cat</w:t>
      </w:r>
    </w:p>
    <w:p/>
    <w:p>
      <w:r>
        <w:t>1. J'ai un chat adorable qui est très joueur.</w:t>
      </w:r>
    </w:p>
    <w:p>
      <w:r>
        <w:t xml:space="preserve">   I have an adorable cat that is very playful.</w:t>
      </w:r>
    </w:p>
    <w:p>
      <w:r>
        <w:t>2. La chatte a besoin d'un câlin avant de dormir.</w:t>
      </w:r>
    </w:p>
    <w:p>
      <w:r>
        <w:t xml:space="preserve">    The cat needs a cuddle before sleeping. </w:t>
      </w:r>
    </w:p>
    <w:p>
      <w:r>
        <w:t>3. Les chats sont des animaux nocturnes.</w:t>
      </w:r>
    </w:p>
    <w:p>
      <w:r>
        <w:t xml:space="preserve">    Cats are nocturnal animals.</w:t>
      </w:r>
    </w:p>
    <w:p>
      <w:r>
        <w:t xml:space="preserve">4. Il s'est étendu sur la chaise et a fait un bruit étrange. </w:t>
      </w:r>
    </w:p>
    <w:p>
      <w:r>
        <w:t xml:space="preserve">   He lay down on the chair and made a strange noise.</w:t>
      </w:r>
    </w:p>
    <w:p>
      <w:r>
        <w:t>5. Je suis allergique aux chats.</w:t>
      </w:r>
    </w:p>
    <w:p>
      <w:r>
        <w:t xml:space="preserve">    I am allergic to cats.</w:t>
      </w:r>
    </w:p>
    <w:p>
      <w:r>
        <w:t xml:space="preserve">6. Le chat est confortablement installé dans son lit. </w:t>
      </w:r>
    </w:p>
    <w:p>
      <w:r>
        <w:t xml:space="preserve">   The cat is comfortably installed in its bed.</w:t>
      </w:r>
    </w:p>
    <w:p>
      <w:r>
        <w:t xml:space="preserve">7. Il faut observer les mouvements du chat avec attention. </w:t>
      </w:r>
    </w:p>
    <w:p>
      <w:r>
        <w:t xml:space="preserve">   We need to observe the cat's movements carefully.  </w:t>
      </w:r>
    </w:p>
    <w:p>
      <w:r>
        <w:t>8. Un chat miaule pour attirer l’attention de son propriétaire.</w:t>
      </w:r>
    </w:p>
    <w:p>
      <w:r>
        <w:t xml:space="preserve">   A cat meows to attract their owner’s attention. </w:t>
      </w:r>
    </w:p>
    <w:p>
      <w:r>
        <w:t xml:space="preserve">9. La fourrure d'un chat est douce et moelleuse. </w:t>
      </w:r>
    </w:p>
    <w:p>
      <w:r>
        <w:t xml:space="preserve">    The fur of a cat is soft and velvety. </w:t>
      </w:r>
    </w:p>
    <w:p>
      <w:r>
        <w:t xml:space="preserve">10.  Un chat se promène dehors dans la rue. </w:t>
      </w:r>
    </w:p>
    <w:p>
      <w:r>
        <w:t xml:space="preserve">   A cat is walking outside in the street.</w:t>
      </w:r>
    </w:p>
    <w:p/>
    <w:p>
      <w:r>
        <w:rPr>
          <w:b/>
        </w:rPr>
        <w:t>Word: Bon | Meaning: Good</w:t>
      </w:r>
    </w:p>
    <w:p/>
    <w:p>
      <w:r>
        <w:t>1. Ça va bien ?</w:t>
      </w:r>
    </w:p>
    <w:p>
      <w:r>
        <w:t xml:space="preserve">   Is it going well?</w:t>
      </w:r>
    </w:p>
    <w:p>
      <w:r>
        <w:t>2. Il est bon de voyager.</w:t>
      </w:r>
    </w:p>
    <w:p>
      <w:r>
        <w:t xml:space="preserve">   It's good to travel.</w:t>
      </w:r>
    </w:p>
    <w:p>
      <w:r>
        <w:t>3. C'est bon, j'ai hâte !</w:t>
      </w:r>
    </w:p>
    <w:p>
      <w:r>
        <w:t xml:space="preserve">   That's good, I can't wait!</w:t>
      </w:r>
    </w:p>
    <w:p>
      <w:r>
        <w:t>4. Le café est bon aujourd'hui.</w:t>
      </w:r>
    </w:p>
    <w:p>
      <w:r>
        <w:t xml:space="preserve">   The coffee is good today.</w:t>
      </w:r>
    </w:p>
    <w:p>
      <w:r>
        <w:t xml:space="preserve">5. Vous êtes bon ? </w:t>
      </w:r>
    </w:p>
    <w:p>
      <w:r>
        <w:t xml:space="preserve">    Are you okay?</w:t>
      </w:r>
    </w:p>
    <w:p>
      <w:r>
        <w:t xml:space="preserve">6. Je suis bon à jouer au football. </w:t>
      </w:r>
    </w:p>
    <w:p>
      <w:r>
        <w:t xml:space="preserve">    I am good at playing football.</w:t>
      </w:r>
    </w:p>
    <w:p>
      <w:r>
        <w:t>7. C’est bon de se détendre.</w:t>
      </w:r>
    </w:p>
    <w:p>
      <w:r>
        <w:t xml:space="preserve">   It's good to relax.</w:t>
      </w:r>
    </w:p>
    <w:p>
      <w:r>
        <w:t>8. Le repas était bon, merci.</w:t>
      </w:r>
    </w:p>
    <w:p>
      <w:r>
        <w:t xml:space="preserve">   The meal was good, thank you.</w:t>
      </w:r>
    </w:p>
    <w:p>
      <w:r>
        <w:t>9.  Bon appétit !</w:t>
      </w:r>
    </w:p>
    <w:p>
      <w:r>
        <w:t xml:space="preserve">   Enjoy your meal!</w:t>
      </w:r>
    </w:p>
    <w:p>
      <w:r>
        <w:t xml:space="preserve">10. Il a fait un bon travail. </w:t>
      </w:r>
    </w:p>
    <w:p>
      <w:r>
        <w:t xml:space="preserve">    He did a good job.</w:t>
      </w:r>
    </w:p>
    <w:p/>
    <w:p>
      <w:r>
        <w:t>Table: &lt;English table&gt;</w:t>
      </w:r>
    </w:p>
    <w:p/>
    <w:p>
      <w:r>
        <w:t xml:space="preserve">1. La table est très grande.  </w:t>
      </w:r>
    </w:p>
    <w:p>
      <w:r>
        <w:t xml:space="preserve">    The table is very large. </w:t>
      </w:r>
    </w:p>
    <w:p>
      <w:r>
        <w:t xml:space="preserve">2. J’ai besoin d’une table pour travailler. </w:t>
      </w:r>
    </w:p>
    <w:p>
      <w:r>
        <w:t xml:space="preserve">    I need a table to work. </w:t>
      </w:r>
    </w:p>
    <w:p>
      <w:r>
        <w:t xml:space="preserve">3. Le restaurant a une table ronde.  </w:t>
      </w:r>
    </w:p>
    <w:p>
      <w:r>
        <w:t xml:space="preserve">    The restaurant has a round table. </w:t>
      </w:r>
    </w:p>
    <w:p>
      <w:r>
        <w:t xml:space="preserve">4. La table est en bois foncé.  </w:t>
      </w:r>
    </w:p>
    <w:p>
      <w:r>
        <w:t xml:space="preserve">    The table is dark wood. </w:t>
      </w:r>
    </w:p>
    <w:p>
      <w:r>
        <w:t xml:space="preserve">5. Il y a une place à table pour toi et moi.   </w:t>
      </w:r>
    </w:p>
    <w:p>
      <w:r>
        <w:t xml:space="preserve">    There is a place at the table for you and me. </w:t>
      </w:r>
    </w:p>
    <w:p>
      <w:r>
        <w:t xml:space="preserve">6. Je mets la tasse de café sur la table.  </w:t>
      </w:r>
    </w:p>
    <w:p>
      <w:r>
        <w:t xml:space="preserve">    I put the coffee cup on the table. </w:t>
      </w:r>
    </w:p>
    <w:p>
      <w:r>
        <w:t xml:space="preserve">7. La table est couverte d’un tapis épais.  </w:t>
      </w:r>
    </w:p>
    <w:p>
      <w:r>
        <w:t xml:space="preserve">    The table is covered with a thick rug.</w:t>
      </w:r>
    </w:p>
    <w:p>
      <w:r>
        <w:t xml:space="preserve">8. J'ai mangé mes biscuits sur la table.  </w:t>
      </w:r>
    </w:p>
    <w:p>
      <w:r>
        <w:t xml:space="preserve">    I ate my cookies at the table. </w:t>
      </w:r>
    </w:p>
    <w:p>
      <w:r>
        <w:t xml:space="preserve">9. Le menu est à la table devant vous.  </w:t>
      </w:r>
    </w:p>
    <w:p>
      <w:r>
        <w:t xml:space="preserve">    The menu is on the table in front of you. </w:t>
      </w:r>
    </w:p>
    <w:p>
      <w:r>
        <w:t xml:space="preserve">10. Nous allons nous asseoir autour de la table.   </w:t>
      </w:r>
    </w:p>
    <w:p>
      <w:r>
        <w:t xml:space="preserve">    We are going to sit around the table.</w:t>
      </w:r>
    </w:p>
    <w:p/>
    <w:p>
      <w:r>
        <w:rPr>
          <w:b/>
        </w:rPr>
        <w:t>Word: Blanc | Meaning: White</w:t>
      </w:r>
    </w:p>
    <w:p/>
    <w:p>
      <w:r>
        <w:t xml:space="preserve">1. Le gâteau est blanc.  </w:t>
      </w:r>
    </w:p>
    <w:p>
      <w:r>
        <w:t>The cake is white.</w:t>
      </w:r>
    </w:p>
    <w:p>
      <w:r>
        <w:t xml:space="preserve">2. J'ai une chemise blanche. </w:t>
      </w:r>
    </w:p>
    <w:p>
      <w:r>
        <w:t xml:space="preserve">I have a white shirt. </w:t>
      </w:r>
    </w:p>
    <w:p>
      <w:r>
        <w:t xml:space="preserve">3. Les murs de la maison sont blancs. </w:t>
      </w:r>
    </w:p>
    <w:p>
      <w:r>
        <w:t>The walls of the house are white.</w:t>
      </w:r>
    </w:p>
    <w:p>
      <w:r>
        <w:t xml:space="preserve">4. La neige est blanche. </w:t>
      </w:r>
    </w:p>
    <w:p>
      <w:r>
        <w:t xml:space="preserve">The snow is white. </w:t>
      </w:r>
    </w:p>
    <w:p>
      <w:r>
        <w:t xml:space="preserve">5. Le ciel est blanc aujourd'hui.  </w:t>
      </w:r>
    </w:p>
    <w:p>
      <w:r>
        <w:t>The sky is white today.</w:t>
      </w:r>
    </w:p>
    <w:p>
      <w:r>
        <w:t xml:space="preserve">6. Il a un chien blanc.   </w:t>
      </w:r>
    </w:p>
    <w:p>
      <w:r>
        <w:t xml:space="preserve">He has a white dog. </w:t>
      </w:r>
    </w:p>
    <w:p>
      <w:r>
        <w:t xml:space="preserve">7. J'aime les vêtements blancs. </w:t>
      </w:r>
    </w:p>
    <w:p>
      <w:r>
        <w:t xml:space="preserve">I like white clothes. </w:t>
      </w:r>
    </w:p>
    <w:p>
      <w:r>
        <w:t xml:space="preserve">8. La fleur est blanche.  </w:t>
      </w:r>
    </w:p>
    <w:p>
      <w:r>
        <w:t xml:space="preserve">The flower is white. </w:t>
      </w:r>
    </w:p>
    <w:p>
      <w:r>
        <w:t xml:space="preserve">9. La robe de la mariée est blanche.  </w:t>
      </w:r>
    </w:p>
    <w:p>
      <w:r>
        <w:t>The bride's dress is white.</w:t>
      </w:r>
    </w:p>
    <w:p>
      <w:r>
        <w:t xml:space="preserve">10. Les yeux bleus sont plus beaux que le blanc.  </w:t>
      </w:r>
    </w:p>
    <w:p>
      <w:r>
        <w:t>Blue eyes are more beautiful than white.</w:t>
      </w:r>
    </w:p>
    <w:p/>
    <w:p>
      <w:r>
        <w:rPr>
          <w:b/>
        </w:rPr>
        <w:t>Word: Jour | Meaning: Day</w:t>
      </w:r>
    </w:p>
    <w:p/>
    <w:p>
      <w:r>
        <w:t xml:space="preserve">1. J’adore les journées d'été. </w:t>
      </w:r>
    </w:p>
    <w:p>
      <w:r>
        <w:t xml:space="preserve">    I love summer days.</w:t>
      </w:r>
    </w:p>
    <w:p>
      <w:r>
        <w:t>2. Quelle est la date de votre prochain jour?</w:t>
      </w:r>
    </w:p>
    <w:p>
      <w:r>
        <w:t xml:space="preserve">    What is the date of your next day?</w:t>
      </w:r>
    </w:p>
    <w:p>
      <w:r>
        <w:t xml:space="preserve">3. La journée est longue, mais nous sommes contents.  </w:t>
      </w:r>
    </w:p>
    <w:p>
      <w:r>
        <w:t xml:space="preserve">    The day is long, but we are happy.</w:t>
      </w:r>
    </w:p>
    <w:p>
      <w:r>
        <w:t xml:space="preserve">4. J’ai passé une journée merveilleuse avec mes amis. </w:t>
      </w:r>
    </w:p>
    <w:p>
      <w:r>
        <w:t xml:space="preserve">    I had a wonderful day with my friends.</w:t>
      </w:r>
    </w:p>
    <w:p>
      <w:r>
        <w:t xml:space="preserve">5. Le jour commence à se lever.  </w:t>
      </w:r>
    </w:p>
    <w:p>
      <w:r>
        <w:t xml:space="preserve">    Day starts to rise.</w:t>
      </w:r>
    </w:p>
    <w:p>
      <w:r>
        <w:t xml:space="preserve">6. Je suis très fatigué de cette longue journée. </w:t>
      </w:r>
    </w:p>
    <w:p>
      <w:r>
        <w:t xml:space="preserve">   I'm very tired of this long day.</w:t>
      </w:r>
    </w:p>
    <w:p>
      <w:r>
        <w:t xml:space="preserve">7. Nous allons aller au parc pour profiter d’un bon jour.  </w:t>
      </w:r>
    </w:p>
    <w:p>
      <w:r>
        <w:t xml:space="preserve">    We are going to the park to enjoy a good day. </w:t>
      </w:r>
    </w:p>
    <w:p>
      <w:r>
        <w:t xml:space="preserve">8. L'automne arrive, il y aura des jours plus courts. </w:t>
      </w:r>
    </w:p>
    <w:p>
      <w:r>
        <w:t xml:space="preserve">    Autumn comes, there will be shorter days.</w:t>
      </w:r>
    </w:p>
    <w:p>
      <w:r>
        <w:t>9. Le matin est le meilleur moment de la journée.</w:t>
      </w:r>
    </w:p>
    <w:p>
      <w:r>
        <w:t xml:space="preserve">    The morning is the best time of the day.</w:t>
      </w:r>
    </w:p>
    <w:p>
      <w:r>
        <w:t xml:space="preserve">10.  J’ai hâte de découvrir les nouvelles journées. </w:t>
      </w:r>
    </w:p>
    <w:p>
      <w:r>
        <w:t xml:space="preserve">     I can't wait to discover the new days.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 </w:t>
      </w:r>
    </w:p>
    <w:p>
      <w:r>
        <w:t xml:space="preserve">    I play football with my friends.</w:t>
      </w:r>
    </w:p>
    <w:p>
      <w:r>
        <w:t xml:space="preserve">2. Elle joue souvent à la guitare.   </w:t>
      </w:r>
    </w:p>
    <w:p>
      <w:r>
        <w:t xml:space="preserve">    She plays guitar often.</w:t>
      </w:r>
    </w:p>
    <w:p>
      <w:r>
        <w:t xml:space="preserve">3. Les enfants jouent dans le parc.   </w:t>
      </w:r>
    </w:p>
    <w:p>
      <w:r>
        <w:t xml:space="preserve">    The children are playing in the park. </w:t>
      </w:r>
    </w:p>
    <w:p>
      <w:r>
        <w:t xml:space="preserve">4. Vous jouez un jeu de société?   </w:t>
      </w:r>
    </w:p>
    <w:p>
      <w:r>
        <w:t xml:space="preserve">    Are you playing a board game? </w:t>
      </w:r>
    </w:p>
    <w:p>
      <w:r>
        <w:t xml:space="preserve">5. J'ai envie de jouer à un film.  </w:t>
      </w:r>
    </w:p>
    <w:p>
      <w:r>
        <w:t xml:space="preserve">     I feel like watching a movie.</w:t>
      </w:r>
    </w:p>
    <w:p>
      <w:r>
        <w:t xml:space="preserve">6. Il joue dans une troupe de théâtre.   </w:t>
      </w:r>
    </w:p>
    <w:p>
      <w:r>
        <w:t xml:space="preserve">    He plays in a theatre troupe.</w:t>
      </w:r>
    </w:p>
    <w:p>
      <w:r>
        <w:t xml:space="preserve">7. Tu joues souvent aux cartes?   </w:t>
      </w:r>
    </w:p>
    <w:p>
      <w:r>
        <w:t xml:space="preserve">    Do you play cards often?</w:t>
      </w:r>
    </w:p>
    <w:p>
      <w:r>
        <w:t xml:space="preserve">8. Les animaux jouent dans la nature.   </w:t>
      </w:r>
    </w:p>
    <w:p>
      <w:r>
        <w:t xml:space="preserve">    Animals play in nature. </w:t>
      </w:r>
    </w:p>
    <w:p>
      <w:r>
        <w:t xml:space="preserve">9. Ils aiment jouer avec les enfants.  </w:t>
      </w:r>
    </w:p>
    <w:p>
      <w:r>
        <w:t xml:space="preserve">    They enjoy playing with children. </w:t>
      </w:r>
    </w:p>
    <w:p>
      <w:r>
        <w:t xml:space="preserve">10. J'ai hâte de jouer à l'extérieur!  </w:t>
      </w:r>
    </w:p>
    <w:p>
      <w:r>
        <w:t xml:space="preserve">    I can’t wait to go outside!</w:t>
      </w:r>
    </w:p>
    <w:p/>
    <w:p>
      <w:r>
        <w:rPr>
          <w:b/>
        </w:rPr>
        <w:t>Word: jour | Meaning: day</w:t>
      </w:r>
    </w:p>
    <w:p/>
    <w:p>
      <w:r>
        <w:t>1. J'ai un rendez-vous pour le jour suivant.</w:t>
      </w:r>
    </w:p>
    <w:p>
      <w:r>
        <w:t xml:space="preserve">  I have an appointment for the day after tomorrow.</w:t>
      </w:r>
    </w:p>
    <w:p>
      <w:r>
        <w:t>2. Il y a une belle journée aujourd'hui.</w:t>
      </w:r>
    </w:p>
    <w:p>
      <w:r>
        <w:t xml:space="preserve">  It's a beautiful day today. </w:t>
      </w:r>
    </w:p>
    <w:p>
      <w:r>
        <w:t>3. Le travail est très important, mais il doit être fait sur le jour.</w:t>
      </w:r>
    </w:p>
    <w:p>
      <w:r>
        <w:t xml:space="preserve">  Work is very important, but it must be done on the right day. </w:t>
      </w:r>
    </w:p>
    <w:p>
      <w:r>
        <w:t>4. La plage est la meilleure option pour un jour d’été.</w:t>
      </w:r>
    </w:p>
    <w:p>
      <w:r>
        <w:t xml:space="preserve">  The beach is the best choice for a summer day.</w:t>
      </w:r>
    </w:p>
    <w:p>
      <w:r>
        <w:t>5. Je pense que je vais partir en voyage pendant un jour.</w:t>
      </w:r>
    </w:p>
    <w:p>
      <w:r>
        <w:t xml:space="preserve">   I think I'm going to go on a trip for one day. </w:t>
      </w:r>
    </w:p>
    <w:p>
      <w:r>
        <w:t>6. La fête nationale se déroule le jour de l’an.</w:t>
      </w:r>
    </w:p>
    <w:p>
      <w:r>
        <w:t xml:space="preserve">  National holiday takes place on New Year's Day. </w:t>
      </w:r>
    </w:p>
    <w:p>
      <w:r>
        <w:t>7. Tu as besoin d'un jour pour te reposer avant la nouvelle étape.</w:t>
      </w:r>
    </w:p>
    <w:p>
      <w:r>
        <w:t xml:space="preserve">   You need a day to rest before the new step. </w:t>
      </w:r>
    </w:p>
    <w:p>
      <w:r>
        <w:t>8. Le soleil brille sur un jour ensoleillé.</w:t>
      </w:r>
    </w:p>
    <w:p>
      <w:r>
        <w:t xml:space="preserve">   The sun shines on a sunny day. </w:t>
      </w:r>
    </w:p>
    <w:p>
      <w:r>
        <w:t>9. L’homme travaillait à l’intérieur pour deux jours consécutifs, et il se sentait fatigué.</w:t>
      </w:r>
    </w:p>
    <w:p>
      <w:r>
        <w:t xml:space="preserve">  The man worked inside for two consecutive days and he felt tired. </w:t>
      </w:r>
    </w:p>
    <w:p>
      <w:r>
        <w:t xml:space="preserve">10. J'ai passé une journée mémorable avec mes amis. </w:t>
      </w:r>
    </w:p>
    <w:p>
      <w:r>
        <w:t xml:space="preserve">   I had a memorable day with my friends.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J'adore les fleurs de couleur rose.</w:t>
      </w:r>
    </w:p>
    <w:p>
      <w:r>
        <w:t xml:space="preserve">    I love flowers of pink color.</w:t>
      </w:r>
    </w:p>
    <w:p>
      <w:r>
        <w:t>3. Le jardin a des fleurs rouges et bleues.</w:t>
      </w:r>
    </w:p>
    <w:p>
      <w:r>
        <w:t xml:space="preserve">    The garden has red and blue flowers. </w:t>
      </w:r>
    </w:p>
    <w:p>
      <w:r>
        <w:t>4. La fleur représente la beauté et la vie.</w:t>
      </w:r>
    </w:p>
    <w:p>
      <w:r>
        <w:t xml:space="preserve">    The flower represents beauty and life.</w:t>
      </w:r>
    </w:p>
    <w:p>
      <w:r>
        <w:t xml:space="preserve">5. J'aime beaucoup le parfum des fleurs. </w:t>
      </w:r>
    </w:p>
    <w:p>
      <w:r>
        <w:t xml:space="preserve">    I love the scent of flowers very much.</w:t>
      </w:r>
    </w:p>
    <w:p>
      <w:r>
        <w:t xml:space="preserve">6. Les fleurs de printemps sont en plein essor. </w:t>
      </w:r>
    </w:p>
    <w:p>
      <w:r>
        <w:t xml:space="preserve">    Flowers of spring are blooming in full swing. </w:t>
      </w:r>
    </w:p>
    <w:p>
      <w:r>
        <w:t xml:space="preserve">7. Le fleuriste a une grande variété de fleurs. </w:t>
      </w:r>
    </w:p>
    <w:p>
      <w:r>
        <w:t xml:space="preserve">    The florist has a large variety of flowers. </w:t>
      </w:r>
    </w:p>
    <w:p>
      <w:r>
        <w:t xml:space="preserve">8. La fleur symbolise l’espoir et la joie.  </w:t>
      </w:r>
    </w:p>
    <w:p>
      <w:r>
        <w:t xml:space="preserve">    The flower symbolizes hope and joy. </w:t>
      </w:r>
    </w:p>
    <w:p>
      <w:r>
        <w:t xml:space="preserve">9. Je veux acheter une fleur pour ma maman. </w:t>
      </w:r>
    </w:p>
    <w:p>
      <w:r>
        <w:t xml:space="preserve">    I want to buy a flower for my mom. </w:t>
      </w:r>
    </w:p>
    <w:p>
      <w:r>
        <w:t xml:space="preserve">10. La fleur est un symbole de la nature. </w:t>
      </w:r>
    </w:p>
    <w:p>
      <w:r>
        <w:t xml:space="preserve">   A flower is a symbol of nature.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 I play soccer with my friends.</w:t>
      </w:r>
    </w:p>
    <w:p>
      <w:r>
        <w:t>2. Elle joue souvent de la guitare dans sa chambre.</w:t>
      </w:r>
    </w:p>
    <w:p>
      <w:r>
        <w:t xml:space="preserve">    She plays guitar often in her room. </w:t>
      </w:r>
    </w:p>
    <w:p>
      <w:r>
        <w:t>3. Nous jouons un jeu de société ce soir.</w:t>
      </w:r>
    </w:p>
    <w:p>
      <w:r>
        <w:t xml:space="preserve">    We are playing a board game this evening. </w:t>
      </w:r>
    </w:p>
    <w:p>
      <w:r>
        <w:t xml:space="preserve">4. Tu veux jouer à des jeux vidéo ? </w:t>
      </w:r>
    </w:p>
    <w:p>
      <w:r>
        <w:t xml:space="preserve">   Do you want to play video games?</w:t>
      </w:r>
    </w:p>
    <w:p>
      <w:r>
        <w:t>5. J'ai envie de jouer à la piscine aujourd’hui.</w:t>
      </w:r>
    </w:p>
    <w:p>
      <w:r>
        <w:t xml:space="preserve">    I feel like swimming today.</w:t>
      </w:r>
    </w:p>
    <w:p>
      <w:r>
        <w:t>6. Il joue un rôle dans l'école.</w:t>
      </w:r>
    </w:p>
    <w:p>
      <w:r>
        <w:t xml:space="preserve">    He plays a role in school.</w:t>
      </w:r>
    </w:p>
    <w:p>
      <w:r>
        <w:t>7. Le chien joue avec les enfants.</w:t>
      </w:r>
    </w:p>
    <w:p>
      <w:r>
        <w:t xml:space="preserve">    The dog plays with the children. </w:t>
      </w:r>
    </w:p>
    <w:p>
      <w:r>
        <w:t>8. Les enfants jouent en plein air.</w:t>
      </w:r>
    </w:p>
    <w:p>
      <w:r>
        <w:t xml:space="preserve">    Children play outdoors.</w:t>
      </w:r>
    </w:p>
    <w:p>
      <w:r>
        <w:t>9. Jouer au tennis est amusant.</w:t>
      </w:r>
    </w:p>
    <w:p>
      <w:r>
        <w:t xml:space="preserve">   Playing tennis is fun.</w:t>
      </w:r>
    </w:p>
    <w:p>
      <w:r>
        <w:t>10. Je ne peux jouer qu’à un jeu simple.</w:t>
      </w:r>
    </w:p>
    <w:p>
      <w:r>
        <w:t xml:space="preserve">   I can only play a simple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