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Leaves</w:t>
      </w:r>
    </w:p>
    <w:p/>
    <w:p>
      <w:r>
        <w:t>1. Les feuilles d'automne changent de couleur.</w:t>
      </w:r>
    </w:p>
    <w:p>
      <w:r>
        <w:t xml:space="preserve">   The autumn leaves change color.</w:t>
      </w:r>
    </w:p>
    <w:p>
      <w:r>
        <w:t>2. J’aime les feuilles rouges et jaunes.</w:t>
      </w:r>
    </w:p>
    <w:p>
      <w:r>
        <w:t xml:space="preserve">   I like red and yellow leaves.</w:t>
      </w:r>
    </w:p>
    <w:p>
      <w:r>
        <w:t>3. La feuille est un organe vital pour la plante.</w:t>
      </w:r>
    </w:p>
    <w:p>
      <w:r>
        <w:t xml:space="preserve">   The leaf is a vital organ for the plant. </w:t>
      </w:r>
    </w:p>
    <w:p>
      <w:r>
        <w:t>4. Les feuilles tombent au printemps en raison du froid.</w:t>
      </w:r>
    </w:p>
    <w:p>
      <w:r>
        <w:t xml:space="preserve">   Leaves fall in spring due to the cold.</w:t>
      </w:r>
    </w:p>
    <w:p>
      <w:r>
        <w:t>5. J’ai besoin de couper les feuilles du bois avant de le faire sécher.</w:t>
      </w:r>
    </w:p>
    <w:p>
      <w:r>
        <w:t xml:space="preserve">   I need to cut the leaves off the wood before drying it.</w:t>
      </w:r>
    </w:p>
    <w:p>
      <w:r>
        <w:t xml:space="preserve">6. La nature nous offre des couleurs vibrantes avec les feuilles d'érable. </w:t>
      </w:r>
    </w:p>
    <w:p>
      <w:r>
        <w:t xml:space="preserve">   Nature offers us vibrant colors with maple leaves.</w:t>
      </w:r>
    </w:p>
    <w:p>
      <w:r>
        <w:t>7. Les arbres ont une multitude de feuilles différentes.</w:t>
      </w:r>
    </w:p>
    <w:p>
      <w:r>
        <w:t xml:space="preserve">   Trees have a multitude of different leaves.</w:t>
      </w:r>
    </w:p>
    <w:p>
      <w:r>
        <w:t>8. Tu dois faire attention aux feuilles qui tombent sur le sol.</w:t>
      </w:r>
    </w:p>
    <w:p>
      <w:r>
        <w:t xml:space="preserve">   You must be careful of the leaves that fall on the ground.</w:t>
      </w:r>
    </w:p>
    <w:p>
      <w:r>
        <w:t xml:space="preserve">9.  Il y a une belle exposition des feuilles d'un grand chêne. </w:t>
      </w:r>
    </w:p>
    <w:p>
      <w:r>
        <w:t xml:space="preserve">   There is beautiful exposure of the leaves of a big oak tree.</w:t>
      </w:r>
    </w:p>
    <w:p>
      <w:r>
        <w:t>10.  Le jardin est décoré par les couleurs de ses feuilles.</w:t>
      </w:r>
    </w:p>
    <w:p>
      <w:r>
        <w:t xml:space="preserve">    The garden is decorated by the colors of its leaves.</w:t>
      </w:r>
    </w:p>
    <w:p/>
    <w:p>
      <w:r>
        <w:rPr>
          <w:b/>
        </w:rPr>
        <w:t>Word: Terre | Meaning: Earth</w:t>
      </w:r>
    </w:p>
    <w:p/>
    <w:p>
      <w:r>
        <w:t>1. La terre est rouge et fertile.</w:t>
      </w:r>
    </w:p>
    <w:p>
      <w:r>
        <w:t xml:space="preserve">    The Earth is red and fertile.</w:t>
      </w:r>
    </w:p>
    <w:p>
      <w:r>
        <w:t>2. J'aime la couleur de la terre.</w:t>
      </w:r>
    </w:p>
    <w:p>
      <w:r>
        <w:t xml:space="preserve">    I like the color of the Earth.</w:t>
      </w:r>
    </w:p>
    <w:p>
      <w:r>
        <w:t xml:space="preserve">3. On utilise des terres pour construire des maisons. </w:t>
      </w:r>
    </w:p>
    <w:p>
      <w:r>
        <w:t xml:space="preserve">    We use land to build houses.</w:t>
      </w:r>
    </w:p>
    <w:p>
      <w:r>
        <w:t>4. L'homme a besoin de terre pour vivre.</w:t>
      </w:r>
    </w:p>
    <w:p>
      <w:r>
        <w:t xml:space="preserve">    Humans need land to live.</w:t>
      </w:r>
    </w:p>
    <w:p>
      <w:r>
        <w:t>5. La terre est le siège de la vie.</w:t>
      </w:r>
    </w:p>
    <w:p>
      <w:r>
        <w:t xml:space="preserve">    Earth is the site of life.</w:t>
      </w:r>
    </w:p>
    <w:p>
      <w:r>
        <w:t>6. J'ai un jardin sur la terre.</w:t>
      </w:r>
    </w:p>
    <w:p>
      <w:r>
        <w:t xml:space="preserve">   I have a garden on Earth.</w:t>
      </w:r>
    </w:p>
    <w:p>
      <w:r>
        <w:t xml:space="preserve">7. La terre est une ressource précieuse. </w:t>
      </w:r>
    </w:p>
    <w:p>
      <w:r>
        <w:t xml:space="preserve">    The Earth is a precious resource.</w:t>
      </w:r>
    </w:p>
    <w:p>
      <w:r>
        <w:t>8. Les plantes poussent sur la terre.</w:t>
      </w:r>
    </w:p>
    <w:p>
      <w:r>
        <w:t xml:space="preserve">    Plants grow on land.</w:t>
      </w:r>
    </w:p>
    <w:p>
      <w:r>
        <w:t>9. Le soleil illumine la Terre.</w:t>
      </w:r>
    </w:p>
    <w:p>
      <w:r>
        <w:t xml:space="preserve">    The sun illuminates the Earth.</w:t>
      </w:r>
    </w:p>
    <w:p>
      <w:r>
        <w:t>10. La Terre est ronde et immense.</w:t>
      </w:r>
    </w:p>
    <w:p>
      <w:r>
        <w:t xml:space="preserve">   Earth is round and enormous.</w:t>
      </w:r>
    </w:p>
    <w:p/>
    <w:p>
      <w:r>
        <w:rPr>
          <w:b/>
        </w:rPr>
        <w:t>Word: Soleil | Meaning: Sun</w:t>
      </w:r>
    </w:p>
    <w:p/>
    <w:p>
      <w:r>
        <w:t xml:space="preserve">1. Le soleil brille très fort aujourd'hui. </w:t>
      </w:r>
    </w:p>
    <w:p>
      <w:r>
        <w:t xml:space="preserve">    The sun is shining very brightly today.</w:t>
      </w:r>
    </w:p>
    <w:p>
      <w:r>
        <w:t>2. J'aime prendre du soleil sur la plage.</w:t>
      </w:r>
    </w:p>
    <w:p>
      <w:r>
        <w:t xml:space="preserve">    I like to get some sunshine at the beach.</w:t>
      </w:r>
    </w:p>
    <w:p>
      <w:r>
        <w:t>3. Il y a souvent des nuages dans le ciel.</w:t>
      </w:r>
    </w:p>
    <w:p>
      <w:r>
        <w:t xml:space="preserve">    There are often clouds in the sky.</w:t>
      </w:r>
    </w:p>
    <w:p>
      <w:r>
        <w:t xml:space="preserve">4. La lumière du soleil est belle et chaude. </w:t>
      </w:r>
    </w:p>
    <w:p>
      <w:r>
        <w:t xml:space="preserve">    The sunlight is beautiful and warm.</w:t>
      </w:r>
    </w:p>
    <w:p>
      <w:r>
        <w:t xml:space="preserve">5. Le soleil vient de se coucher. </w:t>
      </w:r>
    </w:p>
    <w:p>
      <w:r>
        <w:t xml:space="preserve">    The sun just set.</w:t>
      </w:r>
    </w:p>
    <w:p>
      <w:r>
        <w:t xml:space="preserve">6. J'ai besoin de me lever tôt pour voir le soleil. </w:t>
      </w:r>
    </w:p>
    <w:p>
      <w:r>
        <w:t xml:space="preserve">    I need to wake up early to see the sunrise.</w:t>
      </w:r>
    </w:p>
    <w:p>
      <w:r>
        <w:t xml:space="preserve">7. Le soleil apporte la chaleur et l’énergie à notre vie. </w:t>
      </w:r>
    </w:p>
    <w:p>
      <w:r>
        <w:t xml:space="preserve">    The sun brings warmth and energy to our lives. </w:t>
      </w:r>
    </w:p>
    <w:p>
      <w:r>
        <w:t xml:space="preserve">8. La météo est ensoleillée aujourd'hui. </w:t>
      </w:r>
    </w:p>
    <w:p>
      <w:r>
        <w:t xml:space="preserve">    It is a sunny day.</w:t>
      </w:r>
    </w:p>
    <w:p>
      <w:r>
        <w:t xml:space="preserve">9. Il fait très chaud et le soleil est intense.  </w:t>
      </w:r>
    </w:p>
    <w:p>
      <w:r>
        <w:t xml:space="preserve">    It's very hot and the sun is intense.</w:t>
      </w:r>
    </w:p>
    <w:p>
      <w:r>
        <w:t>10. L'air frais de la matinée est agréable lorsque le soleil se lève.</w:t>
      </w:r>
    </w:p>
    <w:p>
      <w:r>
        <w:t xml:space="preserve">   Fresh air in the morning is pleasant when the sun rises.</w:t>
      </w:r>
    </w:p>
    <w:p/>
    <w:p>
      <w:r>
        <w:rPr>
          <w:b/>
        </w:rPr>
        <w:t>Word: Maison | Meaning: House</w:t>
      </w:r>
    </w:p>
    <w:p/>
    <w:p>
      <w:r>
        <w:t>1. Ma maison est à Paris.</w:t>
      </w:r>
    </w:p>
    <w:p>
      <w:r>
        <w:t xml:space="preserve">   My house is in Paris.</w:t>
      </w:r>
    </w:p>
    <w:p>
      <w:r>
        <w:t>2. J'habite dans une maison.</w:t>
      </w:r>
    </w:p>
    <w:p>
      <w:r>
        <w:t xml:space="preserve">   I live in a house.</w:t>
      </w:r>
    </w:p>
    <w:p>
      <w:r>
        <w:t>3. La maison de ma mère est grande.</w:t>
      </w:r>
    </w:p>
    <w:p>
      <w:r>
        <w:t xml:space="preserve">   My mother's house is large. </w:t>
      </w:r>
    </w:p>
    <w:p>
      <w:r>
        <w:t>4. Nous sommes allés chez les Smiths.</w:t>
      </w:r>
    </w:p>
    <w:p>
      <w:r>
        <w:t xml:space="preserve">  We went to the Smiths' house.</w:t>
      </w:r>
    </w:p>
    <w:p>
      <w:r>
        <w:t>5. Les enfants aiment jouer dans la maison.</w:t>
      </w:r>
    </w:p>
    <w:p>
      <w:r>
        <w:t xml:space="preserve">   The children love playing in the house. </w:t>
      </w:r>
    </w:p>
    <w:p>
      <w:r>
        <w:t>6. La cuisine de la maison est spacieuse.</w:t>
      </w:r>
    </w:p>
    <w:p>
      <w:r>
        <w:t xml:space="preserve">   The kitchen in my house is spacious.</w:t>
      </w:r>
    </w:p>
    <w:p>
      <w:r>
        <w:t>7. Le jardin de ma maison est vert.</w:t>
      </w:r>
    </w:p>
    <w:p>
      <w:r>
        <w:t xml:space="preserve">   My house's garden is green.  </w:t>
      </w:r>
    </w:p>
    <w:p>
      <w:r>
        <w:t>8. Ma maison a une belle vue sur le lac.</w:t>
      </w:r>
    </w:p>
    <w:p>
      <w:r>
        <w:t xml:space="preserve">   My house has a beautiful view of the lake. </w:t>
      </w:r>
    </w:p>
    <w:p>
      <w:r>
        <w:t>9. J'ai besoin d'un nouveau siège pour la maison.</w:t>
      </w:r>
    </w:p>
    <w:p>
      <w:r>
        <w:t xml:space="preserve">    I need a new chair for the house.</w:t>
      </w:r>
    </w:p>
    <w:p>
      <w:r>
        <w:t>10. La maison est un lieu de confort et de sécurité.</w:t>
      </w:r>
    </w:p>
    <w:p>
      <w:r>
        <w:t xml:space="preserve">  The house is a place of comfort and safety.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voiture est rouge.</w:t>
      </w:r>
    </w:p>
    <w:p>
      <w:r>
        <w:t xml:space="preserve">    The car is red.</w:t>
      </w:r>
    </w:p>
    <w:p>
      <w:r>
        <w:t>3. J'ai une robe rouge.</w:t>
      </w:r>
    </w:p>
    <w:p>
      <w:r>
        <w:t xml:space="preserve">    I have a red dress.</w:t>
      </w:r>
    </w:p>
    <w:p>
      <w:r>
        <w:t>4.  Le drapeau français est rouge, blanc et bleu.</w:t>
      </w:r>
    </w:p>
    <w:p>
      <w:r>
        <w:t xml:space="preserve">    The French flag is red, white and blue. </w:t>
      </w:r>
    </w:p>
    <w:p>
      <w:r>
        <w:t>5. Il y a une fleur rouge dans le jardin.</w:t>
      </w:r>
    </w:p>
    <w:p>
      <w:r>
        <w:t xml:space="preserve">    There is a red flower in the garden.</w:t>
      </w:r>
    </w:p>
    <w:p>
      <w:r>
        <w:t>6. La tomate est rouge.</w:t>
      </w:r>
    </w:p>
    <w:p>
      <w:r>
        <w:t xml:space="preserve">    The tomato is red.</w:t>
      </w:r>
    </w:p>
    <w:p>
      <w:r>
        <w:t>7.  Le sang est rouge.</w:t>
      </w:r>
    </w:p>
    <w:p>
      <w:r>
        <w:t xml:space="preserve">    Blood is red.</w:t>
      </w:r>
    </w:p>
    <w:p>
      <w:r>
        <w:t xml:space="preserve">8. Le soleil brille avec éclat, rouge et orange. </w:t>
      </w:r>
    </w:p>
    <w:p>
      <w:r>
        <w:t xml:space="preserve">   The sun shines brightly, red and orange.</w:t>
      </w:r>
    </w:p>
    <w:p>
      <w:r>
        <w:t>9. Les tomates sont rouges.</w:t>
      </w:r>
    </w:p>
    <w:p>
      <w:r>
        <w:t xml:space="preserve">    Tomatoes are red.</w:t>
      </w:r>
    </w:p>
    <w:p>
      <w:r>
        <w:t>10.  J'aime manger des fruits rouges.</w:t>
      </w:r>
    </w:p>
    <w:p>
      <w:r>
        <w:t xml:space="preserve">    I like to eat red fruit.</w:t>
      </w:r>
    </w:p>
    <w:p/>
    <w:p>
      <w:r>
        <w:rPr>
          <w:b/>
        </w:rPr>
        <w:t>Word: Vert | Meaning: Green</w:t>
      </w:r>
    </w:p>
    <w:p/>
    <w:p>
      <w:r>
        <w:t>1.  Le arbre est vert.</w:t>
      </w:r>
    </w:p>
    <w:p>
      <w:r>
        <w:t xml:space="preserve">    The tree is green.</w:t>
      </w:r>
    </w:p>
    <w:p>
      <w:r>
        <w:t>2.  J'ai un chapeau vert.</w:t>
      </w:r>
    </w:p>
    <w:p>
      <w:r>
        <w:t xml:space="preserve">    I have a green hat.</w:t>
      </w:r>
    </w:p>
    <w:p>
      <w:r>
        <w:t>3.  La voiture est verte.</w:t>
      </w:r>
    </w:p>
    <w:p>
      <w:r>
        <w:t xml:space="preserve">    The car is green.</w:t>
      </w:r>
    </w:p>
    <w:p>
      <w:r>
        <w:t>4.  Il y a une fleur verte sur le table.</w:t>
      </w:r>
    </w:p>
    <w:p>
      <w:r>
        <w:t xml:space="preserve">    There is a green flower on the table. </w:t>
      </w:r>
    </w:p>
    <w:p>
      <w:r>
        <w:t>5.  Le ciel est vert aujourd'hui.</w:t>
      </w:r>
    </w:p>
    <w:p>
      <w:r>
        <w:t xml:space="preserve">    The sky is green today.</w:t>
      </w:r>
    </w:p>
    <w:p>
      <w:r>
        <w:t>6.  Les feuilles des arbres sont vertes.</w:t>
      </w:r>
    </w:p>
    <w:p>
      <w:r>
        <w:t xml:space="preserve">   The leaves of trees are green.</w:t>
      </w:r>
    </w:p>
    <w:p>
      <w:r>
        <w:t>7.  La pomme est verte.</w:t>
      </w:r>
    </w:p>
    <w:p>
      <w:r>
        <w:t xml:space="preserve">   The apple is green.</w:t>
      </w:r>
    </w:p>
    <w:p>
      <w:r>
        <w:t>8.  J'aime les couleurs vertes!</w:t>
      </w:r>
    </w:p>
    <w:p>
      <w:r>
        <w:t xml:space="preserve">    I like the colors green! </w:t>
      </w:r>
    </w:p>
    <w:p>
      <w:r>
        <w:t>9.  Le vert est une couleur agréable.</w:t>
      </w:r>
    </w:p>
    <w:p>
      <w:r>
        <w:t xml:space="preserve">    Green is a pleasant color.</w:t>
      </w:r>
    </w:p>
    <w:p>
      <w:r>
        <w:t>10. La nature est souvent vert, avec des arbres et des fleurs.</w:t>
      </w:r>
    </w:p>
    <w:p>
      <w:r>
        <w:t xml:space="preserve">    Nature is often green, with trees and flowers.</w:t>
      </w:r>
    </w:p>
    <w:p/>
    <w:p>
      <w:r>
        <w:rPr>
          <w:b/>
        </w:rPr>
        <w:t>Word: Livre | Meaning: Book</w:t>
      </w:r>
    </w:p>
    <w:p/>
    <w:p>
      <w:r>
        <w:t xml:space="preserve">1. Je suis intéressé par un livre sur l'histoire de France. </w:t>
      </w:r>
    </w:p>
    <w:p>
      <w:r>
        <w:t xml:space="preserve">    I am interested in a book on the history of France.</w:t>
      </w:r>
    </w:p>
    <w:p>
      <w:r>
        <w:t xml:space="preserve">2. J'ai lu plusieurs livres sur la géographie des îles grecques. </w:t>
      </w:r>
    </w:p>
    <w:p>
      <w:r>
        <w:t xml:space="preserve">    I have read several books about the geography of Greek islands.</w:t>
      </w:r>
    </w:p>
    <w:p>
      <w:r>
        <w:t>3. La bibliothèque offre une grande sélection de livres pour tous les goûts.</w:t>
      </w:r>
    </w:p>
    <w:p>
      <w:r>
        <w:t xml:space="preserve">   The library offers a large selection of books for all tastes.</w:t>
      </w:r>
    </w:p>
    <w:p>
      <w:r>
        <w:t xml:space="preserve">4. Le livre était rempli d'informations sur la culture française. </w:t>
      </w:r>
    </w:p>
    <w:p>
      <w:r>
        <w:t xml:space="preserve">   The book was filled with information on French culture.</w:t>
      </w:r>
    </w:p>
    <w:p>
      <w:r>
        <w:t>5. L’auteur de ce livre est connu pour ses récits fantastiques.</w:t>
      </w:r>
    </w:p>
    <w:p>
      <w:r>
        <w:t xml:space="preserve">   The author of this book is known for his fantastic stories.</w:t>
      </w:r>
    </w:p>
    <w:p>
      <w:r>
        <w:t xml:space="preserve">6. J'ai acheté un livre à propos de la cuisine méditerranéenne. </w:t>
      </w:r>
    </w:p>
    <w:p>
      <w:r>
        <w:t xml:space="preserve">    I bought a book about Mediterranean cuisine.</w:t>
      </w:r>
    </w:p>
    <w:p>
      <w:r>
        <w:t xml:space="preserve">7. Le livre était lourd et difficile à tenir en main. </w:t>
      </w:r>
    </w:p>
    <w:p>
      <w:r>
        <w:t xml:space="preserve">    The book was heavy and difficult to hold in one hand.</w:t>
      </w:r>
    </w:p>
    <w:p>
      <w:r>
        <w:t xml:space="preserve">8. Il y a un livre qui explique comment construire une maison. </w:t>
      </w:r>
    </w:p>
    <w:p>
      <w:r>
        <w:t xml:space="preserve">   There is a book that explains how to build a house.</w:t>
      </w:r>
    </w:p>
    <w:p>
      <w:r>
        <w:t>9. La lecture de livres développe notre imagination.</w:t>
      </w:r>
    </w:p>
    <w:p>
      <w:r>
        <w:t xml:space="preserve">    Reading books develops our imagination.</w:t>
      </w:r>
    </w:p>
    <w:p>
      <w:r>
        <w:t xml:space="preserve">10. J’ai lu le livre en quelques heures, il était captivant. </w:t>
      </w:r>
    </w:p>
    <w:p>
      <w:r>
        <w:t xml:space="preserve">    I read the book in a few hours; it was captivating.</w:t>
      </w:r>
    </w:p>
    <w:p/>
    <w:p>
      <w:r>
        <w:t>Feuils: Leaves</w:t>
      </w:r>
    </w:p>
    <w:p/>
    <w:p>
      <w:r>
        <w:t>1. Les feuilles d'automne sont magnifiques.</w:t>
      </w:r>
    </w:p>
    <w:p>
      <w:r>
        <w:t xml:space="preserve">   The autumn leaves are magnificent.</w:t>
      </w:r>
    </w:p>
    <w:p>
      <w:r>
        <w:t>2. Il a coupé les feuilles de l’arbre pour faire un feuillage.</w:t>
      </w:r>
    </w:p>
    <w:p>
      <w:r>
        <w:t xml:space="preserve">    He cut the leaves of the tree to make a hedge.</w:t>
      </w:r>
    </w:p>
    <w:p>
      <w:r>
        <w:t xml:space="preserve">3. Nous avons besoin de feuilleter le livre pour voir les informations clés. </w:t>
      </w:r>
    </w:p>
    <w:p>
      <w:r>
        <w:t xml:space="preserve">   We need to leaf through the book to see key information.</w:t>
      </w:r>
    </w:p>
    <w:p>
      <w:r>
        <w:t xml:space="preserve">4. Les feuilles d'une plante peuvent changer de couleur en fonction des saisons. </w:t>
      </w:r>
    </w:p>
    <w:p>
      <w:r>
        <w:t xml:space="preserve">   The leaves of a plant can change color depending on the seasons.</w:t>
      </w:r>
    </w:p>
    <w:p>
      <w:r>
        <w:t xml:space="preserve">5. J’ai coupé la feuille du gâteau pour l'avoir plus facile à manger. </w:t>
      </w:r>
    </w:p>
    <w:p>
      <w:r>
        <w:t xml:space="preserve">    I cut off a piece of cake to make it easier to eat.</w:t>
      </w:r>
    </w:p>
    <w:p>
      <w:r>
        <w:t xml:space="preserve">6. Les feuilles tombent pendant la saison de l’automne. </w:t>
      </w:r>
    </w:p>
    <w:p>
      <w:r>
        <w:t xml:space="preserve">   Leaves fall during autumn.</w:t>
      </w:r>
    </w:p>
    <w:p>
      <w:r>
        <w:t xml:space="preserve">7. Les feuilles d'or sont très rares dans le jardin. </w:t>
      </w:r>
    </w:p>
    <w:p>
      <w:r>
        <w:t xml:space="preserve">    Golden leaves are very rare in the garden.</w:t>
      </w:r>
    </w:p>
    <w:p>
      <w:r>
        <w:t>8. J’aime beaucoup marcher sur les feuilles mortes en automne.</w:t>
      </w:r>
    </w:p>
    <w:p>
      <w:r>
        <w:t xml:space="preserve">    I love to walk on dead leaves in autumn.</w:t>
      </w:r>
    </w:p>
    <w:p>
      <w:r>
        <w:t xml:space="preserve">9. Les feuilles de la rose ont été coupées par l’herbe. </w:t>
      </w:r>
    </w:p>
    <w:p>
      <w:r>
        <w:t xml:space="preserve">   The leaves of the rose were cut by the grass. </w:t>
      </w:r>
    </w:p>
    <w:p>
      <w:r>
        <w:t>10. La feuille de la plante est un élément important du cycle de vie.</w:t>
      </w:r>
    </w:p>
    <w:p>
      <w:r>
        <w:t xml:space="preserve">   The leaf of the plant is an important element in the life cycle.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tableau est blanc.</w:t>
      </w:r>
    </w:p>
    <w:p>
      <w:r>
        <w:t xml:space="preserve">  The table is white.</w:t>
      </w:r>
    </w:p>
    <w:p>
      <w:r>
        <w:t>3. J'ai une chemise blanche.</w:t>
      </w:r>
    </w:p>
    <w:p>
      <w:r>
        <w:t xml:space="preserve">  I have a white shirt.</w:t>
      </w:r>
    </w:p>
    <w:p>
      <w:r>
        <w:t>4. Elle a des yeux blancs.</w:t>
      </w:r>
    </w:p>
    <w:p>
      <w:r>
        <w:t xml:space="preserve">  She has white eyes.</w:t>
      </w:r>
    </w:p>
    <w:p>
      <w:r>
        <w:t>5. Les nuages sont blancs aujourd'hui.</w:t>
      </w:r>
    </w:p>
    <w:p>
      <w:r>
        <w:t xml:space="preserve">  The clouds are white today.</w:t>
      </w:r>
    </w:p>
    <w:p>
      <w:r>
        <w:t>6. Le gâteau est blanc avec du sucre.</w:t>
      </w:r>
    </w:p>
    <w:p>
      <w:r>
        <w:t xml:space="preserve">  The cake is white with sugar. </w:t>
      </w:r>
    </w:p>
    <w:p>
      <w:r>
        <w:t>7. La neige est blanche.</w:t>
      </w:r>
    </w:p>
    <w:p>
      <w:r>
        <w:t xml:space="preserve">  Snow is white. </w:t>
      </w:r>
    </w:p>
    <w:p>
      <w:r>
        <w:t>8. Il a un chapeau blanc.</w:t>
      </w:r>
    </w:p>
    <w:p>
      <w:r>
        <w:t xml:space="preserve">  He has a white hat.</w:t>
      </w:r>
    </w:p>
    <w:p>
      <w:r>
        <w:t>9. Les fleurs sont blanches.</w:t>
      </w:r>
    </w:p>
    <w:p>
      <w:r>
        <w:t xml:space="preserve">  Flowers are white. </w:t>
      </w:r>
    </w:p>
    <w:p>
      <w:r>
        <w:t xml:space="preserve">10. Le café est blanc. </w:t>
      </w:r>
    </w:p>
    <w:p>
      <w:r>
        <w:t xml:space="preserve">   The coffee is white.</w:t>
      </w:r>
    </w:p>
    <w:p/>
    <w:p>
      <w:r>
        <w:rPr>
          <w:b/>
        </w:rPr>
        <w:t>Word: Gris | Meaning: Gray</w:t>
      </w:r>
    </w:p>
    <w:p/>
    <w:p>
      <w:r>
        <w:t>1. Le chapeau est gris.</w:t>
      </w:r>
    </w:p>
    <w:p>
      <w:r>
        <w:t xml:space="preserve">   The hat is gray.</w:t>
      </w:r>
    </w:p>
    <w:p>
      <w:r>
        <w:t>2. La robe de Marie est grise.</w:t>
      </w:r>
    </w:p>
    <w:p>
      <w:r>
        <w:t xml:space="preserve">   Marie's dress is gray.</w:t>
      </w:r>
    </w:p>
    <w:p>
      <w:r>
        <w:t>3. Il a un crayon gris sur la table.</w:t>
      </w:r>
    </w:p>
    <w:p>
      <w:r>
        <w:t xml:space="preserve">   He has a gray crayon on the table.</w:t>
      </w:r>
    </w:p>
    <w:p>
      <w:r>
        <w:t>4.  La ville est grise et monotone.</w:t>
      </w:r>
    </w:p>
    <w:p>
      <w:r>
        <w:t xml:space="preserve">    The city is gray and monotonous.</w:t>
      </w:r>
    </w:p>
    <w:p>
      <w:r>
        <w:t>5. Le ciel était gris et nuageux.</w:t>
      </w:r>
    </w:p>
    <w:p>
      <w:r>
        <w:t xml:space="preserve">    The sky was gray and cloudy.</w:t>
      </w:r>
    </w:p>
    <w:p>
      <w:r>
        <w:t xml:space="preserve">6. Les nuages sont gris et épais. </w:t>
      </w:r>
    </w:p>
    <w:p>
      <w:r>
        <w:t xml:space="preserve">    The clouds are gray and thick.</w:t>
      </w:r>
    </w:p>
    <w:p>
      <w:r>
        <w:t xml:space="preserve">7. Il a une petite tache de gris sur son pantalon. </w:t>
      </w:r>
    </w:p>
    <w:p>
      <w:r>
        <w:t xml:space="preserve">   He has a small spot of gray on his pants. </w:t>
      </w:r>
    </w:p>
    <w:p>
      <w:r>
        <w:t>8.  J'ai besoin d'un crayon gris.</w:t>
      </w:r>
    </w:p>
    <w:p>
      <w:r>
        <w:t xml:space="preserve">   I need a gray crayon.</w:t>
      </w:r>
    </w:p>
    <w:p>
      <w:r>
        <w:t>9.  Le café est gris et amer.</w:t>
      </w:r>
    </w:p>
    <w:p>
      <w:r>
        <w:t xml:space="preserve">    The coffee is gray and bitter.</w:t>
      </w:r>
    </w:p>
    <w:p>
      <w:r>
        <w:t>10. Le mur était gris et sombre.</w:t>
      </w:r>
    </w:p>
    <w:p>
      <w:r>
        <w:t xml:space="preserve">    The wall was gray and dark.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