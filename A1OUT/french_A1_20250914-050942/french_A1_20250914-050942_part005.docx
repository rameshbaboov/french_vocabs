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 xml:space="preserve">1. La nuit est claire et froide. </w:t>
      </w:r>
    </w:p>
    <w:p>
      <w:r>
        <w:t xml:space="preserve">    The night is clear and cold.</w:t>
      </w:r>
    </w:p>
    <w:p>
      <w:r>
        <w:t xml:space="preserve">2. J'adore écouter de la musique pendant la nuit. </w:t>
      </w:r>
    </w:p>
    <w:p>
      <w:r>
        <w:t xml:space="preserve">    I love listening to music at night.</w:t>
      </w:r>
    </w:p>
    <w:p>
      <w:r>
        <w:t>3. La nuit tombe tôt aujourd'hui.</w:t>
      </w:r>
    </w:p>
    <w:p>
      <w:r>
        <w:t xml:space="preserve">    It's getting dark early today.</w:t>
      </w:r>
    </w:p>
    <w:p>
      <w:r>
        <w:t xml:space="preserve">4. Nous avons programmé une soirée d'animation pour la nuit des musées. </w:t>
      </w:r>
    </w:p>
    <w:p>
      <w:r>
        <w:t xml:space="preserve">    We have scheduled a party for the museum's night. </w:t>
      </w:r>
    </w:p>
    <w:p>
      <w:r>
        <w:t xml:space="preserve">5. Il y a de la musique et des danseurs dans la rue pendant la nuit.  </w:t>
      </w:r>
    </w:p>
    <w:p>
      <w:r>
        <w:t xml:space="preserve">    There is music and dancers on the street during the night.</w:t>
      </w:r>
    </w:p>
    <w:p>
      <w:r>
        <w:t xml:space="preserve">6. Les enfants se sont endormis en regardant la lune pendant la nuit. </w:t>
      </w:r>
    </w:p>
    <w:p>
      <w:r>
        <w:t xml:space="preserve">   The children fell asleep watching the moon at night. </w:t>
      </w:r>
    </w:p>
    <w:p>
      <w:r>
        <w:t xml:space="preserve">7. Le ciel est bleu et il y a une petite lune dans la nuit.  </w:t>
      </w:r>
    </w:p>
    <w:p>
      <w:r>
        <w:t xml:space="preserve">    The sky is blue and there's a small moon in the night.</w:t>
      </w:r>
    </w:p>
    <w:p>
      <w:r>
        <w:t xml:space="preserve">8. J'ai beaucoup de devoirs à faire avant la nuit. </w:t>
      </w:r>
    </w:p>
    <w:p>
      <w:r>
        <w:t xml:space="preserve">    I have a lot of homework to do before night.</w:t>
      </w:r>
    </w:p>
    <w:p>
      <w:r>
        <w:t xml:space="preserve">9. Elle n'aime pas la nuit car elle est effrayante. </w:t>
      </w:r>
    </w:p>
    <w:p>
      <w:r>
        <w:t xml:space="preserve">   She doesn't like night because it is scary.</w:t>
      </w:r>
    </w:p>
    <w:p>
      <w:r>
        <w:t>10.  La nuit est le moment parfait pour se reposer et se détendre.</w:t>
      </w:r>
    </w:p>
    <w:p>
      <w:r>
        <w:t xml:space="preserve">    Night is the perfect time to rest and relax.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The sunlight is beautiful.</w:t>
      </w:r>
    </w:p>
    <w:p>
      <w:r>
        <w:t>2. J’ai besoin d’une lumière pour lire.</w:t>
      </w:r>
    </w:p>
    <w:p>
      <w:r>
        <w:t xml:space="preserve">  I need light to read.</w:t>
      </w:r>
    </w:p>
    <w:p>
      <w:r>
        <w:t>3. Il y avait beaucoup de lumière dans la pièce.</w:t>
      </w:r>
    </w:p>
    <w:p>
      <w:r>
        <w:t xml:space="preserve">   There was a lot of light in the room.</w:t>
      </w:r>
    </w:p>
    <w:p>
      <w:r>
        <w:t>4. La lune éclaire le ciel.</w:t>
      </w:r>
    </w:p>
    <w:p>
      <w:r>
        <w:t xml:space="preserve">    The moon illuminates the sky.</w:t>
      </w:r>
    </w:p>
    <w:p>
      <w:r>
        <w:t>5.  La lumière du feu crée une ambiance chaleureuse.</w:t>
      </w:r>
    </w:p>
    <w:p>
      <w:r>
        <w:t xml:space="preserve">   Firelight creates a warm atmosphere. </w:t>
      </w:r>
    </w:p>
    <w:p>
      <w:r>
        <w:t xml:space="preserve">6.  Elle est très consciente de la nature et de la lumière. </w:t>
      </w:r>
    </w:p>
    <w:p>
      <w:r>
        <w:t xml:space="preserve">   She is very aware of nature and light.</w:t>
      </w:r>
    </w:p>
    <w:p>
      <w:r>
        <w:t xml:space="preserve">7.  Le jardin était couvert de lumière. </w:t>
      </w:r>
    </w:p>
    <w:p>
      <w:r>
        <w:t xml:space="preserve">    The garden was covered with light.</w:t>
      </w:r>
    </w:p>
    <w:p>
      <w:r>
        <w:t xml:space="preserve">8. La lumière des bougies nous a illuminé. </w:t>
      </w:r>
    </w:p>
    <w:p>
      <w:r>
        <w:t xml:space="preserve">   Candlelight illuminated us.</w:t>
      </w:r>
    </w:p>
    <w:p>
      <w:r>
        <w:t>9.  La lumière du feu est un symbole d'espoir et de réconfort.</w:t>
      </w:r>
    </w:p>
    <w:p>
      <w:r>
        <w:t xml:space="preserve">   Firelight is a symbol of hope and comfort. </w:t>
      </w:r>
    </w:p>
    <w:p>
      <w:r>
        <w:t>10. Le soleil est la source de lumière la plus puissante sur Terre.</w:t>
      </w:r>
    </w:p>
    <w:p>
      <w:r>
        <w:t xml:space="preserve">    The sun is the most powerful light source on Earth.</w:t>
      </w:r>
    </w:p>
    <w:p/>
    <w:p>
      <w:r>
        <w:t>Feux: Fire</w:t>
      </w:r>
    </w:p>
    <w:p/>
    <w:p>
      <w:r>
        <w:t xml:space="preserve">1. Les feux d'artifice sont magnifiques à observer. </w:t>
      </w:r>
    </w:p>
    <w:p>
      <w:r>
        <w:t xml:space="preserve">   The fireworks are magnificent to observe.</w:t>
      </w:r>
    </w:p>
    <w:p>
      <w:r>
        <w:t xml:space="preserve">2. Il y a beaucoup de feux dans la ville ce soir-là. </w:t>
      </w:r>
    </w:p>
    <w:p>
      <w:r>
        <w:t xml:space="preserve">   There are many fires in the city tonight.</w:t>
      </w:r>
    </w:p>
    <w:p>
      <w:r>
        <w:t xml:space="preserve">3. J'ai besoin d'un feu de joie pour cette occasion spéciale. </w:t>
      </w:r>
    </w:p>
    <w:p>
      <w:r>
        <w:t xml:space="preserve">   I need a fire of joy for this special occasion.</w:t>
      </w:r>
    </w:p>
    <w:p>
      <w:r>
        <w:t xml:space="preserve">4. Le feu dans le poêle est vraiment trop fort. </w:t>
      </w:r>
    </w:p>
    <w:p>
      <w:r>
        <w:t xml:space="preserve">    The fire in the stove is really too strong. </w:t>
      </w:r>
    </w:p>
    <w:p>
      <w:r>
        <w:t xml:space="preserve">5. Les feux d'extérieur sont permis sur les terrasses. </w:t>
      </w:r>
    </w:p>
    <w:p>
      <w:r>
        <w:t xml:space="preserve">   Outdoor fires are allowed on terraces. </w:t>
      </w:r>
    </w:p>
    <w:p>
      <w:r>
        <w:t xml:space="preserve">6. J'ai besoin d'un feu de camp pour la nuit. </w:t>
      </w:r>
    </w:p>
    <w:p>
      <w:r>
        <w:t xml:space="preserve">   I need a campfire for the night.  </w:t>
      </w:r>
    </w:p>
    <w:p>
      <w:r>
        <w:t xml:space="preserve">7. La flamme du feu était si belle et intense. </w:t>
      </w:r>
    </w:p>
    <w:p>
      <w:r>
        <w:t xml:space="preserve">    The flame of the fire was so beautiful and intense.</w:t>
      </w:r>
    </w:p>
    <w:p>
      <w:r>
        <w:t xml:space="preserve">8. La sécurité est importante, il faut éteindre les feux quand on se retire. </w:t>
      </w:r>
    </w:p>
    <w:p>
      <w:r>
        <w:t xml:space="preserve">   Safety is important, you must put out fires when you leave. </w:t>
      </w:r>
    </w:p>
    <w:p>
      <w:r>
        <w:t>9. Les enfants s'amusent avec le feu dans la maison.</w:t>
      </w:r>
    </w:p>
    <w:p>
      <w:r>
        <w:t xml:space="preserve">   The children are having fun with the fire at home. </w:t>
      </w:r>
    </w:p>
    <w:p>
      <w:r>
        <w:t xml:space="preserve">10. On peut utiliser un feu de joie pour célébrer la fête nationale.  </w:t>
      </w:r>
    </w:p>
    <w:p>
      <w:r>
        <w:t xml:space="preserve">    We can use a fire of joy to celebrate national holidays.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L'artiste peint un portrait gris.</w:t>
      </w:r>
    </w:p>
    <w:p>
      <w:r>
        <w:t xml:space="preserve">   The artist paints a gray portrait.</w:t>
      </w:r>
    </w:p>
    <w:p>
      <w:r>
        <w:t>3. Mon manteau est gris.</w:t>
      </w:r>
    </w:p>
    <w:p>
      <w:r>
        <w:t xml:space="preserve">   My coat is gray.</w:t>
      </w:r>
    </w:p>
    <w:p>
      <w:r>
        <w:t>4. La ville est grisâtre.</w:t>
      </w:r>
    </w:p>
    <w:p>
      <w:r>
        <w:t xml:space="preserve">   The city is gray and gloomy.</w:t>
      </w:r>
    </w:p>
    <w:p>
      <w:r>
        <w:t>5. Il ne porte pas de couleurs, il est juste gris.</w:t>
      </w:r>
    </w:p>
    <w:p>
      <w:r>
        <w:t xml:space="preserve">   He doesn't wear any colors, he's just gray.</w:t>
      </w:r>
    </w:p>
    <w:p>
      <w:r>
        <w:t>6. Les nuages sont gris et la pluie tombe.</w:t>
      </w:r>
    </w:p>
    <w:p>
      <w:r>
        <w:t xml:space="preserve">   The clouds are gray and the rain is falling. </w:t>
      </w:r>
    </w:p>
    <w:p>
      <w:r>
        <w:t>7. Mon père a un visage gris.</w:t>
      </w:r>
    </w:p>
    <w:p>
      <w:r>
        <w:t xml:space="preserve">   My father has a gray face. </w:t>
      </w:r>
    </w:p>
    <w:p>
      <w:r>
        <w:t>8. La pierre est grise.</w:t>
      </w:r>
    </w:p>
    <w:p>
      <w:r>
        <w:t xml:space="preserve">   The stone is gray.</w:t>
      </w:r>
    </w:p>
    <w:p>
      <w:r>
        <w:t xml:space="preserve">9. Le gâteau était gris et moelleux. </w:t>
      </w:r>
    </w:p>
    <w:p>
      <w:r>
        <w:t xml:space="preserve">   The cake was gray and soft. </w:t>
      </w:r>
    </w:p>
    <w:p>
      <w:r>
        <w:t xml:space="preserve">10.  Ce jour, il y a eu une tempête grisâtre. </w:t>
      </w:r>
    </w:p>
    <w:p>
      <w:r>
        <w:t xml:space="preserve">    This day there was a gray storm.</w:t>
      </w:r>
    </w:p>
    <w:p/>
    <w:p>
      <w:r>
        <w:rPr>
          <w:b/>
        </w:rPr>
        <w:t>Word: Feux | Meaning: Fires</w:t>
      </w:r>
    </w:p>
    <w:p/>
    <w:p>
      <w:r>
        <w:t>1. Les feux de joie sont importants pour la fête nationale.</w:t>
      </w:r>
    </w:p>
    <w:p>
      <w:r>
        <w:t xml:space="preserve">    The firecrackers are important for national celebrations.</w:t>
      </w:r>
    </w:p>
    <w:p>
      <w:r>
        <w:t>2. Il y a des feux d'artifice devant l'hôtel de ville.</w:t>
      </w:r>
    </w:p>
    <w:p>
      <w:r>
        <w:t xml:space="preserve">    There are fireworks in front of city hall. </w:t>
      </w:r>
    </w:p>
    <w:p>
      <w:r>
        <w:t>3. L'incendie s'est déclenché en raison d'un feu d'artifice trop près du combustible.</w:t>
      </w:r>
    </w:p>
    <w:p>
      <w:r>
        <w:t xml:space="preserve">    The fire started because of a firework too close to the flammable material.</w:t>
      </w:r>
    </w:p>
    <w:p>
      <w:r>
        <w:t>4. Les feux de camp créent une ambiance festive.</w:t>
      </w:r>
    </w:p>
    <w:p>
      <w:r>
        <w:t xml:space="preserve">    Campfires create a festive atmosphere. </w:t>
      </w:r>
    </w:p>
    <w:p>
      <w:r>
        <w:t>5. Le feu d'artifice s’est déclenché sans prévenir.</w:t>
      </w:r>
    </w:p>
    <w:p>
      <w:r>
        <w:t xml:space="preserve">    The fireworks exploded without warning. </w:t>
      </w:r>
    </w:p>
    <w:p>
      <w:r>
        <w:t>6. Il y avait des feux dans le jardin à l'occasion de la fête.</w:t>
      </w:r>
    </w:p>
    <w:p>
      <w:r>
        <w:t xml:space="preserve">    There were bonfires in the garden for the party.</w:t>
      </w:r>
    </w:p>
    <w:p>
      <w:r>
        <w:t xml:space="preserve">7. Les feux de joie sont importants pour célébrer l'anniversaire. </w:t>
      </w:r>
    </w:p>
    <w:p>
      <w:r>
        <w:t xml:space="preserve">    Firecrackers are important to celebrate the birthday.</w:t>
      </w:r>
    </w:p>
    <w:p>
      <w:r>
        <w:t>8. Je suis fasciné par les feux d’artifice dans le ciel.</w:t>
      </w:r>
    </w:p>
    <w:p>
      <w:r>
        <w:t xml:space="preserve">    I am fascinated by fireworks in the sky.  </w:t>
      </w:r>
    </w:p>
    <w:p>
      <w:r>
        <w:t>9. Les feux rouges et jaunes sont utilisés pour signaler des dangers.</w:t>
      </w:r>
    </w:p>
    <w:p>
      <w:r>
        <w:t xml:space="preserve">    Red and yellow lights are used to signal danger. </w:t>
      </w:r>
    </w:p>
    <w:p>
      <w:r>
        <w:t>10. Il y a une grande variété de feux à l'événement.</w:t>
      </w:r>
    </w:p>
    <w:p>
      <w:r>
        <w:t xml:space="preserve">    There is a wide variety of fire at the event.</w:t>
      </w:r>
    </w:p>
    <w:p/>
    <w:p>
      <w:r>
        <w:rPr>
          <w:b/>
        </w:rPr>
        <w:t>Word: Vent | Meaning: Wind</w:t>
      </w:r>
    </w:p>
    <w:p/>
    <w:p>
      <w:r>
        <w:t>1. Le vent soufflait fort ce soir.</w:t>
      </w:r>
    </w:p>
    <w:p>
      <w:r>
        <w:t xml:space="preserve">  The wind was blowing hard this evening.</w:t>
      </w:r>
    </w:p>
    <w:p>
      <w:r>
        <w:t>2. Il y avait un vent frais dans la ville.</w:t>
      </w:r>
    </w:p>
    <w:p>
      <w:r>
        <w:t xml:space="preserve">  There was a fresh breeze in the city.</w:t>
      </w:r>
    </w:p>
    <w:p>
      <w:r>
        <w:t>3. La mer est agitée par le vent.</w:t>
      </w:r>
    </w:p>
    <w:p>
      <w:r>
        <w:t xml:space="preserve">  The sea is agitated by the wind.</w:t>
      </w:r>
    </w:p>
    <w:p>
      <w:r>
        <w:t xml:space="preserve">4. Le vent nous a apporté une nouvelle veste. </w:t>
      </w:r>
    </w:p>
    <w:p>
      <w:r>
        <w:t xml:space="preserve">  The wind brought us a new coat.</w:t>
      </w:r>
    </w:p>
    <w:p>
      <w:r>
        <w:t>5. J'aime aller au bord de la plage quand il y a du vent.</w:t>
      </w:r>
    </w:p>
    <w:p>
      <w:r>
        <w:t xml:space="preserve">  I like to go to the beach when there’s some wind.</w:t>
      </w:r>
    </w:p>
    <w:p>
      <w:r>
        <w:t xml:space="preserve">6. Nous avons dû nous couvrir contre le vent froid. </w:t>
      </w:r>
    </w:p>
    <w:p>
      <w:r>
        <w:t xml:space="preserve">  We had to cover ourselves against the cold wind.</w:t>
      </w:r>
    </w:p>
    <w:p>
      <w:r>
        <w:t xml:space="preserve">7. Le vent est un élément important pour la météorologie. </w:t>
      </w:r>
    </w:p>
    <w:p>
      <w:r>
        <w:t xml:space="preserve">  Wind is an important element for meteorology.</w:t>
      </w:r>
    </w:p>
    <w:p>
      <w:r>
        <w:t>8. La ventouse de la voiture est défectueuse et ne peut pas retenir le vent.</w:t>
      </w:r>
    </w:p>
    <w:p>
      <w:r>
        <w:t xml:space="preserve">  The car's ventouse is defective and can’t hold the wind.</w:t>
      </w:r>
    </w:p>
    <w:p>
      <w:r>
        <w:t xml:space="preserve">9. Le vent a causé des dégâts dans les arbres. </w:t>
      </w:r>
    </w:p>
    <w:p>
      <w:r>
        <w:t xml:space="preserve">  The wind caused damage to the trees.</w:t>
      </w:r>
    </w:p>
    <w:p>
      <w:r>
        <w:t xml:space="preserve">10. Un vent d'espoir nous traverse nos cœurs. </w:t>
      </w:r>
    </w:p>
    <w:p>
      <w:r>
        <w:t xml:space="preserve">  A breath of hope passes through our hearts.</w:t>
      </w:r>
    </w:p>
    <w:p/>
    <w:p>
      <w:r>
        <w:rPr>
          <w:b/>
        </w:rPr>
        <w:t>Word: jour | Meaning: day</w:t>
      </w:r>
    </w:p>
    <w:p/>
    <w:p>
      <w:r>
        <w:t xml:space="preserve">1. Il y a un jour où il fait beau et chaud.  </w:t>
      </w:r>
    </w:p>
    <w:p>
      <w:r>
        <w:t xml:space="preserve">   There is a day where it's sunny and hot.</w:t>
      </w:r>
    </w:p>
    <w:p>
      <w:r>
        <w:t xml:space="preserve">2. Je vais prendre un jour de congé pour aller à la plage.  </w:t>
      </w:r>
    </w:p>
    <w:p>
      <w:r>
        <w:t xml:space="preserve">   I am going to take a day off to go to the beach. </w:t>
      </w:r>
    </w:p>
    <w:p>
      <w:r>
        <w:t xml:space="preserve">3. Quelle est la dernière journée avant le vacances ? </w:t>
      </w:r>
    </w:p>
    <w:p>
      <w:r>
        <w:t xml:space="preserve">   What is the last day before vacation?</w:t>
      </w:r>
    </w:p>
    <w:p>
      <w:r>
        <w:t xml:space="preserve">4. J'ai passé une journée agréable en famille.  </w:t>
      </w:r>
    </w:p>
    <w:p>
      <w:r>
        <w:t xml:space="preserve">   I had an enjoyable day with family.</w:t>
      </w:r>
    </w:p>
    <w:p>
      <w:r>
        <w:t xml:space="preserve">5. On se retrouve pour un repas de gala le jour de l'anniversaire.  </w:t>
      </w:r>
    </w:p>
    <w:p>
      <w:r>
        <w:t xml:space="preserve">   We will meet up for a gala meal on the birthday.</w:t>
      </w:r>
    </w:p>
    <w:p>
      <w:r>
        <w:t xml:space="preserve">6. Il est important de s'occuper des jours fériés.  </w:t>
      </w:r>
    </w:p>
    <w:p>
      <w:r>
        <w:t xml:space="preserve">    It's important to take care of holidays. </w:t>
      </w:r>
    </w:p>
    <w:p>
      <w:r>
        <w:t xml:space="preserve">7. Le week-end, c'est le meilleur moment pour se détendre et passer du temps avec les proches.  </w:t>
      </w:r>
    </w:p>
    <w:p>
      <w:r>
        <w:t xml:space="preserve">   Weekend is the best time to relax and spend time with loved ones.</w:t>
      </w:r>
    </w:p>
    <w:p>
      <w:r>
        <w:t xml:space="preserve">8. Je pense que la journée d'aujourd'hui est une journée normale.  </w:t>
      </w:r>
    </w:p>
    <w:p>
      <w:r>
        <w:t xml:space="preserve">    I think today's day is a normal day. </w:t>
      </w:r>
    </w:p>
    <w:p>
      <w:r>
        <w:t xml:space="preserve">9. Nous avons passé un jour agréable à visiter le musée.  </w:t>
      </w:r>
    </w:p>
    <w:p>
      <w:r>
        <w:t xml:space="preserve">    We had an enjoyable day visiting the museum. </w:t>
      </w:r>
    </w:p>
    <w:p>
      <w:r>
        <w:t xml:space="preserve">10. J'ai besoin de me reposer pour les jours suivants, car j'ai beaucoup travaillé.  </w:t>
      </w:r>
    </w:p>
    <w:p>
      <w:r>
        <w:t xml:space="preserve">   I need to rest for the days coming because I have been working a lot.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beautiful of the city.</w:t>
      </w:r>
    </w:p>
    <w:p>
      <w:r>
        <w:t>2.  Il y a une vue panoramique depuis le sommet de la montagne.</w:t>
      </w:r>
    </w:p>
    <w:p>
      <w:r>
        <w:t xml:space="preserve">    There is a panoramic view from the mountain top. </w:t>
      </w:r>
    </w:p>
    <w:p>
      <w:r>
        <w:t>3.  La vue de l'océan était incroyablement belle.</w:t>
      </w:r>
    </w:p>
    <w:p>
      <w:r>
        <w:t xml:space="preserve">   The view of the ocean was incredibly beautiful.</w:t>
      </w:r>
    </w:p>
    <w:p>
      <w:r>
        <w:t>4.  Elle a des yeux qui donnent une vue sur son âme.</w:t>
      </w:r>
    </w:p>
    <w:p>
      <w:r>
        <w:t xml:space="preserve">   Her eyes give a look at her soul.</w:t>
      </w:r>
    </w:p>
    <w:p>
      <w:r>
        <w:t xml:space="preserve">5.  Juste un peu d'air frais donne une vue claire. </w:t>
      </w:r>
    </w:p>
    <w:p>
      <w:r>
        <w:t xml:space="preserve">    Just a little fresh air gives a clear view.</w:t>
      </w:r>
    </w:p>
    <w:p>
      <w:r>
        <w:t>6.  La vue de la lune dans le ciel était fascinante.</w:t>
      </w:r>
    </w:p>
    <w:p>
      <w:r>
        <w:t xml:space="preserve">    The view of the moon in the sky was fascinating. </w:t>
      </w:r>
    </w:p>
    <w:p>
      <w:r>
        <w:t>7.  Elle a une vue très différente de la réalité.</w:t>
      </w:r>
    </w:p>
    <w:p>
      <w:r>
        <w:t xml:space="preserve">   She has a very different view of reality.</w:t>
      </w:r>
    </w:p>
    <w:p>
      <w:r>
        <w:t>8.  J'ai un point de vue unique sur les problèmes du monde.</w:t>
      </w:r>
    </w:p>
    <w:p>
      <w:r>
        <w:t xml:space="preserve">   I have a unique viewpoint on the problems of the world.</w:t>
      </w:r>
    </w:p>
    <w:p>
      <w:r>
        <w:t xml:space="preserve">9.  Il y a une vue d'ensemble sur l'architecture de la ville. </w:t>
      </w:r>
    </w:p>
    <w:p>
      <w:r>
        <w:t xml:space="preserve">    There is a view of the whole architecture of the city.</w:t>
      </w:r>
    </w:p>
    <w:p>
      <w:r>
        <w:t xml:space="preserve">10. La vue de la cathédrale était majestueuse. </w:t>
      </w:r>
    </w:p>
    <w:p>
      <w:r>
        <w:t xml:space="preserve">    The view of the cathedral was majestic.</w:t>
      </w:r>
    </w:p>
    <w:p/>
    <w:p>
      <w:r>
        <w:rPr>
          <w:b/>
        </w:rPr>
        <w:t>Word: terre | Meaning: earth</w:t>
      </w:r>
    </w:p>
    <w:p/>
    <w:p>
      <w:r>
        <w:t xml:space="preserve">1. La terre est rouge. </w:t>
      </w:r>
    </w:p>
    <w:p>
      <w:r>
        <w:t xml:space="preserve">    The earth is red. </w:t>
      </w:r>
    </w:p>
    <w:p>
      <w:r>
        <w:t xml:space="preserve">2. J'aime la terre et les arbres. </w:t>
      </w:r>
    </w:p>
    <w:p>
      <w:r>
        <w:t xml:space="preserve">   I like the earth and trees. </w:t>
      </w:r>
    </w:p>
    <w:p>
      <w:r>
        <w:t xml:space="preserve">3. Les enfants jouent sur la terre. </w:t>
      </w:r>
    </w:p>
    <w:p>
      <w:r>
        <w:t xml:space="preserve">   Children play on the earth.</w:t>
      </w:r>
    </w:p>
    <w:p>
      <w:r>
        <w:t xml:space="preserve">4. L'homme a marché sur la terre. </w:t>
      </w:r>
    </w:p>
    <w:p>
      <w:r>
        <w:t xml:space="preserve">   Man walked on the earth. </w:t>
      </w:r>
    </w:p>
    <w:p>
      <w:r>
        <w:t xml:space="preserve">5. La terre est un élément vital pour la vie.  </w:t>
      </w:r>
    </w:p>
    <w:p>
      <w:r>
        <w:t xml:space="preserve">    Earth is a vital element for life. </w:t>
      </w:r>
    </w:p>
    <w:p>
      <w:r>
        <w:t xml:space="preserve">6. La terre sèche et les arbres sont déserts. </w:t>
      </w:r>
    </w:p>
    <w:p>
      <w:r>
        <w:t xml:space="preserve">    The dry land and trees are deserts. </w:t>
      </w:r>
    </w:p>
    <w:p>
      <w:r>
        <w:t xml:space="preserve">7. J'ai besoin de plus d'espace sur la terre.  </w:t>
      </w:r>
    </w:p>
    <w:p>
      <w:r>
        <w:t xml:space="preserve">   I need more space on earth. </w:t>
      </w:r>
    </w:p>
    <w:p>
      <w:r>
        <w:t xml:space="preserve">8. Le soleil brille sur la terre. </w:t>
      </w:r>
    </w:p>
    <w:p>
      <w:r>
        <w:t xml:space="preserve">   The sun shines on the earth. </w:t>
      </w:r>
    </w:p>
    <w:p>
      <w:r>
        <w:t xml:space="preserve">9. La terre est un symbole important pour moi. </w:t>
      </w:r>
    </w:p>
    <w:p>
      <w:r>
        <w:t xml:space="preserve">   Earth is an important symbol for me. </w:t>
      </w:r>
    </w:p>
    <w:p>
      <w:r>
        <w:t xml:space="preserve">10. Il y a beaucoup de terre dans le jardin. </w:t>
      </w:r>
    </w:p>
    <w:p>
      <w:r>
        <w:t xml:space="preserve">    There is a lot of earth in the garden.</w:t>
      </w:r>
    </w:p>
    <w:p/>
    <w:p>
      <w:r>
        <w:t>Foieilles: Leaves</w:t>
      </w:r>
    </w:p>
    <w:p/>
    <w:p>
      <w:r>
        <w:t xml:space="preserve">1. Les feuilles rouges et jaunes tombent sur le sol.  </w:t>
      </w:r>
    </w:p>
    <w:p>
      <w:r>
        <w:t xml:space="preserve">    The red and yellow leaves fall onto the ground.</w:t>
      </w:r>
    </w:p>
    <w:p>
      <w:r>
        <w:t xml:space="preserve">2. Je regarde les feuilles dans la forêt, elles sont très belles. </w:t>
      </w:r>
    </w:p>
    <w:p>
      <w:r>
        <w:t xml:space="preserve">    I look at the leaves in the forest, they are very beautiful. </w:t>
      </w:r>
    </w:p>
    <w:p>
      <w:r>
        <w:t xml:space="preserve">3.  La température est trop froide pour que les arbres aient des feuilles. </w:t>
      </w:r>
    </w:p>
    <w:p>
      <w:r>
        <w:t xml:space="preserve">    The temperature is too cold for the trees to have leaves. </w:t>
      </w:r>
    </w:p>
    <w:p>
      <w:r>
        <w:t xml:space="preserve">4. Les feuilles d'automne changent de couleur et deviennent plus fines. </w:t>
      </w:r>
    </w:p>
    <w:p>
      <w:r>
        <w:t xml:space="preserve">    Autumn leaves change color and become thinner.</w:t>
      </w:r>
    </w:p>
    <w:p>
      <w:r>
        <w:t xml:space="preserve">5. J'aime beaucoup ramasser les feuilles mortes sur le chemin.  </w:t>
      </w:r>
    </w:p>
    <w:p>
      <w:r>
        <w:t xml:space="preserve">    I like picking up dead leaves on the path.</w:t>
      </w:r>
    </w:p>
    <w:p>
      <w:r>
        <w:t xml:space="preserve">6.  L’arbre a des feuilles vert qui lui apportent la vie et l'énergie. </w:t>
      </w:r>
    </w:p>
    <w:p>
      <w:r>
        <w:t xml:space="preserve">   The tree has green leaves that bring it life and energy.  </w:t>
      </w:r>
    </w:p>
    <w:p>
      <w:r>
        <w:t xml:space="preserve">7. Les feuilles de chêne ont une forme particulière. </w:t>
      </w:r>
    </w:p>
    <w:p>
      <w:r>
        <w:t xml:space="preserve">   Oak leaves have a particular shape. </w:t>
      </w:r>
    </w:p>
    <w:p>
      <w:r>
        <w:t xml:space="preserve">8. Il y a beaucoup de feuilles mortes sur le sol. </w:t>
      </w:r>
    </w:p>
    <w:p>
      <w:r>
        <w:t xml:space="preserve">    There are many dead leaves on the ground.  </w:t>
      </w:r>
    </w:p>
    <w:p>
      <w:r>
        <w:t xml:space="preserve">9. Le vent sifflait à travers les feuilles et il faisait du bruit.  </w:t>
      </w:r>
    </w:p>
    <w:p>
      <w:r>
        <w:t xml:space="preserve">    The wind whistled through the leaves and it made noise.</w:t>
      </w:r>
    </w:p>
    <w:p>
      <w:r>
        <w:t xml:space="preserve">10. Les feuilles sont un élément important dans la nature.   </w:t>
      </w:r>
    </w:p>
    <w:p>
      <w:r>
        <w:t xml:space="preserve">   Leaves are an important element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