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J'habite dans une ville paisible.</w:t>
      </w:r>
    </w:p>
    <w:p>
      <w:r>
        <w:t xml:space="preserve">   I live in a peaceful town.</w:t>
      </w:r>
    </w:p>
    <w:p>
      <w:r>
        <w:t>2. La ville de Paris est très animée.</w:t>
      </w:r>
    </w:p>
    <w:p>
      <w:r>
        <w:t xml:space="preserve">   The city of Paris is very lively.</w:t>
      </w:r>
    </w:p>
    <w:p>
      <w:r>
        <w:t>3. Le marché est situé dans la rue principale de la ville.</w:t>
      </w:r>
    </w:p>
    <w:p>
      <w:r>
        <w:t xml:space="preserve">   The market is located on the main street of the town.</w:t>
      </w:r>
    </w:p>
    <w:p>
      <w:r>
        <w:t>4. Les habitants de la ville se souviennent des traditions locales.</w:t>
      </w:r>
    </w:p>
    <w:p>
      <w:r>
        <w:t xml:space="preserve">   Residents of the town remember local traditions.</w:t>
      </w:r>
    </w:p>
    <w:p>
      <w:r>
        <w:t>5. J'adore visiter les monuments historiques de la ville.</w:t>
      </w:r>
    </w:p>
    <w:p>
      <w:r>
        <w:t xml:space="preserve">   I love to visit the historical monuments in the town.</w:t>
      </w:r>
    </w:p>
    <w:p>
      <w:r>
        <w:t>6. L'aéroport est situé à l'extérieur de la ville.</w:t>
      </w:r>
    </w:p>
    <w:p>
      <w:r>
        <w:t xml:space="preserve">   The airport is located outside the town.</w:t>
      </w:r>
    </w:p>
    <w:p>
      <w:r>
        <w:t>7. La ville a une riche histoire et des traditions uniques.</w:t>
      </w:r>
    </w:p>
    <w:p>
      <w:r>
        <w:t xml:space="preserve">   The town has a rich history and unique traditions.</w:t>
      </w:r>
    </w:p>
    <w:p>
      <w:r>
        <w:t>8. Le centre-ville est plein de restaurants et de cafés.</w:t>
      </w:r>
    </w:p>
    <w:p>
      <w:r>
        <w:t xml:space="preserve">   The downtown area is full of restaurants and cafes.</w:t>
      </w:r>
    </w:p>
    <w:p>
      <w:r>
        <w:t>9. J'ai besoin d'un transport pour aller à la ville voisine.</w:t>
      </w:r>
    </w:p>
    <w:p>
      <w:r>
        <w:t xml:space="preserve">   I need transport to get to the neighboring town.</w:t>
      </w:r>
    </w:p>
    <w:p>
      <w:r>
        <w:t>10. La ville a une population importante et diversifiée.</w:t>
      </w:r>
    </w:p>
    <w:p>
      <w:r>
        <w:t xml:space="preserve">    The city has a significant and diverse population.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paysages variés et des animaux fascinants. </w:t>
      </w:r>
    </w:p>
    <w:p>
      <w:r>
        <w:t xml:space="preserve">    Nature is magnificent, with varied landscapes and fascinating animals.</w:t>
      </w:r>
    </w:p>
    <w:p>
      <w:r>
        <w:t xml:space="preserve">2. J'aime observer la nature en plein air lors de mes promenades. </w:t>
      </w:r>
    </w:p>
    <w:p>
      <w:r>
        <w:t xml:space="preserve">    I like to observe nature in the open air during my walks. </w:t>
      </w:r>
    </w:p>
    <w:p>
      <w:r>
        <w:t xml:space="preserve">3. L'eau est essentielle à la nature et à l'équilibre de l'environnement. </w:t>
      </w:r>
    </w:p>
    <w:p>
      <w:r>
        <w:t xml:space="preserve">    Water is essential to nature and the balance of the environment.</w:t>
      </w:r>
    </w:p>
    <w:p>
      <w:r>
        <w:t xml:space="preserve">4. Le climat change, ce qui a des conséquences sur la nature. </w:t>
      </w:r>
    </w:p>
    <w:p>
      <w:r>
        <w:t xml:space="preserve">    The climate changes, which has consequences on nature.</w:t>
      </w:r>
    </w:p>
    <w:p>
      <w:r>
        <w:t xml:space="preserve">5. L’homme doit respecter la nature et préserver ses ressources.  </w:t>
      </w:r>
    </w:p>
    <w:p>
      <w:r>
        <w:t xml:space="preserve">   Human beings must respect nature and preserve its resources. </w:t>
      </w:r>
    </w:p>
    <w:p>
      <w:r>
        <w:t xml:space="preserve">6. La biodiversité est essentielle pour l'équilibre de la planète. </w:t>
      </w:r>
    </w:p>
    <w:p>
      <w:r>
        <w:t xml:space="preserve">    Biodiversity is essential for the balance of the planet.</w:t>
      </w:r>
    </w:p>
    <w:p>
      <w:r>
        <w:t xml:space="preserve">7. Nous devons protéger les espèces animales menacées dans la nature. </w:t>
      </w:r>
    </w:p>
    <w:p>
      <w:r>
        <w:t xml:space="preserve">    We must protect endangered animal species in nature.</w:t>
      </w:r>
    </w:p>
    <w:p>
      <w:r>
        <w:t xml:space="preserve">8. L’industrie est responsable de la pollution et de l’appauvrissement de la nature. </w:t>
      </w:r>
    </w:p>
    <w:p>
      <w:r>
        <w:t xml:space="preserve">   Industry is responsible for pollution and depletion of nature. </w:t>
      </w:r>
    </w:p>
    <w:p>
      <w:r>
        <w:t xml:space="preserve">9. La beauté de la nature inspire l'art et les artistes. </w:t>
      </w:r>
    </w:p>
    <w:p>
      <w:r>
        <w:t xml:space="preserve">    The beauty of nature inspires art and artists. </w:t>
      </w:r>
    </w:p>
    <w:p>
      <w:r>
        <w:t xml:space="preserve">10. Les enfants apprennent à se connecter avec la nature en jouant et en explorant. </w:t>
      </w:r>
    </w:p>
    <w:p>
      <w:r>
        <w:t xml:space="preserve">    Children learn to connect with nature by playing and exploring.</w:t>
      </w:r>
    </w:p>
    <w:p/>
    <w:p>
      <w:r>
        <w:rPr>
          <w:b/>
        </w:rPr>
        <w:t>Word: blanc | Meaning: white</w:t>
      </w:r>
    </w:p>
    <w:p/>
    <w:p>
      <w:r>
        <w:t>1. La maison est blanche.</w:t>
      </w:r>
    </w:p>
    <w:p>
      <w:r>
        <w:t xml:space="preserve">   The house is white.</w:t>
      </w:r>
    </w:p>
    <w:p>
      <w:r>
        <w:t>2. J'ai un tableau blanc.</w:t>
      </w:r>
    </w:p>
    <w:p>
      <w:r>
        <w:t xml:space="preserve">   I have a whiteboard.</w:t>
      </w:r>
    </w:p>
    <w:p>
      <w:r>
        <w:t>3. Le ciel était blanc aujourd’hui.</w:t>
      </w:r>
    </w:p>
    <w:p>
      <w:r>
        <w:t xml:space="preserve">   The sky was white today.</w:t>
      </w:r>
    </w:p>
    <w:p>
      <w:r>
        <w:t>4. Les vêtements blancs sont plus faciles à nettoyer.</w:t>
      </w:r>
    </w:p>
    <w:p>
      <w:r>
        <w:t xml:space="preserve">   White clothes are easier to clean. </w:t>
      </w:r>
    </w:p>
    <w:p>
      <w:r>
        <w:t>5. Le gâteau est blanc et moelleux.</w:t>
      </w:r>
    </w:p>
    <w:p>
      <w:r>
        <w:t xml:space="preserve">   The cake is white and fluffy.</w:t>
      </w:r>
    </w:p>
    <w:p>
      <w:r>
        <w:t>6. Un garçon portant un manteau blanc a traversé la rue.</w:t>
      </w:r>
    </w:p>
    <w:p>
      <w:r>
        <w:t xml:space="preserve">   A boy wearing a white coat crossed the street.</w:t>
      </w:r>
    </w:p>
    <w:p>
      <w:r>
        <w:t>7. J'aime les fleurs blanches.</w:t>
      </w:r>
    </w:p>
    <w:p>
      <w:r>
        <w:t xml:space="preserve">   I like white flowers. </w:t>
      </w:r>
    </w:p>
    <w:p>
      <w:r>
        <w:t>8. Le livre était écrit en blanc sur une feuille de papier.</w:t>
      </w:r>
    </w:p>
    <w:p>
      <w:r>
        <w:t xml:space="preserve">   The book was written in white on a sheet of paper.</w:t>
      </w:r>
    </w:p>
    <w:p>
      <w:r>
        <w:t>9. La neige est blanche et douce.</w:t>
      </w:r>
    </w:p>
    <w:p>
      <w:r>
        <w:t xml:space="preserve">   Snow is white and soft. </w:t>
      </w:r>
    </w:p>
    <w:p>
      <w:r>
        <w:t>10. Il faut utiliser du papier blanc pour la dessin.</w:t>
      </w:r>
    </w:p>
    <w:p>
      <w:r>
        <w:t xml:space="preserve">    You need to use white paper for drawing.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soleil est rouge aujourd'hui.  </w:t>
      </w:r>
    </w:p>
    <w:p>
      <w:r>
        <w:t>The sun is red today.</w:t>
      </w:r>
    </w:p>
    <w:p>
      <w:r>
        <w:t xml:space="preserve">3. Elle aime les vêtements rouges.  </w:t>
      </w:r>
    </w:p>
    <w:p>
      <w:r>
        <w:t>She likes red clothes.</w:t>
      </w:r>
    </w:p>
    <w:p>
      <w:r>
        <w:t xml:space="preserve">4. J'ai un crayon rouge.  </w:t>
      </w:r>
    </w:p>
    <w:p>
      <w:r>
        <w:t>I have a red crayon.</w:t>
      </w:r>
    </w:p>
    <w:p>
      <w:r>
        <w:t xml:space="preserve">5. La pomme est rouge.   </w:t>
      </w:r>
    </w:p>
    <w:p>
      <w:r>
        <w:t xml:space="preserve">The apple is red. </w:t>
      </w:r>
    </w:p>
    <w:p>
      <w:r>
        <w:t xml:space="preserve">6. Le drapeau français est rouge, blanc et bleu.  </w:t>
      </w:r>
    </w:p>
    <w:p>
      <w:r>
        <w:t>The French flag is red, white and blue.</w:t>
      </w:r>
    </w:p>
    <w:p>
      <w:r>
        <w:t xml:space="preserve">7. Il a des yeux rouges.   </w:t>
      </w:r>
    </w:p>
    <w:p>
      <w:r>
        <w:t>He has red eyes.</w:t>
      </w:r>
    </w:p>
    <w:p>
      <w:r>
        <w:t xml:space="preserve">8. Tu as une robe rouge?  </w:t>
      </w:r>
    </w:p>
    <w:p>
      <w:r>
        <w:t>Do you have a red dress?</w:t>
      </w:r>
    </w:p>
    <w:p>
      <w:r>
        <w:t xml:space="preserve">9. La tomate est rouge.  </w:t>
      </w:r>
    </w:p>
    <w:p>
      <w:r>
        <w:t xml:space="preserve">Tomato is red. </w:t>
      </w:r>
    </w:p>
    <w:p>
      <w:r>
        <w:t xml:space="preserve">10. Elle a les cheveux rouges.  </w:t>
      </w:r>
    </w:p>
    <w:p>
      <w:r>
        <w:t>She has red hair.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feuilles de chêne sont vertes.</w:t>
      </w:r>
    </w:p>
    <w:p>
      <w:r>
        <w:t xml:space="preserve">  The oak leaves are green.</w:t>
      </w:r>
    </w:p>
    <w:p>
      <w:r>
        <w:t>3. J’ai une veste verte.</w:t>
      </w:r>
    </w:p>
    <w:p>
      <w:r>
        <w:t xml:space="preserve">  I have a green jacket.</w:t>
      </w:r>
    </w:p>
    <w:p>
      <w:r>
        <w:t>4. Le ciel était vert le matin.</w:t>
      </w:r>
    </w:p>
    <w:p>
      <w:r>
        <w:t xml:space="preserve">  The sky was green in the morning.</w:t>
      </w:r>
    </w:p>
    <w:p>
      <w:r>
        <w:t>5. Il est important de prendre soin des plantes vertes.</w:t>
      </w:r>
    </w:p>
    <w:p>
      <w:r>
        <w:t xml:space="preserve">  It's important to take care of the plants. </w:t>
      </w:r>
    </w:p>
    <w:p>
      <w:r>
        <w:t>6. La lumière du soleil est verte.</w:t>
      </w:r>
    </w:p>
    <w:p>
      <w:r>
        <w:t xml:space="preserve">   The sun’s light is green.</w:t>
      </w:r>
    </w:p>
    <w:p>
      <w:r>
        <w:t>7. Les fleurs sont vert et roses.</w:t>
      </w:r>
    </w:p>
    <w:p>
      <w:r>
        <w:t xml:space="preserve">  Flowers are green and pink.</w:t>
      </w:r>
    </w:p>
    <w:p>
      <w:r>
        <w:t>8. Il y a une plante verte dans la pièce.</w:t>
      </w:r>
    </w:p>
    <w:p>
      <w:r>
        <w:t xml:space="preserve">  There is a green plant in the room.</w:t>
      </w:r>
    </w:p>
    <w:p>
      <w:r>
        <w:t>9. J'adore les paysages verts.</w:t>
      </w:r>
    </w:p>
    <w:p>
      <w:r>
        <w:t xml:space="preserve">  I love green landscapes.</w:t>
      </w:r>
    </w:p>
    <w:p>
      <w:r>
        <w:t>10. La nature est verte.</w:t>
      </w:r>
    </w:p>
    <w:p>
      <w:r>
        <w:t xml:space="preserve">   Nature is green.</w:t>
      </w:r>
    </w:p>
    <w:p/>
    <w:p>
      <w:r>
        <w:rPr>
          <w:b/>
        </w:rPr>
        <w:t>Word: noir | Meaning: black</w:t>
      </w:r>
    </w:p>
    <w:p/>
    <w:p>
      <w:r>
        <w:t xml:space="preserve">1. Le chapeau est noir. </w:t>
      </w:r>
    </w:p>
    <w:p>
      <w:r>
        <w:t xml:space="preserve">    The hat is black.</w:t>
      </w:r>
    </w:p>
    <w:p>
      <w:r>
        <w:t xml:space="preserve">2. La robe de Marie était noir. </w:t>
      </w:r>
    </w:p>
    <w:p>
      <w:r>
        <w:t xml:space="preserve">    Marie's dress was black.</w:t>
      </w:r>
    </w:p>
    <w:p>
      <w:r>
        <w:t>3.  Les nuages étaient noirs.</w:t>
      </w:r>
    </w:p>
    <w:p>
      <w:r>
        <w:t xml:space="preserve">    The clouds were black.</w:t>
      </w:r>
    </w:p>
    <w:p>
      <w:r>
        <w:t>4. Il a un look noir et sombre.</w:t>
      </w:r>
    </w:p>
    <w:p>
      <w:r>
        <w:t xml:space="preserve">    He has a dark and gloomy look.</w:t>
      </w:r>
    </w:p>
    <w:p>
      <w:r>
        <w:t>5. Le film était noir et blanc.</w:t>
      </w:r>
    </w:p>
    <w:p>
      <w:r>
        <w:t xml:space="preserve">    The film was black and white. </w:t>
      </w:r>
    </w:p>
    <w:p>
      <w:r>
        <w:t xml:space="preserve">6.  Le chat est noir et blanc. </w:t>
      </w:r>
    </w:p>
    <w:p>
      <w:r>
        <w:t xml:space="preserve">    The cat is black and white.</w:t>
      </w:r>
    </w:p>
    <w:p>
      <w:r>
        <w:t>7.  Il n'a pas de couleur, il est noir.</w:t>
      </w:r>
    </w:p>
    <w:p>
      <w:r>
        <w:t xml:space="preserve">    He has no color, he is black. </w:t>
      </w:r>
    </w:p>
    <w:p>
      <w:r>
        <w:t>8. La nuit était noire.</w:t>
      </w:r>
    </w:p>
    <w:p>
      <w:r>
        <w:t xml:space="preserve">    The night was dark.</w:t>
      </w:r>
    </w:p>
    <w:p>
      <w:r>
        <w:t>9. Il y a un homme noir dans la rue.</w:t>
      </w:r>
    </w:p>
    <w:p>
      <w:r>
        <w:t xml:space="preserve">    There's a black man in the street.</w:t>
      </w:r>
    </w:p>
    <w:p>
      <w:r>
        <w:t xml:space="preserve">10.  La ville est noire et sombre. </w:t>
      </w:r>
    </w:p>
    <w:p>
      <w:r>
        <w:t xml:space="preserve">     The city is black and gloomy.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J'adore regarder le soleil se coucher.</w:t>
      </w:r>
    </w:p>
    <w:p>
      <w:r>
        <w:t xml:space="preserve">   I love watching the sun set. </w:t>
      </w:r>
    </w:p>
    <w:p>
      <w:r>
        <w:t>3. Il y a beaucoup de soleil en juillet.</w:t>
      </w:r>
    </w:p>
    <w:p>
      <w:r>
        <w:t xml:space="preserve">   There is a lot of sunshine in July. </w:t>
      </w:r>
    </w:p>
    <w:p>
      <w:r>
        <w:t>4. Le soleil est très chaud aujourd'hui.</w:t>
      </w:r>
    </w:p>
    <w:p>
      <w:r>
        <w:t xml:space="preserve">   The sun is very hot today.</w:t>
      </w:r>
    </w:p>
    <w:p>
      <w:r>
        <w:t>5. La plage et le soleil sont mes lieux préférés.</w:t>
      </w:r>
    </w:p>
    <w:p>
      <w:r>
        <w:t xml:space="preserve">   The beach and the sun are my favorite places.</w:t>
      </w:r>
    </w:p>
    <w:p>
      <w:r>
        <w:t>6. On va se promener au soleil dans le parc.</w:t>
      </w:r>
    </w:p>
    <w:p>
      <w:r>
        <w:t xml:space="preserve">    We're going to walk in the park under the sun. </w:t>
      </w:r>
    </w:p>
    <w:p>
      <w:r>
        <w:t>7. J’ai besoin de me protéger du soleil.</w:t>
      </w:r>
    </w:p>
    <w:p>
      <w:r>
        <w:t xml:space="preserve">    I need to protect myself from the sun.</w:t>
      </w:r>
    </w:p>
    <w:p>
      <w:r>
        <w:t>8. L'été a beaucoup de soleil, et cela donne envie de s'amuser.</w:t>
      </w:r>
    </w:p>
    <w:p>
      <w:r>
        <w:t xml:space="preserve">   Summer has a lot of sunshine, and this gives me the desire to have fun. </w:t>
      </w:r>
    </w:p>
    <w:p>
      <w:r>
        <w:t>9. Le soleil est important pour la vie sur Terre.</w:t>
      </w:r>
    </w:p>
    <w:p>
      <w:r>
        <w:t xml:space="preserve">   The sun is important for life on Earth. </w:t>
      </w:r>
    </w:p>
    <w:p>
      <w:r>
        <w:t>10. Vous devez vous protéger du soleil en été.</w:t>
      </w:r>
    </w:p>
    <w:p>
      <w:r>
        <w:t xml:space="preserve">    You must protect yourself from the sun in summer.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She is an intelligent and devoted woman.</w:t>
      </w:r>
    </w:p>
    <w:p>
      <w:r>
        <w:t>2.  La femme a gagné le prix pour son travail exceptionnel.</w:t>
      </w:r>
    </w:p>
    <w:p>
      <w:r>
        <w:t xml:space="preserve">    The woman won the prize for her exceptional work.</w:t>
      </w:r>
    </w:p>
    <w:p>
      <w:r>
        <w:t xml:space="preserve">3.  Les femmes sont importantes dans la société. </w:t>
      </w:r>
    </w:p>
    <w:p>
      <w:r>
        <w:t xml:space="preserve">    Women are important in society.</w:t>
      </w:r>
    </w:p>
    <w:p>
      <w:r>
        <w:t xml:space="preserve">4.  J'aime ma femme, elle est toujours gentille et aimante. </w:t>
      </w:r>
    </w:p>
    <w:p>
      <w:r>
        <w:t xml:space="preserve">    I love my wife, she is always kind and loving.</w:t>
      </w:r>
    </w:p>
    <w:p>
      <w:r>
        <w:t>5.  La femme a un sourire qui illumine l'espace.</w:t>
      </w:r>
    </w:p>
    <w:p>
      <w:r>
        <w:t xml:space="preserve">    The woman has a smile that illuminates the space.</w:t>
      </w:r>
    </w:p>
    <w:p>
      <w:r>
        <w:t>6.  Il y a beaucoup de femmes en France.</w:t>
      </w:r>
    </w:p>
    <w:p>
      <w:r>
        <w:t xml:space="preserve">    There are many women in France. </w:t>
      </w:r>
    </w:p>
    <w:p>
      <w:r>
        <w:t>7.   Elle est la femme de mon frère.</w:t>
      </w:r>
    </w:p>
    <w:p>
      <w:r>
        <w:t xml:space="preserve">    She is my brother's wife. </w:t>
      </w:r>
    </w:p>
    <w:p>
      <w:r>
        <w:t>8.   La femme était triste, elle perdait son optimism.</w:t>
      </w:r>
    </w:p>
    <w:p>
      <w:r>
        <w:t xml:space="preserve">    The woman was sad; she was losing her optimism.</w:t>
      </w:r>
    </w:p>
    <w:p>
      <w:r>
        <w:t xml:space="preserve">9.  Le médecin a parlé avec la femme pour lui donner des instructions. </w:t>
      </w:r>
    </w:p>
    <w:p>
      <w:r>
        <w:t xml:space="preserve">   The doctor talked to the woman to give her instructions.</w:t>
      </w:r>
    </w:p>
    <w:p>
      <w:r>
        <w:t>10. Les femmes ont besoin d'attention et de considération.</w:t>
      </w:r>
    </w:p>
    <w:p>
      <w:r>
        <w:t xml:space="preserve">    Women need attention and consideration.</w:t>
      </w:r>
    </w:p>
    <w:p/>
    <w:p>
      <w:r>
        <w:rPr>
          <w:b/>
        </w:rPr>
        <w:t>Word: haut | Meaning: high</w:t>
      </w:r>
    </w:p>
    <w:p/>
    <w:p>
      <w:r>
        <w:t>1. La fleur est plus haute que le chat.</w:t>
      </w:r>
    </w:p>
    <w:p>
      <w:r>
        <w:t>The flower is higher than the cat.</w:t>
      </w:r>
    </w:p>
    <w:p>
      <w:r>
        <w:t>2. Le ciel est très haut aujourd'hui.</w:t>
      </w:r>
    </w:p>
    <w:p>
      <w:r>
        <w:t>The sky is very high today.</w:t>
      </w:r>
    </w:p>
    <w:p>
      <w:r>
        <w:t xml:space="preserve">3. Mon bureau est à un niveau haut. </w:t>
      </w:r>
    </w:p>
    <w:p>
      <w:r>
        <w:t>My desk is at a high level.</w:t>
      </w:r>
    </w:p>
    <w:p>
      <w:r>
        <w:t xml:space="preserve">4. J'ai besoin d'un support pour monter le haut du mur. </w:t>
      </w:r>
    </w:p>
    <w:p>
      <w:r>
        <w:t>I need a support to mount the top of the wall.</w:t>
      </w:r>
    </w:p>
    <w:p>
      <w:r>
        <w:t>5. Je veux aller au sommet de la montagne.</w:t>
      </w:r>
    </w:p>
    <w:p>
      <w:r>
        <w:t>I want to go to the summit of the mountain.</w:t>
      </w:r>
    </w:p>
    <w:p>
      <w:r>
        <w:t>6. Le bus s’arrête en haut de la rue.</w:t>
      </w:r>
    </w:p>
    <w:p>
      <w:r>
        <w:t>The bus stops at the top of the street.</w:t>
      </w:r>
    </w:p>
    <w:p>
      <w:r>
        <w:t xml:space="preserve">7. Il est difficile de monter sur le haut du toit. </w:t>
      </w:r>
    </w:p>
    <w:p>
      <w:r>
        <w:t>It is difficult to climb to the top of the roof.</w:t>
      </w:r>
    </w:p>
    <w:p>
      <w:r>
        <w:t>8. La maison est située au-dessus d’un jardin très haut.</w:t>
      </w:r>
    </w:p>
    <w:p>
      <w:r>
        <w:t>The house is located above a very high garden.</w:t>
      </w:r>
    </w:p>
    <w:p>
      <w:r>
        <w:t>9. La montagne est haute et majestueuse.</w:t>
      </w:r>
    </w:p>
    <w:p>
      <w:r>
        <w:t>The mountain is high and majestic.</w:t>
      </w:r>
    </w:p>
    <w:p>
      <w:r>
        <w:t xml:space="preserve">10. Le vent souffle fort, il est très chaud en haut. </w:t>
      </w:r>
    </w:p>
    <w:p>
      <w:r>
        <w:t>The wind blows strongly; it is very hot at the top.</w:t>
      </w:r>
    </w:p>
    <w:p/>
    <w:p>
      <w:r>
        <w:rPr>
          <w:b/>
        </w:rPr>
        <w:t>Word: table | Meaning: table</w:t>
      </w:r>
    </w:p>
    <w:p/>
    <w:p>
      <w:r>
        <w:t xml:space="preserve">1. La table est de bois. </w:t>
      </w:r>
    </w:p>
    <w:p>
      <w:r>
        <w:t xml:space="preserve">  The table is made of wood.</w:t>
      </w:r>
    </w:p>
    <w:p>
      <w:r>
        <w:t xml:space="preserve">2. Le petit garçon a une table à dessin. </w:t>
      </w:r>
    </w:p>
    <w:p>
      <w:r>
        <w:t xml:space="preserve">  The little boy has a drawing table.</w:t>
      </w:r>
    </w:p>
    <w:p>
      <w:r>
        <w:t>3. On utilise la table pour manger.</w:t>
      </w:r>
    </w:p>
    <w:p>
      <w:r>
        <w:t xml:space="preserve">  We use the table to eat.</w:t>
      </w:r>
    </w:p>
    <w:p>
      <w:r>
        <w:t>4. Il y a une table dans la salle à manger.</w:t>
      </w:r>
    </w:p>
    <w:p>
      <w:r>
        <w:t xml:space="preserve">  There is a table in the dining room.</w:t>
      </w:r>
    </w:p>
    <w:p>
      <w:r>
        <w:t xml:space="preserve">5. La table est grande et solide. </w:t>
      </w:r>
    </w:p>
    <w:p>
      <w:r>
        <w:t xml:space="preserve">  The table is large and sturdy.</w:t>
      </w:r>
    </w:p>
    <w:p>
      <w:r>
        <w:t xml:space="preserve">6. Avant de prendre le thé, il place la table. </w:t>
      </w:r>
    </w:p>
    <w:p>
      <w:r>
        <w:t xml:space="preserve">  Before taking tea, he places the table.</w:t>
      </w:r>
    </w:p>
    <w:p>
      <w:r>
        <w:t>7. J'aime les tables en verre.</w:t>
      </w:r>
    </w:p>
    <w:p>
      <w:r>
        <w:t xml:space="preserve">  I like glass tables.</w:t>
      </w:r>
    </w:p>
    <w:p>
      <w:r>
        <w:t xml:space="preserve">8. Nous avons mangé sur une table improvisée. </w:t>
      </w:r>
    </w:p>
    <w:p>
      <w:r>
        <w:t xml:space="preserve">  We ate at an improvised table.</w:t>
      </w:r>
    </w:p>
    <w:p>
      <w:r>
        <w:t xml:space="preserve">9. Il y a beaucoup de tables dans la salle commune. </w:t>
      </w:r>
    </w:p>
    <w:p>
      <w:r>
        <w:t xml:space="preserve">  There are many tables in the common room.</w:t>
      </w:r>
    </w:p>
    <w:p>
      <w:r>
        <w:t>10. La table est importante pour les repas.</w:t>
      </w:r>
    </w:p>
    <w:p>
      <w:r>
        <w:t xml:space="preserve">  The table is important for meals.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