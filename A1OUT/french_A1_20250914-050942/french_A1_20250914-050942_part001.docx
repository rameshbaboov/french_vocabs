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maison a un mur rouge.</w:t>
      </w:r>
    </w:p>
    <w:p>
      <w:r>
        <w:t xml:space="preserve">   The house has a red wall.</w:t>
      </w:r>
    </w:p>
    <w:p>
      <w:r>
        <w:t>2. J'ai besoin d'un mur de protection pour mon jardin.</w:t>
      </w:r>
    </w:p>
    <w:p>
      <w:r>
        <w:t xml:space="preserve">   I need a fence to protect my garden.</w:t>
      </w:r>
    </w:p>
    <w:p>
      <w:r>
        <w:t>3. Le mur de la ville est très long.</w:t>
      </w:r>
    </w:p>
    <w:p>
      <w:r>
        <w:t xml:space="preserve">   The city wall is very long. </w:t>
      </w:r>
    </w:p>
    <w:p>
      <w:r>
        <w:t>4.  Le mur est en pierre et il est très stable.</w:t>
      </w:r>
    </w:p>
    <w:p>
      <w:r>
        <w:t xml:space="preserve">   The wall is made of stone and it is very stable.</w:t>
      </w:r>
    </w:p>
    <w:p>
      <w:r>
        <w:t>5. Il y a un mur d'eau qui sépare les deux îles.</w:t>
      </w:r>
    </w:p>
    <w:p>
      <w:r>
        <w:t xml:space="preserve">   There is an water wall separating the two islands. </w:t>
      </w:r>
    </w:p>
    <w:p>
      <w:r>
        <w:t>6. Le mur de la maison était recouvert de briques.</w:t>
      </w:r>
    </w:p>
    <w:p>
      <w:r>
        <w:t xml:space="preserve">   The house wall was covered with bricks.</w:t>
      </w:r>
    </w:p>
    <w:p>
      <w:r>
        <w:t>7. On peut voir le mur depuis la rue.</w:t>
      </w:r>
    </w:p>
    <w:p>
      <w:r>
        <w:t xml:space="preserve">   You can see the wall from the street. </w:t>
      </w:r>
    </w:p>
    <w:p>
      <w:r>
        <w:t xml:space="preserve">8. La construction a un mur d'acier pour la sécurité. </w:t>
      </w:r>
    </w:p>
    <w:p>
      <w:r>
        <w:t xml:space="preserve">   Construction has a steel wall for security. </w:t>
      </w:r>
    </w:p>
    <w:p>
      <w:r>
        <w:t>9. Le mur de l’école est fait de béton blanc et a des fenêtres.</w:t>
      </w:r>
    </w:p>
    <w:p>
      <w:r>
        <w:t xml:space="preserve">   The school wall is made of white concrete and has windows. </w:t>
      </w:r>
    </w:p>
    <w:p>
      <w:r>
        <w:t>10.  On peut voir le mur d’eau du parc depuis la maison.</w:t>
      </w:r>
    </w:p>
    <w:p>
      <w:r>
        <w:t xml:space="preserve">   You can see the water wall of the park from the house.</w:t>
      </w:r>
    </w:p>
    <w:p/>
    <w:p>
      <w:r>
        <w:rPr>
          <w:b/>
        </w:rPr>
        <w:t>Word: Table | Meaning: Table</w:t>
      </w:r>
    </w:p>
    <w:p/>
    <w:p>
      <w:r>
        <w:t>1. La table est sur le côté de la pièce.</w:t>
      </w:r>
    </w:p>
    <w:p>
      <w:r>
        <w:t xml:space="preserve">   The table is on the side of the room.</w:t>
      </w:r>
    </w:p>
    <w:p>
      <w:r>
        <w:t>2. J'ai besoin d'une table pour ma devoirs.</w:t>
      </w:r>
    </w:p>
    <w:p>
      <w:r>
        <w:t xml:space="preserve">   I need a table for my homework.</w:t>
      </w:r>
    </w:p>
    <w:p>
      <w:r>
        <w:t>3. La table est décorée avec des bougies.</w:t>
      </w:r>
    </w:p>
    <w:p>
      <w:r>
        <w:t xml:space="preserve">   The table is decorated with candles.</w:t>
      </w:r>
    </w:p>
    <w:p>
      <w:r>
        <w:t>4. Il y a une table de cheminee dans la salle à manger.</w:t>
      </w:r>
    </w:p>
    <w:p>
      <w:r>
        <w:t xml:space="preserve">   There is a fireplace table in the dining room.</w:t>
      </w:r>
    </w:p>
    <w:p>
      <w:r>
        <w:t>5. Vous pouvez me servir un verre sur la table.</w:t>
      </w:r>
    </w:p>
    <w:p>
      <w:r>
        <w:t xml:space="preserve">   You can serve me a glass on the table.</w:t>
      </w:r>
    </w:p>
    <w:p>
      <w:r>
        <w:t>6. Le petit garçon est assis à la table.</w:t>
      </w:r>
    </w:p>
    <w:p>
      <w:r>
        <w:t xml:space="preserve">   The little boy is sitting at the table.</w:t>
      </w:r>
    </w:p>
    <w:p>
      <w:r>
        <w:t>7. La table de salle est en bois foncé.</w:t>
      </w:r>
    </w:p>
    <w:p>
      <w:r>
        <w:t xml:space="preserve">   The dining room table is dark wood.</w:t>
      </w:r>
    </w:p>
    <w:p>
      <w:r>
        <w:t>8. Il y a une place à la table pour moi et ma soeur.</w:t>
      </w:r>
    </w:p>
    <w:p>
      <w:r>
        <w:t xml:space="preserve">   There is a place at the table for me and my sister.</w:t>
      </w:r>
    </w:p>
    <w:p>
      <w:r>
        <w:t xml:space="preserve">9. J'ai besoin d'une nouvelle table. </w:t>
      </w:r>
    </w:p>
    <w:p>
      <w:r>
        <w:t xml:space="preserve">   I need a new table.</w:t>
      </w:r>
    </w:p>
    <w:p>
      <w:r>
        <w:t xml:space="preserve">10. La table est un objet important dans les maisons. </w:t>
      </w:r>
    </w:p>
    <w:p>
      <w:r>
        <w:t xml:space="preserve">   The table is an important object in houses.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La girafe a un long cou haut.</w:t>
      </w:r>
    </w:p>
    <w:p>
      <w:r>
        <w:t xml:space="preserve">   The giraffe has a tall neck.</w:t>
      </w:r>
    </w:p>
    <w:p>
      <w:r>
        <w:t>3.  Votre chapeau est trop haut.</w:t>
      </w:r>
    </w:p>
    <w:p>
      <w:r>
        <w:t xml:space="preserve">   Your hat is too high.</w:t>
      </w:r>
    </w:p>
    <w:p>
      <w:r>
        <w:t>4. J'aime les montagnes, elles sont hautes.</w:t>
      </w:r>
    </w:p>
    <w:p>
      <w:r>
        <w:t xml:space="preserve">   I like mountains, they are tall.</w:t>
      </w:r>
    </w:p>
    <w:p>
      <w:r>
        <w:t>5. Les arbres poussent très haut dans la forêt.</w:t>
      </w:r>
    </w:p>
    <w:p>
      <w:r>
        <w:t xml:space="preserve">   Trees grow very high in the forest.</w:t>
      </w:r>
    </w:p>
    <w:p>
      <w:r>
        <w:t xml:space="preserve">6.  Je suis debout sur un meuble haut. </w:t>
      </w:r>
    </w:p>
    <w:p>
      <w:r>
        <w:t xml:space="preserve">    I am standing on a tall shelf.</w:t>
      </w:r>
    </w:p>
    <w:p>
      <w:r>
        <w:t xml:space="preserve">7.  La ville est haute et l'air est frais. </w:t>
      </w:r>
    </w:p>
    <w:p>
      <w:r>
        <w:t xml:space="preserve">    The city is high and the air is fresh.</w:t>
      </w:r>
    </w:p>
    <w:p>
      <w:r>
        <w:t>8.  Il faut monter la table haute pour voir le gâteau.</w:t>
      </w:r>
    </w:p>
    <w:p>
      <w:r>
        <w:t xml:space="preserve">   We need to raise the table high to see the cake.</w:t>
      </w:r>
    </w:p>
    <w:p>
      <w:r>
        <w:t>9.  Mon vélo est haut, il me permet de voir la ville.</w:t>
      </w:r>
    </w:p>
    <w:p>
      <w:r>
        <w:t xml:space="preserve">   My bike is tall, it allows me to see the city.</w:t>
      </w:r>
    </w:p>
    <w:p>
      <w:r>
        <w:t xml:space="preserve">10.  Le ciel est bleu et le soleil est haut dans l'horizon. </w:t>
      </w:r>
    </w:p>
    <w:p>
      <w:r>
        <w:t xml:space="preserve">   The sky is blue and the sun is high in the horizon.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sun's light illuminates the city.</w:t>
      </w:r>
    </w:p>
    <w:p>
      <w:r>
        <w:t>2. Il y avait beaucoup de lumière dans la salle.</w:t>
      </w:r>
    </w:p>
    <w:p>
      <w:r>
        <w:t xml:space="preserve">   There was a lot of light in the room. </w:t>
      </w:r>
    </w:p>
    <w:p>
      <w:r>
        <w:t>3. Les lampes illuminent l'escalier.</w:t>
      </w:r>
    </w:p>
    <w:p>
      <w:r>
        <w:t xml:space="preserve">   The lamps illuminate the staircase. </w:t>
      </w:r>
    </w:p>
    <w:p>
      <w:r>
        <w:t>4. La lune brille avec une belle lumière.</w:t>
      </w:r>
    </w:p>
    <w:p>
      <w:r>
        <w:t xml:space="preserve">   The moon shines with beautiful light.  </w:t>
      </w:r>
    </w:p>
    <w:p>
      <w:r>
        <w:t>5. La lumière du feu éclaire la scène.</w:t>
      </w:r>
    </w:p>
    <w:p>
      <w:r>
        <w:t xml:space="preserve">   The firelight illuminates the stage. </w:t>
      </w:r>
    </w:p>
    <w:p>
      <w:r>
        <w:t>6. J’apprécie beaucoup de lumière naturelle.</w:t>
      </w:r>
    </w:p>
    <w:p>
      <w:r>
        <w:t xml:space="preserve">   I appreciate a lot of natural light. </w:t>
      </w:r>
    </w:p>
    <w:p>
      <w:r>
        <w:t>7. Il faut éteindre la lumière pour dormir.</w:t>
      </w:r>
    </w:p>
    <w:p>
      <w:r>
        <w:t xml:space="preserve">   You have to turn off the lights to go to sleep.  </w:t>
      </w:r>
    </w:p>
    <w:p>
      <w:r>
        <w:t>8. La lumière du crépuscule colore le ciel.</w:t>
      </w:r>
    </w:p>
    <w:p>
      <w:r>
        <w:t xml:space="preserve">   The twilight color the sky. </w:t>
      </w:r>
    </w:p>
    <w:p>
      <w:r>
        <w:t xml:space="preserve">9.  Le lampadaire éclaire la rue après la pluie. </w:t>
      </w:r>
    </w:p>
    <w:p>
      <w:r>
        <w:t xml:space="preserve">   The lamp post illuminates the street after the rain. </w:t>
      </w:r>
    </w:p>
    <w:p>
      <w:r>
        <w:t>10. Le jour a une lumière plus claire que la nuit.</w:t>
      </w:r>
    </w:p>
    <w:p>
      <w:r>
        <w:t xml:space="preserve">    The day has more clear light than night.</w:t>
      </w:r>
    </w:p>
    <w:p/>
    <w:p>
      <w:r>
        <w:rPr>
          <w:b/>
        </w:rPr>
        <w:t>Word: Chat | Meaning: Cat</w:t>
      </w:r>
    </w:p>
    <w:p/>
    <w:p>
      <w:r>
        <w:t>1. J'ai un chat adorable, il est très gentil.</w:t>
      </w:r>
    </w:p>
    <w:p>
      <w:r>
        <w:t xml:space="preserve">    I have an adorable cat, he is very nice.</w:t>
      </w:r>
    </w:p>
    <w:p>
      <w:r>
        <w:t xml:space="preserve">2. Le chat dort sur la table. </w:t>
      </w:r>
    </w:p>
    <w:p>
      <w:r>
        <w:t xml:space="preserve">   The cat sleeps on the table.</w:t>
      </w:r>
    </w:p>
    <w:p>
      <w:r>
        <w:t xml:space="preserve">3.  Avez-vous un chat ? </w:t>
      </w:r>
    </w:p>
    <w:p>
      <w:r>
        <w:t xml:space="preserve">     Do you have a cat?</w:t>
      </w:r>
    </w:p>
    <w:p>
      <w:r>
        <w:t>4. La chatte est en train de jouer avec une balle.</w:t>
      </w:r>
    </w:p>
    <w:p>
      <w:r>
        <w:t xml:space="preserve">   The kitten is playing with a ball. </w:t>
      </w:r>
    </w:p>
    <w:p>
      <w:r>
        <w:t xml:space="preserve">5. Il y a beaucoup de chats dans la rue. </w:t>
      </w:r>
    </w:p>
    <w:p>
      <w:r>
        <w:t xml:space="preserve">   There are many cats in the street.</w:t>
      </w:r>
    </w:p>
    <w:p>
      <w:r>
        <w:t xml:space="preserve">6. Le chat aime manger de la nourriture sèche. </w:t>
      </w:r>
    </w:p>
    <w:p>
      <w:r>
        <w:t xml:space="preserve">    The cat likes to eat dry food. </w:t>
      </w:r>
    </w:p>
    <w:p>
      <w:r>
        <w:t xml:space="preserve">7.  Le chat est très mignon!  </w:t>
      </w:r>
    </w:p>
    <w:p>
      <w:r>
        <w:t xml:space="preserve">    The cat is very cute!</w:t>
      </w:r>
    </w:p>
    <w:p>
      <w:r>
        <w:t xml:space="preserve">8. Il faut nettoyer le chat après son repas. </w:t>
      </w:r>
    </w:p>
    <w:p>
      <w:r>
        <w:t xml:space="preserve">   You need to clean the cat after its meal. </w:t>
      </w:r>
    </w:p>
    <w:p>
      <w:r>
        <w:t xml:space="preserve">9.  J'ai besoin d'une nouvelle peluche pour mon chat. </w:t>
      </w:r>
    </w:p>
    <w:p>
      <w:r>
        <w:t xml:space="preserve">    I need a new toy for my cat.</w:t>
      </w:r>
    </w:p>
    <w:p>
      <w:r>
        <w:t>10. Je suis allé à la clinique vétérinaire pour faire un rendez-vous avec le chat.</w:t>
      </w:r>
    </w:p>
    <w:p>
      <w:r>
        <w:t xml:space="preserve">    I went to the vet's office to make an appointment with my cat.</w:t>
      </w:r>
    </w:p>
    <w:p/>
    <w:p>
      <w:r>
        <w:rPr>
          <w:b/>
        </w:rPr>
        <w:t>Word: Eau | Meaning: Water</w:t>
      </w:r>
    </w:p>
    <w:p/>
    <w:p>
      <w:r>
        <w:t>1. J'ai besoin de boire de l'eau pour rester hydraté.</w:t>
      </w:r>
    </w:p>
    <w:p>
      <w:r>
        <w:t xml:space="preserve">    I need to drink some water to stay hydrated.</w:t>
      </w:r>
    </w:p>
    <w:p>
      <w:r>
        <w:t xml:space="preserve">2. L’eau est la source d’alimentation de la vie sur Terre. </w:t>
      </w:r>
    </w:p>
    <w:p>
      <w:r>
        <w:t xml:space="preserve">    Water is the source of life on Earth.</w:t>
      </w:r>
    </w:p>
    <w:p>
      <w:r>
        <w:t>3. Il faut éviter de boire trop d’eau.</w:t>
      </w:r>
    </w:p>
    <w:p>
      <w:r>
        <w:t xml:space="preserve">   You must avoid drinking too much water. </w:t>
      </w:r>
    </w:p>
    <w:p>
      <w:r>
        <w:t xml:space="preserve">4. La pluie a eu beaucoup d'eau aujourd'hui. </w:t>
      </w:r>
    </w:p>
    <w:p>
      <w:r>
        <w:t xml:space="preserve">    The rain has had a lot of water today.</w:t>
      </w:r>
    </w:p>
    <w:p>
      <w:r>
        <w:t>5. L'Eau est un élément essentiel pour la vie.</w:t>
      </w:r>
    </w:p>
    <w:p>
      <w:r>
        <w:t xml:space="preserve">    Water is an essential element for life.</w:t>
      </w:r>
    </w:p>
    <w:p>
      <w:r>
        <w:t>6. J’aime boire de l’eau fraîche à la plage.</w:t>
      </w:r>
    </w:p>
    <w:p>
      <w:r>
        <w:t xml:space="preserve">   I like to drink fresh water at the beach. </w:t>
      </w:r>
    </w:p>
    <w:p>
      <w:r>
        <w:t>7. On a besoin d’eau pour boire et cuisiner.</w:t>
      </w:r>
    </w:p>
    <w:p>
      <w:r>
        <w:t xml:space="preserve">   We need water to drink and cook.</w:t>
      </w:r>
    </w:p>
    <w:p>
      <w:r>
        <w:t xml:space="preserve">8. L'eau est très importante pour les plantes.  </w:t>
      </w:r>
    </w:p>
    <w:p>
      <w:r>
        <w:t xml:space="preserve">   Water is very important for plants.</w:t>
      </w:r>
    </w:p>
    <w:p>
      <w:r>
        <w:t xml:space="preserve">9. La glace est une forme de l'eau qui se transforme en eau liquide. </w:t>
      </w:r>
    </w:p>
    <w:p>
      <w:r>
        <w:t xml:space="preserve">    Ice is a form of water that transforms into liquid water. </w:t>
      </w:r>
    </w:p>
    <w:p>
      <w:r>
        <w:t>10. L’eau sert à arroser les plantes.</w:t>
      </w:r>
    </w:p>
    <w:p>
      <w:r>
        <w:t xml:space="preserve">     Water serves to water the plants.</w:t>
      </w:r>
    </w:p>
    <w:p/>
    <w:p>
      <w:r>
        <w:rPr>
          <w:b/>
        </w:rPr>
        <w:t>Word: Chasse | Meaning: Hunting</w:t>
      </w:r>
    </w:p>
    <w:p/>
    <w:p>
      <w:r>
        <w:t>1. Je vais faire une chasse aux trésors dans le jardin.</w:t>
      </w:r>
    </w:p>
    <w:p>
      <w:r>
        <w:t xml:space="preserve">   I'm going to go on a treasure hunt in the garden.</w:t>
      </w:r>
    </w:p>
    <w:p>
      <w:r>
        <w:t xml:space="preserve">2.  Les enfants ont participé à une chasse au trésor organisée par la mairie. </w:t>
      </w:r>
    </w:p>
    <w:p>
      <w:r>
        <w:t xml:space="preserve">    The children participated in a treasure hunt organized by the town hall. </w:t>
      </w:r>
    </w:p>
    <w:p>
      <w:r>
        <w:t>3. La chasse aux éclairs, c’est l’un des jeux les plus amusants de tous les temps.</w:t>
      </w:r>
    </w:p>
    <w:p>
      <w:r>
        <w:t xml:space="preserve">   The game of hunting for éclairs is one of the most fun games of all time. </w:t>
      </w:r>
    </w:p>
    <w:p>
      <w:r>
        <w:t>4.  Les chiens sont attirés par les odeurs et la recherche d'une proie pendant la chasse.</w:t>
      </w:r>
    </w:p>
    <w:p>
      <w:r>
        <w:t xml:space="preserve">   Dogs are attracted to smells and the hunt for prey during hunting.</w:t>
      </w:r>
    </w:p>
    <w:p>
      <w:r>
        <w:t>5. J’ai une passion pour la chasse aux papillons.</w:t>
      </w:r>
    </w:p>
    <w:p>
      <w:r>
        <w:t xml:space="preserve">    I have a passion for butterfly hunts. </w:t>
      </w:r>
    </w:p>
    <w:p>
      <w:r>
        <w:t>6.  Le chasseur est à l’aise dans sa forêt avec son fusil.</w:t>
      </w:r>
    </w:p>
    <w:p>
      <w:r>
        <w:t xml:space="preserve">   The hunter is comfortable in the forest with his rifle. </w:t>
      </w:r>
    </w:p>
    <w:p>
      <w:r>
        <w:t xml:space="preserve">7.  Mon grand-père était un chasseur, il aimait beaucoup la nature. </w:t>
      </w:r>
    </w:p>
    <w:p>
      <w:r>
        <w:t xml:space="preserve">    My grandfather was a hunter; he loved nature very much.</w:t>
      </w:r>
    </w:p>
    <w:p>
      <w:r>
        <w:t>8.  La chasse aux fourmis est une activité qui peut être amusante et instructive.</w:t>
      </w:r>
    </w:p>
    <w:p>
      <w:r>
        <w:t xml:space="preserve">   Hunting for ants can be an amusing and educational activity.</w:t>
      </w:r>
    </w:p>
    <w:p>
      <w:r>
        <w:t xml:space="preserve">9.  On ne doit jamais s'approcher d'un animal en chasse sans connaître ses habitudes. </w:t>
      </w:r>
    </w:p>
    <w:p>
      <w:r>
        <w:t xml:space="preserve">    You must never get close to a hunting animal without knowing its habits. </w:t>
      </w:r>
    </w:p>
    <w:p>
      <w:r>
        <w:t>10.  La chasse au trésor est une activité amusante et enrichissante pour les enfants.</w:t>
      </w:r>
    </w:p>
    <w:p>
      <w:r>
        <w:t xml:space="preserve">   The treasure hunt is a fun and enriching activity for children.</w:t>
      </w:r>
    </w:p>
    <w:p/>
    <w:p>
      <w:r>
        <w:rPr>
          <w:b/>
        </w:rPr>
        <w:t>Word: Nature | Meaning: Natural world</w:t>
      </w:r>
    </w:p>
    <w:p/>
    <w:p>
      <w:r>
        <w:t>1. La nature est magnifique et pleine de diversité.</w:t>
      </w:r>
    </w:p>
    <w:p>
      <w:r>
        <w:t xml:space="preserve">    The nature is magnificent and full of diversity.</w:t>
      </w:r>
    </w:p>
    <w:p>
      <w:r>
        <w:t>2. Les arbres sont essentiels pour la santé de l’environnement.</w:t>
      </w:r>
    </w:p>
    <w:p>
      <w:r>
        <w:t xml:space="preserve">    Trees are essential for the health of the environment.</w:t>
      </w:r>
    </w:p>
    <w:p>
      <w:r>
        <w:t>3. On peut observer de nombreux animaux sauvages dans la nature.</w:t>
      </w:r>
    </w:p>
    <w:p>
      <w:r>
        <w:t xml:space="preserve">   We can observe many wild animals in nature.</w:t>
      </w:r>
    </w:p>
    <w:p>
      <w:r>
        <w:t xml:space="preserve">4.  La pollution nuit à la beauté de la nature. </w:t>
      </w:r>
    </w:p>
    <w:p>
      <w:r>
        <w:t xml:space="preserve">     Pollution harms the beauty of nature. </w:t>
      </w:r>
    </w:p>
    <w:p>
      <w:r>
        <w:t xml:space="preserve">5. L'agriculture est une activité qui dépend de la nature. </w:t>
      </w:r>
    </w:p>
    <w:p>
      <w:r>
        <w:t xml:space="preserve">    Agriculture is an activity that depends on nature.</w:t>
      </w:r>
    </w:p>
    <w:p>
      <w:r>
        <w:t xml:space="preserve">6. J’aime beaucoup la randonnée en montagne, il y a une nature magnifique. </w:t>
      </w:r>
    </w:p>
    <w:p>
      <w:r>
        <w:t xml:space="preserve">   I love hiking in the mountains, there's magnificent nature. </w:t>
      </w:r>
    </w:p>
    <w:p>
      <w:r>
        <w:t>7.  La nature est une source d'inspiration pour les artistes et les écrivains.</w:t>
      </w:r>
    </w:p>
    <w:p>
      <w:r>
        <w:t xml:space="preserve">    Nature is a source of inspiration for artists and writers.</w:t>
      </w:r>
    </w:p>
    <w:p>
      <w:r>
        <w:t>8. Les fleurs sauvages apportent de la couleur à la nature.</w:t>
      </w:r>
    </w:p>
    <w:p>
      <w:r>
        <w:t xml:space="preserve">    Wild flowers bring color to nature.</w:t>
      </w:r>
    </w:p>
    <w:p>
      <w:r>
        <w:t xml:space="preserve">9.  Il faut protéger la nature contre les menaces. </w:t>
      </w:r>
    </w:p>
    <w:p>
      <w:r>
        <w:t xml:space="preserve">    We must protect nature from threats.</w:t>
      </w:r>
    </w:p>
    <w:p>
      <w:r>
        <w:t xml:space="preserve">10. La nature nous rappelle que l'existence est fragile et précieuse. </w:t>
      </w:r>
    </w:p>
    <w:p>
      <w:r>
        <w:t xml:space="preserve">    Nature reminds us that life is fragile and precious.</w:t>
      </w:r>
    </w:p>
    <w:p/>
    <w:p>
      <w:r>
        <w:rPr>
          <w:b/>
        </w:rPr>
        <w:t>Word: Ville | Meaning: City</w:t>
      </w:r>
    </w:p>
    <w:p/>
    <w:p>
      <w:r>
        <w:t>1. Je vis dans une ville.</w:t>
      </w:r>
    </w:p>
    <w:p>
      <w:r>
        <w:t xml:space="preserve">    I live in a city.</w:t>
      </w:r>
    </w:p>
    <w:p>
      <w:r>
        <w:t>2. La ville est très grande.</w:t>
      </w:r>
    </w:p>
    <w:p>
      <w:r>
        <w:t xml:space="preserve">    The city is very large.</w:t>
      </w:r>
    </w:p>
    <w:p>
      <w:r>
        <w:t xml:space="preserve">3. J'aime visiter les villes. </w:t>
      </w:r>
    </w:p>
    <w:p>
      <w:r>
        <w:t xml:space="preserve">    I like to visit cities.</w:t>
      </w:r>
    </w:p>
    <w:p>
      <w:r>
        <w:t>4.  Mon ami habite à Paris, une ville magnifique.</w:t>
      </w:r>
    </w:p>
    <w:p>
      <w:r>
        <w:t xml:space="preserve">    My friend lives in Paris, a magnificent city.</w:t>
      </w:r>
    </w:p>
    <w:p>
      <w:r>
        <w:t xml:space="preserve">5.  Le marché de la ville est animé tous les jours. </w:t>
      </w:r>
    </w:p>
    <w:p>
      <w:r>
        <w:t xml:space="preserve">    The market in the city is lively every day.</w:t>
      </w:r>
    </w:p>
    <w:p>
      <w:r>
        <w:t>6.  L'architecture de la ville est très intéressante.</w:t>
      </w:r>
    </w:p>
    <w:p>
      <w:r>
        <w:t xml:space="preserve">    The architecture of the city is very interesting.</w:t>
      </w:r>
    </w:p>
    <w:p>
      <w:r>
        <w:t>7.  Où se trouve la gare de la ville ?</w:t>
      </w:r>
    </w:p>
    <w:p>
      <w:r>
        <w:t xml:space="preserve">    Where is the train station in the city?</w:t>
      </w:r>
    </w:p>
    <w:p>
      <w:r>
        <w:t xml:space="preserve">8.  Le transport en commun dans la ville est bien développé. </w:t>
      </w:r>
    </w:p>
    <w:p>
      <w:r>
        <w:t xml:space="preserve">    Public transportation in the city is well-developed.</w:t>
      </w:r>
    </w:p>
    <w:p>
      <w:r>
        <w:t xml:space="preserve">9.  Les habitants de la ville ont besoin d'un environnement sain. </w:t>
      </w:r>
    </w:p>
    <w:p>
      <w:r>
        <w:t xml:space="preserve">    The residents of the city need a healthy environment. </w:t>
      </w:r>
    </w:p>
    <w:p>
      <w:r>
        <w:t xml:space="preserve">10.  La pollution urbaine a un impact négatif sur la santé de la population. </w:t>
      </w:r>
    </w:p>
    <w:p>
      <w:r>
        <w:t xml:space="preserve">     Urban pollution has a negative impact on the health of the population.</w:t>
      </w:r>
    </w:p>
    <w:p/>
    <w:p>
      <w:r>
        <w:rPr>
          <w:b/>
        </w:rPr>
        <w:t>Word: Homme | Meaning: Man</w:t>
      </w:r>
    </w:p>
    <w:p/>
    <w:p>
      <w:r>
        <w:t xml:space="preserve">1. Un homme est arrivé à l'aéroport. </w:t>
      </w:r>
    </w:p>
    <w:p>
      <w:r>
        <w:t xml:space="preserve">     A man arrived at the airport.</w:t>
      </w:r>
    </w:p>
    <w:p>
      <w:r>
        <w:t xml:space="preserve">2. Le professeur est un homme charmant.  </w:t>
      </w:r>
    </w:p>
    <w:p>
      <w:r>
        <w:t xml:space="preserve">     The teacher is a charming man. </w:t>
      </w:r>
    </w:p>
    <w:p>
      <w:r>
        <w:t>3. Il s'est montré gentil avec l'homme en difficulté.</w:t>
      </w:r>
    </w:p>
    <w:p>
      <w:r>
        <w:t xml:space="preserve">    He showed kindness to the man in need. </w:t>
      </w:r>
    </w:p>
    <w:p>
      <w:r>
        <w:t>4. L'homme était fatigué après une longue journée de travail.</w:t>
      </w:r>
    </w:p>
    <w:p>
      <w:r>
        <w:t xml:space="preserve">    The man was exhausted after a long day at work.</w:t>
      </w:r>
    </w:p>
    <w:p>
      <w:r>
        <w:t xml:space="preserve">5. Je rencontre un homme qui m'aide à faire des courses.  </w:t>
      </w:r>
    </w:p>
    <w:p>
      <w:r>
        <w:t xml:space="preserve">    I met an man who helps me with shopping.</w:t>
      </w:r>
    </w:p>
    <w:p>
      <w:r>
        <w:t xml:space="preserve">6. L'homme est assis dans un café, lisant un livre. </w:t>
      </w:r>
    </w:p>
    <w:p>
      <w:r>
        <w:t xml:space="preserve">    The man is sitting in a cafe reading a book. </w:t>
      </w:r>
    </w:p>
    <w:p>
      <w:r>
        <w:t xml:space="preserve">7. L'homme s'est présenté comme un candidat pour le poste de chef d'équipe.  </w:t>
      </w:r>
    </w:p>
    <w:p>
      <w:r>
        <w:t xml:space="preserve">    The man presented himself as a candidate for the team leader position. </w:t>
      </w:r>
    </w:p>
    <w:p>
      <w:r>
        <w:t xml:space="preserve">8. Je parle avec mon homme, mais il ne sait pas où aller.  </w:t>
      </w:r>
    </w:p>
    <w:p>
      <w:r>
        <w:t xml:space="preserve">   I talk with my man but he doesn't know where to go. </w:t>
      </w:r>
    </w:p>
    <w:p>
      <w:r>
        <w:t xml:space="preserve">9. Un homme est sorti de la voiture pour aller acheter des journaux.  </w:t>
      </w:r>
    </w:p>
    <w:p>
      <w:r>
        <w:t xml:space="preserve">    A man got out of the car to buy newspapers. </w:t>
      </w:r>
    </w:p>
    <w:p>
      <w:r>
        <w:t>10. Il a rencontré l'homme qui avait dit qu'il connaissait son père.</w:t>
      </w:r>
    </w:p>
    <w:p>
      <w:r>
        <w:t xml:space="preserve">   He met the man who said he knew his father.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