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La voiture est noire.</w:t>
      </w:r>
    </w:p>
    <w:p>
      <w:r>
        <w:t xml:space="preserve">  The car is black.</w:t>
      </w:r>
    </w:p>
    <w:p>
      <w:r>
        <w:t>2. Le chat est noir.</w:t>
      </w:r>
    </w:p>
    <w:p>
      <w:r>
        <w:t xml:space="preserve">  The cat is black.</w:t>
      </w:r>
    </w:p>
    <w:p>
      <w:r>
        <w:t xml:space="preserve">3. J'ai un chapeau noir. </w:t>
      </w:r>
    </w:p>
    <w:p>
      <w:r>
        <w:t xml:space="preserve">  I have a black hat.</w:t>
      </w:r>
    </w:p>
    <w:p>
      <w:r>
        <w:t xml:space="preserve">4. Il y a beaucoup de noir dans la pièce. </w:t>
      </w:r>
    </w:p>
    <w:p>
      <w:r>
        <w:t xml:space="preserve">  There are many black things in the room.</w:t>
      </w:r>
    </w:p>
    <w:p>
      <w:r>
        <w:t>5. La nuit est noire.</w:t>
      </w:r>
    </w:p>
    <w:p>
      <w:r>
        <w:t xml:space="preserve">  Night is dark.</w:t>
      </w:r>
    </w:p>
    <w:p>
      <w:r>
        <w:t>6. Le ciel est noir aujourd'hui.</w:t>
      </w:r>
    </w:p>
    <w:p>
      <w:r>
        <w:t xml:space="preserve">  The sky is black today.</w:t>
      </w:r>
    </w:p>
    <w:p>
      <w:r>
        <w:t>7. Nous sommes noirs dans l'ombre.</w:t>
      </w:r>
    </w:p>
    <w:p>
      <w:r>
        <w:t xml:space="preserve">  We are black in the shadow. </w:t>
      </w:r>
    </w:p>
    <w:p>
      <w:r>
        <w:t xml:space="preserve">8. Les arbres sont noirs. </w:t>
      </w:r>
    </w:p>
    <w:p>
      <w:r>
        <w:t xml:space="preserve">  Trees are black.</w:t>
      </w:r>
    </w:p>
    <w:p>
      <w:r>
        <w:t xml:space="preserve">9. La robe de ma mère est noire. </w:t>
      </w:r>
    </w:p>
    <w:p>
      <w:r>
        <w:t xml:space="preserve">  My mother’s dress is black.</w:t>
      </w:r>
    </w:p>
    <w:p>
      <w:r>
        <w:t>10. Le gâteau était noir.</w:t>
      </w:r>
    </w:p>
    <w:p>
      <w:r>
        <w:t xml:space="preserve">   The cake was black.</w:t>
      </w:r>
    </w:p>
    <w:p/>
    <w:p>
      <w:r>
        <w:t>Orange: &lt;fruit&gt;</w:t>
      </w:r>
    </w:p>
    <w:p/>
    <w:p>
      <w:r>
        <w:t>1. J'aime beaucoup les oranges, elles sont colorées et juteuses.</w:t>
      </w:r>
    </w:p>
    <w:p>
      <w:r>
        <w:t xml:space="preserve">   I like oranges very much, they are colorful and juicy.</w:t>
      </w:r>
    </w:p>
    <w:p>
      <w:r>
        <w:t xml:space="preserve">2.  L’orange est un fruit délicieux et sain qui contient beaucoup de vitamines. </w:t>
      </w:r>
    </w:p>
    <w:p>
      <w:r>
        <w:t xml:space="preserve">    The orange is a delicious and healthy fruit that contains many vitamins.</w:t>
      </w:r>
    </w:p>
    <w:p>
      <w:r>
        <w:t>3. Le jus d'orange est parfait pour commencer la journée.</w:t>
      </w:r>
    </w:p>
    <w:p>
      <w:r>
        <w:t xml:space="preserve">    Orange juice is perfect for starting the day.</w:t>
      </w:r>
    </w:p>
    <w:p>
      <w:r>
        <w:t xml:space="preserve">4. J’ai mangé une orange ce matin, elle m’a donné beaucoup de vitalité. </w:t>
      </w:r>
    </w:p>
    <w:p>
      <w:r>
        <w:t xml:space="preserve">   I ate an orange this morning, it gave me a lot of energy.</w:t>
      </w:r>
    </w:p>
    <w:p>
      <w:r>
        <w:t>5. Les oranges sont une bonne source d'énergie et elles améliorent notre système immunitaire.</w:t>
      </w:r>
    </w:p>
    <w:p>
      <w:r>
        <w:t xml:space="preserve">   Oranges are a good source of energy and they improve our immune system.</w:t>
      </w:r>
    </w:p>
    <w:p>
      <w:r>
        <w:t xml:space="preserve">6.  La famille apprécie les oranges, elles font partie de la cuisine française traditionnelle. </w:t>
      </w:r>
    </w:p>
    <w:p>
      <w:r>
        <w:t xml:space="preserve">    The family appreciates the orange, it is part of French traditional cuisine.</w:t>
      </w:r>
    </w:p>
    <w:p>
      <w:r>
        <w:t>7. Je préfère boire de l’eau avec des tranches d’orange pour une boisson rafraîchissante.</w:t>
      </w:r>
    </w:p>
    <w:p>
      <w:r>
        <w:t xml:space="preserve">   I prefer to drink water with orange slices for a refreshing beverage. </w:t>
      </w:r>
    </w:p>
    <w:p>
      <w:r>
        <w:t>8. Les oranges sont un fruit qui se trouve dans beaucoup de pays du monde entier.</w:t>
      </w:r>
    </w:p>
    <w:p>
      <w:r>
        <w:t xml:space="preserve">   Oranges are a fruit found in many countries around the world.</w:t>
      </w:r>
    </w:p>
    <w:p>
      <w:r>
        <w:t>9.  J'ai acheté des oranges fraîches pour mon petit déjeuner aujourd’hui.</w:t>
      </w:r>
    </w:p>
    <w:p>
      <w:r>
        <w:t xml:space="preserve">    I bought fresh oranges for my breakfast today.</w:t>
      </w:r>
    </w:p>
    <w:p>
      <w:r>
        <w:t xml:space="preserve">10. Les enfants aiment les oranges, elles sont une source de plaisir et d'énergie. </w:t>
      </w:r>
    </w:p>
    <w:p>
      <w:r>
        <w:t xml:space="preserve">   Children like oranges, they are a source of pleasure and energy.</w:t>
      </w:r>
    </w:p>
    <w:p/>
    <w:p>
      <w:r>
        <w:rPr>
          <w:b/>
        </w:rPr>
        <w:t>Word: Lune | Meaning: Moon</w:t>
      </w:r>
    </w:p>
    <w:p/>
    <w:p>
      <w:r>
        <w:t>1. La lune brillait dans le ciel nocturne.</w:t>
      </w:r>
    </w:p>
    <w:p>
      <w:r>
        <w:t xml:space="preserve">   The moon shone brightly in the night sky.</w:t>
      </w:r>
    </w:p>
    <w:p>
      <w:r>
        <w:t>2. Il regarde la lune depuis sa fenêtre.</w:t>
      </w:r>
    </w:p>
    <w:p>
      <w:r>
        <w:t xml:space="preserve">   He looks at the moon from his window.</w:t>
      </w:r>
    </w:p>
    <w:p>
      <w:r>
        <w:t>3. J'aime les étoiles et la lune.</w:t>
      </w:r>
    </w:p>
    <w:p>
      <w:r>
        <w:t xml:space="preserve">  I like stars and the moon.</w:t>
      </w:r>
    </w:p>
    <w:p>
      <w:r>
        <w:t xml:space="preserve">4. La nuit, la lune est très brillante. </w:t>
      </w:r>
    </w:p>
    <w:p>
      <w:r>
        <w:t xml:space="preserve">   At night, the moon is very bright.</w:t>
      </w:r>
    </w:p>
    <w:p>
      <w:r>
        <w:t>5. Les enfants ont joué près de la lune.</w:t>
      </w:r>
    </w:p>
    <w:p>
      <w:r>
        <w:t xml:space="preserve">   The children played near the moon.</w:t>
      </w:r>
    </w:p>
    <w:p>
      <w:r>
        <w:t>6. On peut voir la lune avec un télescope.</w:t>
      </w:r>
    </w:p>
    <w:p>
      <w:r>
        <w:t xml:space="preserve">  We can see the moon with a telescope.</w:t>
      </w:r>
    </w:p>
    <w:p>
      <w:r>
        <w:t>7. La lune est ronde et elle brille.</w:t>
      </w:r>
    </w:p>
    <w:p>
      <w:r>
        <w:t xml:space="preserve">   The moon is round and it shines.</w:t>
      </w:r>
    </w:p>
    <w:p>
      <w:r>
        <w:t>8. Les astronautes ont visité la lune.</w:t>
      </w:r>
    </w:p>
    <w:p>
      <w:r>
        <w:t xml:space="preserve">   Astronauts have visited the moon.</w:t>
      </w:r>
    </w:p>
    <w:p>
      <w:r>
        <w:t xml:space="preserve">9. La lune est une source de lumière. </w:t>
      </w:r>
    </w:p>
    <w:p>
      <w:r>
        <w:t xml:space="preserve">    The moon is a source of light.</w:t>
      </w:r>
    </w:p>
    <w:p>
      <w:r>
        <w:t>10. La lune nous donne un environnement calme et paisible.</w:t>
      </w:r>
    </w:p>
    <w:p>
      <w:r>
        <w:t xml:space="preserve">    The moon gives us a calm and peaceful environment.</w:t>
      </w:r>
    </w:p>
    <w:p/>
    <w:p>
      <w:r>
        <w:rPr>
          <w:b/>
        </w:rPr>
        <w:t>Word: Jour | Meaning: Day</w:t>
      </w:r>
    </w:p>
    <w:p/>
    <w:p>
      <w:r>
        <w:t>1. Il y a un jour de marché dans la ville aujourd'hui.</w:t>
      </w:r>
    </w:p>
    <w:p>
      <w:r>
        <w:t xml:space="preserve">  There is a market day in the city today.</w:t>
      </w:r>
    </w:p>
    <w:p>
      <w:r>
        <w:t>2. J'ai l'habitude de passer le week-end au soleil.</w:t>
      </w:r>
    </w:p>
    <w:p>
      <w:r>
        <w:t xml:space="preserve">  I am used to spending the weekend in the sun.</w:t>
      </w:r>
    </w:p>
    <w:p>
      <w:r>
        <w:t xml:space="preserve">3. Les enfants vont à l'école tous les jours. </w:t>
      </w:r>
    </w:p>
    <w:p>
      <w:r>
        <w:t xml:space="preserve">   Children go to school every day.</w:t>
      </w:r>
    </w:p>
    <w:p>
      <w:r>
        <w:t xml:space="preserve">4. Il m’a dit que je ferais un jour une grande promenade. </w:t>
      </w:r>
    </w:p>
    <w:p>
      <w:r>
        <w:t xml:space="preserve">   He told me that I would take a great walk someday.</w:t>
      </w:r>
    </w:p>
    <w:p>
      <w:r>
        <w:t>5. Le soleil brille aujourd'hui, il fait beau.</w:t>
      </w:r>
    </w:p>
    <w:p>
      <w:r>
        <w:t xml:space="preserve">   The sun is shining today, it is beautiful.</w:t>
      </w:r>
    </w:p>
    <w:p>
      <w:r>
        <w:t>6. Ma mère adore les jours de fête.</w:t>
      </w:r>
    </w:p>
    <w:p>
      <w:r>
        <w:t xml:space="preserve">   My mother loves days of celebration.</w:t>
      </w:r>
    </w:p>
    <w:p>
      <w:r>
        <w:t xml:space="preserve">7. Avez-vous des plans pour demain? </w:t>
      </w:r>
    </w:p>
    <w:p>
      <w:r>
        <w:t xml:space="preserve">   Do you have any plans for tomorrow?</w:t>
      </w:r>
    </w:p>
    <w:p>
      <w:r>
        <w:t>8. Le jour est long, mais il faut être patient.</w:t>
      </w:r>
    </w:p>
    <w:p>
      <w:r>
        <w:t xml:space="preserve">   The day is long, but we must be patient.</w:t>
      </w:r>
    </w:p>
    <w:p>
      <w:r>
        <w:t xml:space="preserve">9. J'ai besoin d’un jour de repos après ce voyage. </w:t>
      </w:r>
    </w:p>
    <w:p>
      <w:r>
        <w:t xml:space="preserve">   I need a day of rest after this trip. </w:t>
      </w:r>
    </w:p>
    <w:p>
      <w:r>
        <w:t xml:space="preserve">10. Je suis content aujourd'hui, j'espère que ça dure longtemps. </w:t>
      </w:r>
    </w:p>
    <w:p>
      <w:r>
        <w:t xml:space="preserve">  I am happy today, I hope it lasts long.</w:t>
      </w:r>
    </w:p>
    <w:p/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 My view is magnificent of the city.</w:t>
      </w:r>
    </w:p>
    <w:p>
      <w:r>
        <w:t>2.  Elle a une vue imprenable de la montagne.</w:t>
      </w:r>
    </w:p>
    <w:p>
      <w:r>
        <w:t xml:space="preserve">    She has an unbeatable view of the mountain. </w:t>
      </w:r>
    </w:p>
    <w:p>
      <w:r>
        <w:t>3.  La vue des fleurs dans le jardin est ravissante.</w:t>
      </w:r>
    </w:p>
    <w:p>
      <w:r>
        <w:t xml:space="preserve">   The view of the flowers in the garden is delightful. </w:t>
      </w:r>
    </w:p>
    <w:p>
      <w:r>
        <w:t>4.  J'aime beaucoup regarder la vue sur le lac.</w:t>
      </w:r>
    </w:p>
    <w:p>
      <w:r>
        <w:t xml:space="preserve">    I really enjoy watching the view on the lake.</w:t>
      </w:r>
    </w:p>
    <w:p>
      <w:r>
        <w:t>5.  La vue du ciel est incroyable.</w:t>
      </w:r>
    </w:p>
    <w:p>
      <w:r>
        <w:t xml:space="preserve">    The view from the sky is incredible.</w:t>
      </w:r>
    </w:p>
    <w:p>
      <w:r>
        <w:t>6.  Le spectacle de la danse fut magnifique.</w:t>
      </w:r>
    </w:p>
    <w:p>
      <w:r>
        <w:t xml:space="preserve">    The dance performance was magnificent.</w:t>
      </w:r>
    </w:p>
    <w:p>
      <w:r>
        <w:t xml:space="preserve">7.  Une vue panoramique offre une perspective unique. </w:t>
      </w:r>
    </w:p>
    <w:p>
      <w:r>
        <w:t xml:space="preserve">   A panoramic view offers a unique perspective.</w:t>
      </w:r>
    </w:p>
    <w:p>
      <w:r>
        <w:t>8.  L'artiste a peint une vue sur la mer.</w:t>
      </w:r>
    </w:p>
    <w:p>
      <w:r>
        <w:t xml:space="preserve">   The artist painted a view of the sea. </w:t>
      </w:r>
    </w:p>
    <w:p>
      <w:r>
        <w:t>9.  Il faut prendre des photos avec une vue aérienne.</w:t>
      </w:r>
    </w:p>
    <w:p>
      <w:r>
        <w:t xml:space="preserve">    You need to take photos with aerial views. </w:t>
      </w:r>
    </w:p>
    <w:p>
      <w:r>
        <w:t xml:space="preserve">10. La vue est importante pour le bien-être. </w:t>
      </w:r>
    </w:p>
    <w:p>
      <w:r>
        <w:t xml:space="preserve">   View is important for well-being.</w:t>
      </w:r>
    </w:p>
    <w:p/>
    <w:p>
      <w:r>
        <w:t>Château: &lt;castle&gt;</w:t>
      </w:r>
    </w:p>
    <w:p/>
    <w:p>
      <w:r>
        <w:t>1. Le château est situé sur une colline magnifique.</w:t>
      </w:r>
    </w:p>
    <w:p>
      <w:r>
        <w:t xml:space="preserve">    The castle is situated on a beautiful hill.</w:t>
      </w:r>
    </w:p>
    <w:p>
      <w:r>
        <w:t xml:space="preserve">2. Nous avons visité un château médiéval pendant notre voyage en France. </w:t>
      </w:r>
    </w:p>
    <w:p>
      <w:r>
        <w:t xml:space="preserve">    We visited a medieval castle during our trip to France.</w:t>
      </w:r>
    </w:p>
    <w:p>
      <w:r>
        <w:t xml:space="preserve">3.  Les châteaux de la Loire sont parmi les plus célèbres d'Europe. </w:t>
      </w:r>
    </w:p>
    <w:p>
      <w:r>
        <w:t xml:space="preserve">    The castles of the Loire are among the most famous in Europe.</w:t>
      </w:r>
    </w:p>
    <w:p>
      <w:r>
        <w:t xml:space="preserve">4. La visite du château nous a offert une vue imprenable sur la campagne. </w:t>
      </w:r>
    </w:p>
    <w:p>
      <w:r>
        <w:t xml:space="preserve">    Visiting the castle offered us an unparalleled view of the countryside.</w:t>
      </w:r>
    </w:p>
    <w:p>
      <w:r>
        <w:t xml:space="preserve">5.  Le château était décoré avec des tapisseries et des fresques. </w:t>
      </w:r>
    </w:p>
    <w:p>
      <w:r>
        <w:t xml:space="preserve">    The castle was decorated with tapestries and frescoes.</w:t>
      </w:r>
    </w:p>
    <w:p>
      <w:r>
        <w:t xml:space="preserve">6. Les enfants ont joué dans le jardin du château. </w:t>
      </w:r>
    </w:p>
    <w:p>
      <w:r>
        <w:t xml:space="preserve">    Children played in the courtyard of the castle.</w:t>
      </w:r>
    </w:p>
    <w:p>
      <w:r>
        <w:t xml:space="preserve">7.  La fête médiévale se déroula dans un château magnifique. </w:t>
      </w:r>
    </w:p>
    <w:p>
      <w:r>
        <w:t xml:space="preserve">   The medieval festival took place in a magnificent castle. </w:t>
      </w:r>
    </w:p>
    <w:p>
      <w:r>
        <w:t xml:space="preserve">8. Le château est une structure historique importante pour la ville. </w:t>
      </w:r>
    </w:p>
    <w:p>
      <w:r>
        <w:t xml:space="preserve">    The castle is an important historical landmark for the city.</w:t>
      </w:r>
    </w:p>
    <w:p>
      <w:r>
        <w:t xml:space="preserve">9. Nous avons appris beaucoup sur l'histoire du château lors de notre visite. </w:t>
      </w:r>
    </w:p>
    <w:p>
      <w:r>
        <w:t xml:space="preserve">    We learned a lot about the history of the castle during our visit. </w:t>
      </w:r>
    </w:p>
    <w:p>
      <w:r>
        <w:t xml:space="preserve">10. Le château est un lieu magnifique pour se détendre et profiter de la nature.  </w:t>
      </w:r>
    </w:p>
    <w:p>
      <w:r>
        <w:t xml:space="preserve">     The castle is a beautiful place to relax and enjoy nature.</w:t>
      </w:r>
    </w:p>
    <w:p/>
    <w:p>
      <w:r>
        <w:rPr>
          <w:b/>
        </w:rPr>
        <w:t>Word: maison | Meaning: house</w:t>
      </w:r>
    </w:p>
    <w:p/>
    <w:p>
      <w:r>
        <w:t>1. Ma maison est située dans une petite ville.</w:t>
      </w:r>
    </w:p>
    <w:p>
      <w:r>
        <w:t xml:space="preserve">    My house is located in a small town.</w:t>
      </w:r>
    </w:p>
    <w:p>
      <w:r>
        <w:t>2. J'aime passer du temps dans ma maison.</w:t>
      </w:r>
    </w:p>
    <w:p>
      <w:r>
        <w:t xml:space="preserve">    I like to spend time in my home.</w:t>
      </w:r>
    </w:p>
    <w:p>
      <w:r>
        <w:t>3. La maison de mon père est très grande.</w:t>
      </w:r>
    </w:p>
    <w:p>
      <w:r>
        <w:t xml:space="preserve">   My father's house is very large.</w:t>
      </w:r>
    </w:p>
    <w:p>
      <w:r>
        <w:t>4. L'intérieur de la maison est décoré avec des tapis.</w:t>
      </w:r>
    </w:p>
    <w:p>
      <w:r>
        <w:t xml:space="preserve">   The interior of the house is decorated with carpets.</w:t>
      </w:r>
    </w:p>
    <w:p>
      <w:r>
        <w:t>5. Nous avons visités notre maison plusieurs fois.</w:t>
      </w:r>
    </w:p>
    <w:p>
      <w:r>
        <w:t xml:space="preserve">    We have visited our house several times.</w:t>
      </w:r>
    </w:p>
    <w:p>
      <w:r>
        <w:t>6. La maison a été reconstruite après le tremblement de terre.</w:t>
      </w:r>
    </w:p>
    <w:p>
      <w:r>
        <w:t xml:space="preserve">   The house was rebuilt after the earthquake.</w:t>
      </w:r>
    </w:p>
    <w:p>
      <w:r>
        <w:t xml:space="preserve">7. Je suis très content d'avoir ma propre maison. </w:t>
      </w:r>
    </w:p>
    <w:p>
      <w:r>
        <w:t xml:space="preserve">   I am very pleased to have my own house.</w:t>
      </w:r>
    </w:p>
    <w:p>
      <w:r>
        <w:t>8. Elle est fatiguée et rentre chez elle dans sa maison.</w:t>
      </w:r>
    </w:p>
    <w:p>
      <w:r>
        <w:t xml:space="preserve">   She is tired and returns home to her house.</w:t>
      </w:r>
    </w:p>
    <w:p>
      <w:r>
        <w:t>9. La ville dispose de plusieurs maisons pour les familles.</w:t>
      </w:r>
    </w:p>
    <w:p>
      <w:r>
        <w:t xml:space="preserve">   The city has several houses for families.</w:t>
      </w:r>
    </w:p>
    <w:p>
      <w:r>
        <w:t xml:space="preserve">10. Le jardin a une maison à l'arrière. </w:t>
      </w:r>
    </w:p>
    <w:p>
      <w:r>
        <w:t xml:space="preserve">    The garden has a house at the back.</w:t>
      </w:r>
    </w:p>
    <w:p/>
    <w:p>
      <w:r>
        <w:rPr>
          <w:b/>
        </w:rPr>
        <w:t>Word: mur | Meaning: wall</w:t>
      </w:r>
    </w:p>
    <w:p/>
    <w:p>
      <w:r>
        <w:t>1. Il y a un grand mur de pierre devant la maison.</w:t>
      </w:r>
    </w:p>
    <w:p>
      <w:r>
        <w:t xml:space="preserve">  There is a big stone wall in front of the house.</w:t>
      </w:r>
    </w:p>
    <w:p>
      <w:r>
        <w:t>2. Le mur est très haut, il faut faire attention pour ne pas tomber.</w:t>
      </w:r>
    </w:p>
    <w:p>
      <w:r>
        <w:t xml:space="preserve">  The wall is very high, we need to be careful not to fall down.</w:t>
      </w:r>
    </w:p>
    <w:p>
      <w:r>
        <w:t xml:space="preserve">3. Les enfants jouent dans l'espace entre le mur et la fenêtre. </w:t>
      </w:r>
    </w:p>
    <w:p>
      <w:r>
        <w:t xml:space="preserve">   The children play in the space between the wall and the window.</w:t>
      </w:r>
    </w:p>
    <w:p>
      <w:r>
        <w:t>4. Le mur de la salle est recouvert de tapisserie.</w:t>
      </w:r>
    </w:p>
    <w:p>
      <w:r>
        <w:t xml:space="preserve">  The wall of the room is covered with tapestry.</w:t>
      </w:r>
    </w:p>
    <w:p>
      <w:r>
        <w:t xml:space="preserve">5. Elle a peint un portrait sur le mur de sa chambre. </w:t>
      </w:r>
    </w:p>
    <w:p>
      <w:r>
        <w:t xml:space="preserve">  She painted a portrait on the wall of her bedroom.</w:t>
      </w:r>
    </w:p>
    <w:p>
      <w:r>
        <w:t xml:space="preserve">6. Les habitants du village ont construit un mur autour de l'ancienne église. </w:t>
      </w:r>
    </w:p>
    <w:p>
      <w:r>
        <w:t xml:space="preserve">  The villagers built a wall around the old church.</w:t>
      </w:r>
    </w:p>
    <w:p>
      <w:r>
        <w:t>7. La construction du mur a duré des semaines.</w:t>
      </w:r>
    </w:p>
    <w:p>
      <w:r>
        <w:t xml:space="preserve">  The construction of the wall lasted for weeks.</w:t>
      </w:r>
    </w:p>
    <w:p>
      <w:r>
        <w:t xml:space="preserve">8. Le mur de la ville est long et en pierre. </w:t>
      </w:r>
    </w:p>
    <w:p>
      <w:r>
        <w:t xml:space="preserve">   The city wall is long and made of stone. </w:t>
      </w:r>
    </w:p>
    <w:p>
      <w:r>
        <w:t xml:space="preserve">9. Nous avons un mur d'art dans notre salon, avec des peintures de Vincent Van Gogh. </w:t>
      </w:r>
    </w:p>
    <w:p>
      <w:r>
        <w:t xml:space="preserve">   We have an art wall in our living room with paintings by Vincent Van Gogh. </w:t>
      </w:r>
    </w:p>
    <w:p>
      <w:r>
        <w:t xml:space="preserve">10. Le mur de la bibliothèque est couvert de livres. </w:t>
      </w:r>
    </w:p>
    <w:p>
      <w:r>
        <w:t xml:space="preserve">  The library wall is covered in books.</w:t>
      </w:r>
    </w:p>
    <w:p/>
    <w:p>
      <w:r>
        <w:rPr>
          <w:b/>
        </w:rPr>
        <w:t>Word: chat | Meaning: cat</w:t>
      </w:r>
    </w:p>
    <w:p/>
    <w:p>
      <w:r>
        <w:t xml:space="preserve">1. Il y a un chat gris dans la pièce.  </w:t>
      </w:r>
    </w:p>
    <w:p>
      <w:r>
        <w:t xml:space="preserve">    There is a gray cat in the room.</w:t>
      </w:r>
    </w:p>
    <w:p>
      <w:r>
        <w:t xml:space="preserve">2. Le chat est très gentil avec moi.  </w:t>
      </w:r>
    </w:p>
    <w:p>
      <w:r>
        <w:t xml:space="preserve">    The cat is very nice to me.</w:t>
      </w:r>
    </w:p>
    <w:p>
      <w:r>
        <w:t xml:space="preserve">3. Je ne comprends pas bien le chat. </w:t>
      </w:r>
    </w:p>
    <w:p>
      <w:r>
        <w:t xml:space="preserve">   I don't understand the cat well.</w:t>
      </w:r>
    </w:p>
    <w:p>
      <w:r>
        <w:t xml:space="preserve">4. La chat est toujours en mouvement.  </w:t>
      </w:r>
    </w:p>
    <w:p>
      <w:r>
        <w:t xml:space="preserve">   The cat is always in motion.</w:t>
      </w:r>
    </w:p>
    <w:p>
      <w:r>
        <w:t xml:space="preserve">5. Le chat miaule souvent dans la nuit.  </w:t>
      </w:r>
    </w:p>
    <w:p>
      <w:r>
        <w:t xml:space="preserve">   The cat meows often at night.</w:t>
      </w:r>
    </w:p>
    <w:p>
      <w:r>
        <w:t xml:space="preserve">6. Je suis aller à l'extérieur pour parler avec le chat.  </w:t>
      </w:r>
    </w:p>
    <w:p>
      <w:r>
        <w:t xml:space="preserve">   I'm going outside to talk with the cat. </w:t>
      </w:r>
    </w:p>
    <w:p>
      <w:r>
        <w:t xml:space="preserve">7. La chat est très calme et paisible. </w:t>
      </w:r>
    </w:p>
    <w:p>
      <w:r>
        <w:t xml:space="preserve">    The cat is very calm and peaceful.</w:t>
      </w:r>
    </w:p>
    <w:p>
      <w:r>
        <w:t xml:space="preserve">8. Vous avez un chat chez vous ?  </w:t>
      </w:r>
    </w:p>
    <w:p>
      <w:r>
        <w:t xml:space="preserve">   Do you have a cat at home?</w:t>
      </w:r>
    </w:p>
    <w:p>
      <w:r>
        <w:t xml:space="preserve">9. Le chat se promène dans la maison, il cherche quelque chose à manger. </w:t>
      </w:r>
    </w:p>
    <w:p>
      <w:r>
        <w:t xml:space="preserve">    The cat roams the house, looking for something to eat. </w:t>
      </w:r>
    </w:p>
    <w:p>
      <w:r>
        <w:t xml:space="preserve">10. La chat est une créature douce et attachante.  </w:t>
      </w:r>
    </w:p>
    <w:p>
      <w:r>
        <w:t xml:space="preserve">    The cat is a sweet and endearing creature.</w:t>
      </w:r>
    </w:p>
    <w:p/>
    <w:p>
      <w:r>
        <w:rPr>
          <w:b/>
        </w:rPr>
        <w:t>Word: homme | Meaning: man</w:t>
      </w:r>
    </w:p>
    <w:p/>
    <w:p>
      <w:r>
        <w:t>1. L'homme est arrivé à l'heure.</w:t>
      </w:r>
    </w:p>
    <w:p>
      <w:r>
        <w:t xml:space="preserve">   The man arrived on time.</w:t>
      </w:r>
    </w:p>
    <w:p>
      <w:r>
        <w:t xml:space="preserve">2. Il s'est présenté à la réception de l'homme. </w:t>
      </w:r>
    </w:p>
    <w:p>
      <w:r>
        <w:t xml:space="preserve">   He presented himself at the reception of the man.</w:t>
      </w:r>
    </w:p>
    <w:p>
      <w:r>
        <w:t>3.  L'homme a beaucoup d'amis.</w:t>
      </w:r>
    </w:p>
    <w:p>
      <w:r>
        <w:t xml:space="preserve">   The man has many friends.</w:t>
      </w:r>
    </w:p>
    <w:p>
      <w:r>
        <w:t>4. L'homme est gentil et poli.</w:t>
      </w:r>
    </w:p>
    <w:p>
      <w:r>
        <w:t xml:space="preserve">   The man is kind and polite.</w:t>
      </w:r>
    </w:p>
    <w:p>
      <w:r>
        <w:t xml:space="preserve">5. L’homme est allé faire un tour dans la ville. </w:t>
      </w:r>
    </w:p>
    <w:p>
      <w:r>
        <w:t xml:space="preserve">   The man went for a walk in the city.</w:t>
      </w:r>
    </w:p>
    <w:p>
      <w:r>
        <w:t>6.  L’homme est heureux de voir son fils.</w:t>
      </w:r>
    </w:p>
    <w:p>
      <w:r>
        <w:t xml:space="preserve">   The man is happy to see his son.</w:t>
      </w:r>
    </w:p>
    <w:p>
      <w:r>
        <w:t>7. La femme et l'homme se sont mariés aujourd'hui.</w:t>
      </w:r>
    </w:p>
    <w:p>
      <w:r>
        <w:t xml:space="preserve">   The woman and the man got married today.</w:t>
      </w:r>
    </w:p>
    <w:p>
      <w:r>
        <w:t xml:space="preserve">8. L'homme a besoin d'une boisson. </w:t>
      </w:r>
    </w:p>
    <w:p>
      <w:r>
        <w:t xml:space="preserve">   The man needs a drink.</w:t>
      </w:r>
    </w:p>
    <w:p>
      <w:r>
        <w:t xml:space="preserve">9.  L’homme est fatigué après le voyage. </w:t>
      </w:r>
    </w:p>
    <w:p>
      <w:r>
        <w:t xml:space="preserve">   The man is tired after the journey.</w:t>
      </w:r>
    </w:p>
    <w:p>
      <w:r>
        <w:t>10. L'homme s'est amusé à jouer avec les enfants.</w:t>
      </w:r>
    </w:p>
    <w:p>
      <w:r>
        <w:t xml:space="preserve">    The man had fun playing with the kids.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