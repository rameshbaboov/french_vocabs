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 Les informations sur le site web sont faux.</w:t>
      </w:r>
    </w:p>
    <w:p>
      <w:r>
        <w:t xml:space="preserve">    The information on the website is false.</w:t>
      </w:r>
    </w:p>
    <w:p>
      <w:r>
        <w:t>2.  Il y avait une erreur dans la réponse, et il était faux.</w:t>
      </w:r>
    </w:p>
    <w:p>
      <w:r>
        <w:t xml:space="preserve">   There was an error in the answer, and it was wrong. </w:t>
      </w:r>
    </w:p>
    <w:p>
      <w:r>
        <w:t>3.  Le livre est faux, je pense qu’il faut le retourner.</w:t>
      </w:r>
    </w:p>
    <w:p>
      <w:r>
        <w:t xml:space="preserve">   The book is fake, I think we should return it. </w:t>
      </w:r>
    </w:p>
    <w:p>
      <w:r>
        <w:t>4.  Je ne suis pas sûr que ce soit vrai, il y a un faux dans la situation.</w:t>
      </w:r>
    </w:p>
    <w:p>
      <w:r>
        <w:t xml:space="preserve">    I'm not sure if this is true, there is a mistake in the situation. </w:t>
      </w:r>
    </w:p>
    <w:p>
      <w:r>
        <w:t>5.  Ce n'est pas vrai que tout le monde est heureux.</w:t>
      </w:r>
    </w:p>
    <w:p>
      <w:r>
        <w:t xml:space="preserve">   It's not true that everyone is happy. </w:t>
      </w:r>
    </w:p>
    <w:p>
      <w:r>
        <w:t>6.  Il m’a dit qu’il était faux, mais je pense qu’il y a un autre problème.</w:t>
      </w:r>
    </w:p>
    <w:p>
      <w:r>
        <w:t xml:space="preserve">    He told me it was false, but I think there’s another problem.</w:t>
      </w:r>
    </w:p>
    <w:p>
      <w:r>
        <w:t xml:space="preserve">7.  La couleur de la voiture est fausse. </w:t>
      </w:r>
    </w:p>
    <w:p>
      <w:r>
        <w:t xml:space="preserve">   The color of the car is false.</w:t>
      </w:r>
    </w:p>
    <w:p>
      <w:r>
        <w:t>8.  Les informations sur ce site web sont souvent faux.</w:t>
      </w:r>
    </w:p>
    <w:p>
      <w:r>
        <w:t xml:space="preserve">   The information on this website is often wrong.</w:t>
      </w:r>
    </w:p>
    <w:p>
      <w:r>
        <w:t>9.  Ils ont dit que c'était faux, mais je pense qu'il y a un problème de compréhension.</w:t>
      </w:r>
    </w:p>
    <w:p>
      <w:r>
        <w:t xml:space="preserve">    They said it was false, but I think there’s a misunderstanding. </w:t>
      </w:r>
    </w:p>
    <w:p>
      <w:r>
        <w:t xml:space="preserve">10. L’histoire est fausse. </w:t>
      </w:r>
    </w:p>
    <w:p>
      <w:r>
        <w:t xml:space="preserve">   The story is false.</w:t>
      </w:r>
    </w:p>
    <w:p/>
    <w:p>
      <w:r>
        <w:rPr>
          <w:b/>
        </w:rPr>
        <w:t>Word: Peux-je | Meaning: Can I</w:t>
      </w:r>
    </w:p>
    <w:p/>
    <w:p>
      <w:r>
        <w:t>1. Peux-je parler ?</w:t>
      </w:r>
    </w:p>
    <w:p>
      <w:r>
        <w:t xml:space="preserve">    Can I speak?</w:t>
      </w:r>
    </w:p>
    <w:p>
      <w:r>
        <w:t>2. Peux-je demander une faveur ?</w:t>
      </w:r>
    </w:p>
    <w:p>
      <w:r>
        <w:t xml:space="preserve">    Can I ask a favor?</w:t>
      </w:r>
    </w:p>
    <w:p>
      <w:r>
        <w:t xml:space="preserve">3. Peux-je avoir votre numéro de téléphone s'il vous plaît ? </w:t>
      </w:r>
    </w:p>
    <w:p>
      <w:r>
        <w:t xml:space="preserve">    May I have your phone number, please? </w:t>
      </w:r>
    </w:p>
    <w:p>
      <w:r>
        <w:t>4.  Peux-je connaître la raison de votre absence ?</w:t>
      </w:r>
    </w:p>
    <w:p>
      <w:r>
        <w:t xml:space="preserve">    Can I know the reason for your absence?</w:t>
      </w:r>
    </w:p>
    <w:p>
      <w:r>
        <w:t>5. Peux-je obtenir un verre d’eau, s’il vous plaît ?</w:t>
      </w:r>
    </w:p>
    <w:p>
      <w:r>
        <w:t xml:space="preserve">    May I get a glass of water, please?</w:t>
      </w:r>
    </w:p>
    <w:p>
      <w:r>
        <w:t xml:space="preserve">6. Peux-je aller aux toilettes ? </w:t>
      </w:r>
    </w:p>
    <w:p>
      <w:r>
        <w:t xml:space="preserve">    May I go to the bathroom?</w:t>
      </w:r>
    </w:p>
    <w:p>
      <w:r>
        <w:t xml:space="preserve">7.  Peux-je prendre votre commande de la table ? </w:t>
      </w:r>
    </w:p>
    <w:p>
      <w:r>
        <w:t xml:space="preserve">    May I take your order from the table?</w:t>
      </w:r>
    </w:p>
    <w:p>
      <w:r>
        <w:t xml:space="preserve">8.  Peux-je vous aider ? </w:t>
      </w:r>
    </w:p>
    <w:p>
      <w:r>
        <w:t xml:space="preserve">    May I help you?</w:t>
      </w:r>
    </w:p>
    <w:p>
      <w:r>
        <w:t xml:space="preserve">9.  Peux-je savoir où est le métro ? </w:t>
      </w:r>
    </w:p>
    <w:p>
      <w:r>
        <w:t xml:space="preserve">    Can I know where is the subway?</w:t>
      </w:r>
    </w:p>
    <w:p>
      <w:r>
        <w:t xml:space="preserve">10. Peux-je avoir un peu d’aide, s'il vous plaît ? </w:t>
      </w:r>
    </w:p>
    <w:p>
      <w:r>
        <w:t xml:space="preserve">    May I have a little help, please?</w:t>
      </w:r>
    </w:p>
    <w:p/>
    <w:p>
      <w:r>
        <w:rPr>
          <w:b/>
        </w:rPr>
        <w:t>Word: Je | Meaning: I</w:t>
      </w:r>
    </w:p>
    <w:p/>
    <w:p>
      <w:r>
        <w:t xml:space="preserve">1. Je suis fatigué. </w:t>
      </w:r>
    </w:p>
    <w:p>
      <w:r>
        <w:t xml:space="preserve">    I am tired.</w:t>
      </w:r>
    </w:p>
    <w:p>
      <w:r>
        <w:t xml:space="preserve">2. J'aime la musique classique. </w:t>
      </w:r>
    </w:p>
    <w:p>
      <w:r>
        <w:t xml:space="preserve">    I like classical music.</w:t>
      </w:r>
    </w:p>
    <w:p>
      <w:r>
        <w:t xml:space="preserve">3. Je voudrais un café, s'il vous plaît. </w:t>
      </w:r>
    </w:p>
    <w:p>
      <w:r>
        <w:t xml:space="preserve">    I would like a coffee, please.</w:t>
      </w:r>
    </w:p>
    <w:p>
      <w:r>
        <w:t xml:space="preserve">4. La pluie est trop forte. </w:t>
      </w:r>
    </w:p>
    <w:p>
      <w:r>
        <w:t xml:space="preserve">    The rain is too strong.</w:t>
      </w:r>
    </w:p>
    <w:p>
      <w:r>
        <w:t xml:space="preserve">5. Je vois des oiseaux dans le jardin. </w:t>
      </w:r>
    </w:p>
    <w:p>
      <w:r>
        <w:t xml:space="preserve">    I see birds in the garden.</w:t>
      </w:r>
    </w:p>
    <w:p>
      <w:r>
        <w:t>6. J'ai besoin d'un dictionnaire.</w:t>
      </w:r>
    </w:p>
    <w:p>
      <w:r>
        <w:t xml:space="preserve">    I need a dictionary.</w:t>
      </w:r>
    </w:p>
    <w:p>
      <w:r>
        <w:t>7. Vous êtes gentil(e).</w:t>
      </w:r>
    </w:p>
    <w:p>
      <w:r>
        <w:t xml:space="preserve">   You are kind.</w:t>
      </w:r>
    </w:p>
    <w:p>
      <w:r>
        <w:t xml:space="preserve">8. Je parle français un peu. </w:t>
      </w:r>
    </w:p>
    <w:p>
      <w:r>
        <w:t xml:space="preserve">    I speak French a little.</w:t>
      </w:r>
    </w:p>
    <w:p>
      <w:r>
        <w:t xml:space="preserve">9. La ville est belle. </w:t>
      </w:r>
    </w:p>
    <w:p>
      <w:r>
        <w:t xml:space="preserve">    The city is beautiful. </w:t>
      </w:r>
    </w:p>
    <w:p>
      <w:r>
        <w:t xml:space="preserve">10. J'ai grandi en France. </w:t>
      </w:r>
    </w:p>
    <w:p>
      <w:r>
        <w:t xml:space="preserve">    I grew up in France.</w:t>
      </w:r>
    </w:p>
    <w:p/>
    <w:p>
      <w:r>
        <w:rPr>
          <w:b/>
        </w:rPr>
        <w:t>Word: Un | Meaning: One</w:t>
      </w:r>
    </w:p>
    <w:p/>
    <w:p>
      <w:r>
        <w:t>1. Il y a un livre sur la table.</w:t>
      </w:r>
    </w:p>
    <w:p>
      <w:r>
        <w:t xml:space="preserve">   There is a book on the table.</w:t>
      </w:r>
    </w:p>
    <w:p>
      <w:r>
        <w:t>2. J'ai un chat à la maison.</w:t>
      </w:r>
    </w:p>
    <w:p>
      <w:r>
        <w:t xml:space="preserve">   I have a cat at home.</w:t>
      </w:r>
    </w:p>
    <w:p>
      <w:r>
        <w:t>3. Un enfant est en train de jouer.</w:t>
      </w:r>
    </w:p>
    <w:p>
      <w:r>
        <w:t xml:space="preserve">   A child is playing.</w:t>
      </w:r>
    </w:p>
    <w:p>
      <w:r>
        <w:t>4. Nous sommes venus d’un autre pays.</w:t>
      </w:r>
    </w:p>
    <w:p>
      <w:r>
        <w:t xml:space="preserve">   We came from another country.</w:t>
      </w:r>
    </w:p>
    <w:p>
      <w:r>
        <w:t>5. Il n’y a pas d’eau dans le vase.</w:t>
      </w:r>
    </w:p>
    <w:p>
      <w:r>
        <w:t xml:space="preserve">   There is no water in the vase.</w:t>
      </w:r>
    </w:p>
    <w:p>
      <w:r>
        <w:t>6. J'ai besoin d'une voiture pour aller au travail.</w:t>
      </w:r>
    </w:p>
    <w:p>
      <w:r>
        <w:t xml:space="preserve">   I need a car to go to work.</w:t>
      </w:r>
    </w:p>
    <w:p>
      <w:r>
        <w:t>7. Une femme est jolie et gentille.</w:t>
      </w:r>
    </w:p>
    <w:p>
      <w:r>
        <w:t xml:space="preserve">   A woman is pretty and nice.</w:t>
      </w:r>
    </w:p>
    <w:p>
      <w:r>
        <w:t>8. Un arbre grandit sur la route.</w:t>
      </w:r>
    </w:p>
    <w:p>
      <w:r>
        <w:t xml:space="preserve">   An tree grows on the road. </w:t>
      </w:r>
    </w:p>
    <w:p>
      <w:r>
        <w:t>9. Il a acheté un bouquet de fleurs.</w:t>
      </w:r>
    </w:p>
    <w:p>
      <w:r>
        <w:t xml:space="preserve">   He bought a bouquet of flowers.</w:t>
      </w:r>
    </w:p>
    <w:p>
      <w:r>
        <w:t>10. Je suis très content d’avoir une bonne journée.</w:t>
      </w:r>
    </w:p>
    <w:p>
      <w:r>
        <w:t xml:space="preserve">   I am very happy to have a good day.</w:t>
      </w:r>
    </w:p>
    <w:p/>
    <w:p>
      <w:r>
        <w:rPr>
          <w:b/>
        </w:rPr>
        <w:t>Word: Deux | Meaning: Two</w:t>
      </w:r>
    </w:p>
    <w:p/>
    <w:p>
      <w:r>
        <w:t xml:space="preserve">1. Il a deux chats. </w:t>
      </w:r>
    </w:p>
    <w:p>
      <w:r>
        <w:t xml:space="preserve">    He has two cats.</w:t>
      </w:r>
    </w:p>
    <w:p>
      <w:r>
        <w:t xml:space="preserve">2. J'ai deux pommes de terre. </w:t>
      </w:r>
    </w:p>
    <w:p>
      <w:r>
        <w:t xml:space="preserve">    I have two potatoes. </w:t>
      </w:r>
    </w:p>
    <w:p>
      <w:r>
        <w:t xml:space="preserve">3. Les filles ont deux sœurs.  </w:t>
      </w:r>
    </w:p>
    <w:p>
      <w:r>
        <w:t xml:space="preserve">    The girls have two sisters.</w:t>
      </w:r>
    </w:p>
    <w:p>
      <w:r>
        <w:t xml:space="preserve">4. Il demande deux croissants au boulangerie.   </w:t>
      </w:r>
    </w:p>
    <w:p>
      <w:r>
        <w:t xml:space="preserve">    He asks for two croissants at the bakery.</w:t>
      </w:r>
    </w:p>
    <w:p>
      <w:r>
        <w:t>5. Nous avons deux heures pour finir l'histoire.</w:t>
      </w:r>
    </w:p>
    <w:p>
      <w:r>
        <w:t xml:space="preserve">    We have two hours to finish the story. </w:t>
      </w:r>
    </w:p>
    <w:p>
      <w:r>
        <w:t xml:space="preserve">6. J'ai besoin de deux informations.  </w:t>
      </w:r>
    </w:p>
    <w:p>
      <w:r>
        <w:t xml:space="preserve">    I need two pieces of information.  </w:t>
      </w:r>
    </w:p>
    <w:p>
      <w:r>
        <w:t>7. Deux personnes sont arrivées à la gare.</w:t>
      </w:r>
    </w:p>
    <w:p>
      <w:r>
        <w:t xml:space="preserve">    Two people arrived at the station. </w:t>
      </w:r>
    </w:p>
    <w:p>
      <w:r>
        <w:t xml:space="preserve">8. Il a deux amis dans cette ville.  </w:t>
      </w:r>
    </w:p>
    <w:p>
      <w:r>
        <w:t xml:space="preserve">   He has two friends in this town. </w:t>
      </w:r>
    </w:p>
    <w:p>
      <w:r>
        <w:t>9. Je vais prendre deux verres de vin rouge.</w:t>
      </w:r>
    </w:p>
    <w:p>
      <w:r>
        <w:t xml:space="preserve">    I am going to take two glasses of red wine. </w:t>
      </w:r>
    </w:p>
    <w:p>
      <w:r>
        <w:t>10. Deux enfants jouent en parc.</w:t>
      </w:r>
    </w:p>
    <w:p>
      <w:r>
        <w:t xml:space="preserve">     Two children are playing in the park.</w:t>
      </w:r>
    </w:p>
    <w:p/>
    <w:p>
      <w:r>
        <w:rPr>
          <w:b/>
        </w:rPr>
        <w:t>Word: Trois | Meaning: Three</w:t>
      </w:r>
    </w:p>
    <w:p/>
    <w:p>
      <w:r>
        <w:t>1. J'ai trois pommes.</w:t>
      </w:r>
    </w:p>
    <w:p>
      <w:r>
        <w:t xml:space="preserve">   I have three apples.</w:t>
      </w:r>
    </w:p>
    <w:p>
      <w:r>
        <w:t>2. Il y a trois personnes dans la voiture.</w:t>
      </w:r>
    </w:p>
    <w:p>
      <w:r>
        <w:t xml:space="preserve">   There are three people in the car.</w:t>
      </w:r>
    </w:p>
    <w:p>
      <w:r>
        <w:t>3. Trois heures après le coucher du soleil.</w:t>
      </w:r>
    </w:p>
    <w:p>
      <w:r>
        <w:t xml:space="preserve">   Three hours after sunset. </w:t>
      </w:r>
    </w:p>
    <w:p>
      <w:r>
        <w:t>4. Le restaurant a trois tables.</w:t>
      </w:r>
    </w:p>
    <w:p>
      <w:r>
        <w:t xml:space="preserve">   The restaurant has three tables.</w:t>
      </w:r>
    </w:p>
    <w:p>
      <w:r>
        <w:t>5. J'aime cuisiner, mais j'ai trois plats à faire.</w:t>
      </w:r>
    </w:p>
    <w:p>
      <w:r>
        <w:t xml:space="preserve">   I like cooking, but I have three dishes to make.</w:t>
      </w:r>
    </w:p>
    <w:p>
      <w:r>
        <w:t>6. Trois jours de congé.</w:t>
      </w:r>
    </w:p>
    <w:p>
      <w:r>
        <w:t xml:space="preserve">   Three days of leave. </w:t>
      </w:r>
    </w:p>
    <w:p>
      <w:r>
        <w:t xml:space="preserve">7. Il a trois enfants. </w:t>
      </w:r>
    </w:p>
    <w:p>
      <w:r>
        <w:t xml:space="preserve">   He has three children.</w:t>
      </w:r>
    </w:p>
    <w:p>
      <w:r>
        <w:t>8. La maison a trois étages.</w:t>
      </w:r>
    </w:p>
    <w:p>
      <w:r>
        <w:t xml:space="preserve">   The house has three floors. </w:t>
      </w:r>
    </w:p>
    <w:p>
      <w:r>
        <w:t>9. J'ai besoin de trois pommes pour la tarte.</w:t>
      </w:r>
    </w:p>
    <w:p>
      <w:r>
        <w:t xml:space="preserve">   I need three apples for the pie. </w:t>
      </w:r>
    </w:p>
    <w:p>
      <w:r>
        <w:t>10. Trois minutes plus tard, elle était prête.</w:t>
      </w:r>
    </w:p>
    <w:p>
      <w:r>
        <w:t xml:space="preserve">   Three minutes later, she was ready.</w:t>
      </w:r>
    </w:p>
    <w:p/>
    <w:p>
      <w:r>
        <w:rPr>
          <w:b/>
        </w:rPr>
        <w:t>Word: Quatre | Meaning: Four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quatre pommes.</w:t>
      </w:r>
    </w:p>
    <w:p>
      <w:r>
        <w:t xml:space="preserve">   I have four apples.</w:t>
      </w:r>
    </w:p>
    <w:p>
      <w:r>
        <w:t xml:space="preserve">3. Quatre enfants jouent à l'extérieur. </w:t>
      </w:r>
    </w:p>
    <w:p>
      <w:r>
        <w:t xml:space="preserve">   Four children play outside.</w:t>
      </w:r>
    </w:p>
    <w:p>
      <w:r>
        <w:t>4. Il est important de prendre les décisions nécessaires pour atteindre quatre objectifs.</w:t>
      </w:r>
    </w:p>
    <w:p>
      <w:r>
        <w:t xml:space="preserve">   It is important to take the necessary decisions to achieve four objectives.</w:t>
      </w:r>
    </w:p>
    <w:p>
      <w:r>
        <w:t xml:space="preserve">5. La température actuelle est de quatre degrés Celsius. </w:t>
      </w:r>
    </w:p>
    <w:p>
      <w:r>
        <w:t xml:space="preserve">   The current temperature is four degrees Celsius.</w:t>
      </w:r>
    </w:p>
    <w:p>
      <w:r>
        <w:t>6. J'ai quatre ans.</w:t>
      </w:r>
    </w:p>
    <w:p>
      <w:r>
        <w:t xml:space="preserve">    I am four years old.</w:t>
      </w:r>
    </w:p>
    <w:p>
      <w:r>
        <w:t>7. Les quatre éléments sont l'air, la terre, l'eau et le feu.</w:t>
      </w:r>
    </w:p>
    <w:p>
      <w:r>
        <w:t xml:space="preserve">   The four elements are air, earth, water and fire. </w:t>
      </w:r>
    </w:p>
    <w:p>
      <w:r>
        <w:t xml:space="preserve">8. Il y a quatre jours de travail avant les vacances. </w:t>
      </w:r>
    </w:p>
    <w:p>
      <w:r>
        <w:t xml:space="preserve">   There are four work days before the holidays.</w:t>
      </w:r>
    </w:p>
    <w:p>
      <w:r>
        <w:t xml:space="preserve">9. J'ai acheté quatre pommes de terre au marché. </w:t>
      </w:r>
    </w:p>
    <w:p>
      <w:r>
        <w:t xml:space="preserve">   I bought four potatoes at the market.</w:t>
      </w:r>
    </w:p>
    <w:p>
      <w:r>
        <w:t>10. Il y a quatre saisons dans l’année.</w:t>
      </w:r>
    </w:p>
    <w:p>
      <w:r>
        <w:t xml:space="preserve">    There are four seasons in the year.</w:t>
      </w:r>
    </w:p>
    <w:p/>
    <w:p>
      <w:r>
        <w:rPr>
          <w:b/>
        </w:rPr>
        <w:t>Word: Cinq | Meaning: Five</w:t>
      </w:r>
    </w:p>
    <w:p/>
    <w:p>
      <w:r>
        <w:t>1. J'ai cinq pommes dans ma poche.</w:t>
      </w:r>
    </w:p>
    <w:p>
      <w:r>
        <w:t>Five apples are in my pocket.</w:t>
      </w:r>
    </w:p>
    <w:p>
      <w:r>
        <w:t xml:space="preserve">2. Il y a cinq étudiants dans la classe. </w:t>
      </w:r>
    </w:p>
    <w:p>
      <w:r>
        <w:t>There are five students in the class.</w:t>
      </w:r>
    </w:p>
    <w:p>
      <w:r>
        <w:t>3. Cinq jours de pluie nous attend.</w:t>
      </w:r>
    </w:p>
    <w:p>
      <w:r>
        <w:t>Five rainy days await us.</w:t>
      </w:r>
    </w:p>
    <w:p>
      <w:r>
        <w:t>4. Nous avons cinq minutes pour arriver à l’école.</w:t>
      </w:r>
    </w:p>
    <w:p>
      <w:r>
        <w:t>We have five minutes to arrive at school.</w:t>
      </w:r>
    </w:p>
    <w:p>
      <w:r>
        <w:t xml:space="preserve">5. La ville compte cinq ponts. </w:t>
      </w:r>
    </w:p>
    <w:p>
      <w:r>
        <w:t xml:space="preserve">The city has five bridges. </w:t>
      </w:r>
    </w:p>
    <w:p>
      <w:r>
        <w:t xml:space="preserve">6. J'ai besoin de cinq euros. </w:t>
      </w:r>
    </w:p>
    <w:p>
      <w:r>
        <w:t xml:space="preserve">I need five euros. </w:t>
      </w:r>
    </w:p>
    <w:p>
      <w:r>
        <w:t>7. Il y a cinq personnes dans la voiture.</w:t>
      </w:r>
    </w:p>
    <w:p>
      <w:r>
        <w:t>There are five people in the car.</w:t>
      </w:r>
    </w:p>
    <w:p>
      <w:r>
        <w:t>8. La maison a cinq chambres.</w:t>
      </w:r>
    </w:p>
    <w:p>
      <w:r>
        <w:t>The house has five bedrooms.</w:t>
      </w:r>
    </w:p>
    <w:p>
      <w:r>
        <w:t xml:space="preserve">9. Cinq fois par jour, j’en boit une tasse de café. </w:t>
      </w:r>
    </w:p>
    <w:p>
      <w:r>
        <w:t xml:space="preserve">Five times a day, I drink one cup of coffee. </w:t>
      </w:r>
    </w:p>
    <w:p>
      <w:r>
        <w:t>10.  Il a cinq ans et il est adorable.</w:t>
      </w:r>
    </w:p>
    <w:p>
      <w:r>
        <w:t>He is five years old and he's adorable.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I am six years old.</w:t>
      </w:r>
    </w:p>
    <w:p>
      <w:r>
        <w:t>2. Il y a six personnes dans la pièce.</w:t>
      </w:r>
    </w:p>
    <w:p>
      <w:r>
        <w:t>There are six people in the room.</w:t>
      </w:r>
    </w:p>
    <w:p>
      <w:r>
        <w:t>3. Nous avons six frères et sœurs.</w:t>
      </w:r>
    </w:p>
    <w:p>
      <w:r>
        <w:t>We have six brothers and sisters.</w:t>
      </w:r>
    </w:p>
    <w:p>
      <w:r>
        <w:t xml:space="preserve">4. Le train arrive à six heures. </w:t>
      </w:r>
    </w:p>
    <w:p>
      <w:r>
        <w:t xml:space="preserve">The train arrives at six o'clock. </w:t>
      </w:r>
    </w:p>
    <w:p>
      <w:r>
        <w:t>5. J'aime les fruits rouges, il y a six dans ma boîte.</w:t>
      </w:r>
    </w:p>
    <w:p>
      <w:r>
        <w:t>I like red fruits, there are six in my box.</w:t>
      </w:r>
    </w:p>
    <w:p>
      <w:r>
        <w:t>6. Il a six jours de congé.</w:t>
      </w:r>
    </w:p>
    <w:p>
      <w:r>
        <w:t>He has six days of vacation.</w:t>
      </w:r>
    </w:p>
    <w:p>
      <w:r>
        <w:t xml:space="preserve">7. Six heures de travail sont nécessaires pour la tâche. </w:t>
      </w:r>
    </w:p>
    <w:p>
      <w:r>
        <w:t>Six hours of work are required for the task.</w:t>
      </w:r>
    </w:p>
    <w:p>
      <w:r>
        <w:t>8. J'ai six livres à lire.</w:t>
      </w:r>
    </w:p>
    <w:p>
      <w:r>
        <w:t>I have six books to read.</w:t>
      </w:r>
    </w:p>
    <w:p>
      <w:r>
        <w:t xml:space="preserve">9. La voiture n'a pas six roues, elle a quatre. </w:t>
      </w:r>
    </w:p>
    <w:p>
      <w:r>
        <w:t xml:space="preserve">The car doesn't have six wheels, it has four. </w:t>
      </w:r>
    </w:p>
    <w:p>
      <w:r>
        <w:t xml:space="preserve">10. Six personnes ont été invitées à la fête. </w:t>
      </w:r>
    </w:p>
    <w:p>
      <w:r>
        <w:t>Six people were invited to the party.</w:t>
      </w:r>
    </w:p>
    <w:p/>
    <w:p>
      <w:r>
        <w:rPr>
          <w:b/>
        </w:rPr>
        <w:t>Word: Sept | Meaning: Seven</w:t>
      </w:r>
    </w:p>
    <w:p/>
    <w:p>
      <w:r>
        <w:t>1. Il y a sept personnes dans la salle.</w:t>
      </w:r>
    </w:p>
    <w:p>
      <w:r>
        <w:t xml:space="preserve">    There are seven people in the room.</w:t>
      </w:r>
    </w:p>
    <w:p>
      <w:r>
        <w:t>2. J'ai sept ans.</w:t>
      </w:r>
    </w:p>
    <w:p>
      <w:r>
        <w:t xml:space="preserve">    I am seven years old.</w:t>
      </w:r>
    </w:p>
    <w:p>
      <w:r>
        <w:t xml:space="preserve">3. J'adore le café, j'en bois sept tasse par jour. </w:t>
      </w:r>
    </w:p>
    <w:p>
      <w:r>
        <w:t xml:space="preserve">    I love coffee, I drink seven cups per day.</w:t>
      </w:r>
    </w:p>
    <w:p>
      <w:r>
        <w:t>4. Il y a sept jours dans une semaine.</w:t>
      </w:r>
    </w:p>
    <w:p>
      <w:r>
        <w:t xml:space="preserve">   There are seven days in a week.</w:t>
      </w:r>
    </w:p>
    <w:p>
      <w:r>
        <w:t xml:space="preserve">5. Sept heures du matin est l'heure idéale pour commencer la journée. </w:t>
      </w:r>
    </w:p>
    <w:p>
      <w:r>
        <w:t xml:space="preserve">  Seven o'clock in the morning is the ideal time to start the day.</w:t>
      </w:r>
    </w:p>
    <w:p>
      <w:r>
        <w:t xml:space="preserve">6. Je vais à sept heures pour aller travailler. </w:t>
      </w:r>
    </w:p>
    <w:p>
      <w:r>
        <w:t xml:space="preserve">    I leave at seven o'clock to go to work.</w:t>
      </w:r>
    </w:p>
    <w:p>
      <w:r>
        <w:t>7. La semaine a sept jours.</w:t>
      </w:r>
    </w:p>
    <w:p>
      <w:r>
        <w:t xml:space="preserve">    The week has seven days.</w:t>
      </w:r>
    </w:p>
    <w:p>
      <w:r>
        <w:t>8. Sept mois de l’année.</w:t>
      </w:r>
    </w:p>
    <w:p>
      <w:r>
        <w:t xml:space="preserve">   Nine months of the year.</w:t>
      </w:r>
    </w:p>
    <w:p>
      <w:r>
        <w:t xml:space="preserve">9. J'ai sept jours de congé cette année. </w:t>
      </w:r>
    </w:p>
    <w:p>
      <w:r>
        <w:t xml:space="preserve">    I have seven days of vacation this year. </w:t>
      </w:r>
    </w:p>
    <w:p>
      <w:r>
        <w:t xml:space="preserve">10. Il y a sept personnes dans le train. </w:t>
      </w:r>
    </w:p>
    <w:p>
      <w:r>
        <w:t xml:space="preserve">  There are seven people on the train.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