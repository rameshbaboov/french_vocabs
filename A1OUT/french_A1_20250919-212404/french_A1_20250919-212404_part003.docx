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Marie's dress is black.</w:t>
      </w:r>
    </w:p>
    <w:p>
      <w:r>
        <w:t>2. Le ciel est noir aujourd’hui.</w:t>
      </w:r>
    </w:p>
    <w:p>
      <w:r>
        <w:t xml:space="preserve">   The sky is black today.</w:t>
      </w:r>
    </w:p>
    <w:p>
      <w:r>
        <w:t>3. Il a des yeux noirs et brillants.</w:t>
      </w:r>
    </w:p>
    <w:p>
      <w:r>
        <w:t xml:space="preserve">   He has black eyes that sparkle.</w:t>
      </w:r>
    </w:p>
    <w:p>
      <w:r>
        <w:t>4. Le gâteau était noir et fondant.</w:t>
      </w:r>
    </w:p>
    <w:p>
      <w:r>
        <w:t xml:space="preserve">   The cake was black and fudgy. </w:t>
      </w:r>
    </w:p>
    <w:p>
      <w:r>
        <w:t>5. Les feuilles du chêne sont noires en automne.</w:t>
      </w:r>
    </w:p>
    <w:p>
      <w:r>
        <w:t xml:space="preserve">   Oak leaves are black in autumn.</w:t>
      </w:r>
    </w:p>
    <w:p>
      <w:r>
        <w:t>6. La nuit est noire.</w:t>
      </w:r>
    </w:p>
    <w:p>
      <w:r>
        <w:t xml:space="preserve">   Night is dark.</w:t>
      </w:r>
    </w:p>
    <w:p>
      <w:r>
        <w:t>7. J’adore boire de l'eau noire.</w:t>
      </w:r>
    </w:p>
    <w:p>
      <w:r>
        <w:t xml:space="preserve">   I love drinking black water.</w:t>
      </w:r>
    </w:p>
    <w:p>
      <w:r>
        <w:t xml:space="preserve">8. La voiture est noire, avec des roues de couleur argenté. </w:t>
      </w:r>
    </w:p>
    <w:p>
      <w:r>
        <w:t xml:space="preserve">   The car is black, with silver-colored wheels. </w:t>
      </w:r>
    </w:p>
    <w:p>
      <w:r>
        <w:t>9. Le restaurant est noir et élégant.</w:t>
      </w:r>
    </w:p>
    <w:p>
      <w:r>
        <w:t xml:space="preserve">   The restaurant is black and elegant.</w:t>
      </w:r>
    </w:p>
    <w:p>
      <w:r>
        <w:t xml:space="preserve">10. Il me dit que les choses noires sont souvent les plus intéressantes.  </w:t>
      </w:r>
    </w:p>
    <w:p>
      <w:r>
        <w:t xml:space="preserve">   He tells me that black things are often the most interesting.</w:t>
      </w:r>
    </w:p>
    <w:p/>
    <w:p>
      <w:r>
        <w:rPr>
          <w:b/>
        </w:rPr>
        <w:t>Word: La | Meaning: The</w:t>
      </w:r>
    </w:p>
    <w:p/>
    <w:p>
      <w:r>
        <w:t>1. La maison est très belle.</w:t>
      </w:r>
    </w:p>
    <w:p>
      <w:r>
        <w:t xml:space="preserve">   The house is very beautiful.</w:t>
      </w:r>
    </w:p>
    <w:p>
      <w:r>
        <w:t>2. J'adore la musique classique.</w:t>
      </w:r>
    </w:p>
    <w:p>
      <w:r>
        <w:t xml:space="preserve">   I love classical music.</w:t>
      </w:r>
    </w:p>
    <w:p>
      <w:r>
        <w:t>3. Elle parle le français avec un accent agréable.</w:t>
      </w:r>
    </w:p>
    <w:p>
      <w:r>
        <w:t xml:space="preserve">   She speaks French with a pleasant accent.</w:t>
      </w:r>
    </w:p>
    <w:p>
      <w:r>
        <w:t>4. Je suis content de la nourriture que vous avez préparée.</w:t>
      </w:r>
    </w:p>
    <w:p>
      <w:r>
        <w:t xml:space="preserve">   I am happy with the food you have prepared.</w:t>
      </w:r>
    </w:p>
    <w:p>
      <w:r>
        <w:t>5. La ville est paisible et calme.</w:t>
      </w:r>
    </w:p>
    <w:p>
      <w:r>
        <w:t xml:space="preserve">   The town is peaceful and calm.</w:t>
      </w:r>
    </w:p>
    <w:p>
      <w:r>
        <w:t>6. Le soleil brille aujourd'hui, ce qui me fait sourire.</w:t>
      </w:r>
    </w:p>
    <w:p>
      <w:r>
        <w:t xml:space="preserve">   The sun shines today, which makes me smile.</w:t>
      </w:r>
    </w:p>
    <w:p>
      <w:r>
        <w:t>7. Il a besoin de la patience pour réussir sa mission.</w:t>
      </w:r>
    </w:p>
    <w:p>
      <w:r>
        <w:t xml:space="preserve">   He needs patience to succeed in his mission.</w:t>
      </w:r>
    </w:p>
    <w:p>
      <w:r>
        <w:t>8. La pluie tombe doucement sur le toit.</w:t>
      </w:r>
    </w:p>
    <w:p>
      <w:r>
        <w:t xml:space="preserve">   Rain is falling gently on the roof.</w:t>
      </w:r>
    </w:p>
    <w:p>
      <w:r>
        <w:t xml:space="preserve">9. J'ai besoin d'un peu d'argent pour acheter un nouveau livre. </w:t>
      </w:r>
    </w:p>
    <w:p>
      <w:r>
        <w:t xml:space="preserve">   I need a little money to buy a new book.</w:t>
      </w:r>
    </w:p>
    <w:p>
      <w:r>
        <w:t>10.  La fête est prévue ce soir.</w:t>
      </w:r>
    </w:p>
    <w:p>
      <w:r>
        <w:t xml:space="preserve">    The party is planned tonight.</w:t>
      </w:r>
    </w:p>
    <w:p/>
    <w:p>
      <w:r>
        <w:rPr>
          <w:b/>
        </w:rPr>
        <w:t>Word: Fait | Meaning: Done, accomplished</w:t>
      </w:r>
    </w:p>
    <w:p/>
    <w:p>
      <w:r>
        <w:t xml:space="preserve">1. Je fais un sandwich pour le déjeuner. </w:t>
      </w:r>
    </w:p>
    <w:p>
      <w:r>
        <w:t xml:space="preserve">   I make a sandwich for lunch. </w:t>
      </w:r>
    </w:p>
    <w:p>
      <w:r>
        <w:t xml:space="preserve">2.  Elle fait une course au supermarché chaque semaine. </w:t>
      </w:r>
    </w:p>
    <w:p>
      <w:r>
        <w:t xml:space="preserve">    She makes a grocery run at the supermarket every week.</w:t>
      </w:r>
    </w:p>
    <w:p>
      <w:r>
        <w:t xml:space="preserve">3. Le chien fait sa toilette avant de partir. </w:t>
      </w:r>
    </w:p>
    <w:p>
      <w:r>
        <w:t xml:space="preserve">    The dog does its grooming before leaving. </w:t>
      </w:r>
    </w:p>
    <w:p>
      <w:r>
        <w:t xml:space="preserve">4. Je fais attention à mon alimentation. </w:t>
      </w:r>
    </w:p>
    <w:p>
      <w:r>
        <w:t xml:space="preserve">   I pay attention to my diet.</w:t>
      </w:r>
    </w:p>
    <w:p>
      <w:r>
        <w:t xml:space="preserve">5. Nous avons fait une belle promenade hier. </w:t>
      </w:r>
    </w:p>
    <w:p>
      <w:r>
        <w:t xml:space="preserve">    We made a nice walk yesterday. </w:t>
      </w:r>
    </w:p>
    <w:p>
      <w:r>
        <w:t xml:space="preserve">6. Il a fait un appel à son père. </w:t>
      </w:r>
    </w:p>
    <w:p>
      <w:r>
        <w:t xml:space="preserve">    He made a call to his father.</w:t>
      </w:r>
    </w:p>
    <w:p>
      <w:r>
        <w:t xml:space="preserve">7.  Le gâteau est fait, maintenant il faut le décorer. </w:t>
      </w:r>
    </w:p>
    <w:p>
      <w:r>
        <w:t xml:space="preserve">   The cake is done, now we need to decorate it. </w:t>
      </w:r>
    </w:p>
    <w:p>
      <w:r>
        <w:t xml:space="preserve">8.  J’ai fait mes devoirs avant de regarder la télévision. </w:t>
      </w:r>
    </w:p>
    <w:p>
      <w:r>
        <w:t xml:space="preserve">   I finished my homework before watching TV. </w:t>
      </w:r>
    </w:p>
    <w:p>
      <w:r>
        <w:t xml:space="preserve">9.  Nous avons fait une pause au café. </w:t>
      </w:r>
    </w:p>
    <w:p>
      <w:r>
        <w:t xml:space="preserve">   We had a break at the coffee shop.  </w:t>
      </w:r>
    </w:p>
    <w:p>
      <w:r>
        <w:t xml:space="preserve">10.  Elle a fait son entrée dans le restaurant. </w:t>
      </w:r>
    </w:p>
    <w:p>
      <w:r>
        <w:t xml:space="preserve">    She made her entrance into the restaurant.</w:t>
      </w:r>
    </w:p>
    <w:p/>
    <w:p>
      <w:r>
        <w:rPr>
          <w:b/>
        </w:rPr>
        <w:t>Word: Saisir | Meaning: To grasp, to seize</w:t>
      </w:r>
    </w:p>
    <w:p/>
    <w:p>
      <w:r>
        <w:t>1.  Je saisis la porte de manière élégante.</w:t>
      </w:r>
    </w:p>
    <w:p>
      <w:r>
        <w:t xml:space="preserve">    I open the door elegantly.</w:t>
      </w:r>
    </w:p>
    <w:p>
      <w:r>
        <w:t>2.  Elle saisit la tasse et buvait son café.</w:t>
      </w:r>
    </w:p>
    <w:p>
      <w:r>
        <w:t xml:space="preserve">    She grasped the cup and drank her coffee.</w:t>
      </w:r>
    </w:p>
    <w:p>
      <w:r>
        <w:t>3.  Il saisit le téléphone pour parler à un ami.</w:t>
      </w:r>
    </w:p>
    <w:p>
      <w:r>
        <w:t xml:space="preserve">    He grasps the phone to talk to a friend. </w:t>
      </w:r>
    </w:p>
    <w:p>
      <w:r>
        <w:t>4.  Saisir l'éclair de la machine nécessite une précision extrême.</w:t>
      </w:r>
    </w:p>
    <w:p>
      <w:r>
        <w:t xml:space="preserve">   Catching the machine's flash requires extreme precision.</w:t>
      </w:r>
    </w:p>
    <w:p>
      <w:r>
        <w:t xml:space="preserve">5.  La petite fille saisit l'occasion de jouer. </w:t>
      </w:r>
    </w:p>
    <w:p>
      <w:r>
        <w:t xml:space="preserve">   The little girl seized the opportunity to play. </w:t>
      </w:r>
    </w:p>
    <w:p>
      <w:r>
        <w:t xml:space="preserve">6.  Juste après avoir pris son sandwich, il saisit un café. </w:t>
      </w:r>
    </w:p>
    <w:p>
      <w:r>
        <w:t xml:space="preserve">    Just after taking his sandwich, he grabbed a coffee.</w:t>
      </w:r>
    </w:p>
    <w:p>
      <w:r>
        <w:t>7.  Nous saisissons la difficulté du voyage sans nous perdre.</w:t>
      </w:r>
    </w:p>
    <w:p>
      <w:r>
        <w:t xml:space="preserve">    We grasp the difficulty of traveling without getting lost.</w:t>
      </w:r>
    </w:p>
    <w:p>
      <w:r>
        <w:t xml:space="preserve">8.  Le chef saisit une cuillère pour mélanger la sauce. </w:t>
      </w:r>
    </w:p>
    <w:p>
      <w:r>
        <w:t xml:space="preserve">    The chef grasps a spoon to mix the sauce. </w:t>
      </w:r>
    </w:p>
    <w:p>
      <w:r>
        <w:t>9.  Elle saisit les clés et s’en est allé à l'école.</w:t>
      </w:r>
    </w:p>
    <w:p>
      <w:r>
        <w:t xml:space="preserve">    She grabbed the keys and went to school.</w:t>
      </w:r>
    </w:p>
    <w:p>
      <w:r>
        <w:t xml:space="preserve">10. J'ai saisi mon problème, et il se trouve dans ma routine. </w:t>
      </w:r>
    </w:p>
    <w:p>
      <w:r>
        <w:t xml:space="preserve">     I grasped my problem, it's found in my routine.</w:t>
      </w:r>
    </w:p>
    <w:p/>
    <w:p>
      <w:r>
        <w:rPr>
          <w:b/>
        </w:rPr>
        <w:t>Word: Salut | Meaning: Hello</w:t>
      </w:r>
    </w:p>
    <w:p/>
    <w:p>
      <w:r>
        <w:t>1. Bonjour, comment vas-tu ?</w:t>
      </w:r>
    </w:p>
    <w:p>
      <w:r>
        <w:t xml:space="preserve">   Hello, how are you?</w:t>
      </w:r>
    </w:p>
    <w:p>
      <w:r>
        <w:t>2. Salut ! Comment ça va ?</w:t>
      </w:r>
    </w:p>
    <w:p>
      <w:r>
        <w:t xml:space="preserve">   Hi! How's it going?</w:t>
      </w:r>
    </w:p>
    <w:p>
      <w:r>
        <w:t xml:space="preserve">3. Je vais bien, merci. Et toi ? </w:t>
      </w:r>
    </w:p>
    <w:p>
      <w:r>
        <w:t xml:space="preserve">   I am well, thank you. And you? </w:t>
      </w:r>
    </w:p>
    <w:p>
      <w:r>
        <w:t>4.  Salut à tous.</w:t>
      </w:r>
    </w:p>
    <w:p>
      <w:r>
        <w:t xml:space="preserve">    Hi everyone. </w:t>
      </w:r>
    </w:p>
    <w:p>
      <w:r>
        <w:t>5. Je suis ravi(e) de te voir.</w:t>
      </w:r>
    </w:p>
    <w:p>
      <w:r>
        <w:t xml:space="preserve">    It's nice to see you. </w:t>
      </w:r>
    </w:p>
    <w:p>
      <w:r>
        <w:t>6. Salut! J'espère que tu vas bien.</w:t>
      </w:r>
    </w:p>
    <w:p>
      <w:r>
        <w:t xml:space="preserve">    Hello! I hope you are doing well. </w:t>
      </w:r>
    </w:p>
    <w:p>
      <w:r>
        <w:t xml:space="preserve">7.  Qu’est-ce que tu fais ? </w:t>
      </w:r>
    </w:p>
    <w:p>
      <w:r>
        <w:t xml:space="preserve">   What are you up to?</w:t>
      </w:r>
    </w:p>
    <w:p>
      <w:r>
        <w:t>8.  Salut, j'ai besoin d'aide avec mon projet.</w:t>
      </w:r>
    </w:p>
    <w:p>
      <w:r>
        <w:t xml:space="preserve">   Hi, I need help with my project. </w:t>
      </w:r>
    </w:p>
    <w:p>
      <w:r>
        <w:t>9. Salut ! Que puis-je faire pour toi ?</w:t>
      </w:r>
    </w:p>
    <w:p>
      <w:r>
        <w:t xml:space="preserve">    Hello! What can I do for you? </w:t>
      </w:r>
    </w:p>
    <w:p>
      <w:r>
        <w:t xml:space="preserve">10. Bonjour, salut. Ça va bien ? </w:t>
      </w:r>
    </w:p>
    <w:p>
      <w:r>
        <w:t xml:space="preserve">    Hello, hello. How are things?</w:t>
      </w:r>
    </w:p>
    <w:p/>
    <w:p>
      <w:r>
        <w:rPr>
          <w:b/>
        </w:rPr>
        <w:t>Word: Bien | Meaning: Good</w:t>
      </w:r>
    </w:p>
    <w:p/>
    <w:p>
      <w:r>
        <w:t>1. Il est bien d'apprendre une nouvelle langue.</w:t>
      </w:r>
    </w:p>
    <w:p>
      <w:r>
        <w:t xml:space="preserve">    He is well of learning a new language.</w:t>
      </w:r>
    </w:p>
    <w:p>
      <w:r>
        <w:t>2. J'ai un bon plan pour passer le temps.</w:t>
      </w:r>
    </w:p>
    <w:p>
      <w:r>
        <w:t xml:space="preserve">    I have a good plan to spend time. </w:t>
      </w:r>
    </w:p>
    <w:p>
      <w:r>
        <w:t>3. La nourriture est très bonne aujourd'hui.</w:t>
      </w:r>
    </w:p>
    <w:p>
      <w:r>
        <w:t xml:space="preserve">    The food is very good today.</w:t>
      </w:r>
    </w:p>
    <w:p>
      <w:r>
        <w:t>4. Vous avez bien compris la leçon.</w:t>
      </w:r>
    </w:p>
    <w:p>
      <w:r>
        <w:t xml:space="preserve">    You well understood the lesson. </w:t>
      </w:r>
    </w:p>
    <w:p>
      <w:r>
        <w:t>5. Le ciel est bien bleu aujourd'hui.</w:t>
      </w:r>
    </w:p>
    <w:p>
      <w:r>
        <w:t xml:space="preserve">    The sky is well blue today. </w:t>
      </w:r>
    </w:p>
    <w:p>
      <w:r>
        <w:t xml:space="preserve">6. On peut aller au cinéma demain.  </w:t>
      </w:r>
    </w:p>
    <w:p>
      <w:r>
        <w:t xml:space="preserve">   We can go to the cinema tomorrow. </w:t>
      </w:r>
    </w:p>
    <w:p>
      <w:r>
        <w:t>7. C'est un bon film que nous avons vu hier.</w:t>
      </w:r>
    </w:p>
    <w:p>
      <w:r>
        <w:t xml:space="preserve">    It was a good movie that we saw yesterday. </w:t>
      </w:r>
    </w:p>
    <w:p>
      <w:r>
        <w:t>8. La voiture est bien entretenue.</w:t>
      </w:r>
    </w:p>
    <w:p>
      <w:r>
        <w:t xml:space="preserve">    The car is well maintained.</w:t>
      </w:r>
    </w:p>
    <w:p>
      <w:r>
        <w:t xml:space="preserve">9. J'ai bien dormi hier soir. </w:t>
      </w:r>
    </w:p>
    <w:p>
      <w:r>
        <w:t xml:space="preserve">   I slept well last night. </w:t>
      </w:r>
    </w:p>
    <w:p>
      <w:r>
        <w:t>10. Tu as bien fait cette exercice!</w:t>
      </w:r>
    </w:p>
    <w:p>
      <w:r>
        <w:t xml:space="preserve">   You did well on this exercise!</w:t>
      </w:r>
    </w:p>
    <w:p/>
    <w:p>
      <w:r>
        <w:rPr>
          <w:b/>
        </w:rPr>
        <w:t>Word: He | Meaning: He</w:t>
      </w:r>
    </w:p>
    <w:p/>
    <w:p>
      <w:r>
        <w:t>1. Il est venu à la réunion.  He came to the meeting.</w:t>
      </w:r>
    </w:p>
    <w:p>
      <w:r>
        <w:t>2. Il a un chien nommé Coco.  He has a dog named Coco.</w:t>
      </w:r>
    </w:p>
    <w:p>
      <w:r>
        <w:t>3. Les hommes sont plus fatigués que les femmes.  Men are more tired than women.</w:t>
      </w:r>
    </w:p>
    <w:p>
      <w:r>
        <w:t>4. Nous avons beaucoup de choses à faire.  We have many things to do.</w:t>
      </w:r>
    </w:p>
    <w:p>
      <w:r>
        <w:t xml:space="preserve">5. J'aime bien manger des fruits et légumes.  I like to eat fruit and vegetables. </w:t>
      </w:r>
    </w:p>
    <w:p>
      <w:r>
        <w:t>6. Le livre est intéressant, mais il est trop long. The book is interesting but it is too long.</w:t>
      </w:r>
    </w:p>
    <w:p>
      <w:r>
        <w:t>7. Il a besoin d’aide pour faire ce projet. He needs help with this project.</w:t>
      </w:r>
    </w:p>
    <w:p>
      <w:r>
        <w:t>8. Vous êtes fatigués aujourd'hui ?  Are you tired today?</w:t>
      </w:r>
    </w:p>
    <w:p>
      <w:r>
        <w:t xml:space="preserve">9. J'aime parler français avec toi.  I like to talk French with you. </w:t>
      </w:r>
    </w:p>
    <w:p>
      <w:r>
        <w:t>10. La ville est très grande et complexe.  The city is very big and complex.</w:t>
      </w:r>
    </w:p>
    <w:p/>
    <w:p>
      <w:r>
        <w:t>Vier: &lt;Four&gt;</w:t>
      </w:r>
    </w:p>
    <w:p/>
    <w:p>
      <w:r>
        <w:t>1. J'ai quatre enfants.</w:t>
      </w:r>
    </w:p>
    <w:p>
      <w:r>
        <w:t>Four children</w:t>
      </w:r>
    </w:p>
    <w:p>
      <w:r>
        <w:t>2. Il y a quatre tables dans la salle.</w:t>
      </w:r>
    </w:p>
    <w:p>
      <w:r>
        <w:t>There are four tables in the room</w:t>
      </w:r>
    </w:p>
    <w:p>
      <w:r>
        <w:t>3. La ville a quatre quartiers.</w:t>
      </w:r>
    </w:p>
    <w:p>
      <w:r>
        <w:t xml:space="preserve">The city has four districts </w:t>
      </w:r>
    </w:p>
    <w:p>
      <w:r>
        <w:t>4. Nous avons quatre heures à attendre.</w:t>
      </w:r>
    </w:p>
    <w:p>
      <w:r>
        <w:t>We have four hours to wait</w:t>
      </w:r>
    </w:p>
    <w:p>
      <w:r>
        <w:t>5. Les amis de Pierre ont quatre ans.</w:t>
      </w:r>
    </w:p>
    <w:p>
      <w:r>
        <w:t>Pierre's friends are four years old.</w:t>
      </w:r>
    </w:p>
    <w:p>
      <w:r>
        <w:t>6. J'ai vu quatre oiseaux en forêt.</w:t>
      </w:r>
    </w:p>
    <w:p>
      <w:r>
        <w:t>I saw four birds in the forest</w:t>
      </w:r>
    </w:p>
    <w:p>
      <w:r>
        <w:t>7. Il a eu quatre blessures lors du match.</w:t>
      </w:r>
    </w:p>
    <w:p>
      <w:r>
        <w:t xml:space="preserve">He had four injuries during the game </w:t>
      </w:r>
    </w:p>
    <w:p>
      <w:r>
        <w:t xml:space="preserve">8. Nous avons besoin de quatre personnes pour l’organisation. </w:t>
      </w:r>
    </w:p>
    <w:p>
      <w:r>
        <w:t xml:space="preserve">We need four people to organize this </w:t>
      </w:r>
    </w:p>
    <w:p>
      <w:r>
        <w:t>9.  Elle a appris quatre langues différentes.</w:t>
      </w:r>
    </w:p>
    <w:p>
      <w:r>
        <w:t>She learned four different languages</w:t>
      </w:r>
    </w:p>
    <w:p>
      <w:r>
        <w:t>10.  J'ai un problème avec quatre pages de mon document.</w:t>
      </w:r>
    </w:p>
    <w:p>
      <w:r>
        <w:t>I have a problem with four pages of my document</w:t>
      </w:r>
    </w:p>
    <w:p/>
    <w:p>
      <w:r>
        <w:rPr>
          <w:b/>
        </w:rPr>
        <w:t>Word: Four | Meaning: A cooking appliance for heating or baking, often with a circular shape and a metal top, that uses fuel like wood or gas.</w:t>
      </w:r>
    </w:p>
    <w:p/>
    <w:p>
      <w:r>
        <w:t xml:space="preserve">1. Il y a quatre personnes dans la pièce.  </w:t>
      </w:r>
    </w:p>
    <w:p>
      <w:r>
        <w:t>Four people are in the room.</w:t>
      </w:r>
    </w:p>
    <w:p>
      <w:r>
        <w:t xml:space="preserve">2. J'ai quatre amis. </w:t>
      </w:r>
    </w:p>
    <w:p>
      <w:r>
        <w:t>I have four friends.</w:t>
      </w:r>
    </w:p>
    <w:p>
      <w:r>
        <w:t xml:space="preserve">3. La voiture a quatre roues. </w:t>
      </w:r>
    </w:p>
    <w:p>
      <w:r>
        <w:t>The car has four wheels.</w:t>
      </w:r>
    </w:p>
    <w:p>
      <w:r>
        <w:t>4. Elle a quatre ans.</w:t>
      </w:r>
    </w:p>
    <w:p>
      <w:r>
        <w:t>She is four years old.</w:t>
      </w:r>
    </w:p>
    <w:p>
      <w:r>
        <w:t xml:space="preserve">5. Il est fatigué, il a marché quatre kilomètres. </w:t>
      </w:r>
    </w:p>
    <w:p>
      <w:r>
        <w:t>He is tired; he walked four kilometers.</w:t>
      </w:r>
    </w:p>
    <w:p>
      <w:r>
        <w:t xml:space="preserve">6. J'ai four heures pour terminer ma tâche.  </w:t>
      </w:r>
    </w:p>
    <w:p>
      <w:r>
        <w:t>I have four hours to finish my task.</w:t>
      </w:r>
    </w:p>
    <w:p>
      <w:r>
        <w:t>7. La ville a quatre quartiers.</w:t>
      </w:r>
    </w:p>
    <w:p>
      <w:r>
        <w:t>The city has four neighborhoods.</w:t>
      </w:r>
    </w:p>
    <w:p>
      <w:r>
        <w:t>8. Il y a quatre jours de la semaine.</w:t>
      </w:r>
    </w:p>
    <w:p>
      <w:r>
        <w:t>There are four days in a week.</w:t>
      </w:r>
    </w:p>
    <w:p>
      <w:r>
        <w:t>9. La table a quatre chaises.</w:t>
      </w:r>
    </w:p>
    <w:p>
      <w:r>
        <w:t>The table has four chairs.</w:t>
      </w:r>
    </w:p>
    <w:p>
      <w:r>
        <w:t xml:space="preserve">10. J'ai besoin d'un quart de litre de lait. </w:t>
      </w:r>
    </w:p>
    <w:p>
      <w:r>
        <w:t>I need a quarter liter of milk.</w:t>
      </w:r>
    </w:p>
    <w:p/>
    <w:p>
      <w:r>
        <w:rPr>
          <w:b/>
        </w:rPr>
        <w:t>Word: Vrai | Meaning: True</w:t>
      </w:r>
    </w:p>
    <w:p/>
    <w:p>
      <w:r>
        <w:t>1. C’est vrai que je suis français.</w:t>
      </w:r>
    </w:p>
    <w:p>
      <w:r>
        <w:t xml:space="preserve">    That is true, I am French.</w:t>
      </w:r>
    </w:p>
    <w:p>
      <w:r>
        <w:t>2. La nourriture est vraiment délicieuse.</w:t>
      </w:r>
    </w:p>
    <w:p>
      <w:r>
        <w:t xml:space="preserve">    The food is really delicious. </w:t>
      </w:r>
    </w:p>
    <w:p>
      <w:r>
        <w:t>3. Il n'a pas de voiture, c'est vrai.</w:t>
      </w:r>
    </w:p>
    <w:p>
      <w:r>
        <w:t xml:space="preserve">    He doesn't have a car, that's true. </w:t>
      </w:r>
    </w:p>
    <w:p>
      <w:r>
        <w:t xml:space="preserve">4. Nous sommes dans la ville, c’est vrai. </w:t>
      </w:r>
    </w:p>
    <w:p>
      <w:r>
        <w:t xml:space="preserve">    We are in the city, it's true.</w:t>
      </w:r>
    </w:p>
    <w:p>
      <w:r>
        <w:t xml:space="preserve">5. La météo est très bonne aujourd’hui, c’est vrai. </w:t>
      </w:r>
    </w:p>
    <w:p>
      <w:r>
        <w:t xml:space="preserve">    The weather is very good today, it's true. </w:t>
      </w:r>
    </w:p>
    <w:p>
      <w:r>
        <w:t xml:space="preserve">6. Tu es fatigué, c’est vrai? </w:t>
      </w:r>
    </w:p>
    <w:p>
      <w:r>
        <w:t xml:space="preserve">   You are tired, isn't that right?  </w:t>
      </w:r>
    </w:p>
    <w:p>
      <w:r>
        <w:t>7. Le film était vraiment intéressant.</w:t>
      </w:r>
    </w:p>
    <w:p>
      <w:r>
        <w:t xml:space="preserve">    The movie was really interesting.</w:t>
      </w:r>
    </w:p>
    <w:p>
      <w:r>
        <w:t xml:space="preserve">8. Je suis content de vous voir aujourd’hui. </w:t>
      </w:r>
    </w:p>
    <w:p>
      <w:r>
        <w:t xml:space="preserve">    I am happy to see you today. </w:t>
      </w:r>
    </w:p>
    <w:p>
      <w:r>
        <w:t xml:space="preserve">9. Il est beau, c'est vrai! </w:t>
      </w:r>
    </w:p>
    <w:p>
      <w:r>
        <w:t xml:space="preserve">    He is handsome, that's true!</w:t>
      </w:r>
    </w:p>
    <w:p>
      <w:r>
        <w:t xml:space="preserve">10. La musique est excellente. </w:t>
      </w:r>
    </w:p>
    <w:p>
      <w:r>
        <w:t xml:space="preserve">   The music is excellent.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