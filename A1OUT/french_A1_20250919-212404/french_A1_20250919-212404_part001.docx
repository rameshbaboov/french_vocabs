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intéressant hier soir.</w:t>
      </w:r>
    </w:p>
    <w:p>
      <w:r>
        <w:t xml:space="preserve">    I read an interesting book last night.</w:t>
      </w:r>
    </w:p>
    <w:p>
      <w:r>
        <w:t>2. Il est important de lire des livres pour apprendre de nouvelles choses.</w:t>
      </w:r>
    </w:p>
    <w:p>
      <w:r>
        <w:t xml:space="preserve">    It is important to read books to learn new things.</w:t>
      </w:r>
    </w:p>
    <w:p>
      <w:r>
        <w:t>3. L'auteur a écrit un livre sur l'histoire française.</w:t>
      </w:r>
    </w:p>
    <w:p>
      <w:r>
        <w:t xml:space="preserve">    The author wrote a book about French history. </w:t>
      </w:r>
    </w:p>
    <w:p>
      <w:r>
        <w:t xml:space="preserve">4. Je voudrais acheter un livre de cuisine. </w:t>
      </w:r>
    </w:p>
    <w:p>
      <w:r>
        <w:t xml:space="preserve">    I would like to buy a cookbook. </w:t>
      </w:r>
    </w:p>
    <w:p>
      <w:r>
        <w:t xml:space="preserve">5. Le livre est lourd et il est difficile de le porter. </w:t>
      </w:r>
    </w:p>
    <w:p>
      <w:r>
        <w:t xml:space="preserve">   The book is heavy and it’s difficult to carry. </w:t>
      </w:r>
    </w:p>
    <w:p>
      <w:r>
        <w:t>6. J'ai lu "Le Petit Prince" quand j'étais enfant.</w:t>
      </w:r>
    </w:p>
    <w:p>
      <w:r>
        <w:t xml:space="preserve">   I read “Le Petit Prince” when I was a child.</w:t>
      </w:r>
    </w:p>
    <w:p>
      <w:r>
        <w:t xml:space="preserve">7. La librairie a une grande sélection de livres. </w:t>
      </w:r>
    </w:p>
    <w:p>
      <w:r>
        <w:t xml:space="preserve">    The bookstore has a wide selection of books.</w:t>
      </w:r>
    </w:p>
    <w:p>
      <w:r>
        <w:t xml:space="preserve">8. Le livre est en papier et il est très propre. </w:t>
      </w:r>
    </w:p>
    <w:p>
      <w:r>
        <w:t xml:space="preserve">    The book is in paper and it’s very clean.</w:t>
      </w:r>
    </w:p>
    <w:p>
      <w:r>
        <w:t xml:space="preserve">9. Elle lit un livre sur les animaux. </w:t>
      </w:r>
    </w:p>
    <w:p>
      <w:r>
        <w:t xml:space="preserve">   She reads a book about animals. </w:t>
      </w:r>
    </w:p>
    <w:p>
      <w:r>
        <w:t xml:space="preserve">10. Vous devez lire le manuel avant d'utiliser l'appareil. </w:t>
      </w:r>
    </w:p>
    <w:p>
      <w:r>
        <w:t xml:space="preserve">    You must read the manual before using the device.</w:t>
      </w:r>
    </w:p>
    <w:p/>
    <w:p>
      <w:r>
        <w:rPr>
          <w:i/>
        </w:rPr>
        <w:t xml:space="preserve">Table: &lt;Furniture&gt; </w:t>
        <w:br/>
        <w:t>| Meaning:  a piece of furniture with a flat top and legs, used for eating or working.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une table dans ma chambre.</w:t>
      </w:r>
    </w:p>
    <w:p>
      <w:r>
        <w:t xml:space="preserve">   I have a table in my room.</w:t>
      </w:r>
    </w:p>
    <w:p>
      <w:r>
        <w:t>3. La table est sur le tapis rouge.</w:t>
      </w:r>
    </w:p>
    <w:p>
      <w:r>
        <w:t xml:space="preserve">   The table is on the red carpet. </w:t>
      </w:r>
    </w:p>
    <w:p>
      <w:r>
        <w:t>4. Tu peux manger à la table.</w:t>
      </w:r>
    </w:p>
    <w:p>
      <w:r>
        <w:t xml:space="preserve">   You can eat at the table.</w:t>
      </w:r>
    </w:p>
    <w:p>
      <w:r>
        <w:t>5. Les enfants jouent autour de la table.</w:t>
      </w:r>
    </w:p>
    <w:p>
      <w:r>
        <w:t xml:space="preserve">   Children play around the table.</w:t>
      </w:r>
    </w:p>
    <w:p>
      <w:r>
        <w:t>6. La table d'hôte a des plats délicieux.</w:t>
      </w:r>
    </w:p>
    <w:p>
      <w:r>
        <w:t xml:space="preserve">   The dinner table has delicious dishes. </w:t>
      </w:r>
    </w:p>
    <w:p>
      <w:r>
        <w:t>7. Le café est sur la table.</w:t>
      </w:r>
    </w:p>
    <w:p>
      <w:r>
        <w:t xml:space="preserve">   The coffee is on the table.</w:t>
      </w:r>
    </w:p>
    <w:p>
      <w:r>
        <w:t>8. Nous avons assis à une table en bois pour notre dîner.</w:t>
      </w:r>
    </w:p>
    <w:p>
      <w:r>
        <w:t xml:space="preserve">   We sat at a wooden table for our dinner.</w:t>
      </w:r>
    </w:p>
    <w:p>
      <w:r>
        <w:t>9. La table est vide aujourd'hui.</w:t>
      </w:r>
    </w:p>
    <w:p>
      <w:r>
        <w:t xml:space="preserve">   The table is empty today. </w:t>
      </w:r>
    </w:p>
    <w:p>
      <w:r>
        <w:t>10. Tu devrais nettoyer la table après le repas.</w:t>
      </w:r>
    </w:p>
    <w:p>
      <w:r>
        <w:t xml:space="preserve">   You should clean the table after the meal.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dort sur la table.</w:t>
      </w:r>
    </w:p>
    <w:p>
      <w:r>
        <w:t xml:space="preserve">    The cat is sleeping on the table.</w:t>
      </w:r>
    </w:p>
    <w:p>
      <w:r>
        <w:t xml:space="preserve">3. Il est très gentil avec moi. </w:t>
      </w:r>
    </w:p>
    <w:p>
      <w:r>
        <w:t xml:space="preserve">   He is very kind to me.</w:t>
      </w:r>
    </w:p>
    <w:p>
      <w:r>
        <w:t>4. Nous sommes allés au zoo voir les chats.</w:t>
      </w:r>
    </w:p>
    <w:p>
      <w:r>
        <w:t xml:space="preserve">    We went to the zoo to see the cats.</w:t>
      </w:r>
    </w:p>
    <w:p>
      <w:r>
        <w:t xml:space="preserve">5. Le chat a mangé son dîner. </w:t>
      </w:r>
    </w:p>
    <w:p>
      <w:r>
        <w:t xml:space="preserve">    The cat ate its dinner.</w:t>
      </w:r>
    </w:p>
    <w:p>
      <w:r>
        <w:t>6. Je suis d'accord, il faut que le chat fasse une sieste.</w:t>
      </w:r>
    </w:p>
    <w:p>
      <w:r>
        <w:t xml:space="preserve">   I agree, he needs to take a nap.</w:t>
      </w:r>
    </w:p>
    <w:p>
      <w:r>
        <w:t>7. Il est difficile de trouver un chat qui ne se bat pas.</w:t>
      </w:r>
    </w:p>
    <w:p>
      <w:r>
        <w:t xml:space="preserve">   It is difficult to find a cat that does not fight. </w:t>
      </w:r>
    </w:p>
    <w:p>
      <w:r>
        <w:t xml:space="preserve">8. La souris et le chat sont amis. </w:t>
      </w:r>
    </w:p>
    <w:p>
      <w:r>
        <w:t xml:space="preserve">    The mouse and the cat are friends.</w:t>
      </w:r>
    </w:p>
    <w:p>
      <w:r>
        <w:t>9. Le chat est calme, mais il peut être énervé parfois.</w:t>
      </w:r>
    </w:p>
    <w:p>
      <w:r>
        <w:t xml:space="preserve">    The cat is calm, but it can be annoyed sometimes.</w:t>
      </w:r>
    </w:p>
    <w:p>
      <w:r>
        <w:t xml:space="preserve">10. Les chats aiment se reposer sur les meubles. </w:t>
      </w:r>
    </w:p>
    <w:p>
      <w:r>
        <w:t xml:space="preserve">    Cats love to rest on furniture.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I eat bread every morning.</w:t>
      </w:r>
    </w:p>
    <w:p>
      <w:r>
        <w:t>2.  Vous mangez beaucoup de fruits ?</w:t>
      </w:r>
    </w:p>
    <w:p>
      <w:r>
        <w:t xml:space="preserve">  Do you eat many fruits?</w:t>
      </w:r>
    </w:p>
    <w:p>
      <w:r>
        <w:t xml:space="preserve">3.  Elle mange des légumes avec son dîner. </w:t>
      </w:r>
    </w:p>
    <w:p>
      <w:r>
        <w:t xml:space="preserve">  She eats vegetables with her dinner.</w:t>
      </w:r>
    </w:p>
    <w:p>
      <w:r>
        <w:t>4.  J'aime manger au restaurant parfois.</w:t>
      </w:r>
    </w:p>
    <w:p>
      <w:r>
        <w:t xml:space="preserve">  I like to eat at a restaurant sometimes. </w:t>
      </w:r>
    </w:p>
    <w:p>
      <w:r>
        <w:t>5.  Ils mangent un sandwich à midi.</w:t>
      </w:r>
    </w:p>
    <w:p>
      <w:r>
        <w:t xml:space="preserve">  They eat a sandwich at noon.</w:t>
      </w:r>
    </w:p>
    <w:p>
      <w:r>
        <w:t xml:space="preserve">6.  Tu peux me donner de l’aide pour manger ? </w:t>
      </w:r>
    </w:p>
    <w:p>
      <w:r>
        <w:t xml:space="preserve">   Can you help me to eat?</w:t>
      </w:r>
    </w:p>
    <w:p>
      <w:r>
        <w:t xml:space="preserve">7.  On mange toujours dans notre maison. </w:t>
      </w:r>
    </w:p>
    <w:p>
      <w:r>
        <w:t xml:space="preserve">   We always eat in our house. </w:t>
      </w:r>
    </w:p>
    <w:p>
      <w:r>
        <w:t xml:space="preserve">8.  Manger est important pour la santé. </w:t>
      </w:r>
    </w:p>
    <w:p>
      <w:r>
        <w:t xml:space="preserve">  Eating is important for health.</w:t>
      </w:r>
    </w:p>
    <w:p>
      <w:r>
        <w:t xml:space="preserve">9.  J'ai mangé une salade au restaurant hier. </w:t>
      </w:r>
    </w:p>
    <w:p>
      <w:r>
        <w:t xml:space="preserve">  I ate a salad at the restaurant yesterday. </w:t>
      </w:r>
    </w:p>
    <w:p>
      <w:r>
        <w:t xml:space="preserve">10.  Il me dit de manger plus sainement. </w:t>
      </w:r>
    </w:p>
    <w:p>
      <w:r>
        <w:t xml:space="preserve">   He tells me to eat healthier.</w:t>
      </w:r>
    </w:p>
    <w:p/>
    <w:p>
      <w:r>
        <w:rPr>
          <w:b/>
        </w:rPr>
        <w:t>Word: Boire | Meaning: To drink</w:t>
      </w:r>
    </w:p>
    <w:p/>
    <w:p>
      <w:r>
        <w:t>1.  Je bois beaucoup de café chaque matin.</w:t>
      </w:r>
    </w:p>
    <w:p>
      <w:r>
        <w:t xml:space="preserve">    I drink a lot of coffee every morning.</w:t>
      </w:r>
    </w:p>
    <w:p>
      <w:r>
        <w:t xml:space="preserve">2.  Elle boit de l'eau fraîche avant chaque repas. </w:t>
      </w:r>
    </w:p>
    <w:p>
      <w:r>
        <w:t xml:space="preserve">    She drinks fresh water before every meal.</w:t>
      </w:r>
    </w:p>
    <w:p>
      <w:r>
        <w:t xml:space="preserve">3.  Le chien boit l'eau dans son bol. </w:t>
      </w:r>
    </w:p>
    <w:p>
      <w:r>
        <w:t xml:space="preserve">    The dog drinks water in his bowl.</w:t>
      </w:r>
    </w:p>
    <w:p>
      <w:r>
        <w:t>4.  Nous allons boire au café après la réunion.</w:t>
      </w:r>
    </w:p>
    <w:p>
      <w:r>
        <w:t xml:space="preserve">    We're going to have a drink at the cafe after the meeting.</w:t>
      </w:r>
    </w:p>
    <w:p>
      <w:r>
        <w:t xml:space="preserve">5.  Tu dois boire plus d’eau chaque jour. </w:t>
      </w:r>
    </w:p>
    <w:p>
      <w:r>
        <w:t xml:space="preserve">    You should drink more water every day.</w:t>
      </w:r>
    </w:p>
    <w:p>
      <w:r>
        <w:t xml:space="preserve">6.  J'ai besoin de boire un verre de vin. </w:t>
      </w:r>
    </w:p>
    <w:p>
      <w:r>
        <w:t xml:space="preserve">    I need to drink a glass of wine.</w:t>
      </w:r>
    </w:p>
    <w:p>
      <w:r>
        <w:t>7.  Ils boivent du thé au thé à l'heure du déjeuner.</w:t>
      </w:r>
    </w:p>
    <w:p>
      <w:r>
        <w:t xml:space="preserve">   They drink tea at lunchtime.</w:t>
      </w:r>
    </w:p>
    <w:p>
      <w:r>
        <w:t xml:space="preserve">8.  Comment allez-vous? Vous boirez ? </w:t>
      </w:r>
    </w:p>
    <w:p>
      <w:r>
        <w:t xml:space="preserve">    How are you doing? Will you drink?</w:t>
      </w:r>
    </w:p>
    <w:p>
      <w:r>
        <w:t>9.  Je bois de l'eau pour rester hydraté.</w:t>
      </w:r>
    </w:p>
    <w:p>
      <w:r>
        <w:t xml:space="preserve">    I drink water to stay hydrated.</w:t>
      </w:r>
    </w:p>
    <w:p>
      <w:r>
        <w:t>10. Je vais boire une tasse de café avant de commencer mon travail.</w:t>
      </w:r>
    </w:p>
    <w:p>
      <w:r>
        <w:t xml:space="preserve">    I will have a cup of coffee before starting work.</w:t>
      </w:r>
    </w:p>
    <w:p/>
    <w:p>
      <w:r>
        <w:t>Foyer: &lt;Hall&gt;</w:t>
      </w:r>
    </w:p>
    <w:p/>
    <w:p>
      <w:r>
        <w:t>1. Le foyer est très confortable et accueillant.</w:t>
      </w:r>
    </w:p>
    <w:p>
      <w:r>
        <w:t xml:space="preserve">    The living room is very comfortable and welcoming.</w:t>
      </w:r>
    </w:p>
    <w:p>
      <w:r>
        <w:t>2. Nous nous sommes retrouvés au foyer de l'appartement.</w:t>
      </w:r>
    </w:p>
    <w:p>
      <w:r>
        <w:t xml:space="preserve">    We met at the apartment lobby. </w:t>
      </w:r>
    </w:p>
    <w:p>
      <w:r>
        <w:t>3. L’entrée du foyer était décorée d'un tableau magnifique.</w:t>
      </w:r>
    </w:p>
    <w:p>
      <w:r>
        <w:t xml:space="preserve">    The entrance of the living room was decorated with a beautiful painting. </w:t>
      </w:r>
    </w:p>
    <w:p>
      <w:r>
        <w:t>4. Il est important de respecter les règles de la maison et de son foyer.</w:t>
      </w:r>
    </w:p>
    <w:p>
      <w:r>
        <w:t xml:space="preserve">   It is important to respect the rules of the house and its home. </w:t>
      </w:r>
    </w:p>
    <w:p>
      <w:r>
        <w:t>5. La famille s’est retrouvée dans le foyer pour un repas d'anniversaire.</w:t>
      </w:r>
    </w:p>
    <w:p>
      <w:r>
        <w:t xml:space="preserve">    The family gathered in the living room for a birthday dinner.</w:t>
      </w:r>
    </w:p>
    <w:p>
      <w:r>
        <w:t>6. J'ai oublié mon sac au foyer, puis j'en suis revenu pour le prendre.</w:t>
      </w:r>
    </w:p>
    <w:p>
      <w:r>
        <w:t xml:space="preserve">   I forgot my bag at the entrance, then I went back to get it. </w:t>
      </w:r>
    </w:p>
    <w:p>
      <w:r>
        <w:t>7. Le foyer est un lieu de convivialité où les amis et la famille se réunissent.</w:t>
      </w:r>
    </w:p>
    <w:p>
      <w:r>
        <w:t xml:space="preserve">    The living room is a place of conviviality where friends and family gather.</w:t>
      </w:r>
    </w:p>
    <w:p>
      <w:r>
        <w:t xml:space="preserve">8. Avant d'entrer dans la maison, il faut passer par le foyer. </w:t>
      </w:r>
    </w:p>
    <w:p>
      <w:r>
        <w:t xml:space="preserve">    Before entering the house, you have to pass through the entry hall.</w:t>
      </w:r>
    </w:p>
    <w:p>
      <w:r>
        <w:t>9. La lumière du foyer éclaire l’espace et crée une atmosphère chaleureuse.</w:t>
      </w:r>
    </w:p>
    <w:p>
      <w:r>
        <w:t xml:space="preserve">    The light of the living room illuminates the space and creates a warm atmosphere.</w:t>
      </w:r>
    </w:p>
    <w:p>
      <w:r>
        <w:t xml:space="preserve">10. Il est crucial d'avoir un foyer propre et accueillant pour les invités. </w:t>
      </w:r>
    </w:p>
    <w:p>
      <w:r>
        <w:t xml:space="preserve">   It is important to have a clean and welcoming living room for guests.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La taille de la maison est grande.</w:t>
      </w:r>
    </w:p>
    <w:p>
      <w:r>
        <w:t xml:space="preserve">  The size of the house is large.</w:t>
      </w:r>
    </w:p>
    <w:p>
      <w:r>
        <w:t>3. Elle a une grande famille.</w:t>
      </w:r>
    </w:p>
    <w:p>
      <w:r>
        <w:t xml:space="preserve">  She has a big family.</w:t>
      </w:r>
    </w:p>
    <w:p>
      <w:r>
        <w:t>4. J'ai un grand ami.</w:t>
      </w:r>
    </w:p>
    <w:p>
      <w:r>
        <w:t xml:space="preserve">  I have a big friend. </w:t>
      </w:r>
    </w:p>
    <w:p>
      <w:r>
        <w:t xml:space="preserve">5. Il est fatigué, il a fait une longue journée. </w:t>
      </w:r>
    </w:p>
    <w:p>
      <w:r>
        <w:t xml:space="preserve">  He is tired, he had a long day.</w:t>
      </w:r>
    </w:p>
    <w:p>
      <w:r>
        <w:t xml:space="preserve">6. Le ciel est vraiment grande aujourd’hui. </w:t>
      </w:r>
    </w:p>
    <w:p>
      <w:r>
        <w:t xml:space="preserve">   The sky is really large today.</w:t>
      </w:r>
    </w:p>
    <w:p>
      <w:r>
        <w:t>7. La montagne est grande et majestueuse.</w:t>
      </w:r>
    </w:p>
    <w:p>
      <w:r>
        <w:t xml:space="preserve">  The mountain is big and majestic.</w:t>
      </w:r>
    </w:p>
    <w:p>
      <w:r>
        <w:t>8. Cette pomme est plus grande que les autres.</w:t>
      </w:r>
    </w:p>
    <w:p>
      <w:r>
        <w:t xml:space="preserve">  This apple is bigger than the others.</w:t>
      </w:r>
    </w:p>
    <w:p>
      <w:r>
        <w:t xml:space="preserve">9. Les fleurs de la rose sont grandes. </w:t>
      </w:r>
    </w:p>
    <w:p>
      <w:r>
        <w:t xml:space="preserve">  The roses' flowers are big. </w:t>
      </w:r>
    </w:p>
    <w:p>
      <w:r>
        <w:t xml:space="preserve">10. La plage est grande et belle. </w:t>
      </w:r>
    </w:p>
    <w:p>
      <w:r>
        <w:t xml:space="preserve">  The beach is large and beautiful.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 Il est bon de vous voir!</w:t>
      </w:r>
    </w:p>
    <w:p>
      <w:r>
        <w:t>It's nice to see you!</w:t>
      </w:r>
    </w:p>
    <w:p>
      <w:r>
        <w:t>3.  Bonjour, je m'appelle Marie.</w:t>
      </w:r>
    </w:p>
    <w:p>
      <w:r>
        <w:t xml:space="preserve">Hello, my name is Marie. </w:t>
      </w:r>
    </w:p>
    <w:p>
      <w:r>
        <w:t xml:space="preserve">4. Bonjour à tous ! </w:t>
      </w:r>
    </w:p>
    <w:p>
      <w:r>
        <w:t xml:space="preserve">Good morning everyone! </w:t>
      </w:r>
    </w:p>
    <w:p>
      <w:r>
        <w:t xml:space="preserve">5. J'ai envie de manger quelque chose. </w:t>
      </w:r>
    </w:p>
    <w:p>
      <w:r>
        <w:t>I feel like eating something.</w:t>
      </w:r>
    </w:p>
    <w:p>
      <w:r>
        <w:t xml:space="preserve">6.  Bonjour le soleil, il brille aujourd'hui! </w:t>
      </w:r>
    </w:p>
    <w:p>
      <w:r>
        <w:t xml:space="preserve">Hello sunshine, it's shining today! </w:t>
      </w:r>
    </w:p>
    <w:p>
      <w:r>
        <w:t xml:space="preserve">7.  Je suis fatigué après le voyage. </w:t>
      </w:r>
    </w:p>
    <w:p>
      <w:r>
        <w:t>I am tired after the trip.</w:t>
      </w:r>
    </w:p>
    <w:p>
      <w:r>
        <w:t>8. Bonjour, j'ai besoin d'aide!</w:t>
      </w:r>
    </w:p>
    <w:p>
      <w:r>
        <w:t xml:space="preserve">Hello, I need help! </w:t>
      </w:r>
    </w:p>
    <w:p>
      <w:r>
        <w:t>9.  Bonjour à vous, comment allez-vous?</w:t>
      </w:r>
    </w:p>
    <w:p>
      <w:r>
        <w:t xml:space="preserve">Good day to you, how are you doing? </w:t>
      </w:r>
    </w:p>
    <w:p>
      <w:r>
        <w:t>10.  J'espère que vous passez une bonne journée.</w:t>
      </w:r>
    </w:p>
    <w:p>
      <w:r>
        <w:t>I hope you have a good day.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She is a talented artist.</w:t>
      </w:r>
    </w:p>
    <w:p>
      <w:r>
        <w:t>2. Elle aime les voyages en Europe.</w:t>
      </w:r>
    </w:p>
    <w:p>
      <w:r>
        <w:t xml:space="preserve">   She loves traveling in Europe.</w:t>
      </w:r>
    </w:p>
    <w:p>
      <w:r>
        <w:t>3. Elle étudie la géographie à l'université.</w:t>
      </w:r>
    </w:p>
    <w:p>
      <w:r>
        <w:t xml:space="preserve">    She studies geography at university.</w:t>
      </w:r>
    </w:p>
    <w:p>
      <w:r>
        <w:t>4. Elle parle couramment le français et l'anglais.</w:t>
      </w:r>
    </w:p>
    <w:p>
      <w:r>
        <w:t xml:space="preserve">  She speaks French and English fluently.</w:t>
      </w:r>
    </w:p>
    <w:p>
      <w:r>
        <w:t>5. Elle a un chien nommé Coco.</w:t>
      </w:r>
    </w:p>
    <w:p>
      <w:r>
        <w:t xml:space="preserve">   She has a dog named Coco.</w:t>
      </w:r>
    </w:p>
    <w:p>
      <w:r>
        <w:t>6. Elle prépare une salade de fruits pour le déjeuner.</w:t>
      </w:r>
    </w:p>
    <w:p>
      <w:r>
        <w:t xml:space="preserve">   She is preparing a fruit salad for lunch.</w:t>
      </w:r>
    </w:p>
    <w:p>
      <w:r>
        <w:t>7. Elle aime beaucoup la musique classique.</w:t>
      </w:r>
    </w:p>
    <w:p>
      <w:r>
        <w:t xml:space="preserve">    She loves classical music a lot.</w:t>
      </w:r>
    </w:p>
    <w:p>
      <w:r>
        <w:t>8. Elle habite dans une petite ville au sud de Paris.</w:t>
      </w:r>
    </w:p>
    <w:p>
      <w:r>
        <w:t xml:space="preserve">   She lives in a small town south of Paris.</w:t>
      </w:r>
    </w:p>
    <w:p>
      <w:r>
        <w:t>9. Elle est très gentille et aimable.</w:t>
      </w:r>
    </w:p>
    <w:p>
      <w:r>
        <w:t xml:space="preserve">   She is very kind and pleasant.</w:t>
      </w:r>
    </w:p>
    <w:p>
      <w:r>
        <w:t xml:space="preserve">10. Elle va bientôt partir en vacances aux Bahamas. </w:t>
      </w:r>
    </w:p>
    <w:p>
      <w:r>
        <w:t xml:space="preserve">    She's going to go on vacation to the Bahamas soon.</w:t>
      </w:r>
    </w:p>
    <w:p/>
    <w:p>
      <w:r>
        <w:rPr>
          <w:b/>
        </w:rPr>
        <w:t>Word: Parler | Meaning: To speak</w:t>
      </w:r>
    </w:p>
    <w:p/>
    <w:p>
      <w:r>
        <w:t>1. J'aime parler aux gens.  I like to speak to people.</w:t>
      </w:r>
    </w:p>
    <w:p>
      <w:r>
        <w:t>2. La conversation nous permet de mieux comprendre.  Conversation helps us understand better.</w:t>
      </w:r>
    </w:p>
    <w:p>
      <w:r>
        <w:t xml:space="preserve">3. Nous devons apprendre à parler en français. We must learn to speak French. </w:t>
      </w:r>
    </w:p>
    <w:p>
      <w:r>
        <w:t xml:space="preserve">4. Je parle beaucoup avec mes amis. I talk a lot with my friends. </w:t>
      </w:r>
    </w:p>
    <w:p>
      <w:r>
        <w:t xml:space="preserve">5. Il est difficile de parler avec la personne en face de toi. It is difficult to speak with the person in front of you.  </w:t>
      </w:r>
    </w:p>
    <w:p>
      <w:r>
        <w:t xml:space="preserve">6. J'aime écouter des podcasts en français. I like to listen to French podcasts. </w:t>
      </w:r>
    </w:p>
    <w:p>
      <w:r>
        <w:t xml:space="preserve">7. Le professeur nous dit de parler plus. The professor tells us to talk more.  </w:t>
      </w:r>
    </w:p>
    <w:p>
      <w:r>
        <w:t>8. La conversation est importante pour apprendre. Conversation is important for learning.</w:t>
      </w:r>
    </w:p>
    <w:p>
      <w:r>
        <w:t>9. Il est difficile de se faire comprendre sans parler. It is difficult to get understood without speaking.</w:t>
      </w:r>
    </w:p>
    <w:p>
      <w:r>
        <w:t>10. En France, la langue française est très importante. In France, French language is very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