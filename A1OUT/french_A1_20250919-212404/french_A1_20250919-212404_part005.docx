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 I am eight years old.</w:t>
      </w:r>
    </w:p>
    <w:p>
      <w:r>
        <w:t>2. Il y a huit jours de la semaine.</w:t>
      </w:r>
    </w:p>
    <w:p>
      <w:r>
        <w:t xml:space="preserve">   There are eight days in a week.</w:t>
      </w:r>
    </w:p>
    <w:p>
      <w:r>
        <w:t>3. Nous avons huit amis.</w:t>
      </w:r>
    </w:p>
    <w:p>
      <w:r>
        <w:t xml:space="preserve">   We have eight friends.</w:t>
      </w:r>
    </w:p>
    <w:p>
      <w:r>
        <w:t xml:space="preserve">4. La voiture a huit roues. </w:t>
      </w:r>
    </w:p>
    <w:p>
      <w:r>
        <w:t xml:space="preserve">   The car has eight wheels.</w:t>
      </w:r>
    </w:p>
    <w:p>
      <w:r>
        <w:t>5.  J'aime les fruits et j'en mange huit par jour.</w:t>
      </w:r>
    </w:p>
    <w:p>
      <w:r>
        <w:t xml:space="preserve">   I like fruits and I eat eight of them a day.</w:t>
      </w:r>
    </w:p>
    <w:p>
      <w:r>
        <w:t>6. Il y a huit personnes dans la classe.</w:t>
      </w:r>
    </w:p>
    <w:p>
      <w:r>
        <w:t xml:space="preserve">   There are eight people in the class.</w:t>
      </w:r>
    </w:p>
    <w:p>
      <w:r>
        <w:t xml:space="preserve">7. Nous sommes en train de préparer huit plats pour le repas de Noël. </w:t>
      </w:r>
    </w:p>
    <w:p>
      <w:r>
        <w:t xml:space="preserve">  We are preparing eight dishes for Christmas dinner.</w:t>
      </w:r>
    </w:p>
    <w:p>
      <w:r>
        <w:t>8. Avez-vous huit ans?</w:t>
      </w:r>
    </w:p>
    <w:p>
      <w:r>
        <w:t xml:space="preserve">    Are you eight years old? </w:t>
      </w:r>
    </w:p>
    <w:p>
      <w:r>
        <w:t>9. La ville a huit quartiers.</w:t>
      </w:r>
    </w:p>
    <w:p>
      <w:r>
        <w:t xml:space="preserve">   The city has eight quarters.</w:t>
      </w:r>
    </w:p>
    <w:p>
      <w:r>
        <w:t xml:space="preserve">10. J'ai huit heures de travail chaque jour. </w:t>
      </w:r>
    </w:p>
    <w:p>
      <w:r>
        <w:t xml:space="preserve">    I have eight hours of work every day.</w:t>
      </w:r>
    </w:p>
    <w:p/>
    <w:p>
      <w:r>
        <w:rPr>
          <w:b/>
        </w:rPr>
        <w:t>Word: Neuf | Meaning: Nine</w:t>
      </w:r>
    </w:p>
    <w:p/>
    <w:p>
      <w:r>
        <w:t>1. J'ai neuf ans.</w:t>
      </w:r>
    </w:p>
    <w:p>
      <w:r>
        <w:t xml:space="preserve">   I am nine years old.</w:t>
      </w:r>
    </w:p>
    <w:p>
      <w:r>
        <w:t>2. Il y a neuf personnes dans la salle.</w:t>
      </w:r>
    </w:p>
    <w:p>
      <w:r>
        <w:t xml:space="preserve">   There are nine people in the room.</w:t>
      </w:r>
    </w:p>
    <w:p>
      <w:r>
        <w:t xml:space="preserve">3. Nous avons neuf livres à lire. </w:t>
      </w:r>
    </w:p>
    <w:p>
      <w:r>
        <w:t xml:space="preserve">   We have nine books to read.</w:t>
      </w:r>
    </w:p>
    <w:p>
      <w:r>
        <w:t>4. J'adore le chocolat, il est neuf!</w:t>
      </w:r>
    </w:p>
    <w:p>
      <w:r>
        <w:t xml:space="preserve">   I love chocolate, it is new! </w:t>
      </w:r>
    </w:p>
    <w:p>
      <w:r>
        <w:t>5. La vache a neuf pattes.</w:t>
      </w:r>
    </w:p>
    <w:p>
      <w:r>
        <w:t xml:space="preserve">   The cow has nine legs.  </w:t>
      </w:r>
    </w:p>
    <w:p>
      <w:r>
        <w:t>6. Neuf jours de vacances!</w:t>
      </w:r>
    </w:p>
    <w:p>
      <w:r>
        <w:t xml:space="preserve">   Nine days of vacation! </w:t>
      </w:r>
    </w:p>
    <w:p>
      <w:r>
        <w:t xml:space="preserve">7. Le train arrive à neuf heures du matin. </w:t>
      </w:r>
    </w:p>
    <w:p>
      <w:r>
        <w:t xml:space="preserve">   The train arrives at 9 am. </w:t>
      </w:r>
    </w:p>
    <w:p>
      <w:r>
        <w:t>8. J'ai neuf euros en main.</w:t>
      </w:r>
    </w:p>
    <w:p>
      <w:r>
        <w:t xml:space="preserve">   I have nine euros in my pocket. </w:t>
      </w:r>
    </w:p>
    <w:p>
      <w:r>
        <w:t xml:space="preserve">9. Il a neuf enfants. </w:t>
      </w:r>
    </w:p>
    <w:p>
      <w:r>
        <w:t xml:space="preserve">   He has nine children.  </w:t>
      </w:r>
    </w:p>
    <w:p>
      <w:r>
        <w:t>10. Neuf est un nombre important!</w:t>
      </w:r>
    </w:p>
    <w:p>
      <w:r>
        <w:t xml:space="preserve">    Nine is an important number!</w:t>
      </w:r>
    </w:p>
    <w:p/>
    <w:p>
      <w:r>
        <w:rPr>
          <w:b/>
        </w:rPr>
        <w:t>Word: Non | Meaning: No</w:t>
      </w:r>
    </w:p>
    <w:p/>
    <w:p>
      <w:r>
        <w:t>1.  Je ne suis pas d'accord.</w:t>
      </w:r>
    </w:p>
    <w:p>
      <w:r>
        <w:t xml:space="preserve">    I disagree.</w:t>
      </w:r>
    </w:p>
    <w:p>
      <w:r>
        <w:t>2.  Non, je ne veux pas.</w:t>
      </w:r>
    </w:p>
    <w:p>
      <w:r>
        <w:t xml:space="preserve">   No, I don't want to.</w:t>
      </w:r>
    </w:p>
    <w:p>
      <w:r>
        <w:t>3.  Il est vrai que la météo est mauvaise aujourd'hui.</w:t>
      </w:r>
    </w:p>
    <w:p>
      <w:r>
        <w:t xml:space="preserve">   It is true that the weather is bad today.</w:t>
      </w:r>
    </w:p>
    <w:p>
      <w:r>
        <w:t xml:space="preserve">4.  Je n'ai pas d'inquiétude particulière. </w:t>
      </w:r>
    </w:p>
    <w:p>
      <w:r>
        <w:t xml:space="preserve">    I have no special concerns.</w:t>
      </w:r>
    </w:p>
    <w:p>
      <w:r>
        <w:t xml:space="preserve">5.  Non, merci, je préfère l’eau plate. </w:t>
      </w:r>
    </w:p>
    <w:p>
      <w:r>
        <w:t xml:space="preserve">    No, thank you, I prefer plain water.</w:t>
      </w:r>
    </w:p>
    <w:p>
      <w:r>
        <w:t xml:space="preserve">6.  Le voyage était long et fatigant. </w:t>
      </w:r>
    </w:p>
    <w:p>
      <w:r>
        <w:t xml:space="preserve">   The trip was long and tiring.</w:t>
      </w:r>
    </w:p>
    <w:p>
      <w:r>
        <w:t xml:space="preserve">7.  Je n'ai pas besoin d'aide. </w:t>
      </w:r>
    </w:p>
    <w:p>
      <w:r>
        <w:t xml:space="preserve">   I don't need help.</w:t>
      </w:r>
    </w:p>
    <w:p>
      <w:r>
        <w:t xml:space="preserve">8.  Non, je ne comprends pas ce que tu dis. </w:t>
      </w:r>
    </w:p>
    <w:p>
      <w:r>
        <w:t xml:space="preserve">   No, I don't understand what you're saying.</w:t>
      </w:r>
    </w:p>
    <w:p>
      <w:r>
        <w:t>9.  Il est important de faire des exercices physiques.</w:t>
      </w:r>
    </w:p>
    <w:p>
      <w:r>
        <w:t xml:space="preserve">    It is important to do physical exercises.</w:t>
      </w:r>
    </w:p>
    <w:p>
      <w:r>
        <w:t>10. Non, je n'aime pas la viande rouge.</w:t>
      </w:r>
    </w:p>
    <w:p>
      <w:r>
        <w:t xml:space="preserve">   No, I don't like red meat.</w:t>
      </w:r>
    </w:p>
    <w:p/>
    <w:p>
      <w:r>
        <w:rPr>
          <w:b/>
        </w:rPr>
        <w:t>Word: Le | Meaning: The</w:t>
      </w:r>
    </w:p>
    <w:p/>
    <w:p>
      <w:r>
        <w:t xml:space="preserve">1. Il est malade, il a besoin de se reposer. </w:t>
      </w:r>
    </w:p>
    <w:p>
      <w:r>
        <w:t xml:space="preserve">   He is sick, he needs to rest.</w:t>
      </w:r>
    </w:p>
    <w:p>
      <w:r>
        <w:t xml:space="preserve">2. La voiture est grise et elle est silencieuse. </w:t>
      </w:r>
    </w:p>
    <w:p>
      <w:r>
        <w:t xml:space="preserve">   The car is gray and it is silent.</w:t>
      </w:r>
    </w:p>
    <w:p>
      <w:r>
        <w:t xml:space="preserve">3. Le chien est très grand et il a des poils longs. </w:t>
      </w:r>
    </w:p>
    <w:p>
      <w:r>
        <w:t xml:space="preserve">   The dog is very big and it has long fur.</w:t>
      </w:r>
    </w:p>
    <w:p>
      <w:r>
        <w:t>4. J'ai acheté du chocolat au lait, j'adore ça!</w:t>
      </w:r>
    </w:p>
    <w:p>
      <w:r>
        <w:t xml:space="preserve">  I bought some chocolate milk, I love it!</w:t>
      </w:r>
    </w:p>
    <w:p>
      <w:r>
        <w:t xml:space="preserve">5. Les enfants jouent dans le jardin. </w:t>
      </w:r>
    </w:p>
    <w:p>
      <w:r>
        <w:t xml:space="preserve">   Children play in the yard.</w:t>
      </w:r>
    </w:p>
    <w:p>
      <w:r>
        <w:t>6. Le soleil brille aujourd'hui et il fait beau.</w:t>
      </w:r>
    </w:p>
    <w:p>
      <w:r>
        <w:t xml:space="preserve">   The sun is shining today and it’s beautiful weather. </w:t>
      </w:r>
    </w:p>
    <w:p>
      <w:r>
        <w:t xml:space="preserve">7. Elle a besoin de l'eau pour boire. </w:t>
      </w:r>
    </w:p>
    <w:p>
      <w:r>
        <w:t xml:space="preserve">   She needs water to drink.</w:t>
      </w:r>
    </w:p>
    <w:p>
      <w:r>
        <w:t>8.  Le gâteau est délicieux, je le veux tout de suite!</w:t>
      </w:r>
    </w:p>
    <w:p>
      <w:r>
        <w:t xml:space="preserve">   The cake is delicious, I want it right now!</w:t>
      </w:r>
    </w:p>
    <w:p>
      <w:r>
        <w:t>9. Le professeur donne une leçon sur la géographie.</w:t>
      </w:r>
    </w:p>
    <w:p>
      <w:r>
        <w:t xml:space="preserve">   The teacher gives a lesson on geography.</w:t>
      </w:r>
    </w:p>
    <w:p>
      <w:r>
        <w:t xml:space="preserve">10. Je vais à l'école et j'ai besoin d'un sandwich. </w:t>
      </w:r>
    </w:p>
    <w:p>
      <w:r>
        <w:t xml:space="preserve">   I am going to school and I need a sandwich.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J’aime beaucoup ma robe bleue.</w:t>
      </w:r>
    </w:p>
    <w:p>
      <w:r>
        <w:t>I like my blue dress very much.</w:t>
      </w:r>
    </w:p>
    <w:p>
      <w:r>
        <w:t>3. La voiture est bleue.</w:t>
      </w:r>
    </w:p>
    <w:p>
      <w:r>
        <w:t>The car is blue.</w:t>
      </w:r>
    </w:p>
    <w:p>
      <w:r>
        <w:t>4. Il y a une fleur bleue sur le tapis.</w:t>
      </w:r>
    </w:p>
    <w:p>
      <w:r>
        <w:t>There is a blue flower on the rug.</w:t>
      </w:r>
    </w:p>
    <w:p>
      <w:r>
        <w:t xml:space="preserve">5. La ville est très grise et elle est très sale. </w:t>
      </w:r>
    </w:p>
    <w:p>
      <w:r>
        <w:t>The city is very gray and it’s very dirty.</w:t>
      </w:r>
    </w:p>
    <w:p>
      <w:r>
        <w:t>6. Les yeux de mon chien sont bleus.</w:t>
      </w:r>
    </w:p>
    <w:p>
      <w:r>
        <w:t>My dog's eyes are blue.</w:t>
      </w:r>
    </w:p>
    <w:p>
      <w:r>
        <w:t>7. J’ai besoin d’un bleu pour faire mes notes.</w:t>
      </w:r>
    </w:p>
    <w:p>
      <w:r>
        <w:t>I need a blue to make my notes.</w:t>
      </w:r>
    </w:p>
    <w:p>
      <w:r>
        <w:t xml:space="preserve">8. Le bleu est un couleur très agréable. </w:t>
      </w:r>
    </w:p>
    <w:p>
      <w:r>
        <w:t>Blue is a very pleasant color.</w:t>
      </w:r>
    </w:p>
    <w:p>
      <w:r>
        <w:t xml:space="preserve">9. La pomme de terre est bleue. </w:t>
      </w:r>
    </w:p>
    <w:p>
      <w:r>
        <w:t>The potato is blue.</w:t>
      </w:r>
    </w:p>
    <w:p>
      <w:r>
        <w:t xml:space="preserve">10. Il y a beaucoup de bleu dans la forêt. </w:t>
      </w:r>
    </w:p>
    <w:p>
      <w:r>
        <w:t>There is a lot of blue in the forest.</w:t>
      </w:r>
    </w:p>
    <w:p/>
    <w:p>
      <w:r>
        <w:rPr>
          <w:b/>
        </w:rPr>
        <w:t>Word: Gris | Meaning: Gray</w:t>
      </w:r>
    </w:p>
    <w:p/>
    <w:p>
      <w:r>
        <w:t>1.  La voiture est grise.</w:t>
      </w:r>
    </w:p>
    <w:p>
      <w:r>
        <w:t xml:space="preserve">    The car is grey.</w:t>
      </w:r>
    </w:p>
    <w:p>
      <w:r>
        <w:t>2.  Mon manteau est gris.</w:t>
      </w:r>
    </w:p>
    <w:p>
      <w:r>
        <w:t xml:space="preserve">    My coat is gray.</w:t>
      </w:r>
    </w:p>
    <w:p>
      <w:r>
        <w:t>3.  Le ciel était gris ce matin.</w:t>
      </w:r>
    </w:p>
    <w:p>
      <w:r>
        <w:t xml:space="preserve">    The sky was gray this morning. </w:t>
      </w:r>
    </w:p>
    <w:p>
      <w:r>
        <w:t>4.  Il a des cheveux gris.</w:t>
      </w:r>
    </w:p>
    <w:p>
      <w:r>
        <w:t xml:space="preserve">    He has gray hair. </w:t>
      </w:r>
    </w:p>
    <w:p>
      <w:r>
        <w:t xml:space="preserve">5.  La robe de sa grand-mère était grise. </w:t>
      </w:r>
    </w:p>
    <w:p>
      <w:r>
        <w:t xml:space="preserve">    Grandma's dress was gray. </w:t>
      </w:r>
    </w:p>
    <w:p>
      <w:r>
        <w:t>6.  L'encre est grise.</w:t>
      </w:r>
    </w:p>
    <w:p>
      <w:r>
        <w:t xml:space="preserve">    Ink is gray.</w:t>
      </w:r>
    </w:p>
    <w:p>
      <w:r>
        <w:t>7.  Le gâteau était gris et délicat.</w:t>
      </w:r>
    </w:p>
    <w:p>
      <w:r>
        <w:t xml:space="preserve">    The cake was gray and delicate. </w:t>
      </w:r>
    </w:p>
    <w:p>
      <w:r>
        <w:t>8.  Les nuages étaient gris ensoleillés.</w:t>
      </w:r>
    </w:p>
    <w:p>
      <w:r>
        <w:t xml:space="preserve">   The clouds were gray, but sunny.</w:t>
      </w:r>
    </w:p>
    <w:p>
      <w:r>
        <w:t>9.  J'ai besoin d'un papier gris.</w:t>
      </w:r>
    </w:p>
    <w:p>
      <w:r>
        <w:t xml:space="preserve">    I need some gray paper.</w:t>
      </w:r>
    </w:p>
    <w:p>
      <w:r>
        <w:t>10. La lumière du soleil était grise et douce.</w:t>
      </w:r>
    </w:p>
    <w:p>
      <w:r>
        <w:t xml:space="preserve">     The sunlight was gray and gentle.</w:t>
      </w:r>
    </w:p>
    <w:p/>
    <w:p>
      <w:r>
        <w:rPr>
          <w:b/>
        </w:rPr>
        <w:t>Word: Vert | Meaning: Green</w:t>
      </w:r>
    </w:p>
    <w:p/>
    <w:p>
      <w:r>
        <w:t>1. La feuille de la pomme est verte.</w:t>
      </w:r>
    </w:p>
    <w:p>
      <w:r>
        <w:t xml:space="preserve">   The apple's leaf is green.</w:t>
      </w:r>
    </w:p>
    <w:p>
      <w:r>
        <w:t>2. Les fleurs sont vertes.</w:t>
      </w:r>
    </w:p>
    <w:p>
      <w:r>
        <w:t xml:space="preserve">   The flowers are green.</w:t>
      </w:r>
    </w:p>
    <w:p>
      <w:r>
        <w:t>3. J'aime les vêtements verts.</w:t>
      </w:r>
    </w:p>
    <w:p>
      <w:r>
        <w:t xml:space="preserve">   I like green clothes.</w:t>
      </w:r>
    </w:p>
    <w:p>
      <w:r>
        <w:t>4. Le ciel était vert le matin.</w:t>
      </w:r>
    </w:p>
    <w:p>
      <w:r>
        <w:t xml:space="preserve">   The sky was green in the morning. </w:t>
      </w:r>
    </w:p>
    <w:p>
      <w:r>
        <w:t>5. Il a un costume vert.</w:t>
      </w:r>
    </w:p>
    <w:p>
      <w:r>
        <w:t xml:space="preserve">   He has a green suit. </w:t>
      </w:r>
    </w:p>
    <w:p>
      <w:r>
        <w:t xml:space="preserve">6. La voiture est verte. </w:t>
      </w:r>
    </w:p>
    <w:p>
      <w:r>
        <w:t xml:space="preserve">   The car is green.</w:t>
      </w:r>
    </w:p>
    <w:p>
      <w:r>
        <w:t>7. J'ai besoin d'un crayon vert.</w:t>
      </w:r>
    </w:p>
    <w:p>
      <w:r>
        <w:t xml:space="preserve">   I need a green pencil.</w:t>
      </w:r>
    </w:p>
    <w:p>
      <w:r>
        <w:t>8. La plupart des légumes sont verts.</w:t>
      </w:r>
    </w:p>
    <w:p>
      <w:r>
        <w:t xml:space="preserve">   Most vegetables are green.</w:t>
      </w:r>
    </w:p>
    <w:p>
      <w:r>
        <w:t>9. Le chat a une couleur verte.</w:t>
      </w:r>
    </w:p>
    <w:p>
      <w:r>
        <w:t xml:space="preserve">   The cat has a green color. </w:t>
      </w:r>
    </w:p>
    <w:p>
      <w:r>
        <w:t xml:space="preserve">10. Les arbres verts font un paysage magnifique. </w:t>
      </w:r>
    </w:p>
    <w:p>
      <w:r>
        <w:t xml:space="preserve">   Green trees make a beautiful landscape.</w:t>
      </w:r>
    </w:p>
    <w:p/>
    <w:p>
      <w:r>
        <w:rPr>
          <w:b/>
        </w:rPr>
        <w:t>Word: marron | Meaning: brown</w:t>
      </w:r>
    </w:p>
    <w:p/>
    <w:p>
      <w:r>
        <w:t xml:space="preserve">1. Il a une robe marron.  </w:t>
      </w:r>
    </w:p>
    <w:p>
      <w:r>
        <w:t xml:space="preserve">   He has a brown dress.</w:t>
      </w:r>
    </w:p>
    <w:p>
      <w:r>
        <w:t>2. Le gâteau était au caramel et à la noix de coco, avec une garniture de marron.</w:t>
      </w:r>
    </w:p>
    <w:p>
      <w:r>
        <w:t xml:space="preserve">   The cake was made with caramel and coconut, with a chestnut garnish. </w:t>
      </w:r>
    </w:p>
    <w:p>
      <w:r>
        <w:t>3. Les fruits marron sont riches en vitamines.</w:t>
      </w:r>
    </w:p>
    <w:p>
      <w:r>
        <w:t xml:space="preserve">   Chestnuts are rich in vitamins.</w:t>
      </w:r>
    </w:p>
    <w:p>
      <w:r>
        <w:t xml:space="preserve">4. Vous voulez manger un marron ?  </w:t>
      </w:r>
    </w:p>
    <w:p>
      <w:r>
        <w:t xml:space="preserve">   Would you like to eat a chestnut?</w:t>
      </w:r>
    </w:p>
    <w:p>
      <w:r>
        <w:t xml:space="preserve">5. Le chat est roux et il aime les marrons.  </w:t>
      </w:r>
    </w:p>
    <w:p>
      <w:r>
        <w:t xml:space="preserve">   The cat is brown and loves chestnuts. </w:t>
      </w:r>
    </w:p>
    <w:p>
      <w:r>
        <w:t>6. Les marrons sont une source de nutriments.</w:t>
      </w:r>
    </w:p>
    <w:p>
      <w:r>
        <w:t xml:space="preserve">   Chestnuts are a source of nutrients. </w:t>
      </w:r>
    </w:p>
    <w:p>
      <w:r>
        <w:t xml:space="preserve">7. La couleur du marron est rouge foncé. </w:t>
      </w:r>
    </w:p>
    <w:p>
      <w:r>
        <w:t xml:space="preserve">   The color of the chestnut is dark red.</w:t>
      </w:r>
    </w:p>
    <w:p>
      <w:r>
        <w:t xml:space="preserve">8. Le marron est un fruit à la peau épaisse et à la chair moelleuse.  </w:t>
      </w:r>
    </w:p>
    <w:p>
      <w:r>
        <w:t xml:space="preserve">   A chestnut has a thick skin and a soft, juicy flesh. </w:t>
      </w:r>
    </w:p>
    <w:p>
      <w:r>
        <w:t xml:space="preserve">9. Les marrons sont consommés en pâtisserie ou en accompagnement de plats chauds.  </w:t>
      </w:r>
    </w:p>
    <w:p>
      <w:r>
        <w:t xml:space="preserve">   Chestnuts are consumed in pastry or as accompaniment to hot dishes. </w:t>
      </w:r>
    </w:p>
    <w:p>
      <w:r>
        <w:t xml:space="preserve">10. La tradition du marron se retrouve dans la cuisine française. </w:t>
      </w:r>
    </w:p>
    <w:p>
      <w:r>
        <w:t xml:space="preserve">   The tradition of chestnut is present in French cuisine.</w:t>
      </w:r>
    </w:p>
    <w:p/>
    <w:p>
      <w:r>
        <w:t>Orange: &lt;Fruit&gt;</w:t>
      </w:r>
    </w:p>
    <w:p/>
    <w:p>
      <w:r>
        <w:t>1. J'adore les oranges fraîches, elles sont tellement savoureuses.</w:t>
      </w:r>
    </w:p>
    <w:p>
      <w:r>
        <w:t xml:space="preserve">    I love fresh oranges, they are so delicious.</w:t>
      </w:r>
    </w:p>
    <w:p>
      <w:r>
        <w:t>2. Les oranges sont une source importante de vitamine C.</w:t>
      </w:r>
    </w:p>
    <w:p>
      <w:r>
        <w:t xml:space="preserve">    Oranges are an important source of vitamin C.</w:t>
      </w:r>
    </w:p>
    <w:p>
      <w:r>
        <w:t>3. La plupart des oranges que nous achetons sont des variétés importées.</w:t>
      </w:r>
    </w:p>
    <w:p>
      <w:r>
        <w:t xml:space="preserve">    Most of the oranges we buy are imported varieties.</w:t>
      </w:r>
    </w:p>
    <w:p>
      <w:r>
        <w:t xml:space="preserve">4. J'ai mangé une orange ce matin pour me réconcilier avec mon estomac. </w:t>
      </w:r>
    </w:p>
    <w:p>
      <w:r>
        <w:t xml:space="preserve">    I ate an orange this morning to reconcile with my stomach.</w:t>
      </w:r>
    </w:p>
    <w:p>
      <w:r>
        <w:t>5. Il y a un grand marché d'orange dans notre ville.</w:t>
      </w:r>
    </w:p>
    <w:p>
      <w:r>
        <w:t xml:space="preserve">    There is a large orange market in our city.</w:t>
      </w:r>
    </w:p>
    <w:p>
      <w:r>
        <w:t xml:space="preserve">6. Les enfants aiment les jeux de couleurs et les oranges. </w:t>
      </w:r>
    </w:p>
    <w:p>
      <w:r>
        <w:t xml:space="preserve">    Children like games of colors and oranges.</w:t>
      </w:r>
    </w:p>
    <w:p>
      <w:r>
        <w:t xml:space="preserve">7. Le jus d’orange est parfait pour un petit-déjeuner léger. </w:t>
      </w:r>
    </w:p>
    <w:p>
      <w:r>
        <w:t xml:space="preserve">    Orange juice is perfect for a light breakfast.</w:t>
      </w:r>
    </w:p>
    <w:p>
      <w:r>
        <w:t xml:space="preserve">8. L'oranger, une fleur rare et précieuse, représente la richesse dans la culture. </w:t>
      </w:r>
    </w:p>
    <w:p>
      <w:r>
        <w:t xml:space="preserve">    The orange tree, a rare and precious flower, represents wealth in culture.</w:t>
      </w:r>
    </w:p>
    <w:p>
      <w:r>
        <w:t xml:space="preserve">9.  Je préfère les oranges géantes aux petites oranges. </w:t>
      </w:r>
    </w:p>
    <w:p>
      <w:r>
        <w:t xml:space="preserve">    I prefer giant oranges to small oranges.</w:t>
      </w:r>
    </w:p>
    <w:p>
      <w:r>
        <w:t>10. L'orange est un fruit tropical et il pousse dans des climats chauds.</w:t>
      </w:r>
    </w:p>
    <w:p>
      <w:r>
        <w:t xml:space="preserve">    Orange is a tropical fruit and it grows in warm climates.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The car is yellow.</w:t>
      </w:r>
    </w:p>
    <w:p>
      <w:r>
        <w:t>2.  J'aime les vêtements jaunes.</w:t>
      </w:r>
    </w:p>
    <w:p>
      <w:r>
        <w:t xml:space="preserve">   I like clothes that are yellow.</w:t>
      </w:r>
    </w:p>
    <w:p>
      <w:r>
        <w:t>3.  Le soleil brille de manière jaune.</w:t>
      </w:r>
    </w:p>
    <w:p>
      <w:r>
        <w:t xml:space="preserve">   The sun shines in a yellow way. </w:t>
      </w:r>
    </w:p>
    <w:p>
      <w:r>
        <w:t>4.  La fleur est jaune et elle est belle.</w:t>
      </w:r>
    </w:p>
    <w:p>
      <w:r>
        <w:t xml:space="preserve">   The flower is yellow and it's beautiful. </w:t>
      </w:r>
    </w:p>
    <w:p>
      <w:r>
        <w:t>5.  Ce chat a un pelage jaune vif.</w:t>
      </w:r>
    </w:p>
    <w:p>
      <w:r>
        <w:t xml:space="preserve">   This cat has a bright yellow fur coat. </w:t>
      </w:r>
    </w:p>
    <w:p>
      <w:r>
        <w:t>6.  L'oeuf est jaune d'intérieur.</w:t>
      </w:r>
    </w:p>
    <w:p>
      <w:r>
        <w:t xml:space="preserve">   The egg is yellow inside. </w:t>
      </w:r>
    </w:p>
    <w:p>
      <w:r>
        <w:t>7.  Le tableau est jaune et il a des motifs géométriques.</w:t>
      </w:r>
    </w:p>
    <w:p>
      <w:r>
        <w:t xml:space="preserve">   The painting is yellow and it has geometric patterns. </w:t>
      </w:r>
    </w:p>
    <w:p>
      <w:r>
        <w:t>8.  La lumière du soleil est jaune et elle crée une ambiance agréable.</w:t>
      </w:r>
    </w:p>
    <w:p>
      <w:r>
        <w:t xml:space="preserve">   The sunlight is yellow and it creates a pleasant atmosphere. </w:t>
      </w:r>
    </w:p>
    <w:p>
      <w:r>
        <w:t>9.  Le soleil brille de manière jaune-orangé.</w:t>
      </w:r>
    </w:p>
    <w:p>
      <w:r>
        <w:t xml:space="preserve">   The sun shines in a yellowish orange way. </w:t>
      </w:r>
    </w:p>
    <w:p>
      <w:r>
        <w:t>10.  Les pommes sont jaunes et rouges.</w:t>
      </w:r>
    </w:p>
    <w:p>
      <w:r>
        <w:t xml:space="preserve">   Apples are yellow and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