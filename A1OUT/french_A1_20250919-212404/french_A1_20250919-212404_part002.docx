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Sit</w:t>
      </w:r>
    </w:p>
    <w:p/>
    <w:p>
      <w:r>
        <w:t>1. Je me suis assis au restaurant.</w:t>
      </w:r>
    </w:p>
    <w:p>
      <w:r>
        <w:t xml:space="preserve">  I sat down at the restaurant.</w:t>
      </w:r>
    </w:p>
    <w:p>
      <w:r>
        <w:t>2. Il s'est assis à la table.</w:t>
      </w:r>
    </w:p>
    <w:p>
      <w:r>
        <w:t xml:space="preserve">  He sat at the table.</w:t>
      </w:r>
    </w:p>
    <w:p>
      <w:r>
        <w:t xml:space="preserve">3. On s’est assis dans le train. </w:t>
      </w:r>
    </w:p>
    <w:p>
      <w:r>
        <w:t xml:space="preserve">  We sat down on the train. </w:t>
      </w:r>
    </w:p>
    <w:p>
      <w:r>
        <w:t xml:space="preserve">4. Tu veux s’asseoir avec moi? </w:t>
      </w:r>
    </w:p>
    <w:p>
      <w:r>
        <w:t xml:space="preserve">  Do you want to sit with me?</w:t>
      </w:r>
    </w:p>
    <w:p>
      <w:r>
        <w:t>5. Les enfants s'asssaient sur la pelouse.</w:t>
      </w:r>
    </w:p>
    <w:p>
      <w:r>
        <w:t xml:space="preserve">  The children were sitting on the lawn.</w:t>
      </w:r>
    </w:p>
    <w:p>
      <w:r>
        <w:t>6. Elle s'est assis pour lire un livre.</w:t>
      </w:r>
    </w:p>
    <w:p>
      <w:r>
        <w:t xml:space="preserve">  She sat down to read a book.</w:t>
      </w:r>
    </w:p>
    <w:p>
      <w:r>
        <w:t xml:space="preserve">7. J’ai toujours peur de monter les escaliers. </w:t>
      </w:r>
    </w:p>
    <w:p>
      <w:r>
        <w:t xml:space="preserve">  I am always afraid of climbing the stairs.</w:t>
      </w:r>
    </w:p>
    <w:p>
      <w:r>
        <w:t>8. Vous devez s’asseoir et écouter la leçon.</w:t>
      </w:r>
    </w:p>
    <w:p>
      <w:r>
        <w:t xml:space="preserve">  You must sit down and listen to the lesson.</w:t>
      </w:r>
    </w:p>
    <w:p>
      <w:r>
        <w:t>9. Ils ont besoin de s'asseoir avant de parler.</w:t>
      </w:r>
    </w:p>
    <w:p>
      <w:r>
        <w:t xml:space="preserve">  They need to sit down before talking.</w:t>
      </w:r>
    </w:p>
    <w:p>
      <w:r>
        <w:t xml:space="preserve">10. Tu peux s'asseoir ici si tu le désires. </w:t>
      </w:r>
    </w:p>
    <w:p>
      <w:r>
        <w:t xml:space="preserve">   You can sit here if you wish.</w:t>
      </w:r>
    </w:p>
    <w:p/>
    <w:p>
      <w:r>
        <w:rPr>
          <w:b/>
        </w:rPr>
        <w:t>Word: Tu | Meaning: You</w:t>
      </w:r>
    </w:p>
    <w:p/>
    <w:p>
      <w:r>
        <w:t>1. Tu as un nouveau livre ?</w:t>
      </w:r>
    </w:p>
    <w:p>
      <w:r>
        <w:t xml:space="preserve">   Do you have a new book?</w:t>
      </w:r>
    </w:p>
    <w:p>
      <w:r>
        <w:t>2.  Tu vas à la plage aujourd'hui ?</w:t>
      </w:r>
    </w:p>
    <w:p>
      <w:r>
        <w:t xml:space="preserve">   Are you going to the beach today?</w:t>
      </w:r>
    </w:p>
    <w:p>
      <w:r>
        <w:t xml:space="preserve">3.  Je suis fatigué, tu aussi ? </w:t>
      </w:r>
    </w:p>
    <w:p>
      <w:r>
        <w:t xml:space="preserve">    I am tired, are you too?</w:t>
      </w:r>
    </w:p>
    <w:p>
      <w:r>
        <w:t>4.  Tu veux manger un croissant ?</w:t>
      </w:r>
    </w:p>
    <w:p>
      <w:r>
        <w:t xml:space="preserve">    Do you want to eat a croissant?</w:t>
      </w:r>
    </w:p>
    <w:p>
      <w:r>
        <w:t xml:space="preserve">5.  On va au cinéma ce soir, tu es d'accord ? </w:t>
      </w:r>
    </w:p>
    <w:p>
      <w:r>
        <w:t xml:space="preserve">   We're going to the cinema this evening, are you okay with that?</w:t>
      </w:r>
    </w:p>
    <w:p>
      <w:r>
        <w:t xml:space="preserve">6.  Il n’a pas fini de parler, tu peux l’attendre ? </w:t>
      </w:r>
    </w:p>
    <w:p>
      <w:r>
        <w:t xml:space="preserve">    He hasn't finished speaking yet, can you wait for him?</w:t>
      </w:r>
    </w:p>
    <w:p>
      <w:r>
        <w:t>7.  Tu es très jolie aujourd'hui ?</w:t>
      </w:r>
    </w:p>
    <w:p>
      <w:r>
        <w:t xml:space="preserve">   You look very pretty today?</w:t>
      </w:r>
    </w:p>
    <w:p>
      <w:r>
        <w:t>8.  Tu as besoin d’aide pour le homework ?</w:t>
      </w:r>
    </w:p>
    <w:p>
      <w:r>
        <w:t xml:space="preserve">   Do you need help with your homework?</w:t>
      </w:r>
    </w:p>
    <w:p>
      <w:r>
        <w:t>9.  On va faire une promenade dans la forêt, tu veux venir ?</w:t>
      </w:r>
    </w:p>
    <w:p>
      <w:r>
        <w:t xml:space="preserve">    We are going for a walk in the forest, do you want to come? </w:t>
      </w:r>
    </w:p>
    <w:p>
      <w:r>
        <w:t>10. Tu connais l'histoire de France ?</w:t>
      </w:r>
    </w:p>
    <w:p>
      <w:r>
        <w:t xml:space="preserve">    Do you know about the history of France?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Tu veux parler français?</w:t>
      </w:r>
    </w:p>
    <w:p>
      <w:r>
        <w:t xml:space="preserve">   Do you want to speak French? </w:t>
      </w:r>
    </w:p>
    <w:p>
      <w:r>
        <w:t>3.  Oui, j'aime les fruits rouges.</w:t>
      </w:r>
    </w:p>
    <w:p>
      <w:r>
        <w:t xml:space="preserve">    Yes, I like red fruits.</w:t>
      </w:r>
    </w:p>
    <w:p>
      <w:r>
        <w:t>4.  Je suis d’accord, oui.</w:t>
      </w:r>
    </w:p>
    <w:p>
      <w:r>
        <w:t xml:space="preserve">   I agree, yes. </w:t>
      </w:r>
    </w:p>
    <w:p>
      <w:r>
        <w:t>5.  La musique est belle. Oui.</w:t>
      </w:r>
    </w:p>
    <w:p>
      <w:r>
        <w:t xml:space="preserve">   The music is beautiful. Yes. </w:t>
      </w:r>
    </w:p>
    <w:p>
      <w:r>
        <w:t xml:space="preserve">6.  Est-ce que vous avez besoin de quelque chose? </w:t>
      </w:r>
    </w:p>
    <w:p>
      <w:r>
        <w:t xml:space="preserve">   Do you need anything?</w:t>
      </w:r>
    </w:p>
    <w:p>
      <w:r>
        <w:t>7.  Oui, je peux vous aider.</w:t>
      </w:r>
    </w:p>
    <w:p>
      <w:r>
        <w:t xml:space="preserve">   Yes, I can help you. </w:t>
      </w:r>
    </w:p>
    <w:p>
      <w:r>
        <w:t>8.  Je suis content de vous voir. Oui.</w:t>
      </w:r>
    </w:p>
    <w:p>
      <w:r>
        <w:t xml:space="preserve">   I am happy to see you. Yes.</w:t>
      </w:r>
    </w:p>
    <w:p>
      <w:r>
        <w:t xml:space="preserve">9.  D’accord, oui. </w:t>
      </w:r>
    </w:p>
    <w:p>
      <w:r>
        <w:t xml:space="preserve">    Okay, yes.</w:t>
      </w:r>
    </w:p>
    <w:p>
      <w:r>
        <w:t xml:space="preserve">10.  Merci beaucoup, oui. </w:t>
      </w:r>
    </w:p>
    <w:p>
      <w:r>
        <w:t xml:space="preserve">   Thank you very much, yes.</w:t>
      </w:r>
    </w:p>
    <w:p/>
    <w:p>
      <w:r>
        <w:rPr>
          <w:b/>
        </w:rPr>
        <w:t>Word: non | Meaning: no</w:t>
      </w:r>
    </w:p>
    <w:p/>
    <w:p>
      <w:r>
        <w:t>1.  Je n'ai pas d'amis.</w:t>
      </w:r>
    </w:p>
    <w:p>
      <w:r>
        <w:t xml:space="preserve">    I don't have any friends.</w:t>
      </w:r>
    </w:p>
    <w:p>
      <w:r>
        <w:t xml:space="preserve">2.  Il n'a pas besoin de beaucoup d'argent. </w:t>
      </w:r>
    </w:p>
    <w:p>
      <w:r>
        <w:t xml:space="preserve">    He doesn't need much money. </w:t>
      </w:r>
    </w:p>
    <w:p>
      <w:r>
        <w:t xml:space="preserve">3.  Les animaux ne peuvent pas parler. </w:t>
      </w:r>
    </w:p>
    <w:p>
      <w:r>
        <w:t xml:space="preserve">    Animals cannot talk. </w:t>
      </w:r>
    </w:p>
    <w:p>
      <w:r>
        <w:t xml:space="preserve">4.  Je ne suis pas sûr de ce que vous voulez dire. </w:t>
      </w:r>
    </w:p>
    <w:p>
      <w:r>
        <w:t xml:space="preserve">    I am not sure what you mean.</w:t>
      </w:r>
    </w:p>
    <w:p>
      <w:r>
        <w:t>5.  Je ne veux pas aller au marché aujourd'hui.</w:t>
      </w:r>
    </w:p>
    <w:p>
      <w:r>
        <w:t xml:space="preserve">    I don’t want to go to the market today. </w:t>
      </w:r>
    </w:p>
    <w:p>
      <w:r>
        <w:t>6.  Elle n'aime pas les films d'horreur.</w:t>
      </w:r>
    </w:p>
    <w:p>
      <w:r>
        <w:t xml:space="preserve">   She doesn’t like horror movies.</w:t>
      </w:r>
    </w:p>
    <w:p>
      <w:r>
        <w:t>7.  Le soleil ne brille pas aujourd'hui.</w:t>
      </w:r>
    </w:p>
    <w:p>
      <w:r>
        <w:t xml:space="preserve">    The sun isn't shining today. </w:t>
      </w:r>
    </w:p>
    <w:p>
      <w:r>
        <w:t>8.  Il n'y a pas de solution facile à ce problème.</w:t>
      </w:r>
    </w:p>
    <w:p>
      <w:r>
        <w:t xml:space="preserve">    There is no easy solution to this problem.</w:t>
      </w:r>
    </w:p>
    <w:p>
      <w:r>
        <w:t>9.  Je n'ai rien à te donner.</w:t>
      </w:r>
    </w:p>
    <w:p>
      <w:r>
        <w:t xml:space="preserve">   I don’t have anything to give you. </w:t>
      </w:r>
    </w:p>
    <w:p>
      <w:r>
        <w:t>10.  N'oublie jamais tes amis!</w:t>
      </w:r>
    </w:p>
    <w:p>
      <w:r>
        <w:t xml:space="preserve">     Never forget your friends!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m’aider, je ne peux pas faire ça seul.</w:t>
      </w:r>
    </w:p>
    <w:p>
      <w:r>
        <w:t xml:space="preserve">  Thank you for helping me, I can't do this alone. </w:t>
      </w:r>
    </w:p>
    <w:p>
      <w:r>
        <w:t>3.  Merci d'avoir pris le temps de répondre à mes questions.</w:t>
      </w:r>
    </w:p>
    <w:p>
      <w:r>
        <w:t xml:space="preserve">  Thank you for taking the time to answer my questions. </w:t>
      </w:r>
    </w:p>
    <w:p>
      <w:r>
        <w:t>4. Merci pour ce cadeau, c’est très gentil.</w:t>
      </w:r>
    </w:p>
    <w:p>
      <w:r>
        <w:t xml:space="preserve">  Thank you for this gift, it is very kind of you.</w:t>
      </w:r>
    </w:p>
    <w:p>
      <w:r>
        <w:t>5. Je suis reconnaissant pour votre soutien.</w:t>
      </w:r>
    </w:p>
    <w:p>
      <w:r>
        <w:t xml:space="preserve">   I'm grateful for your support.</w:t>
      </w:r>
    </w:p>
    <w:p>
      <w:r>
        <w:t>6. Merci de l’organisation de cette soirée.</w:t>
      </w:r>
    </w:p>
    <w:p>
      <w:r>
        <w:t xml:space="preserve">   Thank you for organizing this party. </w:t>
      </w:r>
    </w:p>
    <w:p>
      <w:r>
        <w:t>7. Vous êtes très sympathique et merci d'être ici.</w:t>
      </w:r>
    </w:p>
    <w:p>
      <w:r>
        <w:t xml:space="preserve">    You are very friendly and thank you for being here.</w:t>
      </w:r>
    </w:p>
    <w:p>
      <w:r>
        <w:t xml:space="preserve">8.  Merci pour votre patience avec moi. </w:t>
      </w:r>
    </w:p>
    <w:p>
      <w:r>
        <w:t xml:space="preserve">     Thank you for your patience with me.</w:t>
      </w:r>
    </w:p>
    <w:p>
      <w:r>
        <w:t xml:space="preserve">9. Merci de nous avoir permis de visiter la ville. </w:t>
      </w:r>
    </w:p>
    <w:p>
      <w:r>
        <w:t xml:space="preserve">   Thank you for letting us visit the city.</w:t>
      </w:r>
    </w:p>
    <w:p>
      <w:r>
        <w:t>10. Merci d’être arrivé à temps!</w:t>
      </w:r>
    </w:p>
    <w:p>
      <w:r>
        <w:t xml:space="preserve">    Thank you for arriving on time!</w:t>
      </w:r>
    </w:p>
    <w:p/>
    <w:p>
      <w:r>
        <w:rPr>
          <w:b/>
        </w:rPr>
        <w:t>Word: J'aime | Meaning: I like</w:t>
      </w:r>
    </w:p>
    <w:p/>
    <w:p>
      <w:r>
        <w:t>1. J'aime la musique française.</w:t>
      </w:r>
    </w:p>
    <w:p>
      <w:r>
        <w:t xml:space="preserve">    I like French music.</w:t>
      </w:r>
    </w:p>
    <w:p>
      <w:r>
        <w:t>2. J'aime bien les chats.</w:t>
      </w:r>
    </w:p>
    <w:p>
      <w:r>
        <w:t xml:space="preserve">    I like cats well.</w:t>
      </w:r>
    </w:p>
    <w:p>
      <w:r>
        <w:t>3. J'aime faire des voyages.</w:t>
      </w:r>
    </w:p>
    <w:p>
      <w:r>
        <w:t xml:space="preserve">   I like to travel.</w:t>
      </w:r>
    </w:p>
    <w:p>
      <w:r>
        <w:t>4. J'aime manger de la pizza.</w:t>
      </w:r>
    </w:p>
    <w:p>
      <w:r>
        <w:t xml:space="preserve">    I like to eat pizza. </w:t>
      </w:r>
    </w:p>
    <w:p>
      <w:r>
        <w:t>5. J'aime lire dans le salon.</w:t>
      </w:r>
    </w:p>
    <w:p>
      <w:r>
        <w:t xml:space="preserve">    I like reading in the living room. </w:t>
      </w:r>
    </w:p>
    <w:p>
      <w:r>
        <w:t>6. J'aime boire du thé.</w:t>
      </w:r>
    </w:p>
    <w:p>
      <w:r>
        <w:t xml:space="preserve">    I like drinking tea. </w:t>
      </w:r>
    </w:p>
    <w:p>
      <w:r>
        <w:t xml:space="preserve">7. J'aime les fleurs jaunes. </w:t>
      </w:r>
    </w:p>
    <w:p>
      <w:r>
        <w:t xml:space="preserve">    I like yellow flowers.</w:t>
      </w:r>
    </w:p>
    <w:p>
      <w:r>
        <w:t>8. J'aime voir mes amis.</w:t>
      </w:r>
    </w:p>
    <w:p>
      <w:r>
        <w:t xml:space="preserve">    I like to see my friends.</w:t>
      </w:r>
    </w:p>
    <w:p>
      <w:r>
        <w:t>9. J'aime parler français avec vous.</w:t>
      </w:r>
    </w:p>
    <w:p>
      <w:r>
        <w:t xml:space="preserve">   I like speaking French with you. </w:t>
      </w:r>
    </w:p>
    <w:p>
      <w:r>
        <w:t>10. J'aime le chocolat.</w:t>
      </w:r>
    </w:p>
    <w:p>
      <w:r>
        <w:t xml:space="preserve">     I like chocolate.</w:t>
      </w:r>
    </w:p>
    <w:p/>
    <w:p>
      <w:r>
        <w:rPr>
          <w:b/>
        </w:rPr>
        <w:t>Word: Dix | Meaning: Ten</w:t>
      </w:r>
    </w:p>
    <w:p/>
    <w:p>
      <w:r>
        <w:t>1. Il y a dix étudiants dans la classe.</w:t>
      </w:r>
    </w:p>
    <w:p>
      <w:r>
        <w:t xml:space="preserve">   There are ten students in the class.</w:t>
      </w:r>
    </w:p>
    <w:p>
      <w:r>
        <w:t>2. J'ai dix livres à lire.</w:t>
      </w:r>
    </w:p>
    <w:p>
      <w:r>
        <w:t xml:space="preserve">   I have ten books to read.</w:t>
      </w:r>
    </w:p>
    <w:p>
      <w:r>
        <w:t>3. Dix minutes de retard est acceptable.</w:t>
      </w:r>
    </w:p>
    <w:p>
      <w:r>
        <w:t xml:space="preserve">   Ten minutes of delay is acceptable. </w:t>
      </w:r>
    </w:p>
    <w:p>
      <w:r>
        <w:t>4.  Elle a dix ans aujourd’hui.</w:t>
      </w:r>
    </w:p>
    <w:p>
      <w:r>
        <w:t xml:space="preserve">   She is ten years old today.</w:t>
      </w:r>
    </w:p>
    <w:p>
      <w:r>
        <w:t>5.  Le prix est dix euros.</w:t>
      </w:r>
    </w:p>
    <w:p>
      <w:r>
        <w:t xml:space="preserve">   The price is ten euros.</w:t>
      </w:r>
    </w:p>
    <w:p>
      <w:r>
        <w:t>6.  Il y a dix personnes dans le bus.</w:t>
      </w:r>
    </w:p>
    <w:p>
      <w:r>
        <w:t xml:space="preserve">    There are ten people on the bus. </w:t>
      </w:r>
    </w:p>
    <w:p>
      <w:r>
        <w:t xml:space="preserve">7.  Dix jours de congé me permettent de partir en voyage. </w:t>
      </w:r>
    </w:p>
    <w:p>
      <w:r>
        <w:t xml:space="preserve">    Ten days of leave allow me to go on vacation.</w:t>
      </w:r>
    </w:p>
    <w:p>
      <w:r>
        <w:t>8.  J’ai dix ans et je suis à l'école.</w:t>
      </w:r>
    </w:p>
    <w:p>
      <w:r>
        <w:t xml:space="preserve">   I am ten years old and I am at school.</w:t>
      </w:r>
    </w:p>
    <w:p>
      <w:r>
        <w:t>9.  Il y a dix personnes dans la salle.</w:t>
      </w:r>
    </w:p>
    <w:p>
      <w:r>
        <w:t xml:space="preserve">    There are ten people in the room. </w:t>
      </w:r>
    </w:p>
    <w:p>
      <w:r>
        <w:t xml:space="preserve">10. J’aime les couleurs de dix. </w:t>
      </w:r>
    </w:p>
    <w:p>
      <w:r>
        <w:t xml:space="preserve">   I like the colors of ten.</w:t>
      </w:r>
    </w:p>
    <w:p/>
    <w:p>
      <w:r>
        <w:rPr>
          <w:b/>
        </w:rPr>
        <w:t>Word: humain | Meaning: human</w:t>
      </w:r>
    </w:p>
    <w:p/>
    <w:p>
      <w:r>
        <w:t>1.  L'homme est un être social.</w:t>
      </w:r>
    </w:p>
    <w:p>
      <w:r>
        <w:t xml:space="preserve">    2. The man is a social being.</w:t>
      </w:r>
    </w:p>
    <w:p>
      <w:r>
        <w:t>2. L'histoire de l'homme est riche et complexe.</w:t>
      </w:r>
    </w:p>
    <w:p>
      <w:r>
        <w:t xml:space="preserve">    3. The history of humankind is rich and complex.</w:t>
      </w:r>
    </w:p>
    <w:p>
      <w:r>
        <w:t>3. Les hommes ont besoin d’amour et d'affection.</w:t>
      </w:r>
    </w:p>
    <w:p>
      <w:r>
        <w:t xml:space="preserve">    4. Men need love and affection. </w:t>
      </w:r>
    </w:p>
    <w:p>
      <w:r>
        <w:t>4.  L'homme a besoin d'air pour respirer.</w:t>
      </w:r>
    </w:p>
    <w:p>
      <w:r>
        <w:t xml:space="preserve">   5. Man needs air to breathe.</w:t>
      </w:r>
    </w:p>
    <w:p>
      <w:r>
        <w:t>5. L'homme est un être unique, avec ses propres qualités.</w:t>
      </w:r>
    </w:p>
    <w:p>
      <w:r>
        <w:t xml:space="preserve">    6. The man is a unique being with his own qualities.</w:t>
      </w:r>
    </w:p>
    <w:p>
      <w:r>
        <w:t>6. L’homme a évolué depuis des milliers d'années.</w:t>
      </w:r>
    </w:p>
    <w:p>
      <w:r>
        <w:t xml:space="preserve">    7.  Man has evolved for thousands of years. </w:t>
      </w:r>
    </w:p>
    <w:p>
      <w:r>
        <w:t>7.  L'Homme moderne vit dans une société complexe.</w:t>
      </w:r>
    </w:p>
    <w:p>
      <w:r>
        <w:t xml:space="preserve">   8. Modern Man lives in a complex society.</w:t>
      </w:r>
    </w:p>
    <w:p>
      <w:r>
        <w:t>8.  Le droit de l'homme est essentiel pour la justice sociale.</w:t>
      </w:r>
    </w:p>
    <w:p>
      <w:r>
        <w:t xml:space="preserve">    9.  Human rights are essential for social justice. </w:t>
      </w:r>
    </w:p>
    <w:p>
      <w:r>
        <w:t>9.  Il y a toujours des hommes qui font du bien dans le monde.</w:t>
      </w:r>
    </w:p>
    <w:p>
      <w:r>
        <w:t xml:space="preserve">    10. There will always be men who do good in the world.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une robe rouge aujourd'hui.</w:t>
      </w:r>
    </w:p>
    <w:p>
      <w:r>
        <w:t xml:space="preserve">   She is wearing a red dress today.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J'aime beaucoup manger des fruits rouges.</w:t>
      </w:r>
    </w:p>
    <w:p>
      <w:r>
        <w:t xml:space="preserve">   I like to eat red fruits very much.</w:t>
      </w:r>
    </w:p>
    <w:p>
      <w:r>
        <w:t xml:space="preserve">5. Il y a un rouge dans le verre. </w:t>
      </w:r>
    </w:p>
    <w:p>
      <w:r>
        <w:t xml:space="preserve">   There is a red in the glass.</w:t>
      </w:r>
    </w:p>
    <w:p>
      <w:r>
        <w:t>6. Le soleil est rouge aujourd'hui.</w:t>
      </w:r>
    </w:p>
    <w:p>
      <w:r>
        <w:t xml:space="preserve">   The sun is red today.</w:t>
      </w:r>
    </w:p>
    <w:p>
      <w:r>
        <w:t xml:space="preserve">7. La tomate est rouge. </w:t>
      </w:r>
    </w:p>
    <w:p>
      <w:r>
        <w:t xml:space="preserve">   The tomato is red.</w:t>
      </w:r>
    </w:p>
    <w:p>
      <w:r>
        <w:t>8. Elle a des cheveux rouges.</w:t>
      </w:r>
    </w:p>
    <w:p>
      <w:r>
        <w:t xml:space="preserve">   She has red hair.</w:t>
      </w:r>
    </w:p>
    <w:p>
      <w:r>
        <w:t xml:space="preserve">9. Le tableau de couleur est rouge et bleu. </w:t>
      </w:r>
    </w:p>
    <w:p>
      <w:r>
        <w:t xml:space="preserve">   The color table is red and blue.</w:t>
      </w:r>
    </w:p>
    <w:p>
      <w:r>
        <w:t xml:space="preserve">10. J'ai besoin d'un rouge pour ma peinture. </w:t>
      </w:r>
    </w:p>
    <w:p>
      <w:r>
        <w:t xml:space="preserve">    I need a red for my painting.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gâteau est blanc.</w:t>
      </w:r>
    </w:p>
    <w:p>
      <w:r>
        <w:t xml:space="preserve">    The cake is white.</w:t>
      </w:r>
    </w:p>
    <w:p>
      <w:r>
        <w:t>3. Il a des yeux blancs.</w:t>
      </w:r>
    </w:p>
    <w:p>
      <w:r>
        <w:t xml:space="preserve">    He has white eyes.</w:t>
      </w:r>
    </w:p>
    <w:p>
      <w:r>
        <w:t xml:space="preserve">4. Je suis blanc. </w:t>
      </w:r>
    </w:p>
    <w:p>
      <w:r>
        <w:t xml:space="preserve">    I am white.</w:t>
      </w:r>
    </w:p>
    <w:p>
      <w:r>
        <w:t>5. L'étoile était blanche.</w:t>
      </w:r>
    </w:p>
    <w:p>
      <w:r>
        <w:t xml:space="preserve">  The star was white.</w:t>
      </w:r>
    </w:p>
    <w:p>
      <w:r>
        <w:t>6. Elle a une chemise blanche.</w:t>
      </w:r>
    </w:p>
    <w:p>
      <w:r>
        <w:t xml:space="preserve">   She has a white shirt.</w:t>
      </w:r>
    </w:p>
    <w:p>
      <w:r>
        <w:t>7. Le papier est blanc.</w:t>
      </w:r>
    </w:p>
    <w:p>
      <w:r>
        <w:t xml:space="preserve">   The paper is white.</w:t>
      </w:r>
    </w:p>
    <w:p>
      <w:r>
        <w:t xml:space="preserve">8. Les fleurs sont blanches. </w:t>
      </w:r>
    </w:p>
    <w:p>
      <w:r>
        <w:t xml:space="preserve">   The flowers are white. </w:t>
      </w:r>
    </w:p>
    <w:p>
      <w:r>
        <w:t>9. Il a besoin d'un blanc.</w:t>
      </w:r>
    </w:p>
    <w:p>
      <w:r>
        <w:t xml:space="preserve">    He needs white.</w:t>
      </w:r>
    </w:p>
    <w:p>
      <w:r>
        <w:t>10.  La neige est blanche.</w:t>
      </w:r>
    </w:p>
    <w:p>
      <w:r>
        <w:t xml:space="preserve">   Snow is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