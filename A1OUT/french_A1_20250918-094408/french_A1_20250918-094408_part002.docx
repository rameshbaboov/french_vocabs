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>1. L'amour est un sentiment profond et important dans la vie humaine.</w:t>
      </w:r>
    </w:p>
    <w:p>
      <w:r>
        <w:t xml:space="preserve">    Love is a deep and important feeling in human life.</w:t>
      </w:r>
    </w:p>
    <w:p>
      <w:r>
        <w:t>2. Je ressens beaucoup d'amour pour mes proches.</w:t>
      </w:r>
    </w:p>
    <w:p>
      <w:r>
        <w:t xml:space="preserve">    I feel a lot of love for my loved ones.</w:t>
      </w:r>
    </w:p>
    <w:p>
      <w:r>
        <w:t>3. Le amour est une force puissante qui peut changer nos vies.</w:t>
      </w:r>
    </w:p>
    <w:p>
      <w:r>
        <w:t xml:space="preserve">    Love is a powerful force that can change our lives.</w:t>
      </w:r>
    </w:p>
    <w:p>
      <w:r>
        <w:t>4. L'amour est un cadeau précieux que l'on ne devrait jamais oublier.</w:t>
      </w:r>
    </w:p>
    <w:p>
      <w:r>
        <w:t xml:space="preserve">    Love is a precious gift that we should never forget.</w:t>
      </w:r>
    </w:p>
    <w:p>
      <w:r>
        <w:t>5. Il y a beaucoup d'expressions pour parler de l'amour dans la langue française.</w:t>
      </w:r>
    </w:p>
    <w:p>
      <w:r>
        <w:t xml:space="preserve">    There are many expressions for talking about love in French.</w:t>
      </w:r>
    </w:p>
    <w:p>
      <w:r>
        <w:t xml:space="preserve">6. L'amour peut se manifester dans de nombreuses formes, comme la famille ou les amis. </w:t>
      </w:r>
    </w:p>
    <w:p>
      <w:r>
        <w:t xml:space="preserve">   Love can manifest itself in many forms, such as family or friends.</w:t>
      </w:r>
    </w:p>
    <w:p>
      <w:r>
        <w:t>7. L'amour est une force qui nous unit et nous fait vivre ensemble.</w:t>
      </w:r>
    </w:p>
    <w:p>
      <w:r>
        <w:t xml:space="preserve">    Love is a force that unites us and makes us live together.</w:t>
      </w:r>
    </w:p>
    <w:p>
      <w:r>
        <w:t>8. Il est important de cultiver l'amour dans nos relations pour être heureux.</w:t>
      </w:r>
    </w:p>
    <w:p>
      <w:r>
        <w:t xml:space="preserve">   It is important to cultivate love in our relationships to be happy. </w:t>
      </w:r>
    </w:p>
    <w:p>
      <w:r>
        <w:t>9. L'amour est un concept universel qui peut être compris dans tous les cultures.</w:t>
      </w:r>
    </w:p>
    <w:p>
      <w:r>
        <w:t xml:space="preserve">    Love is a universal concept that can be understood in all cultures.</w:t>
      </w:r>
    </w:p>
    <w:p>
      <w:r>
        <w:t>10. Le sens de l'amour est souvent différent selon les personnes et les situations.</w:t>
      </w:r>
    </w:p>
    <w:p>
      <w:r>
        <w:t xml:space="preserve">   The meaning of love is often different depending on people and situations.</w:t>
      </w:r>
    </w:p>
    <w:p/>
    <w:p>
      <w:r>
        <w:rPr>
          <w:b/>
        </w:rPr>
        <w:t>Word: oui | Meaning: yes</w:t>
      </w:r>
    </w:p>
    <w:p/>
    <w:p>
      <w:r>
        <w:t>1.  Je comprends bien.</w:t>
      </w:r>
    </w:p>
    <w:p>
      <w:r>
        <w:t xml:space="preserve">    Yes, I understand well.</w:t>
      </w:r>
    </w:p>
    <w:p>
      <w:r>
        <w:t>2.  Est-ce que vous avez besoin de mon aide ?</w:t>
      </w:r>
    </w:p>
    <w:p>
      <w:r>
        <w:t xml:space="preserve">    Do you need my help?</w:t>
      </w:r>
    </w:p>
    <w:p>
      <w:r>
        <w:t>3.  Oui, c'est une bonne idée.</w:t>
      </w:r>
    </w:p>
    <w:p>
      <w:r>
        <w:t xml:space="preserve">    Yes, that is a good idea.</w:t>
      </w:r>
    </w:p>
    <w:p>
      <w:r>
        <w:t xml:space="preserve">4.  Je voudrais un café, s'il vous plaît. </w:t>
      </w:r>
    </w:p>
    <w:p>
      <w:r>
        <w:t xml:space="preserve">    I would like a coffee, please.</w:t>
      </w:r>
    </w:p>
    <w:p>
      <w:r>
        <w:t xml:space="preserve">5.  Il fait beau aujourd'hui. </w:t>
      </w:r>
    </w:p>
    <w:p>
      <w:r>
        <w:t xml:space="preserve">    It's beautiful outside today.</w:t>
      </w:r>
    </w:p>
    <w:p>
      <w:r>
        <w:t>6.  C'est vrai, je suis d'accord.</w:t>
      </w:r>
    </w:p>
    <w:p>
      <w:r>
        <w:t xml:space="preserve">    That's true, I agree.</w:t>
      </w:r>
    </w:p>
    <w:p>
      <w:r>
        <w:t xml:space="preserve">7.  Oui, j'ai compris. </w:t>
      </w:r>
    </w:p>
    <w:p>
      <w:r>
        <w:t xml:space="preserve">    Yes, I understood.</w:t>
      </w:r>
    </w:p>
    <w:p>
      <w:r>
        <w:t>8.  Je préfère la musique classique.</w:t>
      </w:r>
    </w:p>
    <w:p>
      <w:r>
        <w:t xml:space="preserve">    I prefer classical music.</w:t>
      </w:r>
    </w:p>
    <w:p>
      <w:r>
        <w:t xml:space="preserve">9.  Avez-vous besoin d'un peu de l'eau? </w:t>
      </w:r>
    </w:p>
    <w:p>
      <w:r>
        <w:t xml:space="preserve">    Do you need some water?</w:t>
      </w:r>
    </w:p>
    <w:p>
      <w:r>
        <w:t xml:space="preserve">10. Oui, merci beaucoup! </w:t>
      </w:r>
    </w:p>
    <w:p>
      <w:r>
        <w:t xml:space="preserve">    Yes, thank you very much!</w:t>
      </w:r>
    </w:p>
    <w:p/>
    <w:p>
      <w:r>
        <w:rPr>
          <w:b/>
        </w:rPr>
        <w:t>Word: Maison | Meaning: House</w:t>
      </w:r>
    </w:p>
    <w:p/>
    <w:p>
      <w:r>
        <w:t xml:space="preserve">1. La maison est très grande et confortable.  </w:t>
      </w:r>
    </w:p>
    <w:p>
      <w:r>
        <w:t xml:space="preserve">    The house is very large and comfortable.</w:t>
      </w:r>
    </w:p>
    <w:p>
      <w:r>
        <w:t xml:space="preserve">2. Je suis allé à la maison de mes parents samedi dernier.  </w:t>
      </w:r>
    </w:p>
    <w:p>
      <w:r>
        <w:t xml:space="preserve">    I went to my parent's house last Saturday. </w:t>
      </w:r>
    </w:p>
    <w:p>
      <w:r>
        <w:t xml:space="preserve">3. Ma maison est située dans un quartier calme.   </w:t>
      </w:r>
    </w:p>
    <w:p>
      <w:r>
        <w:t xml:space="preserve">    My house is located in a quiet neighborhood.</w:t>
      </w:r>
    </w:p>
    <w:p>
      <w:r>
        <w:t xml:space="preserve">4. Les enfants aiment jouer dans leur maison.   </w:t>
      </w:r>
    </w:p>
    <w:p>
      <w:r>
        <w:t xml:space="preserve">    The children like playing in their house. </w:t>
      </w:r>
    </w:p>
    <w:p>
      <w:r>
        <w:t xml:space="preserve">5. Je vais chercher mon sac à la maison.  </w:t>
      </w:r>
    </w:p>
    <w:p>
      <w:r>
        <w:t xml:space="preserve">    I'm going to get my bag from home.</w:t>
      </w:r>
    </w:p>
    <w:p>
      <w:r>
        <w:t xml:space="preserve">6. Notre maison est très ancienne et elle a une belle histoire.  </w:t>
      </w:r>
    </w:p>
    <w:p>
      <w:r>
        <w:t xml:space="preserve">    Our house is very old and it has a beautiful history. </w:t>
      </w:r>
    </w:p>
    <w:p>
      <w:r>
        <w:t xml:space="preserve">7. La maison de ma mère est sur un terrain plus grand.   </w:t>
      </w:r>
    </w:p>
    <w:p>
      <w:r>
        <w:t xml:space="preserve">    My mother's house is on a bigger plot of land.</w:t>
      </w:r>
    </w:p>
    <w:p>
      <w:r>
        <w:t xml:space="preserve">8. J'ai besoin d'un nouveau système de chauffage dans la maison.  </w:t>
      </w:r>
    </w:p>
    <w:p>
      <w:r>
        <w:t xml:space="preserve">    I need a new heating system in the house.</w:t>
      </w:r>
    </w:p>
    <w:p>
      <w:r>
        <w:t xml:space="preserve">9. Vous avez besoin d'un ami pour vous aider à déménager? </w:t>
      </w:r>
    </w:p>
    <w:p>
      <w:r>
        <w:t xml:space="preserve">    Do you need an friend to help you move?</w:t>
      </w:r>
    </w:p>
    <w:p>
      <w:r>
        <w:t xml:space="preserve">10. La lumière de la maison est très douce.   </w:t>
      </w:r>
    </w:p>
    <w:p>
      <w:r>
        <w:t xml:space="preserve">    The light in the house is very soft.</w:t>
      </w:r>
    </w:p>
    <w:p/>
    <w:p>
      <w:r>
        <w:rPr>
          <w:b/>
        </w:rPr>
        <w:t>Word: Jeu | Meaning: Game</w:t>
      </w:r>
    </w:p>
    <w:p/>
    <w:p>
      <w:r>
        <w:t>1. J'aime jouer aux cartes.</w:t>
      </w:r>
    </w:p>
    <w:p>
      <w:r>
        <w:t xml:space="preserve">    I like to play card games.</w:t>
      </w:r>
    </w:p>
    <w:p>
      <w:r>
        <w:t>2. Le jeu est amusant.</w:t>
      </w:r>
    </w:p>
    <w:p>
      <w:r>
        <w:t xml:space="preserve">    The game is fun. </w:t>
      </w:r>
    </w:p>
    <w:p>
      <w:r>
        <w:t>3.  Je joue au ballon avec mes amis.</w:t>
      </w:r>
    </w:p>
    <w:p>
      <w:r>
        <w:t xml:space="preserve">   I play soccer with my friends. </w:t>
      </w:r>
    </w:p>
    <w:p>
      <w:r>
        <w:t>4. Il a beaucoup de jeux vidéo.</w:t>
      </w:r>
    </w:p>
    <w:p>
      <w:r>
        <w:t xml:space="preserve">    He has lots of video games.</w:t>
      </w:r>
    </w:p>
    <w:p>
      <w:r>
        <w:t>5.  J'ai une nouvelle idée pour un jeu.</w:t>
      </w:r>
    </w:p>
    <w:p>
      <w:r>
        <w:t xml:space="preserve">    I have a new idea for a game.</w:t>
      </w:r>
    </w:p>
    <w:p>
      <w:r>
        <w:t xml:space="preserve">6. Le jeu est très relaxant. </w:t>
      </w:r>
    </w:p>
    <w:p>
      <w:r>
        <w:t xml:space="preserve">   The game is very relaxing.</w:t>
      </w:r>
    </w:p>
    <w:p>
      <w:r>
        <w:t>7.  Comment jouez-vous à ce jeu ?</w:t>
      </w:r>
    </w:p>
    <w:p>
      <w:r>
        <w:t xml:space="preserve">   How do you play this game? </w:t>
      </w:r>
    </w:p>
    <w:p>
      <w:r>
        <w:t xml:space="preserve">8.  Le jeu est important pour la vie sociale. </w:t>
      </w:r>
    </w:p>
    <w:p>
      <w:r>
        <w:t xml:space="preserve">    Playing games is important for social life. </w:t>
      </w:r>
    </w:p>
    <w:p>
      <w:r>
        <w:t xml:space="preserve">9. J'ai joué à un jeu de société hier soir. </w:t>
      </w:r>
    </w:p>
    <w:p>
      <w:r>
        <w:t xml:space="preserve">    I played a board game last night.</w:t>
      </w:r>
    </w:p>
    <w:p>
      <w:r>
        <w:t xml:space="preserve">10. Vous voulez jouer au jeu ? </w:t>
      </w:r>
    </w:p>
    <w:p>
      <w:r>
        <w:t xml:space="preserve">   Do you want to play the game?</w:t>
      </w:r>
    </w:p>
    <w:p/>
    <w:p>
      <w:r>
        <w:rPr>
          <w:b/>
        </w:rPr>
        <w:t>Word: Grande | Meaning: Large</w:t>
      </w:r>
    </w:p>
    <w:p/>
    <w:p>
      <w:r>
        <w:t>1. La maison est grande.</w:t>
      </w:r>
    </w:p>
    <w:p>
      <w:r>
        <w:t xml:space="preserve">   The house is big.</w:t>
      </w:r>
    </w:p>
    <w:p>
      <w:r>
        <w:t>2. J'ai une grande voiture.</w:t>
      </w:r>
    </w:p>
    <w:p>
      <w:r>
        <w:t xml:space="preserve">   I have a large car.</w:t>
      </w:r>
    </w:p>
    <w:p>
      <w:r>
        <w:t>3. Le restaurant a une grande terrasse.</w:t>
      </w:r>
    </w:p>
    <w:p>
      <w:r>
        <w:t xml:space="preserve">   The restaurant has a large terrace.</w:t>
      </w:r>
    </w:p>
    <w:p>
      <w:r>
        <w:t xml:space="preserve">4. Il est grand, elle est petite. </w:t>
      </w:r>
    </w:p>
    <w:p>
      <w:r>
        <w:t xml:space="preserve">   He is tall, she is short.</w:t>
      </w:r>
    </w:p>
    <w:p>
      <w:r>
        <w:t>5. La ville est très grande.</w:t>
      </w:r>
    </w:p>
    <w:p>
      <w:r>
        <w:t xml:space="preserve">   The city is very big.</w:t>
      </w:r>
    </w:p>
    <w:p>
      <w:r>
        <w:t>6.  Le gâteau est grande et délicieux.</w:t>
      </w:r>
    </w:p>
    <w:p>
      <w:r>
        <w:t xml:space="preserve">    The cake is large and delicious.</w:t>
      </w:r>
    </w:p>
    <w:p>
      <w:r>
        <w:t>7. J'aime beaucoup les grandes montagnes.</w:t>
      </w:r>
    </w:p>
    <w:p>
      <w:r>
        <w:t xml:space="preserve">   I like the big mountains very much. </w:t>
      </w:r>
    </w:p>
    <w:p>
      <w:r>
        <w:t xml:space="preserve">8. Il y a une grande fleur dans la cour. </w:t>
      </w:r>
    </w:p>
    <w:p>
      <w:r>
        <w:t xml:space="preserve">   There is a big flower in the yard. </w:t>
      </w:r>
    </w:p>
    <w:p>
      <w:r>
        <w:t>9. La soupe est grande, mais il y en a moins pour moi.</w:t>
      </w:r>
    </w:p>
    <w:p>
      <w:r>
        <w:t xml:space="preserve">   The soup is large, but there isn't as much for me.</w:t>
      </w:r>
    </w:p>
    <w:p>
      <w:r>
        <w:t>10.  La musique est grande.</w:t>
      </w:r>
    </w:p>
    <w:p>
      <w:r>
        <w:t xml:space="preserve">    Music is loud.</w:t>
      </w:r>
    </w:p>
    <w:p/>
    <w:p>
      <w:r>
        <w:rPr>
          <w:b/>
        </w:rPr>
        <w:t>Word: Cat | Meaning: Cat</w:t>
      </w:r>
    </w:p>
    <w:p/>
    <w:p>
      <w:r>
        <w:t>1.  J'adore les chats.</w:t>
      </w:r>
    </w:p>
    <w:p>
      <w:r>
        <w:t xml:space="preserve">    I love cats.</w:t>
      </w:r>
    </w:p>
    <w:p>
      <w:r>
        <w:t>2.  Le chat est calme et doux.</w:t>
      </w:r>
    </w:p>
    <w:p>
      <w:r>
        <w:t xml:space="preserve">    The cat is quiet and gentle.</w:t>
      </w:r>
    </w:p>
    <w:p>
      <w:r>
        <w:t>3.  Il miaule pour attirer l’attention de son propriétaire.</w:t>
      </w:r>
    </w:p>
    <w:p>
      <w:r>
        <w:t xml:space="preserve">    He meows to attract his owner’s attention. </w:t>
      </w:r>
    </w:p>
    <w:p>
      <w:r>
        <w:t>4.  La chatte a besoin d'une bonne dose d'énergie.</w:t>
      </w:r>
    </w:p>
    <w:p>
      <w:r>
        <w:t xml:space="preserve">    The kitten needs a good dose of energy.</w:t>
      </w:r>
    </w:p>
    <w:p>
      <w:r>
        <w:t xml:space="preserve">5.  Les chats sont des animaux fascinants. </w:t>
      </w:r>
    </w:p>
    <w:p>
      <w:r>
        <w:t xml:space="preserve">    Cats are fascinating animals.</w:t>
      </w:r>
    </w:p>
    <w:p>
      <w:r>
        <w:t xml:space="preserve">6.  Il est important de prendre soin des chats. </w:t>
      </w:r>
    </w:p>
    <w:p>
      <w:r>
        <w:t xml:space="preserve">    It is important to take care of cats. </w:t>
      </w:r>
    </w:p>
    <w:p>
      <w:r>
        <w:t>7.  Le chat s’est endormi sur le canapé.</w:t>
      </w:r>
    </w:p>
    <w:p>
      <w:r>
        <w:t xml:space="preserve">    The cat fell asleep on the couch.</w:t>
      </w:r>
    </w:p>
    <w:p>
      <w:r>
        <w:t>8.  Je me suis réveillé et j'ai vu un chat.</w:t>
      </w:r>
    </w:p>
    <w:p>
      <w:r>
        <w:t xml:space="preserve">    I woke up and saw a cat. </w:t>
      </w:r>
    </w:p>
    <w:p>
      <w:r>
        <w:t>9.  Les chats sont présents dans de nombreuses cultures.</w:t>
      </w:r>
    </w:p>
    <w:p>
      <w:r>
        <w:t xml:space="preserve">    Cats are present in many cultures.</w:t>
      </w:r>
    </w:p>
    <w:p>
      <w:r>
        <w:t xml:space="preserve">10. Le chat est une source de joie. </w:t>
      </w:r>
    </w:p>
    <w:p>
      <w:r>
        <w:t xml:space="preserve">     The cat is a source of joy.</w:t>
      </w:r>
    </w:p>
    <w:p/>
    <w:p>
      <w:r>
        <w:rPr>
          <w:b/>
        </w:rPr>
        <w:t>Word: amuse | Meaning: to entertain or delight</w:t>
      </w:r>
    </w:p>
    <w:p/>
    <w:p>
      <w:r>
        <w:t xml:space="preserve">1.  Je suis amuser par la musique de cette chanteuse. </w:t>
      </w:r>
    </w:p>
    <w:p>
      <w:r>
        <w:t xml:space="preserve">    I am amused by the music of this singer.</w:t>
      </w:r>
    </w:p>
    <w:p>
      <w:r>
        <w:t>2. Les enfants sont amusés par les jeux d'extérieur.</w:t>
      </w:r>
    </w:p>
    <w:p>
      <w:r>
        <w:t xml:space="preserve">    The children are amused by outdoor games.</w:t>
      </w:r>
    </w:p>
    <w:p>
      <w:r>
        <w:t>3. L’humour et l’intelligence amuse beaucoup de gens.</w:t>
      </w:r>
    </w:p>
    <w:p>
      <w:r>
        <w:t xml:space="preserve">    Humor and intelligence amuse many people. </w:t>
      </w:r>
    </w:p>
    <w:p>
      <w:r>
        <w:t xml:space="preserve">4. Le film m’a amuser beaucoup, j’ai beaucoup ri. </w:t>
      </w:r>
    </w:p>
    <w:p>
      <w:r>
        <w:t xml:space="preserve">    The movie amused me a lot, I laughed a lot. </w:t>
      </w:r>
    </w:p>
    <w:p>
      <w:r>
        <w:t xml:space="preserve">5.  Ce livre a amusé mes enfants pendant des heures. </w:t>
      </w:r>
    </w:p>
    <w:p>
      <w:r>
        <w:t xml:space="preserve">    This book amused my children for hours.</w:t>
      </w:r>
    </w:p>
    <w:p>
      <w:r>
        <w:t xml:space="preserve">6. La conversation est amusante et divertissante.  </w:t>
      </w:r>
    </w:p>
    <w:p>
      <w:r>
        <w:t xml:space="preserve">   The conversation is funny and entertaining.</w:t>
      </w:r>
    </w:p>
    <w:p>
      <w:r>
        <w:t>7. Il amuser la soirée avec ses amis.</w:t>
      </w:r>
    </w:p>
    <w:p>
      <w:r>
        <w:t xml:space="preserve">    He amused the evening with his friends. </w:t>
      </w:r>
    </w:p>
    <w:p>
      <w:r>
        <w:t xml:space="preserve">8.  La situation a amusé nos collègues.  </w:t>
      </w:r>
    </w:p>
    <w:p>
      <w:r>
        <w:t xml:space="preserve">    The situation amused our colleagues.</w:t>
      </w:r>
    </w:p>
    <w:p>
      <w:r>
        <w:t xml:space="preserve">9.  L’histoire amuse les enfants et les adultes. </w:t>
      </w:r>
    </w:p>
    <w:p>
      <w:r>
        <w:t xml:space="preserve">    The story amuses children and adults.  </w:t>
      </w:r>
    </w:p>
    <w:p>
      <w:r>
        <w:t xml:space="preserve">10.   Le spectacle était amusant, mais il n'était pas très original. </w:t>
      </w:r>
    </w:p>
    <w:p>
      <w:r>
        <w:t xml:space="preserve">    The show was amusing, but it wasn't very original.</w:t>
      </w:r>
    </w:p>
    <w:p/>
    <w:p>
      <w:r>
        <w:rPr>
          <w:b/>
        </w:rPr>
        <w:t>Word: Amusement | Meaning: Entertainment</w:t>
      </w:r>
    </w:p>
    <w:p/>
    <w:p>
      <w:r>
        <w:t>1. Je trouve l'amusement des enfants très agréable.</w:t>
      </w:r>
    </w:p>
    <w:p>
      <w:r>
        <w:t xml:space="preserve">   I find the amusement of children very pleasant.</w:t>
      </w:r>
    </w:p>
    <w:p>
      <w:r>
        <w:t>2. L’amusement est une forme de joie et de divertissement.</w:t>
      </w:r>
    </w:p>
    <w:p>
      <w:r>
        <w:t xml:space="preserve">   Amusement is a form of joy and entertainment. </w:t>
      </w:r>
    </w:p>
    <w:p>
      <w:r>
        <w:t>3.  L'amusement fait plaisir à tous, même aux plus jeunes.</w:t>
      </w:r>
    </w:p>
    <w:p>
      <w:r>
        <w:t xml:space="preserve">    Amusement pleases everyone, even the youngest. </w:t>
      </w:r>
    </w:p>
    <w:p>
      <w:r>
        <w:t>4. La fête nous a apporté beaucoup d’amusement.</w:t>
      </w:r>
    </w:p>
    <w:p>
      <w:r>
        <w:t xml:space="preserve">    The party gave us a lot of amusement. </w:t>
      </w:r>
    </w:p>
    <w:p>
      <w:r>
        <w:t xml:space="preserve">5. L’amusement est important pour rester positif. </w:t>
      </w:r>
    </w:p>
    <w:p>
      <w:r>
        <w:t xml:space="preserve">   Amusement is important to stay positive. </w:t>
      </w:r>
    </w:p>
    <w:p>
      <w:r>
        <w:t xml:space="preserve">6.  Il y a beaucoup d’amusement dans la vie. </w:t>
      </w:r>
    </w:p>
    <w:p>
      <w:r>
        <w:t xml:space="preserve">   There's lots of amusement in life. </w:t>
      </w:r>
    </w:p>
    <w:p>
      <w:r>
        <w:t xml:space="preserve">7. L’amusement dépend de votre point de vue. </w:t>
      </w:r>
    </w:p>
    <w:p>
      <w:r>
        <w:t xml:space="preserve">    Amusement depends on your perspective. </w:t>
      </w:r>
    </w:p>
    <w:p>
      <w:r>
        <w:t xml:space="preserve">8. J’aime me divertir avec mes amis. </w:t>
      </w:r>
    </w:p>
    <w:p>
      <w:r>
        <w:t xml:space="preserve">    I like to have fun with my friends.</w:t>
      </w:r>
    </w:p>
    <w:p>
      <w:r>
        <w:t xml:space="preserve">9. La musique est un excellent moyen d'amuser-nous.  </w:t>
      </w:r>
    </w:p>
    <w:p>
      <w:r>
        <w:t xml:space="preserve">   Music is an excellent way to amuse ourselves. </w:t>
      </w:r>
    </w:p>
    <w:p>
      <w:r>
        <w:t xml:space="preserve">10. L'amusement nous permet de décompresser.  </w:t>
      </w:r>
    </w:p>
    <w:p>
      <w:r>
        <w:t xml:space="preserve">   Amusement allows us to unwind.</w:t>
      </w:r>
    </w:p>
    <w:p/>
    <w:p>
      <w:r>
        <w:rPr>
          <w:b/>
        </w:rPr>
        <w:t>Word: joyeux | Meaning: happy</w:t>
      </w:r>
    </w:p>
    <w:p/>
    <w:p>
      <w:r>
        <w:t>1.  C'est joyeux de passer du temps avec des amis.</w:t>
      </w:r>
    </w:p>
    <w:p>
      <w:r>
        <w:t xml:space="preserve">    Happy is it to spend time with friends.</w:t>
      </w:r>
    </w:p>
    <w:p>
      <w:r>
        <w:t>2.  Le début de l’année est joyeux et prometteur.</w:t>
      </w:r>
    </w:p>
    <w:p>
      <w:r>
        <w:t xml:space="preserve">    The beginning of the year is happy and promising.</w:t>
      </w:r>
    </w:p>
    <w:p>
      <w:r>
        <w:t xml:space="preserve">3.  J'ai hâte de voir mes parents pour les vacances. </w:t>
      </w:r>
    </w:p>
    <w:p>
      <w:r>
        <w:t xml:space="preserve">    I'm looking forward to seeing my parents for holidays.</w:t>
      </w:r>
    </w:p>
    <w:p>
      <w:r>
        <w:t>4.   Célébrez votre anniversaire avec joie!</w:t>
      </w:r>
    </w:p>
    <w:p>
      <w:r>
        <w:t xml:space="preserve">    Celebrate your birthday with joy!</w:t>
      </w:r>
    </w:p>
    <w:p>
      <w:r>
        <w:t xml:space="preserve">5.   Aujourd’hui est joyeux, il fait beau ! </w:t>
      </w:r>
    </w:p>
    <w:p>
      <w:r>
        <w:t xml:space="preserve">    Today is joyful, it's beautiful out!</w:t>
      </w:r>
    </w:p>
    <w:p>
      <w:r>
        <w:t>6.  Il y a de la joie dans la vie!</w:t>
      </w:r>
    </w:p>
    <w:p>
      <w:r>
        <w:t xml:space="preserve">    There is joy in life!</w:t>
      </w:r>
    </w:p>
    <w:p>
      <w:r>
        <w:t>7.   Le soleil brille et c'est joyeux.</w:t>
      </w:r>
    </w:p>
    <w:p>
      <w:r>
        <w:t xml:space="preserve">    The sun shines and it's joyful.</w:t>
      </w:r>
    </w:p>
    <w:p>
      <w:r>
        <w:t xml:space="preserve">8.  Je suis heureux d'être français. </w:t>
      </w:r>
    </w:p>
    <w:p>
      <w:r>
        <w:t xml:space="preserve">    I am happy to be French.</w:t>
      </w:r>
    </w:p>
    <w:p>
      <w:r>
        <w:t>9.   J'ai l'impression que le monde est joyeux aujourd'hui.</w:t>
      </w:r>
    </w:p>
    <w:p>
      <w:r>
        <w:t xml:space="preserve">   I feel like the world is joyful today. </w:t>
      </w:r>
    </w:p>
    <w:p>
      <w:r>
        <w:t xml:space="preserve">10. Le concert de musique était joyeux. </w:t>
      </w:r>
    </w:p>
    <w:p>
      <w:r>
        <w:t xml:space="preserve">    The music concert was joyful.</w:t>
      </w:r>
    </w:p>
    <w:p/>
    <w:p>
      <w:r>
        <w:rPr>
          <w:b/>
        </w:rPr>
        <w:t>Word: chat | Meaning: cat</w:t>
      </w:r>
    </w:p>
    <w:p/>
    <w:p>
      <w:r>
        <w:t>1. Il a un chat adorable et joueur.</w:t>
      </w:r>
    </w:p>
    <w:p>
      <w:r>
        <w:t xml:space="preserve">    He has an adorable and playful cat.</w:t>
      </w:r>
    </w:p>
    <w:p>
      <w:r>
        <w:t>2. Mon chat est très indépendant.</w:t>
      </w:r>
    </w:p>
    <w:p>
      <w:r>
        <w:t xml:space="preserve">    My cat is very independent.</w:t>
      </w:r>
    </w:p>
    <w:p>
      <w:r>
        <w:t>3. J'aime beaucoup la compagnie de mon chat.</w:t>
      </w:r>
    </w:p>
    <w:p>
      <w:r>
        <w:t xml:space="preserve">    I really enjoy the company of my cat.</w:t>
      </w:r>
    </w:p>
    <w:p>
      <w:r>
        <w:t xml:space="preserve">4. Le chat miaule souvent. </w:t>
      </w:r>
    </w:p>
    <w:p>
      <w:r>
        <w:t xml:space="preserve">    The cat meows often.</w:t>
      </w:r>
    </w:p>
    <w:p>
      <w:r>
        <w:t xml:space="preserve">5. Il s'est allongé sur le tapis. </w:t>
      </w:r>
    </w:p>
    <w:p>
      <w:r>
        <w:t xml:space="preserve">   He curled up on the rug. </w:t>
      </w:r>
    </w:p>
    <w:p>
      <w:r>
        <w:t xml:space="preserve">6. Les chats sont des animaux curieux.  </w:t>
      </w:r>
    </w:p>
    <w:p>
      <w:r>
        <w:t xml:space="preserve">    Cats are curious animals.</w:t>
      </w:r>
    </w:p>
    <w:p>
      <w:r>
        <w:t>7. La nourriture du chat est toujours fraîche.</w:t>
      </w:r>
    </w:p>
    <w:p>
      <w:r>
        <w:t xml:space="preserve">    My cat’s food is always fresh. </w:t>
      </w:r>
    </w:p>
    <w:p>
      <w:r>
        <w:t xml:space="preserve">8. La fourrure de mon chat est magnifique. </w:t>
      </w:r>
    </w:p>
    <w:p>
      <w:r>
        <w:t xml:space="preserve">     The fur of my cat is beautiful. </w:t>
      </w:r>
    </w:p>
    <w:p>
      <w:r>
        <w:t>9. Je pense que le chat est heureux.</w:t>
      </w:r>
    </w:p>
    <w:p>
      <w:r>
        <w:t xml:space="preserve">    I think the cat is happy.  </w:t>
      </w:r>
    </w:p>
    <w:p>
      <w:r>
        <w:t xml:space="preserve">10. J'adore jouer avec mon chat. </w:t>
      </w:r>
    </w:p>
    <w:p>
      <w:r>
        <w:t xml:space="preserve">    I love playing with my cat.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