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le paysage.</w:t>
      </w:r>
    </w:p>
    <w:p>
      <w:r>
        <w:t xml:space="preserve">   The sunlight shines on the landscape.</w:t>
      </w:r>
    </w:p>
    <w:p>
      <w:r>
        <w:t>2. Elle apprécie la lumière naturelle dans sa maison.</w:t>
      </w:r>
    </w:p>
    <w:p>
      <w:r>
        <w:t xml:space="preserve">  She appreciates natural light in her home.</w:t>
      </w:r>
    </w:p>
    <w:p>
      <w:r>
        <w:t xml:space="preserve">3. J'aime regarder la lumière dans les yeux de mon ami. </w:t>
      </w:r>
    </w:p>
    <w:p>
      <w:r>
        <w:t xml:space="preserve">  I like to look at the light in my friend's eyes.</w:t>
      </w:r>
    </w:p>
    <w:p>
      <w:r>
        <w:t xml:space="preserve">4. La lumière du feu illumine la pièce. </w:t>
      </w:r>
    </w:p>
    <w:p>
      <w:r>
        <w:t xml:space="preserve">   Firelight illuminates the room.</w:t>
      </w:r>
    </w:p>
    <w:p>
      <w:r>
        <w:t xml:space="preserve">5. Il faut éteindre la lumière avant de dormir. </w:t>
      </w:r>
    </w:p>
    <w:p>
      <w:r>
        <w:t xml:space="preserve">    You need to switch off the light before going to sleep.</w:t>
      </w:r>
    </w:p>
    <w:p>
      <w:r>
        <w:t xml:space="preserve">6. Le ciel se dégage de l'éclat de la lune et de la lumière des étoiles. </w:t>
      </w:r>
    </w:p>
    <w:p>
      <w:r>
        <w:t xml:space="preserve">  The sky is illuminated by the moon's glow and the starlight.</w:t>
      </w:r>
    </w:p>
    <w:p>
      <w:r>
        <w:t>7. La lumière est essentielle pour voir clair.</w:t>
      </w:r>
    </w:p>
    <w:p>
      <w:r>
        <w:t xml:space="preserve">   Light is essential for seeing clearly.</w:t>
      </w:r>
    </w:p>
    <w:p>
      <w:r>
        <w:t>8. Les arbres ont une grande lumière en cette saison.</w:t>
      </w:r>
    </w:p>
    <w:p>
      <w:r>
        <w:t xml:space="preserve">   Trees have a lot of light in this season.</w:t>
      </w:r>
    </w:p>
    <w:p>
      <w:r>
        <w:t xml:space="preserve">9. L’eau reflète la lumière du soleil. </w:t>
      </w:r>
    </w:p>
    <w:p>
      <w:r>
        <w:t xml:space="preserve">  Water reflects the sunlight.</w:t>
      </w:r>
    </w:p>
    <w:p>
      <w:r>
        <w:t xml:space="preserve">10. La lumière de l'ordinateur est très forte. </w:t>
      </w:r>
    </w:p>
    <w:p>
      <w:r>
        <w:t xml:space="preserve">   The computer screen's light is very bright.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suis heureux de vous voir.</w:t>
      </w:r>
    </w:p>
    <w:p>
      <w:r>
        <w:t xml:space="preserve">   I'm happy to see you.</w:t>
      </w:r>
    </w:p>
    <w:p>
      <w:r>
        <w:t xml:space="preserve">3. Bonjour à tous! </w:t>
      </w:r>
    </w:p>
    <w:p>
      <w:r>
        <w:t xml:space="preserve">   Hello everyone! </w:t>
      </w:r>
    </w:p>
    <w:p>
      <w:r>
        <w:t>4. Bonjour la belle journée!</w:t>
      </w:r>
    </w:p>
    <w:p>
      <w:r>
        <w:t xml:space="preserve">  Good morning!</w:t>
      </w:r>
    </w:p>
    <w:p>
      <w:r>
        <w:t xml:space="preserve">5. Bonjour le monde! </w:t>
      </w:r>
    </w:p>
    <w:p>
      <w:r>
        <w:t xml:space="preserve">   Hello the world!</w:t>
      </w:r>
    </w:p>
    <w:p>
      <w:r>
        <w:t>6. Bonjour, je m’appelle…</w:t>
      </w:r>
    </w:p>
    <w:p>
      <w:r>
        <w:t xml:space="preserve">    Hello, my name is…</w:t>
      </w:r>
    </w:p>
    <w:p>
      <w:r>
        <w:t xml:space="preserve">7. Bonjour, que puis-je faire pour vous ? </w:t>
      </w:r>
    </w:p>
    <w:p>
      <w:r>
        <w:t xml:space="preserve">   Hello, what can I do for you?</w:t>
      </w:r>
    </w:p>
    <w:p>
      <w:r>
        <w:t>8. Bonjour, j'ai besoin d'aide.</w:t>
      </w:r>
    </w:p>
    <w:p>
      <w:r>
        <w:t xml:space="preserve">   Hello, I need help. </w:t>
      </w:r>
    </w:p>
    <w:p>
      <w:r>
        <w:t>9. Bonjour à l'hôtel !</w:t>
      </w:r>
    </w:p>
    <w:p>
      <w:r>
        <w:t xml:space="preserve">   Hello to the hotel!</w:t>
      </w:r>
    </w:p>
    <w:p>
      <w:r>
        <w:t>10.  Bonjour, il fait beau aujourd’hui!</w:t>
      </w:r>
    </w:p>
    <w:p>
      <w:r>
        <w:t xml:space="preserve">    Good day! It's beautiful today!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My name is Sophie.</w:t>
      </w:r>
    </w:p>
    <w:p>
      <w:r>
        <w:t>2. Moi, je viens de France.</w:t>
      </w:r>
    </w:p>
    <w:p>
      <w:r>
        <w:t xml:space="preserve">  I come from France.</w:t>
      </w:r>
    </w:p>
    <w:p>
      <w:r>
        <w:t xml:space="preserve">3. Est-ce que tu veux boire ? </w:t>
      </w:r>
    </w:p>
    <w:p>
      <w:r>
        <w:t xml:space="preserve">  Do you want to drink?</w:t>
      </w:r>
    </w:p>
    <w:p>
      <w:r>
        <w:t xml:space="preserve">4. Moi, j'aime la cuisine française. </w:t>
      </w:r>
    </w:p>
    <w:p>
      <w:r>
        <w:t xml:space="preserve">  I like French cooking.</w:t>
      </w:r>
    </w:p>
    <w:p>
      <w:r>
        <w:t>5.  Comment allez-vous ?</w:t>
      </w:r>
    </w:p>
    <w:p>
      <w:r>
        <w:t xml:space="preserve">   How are you doing?</w:t>
      </w:r>
    </w:p>
    <w:p>
      <w:r>
        <w:t xml:space="preserve">6.  Moi, je parle français. </w:t>
      </w:r>
    </w:p>
    <w:p>
      <w:r>
        <w:t xml:space="preserve">   I speak French.</w:t>
      </w:r>
    </w:p>
    <w:p>
      <w:r>
        <w:t xml:space="preserve">7. Je suis contente de vous rencontrer. </w:t>
      </w:r>
    </w:p>
    <w:p>
      <w:r>
        <w:t xml:space="preserve">   I am happy to meet you. </w:t>
      </w:r>
    </w:p>
    <w:p>
      <w:r>
        <w:t xml:space="preserve">8. Moi, j'ai besoin d'un café. </w:t>
      </w:r>
    </w:p>
    <w:p>
      <w:r>
        <w:t xml:space="preserve">   I need a coffee.</w:t>
      </w:r>
    </w:p>
    <w:p>
      <w:r>
        <w:t xml:space="preserve">9. J'aime lire des livres. </w:t>
      </w:r>
    </w:p>
    <w:p>
      <w:r>
        <w:t xml:space="preserve">  I like to read books.</w:t>
      </w:r>
    </w:p>
    <w:p>
      <w:r>
        <w:t xml:space="preserve">10.  Moi, je préfère les films. </w:t>
      </w:r>
    </w:p>
    <w:p>
      <w:r>
        <w:t xml:space="preserve">    I prefer movies.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ballon est rouge.  </w:t>
      </w:r>
    </w:p>
    <w:p>
      <w:r>
        <w:t>The ball is red.</w:t>
      </w:r>
    </w:p>
    <w:p>
      <w:r>
        <w:t xml:space="preserve">3. Les fleurs sont rouges.   </w:t>
      </w:r>
    </w:p>
    <w:p>
      <w:r>
        <w:t>The flowers are red.</w:t>
      </w:r>
    </w:p>
    <w:p>
      <w:r>
        <w:t xml:space="preserve">4. Elle a des cheveux rouges. </w:t>
      </w:r>
    </w:p>
    <w:p>
      <w:r>
        <w:t>She has red hair.</w:t>
      </w:r>
    </w:p>
    <w:p>
      <w:r>
        <w:t xml:space="preserve">5. Le drapeau français est rouge, blanc et bleu.  </w:t>
      </w:r>
    </w:p>
    <w:p>
      <w:r>
        <w:t>The French flag is red, white and blue.</w:t>
      </w:r>
    </w:p>
    <w:p>
      <w:r>
        <w:t xml:space="preserve">6. J'aime beaucoup les fruits rouges.  </w:t>
      </w:r>
    </w:p>
    <w:p>
      <w:r>
        <w:t>I love the red fruits.</w:t>
      </w:r>
    </w:p>
    <w:p>
      <w:r>
        <w:t xml:space="preserve">7. La tomate est rouge.   </w:t>
      </w:r>
    </w:p>
    <w:p>
      <w:r>
        <w:t xml:space="preserve">The tomato is red. </w:t>
      </w:r>
    </w:p>
    <w:p>
      <w:r>
        <w:t xml:space="preserve">8. Les carottes sont rouges dans la terre.  </w:t>
      </w:r>
    </w:p>
    <w:p>
      <w:r>
        <w:t xml:space="preserve">Carrots are red in the ground. </w:t>
      </w:r>
    </w:p>
    <w:p>
      <w:r>
        <w:t xml:space="preserve">9. Le feu est rouge et il est chaud.  </w:t>
      </w:r>
    </w:p>
    <w:p>
      <w:r>
        <w:t xml:space="preserve">Fire is red and it's hot. </w:t>
      </w:r>
    </w:p>
    <w:p>
      <w:r>
        <w:t xml:space="preserve">10. J'ai besoin d'une nouvelle robe rouge.   </w:t>
      </w:r>
    </w:p>
    <w:p>
      <w:r>
        <w:t>I need a new red dress.</w:t>
      </w:r>
    </w:p>
    <w:p/>
    <w:p>
      <w:r>
        <w:rPr>
          <w:b/>
        </w:rPr>
        <w:t>Word: Haut | Meaning: High</w:t>
      </w:r>
    </w:p>
    <w:p/>
    <w:p>
      <w:r>
        <w:t>1. Le chapeau est **haut**.</w:t>
      </w:r>
    </w:p>
    <w:p>
      <w:r>
        <w:t xml:space="preserve">  The hat is high.</w:t>
      </w:r>
    </w:p>
    <w:p>
      <w:r>
        <w:t>2. La voiture roule **haut** la rue.</w:t>
      </w:r>
    </w:p>
    <w:p>
      <w:r>
        <w:t xml:space="preserve">  The car drives high up the street.</w:t>
      </w:r>
    </w:p>
    <w:p>
      <w:r>
        <w:t xml:space="preserve">3. Elle regarde **haut** dans le ciel. </w:t>
      </w:r>
    </w:p>
    <w:p>
      <w:r>
        <w:t xml:space="preserve">   She looks high into the sky. </w:t>
      </w:r>
    </w:p>
    <w:p>
      <w:r>
        <w:t>4. Les montagnes sont **hautes**.</w:t>
      </w:r>
    </w:p>
    <w:p>
      <w:r>
        <w:t xml:space="preserve">  The mountains are tall. </w:t>
      </w:r>
    </w:p>
    <w:p>
      <w:r>
        <w:t>5. Le livre est **haut** sur la table.</w:t>
      </w:r>
    </w:p>
    <w:p>
      <w:r>
        <w:t xml:space="preserve">  The book is high on the table.</w:t>
      </w:r>
    </w:p>
    <w:p>
      <w:r>
        <w:t xml:space="preserve">6. Il a dit que sa maison était **haute**. </w:t>
      </w:r>
    </w:p>
    <w:p>
      <w:r>
        <w:t xml:space="preserve">   He said his house was high. </w:t>
      </w:r>
    </w:p>
    <w:p>
      <w:r>
        <w:t xml:space="preserve">7. La lumière du soleil est **haut**. </w:t>
      </w:r>
    </w:p>
    <w:p>
      <w:r>
        <w:t xml:space="preserve">    The sun's light is high. </w:t>
      </w:r>
    </w:p>
    <w:p>
      <w:r>
        <w:t>8. J'ai besoin d'un verre d'eau, il est **haut** dans la table.</w:t>
      </w:r>
    </w:p>
    <w:p>
      <w:r>
        <w:t xml:space="preserve">   I need a glass of water, it is high on the table. </w:t>
      </w:r>
    </w:p>
    <w:p>
      <w:r>
        <w:t xml:space="preserve">9. L'oiseau vole **haut** dans les arbres. </w:t>
      </w:r>
    </w:p>
    <w:p>
      <w:r>
        <w:t xml:space="preserve">    The bird flies high in the trees.</w:t>
      </w:r>
    </w:p>
    <w:p>
      <w:r>
        <w:t xml:space="preserve">10. La fleur est **haute**. </w:t>
      </w:r>
    </w:p>
    <w:p>
      <w:r>
        <w:t xml:space="preserve">  The flower is tall.</w:t>
      </w:r>
    </w:p>
    <w:p/>
    <w:p>
      <w:r>
        <w:rPr>
          <w:b/>
        </w:rPr>
        <w:t>Word: Chat | Meaning: Cat</w:t>
      </w:r>
    </w:p>
    <w:p/>
    <w:p>
      <w:r>
        <w:t>1. Il s'est assis sur le sofa et il a regardé le chat jouer avec une balle de feutre.</w:t>
      </w:r>
    </w:p>
    <w:p>
      <w:r>
        <w:t xml:space="preserve">    He sat on the sofa and watched the cat play with a felt ball.</w:t>
      </w:r>
    </w:p>
    <w:p>
      <w:r>
        <w:t>2. Le chat est très doux et gentil, il aime beaucoup être caressé.</w:t>
      </w:r>
    </w:p>
    <w:p>
      <w:r>
        <w:t xml:space="preserve">   The cat is very soft and gentle; it loves to be petted. </w:t>
      </w:r>
    </w:p>
    <w:p>
      <w:r>
        <w:t xml:space="preserve">3. Nous avons acheté un chat adorable et il s'est immédiatement senti chez lui. </w:t>
      </w:r>
    </w:p>
    <w:p>
      <w:r>
        <w:t xml:space="preserve">    We bought an adorable cat and he immediately felt at home. </w:t>
      </w:r>
    </w:p>
    <w:p>
      <w:r>
        <w:t xml:space="preserve">4. Le chat a une longue queue et des yeux expressifs, il est vraiment magnifique. </w:t>
      </w:r>
    </w:p>
    <w:p>
      <w:r>
        <w:t xml:space="preserve">   The cat has a long tail and expressive eyes; it is truly beautiful. </w:t>
      </w:r>
    </w:p>
    <w:p>
      <w:r>
        <w:t xml:space="preserve">5.  Il faut nourrir le chat régulièrement avec de la nourriture fraîche et de l'eau propre. </w:t>
      </w:r>
    </w:p>
    <w:p>
      <w:r>
        <w:t xml:space="preserve">    We have to feed the cat regularly with fresh food and clean water. </w:t>
      </w:r>
    </w:p>
    <w:p>
      <w:r>
        <w:t xml:space="preserve">6. Le chat se promène dans la maison et il est très curieux, il explore chaque coin. </w:t>
      </w:r>
    </w:p>
    <w:p>
      <w:r>
        <w:t xml:space="preserve">   The cat walks around the house and is very curious; he explores every corner. </w:t>
      </w:r>
    </w:p>
    <w:p>
      <w:r>
        <w:t xml:space="preserve">7. Il a l'air triste car il n'a pas d'autres chats à jouer avec. </w:t>
      </w:r>
    </w:p>
    <w:p>
      <w:r>
        <w:t xml:space="preserve">   He seems sad because he doesn't have other cats to play with. </w:t>
      </w:r>
    </w:p>
    <w:p>
      <w:r>
        <w:t xml:space="preserve">8.  Il s’est endormi sur le tapis, les yeux fermés et la langue dehors. </w:t>
      </w:r>
    </w:p>
    <w:p>
      <w:r>
        <w:t xml:space="preserve">    He fell asleep on the rug, eyes closed and tongue out.</w:t>
      </w:r>
    </w:p>
    <w:p>
      <w:r>
        <w:t xml:space="preserve">9. Le chat a des habitudes très propres et il est difficile de l'amener à sortir. </w:t>
      </w:r>
    </w:p>
    <w:p>
      <w:r>
        <w:t xml:space="preserve">   The cat has very proper habits, and it is difficult to take him outside.</w:t>
      </w:r>
    </w:p>
    <w:p>
      <w:r>
        <w:t xml:space="preserve">10.  Il se promène dehors, il est fasciné par les oiseaux et les fleurs. </w:t>
      </w:r>
    </w:p>
    <w:p>
      <w:r>
        <w:t xml:space="preserve">    He goes out; he’s fascinated by birds and flowers.</w:t>
      </w:r>
    </w:p>
    <w:p/>
    <w:p>
      <w:r>
        <w:rPr>
          <w:b/>
        </w:rPr>
        <w:t>Word: Fleur | Meaning: Flower</w:t>
      </w:r>
    </w:p>
    <w:p/>
    <w:p>
      <w:r>
        <w:t>1. La fleur de lys est un symbole important pour la France.</w:t>
      </w:r>
    </w:p>
    <w:p>
      <w:r>
        <w:t xml:space="preserve">  The lily flower is an important symbol for France.</w:t>
      </w:r>
    </w:p>
    <w:p>
      <w:r>
        <w:t>2. J'ai adoré l'aller voir les fleurs dans le jardin botanique.</w:t>
      </w:r>
    </w:p>
    <w:p>
      <w:r>
        <w:t xml:space="preserve">  I loved going to see the flowers in the botanical garden.</w:t>
      </w:r>
    </w:p>
    <w:p>
      <w:r>
        <w:t>3. Les fleurs parfumées envoient une fragrance agréable à l'air frais.</w:t>
      </w:r>
    </w:p>
    <w:p>
      <w:r>
        <w:t xml:space="preserve">  Fragrant flowers send a pleasant smell into the fresh air. </w:t>
      </w:r>
    </w:p>
    <w:p>
      <w:r>
        <w:t>4. La fleur de lavande est belle et douce pour les yeux.</w:t>
      </w:r>
    </w:p>
    <w:p>
      <w:r>
        <w:t xml:space="preserve">  Lavender flower is beautiful and gentle to look at.</w:t>
      </w:r>
    </w:p>
    <w:p>
      <w:r>
        <w:t>5. Le soleil brillait sur les fleurs jaunes et dorées.</w:t>
      </w:r>
    </w:p>
    <w:p>
      <w:r>
        <w:t xml:space="preserve">  The sun was shining on yellow and golden flowers.</w:t>
      </w:r>
    </w:p>
    <w:p>
      <w:r>
        <w:t>6. Une fleur représente la beauté et l'harmonie dans la nature.</w:t>
      </w:r>
    </w:p>
    <w:p>
      <w:r>
        <w:t xml:space="preserve">  A flower represents beauty and harmony in nature. </w:t>
      </w:r>
    </w:p>
    <w:p>
      <w:r>
        <w:t>7. Les fleurs de différentes couleurs attirent beaucoup d'insectes pollinisateurs.</w:t>
      </w:r>
    </w:p>
    <w:p>
      <w:r>
        <w:t xml:space="preserve">  Flowers of different colours attract many pollinators insects.</w:t>
      </w:r>
    </w:p>
    <w:p>
      <w:r>
        <w:t>8. Elle a soigneusement nettoyé les fleurs avant de les mettre dans un vase.</w:t>
      </w:r>
    </w:p>
    <w:p>
      <w:r>
        <w:t xml:space="preserve">  She carefully cleaned the flowers before putting them into a vase.</w:t>
      </w:r>
    </w:p>
    <w:p>
      <w:r>
        <w:t xml:space="preserve">9. J'aime les fleurs rouges, elles sont toujours aussi belles et charismatique. </w:t>
      </w:r>
    </w:p>
    <w:p>
      <w:r>
        <w:t xml:space="preserve">   I like red flowers, they are always as beautiful and charismatic. </w:t>
      </w:r>
    </w:p>
    <w:p>
      <w:r>
        <w:t xml:space="preserve">10. Fleur, une expression simple mais qui a beaucoup de sens. </w:t>
      </w:r>
    </w:p>
    <w:p>
      <w:r>
        <w:t xml:space="preserve">  Flower, a simple expression but which has a lot of meaning.</w:t>
      </w:r>
    </w:p>
    <w:p/>
    <w:p>
      <w:r>
        <w:rPr>
          <w:b/>
        </w:rPr>
        <w:t>Word: Belle | Meaning: Beautiful</w:t>
      </w:r>
    </w:p>
    <w:p/>
    <w:p>
      <w:r>
        <w:t>1. La fleur est belle.</w:t>
      </w:r>
    </w:p>
    <w:p>
      <w:r>
        <w:t xml:space="preserve">    The flower is beautiful.</w:t>
      </w:r>
    </w:p>
    <w:p>
      <w:r>
        <w:t>2.  Votre sourire est belle.</w:t>
      </w:r>
    </w:p>
    <w:p>
      <w:r>
        <w:t xml:space="preserve">    Your smile is pretty.</w:t>
      </w:r>
    </w:p>
    <w:p>
      <w:r>
        <w:t xml:space="preserve">3. Le chat est belle. </w:t>
      </w:r>
    </w:p>
    <w:p>
      <w:r>
        <w:t xml:space="preserve">    The cat is beautiful.</w:t>
      </w:r>
    </w:p>
    <w:p>
      <w:r>
        <w:t>4. Cette robe est belle.</w:t>
      </w:r>
    </w:p>
    <w:p>
      <w:r>
        <w:t xml:space="preserve">    This dress is beautiful.</w:t>
      </w:r>
    </w:p>
    <w:p>
      <w:r>
        <w:t>5. C'est une belle journée.</w:t>
      </w:r>
    </w:p>
    <w:p>
      <w:r>
        <w:t xml:space="preserve">   It’s a beautiful day.</w:t>
      </w:r>
    </w:p>
    <w:p>
      <w:r>
        <w:t>6.  Tu es belle aujourd'hui.</w:t>
      </w:r>
    </w:p>
    <w:p>
      <w:r>
        <w:t xml:space="preserve">    You are beautiful today.</w:t>
      </w:r>
    </w:p>
    <w:p>
      <w:r>
        <w:t xml:space="preserve">7.  Le ciel est belle hier soir. </w:t>
      </w:r>
    </w:p>
    <w:p>
      <w:r>
        <w:t xml:space="preserve">    The sky was beautiful last night.</w:t>
      </w:r>
    </w:p>
    <w:p>
      <w:r>
        <w:t>8.  Elle est belle et intelligente.</w:t>
      </w:r>
    </w:p>
    <w:p>
      <w:r>
        <w:t xml:space="preserve">    She is beautiful and intelligent.</w:t>
      </w:r>
    </w:p>
    <w:p>
      <w:r>
        <w:t xml:space="preserve">9.  J'aime la musique belle. </w:t>
      </w:r>
    </w:p>
    <w:p>
      <w:r>
        <w:t xml:space="preserve">   I like beautiful music. </w:t>
      </w:r>
    </w:p>
    <w:p>
      <w:r>
        <w:t>10.  Le soleil est belle cette matinée.</w:t>
      </w:r>
    </w:p>
    <w:p>
      <w:r>
        <w:t xml:space="preserve">    The sun is beautiful this morning.</w:t>
      </w:r>
    </w:p>
    <w:p/>
    <w:p>
      <w:r>
        <w:rPr>
          <w:b/>
        </w:rPr>
        <w:t>Word: jouer | Meaning: to play</w:t>
      </w:r>
    </w:p>
    <w:p/>
    <w:p>
      <w:r>
        <w:t>1.  J'aime jouer au frisbee avec mes amis.</w:t>
      </w:r>
    </w:p>
    <w:p>
      <w:r>
        <w:t xml:space="preserve">    Playing frisbee with my friends is fun.</w:t>
      </w:r>
    </w:p>
    <w:p>
      <w:r>
        <w:t>2.  Il aime jouer aux jeux vidéo.</w:t>
      </w:r>
    </w:p>
    <w:p>
      <w:r>
        <w:t xml:space="preserve">   He likes to play video games.</w:t>
      </w:r>
    </w:p>
    <w:p>
      <w:r>
        <w:t xml:space="preserve">3.  Les enfants jouent à l'intérieur. </w:t>
      </w:r>
    </w:p>
    <w:p>
      <w:r>
        <w:t xml:space="preserve">   The children are playing inside.</w:t>
      </w:r>
    </w:p>
    <w:p>
      <w:r>
        <w:t xml:space="preserve">4.  Je veux jouer au tennis aujourd'hui. </w:t>
      </w:r>
    </w:p>
    <w:p>
      <w:r>
        <w:t xml:space="preserve">   I want to play tennis today.</w:t>
      </w:r>
    </w:p>
    <w:p>
      <w:r>
        <w:t xml:space="preserve">5.  On joue avec des amis et on s’amuse. </w:t>
      </w:r>
    </w:p>
    <w:p>
      <w:r>
        <w:t xml:space="preserve">   We play with friends and have fun.</w:t>
      </w:r>
    </w:p>
    <w:p>
      <w:r>
        <w:t xml:space="preserve">6.  J'aime jouer à la musique. </w:t>
      </w:r>
    </w:p>
    <w:p>
      <w:r>
        <w:t xml:space="preserve">    I love to play music.</w:t>
      </w:r>
    </w:p>
    <w:p>
      <w:r>
        <w:t>7.  Le jeu de société est amusant.</w:t>
      </w:r>
    </w:p>
    <w:p>
      <w:r>
        <w:t xml:space="preserve">   The board game is fun. </w:t>
      </w:r>
    </w:p>
    <w:p>
      <w:r>
        <w:t xml:space="preserve">8.  Ils ont joué à un match de football. </w:t>
      </w:r>
    </w:p>
    <w:p>
      <w:r>
        <w:t xml:space="preserve">   They played a football match.</w:t>
      </w:r>
    </w:p>
    <w:p>
      <w:r>
        <w:t>9.  La danse est une activité amusante.</w:t>
      </w:r>
    </w:p>
    <w:p>
      <w:r>
        <w:t xml:space="preserve">   Dancing is a fun activity.</w:t>
      </w:r>
    </w:p>
    <w:p>
      <w:r>
        <w:t>10. La musique me fait vouloir jouer.</w:t>
      </w:r>
    </w:p>
    <w:p>
      <w:r>
        <w:t xml:space="preserve">    Music makes me want to play.</w:t>
      </w:r>
    </w:p>
    <w:p/>
    <w:p>
      <w:r>
        <w:rPr>
          <w:b/>
        </w:rPr>
        <w:t>Word: merci | Meaning: thank you</w:t>
      </w:r>
    </w:p>
    <w:p/>
    <w:p>
      <w:r>
        <w:t>1. Je suis très reconnaissant pour votre aide.</w:t>
      </w:r>
    </w:p>
    <w:p>
      <w:r>
        <w:t xml:space="preserve">  Thank you very much for your help.</w:t>
      </w:r>
    </w:p>
    <w:p>
      <w:r>
        <w:t>2. Merci d'avoir partagé ce délicieux gâteau.</w:t>
      </w:r>
    </w:p>
    <w:p>
      <w:r>
        <w:t xml:space="preserve">   Thanks for sharing this delicious cake.</w:t>
      </w:r>
    </w:p>
    <w:p>
      <w:r>
        <w:t xml:space="preserve">3. C'est gentil de vous dire ça. </w:t>
      </w:r>
    </w:p>
    <w:p>
      <w:r>
        <w:t xml:space="preserve">    It's nice of you to say that.</w:t>
      </w:r>
    </w:p>
    <w:p>
      <w:r>
        <w:t xml:space="preserve">4. Je suis reconnaissant pour votre patience. </w:t>
      </w:r>
    </w:p>
    <w:p>
      <w:r>
        <w:t xml:space="preserve">    I am grateful for your patience.</w:t>
      </w:r>
    </w:p>
    <w:p>
      <w:r>
        <w:t>5. Merci de me donner ces informations.</w:t>
      </w:r>
    </w:p>
    <w:p>
      <w:r>
        <w:t xml:space="preserve">   Thank you for giving me this information.</w:t>
      </w:r>
    </w:p>
    <w:p>
      <w:r>
        <w:t>6. Merci d'avoir organisé cet événement.</w:t>
      </w:r>
    </w:p>
    <w:p>
      <w:r>
        <w:t xml:space="preserve">  Thank you for organizing this event. </w:t>
      </w:r>
    </w:p>
    <w:p>
      <w:r>
        <w:t xml:space="preserve">7. Merci à tous ceux qui ont contribué. </w:t>
      </w:r>
    </w:p>
    <w:p>
      <w:r>
        <w:t xml:space="preserve">  Thank you to all those who contributed.</w:t>
      </w:r>
    </w:p>
    <w:p>
      <w:r>
        <w:t xml:space="preserve">8. Le service est très agréable. </w:t>
      </w:r>
    </w:p>
    <w:p>
      <w:r>
        <w:t xml:space="preserve">    The service is very pleasant.</w:t>
      </w:r>
    </w:p>
    <w:p>
      <w:r>
        <w:t xml:space="preserve">9. Je vous remercie de votre aide précieuse. </w:t>
      </w:r>
    </w:p>
    <w:p>
      <w:r>
        <w:t xml:space="preserve">   I thank you for your valuable help.</w:t>
      </w:r>
    </w:p>
    <w:p>
      <w:r>
        <w:t>10. Merci beaucoup, j'apprécie vraiment!</w:t>
      </w:r>
    </w:p>
    <w:p>
      <w:r>
        <w:t xml:space="preserve">    Thank you very much, I really appreciate it!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