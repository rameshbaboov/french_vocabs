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 xml:space="preserve">1. Ce paysage est beau. </w:t>
      </w:r>
    </w:p>
    <w:p>
      <w:r>
        <w:t xml:space="preserve">    This landscape is beautiful. </w:t>
      </w:r>
    </w:p>
    <w:p>
      <w:r>
        <w:t xml:space="preserve">2. Le ciel est beau aujourd'hui. </w:t>
      </w:r>
    </w:p>
    <w:p>
      <w:r>
        <w:t xml:space="preserve">   The sky is beautiful today.  </w:t>
      </w:r>
    </w:p>
    <w:p>
      <w:r>
        <w:t xml:space="preserve">3. La robe de Marie est très belle. </w:t>
      </w:r>
    </w:p>
    <w:p>
      <w:r>
        <w:t xml:space="preserve">   Marie's dress is very beautiful. </w:t>
      </w:r>
    </w:p>
    <w:p>
      <w:r>
        <w:t xml:space="preserve">4. Il a un beau sourire. </w:t>
      </w:r>
    </w:p>
    <w:p>
      <w:r>
        <w:t xml:space="preserve">   He has a beautiful smile. </w:t>
      </w:r>
    </w:p>
    <w:p>
      <w:r>
        <w:t xml:space="preserve">5. Tu as un beau talent. </w:t>
      </w:r>
    </w:p>
    <w:p>
      <w:r>
        <w:t xml:space="preserve">    You have a beautiful talent. </w:t>
      </w:r>
    </w:p>
    <w:p>
      <w:r>
        <w:t xml:space="preserve">6. Le gâteau est beau et délicieux. </w:t>
      </w:r>
    </w:p>
    <w:p>
      <w:r>
        <w:t xml:space="preserve">   The cake is beautiful and delicious.  </w:t>
      </w:r>
    </w:p>
    <w:p>
      <w:r>
        <w:t xml:space="preserve">7. Les fleurs sont belles dans la jardin. </w:t>
      </w:r>
    </w:p>
    <w:p>
      <w:r>
        <w:t xml:space="preserve">   The flowers are beautiful in the garden. </w:t>
      </w:r>
    </w:p>
    <w:p>
      <w:r>
        <w:t xml:space="preserve">8. Il aime regarder des images de paysages b eautifs. </w:t>
      </w:r>
    </w:p>
    <w:p>
      <w:r>
        <w:t xml:space="preserve">    He likes to look at beautiful landscapes. </w:t>
      </w:r>
    </w:p>
    <w:p>
      <w:r>
        <w:t xml:space="preserve">9. La musique est belle et agréable. </w:t>
      </w:r>
    </w:p>
    <w:p>
      <w:r>
        <w:t xml:space="preserve">   The music is beautiful and pleasant.  </w:t>
      </w:r>
    </w:p>
    <w:p>
      <w:r>
        <w:t xml:space="preserve">10. Cette maison a un beau jardin. </w:t>
      </w:r>
    </w:p>
    <w:p>
      <w:r>
        <w:t xml:space="preserve">   This house has a beautiful garden.</w:t>
      </w:r>
    </w:p>
    <w:p/>
    <w:p>
      <w:r>
        <w:rPr>
          <w:b/>
        </w:rPr>
        <w:t>Word: jeu | Meaning: game</w:t>
      </w:r>
    </w:p>
    <w:p/>
    <w:p>
      <w:r>
        <w:t xml:space="preserve">1. J'aime jouer aux jeux de cartes. </w:t>
      </w:r>
    </w:p>
    <w:p>
      <w:r>
        <w:t xml:space="preserve">    I like playing card games.</w:t>
      </w:r>
    </w:p>
    <w:p>
      <w:r>
        <w:t>2. Il joue au tennis tous les week-ends.</w:t>
      </w:r>
    </w:p>
    <w:p>
      <w:r>
        <w:t xml:space="preserve">    He plays tennis every weekend.</w:t>
      </w:r>
    </w:p>
    <w:p>
      <w:r>
        <w:t xml:space="preserve">3. Nous avons joué à la balle hier soir. </w:t>
      </w:r>
    </w:p>
    <w:p>
      <w:r>
        <w:t xml:space="preserve">    We played ball last night.</w:t>
      </w:r>
    </w:p>
    <w:p>
      <w:r>
        <w:t>4. Le jeu est très difficile.</w:t>
      </w:r>
    </w:p>
    <w:p>
      <w:r>
        <w:t xml:space="preserve">    The game is very difficult.</w:t>
      </w:r>
    </w:p>
    <w:p>
      <w:r>
        <w:t xml:space="preserve">5.  Le jeu de société a été acheté pour des enfants. </w:t>
      </w:r>
    </w:p>
    <w:p>
      <w:r>
        <w:t xml:space="preserve">    The board game was bought for children. </w:t>
      </w:r>
    </w:p>
    <w:p>
      <w:r>
        <w:t>6. J'ai beaucoup d'amis qui aiment jouer.</w:t>
      </w:r>
    </w:p>
    <w:p>
      <w:r>
        <w:t xml:space="preserve">    I have many friends who like playing. </w:t>
      </w:r>
    </w:p>
    <w:p>
      <w:r>
        <w:t>7. Le jeu de la forêt est amusant.</w:t>
      </w:r>
    </w:p>
    <w:p>
      <w:r>
        <w:t xml:space="preserve">    Playing in the forest is fun. </w:t>
      </w:r>
    </w:p>
    <w:p>
      <w:r>
        <w:t>8.  Je vais jouer un jeu vidéo cette semaine.</w:t>
      </w:r>
    </w:p>
    <w:p>
      <w:r>
        <w:t xml:space="preserve">   I am going to play a video game this week.</w:t>
      </w:r>
    </w:p>
    <w:p>
      <w:r>
        <w:t xml:space="preserve">9. La musique jouait pendant le jeu. </w:t>
      </w:r>
    </w:p>
    <w:p>
      <w:r>
        <w:t xml:space="preserve">   Music was playing during the game.</w:t>
      </w:r>
    </w:p>
    <w:p>
      <w:r>
        <w:t xml:space="preserve">10. J'ai besoin de plus d'expérience pour jouer à ce jeu. </w:t>
      </w:r>
    </w:p>
    <w:p>
      <w:r>
        <w:t xml:space="preserve">    I need more experience to play this game.</w:t>
      </w:r>
    </w:p>
    <w:p/>
    <w:p>
      <w:r>
        <w:rPr>
          <w:b/>
        </w:rPr>
        <w:t>Word: belle | Meaning: pretty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 xml:space="preserve">2. Votre maison est belle, mais un peu trop grande.  </w:t>
      </w:r>
    </w:p>
    <w:p>
      <w:r>
        <w:t xml:space="preserve">   Your house is beautiful, but a bit too big.</w:t>
      </w:r>
    </w:p>
    <w:p>
      <w:r>
        <w:t xml:space="preserve">3. Le gâteau était belle et moelleux.  </w:t>
      </w:r>
    </w:p>
    <w:p>
      <w:r>
        <w:t xml:space="preserve">   The cake was beautiful and soft.</w:t>
      </w:r>
    </w:p>
    <w:p>
      <w:r>
        <w:t xml:space="preserve">4. C'est une belle journée pour aller au parc! </w:t>
      </w:r>
    </w:p>
    <w:p>
      <w:r>
        <w:t xml:space="preserve">   It's a beautiful day to go to the park!</w:t>
      </w:r>
    </w:p>
    <w:p>
      <w:r>
        <w:t xml:space="preserve">5. Elle a un beau visage.  </w:t>
      </w:r>
    </w:p>
    <w:p>
      <w:r>
        <w:t xml:space="preserve">   She has a pretty face.</w:t>
      </w:r>
    </w:p>
    <w:p>
      <w:r>
        <w:t xml:space="preserve">6. Les fleurs sont belles et colorées. </w:t>
      </w:r>
    </w:p>
    <w:p>
      <w:r>
        <w:t xml:space="preserve">   The flowers are beautiful and colorful.</w:t>
      </w:r>
    </w:p>
    <w:p>
      <w:r>
        <w:t xml:space="preserve">7. Mon petit chien est très belle.  </w:t>
      </w:r>
    </w:p>
    <w:p>
      <w:r>
        <w:t xml:space="preserve">   My little dog is very beautiful.</w:t>
      </w:r>
    </w:p>
    <w:p>
      <w:r>
        <w:t xml:space="preserve">8. Vous avez une belle voix!  </w:t>
      </w:r>
    </w:p>
    <w:p>
      <w:r>
        <w:t xml:space="preserve">   You have a beautiful voice!</w:t>
      </w:r>
    </w:p>
    <w:p>
      <w:r>
        <w:t xml:space="preserve">9. Le soleil était belle et chaude aujourd'hui. </w:t>
      </w:r>
    </w:p>
    <w:p>
      <w:r>
        <w:t xml:space="preserve">   The sun was beautiful and warm today.</w:t>
      </w:r>
    </w:p>
    <w:p>
      <w:r>
        <w:t xml:space="preserve">10. Cette ville est belle à travers ses rues colorées. </w:t>
      </w:r>
    </w:p>
    <w:p>
      <w:r>
        <w:t xml:space="preserve">   This city is beautiful through its colorful streets.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Nous avons besoin de plus d'électricité pour éclairer notre appartement.</w:t>
      </w:r>
    </w:p>
    <w:p>
      <w:r>
        <w:t xml:space="preserve">    We need more electricity to illuminate our apartment.</w:t>
      </w:r>
    </w:p>
    <w:p>
      <w:r>
        <w:t>3. Elle utilise une lampe de poche pour éclairer son chemin.</w:t>
      </w:r>
    </w:p>
    <w:p>
      <w:r>
        <w:t xml:space="preserve">    She uses a flashlight to illuminate her path.</w:t>
      </w:r>
    </w:p>
    <w:p>
      <w:r>
        <w:t>4. La lumière du feu éclaire la nuit.</w:t>
      </w:r>
    </w:p>
    <w:p>
      <w:r>
        <w:t xml:space="preserve">    The firelight illuminates the night.</w:t>
      </w:r>
    </w:p>
    <w:p>
      <w:r>
        <w:t>5. J'ai besoin d'une lumière plus forte.</w:t>
      </w:r>
    </w:p>
    <w:p>
      <w:r>
        <w:t xml:space="preserve">   I need a stronger light. </w:t>
      </w:r>
    </w:p>
    <w:p>
      <w:r>
        <w:t>6. Les lampadaires illuminent les places publiques.</w:t>
      </w:r>
    </w:p>
    <w:p>
      <w:r>
        <w:t xml:space="preserve">   Street lamps illuminate public squares.</w:t>
      </w:r>
    </w:p>
    <w:p>
      <w:r>
        <w:t>7. La lune est une source de lumière dans le ciel nocturne.</w:t>
      </w:r>
    </w:p>
    <w:p>
      <w:r>
        <w:t xml:space="preserve">    The moon is a source of light in the night sky.</w:t>
      </w:r>
    </w:p>
    <w:p>
      <w:r>
        <w:t>8.  Il a éteint la lumière pour ne pas éveiller ses enfants.</w:t>
      </w:r>
    </w:p>
    <w:p>
      <w:r>
        <w:t xml:space="preserve">    He turned off the light so he wouldn't wake up his children.</w:t>
      </w:r>
    </w:p>
    <w:p>
      <w:r>
        <w:t xml:space="preserve">9. L’éclair éclaire la scène de manière spectaculaire. </w:t>
      </w:r>
    </w:p>
    <w:p>
      <w:r>
        <w:t xml:space="preserve">   The lightning illuminates the scene spectacularly.</w:t>
      </w:r>
    </w:p>
    <w:p>
      <w:r>
        <w:t>10. La lumière naturelle est essentielle pour notre santé.</w:t>
      </w:r>
    </w:p>
    <w:p>
      <w:r>
        <w:t xml:space="preserve">    Natural light is essential for our health.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football.</w:t>
      </w:r>
    </w:p>
    <w:p>
      <w:r>
        <w:t>2. Il joue de la guitare très bien.</w:t>
      </w:r>
    </w:p>
    <w:p>
      <w:r>
        <w:t xml:space="preserve">    He plays guitar very well.</w:t>
      </w:r>
    </w:p>
    <w:p>
      <w:r>
        <w:t>3. Les enfants jouent dans le parc.</w:t>
      </w:r>
    </w:p>
    <w:p>
      <w:r>
        <w:t xml:space="preserve">    Children play in the park.</w:t>
      </w:r>
    </w:p>
    <w:p>
      <w:r>
        <w:t>4. J'ai envie de jouer à des jeux vidéo.</w:t>
      </w:r>
    </w:p>
    <w:p>
      <w:r>
        <w:t xml:space="preserve">    I feel like playing video games.</w:t>
      </w:r>
    </w:p>
    <w:p>
      <w:r>
        <w:t xml:space="preserve">5. Ils aiment jouer avec leurs amis. </w:t>
      </w:r>
    </w:p>
    <w:p>
      <w:r>
        <w:t xml:space="preserve">   They enjoy playing with their friends.</w:t>
      </w:r>
    </w:p>
    <w:p>
      <w:r>
        <w:t>6. Tu joues au piano ?</w:t>
      </w:r>
    </w:p>
    <w:p>
      <w:r>
        <w:t xml:space="preserve">    Do you play piano?</w:t>
      </w:r>
    </w:p>
    <w:p>
      <w:r>
        <w:t>7. Je joue du tennis tous les dimanches.</w:t>
      </w:r>
    </w:p>
    <w:p>
      <w:r>
        <w:t xml:space="preserve">    I play tennis every Sunday. </w:t>
      </w:r>
    </w:p>
    <w:p>
      <w:r>
        <w:t>8. Vous jouez à des jeux de société ?</w:t>
      </w:r>
    </w:p>
    <w:p>
      <w:r>
        <w:t xml:space="preserve">    Do you play board games? </w:t>
      </w:r>
    </w:p>
    <w:p>
      <w:r>
        <w:t xml:space="preserve">9. L'histoire est une aventure qui fait voyager le lecteur, et le lecteur joue l'histoire en se plongeant dans ses personnages.  </w:t>
      </w:r>
    </w:p>
    <w:p>
      <w:r>
        <w:t xml:space="preserve">   The story is an adventure that takes the reader on a journey, and the reader plays the story by immersing themselves in its characters. </w:t>
      </w:r>
    </w:p>
    <w:p>
      <w:r>
        <w:t xml:space="preserve">10. Je vais jouer à la piscine aujourd’hui. </w:t>
      </w:r>
    </w:p>
    <w:p>
      <w:r>
        <w:t xml:space="preserve">    I'm going to play at the swimming pool today.</w:t>
      </w:r>
    </w:p>
    <w:p/>
    <w:p>
      <w:r>
        <w:rPr>
          <w:b/>
        </w:rPr>
        <w:t>Word: bien | Meaning: good, well</w:t>
      </w:r>
    </w:p>
    <w:p/>
    <w:p>
      <w:r>
        <w:t>1. La météo est bien aujourd'hui.</w:t>
      </w:r>
    </w:p>
    <w:p>
      <w:r>
        <w:t xml:space="preserve">   The weather is good today.</w:t>
      </w:r>
    </w:p>
    <w:p>
      <w:r>
        <w:t>2.  Il me semble que vous avez bien compris.</w:t>
      </w:r>
    </w:p>
    <w:p>
      <w:r>
        <w:t xml:space="preserve">   I think you understand well.</w:t>
      </w:r>
    </w:p>
    <w:p>
      <w:r>
        <w:t xml:space="preserve">3. J'ai une question sur ce sujet, elle est bien précise. </w:t>
      </w:r>
    </w:p>
    <w:p>
      <w:r>
        <w:t xml:space="preserve">    I have a question about this topic, it is very precise. </w:t>
      </w:r>
    </w:p>
    <w:p>
      <w:r>
        <w:t xml:space="preserve">4. C'est une belle journée, et le soleil brille bien. </w:t>
      </w:r>
    </w:p>
    <w:p>
      <w:r>
        <w:t xml:space="preserve">    It’s a beautiful day and the sun shines brightly. </w:t>
      </w:r>
    </w:p>
    <w:p>
      <w:r>
        <w:t xml:space="preserve">5.  Il va bien, merci de l’avoir pensé. </w:t>
      </w:r>
    </w:p>
    <w:p>
      <w:r>
        <w:t xml:space="preserve">   He’s doing well, thank you for thinking of him. </w:t>
      </w:r>
    </w:p>
    <w:p>
      <w:r>
        <w:t>6. La salade est délicieuse, il y a bien du parmesan.</w:t>
      </w:r>
    </w:p>
    <w:p>
      <w:r>
        <w:t xml:space="preserve">    The salad is delicious, there's plenty of Parmesan.  </w:t>
      </w:r>
    </w:p>
    <w:p>
      <w:r>
        <w:t xml:space="preserve">7.  J'ai mangé un bon repas et je me sens bien. </w:t>
      </w:r>
    </w:p>
    <w:p>
      <w:r>
        <w:t xml:space="preserve">   I ate a good meal and I feel well. </w:t>
      </w:r>
    </w:p>
    <w:p>
      <w:r>
        <w:t>8.  C'est une bonne idée, mais il faut réfléchir bien.</w:t>
      </w:r>
    </w:p>
    <w:p>
      <w:r>
        <w:t xml:space="preserve">   It’s a good idea, but we need to think it over carefully. </w:t>
      </w:r>
    </w:p>
    <w:p>
      <w:r>
        <w:t xml:space="preserve">9.  Elle est très intelligente, elle sait bien lire et écrire. </w:t>
      </w:r>
    </w:p>
    <w:p>
      <w:r>
        <w:t xml:space="preserve">    She is very intelligent, she can read and write well.</w:t>
      </w:r>
    </w:p>
    <w:p>
      <w:r>
        <w:t xml:space="preserve">10.  Le café est bon, mais il y a beaucoup de sucre. </w:t>
      </w:r>
    </w:p>
    <w:p>
      <w:r>
        <w:t xml:space="preserve">   The coffee is good, but there's too much sugar.</w:t>
      </w:r>
    </w:p>
    <w:p/>
    <w:p>
      <w:r>
        <w:rPr>
          <w:b/>
        </w:rPr>
        <w:t>Word: petit | Meaning: small</w:t>
      </w:r>
    </w:p>
    <w:p/>
    <w:p>
      <w:r>
        <w:t>1. Le chien est petit.</w:t>
      </w:r>
    </w:p>
    <w:p>
      <w:r>
        <w:t xml:space="preserve">   The dog is small.</w:t>
      </w:r>
    </w:p>
    <w:p>
      <w:r>
        <w:t>2. Ma robe est petite.</w:t>
      </w:r>
    </w:p>
    <w:p>
      <w:r>
        <w:t xml:space="preserve">   My dress is small.</w:t>
      </w:r>
    </w:p>
    <w:p>
      <w:r>
        <w:t>3. La maison de Pierre est petite.</w:t>
      </w:r>
    </w:p>
    <w:p>
      <w:r>
        <w:t xml:space="preserve">   Pierre's house is small.</w:t>
      </w:r>
    </w:p>
    <w:p>
      <w:r>
        <w:t>4. J’ai un petit ami.</w:t>
      </w:r>
    </w:p>
    <w:p>
      <w:r>
        <w:t xml:space="preserve">   I have a little boyfriend.</w:t>
      </w:r>
    </w:p>
    <w:p>
      <w:r>
        <w:t>5. Il a un petit problème.</w:t>
      </w:r>
    </w:p>
    <w:p>
      <w:r>
        <w:t xml:space="preserve">   He has a little problem.</w:t>
      </w:r>
    </w:p>
    <w:p>
      <w:r>
        <w:t xml:space="preserve">6. Cette fleur est petite. </w:t>
      </w:r>
    </w:p>
    <w:p>
      <w:r>
        <w:t xml:space="preserve">   This flower is small.</w:t>
      </w:r>
    </w:p>
    <w:p>
      <w:r>
        <w:t>7. Nous sommes petits enfants.</w:t>
      </w:r>
    </w:p>
    <w:p>
      <w:r>
        <w:t xml:space="preserve">   We are small children.</w:t>
      </w:r>
    </w:p>
    <w:p>
      <w:r>
        <w:t>8. Le gâteau est petit.</w:t>
      </w:r>
    </w:p>
    <w:p>
      <w:r>
        <w:t xml:space="preserve">   The cake is small.</w:t>
      </w:r>
    </w:p>
    <w:p>
      <w:r>
        <w:t>9. J’aime les choses petites.</w:t>
      </w:r>
    </w:p>
    <w:p>
      <w:r>
        <w:t xml:space="preserve">   I like small things.</w:t>
      </w:r>
    </w:p>
    <w:p>
      <w:r>
        <w:t>10. Votre taille est petite.</w:t>
      </w:r>
    </w:p>
    <w:p>
      <w:r>
        <w:t xml:space="preserve">   Your size is small.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 The city is big.</w:t>
      </w:r>
    </w:p>
    <w:p>
      <w:r>
        <w:t>2. J'ai une grande famille.</w:t>
      </w:r>
    </w:p>
    <w:p>
      <w:r>
        <w:t xml:space="preserve">   I have a large family.</w:t>
      </w:r>
    </w:p>
    <w:p>
      <w:r>
        <w:t>3. Vous avez un chapeau grande?</w:t>
      </w:r>
    </w:p>
    <w:p>
      <w:r>
        <w:t xml:space="preserve">    Do you have a big hat? </w:t>
      </w:r>
    </w:p>
    <w:p>
      <w:r>
        <w:t>4. Ce gâteau est vraiment grande!</w:t>
      </w:r>
    </w:p>
    <w:p>
      <w:r>
        <w:t xml:space="preserve">    This cake is really big!</w:t>
      </w:r>
    </w:p>
    <w:p>
      <w:r>
        <w:t>5. La rivière est grande et rapide.</w:t>
      </w:r>
    </w:p>
    <w:p>
      <w:r>
        <w:t xml:space="preserve">    The river is wide and fast.</w:t>
      </w:r>
    </w:p>
    <w:p>
      <w:r>
        <w:t>6. Je suis très grand, mais elle est plus grande!</w:t>
      </w:r>
    </w:p>
    <w:p>
      <w:r>
        <w:t xml:space="preserve">   I am very tall, but she is taller!</w:t>
      </w:r>
    </w:p>
    <w:p>
      <w:r>
        <w:t>7. Vous voulez une grande idée pour ton projet?</w:t>
      </w:r>
    </w:p>
    <w:p>
      <w:r>
        <w:t xml:space="preserve">   You want a great idea for your project?</w:t>
      </w:r>
    </w:p>
    <w:p>
      <w:r>
        <w:t>8. La fleur est grande et belle.</w:t>
      </w:r>
    </w:p>
    <w:p>
      <w:r>
        <w:t xml:space="preserve">    The flower is big and beautiful. </w:t>
      </w:r>
    </w:p>
    <w:p>
      <w:r>
        <w:t>9. L'enfant a un grand sourire.</w:t>
      </w:r>
    </w:p>
    <w:p>
      <w:r>
        <w:t xml:space="preserve">   The child has a big smile. </w:t>
      </w:r>
    </w:p>
    <w:p>
      <w:r>
        <w:t>10. Il faut faire attention à la grande route!</w:t>
      </w:r>
    </w:p>
    <w:p>
      <w:r>
        <w:t xml:space="preserve">  You need to pay attention to the large road!</w:t>
      </w:r>
    </w:p>
    <w:p/>
    <w:p>
      <w:r>
        <w:rPr>
          <w:b/>
        </w:rPr>
        <w:t>Word: play | Meaning: to engage in games or sports</w:t>
      </w:r>
    </w:p>
    <w:p/>
    <w:p>
      <w:r>
        <w:t>1. J'aime jouer à la balle.</w:t>
      </w:r>
    </w:p>
    <w:p>
      <w:r>
        <w:t xml:space="preserve">    I like to play with a ball.</w:t>
      </w:r>
    </w:p>
    <w:p>
      <w:r>
        <w:t>2. Je vais jouer au foot avec mes amis.</w:t>
      </w:r>
    </w:p>
    <w:p>
      <w:r>
        <w:t xml:space="preserve">   I am going to play soccer with my friends.</w:t>
      </w:r>
    </w:p>
    <w:p>
      <w:r>
        <w:t>3. Voulez-vous jouer à des jeux vidéo?</w:t>
      </w:r>
    </w:p>
    <w:p>
      <w:r>
        <w:t xml:space="preserve">    Do you want to play video games?</w:t>
      </w:r>
    </w:p>
    <w:p>
      <w:r>
        <w:t>4. Il est temps de jouer à un jeu d'échecs.</w:t>
      </w:r>
    </w:p>
    <w:p>
      <w:r>
        <w:t xml:space="preserve">    It is time to play a chess game. </w:t>
      </w:r>
    </w:p>
    <w:p>
      <w:r>
        <w:t xml:space="preserve">5. Les enfants jouent dans la cour. </w:t>
      </w:r>
    </w:p>
    <w:p>
      <w:r>
        <w:t xml:space="preserve">   The children are playing in the yard.</w:t>
      </w:r>
    </w:p>
    <w:p>
      <w:r>
        <w:t xml:space="preserve">6. La musique me donne envie de jouer. </w:t>
      </w:r>
    </w:p>
    <w:p>
      <w:r>
        <w:t xml:space="preserve">    Music gives me the desire to play.</w:t>
      </w:r>
    </w:p>
    <w:p>
      <w:r>
        <w:t xml:space="preserve">7. J'ai besoin de prendre une pause pour jouer un peu.  </w:t>
      </w:r>
    </w:p>
    <w:p>
      <w:r>
        <w:t xml:space="preserve">    I need a break to play a bit.</w:t>
      </w:r>
    </w:p>
    <w:p>
      <w:r>
        <w:t xml:space="preserve">8. J’adore jouer avec mes chiens. </w:t>
      </w:r>
    </w:p>
    <w:p>
      <w:r>
        <w:t xml:space="preserve">    I love playing with my dogs. </w:t>
      </w:r>
    </w:p>
    <w:p>
      <w:r>
        <w:t xml:space="preserve">9. Le jeu est important pour les enfants.  </w:t>
      </w:r>
    </w:p>
    <w:p>
      <w:r>
        <w:t xml:space="preserve">    Play is important for children.</w:t>
      </w:r>
    </w:p>
    <w:p>
      <w:r>
        <w:t xml:space="preserve">10. Il faut jouer de manière responsable.   </w:t>
      </w:r>
    </w:p>
    <w:p>
      <w:r>
        <w:t xml:space="preserve">    We must play responsibly.</w:t>
      </w:r>
    </w:p>
    <w:p/>
    <w:p>
      <w:r>
        <w:rPr>
          <w:b/>
        </w:rPr>
        <w:t>Word: bon | Meaning: good</w:t>
      </w:r>
    </w:p>
    <w:p/>
    <w:p>
      <w:r>
        <w:t>1. Il est bon de se coucher tôt chaque soir.</w:t>
      </w:r>
    </w:p>
    <w:p>
      <w:r>
        <w:t xml:space="preserve">   It is good to go to bed early every evening.</w:t>
      </w:r>
    </w:p>
    <w:p>
      <w:r>
        <w:t xml:space="preserve">2. La nourriture est bonne aujourd'hui. </w:t>
      </w:r>
    </w:p>
    <w:p>
      <w:r>
        <w:t xml:space="preserve">    The food is good today.</w:t>
      </w:r>
    </w:p>
    <w:p>
      <w:r>
        <w:t xml:space="preserve">3. Le temps est bon pour faire une promenade.  </w:t>
      </w:r>
    </w:p>
    <w:p>
      <w:r>
        <w:t xml:space="preserve">   The weather is nice for a walk.</w:t>
      </w:r>
    </w:p>
    <w:p>
      <w:r>
        <w:t xml:space="preserve">4. C’est bon de prendre du temps pour soi-même.  </w:t>
      </w:r>
    </w:p>
    <w:p>
      <w:r>
        <w:t xml:space="preserve">   It is good to take some time for oneself.</w:t>
      </w:r>
    </w:p>
    <w:p>
      <w:r>
        <w:t xml:space="preserve">5. Il y a un bon restaurant à l'autre extrémité de la ville. </w:t>
      </w:r>
    </w:p>
    <w:p>
      <w:r>
        <w:t xml:space="preserve">    There is a good restaurant at the other end of the city.</w:t>
      </w:r>
    </w:p>
    <w:p>
      <w:r>
        <w:t>6. La fille a un bon ami qui lui apporte du réconfort.</w:t>
      </w:r>
    </w:p>
    <w:p>
      <w:r>
        <w:t xml:space="preserve">   The girl has a good friend who brings her comfort.</w:t>
      </w:r>
    </w:p>
    <w:p>
      <w:r>
        <w:t xml:space="preserve">7. J’ai envie de quelque chose de bon pour le dîner.  </w:t>
      </w:r>
    </w:p>
    <w:p>
      <w:r>
        <w:t xml:space="preserve">   I feel like something good for dinner.</w:t>
      </w:r>
    </w:p>
    <w:p>
      <w:r>
        <w:t xml:space="preserve">8. C'est bon pour la santé d'avoir une alimentation saine. </w:t>
      </w:r>
    </w:p>
    <w:p>
      <w:r>
        <w:t xml:space="preserve">   It is good for health to have a healthy diet.</w:t>
      </w:r>
    </w:p>
    <w:p>
      <w:r>
        <w:t xml:space="preserve">9. Il est important d'être honnête et bon dans ses actes.  </w:t>
      </w:r>
    </w:p>
    <w:p>
      <w:r>
        <w:t xml:space="preserve">   It is important to be honest and good in one’s actions.</w:t>
      </w:r>
    </w:p>
    <w:p>
      <w:r>
        <w:t xml:space="preserve">10. Le concert était un bon souvenir pour moi. </w:t>
      </w:r>
    </w:p>
    <w:p>
      <w:r>
        <w:t xml:space="preserve">   The concert was a good memory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