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Je suis content de te voir, salut !</w:t>
      </w:r>
    </w:p>
    <w:p>
      <w:r>
        <w:t xml:space="preserve">   I'm happy to see you, hello!</w:t>
      </w:r>
    </w:p>
    <w:p>
      <w:r>
        <w:t>3.  Salut à tous !</w:t>
      </w:r>
    </w:p>
    <w:p>
      <w:r>
        <w:t xml:space="preserve">    Hello everyone!</w:t>
      </w:r>
    </w:p>
    <w:p>
      <w:r>
        <w:t xml:space="preserve">4.  Salut, ça roule ? </w:t>
      </w:r>
    </w:p>
    <w:p>
      <w:r>
        <w:t xml:space="preserve">    Hi, how's it going?</w:t>
      </w:r>
    </w:p>
    <w:p>
      <w:r>
        <w:t>5.  Salut, j’espère que tu vas bien.</w:t>
      </w:r>
    </w:p>
    <w:p>
      <w:r>
        <w:t xml:space="preserve">    Hello, I hope you are well.</w:t>
      </w:r>
    </w:p>
    <w:p>
      <w:r>
        <w:t>6.  Tu as une minute pour saluer ?</w:t>
      </w:r>
    </w:p>
    <w:p>
      <w:r>
        <w:t xml:space="preserve">   Do you have a minute to say hello? </w:t>
      </w:r>
    </w:p>
    <w:p>
      <w:r>
        <w:t>7.  Salut, je me présente, je suis Louis.</w:t>
      </w:r>
    </w:p>
    <w:p>
      <w:r>
        <w:t xml:space="preserve">   Hi, my name is Louis. </w:t>
      </w:r>
    </w:p>
    <w:p>
      <w:r>
        <w:t xml:space="preserve">8.  Je fais un salut ! </w:t>
      </w:r>
    </w:p>
    <w:p>
      <w:r>
        <w:t xml:space="preserve">    I give a hello! </w:t>
      </w:r>
    </w:p>
    <w:p>
      <w:r>
        <w:t>9.  Salut à l'ami !</w:t>
      </w:r>
    </w:p>
    <w:p>
      <w:r>
        <w:t xml:space="preserve">    Hello to the friend! </w:t>
      </w:r>
    </w:p>
    <w:p>
      <w:r>
        <w:t>10. Salut, ça fait plaisir de te revoir.</w:t>
      </w:r>
    </w:p>
    <w:p>
      <w:r>
        <w:t xml:space="preserve">   Hello, it's nice to see you again.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problème avec mon ordinateur.</w:t>
      </w:r>
    </w:p>
    <w:p>
      <w:r>
        <w:t xml:space="preserve">    I have a small problem with my computer.</w:t>
      </w:r>
    </w:p>
    <w:p>
      <w:r>
        <w:t>3. Le petit garçon est en train de jouer à l’école.</w:t>
      </w:r>
    </w:p>
    <w:p>
      <w:r>
        <w:t xml:space="preserve">    The little boy is playing at school.</w:t>
      </w:r>
    </w:p>
    <w:p>
      <w:r>
        <w:t>4. La petite fille a besoin d'une aide.</w:t>
      </w:r>
    </w:p>
    <w:p>
      <w:r>
        <w:t xml:space="preserve">    The little girl needs some help.</w:t>
      </w:r>
    </w:p>
    <w:p>
      <w:r>
        <w:t>5. Je suis très petit, je dois être prudent.</w:t>
      </w:r>
    </w:p>
    <w:p>
      <w:r>
        <w:t xml:space="preserve">    I am very small, I must be careful. </w:t>
      </w:r>
    </w:p>
    <w:p>
      <w:r>
        <w:t>6. Il y a un petit oiseau dans le jardin.</w:t>
      </w:r>
    </w:p>
    <w:p>
      <w:r>
        <w:t xml:space="preserve">    There is a small bird in the garden.</w:t>
      </w:r>
    </w:p>
    <w:p>
      <w:r>
        <w:t xml:space="preserve">7. La petite fleur est rouge et belle. </w:t>
      </w:r>
    </w:p>
    <w:p>
      <w:r>
        <w:t xml:space="preserve">    The little flower is red and pretty.</w:t>
      </w:r>
    </w:p>
    <w:p>
      <w:r>
        <w:t>8. Je suis content de rencontrer un petit ami.</w:t>
      </w:r>
    </w:p>
    <w:p>
      <w:r>
        <w:t xml:space="preserve">    I am happy to meet a small friend.</w:t>
      </w:r>
    </w:p>
    <w:p>
      <w:r>
        <w:t>9.  Elle a un petit sourire aux lèvres.</w:t>
      </w:r>
    </w:p>
    <w:p>
      <w:r>
        <w:t xml:space="preserve">    She has a small smile on her lips.</w:t>
      </w:r>
    </w:p>
    <w:p>
      <w:r>
        <w:t>10. Le petit gâteau est délicieux.</w:t>
      </w:r>
    </w:p>
    <w:p>
      <w:r>
        <w:t xml:space="preserve">   The little cake is delicious.</w:t>
      </w:r>
    </w:p>
    <w:p/>
    <w:p>
      <w:r>
        <w:rPr>
          <w:b/>
        </w:rPr>
        <w:t>Word: jouer | Meaning: to play</w:t>
      </w:r>
    </w:p>
    <w:p/>
    <w:p>
      <w:r>
        <w:t xml:space="preserve">1. Je joue à la balle chaque jour. </w:t>
      </w:r>
    </w:p>
    <w:p>
      <w:r>
        <w:t xml:space="preserve">   I play ball every day.</w:t>
      </w:r>
    </w:p>
    <w:p>
      <w:r>
        <w:t xml:space="preserve">2. Elle aime jouer avec ses amis. </w:t>
      </w:r>
    </w:p>
    <w:p>
      <w:r>
        <w:t xml:space="preserve">   She enjoys playing with her friends.</w:t>
      </w:r>
    </w:p>
    <w:p>
      <w:r>
        <w:t xml:space="preserve">3. J'ai envie de jouer au tennis. </w:t>
      </w:r>
    </w:p>
    <w:p>
      <w:r>
        <w:t xml:space="preserve">   I feel like playing tennis.</w:t>
      </w:r>
    </w:p>
    <w:p>
      <w:r>
        <w:t xml:space="preserve">4. Nous jouons souvent aux jeux vidéos. </w:t>
      </w:r>
    </w:p>
    <w:p>
      <w:r>
        <w:t xml:space="preserve">   We often play video games.</w:t>
      </w:r>
    </w:p>
    <w:p>
      <w:r>
        <w:t>5. Il est difficile de jouer à la guitare.</w:t>
      </w:r>
    </w:p>
    <w:p>
      <w:r>
        <w:t xml:space="preserve">   It is difficult to play the guitar. </w:t>
      </w:r>
    </w:p>
    <w:p>
      <w:r>
        <w:t xml:space="preserve">6. Vous essayez de jouer d'un instrument? </w:t>
      </w:r>
    </w:p>
    <w:p>
      <w:r>
        <w:t xml:space="preserve">  Are you trying to learn an instrument?</w:t>
      </w:r>
    </w:p>
    <w:p>
      <w:r>
        <w:t xml:space="preserve">7. Le jeu est important pour les enfants. </w:t>
      </w:r>
    </w:p>
    <w:p>
      <w:r>
        <w:t xml:space="preserve">   Playing is important for children. </w:t>
      </w:r>
    </w:p>
    <w:p>
      <w:r>
        <w:t xml:space="preserve">8. J’apprenais le français en jouant des jeux de mots. </w:t>
      </w:r>
    </w:p>
    <w:p>
      <w:r>
        <w:t xml:space="preserve">   I was learning French by playing word games.</w:t>
      </w:r>
    </w:p>
    <w:p>
      <w:r>
        <w:t xml:space="preserve">9. La musique joue un rôle important dans notre vie. </w:t>
      </w:r>
    </w:p>
    <w:p>
      <w:r>
        <w:t xml:space="preserve">  Music plays an important role in our life.</w:t>
      </w:r>
    </w:p>
    <w:p>
      <w:r>
        <w:t xml:space="preserve">10. Il est important pour nous de jouer avec nos enfants. </w:t>
      </w:r>
    </w:p>
    <w:p>
      <w:r>
        <w:t xml:space="preserve">    It is important for us to play with our children.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 The day is good.</w:t>
      </w:r>
    </w:p>
    <w:p>
      <w:r>
        <w:t xml:space="preserve">2. Le café est bon, mais le thé est mieux. </w:t>
      </w:r>
    </w:p>
    <w:p>
      <w:r>
        <w:t xml:space="preserve">    The coffee is good, but tea is better.</w:t>
      </w:r>
    </w:p>
    <w:p>
      <w:r>
        <w:t xml:space="preserve">3. Tu as une bonne soirée ! </w:t>
      </w:r>
    </w:p>
    <w:p>
      <w:r>
        <w:t xml:space="preserve">   You have a good evening!</w:t>
      </w:r>
    </w:p>
    <w:p>
      <w:r>
        <w:t xml:space="preserve">4. J'ai eu une bonne nuit de sommeil. </w:t>
      </w:r>
    </w:p>
    <w:p>
      <w:r>
        <w:t xml:space="preserve">    I had a good night's sleep.</w:t>
      </w:r>
    </w:p>
    <w:p>
      <w:r>
        <w:t xml:space="preserve">5. Vous avez une bonne journée ? </w:t>
      </w:r>
    </w:p>
    <w:p>
      <w:r>
        <w:t xml:space="preserve">   Do you have a good day?</w:t>
      </w:r>
    </w:p>
    <w:p>
      <w:r>
        <w:t xml:space="preserve">6. C’est une bonne idée. </w:t>
      </w:r>
    </w:p>
    <w:p>
      <w:r>
        <w:t xml:space="preserve">    It is a good idea.</w:t>
      </w:r>
    </w:p>
    <w:p>
      <w:r>
        <w:t xml:space="preserve">7. Il s’est senti bien au soleil. </w:t>
      </w:r>
    </w:p>
    <w:p>
      <w:r>
        <w:t xml:space="preserve">    He felt well in the sun.</w:t>
      </w:r>
    </w:p>
    <w:p>
      <w:r>
        <w:t xml:space="preserve">8. La météo est bonne aujourd'hui. </w:t>
      </w:r>
    </w:p>
    <w:p>
      <w:r>
        <w:t xml:space="preserve">    The weather is good today.</w:t>
      </w:r>
    </w:p>
    <w:p>
      <w:r>
        <w:t xml:space="preserve">9. Le concert était très bon. </w:t>
      </w:r>
    </w:p>
    <w:p>
      <w:r>
        <w:t xml:space="preserve">    The concert was very good.</w:t>
      </w:r>
    </w:p>
    <w:p>
      <w:r>
        <w:t xml:space="preserve">10. Ma nouvelle voiture est belle!  </w:t>
      </w:r>
    </w:p>
    <w:p>
      <w:r>
        <w:t xml:space="preserve">    My new car is beautiful!</w:t>
      </w:r>
    </w:p>
    <w:p/>
    <w:p>
      <w:r>
        <w:rPr>
          <w:b/>
        </w:rPr>
        <w:t>Word: maison | Meaning: house</w:t>
      </w:r>
    </w:p>
    <w:p/>
    <w:p>
      <w:r>
        <w:t>1. Ma maison est petite, mais confortable.  My house is small, but cozy.</w:t>
      </w:r>
    </w:p>
    <w:p>
      <w:r>
        <w:t>2. J'aime passer du temps dans ma maison. I like spending time in my house.</w:t>
      </w:r>
    </w:p>
    <w:p>
      <w:r>
        <w:t xml:space="preserve">3. La maison de mon grand-père est magnifique. My grandfather's house is magnificent. </w:t>
      </w:r>
    </w:p>
    <w:p>
      <w:r>
        <w:t>4. Nous avons déménagé à une nouvelle maison. We moved to a new house.</w:t>
      </w:r>
    </w:p>
    <w:p>
      <w:r>
        <w:t>5. La maison d'Alice est située dans le village. Alice's house is located in the village.</w:t>
      </w:r>
    </w:p>
    <w:p>
      <w:r>
        <w:t xml:space="preserve">6. L'appartement de mon ami est en forme de maison. My friend's apartment is shaped like a house. </w:t>
      </w:r>
    </w:p>
    <w:p>
      <w:r>
        <w:t>7. Je vais visiter ma maison demain. I am going to visit my house tomorrow.</w:t>
      </w:r>
    </w:p>
    <w:p>
      <w:r>
        <w:t>8. La cuisine de la maison est équipée d'un four. The kitchen of the house has an oven.</w:t>
      </w:r>
    </w:p>
    <w:p>
      <w:r>
        <w:t xml:space="preserve">9. Mes parents ont acheté une nouvelle maison. My parents bought a new house. </w:t>
      </w:r>
    </w:p>
    <w:p>
      <w:r>
        <w:t>10.  J'ai besoin de faire des courses pour ma maison. I need to do some shopping for my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très douce ce matin.  </w:t>
      </w:r>
    </w:p>
    <w:p>
      <w:r>
        <w:t xml:space="preserve">     The sunlight was very gentle this morning.</w:t>
      </w:r>
    </w:p>
    <w:p>
      <w:r>
        <w:t>2. Il y a une lumière bleue dans la salle de bain.</w:t>
      </w:r>
    </w:p>
    <w:p>
      <w:r>
        <w:t xml:space="preserve">     There's blue light in the bathroom.</w:t>
      </w:r>
    </w:p>
    <w:p>
      <w:r>
        <w:t xml:space="preserve">3. La lampe éclaire le bureau. </w:t>
      </w:r>
    </w:p>
    <w:p>
      <w:r>
        <w:t xml:space="preserve">    The lamp illuminates the desk.</w:t>
      </w:r>
    </w:p>
    <w:p>
      <w:r>
        <w:t>4. La lumière du feu créa un spectacle magnifique.</w:t>
      </w:r>
    </w:p>
    <w:p>
      <w:r>
        <w:t xml:space="preserve">    The firelight created a magnificent spectacle. </w:t>
      </w:r>
    </w:p>
    <w:p>
      <w:r>
        <w:t xml:space="preserve">5. Nous avons besoin d'une lumière plus forte pour lire. </w:t>
      </w:r>
    </w:p>
    <w:p>
      <w:r>
        <w:t xml:space="preserve">     We need more light to read.</w:t>
      </w:r>
    </w:p>
    <w:p>
      <w:r>
        <w:t xml:space="preserve">6. L’éclairage intérieur de la maison est faible. </w:t>
      </w:r>
    </w:p>
    <w:p>
      <w:r>
        <w:t xml:space="preserve">   The house's interior lighting is weak.</w:t>
      </w:r>
    </w:p>
    <w:p>
      <w:r>
        <w:t xml:space="preserve">7. La lumière des étoiles était douce et étincelante.  </w:t>
      </w:r>
    </w:p>
    <w:p>
      <w:r>
        <w:t xml:space="preserve">    The light of the stars was soft and sparkling.  </w:t>
      </w:r>
    </w:p>
    <w:p>
      <w:r>
        <w:t>8. Le ciel était noir avec une lumière lunaire brillante.</w:t>
      </w:r>
    </w:p>
    <w:p>
      <w:r>
        <w:t xml:space="preserve">     The sky was black with a bright moon light.</w:t>
      </w:r>
    </w:p>
    <w:p>
      <w:r>
        <w:t>9. La lumière de la lune nous éclaircit dans la forêt.</w:t>
      </w:r>
    </w:p>
    <w:p>
      <w:r>
        <w:t xml:space="preserve">    Moon's light illuminated us in the forest. </w:t>
      </w:r>
    </w:p>
    <w:p>
      <w:r>
        <w:t>10. Il y a une différence entre la lumière naturelle et artificielle.</w:t>
      </w:r>
    </w:p>
    <w:p>
      <w:r>
        <w:t xml:space="preserve">    There is a difference between natural and artificial light.</w:t>
      </w:r>
    </w:p>
    <w:p/>
    <w:p>
      <w:r>
        <w:rPr>
          <w:b/>
        </w:rPr>
        <w:t>Word: oui | Meaning: yes</w:t>
      </w:r>
    </w:p>
    <w:p/>
    <w:p>
      <w:r>
        <w:t xml:space="preserve">1. Je comprends bien.  </w:t>
      </w:r>
    </w:p>
    <w:p>
      <w:r>
        <w:t xml:space="preserve">    I understand well.</w:t>
      </w:r>
    </w:p>
    <w:p>
      <w:r>
        <w:t xml:space="preserve">2. Voulez-vous parler?  </w:t>
      </w:r>
    </w:p>
    <w:p>
      <w:r>
        <w:t xml:space="preserve">    Do you want to speak?</w:t>
      </w:r>
    </w:p>
    <w:p>
      <w:r>
        <w:t xml:space="preserve">3. L'histoire m'a intéressée.   </w:t>
      </w:r>
    </w:p>
    <w:p>
      <w:r>
        <w:t xml:space="preserve">    The story interested me. </w:t>
      </w:r>
    </w:p>
    <w:p>
      <w:r>
        <w:t xml:space="preserve">4. C’est une bonne idée.  </w:t>
      </w:r>
    </w:p>
    <w:p>
      <w:r>
        <w:t xml:space="preserve">    That is a good idea.</w:t>
      </w:r>
    </w:p>
    <w:p>
      <w:r>
        <w:t xml:space="preserve">5. Je préfère le café au lait.   </w:t>
      </w:r>
    </w:p>
    <w:p>
      <w:r>
        <w:t xml:space="preserve">    I prefer coffee with milk. </w:t>
      </w:r>
    </w:p>
    <w:p>
      <w:r>
        <w:t xml:space="preserve">6. Il est très gentil.   </w:t>
      </w:r>
    </w:p>
    <w:p>
      <w:r>
        <w:t xml:space="preserve">    He is very kind.</w:t>
      </w:r>
    </w:p>
    <w:p>
      <w:r>
        <w:t xml:space="preserve">7. J'ai mangé de la salade aujourd’hui.  </w:t>
      </w:r>
    </w:p>
    <w:p>
      <w:r>
        <w:t xml:space="preserve">    I ate salad today. </w:t>
      </w:r>
    </w:p>
    <w:p>
      <w:r>
        <w:t xml:space="preserve">8.  Elle a besoin d’aide.   </w:t>
      </w:r>
    </w:p>
    <w:p>
      <w:r>
        <w:t xml:space="preserve">    She needs help. </w:t>
      </w:r>
    </w:p>
    <w:p>
      <w:r>
        <w:t xml:space="preserve">9. Vous parlez français?  </w:t>
      </w:r>
    </w:p>
    <w:p>
      <w:r>
        <w:t xml:space="preserve">     Do you speak French?</w:t>
      </w:r>
    </w:p>
    <w:p>
      <w:r>
        <w:t xml:space="preserve">10. Nous sommes d’accord.   </w:t>
      </w:r>
    </w:p>
    <w:p>
      <w:r>
        <w:t xml:space="preserve">    We are in agreement.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rouges et dorés.</w:t>
      </w:r>
    </w:p>
    <w:p>
      <w:r>
        <w:t xml:space="preserve">  The flower was magnificent, with its red and golden petals.</w:t>
      </w:r>
    </w:p>
    <w:p>
      <w:r>
        <w:t>2. Elle admire la fleur dans son jardin chaque jour.</w:t>
      </w:r>
    </w:p>
    <w:p>
      <w:r>
        <w:t xml:space="preserve">  She admires the flower in her garden every day.</w:t>
      </w:r>
    </w:p>
    <w:p>
      <w:r>
        <w:t xml:space="preserve">3. Le bouquet de fleurs était très coloré. </w:t>
      </w:r>
    </w:p>
    <w:p>
      <w:r>
        <w:t xml:space="preserve">  The bouquet of flowers was very colorful.</w:t>
      </w:r>
    </w:p>
    <w:p>
      <w:r>
        <w:t>4. Les fleurs ont une fragrance délicieuse.</w:t>
      </w:r>
    </w:p>
    <w:p>
      <w:r>
        <w:t xml:space="preserve">  The flowers have a delicious aroma.</w:t>
      </w:r>
    </w:p>
    <w:p>
      <w:r>
        <w:t>5. J'aime beaucoup les roses, elles sont mes fleurs préférées.</w:t>
      </w:r>
    </w:p>
    <w:p>
      <w:r>
        <w:t xml:space="preserve">  I love roses, they are my favorite flowers.</w:t>
      </w:r>
    </w:p>
    <w:p>
      <w:r>
        <w:t>6. La fleur de lys est un symbole important pour la France.</w:t>
      </w:r>
    </w:p>
    <w:p>
      <w:r>
        <w:t xml:space="preserve">  The lily flower is an important symbol for France.</w:t>
      </w:r>
    </w:p>
    <w:p>
      <w:r>
        <w:t xml:space="preserve">7. Fleur, j’ai besoin d’une aide pour le projet de jardinage. </w:t>
      </w:r>
    </w:p>
    <w:p>
      <w:r>
        <w:t xml:space="preserve">  Fleur, I need help with the gardening project. </w:t>
      </w:r>
    </w:p>
    <w:p>
      <w:r>
        <w:t>8. Il a déposé une fleur sur l'arbre en signe de respect.</w:t>
      </w:r>
    </w:p>
    <w:p>
      <w:r>
        <w:t xml:space="preserve">   He deposited a flower on the tree as a sign of respect.</w:t>
      </w:r>
    </w:p>
    <w:p>
      <w:r>
        <w:t xml:space="preserve">9. La ville était décorée avec des fleurs partout. </w:t>
      </w:r>
    </w:p>
    <w:p>
      <w:r>
        <w:t xml:space="preserve">   The city was decorated with flowers everywhere.</w:t>
      </w:r>
    </w:p>
    <w:p>
      <w:r>
        <w:t xml:space="preserve">10. Les enfants ont collecté les fleurs dans la forêt.  </w:t>
      </w:r>
    </w:p>
    <w:p>
      <w:r>
        <w:t xml:space="preserve">   The children collected the flowers in the forest.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Il y a un rouge dans mon verre.</w:t>
      </w:r>
    </w:p>
    <w:p>
      <w:r>
        <w:t xml:space="preserve">   There is a red in my glass.</w:t>
      </w:r>
    </w:p>
    <w:p>
      <w:r>
        <w:t>4. J'aime les fleurs rouges.</w:t>
      </w:r>
    </w:p>
    <w:p>
      <w:r>
        <w:t xml:space="preserve">   I like red flowers.</w:t>
      </w:r>
    </w:p>
    <w:p>
      <w:r>
        <w:t>5. La maison est rouge et elle est belle.</w:t>
      </w:r>
    </w:p>
    <w:p>
      <w:r>
        <w:t xml:space="preserve">   The house is red and it is beautiful.</w:t>
      </w:r>
    </w:p>
    <w:p>
      <w:r>
        <w:t xml:space="preserve">6. Le soleil brille de rouge. </w:t>
      </w:r>
    </w:p>
    <w:p>
      <w:r>
        <w:t xml:space="preserve">   The sun shines red.</w:t>
      </w:r>
    </w:p>
    <w:p>
      <w:r>
        <w:t xml:space="preserve">7. Il a des yeux rouges. </w:t>
      </w:r>
    </w:p>
    <w:p>
      <w:r>
        <w:t xml:space="preserve">   He has red eyes. </w:t>
      </w:r>
    </w:p>
    <w:p>
      <w:r>
        <w:t xml:space="preserve">8. Les tomates sont rouges. </w:t>
      </w:r>
    </w:p>
    <w:p>
      <w:r>
        <w:t xml:space="preserve">   Tomatoes are red. </w:t>
      </w:r>
    </w:p>
    <w:p>
      <w:r>
        <w:t xml:space="preserve">9. La voiture est rouge, je l'aime bien. </w:t>
      </w:r>
    </w:p>
    <w:p>
      <w:r>
        <w:t xml:space="preserve">   The car is red, I like it very much. </w:t>
      </w:r>
    </w:p>
    <w:p>
      <w:r>
        <w:t xml:space="preserve">10. La pomme est rouge et elle est douce. </w:t>
      </w:r>
    </w:p>
    <w:p>
      <w:r>
        <w:t xml:space="preserve">    The apple is red and it is sweet.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My name is Marie.</w:t>
      </w:r>
    </w:p>
    <w:p>
      <w:r>
        <w:t>2. Moi, je suis française.</w:t>
      </w:r>
    </w:p>
    <w:p>
      <w:r>
        <w:t xml:space="preserve">   I am French.</w:t>
      </w:r>
    </w:p>
    <w:p>
      <w:r>
        <w:t>3. Il est grand et moi, je suis petite.</w:t>
      </w:r>
    </w:p>
    <w:p>
      <w:r>
        <w:t xml:space="preserve">   He is tall, and I am small.</w:t>
      </w:r>
    </w:p>
    <w:p>
      <w:r>
        <w:t>4. Tu veux aller à la plage ? Moi, oui !</w:t>
      </w:r>
    </w:p>
    <w:p>
      <w:r>
        <w:t xml:space="preserve">    Do you want to go to the beach? Me too! </w:t>
      </w:r>
    </w:p>
    <w:p>
      <w:r>
        <w:t>5. Moi j’adore lire les livres.</w:t>
      </w:r>
    </w:p>
    <w:p>
      <w:r>
        <w:t xml:space="preserve">   I love to read books.</w:t>
      </w:r>
    </w:p>
    <w:p>
      <w:r>
        <w:t xml:space="preserve">6. La météo est bonne aujourd'hui, moi aussi. </w:t>
      </w:r>
    </w:p>
    <w:p>
      <w:r>
        <w:t xml:space="preserve">   The weather is good today, so am I.</w:t>
      </w:r>
    </w:p>
    <w:p>
      <w:r>
        <w:t>7. J'ai faim, mais je suis content de m'amuser avec mes amis.</w:t>
      </w:r>
    </w:p>
    <w:p>
      <w:r>
        <w:t xml:space="preserve">   I'm hungry, but I’m happy to have fun with my friends.</w:t>
      </w:r>
    </w:p>
    <w:p>
      <w:r>
        <w:t xml:space="preserve">8.  Ils ont acheté un nouveau vélo, moi aussi ! </w:t>
      </w:r>
    </w:p>
    <w:p>
      <w:r>
        <w:t xml:space="preserve">    They bought a new bicycle, and so did I!</w:t>
      </w:r>
    </w:p>
    <w:p>
      <w:r>
        <w:t xml:space="preserve">9. La cuisine est très facile, moi j'ai compris. </w:t>
      </w:r>
    </w:p>
    <w:p>
      <w:r>
        <w:t xml:space="preserve">   The kitchen is very easy, I understand it. </w:t>
      </w:r>
    </w:p>
    <w:p>
      <w:r>
        <w:t>10. Je vais à l'école et moi je suis contente de voir mes amis.</w:t>
      </w:r>
    </w:p>
    <w:p>
      <w:r>
        <w:t xml:space="preserve">   I’m going to school, and I am happy to see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