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>2.  Elle aime passer du temps devant la lumière.</w:t>
      </w:r>
    </w:p>
    <w:p>
      <w:r>
        <w:t xml:space="preserve">   She likes to spend time in front of the light.</w:t>
      </w:r>
    </w:p>
    <w:p>
      <w:r>
        <w:t>3.  Le feu crépitante éclaire les pièces.</w:t>
      </w:r>
    </w:p>
    <w:p>
      <w:r>
        <w:t xml:space="preserve">   The crackling fire illuminates the rooms.</w:t>
      </w:r>
    </w:p>
    <w:p>
      <w:r>
        <w:t xml:space="preserve">4. La lumière de l'écran illumine mon visage. </w:t>
      </w:r>
    </w:p>
    <w:p>
      <w:r>
        <w:t xml:space="preserve">   The screen's lighting illuminates my face.</w:t>
      </w:r>
    </w:p>
    <w:p>
      <w:r>
        <w:t xml:space="preserve">5. Le lampadaire brille sur la rue. </w:t>
      </w:r>
    </w:p>
    <w:p>
      <w:r>
        <w:t xml:space="preserve">   The street lamp shines on the street.</w:t>
      </w:r>
    </w:p>
    <w:p>
      <w:r>
        <w:t xml:space="preserve">6.  Il a éteint la lumière pour dormir. </w:t>
      </w:r>
    </w:p>
    <w:p>
      <w:r>
        <w:t xml:space="preserve">   He turned off the light to sleep.</w:t>
      </w:r>
    </w:p>
    <w:p>
      <w:r>
        <w:t xml:space="preserve">7. La lune scintille dans le ciel nocturne. </w:t>
      </w:r>
    </w:p>
    <w:p>
      <w:r>
        <w:t xml:space="preserve">   The moon shines in the night sky. </w:t>
      </w:r>
    </w:p>
    <w:p>
      <w:r>
        <w:t xml:space="preserve">8. Il y a une lumière rouge sur la route. </w:t>
      </w:r>
    </w:p>
    <w:p>
      <w:r>
        <w:t xml:space="preserve">   There's a red light on the road.</w:t>
      </w:r>
    </w:p>
    <w:p>
      <w:r>
        <w:t xml:space="preserve">9.  La lumière de la bougie illumine les détails. </w:t>
      </w:r>
    </w:p>
    <w:p>
      <w:r>
        <w:t xml:space="preserve">   The candle's light illuminates the details.</w:t>
      </w:r>
    </w:p>
    <w:p>
      <w:r>
        <w:t xml:space="preserve">10.  J'ai besoin d'une lumière pour lire. </w:t>
      </w:r>
    </w:p>
    <w:p>
      <w:r>
        <w:t xml:space="preserve">   I need some light to read.</w:t>
      </w:r>
    </w:p>
    <w:p/>
    <w:p>
      <w:r>
        <w:rPr>
          <w:b/>
        </w:rPr>
        <w:t>Word: Marie | Meaning: Mary</w:t>
      </w:r>
    </w:p>
    <w:p/>
    <w:p>
      <w:r>
        <w:t>1.  Marie est une personne très gentille.</w:t>
      </w:r>
    </w:p>
    <w:p>
      <w:r>
        <w:t xml:space="preserve">    1. Marie is a very kind person.</w:t>
      </w:r>
    </w:p>
    <w:p>
      <w:r>
        <w:t>2. Je m'appelle Marie et vous?</w:t>
      </w:r>
    </w:p>
    <w:p>
      <w:r>
        <w:t xml:space="preserve">    2. My name is Marie, and what’s yours? </w:t>
      </w:r>
    </w:p>
    <w:p>
      <w:r>
        <w:t>3. Le nom de Marie signifie "la fleur".</w:t>
      </w:r>
    </w:p>
    <w:p>
      <w:r>
        <w:t xml:space="preserve">    3. The name Marie means “flower”.</w:t>
      </w:r>
    </w:p>
    <w:p>
      <w:r>
        <w:t xml:space="preserve">4.  Marie aime cuisiner des plats français. </w:t>
      </w:r>
    </w:p>
    <w:p>
      <w:r>
        <w:t xml:space="preserve">    4. Marie likes to cook French dishes. </w:t>
      </w:r>
    </w:p>
    <w:p>
      <w:r>
        <w:t xml:space="preserve">5. J'ai eu une conversation avec Marie hier. </w:t>
      </w:r>
    </w:p>
    <w:p>
      <w:r>
        <w:t xml:space="preserve">    5. I had a conversation with Marie yesterday.</w:t>
      </w:r>
    </w:p>
    <w:p>
      <w:r>
        <w:t xml:space="preserve">6.  Elle est originaire de France. </w:t>
      </w:r>
    </w:p>
    <w:p>
      <w:r>
        <w:t xml:space="preserve">    6. She is from France.</w:t>
      </w:r>
    </w:p>
    <w:p>
      <w:r>
        <w:t xml:space="preserve">7.  Marie vit dans un petit village près d’une forêt. </w:t>
      </w:r>
    </w:p>
    <w:p>
      <w:r>
        <w:t xml:space="preserve">    7. Marie lives in a small village near a forest.</w:t>
      </w:r>
    </w:p>
    <w:p>
      <w:r>
        <w:t xml:space="preserve">8.  Nous avons parlé avec Marie pour la dernière fois à l'école. </w:t>
      </w:r>
    </w:p>
    <w:p>
      <w:r>
        <w:t xml:space="preserve">    8. We spoke with Marie for the last time at school. </w:t>
      </w:r>
    </w:p>
    <w:p>
      <w:r>
        <w:t>9.  Marie est une personne très sociable.</w:t>
      </w:r>
    </w:p>
    <w:p>
      <w:r>
        <w:t xml:space="preserve">    9. Marie is very sociable. </w:t>
      </w:r>
    </w:p>
    <w:p>
      <w:r>
        <w:t>10. J’aime beaucoup parler avec Marie.</w:t>
      </w:r>
    </w:p>
    <w:p>
      <w:r>
        <w:t xml:space="preserve">    10. I really like talking to Marie.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Hello, Madam, how are you?</w:t>
      </w:r>
    </w:p>
    <w:p>
      <w:r>
        <w:t>2.  Bonjour à vous tous !</w:t>
      </w:r>
    </w:p>
    <w:p>
      <w:r>
        <w:t xml:space="preserve">    Hello everyone!</w:t>
      </w:r>
    </w:p>
    <w:p>
      <w:r>
        <w:t>3. Il est beau temps aujourd'hui, bonjour !</w:t>
      </w:r>
    </w:p>
    <w:p>
      <w:r>
        <w:t xml:space="preserve">    It's beautiful weather today, hello! </w:t>
      </w:r>
    </w:p>
    <w:p>
      <w:r>
        <w:t>4. Bonjour les amis, comment vas-tu ?</w:t>
      </w:r>
    </w:p>
    <w:p>
      <w:r>
        <w:t xml:space="preserve">    Hello friends, how are you?</w:t>
      </w:r>
    </w:p>
    <w:p>
      <w:r>
        <w:t>5.  Il est très important de se présenter en débutant. Bonjour!</w:t>
      </w:r>
    </w:p>
    <w:p>
      <w:r>
        <w:t xml:space="preserve">    It is very important to introduce yourself at the beginning. Hello!</w:t>
      </w:r>
    </w:p>
    <w:p>
      <w:r>
        <w:t xml:space="preserve">6.  Bonjour à tous, merci de votre participation. </w:t>
      </w:r>
    </w:p>
    <w:p>
      <w:r>
        <w:t xml:space="preserve">   Hello everyone, thank you for your participation.</w:t>
      </w:r>
    </w:p>
    <w:p>
      <w:r>
        <w:t>7.  Bonne journée! Bonjour!</w:t>
      </w:r>
    </w:p>
    <w:p>
      <w:r>
        <w:t xml:space="preserve">     Have a good day! Hello!</w:t>
      </w:r>
    </w:p>
    <w:p>
      <w:r>
        <w:t xml:space="preserve">8. Bonjour ! Est-ce que vous avez besoin d'aide ? </w:t>
      </w:r>
    </w:p>
    <w:p>
      <w:r>
        <w:t xml:space="preserve">    Hello! Do you need help?</w:t>
      </w:r>
    </w:p>
    <w:p>
      <w:r>
        <w:t xml:space="preserve">9. Bonjour le matin, comment allez-vous? </w:t>
      </w:r>
    </w:p>
    <w:p>
      <w:r>
        <w:t xml:space="preserve">    Good morning, how are you doing? </w:t>
      </w:r>
    </w:p>
    <w:p>
      <w:r>
        <w:t xml:space="preserve">10.  Bonjour ! Que puis-je faire pour vous aujourd'hui ? </w:t>
      </w:r>
    </w:p>
    <w:p>
      <w:r>
        <w:t xml:space="preserve">    Hello! What can I do for you today?</w:t>
      </w:r>
    </w:p>
    <w:p/>
    <w:p>
      <w:r>
        <w:rPr>
          <w:b/>
        </w:rPr>
        <w:t>Word: amour | Meaning: love</w:t>
      </w:r>
    </w:p>
    <w:p/>
    <w:p>
      <w:r>
        <w:t>1. J'ai beaucoup d'amour pour la cuisine.</w:t>
      </w:r>
    </w:p>
    <w:p>
      <w:r>
        <w:t xml:space="preserve">   I have a lot of love for cooking.</w:t>
      </w:r>
    </w:p>
    <w:p>
      <w:r>
        <w:t>2. L'amour est une force puissante qui nous guide.</w:t>
      </w:r>
    </w:p>
    <w:p>
      <w:r>
        <w:t xml:space="preserve">   Love is a powerful force that guides us.</w:t>
      </w:r>
    </w:p>
    <w:p>
      <w:r>
        <w:t>3. Il partage son amour avec ses amis et sa famille.</w:t>
      </w:r>
    </w:p>
    <w:p>
      <w:r>
        <w:t xml:space="preserve">   He shares his love with his friends and family.</w:t>
      </w:r>
    </w:p>
    <w:p>
      <w:r>
        <w:t xml:space="preserve">4. Les enfants ont un amour profond pour les animaux. </w:t>
      </w:r>
    </w:p>
    <w:p>
      <w:r>
        <w:t xml:space="preserve">   Children have a deep love for animals.</w:t>
      </w:r>
    </w:p>
    <w:p>
      <w:r>
        <w:t>5. L'amour est la clé du bonheur dans la vie.</w:t>
      </w:r>
    </w:p>
    <w:p>
      <w:r>
        <w:t xml:space="preserve">   Love is the key to happiness in life.</w:t>
      </w:r>
    </w:p>
    <w:p>
      <w:r>
        <w:t xml:space="preserve">6. L’amour est une flamme qui réchauffe nos cœurs. </w:t>
      </w:r>
    </w:p>
    <w:p>
      <w:r>
        <w:t xml:space="preserve">   Love is a flame that warms our hearts.</w:t>
      </w:r>
    </w:p>
    <w:p>
      <w:r>
        <w:t xml:space="preserve">7.  Il n'y a pas d'âge pour l'amour, c'est une force éternelle. </w:t>
      </w:r>
    </w:p>
    <w:p>
      <w:r>
        <w:t xml:space="preserve">   There's no age for love, it's an eternal force.</w:t>
      </w:r>
    </w:p>
    <w:p>
      <w:r>
        <w:t xml:space="preserve">8. L'amour est la base de toute relation saine. </w:t>
      </w:r>
    </w:p>
    <w:p>
      <w:r>
        <w:t xml:space="preserve">   Love is the basis of all healthy relationships.</w:t>
      </w:r>
    </w:p>
    <w:p>
      <w:r>
        <w:t xml:space="preserve">9. J'aime beaucoup la France et j'ai un amour profond pour ses traditions.  </w:t>
      </w:r>
    </w:p>
    <w:p>
      <w:r>
        <w:t xml:space="preserve">   I love France a lot and have a deep love for its traditions. </w:t>
      </w:r>
    </w:p>
    <w:p>
      <w:r>
        <w:t xml:space="preserve">10. L'amour peut nous faire vivre des moments magnifiques.  </w:t>
      </w:r>
    </w:p>
    <w:p>
      <w:r>
        <w:t xml:space="preserve">    Love can make us live beautiful moments.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mon maison. </w:t>
      </w:r>
    </w:p>
    <w:p>
      <w:r>
        <w:t xml:space="preserve">    I need wood to build my house.</w:t>
      </w:r>
    </w:p>
    <w:p>
      <w:r>
        <w:t>2. Le bois est important pour la survie humaine.</w:t>
      </w:r>
    </w:p>
    <w:p>
      <w:r>
        <w:t xml:space="preserve">    Wood is important for human survival.</w:t>
      </w:r>
    </w:p>
    <w:p>
      <w:r>
        <w:t>3. Je regarde des photos de bois précieux.</w:t>
      </w:r>
    </w:p>
    <w:p>
      <w:r>
        <w:t xml:space="preserve">   I look at photos of precious woods.</w:t>
      </w:r>
    </w:p>
    <w:p>
      <w:r>
        <w:t>4. Le bois d'érable est très dur et solide.</w:t>
      </w:r>
    </w:p>
    <w:p>
      <w:r>
        <w:t xml:space="preserve">    Maple wood is very hard and strong.</w:t>
      </w:r>
    </w:p>
    <w:p>
      <w:r>
        <w:t xml:space="preserve">5. Il y a beaucoup de bois dans les forêts de la région. </w:t>
      </w:r>
    </w:p>
    <w:p>
      <w:r>
        <w:t xml:space="preserve">    There is plenty of wood in the forests of the region.</w:t>
      </w:r>
    </w:p>
    <w:p>
      <w:r>
        <w:t>6. J’aime jouer avec du bois quand je suis enfant.</w:t>
      </w:r>
    </w:p>
    <w:p>
      <w:r>
        <w:t xml:space="preserve">   I like to play with wood when I was child. </w:t>
      </w:r>
    </w:p>
    <w:p>
      <w:r>
        <w:t>7. Le bois est très utile pour fabriquer des meubles.</w:t>
      </w:r>
    </w:p>
    <w:p>
      <w:r>
        <w:t xml:space="preserve">    Wood is very useful for making furniture.</w:t>
      </w:r>
    </w:p>
    <w:p>
      <w:r>
        <w:t>8. La sculpture de bois est une forme d'art.</w:t>
      </w:r>
    </w:p>
    <w:p>
      <w:r>
        <w:t xml:space="preserve">    Wooden sculpture is a form of art.</w:t>
      </w:r>
    </w:p>
    <w:p>
      <w:r>
        <w:t xml:space="preserve">9.  La chaleur du feu transforme le bois en cendres. </w:t>
      </w:r>
    </w:p>
    <w:p>
      <w:r>
        <w:t xml:space="preserve">   The heat of the fire transforms wood into ashes.</w:t>
      </w:r>
    </w:p>
    <w:p>
      <w:r>
        <w:t xml:space="preserve">10.  Le bois est un matériau naturel important. </w:t>
      </w:r>
    </w:p>
    <w:p>
      <w:r>
        <w:t xml:space="preserve">     Wood is an important natural material.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well, thank you.</w:t>
      </w:r>
    </w:p>
    <w:p>
      <w:r>
        <w:t>2. Il est bien sûr que je peux l'aider.</w:t>
      </w:r>
    </w:p>
    <w:p>
      <w:r>
        <w:t xml:space="preserve">  Of course, I can help him.</w:t>
      </w:r>
    </w:p>
    <w:p>
      <w:r>
        <w:t xml:space="preserve">3. Vous allez bien ? </w:t>
      </w:r>
    </w:p>
    <w:p>
      <w:r>
        <w:t xml:space="preserve">   How are you?</w:t>
      </w:r>
    </w:p>
    <w:p>
      <w:r>
        <w:t>4. C’est très bien.</w:t>
      </w:r>
    </w:p>
    <w:p>
      <w:r>
        <w:t xml:space="preserve">  That's great. </w:t>
      </w:r>
    </w:p>
    <w:p>
      <w:r>
        <w:t>5. Le film était bien fait.</w:t>
      </w:r>
    </w:p>
    <w:p>
      <w:r>
        <w:t xml:space="preserve">   The movie was well made.</w:t>
      </w:r>
    </w:p>
    <w:p>
      <w:r>
        <w:t xml:space="preserve">6. Ma mère est bien. </w:t>
      </w:r>
    </w:p>
    <w:p>
      <w:r>
        <w:t xml:space="preserve">   My mother is well.</w:t>
      </w:r>
    </w:p>
    <w:p>
      <w:r>
        <w:t xml:space="preserve">7. Il a eu un bon jour. </w:t>
      </w:r>
    </w:p>
    <w:p>
      <w:r>
        <w:t xml:space="preserve">   He had a good day.</w:t>
      </w:r>
    </w:p>
    <w:p>
      <w:r>
        <w:t>8. Je vais mieux maintenant que j'ai bu de l'eau.</w:t>
      </w:r>
    </w:p>
    <w:p>
      <w:r>
        <w:t xml:space="preserve">  I feel better now that I have drunk water.</w:t>
      </w:r>
    </w:p>
    <w:p>
      <w:r>
        <w:t xml:space="preserve">9. J’adore la musique bien sûr! </w:t>
      </w:r>
    </w:p>
    <w:p>
      <w:r>
        <w:t xml:space="preserve">   I love music, of course!</w:t>
      </w:r>
    </w:p>
    <w:p>
      <w:r>
        <w:t xml:space="preserve">10. La température est bien cette nuit. </w:t>
      </w:r>
    </w:p>
    <w:p>
      <w:r>
        <w:t xml:space="preserve">   The temperature is good tonight.</w:t>
      </w:r>
    </w:p>
    <w:p/>
    <w:p>
      <w:r>
        <w:rPr>
          <w:b/>
        </w:rPr>
        <w:t>Word: haut | Meaning: high</w:t>
      </w:r>
    </w:p>
    <w:p/>
    <w:p>
      <w:r>
        <w:t>1. Le gâteau est placé au haut du table.</w:t>
      </w:r>
    </w:p>
    <w:p>
      <w:r>
        <w:t xml:space="preserve">  The cake is placed on top of the table.</w:t>
      </w:r>
    </w:p>
    <w:p>
      <w:r>
        <w:t>2. La montagne est plus haute que la ville.</w:t>
      </w:r>
    </w:p>
    <w:p>
      <w:r>
        <w:t xml:space="preserve">  The mountain is taller than the city.</w:t>
      </w:r>
    </w:p>
    <w:p>
      <w:r>
        <w:t>3. J'ai besoin d'un peu de hauteur pour voir à travers.</w:t>
      </w:r>
    </w:p>
    <w:p>
      <w:r>
        <w:t xml:space="preserve">  I need some height to see through. </w:t>
      </w:r>
    </w:p>
    <w:p>
      <w:r>
        <w:t xml:space="preserve">4. Le livre est bien placé, il est au haut de la bibliothèque. </w:t>
      </w:r>
    </w:p>
    <w:p>
      <w:r>
        <w:t xml:space="preserve">  The book is placed well, it's on top of the library.</w:t>
      </w:r>
    </w:p>
    <w:p>
      <w:r>
        <w:t>5. Elle regarde le ciel depuis le haut d’une falaise.</w:t>
      </w:r>
    </w:p>
    <w:p>
      <w:r>
        <w:t xml:space="preserve">   She looks at the sky from atop a cliff.</w:t>
      </w:r>
    </w:p>
    <w:p>
      <w:r>
        <w:t xml:space="preserve">6. La fleur pousse à l'endroit le plus haut possible. </w:t>
      </w:r>
    </w:p>
    <w:p>
      <w:r>
        <w:t xml:space="preserve">   The flower grows at its highest point possible.</w:t>
      </w:r>
    </w:p>
    <w:p>
      <w:r>
        <w:t>7. J’ai pris une photo de moi-même au sommet du bâtiment.</w:t>
      </w:r>
    </w:p>
    <w:p>
      <w:r>
        <w:t xml:space="preserve">  I took a picture of myself at the top of the building.</w:t>
      </w:r>
    </w:p>
    <w:p>
      <w:r>
        <w:t xml:space="preserve">8. La voiture est haute, elle est difficile à manœuvre. </w:t>
      </w:r>
    </w:p>
    <w:p>
      <w:r>
        <w:t xml:space="preserve">  The car is tall, it's hard to maneuver.</w:t>
      </w:r>
    </w:p>
    <w:p>
      <w:r>
        <w:t xml:space="preserve">9. Les enfants sont plus grands que les adultes, mais ils sont plus petits qu'une hauteur de lumière. </w:t>
      </w:r>
    </w:p>
    <w:p>
      <w:r>
        <w:t xml:space="preserve">  The children are taller than the adults, but they are smaller than a height of light.</w:t>
      </w:r>
    </w:p>
    <w:p>
      <w:r>
        <w:t>10. Il est important d’avoir une base solide pour construire un toit haut.</w:t>
      </w:r>
    </w:p>
    <w:p>
      <w:r>
        <w:t xml:space="preserve">   It is important to have a solid foundation for building a high roof.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That's good!</w:t>
      </w:r>
    </w:p>
    <w:p>
      <w:r>
        <w:t>2.  Le concert va commencer bientôt, c'est bon.</w:t>
      </w:r>
    </w:p>
    <w:p>
      <w:r>
        <w:t xml:space="preserve">   The concert will start soon, that's good.</w:t>
      </w:r>
    </w:p>
    <w:p>
      <w:r>
        <w:t>3.  Bon appétit !</w:t>
      </w:r>
    </w:p>
    <w:p>
      <w:r>
        <w:t xml:space="preserve">   Enjoy your meal! </w:t>
      </w:r>
    </w:p>
    <w:p>
      <w:r>
        <w:t xml:space="preserve">4.  Ce film est bon, je pense en revenir le voir. </w:t>
      </w:r>
    </w:p>
    <w:p>
      <w:r>
        <w:t xml:space="preserve">   This film is good, I think I'm going to come back and watch it again.</w:t>
      </w:r>
    </w:p>
    <w:p>
      <w:r>
        <w:t>5.  Il a fait un bon voyage.</w:t>
      </w:r>
    </w:p>
    <w:p>
      <w:r>
        <w:t xml:space="preserve">   He made a good trip. </w:t>
      </w:r>
    </w:p>
    <w:p>
      <w:r>
        <w:t xml:space="preserve">6.  Ça va, bon ! </w:t>
      </w:r>
    </w:p>
    <w:p>
      <w:r>
        <w:t xml:space="preserve">   It's okay, that's good!</w:t>
      </w:r>
    </w:p>
    <w:p>
      <w:r>
        <w:t xml:space="preserve">7.  Bon courage pour la présentation. </w:t>
      </w:r>
    </w:p>
    <w:p>
      <w:r>
        <w:t xml:space="preserve">   Good luck with your presentation. </w:t>
      </w:r>
    </w:p>
    <w:p>
      <w:r>
        <w:t>8.  C'est bon pour nous.</w:t>
      </w:r>
    </w:p>
    <w:p>
      <w:r>
        <w:t xml:space="preserve">   That's good for us.</w:t>
      </w:r>
    </w:p>
    <w:p>
      <w:r>
        <w:t xml:space="preserve">9.  Je suis content de vous voir. </w:t>
      </w:r>
    </w:p>
    <w:p>
      <w:r>
        <w:t xml:space="preserve">    I am happy to see you. </w:t>
      </w:r>
    </w:p>
    <w:p>
      <w:r>
        <w:t>10. Vous allez faire bien, c'est bon !</w:t>
      </w:r>
    </w:p>
    <w:p>
      <w:r>
        <w:t xml:space="preserve">   You are going to do well, that’s good!</w:t>
      </w:r>
    </w:p>
    <w:p/>
    <w:p>
      <w:r>
        <w:rPr>
          <w:b/>
        </w:rPr>
        <w:t>Word: Déjeuner | Meaning: Lunch</w:t>
      </w:r>
    </w:p>
    <w:p/>
    <w:p>
      <w:r>
        <w:t>1. Je prends le déjeuner à midi.</w:t>
      </w:r>
    </w:p>
    <w:p>
      <w:r>
        <w:t xml:space="preserve">   I have lunch at noon.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 xml:space="preserve">3. Il est habituel de déguster un repas à midi au travail. </w:t>
      </w:r>
    </w:p>
    <w:p>
      <w:r>
        <w:t xml:space="preserve">   It's customary to enjoy a meal at noon at work.</w:t>
      </w:r>
    </w:p>
    <w:p>
      <w:r>
        <w:t>4. J'aime manger du poulet et des légumes pour le déjeuner.</w:t>
      </w:r>
    </w:p>
    <w:p>
      <w:r>
        <w:t xml:space="preserve">    I like to eat chicken and vegetables for lunch.</w:t>
      </w:r>
    </w:p>
    <w:p>
      <w:r>
        <w:t>5. Le déjeuner est un moment convivial avec les amis.</w:t>
      </w:r>
    </w:p>
    <w:p>
      <w:r>
        <w:t xml:space="preserve">   Lunch is a time of conviviality with friends.</w:t>
      </w:r>
    </w:p>
    <w:p>
      <w:r>
        <w:t xml:space="preserve">6. Un déjeuner à l’extérieur peut être agréable. </w:t>
      </w:r>
    </w:p>
    <w:p>
      <w:r>
        <w:t xml:space="preserve">   A meal outside can be pleasant.</w:t>
      </w:r>
    </w:p>
    <w:p>
      <w:r>
        <w:t>7. La cuisine de la maison est souvent plus savoureuse que le déjeuner au restaurant.</w:t>
      </w:r>
    </w:p>
    <w:p>
      <w:r>
        <w:t xml:space="preserve">    Home-cooked food is often more flavorful than eating out.</w:t>
      </w:r>
    </w:p>
    <w:p>
      <w:r>
        <w:t>8. Le déjeuner est une pause du travail pour se ressourcer.</w:t>
      </w:r>
    </w:p>
    <w:p>
      <w:r>
        <w:t xml:space="preserve">   Lunch is a break from work to refresh oneself. </w:t>
      </w:r>
    </w:p>
    <w:p>
      <w:r>
        <w:t>9. Avant de partir à l’école, il faut prendre le déjeuner.</w:t>
      </w:r>
    </w:p>
    <w:p>
      <w:r>
        <w:t xml:space="preserve">   Before going to school, one must have lunch.</w:t>
      </w:r>
    </w:p>
    <w:p>
      <w:r>
        <w:t>10. On a besoin d'un repas complet pour bien commencer la journée.</w:t>
      </w:r>
    </w:p>
    <w:p>
      <w:r>
        <w:t xml:space="preserve">    We need a full meal to start the day well.</w:t>
      </w:r>
    </w:p>
    <w:p/>
    <w:p>
      <w:r>
        <w:rPr>
          <w:b/>
        </w:rPr>
        <w:t>Word: Fait | Meaning: Done, made</w:t>
      </w:r>
    </w:p>
    <w:p/>
    <w:p>
      <w:r>
        <w:t xml:space="preserve">1. J'ai fait une liste de courses.  </w:t>
      </w:r>
    </w:p>
    <w:p>
      <w:r>
        <w:t xml:space="preserve">    I made a shopping list. </w:t>
      </w:r>
    </w:p>
    <w:p>
      <w:r>
        <w:t xml:space="preserve">2. Il est fait pour l'anniversaire. </w:t>
      </w:r>
    </w:p>
    <w:p>
      <w:r>
        <w:t xml:space="preserve">    He's done for his birthday party.</w:t>
      </w:r>
    </w:p>
    <w:p>
      <w:r>
        <w:t>3.  Tu as fait ton homework?</w:t>
      </w:r>
    </w:p>
    <w:p>
      <w:r>
        <w:t xml:space="preserve">    Did you finish your homework?</w:t>
      </w:r>
    </w:p>
    <w:p>
      <w:r>
        <w:t xml:space="preserve">4. La voiture est faite en France. </w:t>
      </w:r>
    </w:p>
    <w:p>
      <w:r>
        <w:t xml:space="preserve">    The car is made in France.</w:t>
      </w:r>
    </w:p>
    <w:p>
      <w:r>
        <w:t xml:space="preserve">5. J'ai fait une promenade dans le parc.  </w:t>
      </w:r>
    </w:p>
    <w:p>
      <w:r>
        <w:t xml:space="preserve">    I took a walk in the park.</w:t>
      </w:r>
    </w:p>
    <w:p>
      <w:r>
        <w:t>6. Le gâteau est fait avec des fruits frais.</w:t>
      </w:r>
    </w:p>
    <w:p>
      <w:r>
        <w:t xml:space="preserve">    The cake is made with fresh fruit.</w:t>
      </w:r>
    </w:p>
    <w:p>
      <w:r>
        <w:t xml:space="preserve">7. Nous avons fait un voyage à la montagne. </w:t>
      </w:r>
    </w:p>
    <w:p>
      <w:r>
        <w:t xml:space="preserve">    We went on a trip to the mountains.</w:t>
      </w:r>
    </w:p>
    <w:p>
      <w:r>
        <w:t xml:space="preserve">8. Elle a fait une erreur.  </w:t>
      </w:r>
    </w:p>
    <w:p>
      <w:r>
        <w:t xml:space="preserve">    She made an error.</w:t>
      </w:r>
    </w:p>
    <w:p>
      <w:r>
        <w:t xml:space="preserve">9. Les enfants ont fait un dessin sur le tableau.  </w:t>
      </w:r>
    </w:p>
    <w:p>
      <w:r>
        <w:t xml:space="preserve">    The children did a drawing on the board. </w:t>
      </w:r>
    </w:p>
    <w:p>
      <w:r>
        <w:t xml:space="preserve">10. J'ai fait une promenade pour me promener.  </w:t>
      </w:r>
    </w:p>
    <w:p>
      <w:r>
        <w:t xml:space="preserve">    I went for a walk to get some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