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Marron: &lt;Brown&gt; | Meaning:  a type of brown, typically referring to a shade of reddish-brown</w:t>
      </w:r>
    </w:p>
    <w:p/>
    <w:p>
      <w:r>
        <w:t>1.  Le gâteau était fait avec du marron, c'était délicieux.</w:t>
      </w:r>
    </w:p>
    <w:p>
      <w:r>
        <w:t xml:space="preserve">   The cake was made with chestnut, it was delicious.</w:t>
      </w:r>
    </w:p>
    <w:p>
      <w:r>
        <w:t>2. La châtaigne et le marron sont les fruits de l'automne.</w:t>
      </w:r>
    </w:p>
    <w:p>
      <w:r>
        <w:t xml:space="preserve">    Chestnuts and chestnuts are fruits of autumn. </w:t>
      </w:r>
    </w:p>
    <w:p>
      <w:r>
        <w:t>3. J’aime beaucoup boire du café au lait avec un morceau de marron.</w:t>
      </w:r>
    </w:p>
    <w:p>
      <w:r>
        <w:t xml:space="preserve">    I like to drink coffee with milk with a piece of chestnut.  </w:t>
      </w:r>
    </w:p>
    <w:p>
      <w:r>
        <w:t>4. Les marrons grillés sont parfaits pour les fêtes.</w:t>
      </w:r>
    </w:p>
    <w:p>
      <w:r>
        <w:t xml:space="preserve">   Roasted chestnuts are perfect for parties. </w:t>
      </w:r>
    </w:p>
    <w:p>
      <w:r>
        <w:t>5. La couleur des marrons est très jolie.</w:t>
      </w:r>
    </w:p>
    <w:p>
      <w:r>
        <w:t xml:space="preserve">   The color of the chestnuts is very pretty.</w:t>
      </w:r>
    </w:p>
    <w:p>
      <w:r>
        <w:t>6. Il faut bien choisir les marrons, car ils peuvent avoir de la poussière.</w:t>
      </w:r>
    </w:p>
    <w:p>
      <w:r>
        <w:t xml:space="preserve">    You have to choose the chestnuts well because they can have dust.</w:t>
      </w:r>
    </w:p>
    <w:p>
      <w:r>
        <w:t>7. J'ai acheté des marrons dans le magasin du quartier.</w:t>
      </w:r>
    </w:p>
    <w:p>
      <w:r>
        <w:t xml:space="preserve">   I bought chestnuts in the neighborhood store. </w:t>
      </w:r>
    </w:p>
    <w:p>
      <w:r>
        <w:t>8. L’automne est une période idéale pour les marrons.</w:t>
      </w:r>
    </w:p>
    <w:p>
      <w:r>
        <w:t xml:space="preserve">  Autumn is an ideal time for chestnuts.</w:t>
      </w:r>
    </w:p>
    <w:p>
      <w:r>
        <w:t>9. Le marron est un fruit riche en matière grasse et en fibres.</w:t>
      </w:r>
    </w:p>
    <w:p>
      <w:r>
        <w:t xml:space="preserve">    Chestnuts are a fruit rich in fat and fiber. </w:t>
      </w:r>
    </w:p>
    <w:p>
      <w:r>
        <w:t>10. Mon père aime beaucoup faire des desserts à base de marrons.</w:t>
      </w:r>
    </w:p>
    <w:p>
      <w:r>
        <w:t xml:space="preserve">   My father likes to make desserts made with chestnuts.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Je veux un café rouge.  </w:t>
      </w:r>
    </w:p>
    <w:p>
      <w:r>
        <w:t xml:space="preserve">    I want a red coffee.</w:t>
      </w:r>
    </w:p>
    <w:p>
      <w:r>
        <w:t xml:space="preserve">3. Les tomates sont rouges.  </w:t>
      </w:r>
    </w:p>
    <w:p>
      <w:r>
        <w:t xml:space="preserve">    Tomatoes are red. </w:t>
      </w:r>
    </w:p>
    <w:p>
      <w:r>
        <w:t>4. Le soleil est rouge aujourd'hui.</w:t>
      </w:r>
    </w:p>
    <w:p>
      <w:r>
        <w:t xml:space="preserve">    The sun is red today. </w:t>
      </w:r>
    </w:p>
    <w:p>
      <w:r>
        <w:t>5. La robe de Marie est rouge.</w:t>
      </w:r>
    </w:p>
    <w:p>
      <w:r>
        <w:t xml:space="preserve">   Marie's dress is red. </w:t>
      </w:r>
    </w:p>
    <w:p>
      <w:r>
        <w:t>6. L'eau du robinet est rouge.</w:t>
      </w:r>
    </w:p>
    <w:p>
      <w:r>
        <w:t xml:space="preserve">   The water from the tap is red. </w:t>
      </w:r>
    </w:p>
    <w:p>
      <w:r>
        <w:t xml:space="preserve">7. Le drapeau français est rouge, blanc et bleu.  </w:t>
      </w:r>
    </w:p>
    <w:p>
      <w:r>
        <w:t xml:space="preserve">    The French flag is red, white and blue. </w:t>
      </w:r>
    </w:p>
    <w:p>
      <w:r>
        <w:t xml:space="preserve">8. Il a une belle robe rouge.  </w:t>
      </w:r>
    </w:p>
    <w:p>
      <w:r>
        <w:t xml:space="preserve">    He has a nice red dress. </w:t>
      </w:r>
    </w:p>
    <w:p>
      <w:r>
        <w:t xml:space="preserve">9. La pomme est rouge.   </w:t>
      </w:r>
    </w:p>
    <w:p>
      <w:r>
        <w:t xml:space="preserve">   The apple is red. </w:t>
      </w:r>
    </w:p>
    <w:p>
      <w:r>
        <w:t>10. J'aime manger des fruits rouges.</w:t>
      </w:r>
    </w:p>
    <w:p>
      <w:r>
        <w:t xml:space="preserve">   I like to eat red fruits.</w:t>
      </w:r>
    </w:p>
    <w:p/>
    <w:p>
      <w:r>
        <w:rPr>
          <w:b/>
        </w:rPr>
        <w:t>Word: Chat | Meaning: Cat</w:t>
      </w:r>
    </w:p>
    <w:p/>
    <w:p>
      <w:r>
        <w:t xml:space="preserve">1. J'adore les chats perché, ils sont si doux et fascinants. </w:t>
      </w:r>
    </w:p>
    <w:p>
      <w:r>
        <w:t xml:space="preserve">   I love cats perched high, they are so sweet and fascinating.</w:t>
      </w:r>
    </w:p>
    <w:p>
      <w:r>
        <w:t>2.  Le chat est un animal indépendant qui préfère vivre seule.</w:t>
      </w:r>
    </w:p>
    <w:p>
      <w:r>
        <w:t xml:space="preserve">   The cat is an independent animal that prefers to live alone. </w:t>
      </w:r>
    </w:p>
    <w:p>
      <w:r>
        <w:t xml:space="preserve">3. Il a un chat noir très gentil qui aime jouer avec lui. </w:t>
      </w:r>
    </w:p>
    <w:p>
      <w:r>
        <w:t xml:space="preserve">    He has a very kind black cat who loves to play with him. </w:t>
      </w:r>
    </w:p>
    <w:p>
      <w:r>
        <w:t>4. Nous avons un chat rond et adorable, il est plein de vie!</w:t>
      </w:r>
    </w:p>
    <w:p>
      <w:r>
        <w:t xml:space="preserve">   We have an adorable round cat, he is full of life!</w:t>
      </w:r>
    </w:p>
    <w:p>
      <w:r>
        <w:t xml:space="preserve">5. Le chat miaule souvent, surtout la nuit.  </w:t>
      </w:r>
    </w:p>
    <w:p>
      <w:r>
        <w:t xml:space="preserve">   The cat meows often, especially at night.</w:t>
      </w:r>
    </w:p>
    <w:p>
      <w:r>
        <w:t xml:space="preserve">6. Les chats sont des animaux curieux qui aiment explorer les recoins d'une maison. </w:t>
      </w:r>
    </w:p>
    <w:p>
      <w:r>
        <w:t xml:space="preserve">   Cats are curious animals who love to explore the nooks and crannies of a house. </w:t>
      </w:r>
    </w:p>
    <w:p>
      <w:r>
        <w:t xml:space="preserve">7. Je trouve que le chat est un animal très intelligent. </w:t>
      </w:r>
    </w:p>
    <w:p>
      <w:r>
        <w:t xml:space="preserve">   I find that the cat is a very intelligent animal. </w:t>
      </w:r>
    </w:p>
    <w:p>
      <w:r>
        <w:t>8.  Il est important de donner à votre chat la nourriture qu'il aime et l'eau fraîche.</w:t>
      </w:r>
    </w:p>
    <w:p>
      <w:r>
        <w:t xml:space="preserve">    It's important to give your cat food he likes and fresh water. </w:t>
      </w:r>
    </w:p>
    <w:p>
      <w:r>
        <w:t>9. J’ai un chat qui fait beaucoup d’efforts pour se faire aimer !</w:t>
      </w:r>
    </w:p>
    <w:p>
      <w:r>
        <w:t xml:space="preserve">   I have a cat who makes a lot of effort to be loved! </w:t>
      </w:r>
    </w:p>
    <w:p>
      <w:r>
        <w:t>10.  Le chat est un animal qui nous apporte joie et affection.</w:t>
      </w:r>
    </w:p>
    <w:p>
      <w:r>
        <w:t xml:space="preserve">    The cat is an animal that brings us joy and affection.</w:t>
      </w:r>
    </w:p>
    <w:p/>
    <w:p>
      <w:r>
        <w:rPr>
          <w:i/>
        </w:rPr>
        <w:t>Rose: &lt;flower&gt; | Meaning: flower</w:t>
      </w:r>
    </w:p>
    <w:p/>
    <w:p>
      <w:r>
        <w:t xml:space="preserve">1. La rose est rouge et belle. </w:t>
      </w:r>
    </w:p>
    <w:p>
      <w:r>
        <w:t xml:space="preserve">    The rose is red and beautiful.</w:t>
      </w:r>
    </w:p>
    <w:p>
      <w:r>
        <w:t xml:space="preserve">2. J'adore les roses, elles sont magnifiques. </w:t>
      </w:r>
    </w:p>
    <w:p>
      <w:r>
        <w:t xml:space="preserve">    I love roses, they are magnificent.</w:t>
      </w:r>
    </w:p>
    <w:p>
      <w:r>
        <w:t xml:space="preserve">3. Il y a une rose dans ma chambre. </w:t>
      </w:r>
    </w:p>
    <w:p>
      <w:r>
        <w:t xml:space="preserve">    There is a rose in my room. </w:t>
      </w:r>
    </w:p>
    <w:p>
      <w:r>
        <w:t xml:space="preserve">4. La rose symbolise l'amour et la passion. </w:t>
      </w:r>
    </w:p>
    <w:p>
      <w:r>
        <w:t xml:space="preserve">    The rose symbolizes love and passion. </w:t>
      </w:r>
    </w:p>
    <w:p>
      <w:r>
        <w:t xml:space="preserve">5. J'ai acheté une rose pour maman. </w:t>
      </w:r>
    </w:p>
    <w:p>
      <w:r>
        <w:t xml:space="preserve">    I bought a rose for mom. </w:t>
      </w:r>
    </w:p>
    <w:p>
      <w:r>
        <w:t xml:space="preserve">6. Les fleurs roses sont délicieuses. </w:t>
      </w:r>
    </w:p>
    <w:p>
      <w:r>
        <w:t xml:space="preserve">    The red flowers are delicious.  </w:t>
      </w:r>
    </w:p>
    <w:p>
      <w:r>
        <w:t xml:space="preserve">7. La rose est un symbole de beauté et de grâce. </w:t>
      </w:r>
    </w:p>
    <w:p>
      <w:r>
        <w:t xml:space="preserve">    The rose is a symbol of beauty and grace. </w:t>
      </w:r>
    </w:p>
    <w:p>
      <w:r>
        <w:t xml:space="preserve">8. J'aime beaucoup la fragrance des roses. </w:t>
      </w:r>
    </w:p>
    <w:p>
      <w:r>
        <w:t xml:space="preserve">    I love the scent of roses very much.  </w:t>
      </w:r>
    </w:p>
    <w:p>
      <w:r>
        <w:t xml:space="preserve">9. L'arbre à fleurs était plein de roses. </w:t>
      </w:r>
    </w:p>
    <w:p>
      <w:r>
        <w:t xml:space="preserve">    The flowering tree was full of roses.</w:t>
      </w:r>
    </w:p>
    <w:p>
      <w:r>
        <w:t xml:space="preserve">10. La rose est un cadeau précieux pour quelqu'un que nous aimons. </w:t>
      </w:r>
    </w:p>
    <w:p>
      <w:r>
        <w:t xml:space="preserve">    The rose is a precious gift for someone we love.</w:t>
      </w:r>
    </w:p>
    <w:p/>
    <w:p>
      <w:r>
        <w:rPr>
          <w:b/>
        </w:rPr>
        <w:t>Word: Grand | Meaning: Large, Great</w:t>
      </w:r>
    </w:p>
    <w:p/>
    <w:p>
      <w:r>
        <w:t>1. Le gâteau est grand et moelleux.</w:t>
      </w:r>
    </w:p>
    <w:p>
      <w:r>
        <w:t xml:space="preserve">  The cake is large and fluffy.</w:t>
      </w:r>
    </w:p>
    <w:p>
      <w:r>
        <w:t>2. J'ai un grand chien.</w:t>
      </w:r>
    </w:p>
    <w:p>
      <w:r>
        <w:t xml:space="preserve">  I have a big dog.</w:t>
      </w:r>
    </w:p>
    <w:p>
      <w:r>
        <w:t>3. La ville est grande et dynamique.</w:t>
      </w:r>
    </w:p>
    <w:p>
      <w:r>
        <w:t xml:space="preserve">  The city is big and dynamic. </w:t>
      </w:r>
    </w:p>
    <w:p>
      <w:r>
        <w:t>4. Il a un grand ambition pour son avenir.</w:t>
      </w:r>
    </w:p>
    <w:p>
      <w:r>
        <w:t xml:space="preserve">  He has a big ambition for his future. </w:t>
      </w:r>
    </w:p>
    <w:p>
      <w:r>
        <w:t>5. Le livre est grand, il faut le consulter avec soin.</w:t>
      </w:r>
    </w:p>
    <w:p>
      <w:r>
        <w:t xml:space="preserve">  The book is large, it needs to be studied carefully.</w:t>
      </w:r>
    </w:p>
    <w:p>
      <w:r>
        <w:t>6. La maison est grande et confortable.</w:t>
      </w:r>
    </w:p>
    <w:p>
      <w:r>
        <w:t xml:space="preserve">  The house is spacious and comfortable. </w:t>
      </w:r>
    </w:p>
    <w:p>
      <w:r>
        <w:t>7. Nous avons un grand projet d'expansion.</w:t>
      </w:r>
    </w:p>
    <w:p>
      <w:r>
        <w:t xml:space="preserve">  We have a big project of expansion. </w:t>
      </w:r>
    </w:p>
    <w:p>
      <w:r>
        <w:t>8. L'arbre est grand et majestueux.</w:t>
      </w:r>
    </w:p>
    <w:p>
      <w:r>
        <w:t xml:space="preserve">  The tree is large and majestic. </w:t>
      </w:r>
    </w:p>
    <w:p>
      <w:r>
        <w:t>9. La plage est grande et magnifique.</w:t>
      </w:r>
    </w:p>
    <w:p>
      <w:r>
        <w:t xml:space="preserve">  The beach is large and beautiful. </w:t>
      </w:r>
    </w:p>
    <w:p>
      <w:r>
        <w:t xml:space="preserve">10. J'ai un grand désir de voyager. </w:t>
      </w:r>
    </w:p>
    <w:p>
      <w:r>
        <w:t xml:space="preserve">  I have a big desire to travel.</w:t>
      </w:r>
    </w:p>
    <w:p/>
    <w:p>
      <w:r>
        <w:rPr>
          <w:b/>
        </w:rPr>
        <w:t>Word: Gris | Meaning: Gray</w:t>
      </w:r>
    </w:p>
    <w:p/>
    <w:p>
      <w:r>
        <w:t>1. La robe de ma mère est grise.</w:t>
      </w:r>
    </w:p>
    <w:p>
      <w:r>
        <w:t xml:space="preserve">   My mother's dress is grey.</w:t>
      </w:r>
    </w:p>
    <w:p>
      <w:r>
        <w:t>2. Le ciel était gris ce matin.</w:t>
      </w:r>
    </w:p>
    <w:p>
      <w:r>
        <w:t xml:space="preserve">   The sky was grey this morning.</w:t>
      </w:r>
    </w:p>
    <w:p>
      <w:r>
        <w:t>3. J’ai une chemise grise.</w:t>
      </w:r>
    </w:p>
    <w:p>
      <w:r>
        <w:t xml:space="preserve">   I have a grey shirt. </w:t>
      </w:r>
    </w:p>
    <w:p>
      <w:r>
        <w:t>4. Les bâtiments sont gris en pierre.</w:t>
      </w:r>
    </w:p>
    <w:p>
      <w:r>
        <w:t xml:space="preserve">   The buildings are grey in stone. </w:t>
      </w:r>
    </w:p>
    <w:p>
      <w:r>
        <w:t xml:space="preserve">5. Il a des yeux gris. </w:t>
      </w:r>
    </w:p>
    <w:p>
      <w:r>
        <w:t xml:space="preserve">   He has grey eyes. </w:t>
      </w:r>
    </w:p>
    <w:p>
      <w:r>
        <w:t>6. La terre est grise et sèche.</w:t>
      </w:r>
    </w:p>
    <w:p>
      <w:r>
        <w:t xml:space="preserve">   The earth is grey and dry. </w:t>
      </w:r>
    </w:p>
    <w:p>
      <w:r>
        <w:t xml:space="preserve">7. Le nuage était gris et lourd. </w:t>
      </w:r>
    </w:p>
    <w:p>
      <w:r>
        <w:t xml:space="preserve">   The cloud was grey and heavy.  </w:t>
      </w:r>
    </w:p>
    <w:p>
      <w:r>
        <w:t>8. Tu as une robe grise?</w:t>
      </w:r>
    </w:p>
    <w:p>
      <w:r>
        <w:t xml:space="preserve">   Do you have a grey dress?</w:t>
      </w:r>
    </w:p>
    <w:p>
      <w:r>
        <w:t>9. La peinture de la salle est grise.</w:t>
      </w:r>
    </w:p>
    <w:p>
      <w:r>
        <w:t xml:space="preserve">   The paint of the room is grey. </w:t>
      </w:r>
    </w:p>
    <w:p>
      <w:r>
        <w:t>10. Il faut que je change mes vêtements gris.</w:t>
      </w:r>
    </w:p>
    <w:p>
      <w:r>
        <w:t xml:space="preserve">    I need to change my grey clothes.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 xml:space="preserve">2. J'ai un chapeau jaune. </w:t>
      </w:r>
    </w:p>
    <w:p>
      <w:r>
        <w:t xml:space="preserve">    I have a yellow hat.</w:t>
      </w:r>
    </w:p>
    <w:p>
      <w:r>
        <w:t>3. Le soleil brille de manière jaune.</w:t>
      </w:r>
    </w:p>
    <w:p>
      <w:r>
        <w:t xml:space="preserve">    The sun shines in a yellow way.</w:t>
      </w:r>
    </w:p>
    <w:p>
      <w:r>
        <w:t xml:space="preserve">4. Elle aime le jaune dans la peinture. </w:t>
      </w:r>
    </w:p>
    <w:p>
      <w:r>
        <w:t xml:space="preserve">    She likes yellow in painting.</w:t>
      </w:r>
    </w:p>
    <w:p>
      <w:r>
        <w:t xml:space="preserve">5. La banane est jaune. </w:t>
      </w:r>
    </w:p>
    <w:p>
      <w:r>
        <w:t xml:space="preserve">    The banana is yellow.</w:t>
      </w:r>
    </w:p>
    <w:p>
      <w:r>
        <w:t>6. J'ai besoin d'un crayon jaune.</w:t>
      </w:r>
    </w:p>
    <w:p>
      <w:r>
        <w:t xml:space="preserve">    I need a yellow crayon.</w:t>
      </w:r>
    </w:p>
    <w:p>
      <w:r>
        <w:t>7. Les fleurs jaunes sont belles.</w:t>
      </w:r>
    </w:p>
    <w:p>
      <w:r>
        <w:t xml:space="preserve">    The yellow flowers are beautiful.</w:t>
      </w:r>
    </w:p>
    <w:p>
      <w:r>
        <w:t>8. Le tableau de couleurs affiche une gamme de jaunes.</w:t>
      </w:r>
    </w:p>
    <w:p>
      <w:r>
        <w:t xml:space="preserve">    The color wheel shows a range of yellows. </w:t>
      </w:r>
    </w:p>
    <w:p>
      <w:r>
        <w:t>9. La lumière jaune est agréable à l'œil.</w:t>
      </w:r>
    </w:p>
    <w:p>
      <w:r>
        <w:t xml:space="preserve">    Yellow light is pleasant to the eye.</w:t>
      </w:r>
    </w:p>
    <w:p>
      <w:r>
        <w:t xml:space="preserve">10. On utilise du jaune pour décorer les fêtes. </w:t>
      </w:r>
    </w:p>
    <w:p>
      <w:r>
        <w:t xml:space="preserve">    We use yellow for decorating parties.</w:t>
      </w:r>
    </w:p>
    <w:p/>
    <w:p>
      <w:r>
        <w:rPr>
          <w:b/>
        </w:rPr>
        <w:t>Word: merci | Meaning: thank you</w:t>
      </w:r>
    </w:p>
    <w:p/>
    <w:p>
      <w:r>
        <w:t>1.  Merci d'avoir assisté à notre réunion.</w:t>
      </w:r>
    </w:p>
    <w:p>
      <w:r>
        <w:t xml:space="preserve">   Thank you for attending our meeting.</w:t>
      </w:r>
    </w:p>
    <w:p>
      <w:r>
        <w:t>2.  Je vous remercie pour votre aide précieuse.</w:t>
      </w:r>
    </w:p>
    <w:p>
      <w:r>
        <w:t xml:space="preserve">    I thank you for your valuable help.</w:t>
      </w:r>
    </w:p>
    <w:p>
      <w:r>
        <w:t>3.  Merci de votre patience, j’essaie de tout faire!</w:t>
      </w:r>
    </w:p>
    <w:p>
      <w:r>
        <w:t xml:space="preserve">    Thank you for your patience, I'm trying to do everything!</w:t>
      </w:r>
    </w:p>
    <w:p>
      <w:r>
        <w:t>4.  Merci beaucoup pour cet excellent cadeau!</w:t>
      </w:r>
    </w:p>
    <w:p>
      <w:r>
        <w:t xml:space="preserve">   Thank you very much for this great gift!</w:t>
      </w:r>
    </w:p>
    <w:p>
      <w:r>
        <w:t>5.  Merci d’avoir partagé ces informations avec moi.</w:t>
      </w:r>
    </w:p>
    <w:p>
      <w:r>
        <w:t xml:space="preserve">   Thanks for sharing this information with me.</w:t>
      </w:r>
    </w:p>
    <w:p>
      <w:r>
        <w:t xml:space="preserve">6.  Je vous remercie de votre soutien. </w:t>
      </w:r>
    </w:p>
    <w:p>
      <w:r>
        <w:t xml:space="preserve">    I thank you for your support.</w:t>
      </w:r>
    </w:p>
    <w:p>
      <w:r>
        <w:t xml:space="preserve">7.  Merci beaucoup pour votre gentillesse. </w:t>
      </w:r>
    </w:p>
    <w:p>
      <w:r>
        <w:t xml:space="preserve">    Thank you very much for your kindness.</w:t>
      </w:r>
    </w:p>
    <w:p>
      <w:r>
        <w:t xml:space="preserve">8.  Merci pour ce conseil utile. </w:t>
      </w:r>
    </w:p>
    <w:p>
      <w:r>
        <w:t xml:space="preserve">    Thanks for the useful advice.</w:t>
      </w:r>
    </w:p>
    <w:p>
      <w:r>
        <w:t xml:space="preserve">9.  Merci de tout à fait comprendre. </w:t>
      </w:r>
    </w:p>
    <w:p>
      <w:r>
        <w:t xml:space="preserve">    Thank you for understanding completely.</w:t>
      </w:r>
    </w:p>
    <w:p>
      <w:r>
        <w:t xml:space="preserve">10. Merci d'avoir confiance en moi! </w:t>
      </w:r>
    </w:p>
    <w:p>
      <w:r>
        <w:t xml:space="preserve">     Thank you for trusting me!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I'm well, thank you.</w:t>
      </w:r>
    </w:p>
    <w:p>
      <w:r>
        <w:t xml:space="preserve">2. Tu es bien ? </w:t>
      </w:r>
    </w:p>
    <w:p>
      <w:r>
        <w:t xml:space="preserve">    Are you good?</w:t>
      </w:r>
    </w:p>
    <w:p>
      <w:r>
        <w:t xml:space="preserve">3. Il fait beau aujourd'hui. </w:t>
      </w:r>
    </w:p>
    <w:p>
      <w:r>
        <w:t xml:space="preserve">   It is nice today.</w:t>
      </w:r>
    </w:p>
    <w:p>
      <w:r>
        <w:t xml:space="preserve">4. Le café est bon. </w:t>
      </w:r>
    </w:p>
    <w:p>
      <w:r>
        <w:t xml:space="preserve">  The coffee is good.</w:t>
      </w:r>
    </w:p>
    <w:p>
      <w:r>
        <w:t xml:space="preserve">5. La France est belle. </w:t>
      </w:r>
    </w:p>
    <w:p>
      <w:r>
        <w:t xml:space="preserve">  France is beautiful.</w:t>
      </w:r>
    </w:p>
    <w:p>
      <w:r>
        <w:t xml:space="preserve">6. J'ai faim. </w:t>
      </w:r>
    </w:p>
    <w:p>
      <w:r>
        <w:t xml:space="preserve">  I am hungry.</w:t>
      </w:r>
    </w:p>
    <w:p>
      <w:r>
        <w:t>7. Vous avez envie de manger?</w:t>
      </w:r>
    </w:p>
    <w:p>
      <w:r>
        <w:t xml:space="preserve">    Do you feel like eating? </w:t>
      </w:r>
    </w:p>
    <w:p>
      <w:r>
        <w:t xml:space="preserve">8. C’est bien! </w:t>
      </w:r>
    </w:p>
    <w:p>
      <w:r>
        <w:t xml:space="preserve">   That is great!</w:t>
      </w:r>
    </w:p>
    <w:p>
      <w:r>
        <w:t>9. Il a besoin d’un peu d’aide.</w:t>
      </w:r>
    </w:p>
    <w:p>
      <w:r>
        <w:t xml:space="preserve">   He needs some help. </w:t>
      </w:r>
    </w:p>
    <w:p>
      <w:r>
        <w:t xml:space="preserve">10. Je suis heureux de te voir.  </w:t>
      </w:r>
    </w:p>
    <w:p>
      <w:r>
        <w:t xml:space="preserve">   I am happy to see you.</w:t>
      </w:r>
    </w:p>
    <w:p/>
    <w:p>
      <w:r>
        <w:rPr>
          <w:b/>
        </w:rPr>
        <w:t>Word: Noir | Meaning: Black</w:t>
      </w:r>
    </w:p>
    <w:p/>
    <w:p>
      <w:r>
        <w:t>1. Le chapeau est noir.</w:t>
      </w:r>
    </w:p>
    <w:p>
      <w:r>
        <w:t>The hat is black.</w:t>
      </w:r>
    </w:p>
    <w:p>
      <w:r>
        <w:t>2. La robe de Marie est noire.</w:t>
      </w:r>
    </w:p>
    <w:p>
      <w:r>
        <w:t>Marie's dress is black.</w:t>
      </w:r>
    </w:p>
    <w:p>
      <w:r>
        <w:t>3. Il y a une voiture noire dans la rue.</w:t>
      </w:r>
    </w:p>
    <w:p>
      <w:r>
        <w:t>There is a black car in the street.</w:t>
      </w:r>
    </w:p>
    <w:p>
      <w:r>
        <w:t>4. Le café est noir et il est délicieux.</w:t>
      </w:r>
    </w:p>
    <w:p>
      <w:r>
        <w:t>The coffee is black and it is delicious.</w:t>
      </w:r>
    </w:p>
    <w:p>
      <w:r>
        <w:t>5. Les chats sont souvent noirs.</w:t>
      </w:r>
    </w:p>
    <w:p>
      <w:r>
        <w:t>Cats are often black.</w:t>
      </w:r>
    </w:p>
    <w:p>
      <w:r>
        <w:t>6. La nuit, le ciel est noir.</w:t>
      </w:r>
    </w:p>
    <w:p>
      <w:r>
        <w:t>At night, the sky is black.</w:t>
      </w:r>
    </w:p>
    <w:p>
      <w:r>
        <w:t>7. Le chien a un pelage noir brillant.</w:t>
      </w:r>
    </w:p>
    <w:p>
      <w:r>
        <w:t>The dog has a shiny black coat.</w:t>
      </w:r>
    </w:p>
    <w:p>
      <w:r>
        <w:t>8. Vous avez dit que vous ne voulez pas de repas noir ?</w:t>
      </w:r>
    </w:p>
    <w:p>
      <w:r>
        <w:t xml:space="preserve">Did you say that you don't want black food? </w:t>
      </w:r>
    </w:p>
    <w:p>
      <w:r>
        <w:t>9. Les feuilles du chêne sont noires en automne.</w:t>
      </w:r>
    </w:p>
    <w:p>
      <w:r>
        <w:t>Leaves of the oak tree are black in autumn.</w:t>
      </w:r>
    </w:p>
    <w:p>
      <w:r>
        <w:t>10. Le tableau est noir et blanc.</w:t>
      </w:r>
    </w:p>
    <w:p>
      <w:r>
        <w:t>The painting is black and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