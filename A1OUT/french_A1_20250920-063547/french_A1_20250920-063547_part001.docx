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 xml:space="preserve">   The table is on the terrace. </w:t>
      </w:r>
    </w:p>
    <w:p>
      <w:r>
        <w:t xml:space="preserve">2. J’ai besoin d'une table pour travailler. </w:t>
      </w:r>
    </w:p>
    <w:p>
      <w:r>
        <w:t xml:space="preserve">    I need a table to work. </w:t>
      </w:r>
    </w:p>
    <w:p>
      <w:r>
        <w:t>3. Il y a une table à l’entrée de la salle.</w:t>
      </w:r>
    </w:p>
    <w:p>
      <w:r>
        <w:t xml:space="preserve">   There is a table at the entrance of the room. </w:t>
      </w:r>
    </w:p>
    <w:p>
      <w:r>
        <w:t xml:space="preserve">4. Nous avons mangé à la table en bois. </w:t>
      </w:r>
    </w:p>
    <w:p>
      <w:r>
        <w:t xml:space="preserve">    We ate at the wooden table. </w:t>
      </w:r>
    </w:p>
    <w:p>
      <w:r>
        <w:t xml:space="preserve">5. La table est très belle et élégante.  </w:t>
      </w:r>
    </w:p>
    <w:p>
      <w:r>
        <w:t xml:space="preserve">   The table is very beautiful and elegant. </w:t>
      </w:r>
    </w:p>
    <w:p>
      <w:r>
        <w:t xml:space="preserve">6. Le café est sur la table. </w:t>
      </w:r>
    </w:p>
    <w:p>
      <w:r>
        <w:t xml:space="preserve">   Coffee is on the table. </w:t>
      </w:r>
    </w:p>
    <w:p>
      <w:r>
        <w:t>7. Vous pouvez utiliser la table pour votre repas.</w:t>
      </w:r>
    </w:p>
    <w:p>
      <w:r>
        <w:t xml:space="preserve">    You can use the table for your meal. </w:t>
      </w:r>
    </w:p>
    <w:p>
      <w:r>
        <w:t xml:space="preserve">8. J’ai besoin de plus d'espace à la table.  </w:t>
      </w:r>
    </w:p>
    <w:p>
      <w:r>
        <w:t xml:space="preserve">   I need more space at the table.</w:t>
      </w:r>
    </w:p>
    <w:p>
      <w:r>
        <w:t xml:space="preserve">9. La table est décorée avec des fleurs.  </w:t>
      </w:r>
    </w:p>
    <w:p>
      <w:r>
        <w:t xml:space="preserve">   The table is decorated with flowers. </w:t>
      </w:r>
    </w:p>
    <w:p>
      <w:r>
        <w:t xml:space="preserve">10. Il y a une table dans la chambre. </w:t>
      </w:r>
    </w:p>
    <w:p>
      <w:r>
        <w:t xml:space="preserve">    There is a table in the bedroom.</w:t>
      </w:r>
    </w:p>
    <w:p/>
    <w:p>
      <w:r>
        <w:rPr>
          <w:i/>
        </w:rPr>
        <w:t>Chair: &lt;chair&gt; | Meaning:  a seat</w:t>
      </w:r>
    </w:p>
    <w:p/>
    <w:p>
      <w:r>
        <w:t xml:space="preserve">1. J'ai besoin d'un siège pour la table. </w:t>
      </w:r>
    </w:p>
    <w:p>
      <w:r>
        <w:t xml:space="preserve">  I need a chair for the table.</w:t>
      </w:r>
    </w:p>
    <w:p>
      <w:r>
        <w:t>2. La chaise est sur la terrasse.</w:t>
      </w:r>
    </w:p>
    <w:p>
      <w:r>
        <w:t xml:space="preserve">  The chair is on the terrace.</w:t>
      </w:r>
    </w:p>
    <w:p>
      <w:r>
        <w:t>3. Il y a plusieurs chaises dans la salle de réception.</w:t>
      </w:r>
    </w:p>
    <w:p>
      <w:r>
        <w:t xml:space="preserve">  There are several chairs in the reception room.</w:t>
      </w:r>
    </w:p>
    <w:p>
      <w:r>
        <w:t xml:space="preserve">4. Je suis assis sur une chaise. </w:t>
      </w:r>
    </w:p>
    <w:p>
      <w:r>
        <w:t xml:space="preserve">  I am sitting on a chair.</w:t>
      </w:r>
    </w:p>
    <w:p>
      <w:r>
        <w:t>5. L'enfant est assis dans son siège.</w:t>
      </w:r>
    </w:p>
    <w:p>
      <w:r>
        <w:t xml:space="preserve">  The child is sitting in his seat.</w:t>
      </w:r>
    </w:p>
    <w:p>
      <w:r>
        <w:t>6. Le canapé et les chaises sont confortables.</w:t>
      </w:r>
    </w:p>
    <w:p>
      <w:r>
        <w:t xml:space="preserve">  The sofa and chairs are comfortable.</w:t>
      </w:r>
    </w:p>
    <w:p>
      <w:r>
        <w:t xml:space="preserve">7. Avez-vous besoin d'une chaise pour vous asseoir? </w:t>
      </w:r>
    </w:p>
    <w:p>
      <w:r>
        <w:t xml:space="preserve">   Do you need a chair to sit down?</w:t>
      </w:r>
    </w:p>
    <w:p>
      <w:r>
        <w:t xml:space="preserve">8. J'ai acheté une nouvelle chaise. </w:t>
      </w:r>
    </w:p>
    <w:p>
      <w:r>
        <w:t xml:space="preserve">   I bought a new chair.</w:t>
      </w:r>
    </w:p>
    <w:p>
      <w:r>
        <w:t>9. La chaise de la salle à manger est délavé.</w:t>
      </w:r>
    </w:p>
    <w:p>
      <w:r>
        <w:t xml:space="preserve">  The dining room chair is faded.</w:t>
      </w:r>
    </w:p>
    <w:p>
      <w:r>
        <w:t>10. Les chaises sont en bois et en métal.</w:t>
      </w:r>
    </w:p>
    <w:p>
      <w:r>
        <w:t xml:space="preserve">  The chairs are made of wood and metal.</w:t>
      </w:r>
    </w:p>
    <w:p/>
    <w:p>
      <w:r>
        <w:rPr>
          <w:b/>
        </w:rPr>
        <w:t>Word: S | Meaning: The letter 'S'</w:t>
      </w:r>
    </w:p>
    <w:p/>
    <w:p>
      <w:r>
        <w:t>1.  Il s'appelle Jean.</w:t>
      </w:r>
    </w:p>
    <w:p>
      <w:r>
        <w:t xml:space="preserve">    He is named Jean.</w:t>
      </w:r>
    </w:p>
    <w:p>
      <w:r>
        <w:t>2.  Je suis fatigué.</w:t>
      </w:r>
    </w:p>
    <w:p>
      <w:r>
        <w:t xml:space="preserve">    I am tired.</w:t>
      </w:r>
    </w:p>
    <w:p>
      <w:r>
        <w:t>3.  Tu es belle aujourd'hui.</w:t>
      </w:r>
    </w:p>
    <w:p>
      <w:r>
        <w:t xml:space="preserve">    You are beautiful today.</w:t>
      </w:r>
    </w:p>
    <w:p>
      <w:r>
        <w:t>4.  J’aime boire de l'eau.</w:t>
      </w:r>
    </w:p>
    <w:p>
      <w:r>
        <w:t xml:space="preserve">    I love to drink water. </w:t>
      </w:r>
    </w:p>
    <w:p>
      <w:r>
        <w:t>5.  Le soleil brille.</w:t>
      </w:r>
    </w:p>
    <w:p>
      <w:r>
        <w:t xml:space="preserve">    The sun shines. </w:t>
      </w:r>
    </w:p>
    <w:p>
      <w:r>
        <w:t>6.  Où est le restaurant?</w:t>
      </w:r>
    </w:p>
    <w:p>
      <w:r>
        <w:t xml:space="preserve">   Where is the restaurant? </w:t>
      </w:r>
    </w:p>
    <w:p>
      <w:r>
        <w:t>7.  Elle a une voiture rouge.</w:t>
      </w:r>
    </w:p>
    <w:p>
      <w:r>
        <w:t xml:space="preserve">    She has a red car.</w:t>
      </w:r>
    </w:p>
    <w:p>
      <w:r>
        <w:t>8.  Il est très intelligent.</w:t>
      </w:r>
    </w:p>
    <w:p>
      <w:r>
        <w:t xml:space="preserve">    He is very smart. </w:t>
      </w:r>
    </w:p>
    <w:p>
      <w:r>
        <w:t>9.  Je suis de France.</w:t>
      </w:r>
    </w:p>
    <w:p>
      <w:r>
        <w:t xml:space="preserve">    I am from France. </w:t>
      </w:r>
    </w:p>
    <w:p>
      <w:r>
        <w:t>10.  Est-ce que tu veux aller au cinéma?</w:t>
      </w:r>
    </w:p>
    <w:p>
      <w:r>
        <w:t xml:space="preserve">    Do you want to go to the cinema?</w:t>
      </w:r>
    </w:p>
    <w:p/>
    <w:p>
      <w:r>
        <w:rPr>
          <w:b/>
        </w:rPr>
        <w:t>Word: Hu | Meaning:  He, Him</w:t>
      </w:r>
    </w:p>
    <w:p/>
    <w:p>
      <w:r>
        <w:t>1.  Je suis français, et je parle beaucoup de français.</w:t>
      </w:r>
    </w:p>
    <w:p>
      <w:r>
        <w:t xml:space="preserve">    I am French, and I speak a lot of French.</w:t>
      </w:r>
    </w:p>
    <w:p>
      <w:r>
        <w:t xml:space="preserve">2.  Hu est une ville très belle. </w:t>
      </w:r>
    </w:p>
    <w:p>
      <w:r>
        <w:t xml:space="preserve">   Hu is a very beautiful town. </w:t>
      </w:r>
    </w:p>
    <w:p>
      <w:r>
        <w:t>3.  J'adore le café au lait!</w:t>
      </w:r>
    </w:p>
    <w:p>
      <w:r>
        <w:t xml:space="preserve">     I love coffee with milk!</w:t>
      </w:r>
    </w:p>
    <w:p>
      <w:r>
        <w:t xml:space="preserve">4.  Tu veux aller manger ? </w:t>
      </w:r>
    </w:p>
    <w:p>
      <w:r>
        <w:t xml:space="preserve">     Do you want to go eat?</w:t>
      </w:r>
    </w:p>
    <w:p>
      <w:r>
        <w:t xml:space="preserve">5.  Le soleil brille aujourd’hui. </w:t>
      </w:r>
    </w:p>
    <w:p>
      <w:r>
        <w:t xml:space="preserve">    The sun is shining today. </w:t>
      </w:r>
    </w:p>
    <w:p>
      <w:r>
        <w:t xml:space="preserve">6.  Je suis content de te voir! </w:t>
      </w:r>
    </w:p>
    <w:p>
      <w:r>
        <w:t xml:space="preserve">     I'm happy to see you! </w:t>
      </w:r>
    </w:p>
    <w:p>
      <w:r>
        <w:t xml:space="preserve">7.  Il y a beaucoup d’animaux dans la forêt. </w:t>
      </w:r>
    </w:p>
    <w:p>
      <w:r>
        <w:t xml:space="preserve">   There are many animals in the forest. </w:t>
      </w:r>
    </w:p>
    <w:p>
      <w:r>
        <w:t xml:space="preserve">8.  J’ai besoin d’un peu d’aide pour faire ce projet. </w:t>
      </w:r>
    </w:p>
    <w:p>
      <w:r>
        <w:t xml:space="preserve">    I need a little help with this project.</w:t>
      </w:r>
    </w:p>
    <w:p>
      <w:r>
        <w:t xml:space="preserve">9.  Hu est un excellent ami ! </w:t>
      </w:r>
    </w:p>
    <w:p>
      <w:r>
        <w:t xml:space="preserve">    Hu is a great friend!</w:t>
      </w:r>
    </w:p>
    <w:p>
      <w:r>
        <w:t xml:space="preserve">10. Il est trop froid aujourd'hui. </w:t>
      </w:r>
    </w:p>
    <w:p>
      <w:r>
        <w:t xml:space="preserve">    It's too cold today.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shines today.</w:t>
      </w:r>
    </w:p>
    <w:p>
      <w:r>
        <w:t xml:space="preserve">2. Je suis allé au cinéma hier soir. </w:t>
      </w:r>
    </w:p>
    <w:p>
      <w:r>
        <w:t>I went to the cinema last night.</w:t>
      </w:r>
    </w:p>
    <w:p>
      <w:r>
        <w:t xml:space="preserve">3. Le chat est sur le canapé. </w:t>
      </w:r>
    </w:p>
    <w:p>
      <w:r>
        <w:t>The cat is on the sofa.</w:t>
      </w:r>
    </w:p>
    <w:p>
      <w:r>
        <w:t xml:space="preserve">4. J’ai mangé une pizza à emporter. </w:t>
      </w:r>
    </w:p>
    <w:p>
      <w:r>
        <w:t>I ate a takeaway pizza.</w:t>
      </w:r>
    </w:p>
    <w:p>
      <w:r>
        <w:t>5. Il m'a offert un cadeau pour mon anniversaire.</w:t>
      </w:r>
    </w:p>
    <w:p>
      <w:r>
        <w:t>He gave me a gift for my birthday.</w:t>
      </w:r>
    </w:p>
    <w:p>
      <w:r>
        <w:t>6. Le café est prêt.</w:t>
      </w:r>
    </w:p>
    <w:p>
      <w:r>
        <w:t>The coffee is ready.</w:t>
      </w:r>
    </w:p>
    <w:p>
      <w:r>
        <w:t xml:space="preserve">7. Elle parle français avec moi. </w:t>
      </w:r>
    </w:p>
    <w:p>
      <w:r>
        <w:t>She speaks French with me.</w:t>
      </w:r>
    </w:p>
    <w:p>
      <w:r>
        <w:t>8. J’ai besoin de l’eau.</w:t>
      </w:r>
    </w:p>
    <w:p>
      <w:r>
        <w:t>I need water.</w:t>
      </w:r>
    </w:p>
    <w:p>
      <w:r>
        <w:t xml:space="preserve">9. Le chien est très gentil. </w:t>
      </w:r>
    </w:p>
    <w:p>
      <w:r>
        <w:t>The dog is very nice.</w:t>
      </w:r>
    </w:p>
    <w:p>
      <w:r>
        <w:t>10. Il chante bien la chanson.</w:t>
      </w:r>
    </w:p>
    <w:p>
      <w:r>
        <w:t>He sings the song well.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voudrais une café au lait, s'il vous plaît.</w:t>
      </w:r>
    </w:p>
    <w:p>
      <w:r>
        <w:t xml:space="preserve">   I would like a coffee with milk, please.</w:t>
      </w:r>
    </w:p>
    <w:p>
      <w:r>
        <w:t xml:space="preserve">3.  Oui, c’est moi. </w:t>
      </w:r>
    </w:p>
    <w:p>
      <w:r>
        <w:t xml:space="preserve">   Yes, that's me.</w:t>
      </w:r>
    </w:p>
    <w:p>
      <w:r>
        <w:t xml:space="preserve">4.  Tu es de France ? </w:t>
      </w:r>
    </w:p>
    <w:p>
      <w:r>
        <w:t xml:space="preserve">   Are you from France?</w:t>
      </w:r>
    </w:p>
    <w:p>
      <w:r>
        <w:t xml:space="preserve">5.  Oui, les enfants adorent la fête à l'école. </w:t>
      </w:r>
    </w:p>
    <w:p>
      <w:r>
        <w:t xml:space="preserve">   Yes, the children love the party at school.</w:t>
      </w:r>
    </w:p>
    <w:p>
      <w:r>
        <w:t>6.  Il est très beau aujourd'hui, oui.</w:t>
      </w:r>
    </w:p>
    <w:p>
      <w:r>
        <w:t xml:space="preserve">   It is very beautiful today, yes.</w:t>
      </w:r>
    </w:p>
    <w:p>
      <w:r>
        <w:t>7.  Oui, j’aime bien lire des livres.</w:t>
      </w:r>
    </w:p>
    <w:p>
      <w:r>
        <w:t xml:space="preserve">   Yes, I like to read books. </w:t>
      </w:r>
    </w:p>
    <w:p>
      <w:r>
        <w:t xml:space="preserve">8.  Avez-vous besoin d’aide ? </w:t>
      </w:r>
    </w:p>
    <w:p>
      <w:r>
        <w:t xml:space="preserve">   Do you need help?</w:t>
      </w:r>
    </w:p>
    <w:p>
      <w:r>
        <w:t>9.  Oui, merci.</w:t>
      </w:r>
    </w:p>
    <w:p>
      <w:r>
        <w:t xml:space="preserve">   Yes, thank you.</w:t>
      </w:r>
    </w:p>
    <w:p>
      <w:r>
        <w:t xml:space="preserve">10. Oui, je vais aller au cinéma. </w:t>
      </w:r>
    </w:p>
    <w:p>
      <w:r>
        <w:t xml:space="preserve">   Yes, I am going to the cinema.</w:t>
      </w:r>
    </w:p>
    <w:p/>
    <w:p>
      <w:r>
        <w:rPr>
          <w:b/>
        </w:rPr>
        <w:t>Word: faire | Meaning: to do, make, perform</w:t>
      </w:r>
    </w:p>
    <w:p/>
    <w:p>
      <w:r>
        <w:t>1. Je fais de la cuisine aujourd'hui.</w:t>
      </w:r>
    </w:p>
    <w:p>
      <w:r>
        <w:t xml:space="preserve">   I am cooking today.</w:t>
      </w:r>
    </w:p>
    <w:p>
      <w:r>
        <w:t>2. Il fait du sport tous les jours.</w:t>
      </w:r>
    </w:p>
    <w:p>
      <w:r>
        <w:t xml:space="preserve">   He does sports every day.</w:t>
      </w:r>
    </w:p>
    <w:p>
      <w:r>
        <w:t>3. Elle fait des courses dans le supermarché.</w:t>
      </w:r>
    </w:p>
    <w:p>
      <w:r>
        <w:t xml:space="preserve">   She goes shopping at the supermarket. </w:t>
      </w:r>
    </w:p>
    <w:p>
      <w:r>
        <w:t xml:space="preserve">4. Nous faisons une fête ce week-end. </w:t>
      </w:r>
    </w:p>
    <w:p>
      <w:r>
        <w:t xml:space="preserve">   We are having a party this weekend. </w:t>
      </w:r>
    </w:p>
    <w:p>
      <w:r>
        <w:t xml:space="preserve">5. Tu fais quoi après l'école? </w:t>
      </w:r>
    </w:p>
    <w:p>
      <w:r>
        <w:t xml:space="preserve">   What do you do after school? </w:t>
      </w:r>
    </w:p>
    <w:p>
      <w:r>
        <w:t xml:space="preserve">6. J’ai fait un voyage en Espagne il y a quelques mois. </w:t>
      </w:r>
    </w:p>
    <w:p>
      <w:r>
        <w:t xml:space="preserve">   I made a trip to Spain a few months ago. </w:t>
      </w:r>
    </w:p>
    <w:p>
      <w:r>
        <w:t xml:space="preserve">7. Vous avez fait beaucoup d' effort pour ce projet.  </w:t>
      </w:r>
    </w:p>
    <w:p>
      <w:r>
        <w:t xml:space="preserve">   You have put in a lot of effort for this project.</w:t>
      </w:r>
    </w:p>
    <w:p>
      <w:r>
        <w:t xml:space="preserve">8. Il faut faire attention à la sécurité.  </w:t>
      </w:r>
    </w:p>
    <w:p>
      <w:r>
        <w:t xml:space="preserve">   It is important to be careful about safety.</w:t>
      </w:r>
    </w:p>
    <w:p>
      <w:r>
        <w:t xml:space="preserve">9. Je fais souvent des exercices de yoga.  </w:t>
      </w:r>
    </w:p>
    <w:p>
      <w:r>
        <w:t xml:space="preserve">   I often do yoga exercises. </w:t>
      </w:r>
    </w:p>
    <w:p>
      <w:r>
        <w:t>10. Le chien fait pipi dans le jardin.</w:t>
      </w:r>
    </w:p>
    <w:p>
      <w:r>
        <w:t xml:space="preserve">    The dog pees in the garden.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>You are very kind.</w:t>
      </w:r>
    </w:p>
    <w:p>
      <w:r>
        <w:t xml:space="preserve">2. J'ai besoin d'un conseil, tu peux m'aider ? </w:t>
      </w:r>
    </w:p>
    <w:p>
      <w:r>
        <w:t>I need advice, can you help me?</w:t>
      </w:r>
    </w:p>
    <w:p>
      <w:r>
        <w:t xml:space="preserve">3. Tu as faim ? </w:t>
      </w:r>
    </w:p>
    <w:p>
      <w:r>
        <w:t xml:space="preserve">Are you hungry? </w:t>
      </w:r>
    </w:p>
    <w:p>
      <w:r>
        <w:t xml:space="preserve">4. Tu veux aller au cinéma ce soir ? </w:t>
      </w:r>
    </w:p>
    <w:p>
      <w:r>
        <w:t>Do you want to go to the cinema tonight?</w:t>
      </w:r>
    </w:p>
    <w:p>
      <w:r>
        <w:t xml:space="preserve">5. Tu es fatigué aujourd’hui ?  </w:t>
      </w:r>
    </w:p>
    <w:p>
      <w:r>
        <w:t xml:space="preserve">Are you tired today? </w:t>
      </w:r>
    </w:p>
    <w:p>
      <w:r>
        <w:t xml:space="preserve">6. Je suis content de te voir ! </w:t>
      </w:r>
    </w:p>
    <w:p>
      <w:r>
        <w:t xml:space="preserve">I'm happy to see you! </w:t>
      </w:r>
    </w:p>
    <w:p>
      <w:r>
        <w:t xml:space="preserve">7. Tu peux m'aider avec la cuisine ?   </w:t>
      </w:r>
    </w:p>
    <w:p>
      <w:r>
        <w:t xml:space="preserve">Can you help me with cooking? </w:t>
      </w:r>
    </w:p>
    <w:p>
      <w:r>
        <w:t xml:space="preserve">8. Tu veux aller à la plage demain ? </w:t>
      </w:r>
    </w:p>
    <w:p>
      <w:r>
        <w:t xml:space="preserve">Do you want to go to the beach tomorrow?  </w:t>
      </w:r>
    </w:p>
    <w:p>
      <w:r>
        <w:t>9. Tu es vraiment doué pour jouer de l’accordéon.</w:t>
      </w:r>
    </w:p>
    <w:p>
      <w:r>
        <w:t xml:space="preserve">You are really good at playing the accordion. </w:t>
      </w:r>
    </w:p>
    <w:p>
      <w:r>
        <w:t xml:space="preserve">10. Tu vas réussir ta mission ! </w:t>
      </w:r>
    </w:p>
    <w:p>
      <w:r>
        <w:t>You'll succeed your mission!</w:t>
      </w:r>
    </w:p>
    <w:p/>
    <w:p>
      <w:r>
        <w:rPr>
          <w:b/>
        </w:rPr>
        <w:t>Word: Bonne | Meaning: Good</w:t>
      </w:r>
    </w:p>
    <w:p/>
    <w:p>
      <w:r>
        <w:t xml:space="preserve">1.  La journée est bonne, il fait beau aujourd'hui. </w:t>
      </w:r>
    </w:p>
    <w:p>
      <w:r>
        <w:t xml:space="preserve">   The day is good, it is beautiful today. </w:t>
      </w:r>
    </w:p>
    <w:p>
      <w:r>
        <w:t xml:space="preserve">2. J'ai une bonne idée pour le projet de classe. </w:t>
      </w:r>
    </w:p>
    <w:p>
      <w:r>
        <w:t xml:space="preserve">   I have a good idea for the class project.</w:t>
      </w:r>
    </w:p>
    <w:p>
      <w:r>
        <w:t>3. Il est bon de se rappeler les choses importantes.</w:t>
      </w:r>
    </w:p>
    <w:p>
      <w:r>
        <w:t xml:space="preserve">   It is good to remember important things. </w:t>
      </w:r>
    </w:p>
    <w:p>
      <w:r>
        <w:t xml:space="preserve">4. La musique est une bonne source de motivation. </w:t>
      </w:r>
    </w:p>
    <w:p>
      <w:r>
        <w:t xml:space="preserve">   Music is a good source of motivation. </w:t>
      </w:r>
    </w:p>
    <w:p>
      <w:r>
        <w:t xml:space="preserve">5.  Tu as fait un bon effort, continue comme ça! </w:t>
      </w:r>
    </w:p>
    <w:p>
      <w:r>
        <w:t xml:space="preserve">   You did a good effort, keep going like this! </w:t>
      </w:r>
    </w:p>
    <w:p>
      <w:r>
        <w:t xml:space="preserve">6. C'est une belle journée, il y a du soleil. </w:t>
      </w:r>
    </w:p>
    <w:p>
      <w:r>
        <w:t xml:space="preserve">   It is a beautiful day, there is sunshine. </w:t>
      </w:r>
    </w:p>
    <w:p>
      <w:r>
        <w:t xml:space="preserve">7. Le film était bonne et amusant. </w:t>
      </w:r>
    </w:p>
    <w:p>
      <w:r>
        <w:t xml:space="preserve">   The movie was good and funny.</w:t>
      </w:r>
    </w:p>
    <w:p>
      <w:r>
        <w:t>8.  Je pense que vous avez une bonne chance de réussite.</w:t>
      </w:r>
    </w:p>
    <w:p>
      <w:r>
        <w:t xml:space="preserve">   I think you have a good chance of success.</w:t>
      </w:r>
    </w:p>
    <w:p>
      <w:r>
        <w:t xml:space="preserve">9. Nous avons eu une bonne discussion aujourd'hui. </w:t>
      </w:r>
    </w:p>
    <w:p>
      <w:r>
        <w:t xml:space="preserve">   We had a good discussion today.</w:t>
      </w:r>
    </w:p>
    <w:p>
      <w:r>
        <w:t xml:space="preserve">10. La nourriture est bonne, mais je suis plein! </w:t>
      </w:r>
    </w:p>
    <w:p>
      <w:r>
        <w:t xml:space="preserve">   The food is good, but I am full!</w:t>
      </w:r>
    </w:p>
    <w:p/>
    <w:p>
      <w:r>
        <w:rPr>
          <w:b/>
        </w:rPr>
        <w:t>Word: Lui | Meaning: He</w:t>
      </w:r>
    </w:p>
    <w:p/>
    <w:p>
      <w:r>
        <w:t>1. Lui parler est important pour la compréhension de son point de vue.</w:t>
      </w:r>
    </w:p>
    <w:p>
      <w:r>
        <w:t xml:space="preserve">    He needs to speak to him for understanding his perspective.</w:t>
      </w:r>
    </w:p>
    <w:p>
      <w:r>
        <w:t xml:space="preserve">2.  Lui donner des instructions précises est essentiel pour une collaboration efficace. </w:t>
      </w:r>
    </w:p>
    <w:p>
      <w:r>
        <w:t xml:space="preserve">    Giving precise instructions is essential for effective collaboration. </w:t>
      </w:r>
    </w:p>
    <w:p>
      <w:r>
        <w:t xml:space="preserve">3.  Lui montrer le plan de travail lui permettra d’avoir une meilleure idée. </w:t>
      </w:r>
    </w:p>
    <w:p>
      <w:r>
        <w:t xml:space="preserve">   Showing the work plan to him will give him a better idea. </w:t>
      </w:r>
    </w:p>
    <w:p>
      <w:r>
        <w:t>4.  Lui demander des informations sur ses projets est essentiel.</w:t>
      </w:r>
    </w:p>
    <w:p>
      <w:r>
        <w:t xml:space="preserve">    Asking him about his projects is important.</w:t>
      </w:r>
    </w:p>
    <w:p>
      <w:r>
        <w:t>5. Lui présenter l'objectif du projet était un bon début.</w:t>
      </w:r>
    </w:p>
    <w:p>
      <w:r>
        <w:t xml:space="preserve">    Presenting the project goal was a good start.</w:t>
      </w:r>
    </w:p>
    <w:p>
      <w:r>
        <w:t xml:space="preserve">6.  Lui confier les tâches lui permettra d’apprendre davantage. </w:t>
      </w:r>
    </w:p>
    <w:p>
      <w:r>
        <w:t xml:space="preserve">   Delegating tasks to him will help him learn more. </w:t>
      </w:r>
    </w:p>
    <w:p>
      <w:r>
        <w:t xml:space="preserve">7.  Lui faire une suggestion est une bonne façon de l'aider. </w:t>
      </w:r>
    </w:p>
    <w:p>
      <w:r>
        <w:t xml:space="preserve">   Suggesting something to him is a good way of helping him.  </w:t>
      </w:r>
    </w:p>
    <w:p>
      <w:r>
        <w:t xml:space="preserve">8.  Lui répondre à ses questions avec patience et clarté. </w:t>
      </w:r>
    </w:p>
    <w:p>
      <w:r>
        <w:t xml:space="preserve">    Responding patiently and clearly to his questions. </w:t>
      </w:r>
    </w:p>
    <w:p>
      <w:r>
        <w:t xml:space="preserve">9. Lui donner un cadeau en signe d’amitié est une tradition dans notre culture. </w:t>
      </w:r>
    </w:p>
    <w:p>
      <w:r>
        <w:t xml:space="preserve">   Giving him a gift as a sign of friendship is a tradition in our culture. </w:t>
      </w:r>
    </w:p>
    <w:p>
      <w:r>
        <w:t xml:space="preserve">10.  Lui dire merci pour son aide et son effort. </w:t>
      </w:r>
    </w:p>
    <w:p>
      <w:r>
        <w:t xml:space="preserve">    Saying thank you for his help and effort.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