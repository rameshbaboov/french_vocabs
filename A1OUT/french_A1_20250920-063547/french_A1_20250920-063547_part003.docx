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shining brightly this evening.</w:t>
      </w:r>
    </w:p>
    <w:p>
      <w:r>
        <w:t>2. J'adore regarder la lune depuis le balcon.</w:t>
      </w:r>
    </w:p>
    <w:p>
      <w:r>
        <w:t xml:space="preserve">  I love watching the moon from the balcony.</w:t>
      </w:r>
    </w:p>
    <w:p>
      <w:r>
        <w:t>3. La lune est ronde et elle éclaire la nuit.</w:t>
      </w:r>
    </w:p>
    <w:p>
      <w:r>
        <w:t xml:space="preserve">  The moon is round and it illuminates the night.</w:t>
      </w:r>
    </w:p>
    <w:p>
      <w:r>
        <w:t>4. Les enfants jouent dans la cour sous les rayons de la lune.</w:t>
      </w:r>
    </w:p>
    <w:p>
      <w:r>
        <w:t xml:space="preserve">  The children play in the yard under the rays of the moon.</w:t>
      </w:r>
    </w:p>
    <w:p>
      <w:r>
        <w:t>5. Un scientifique a étudié la lune pendant des années.</w:t>
      </w:r>
    </w:p>
    <w:p>
      <w:r>
        <w:t xml:space="preserve">  A scientist has studied the moon for years.</w:t>
      </w:r>
    </w:p>
    <w:p>
      <w:r>
        <w:t>6. La lune est un satellite naturel de la Terre.</w:t>
      </w:r>
    </w:p>
    <w:p>
      <w:r>
        <w:t xml:space="preserve">  The moon is a natural satellite of Earth.</w:t>
      </w:r>
    </w:p>
    <w:p>
      <w:r>
        <w:t>7. Nous avons une vue magnifique sur la lune depuis notre maison.</w:t>
      </w:r>
    </w:p>
    <w:p>
      <w:r>
        <w:t xml:space="preserve">  We have a beautiful view of the moon from our house.</w:t>
      </w:r>
    </w:p>
    <w:p>
      <w:r>
        <w:t>8. Le dernier jour de la lune est le 29 octobre.</w:t>
      </w:r>
    </w:p>
    <w:p>
      <w:r>
        <w:t xml:space="preserve">  The last day of the moon is October 29th.</w:t>
      </w:r>
    </w:p>
    <w:p>
      <w:r>
        <w:t>9. La lune joue un rôle important dans les cycles naturels.</w:t>
      </w:r>
    </w:p>
    <w:p>
      <w:r>
        <w:t xml:space="preserve">  The moon plays an important role in natural cycles.</w:t>
      </w:r>
    </w:p>
    <w:p>
      <w:r>
        <w:t>10. La lune a une influence sur nos émotions.</w:t>
      </w:r>
    </w:p>
    <w:p>
      <w:r>
        <w:t xml:space="preserve">  The moon influences our emotions.</w:t>
      </w:r>
    </w:p>
    <w:p/>
    <w:p>
      <w:r>
        <w:rPr>
          <w:b/>
        </w:rPr>
        <w:t>Word: Bois | Meaning: Wood</w:t>
      </w:r>
    </w:p>
    <w:p/>
    <w:p>
      <w:r>
        <w:t>1. J'adore les bois verts.</w:t>
      </w:r>
    </w:p>
    <w:p>
      <w:r>
        <w:t xml:space="preserve">   I love the green woods.</w:t>
      </w:r>
    </w:p>
    <w:p>
      <w:r>
        <w:t>2. Le bois du bateau est dur.</w:t>
      </w:r>
    </w:p>
    <w:p>
      <w:r>
        <w:t xml:space="preserve">   The wood of the boat is hard.</w:t>
      </w:r>
    </w:p>
    <w:p>
      <w:r>
        <w:t xml:space="preserve">3.  Avez-vous vu de beaux bois récemment? </w:t>
      </w:r>
    </w:p>
    <w:p>
      <w:r>
        <w:t xml:space="preserve">    Have you seen beautiful woods recently?</w:t>
      </w:r>
    </w:p>
    <w:p>
      <w:r>
        <w:t>4. Il y a beaucoup de bois dans le jardin.</w:t>
      </w:r>
    </w:p>
    <w:p>
      <w:r>
        <w:t xml:space="preserve">   There are lots of woods in the garden.</w:t>
      </w:r>
    </w:p>
    <w:p>
      <w:r>
        <w:t>5. Le bois de chêne est utilisé pour construire des maisons.</w:t>
      </w:r>
    </w:p>
    <w:p>
      <w:r>
        <w:t xml:space="preserve">   Oak wood is used to build houses.</w:t>
      </w:r>
    </w:p>
    <w:p>
      <w:r>
        <w:t xml:space="preserve">6. La couleur du bois est différente en fonction de la lumière. </w:t>
      </w:r>
    </w:p>
    <w:p>
      <w:r>
        <w:t xml:space="preserve">    The color of the wood is different depending on the light.</w:t>
      </w:r>
    </w:p>
    <w:p>
      <w:r>
        <w:t xml:space="preserve">7. Il faut utiliser le bois pour faire des tables et des chaises. </w:t>
      </w:r>
    </w:p>
    <w:p>
      <w:r>
        <w:t xml:space="preserve">    We must use wood to make tables and chairs.</w:t>
      </w:r>
    </w:p>
    <w:p>
      <w:r>
        <w:t>8.  Le bois de pin est plus léger que le bois d'érable.</w:t>
      </w:r>
    </w:p>
    <w:p>
      <w:r>
        <w:t xml:space="preserve">   Pine wood is lighter than maple wood.</w:t>
      </w:r>
    </w:p>
    <w:p>
      <w:r>
        <w:t xml:space="preserve">9. Le bois est essentiel à la vie sur Terre. </w:t>
      </w:r>
    </w:p>
    <w:p>
      <w:r>
        <w:t xml:space="preserve">   Wood is essential for life on Earth.</w:t>
      </w:r>
    </w:p>
    <w:p>
      <w:r>
        <w:t xml:space="preserve">10. J'ai besoin de bois pour construire un feu. </w:t>
      </w:r>
    </w:p>
    <w:p>
      <w:r>
        <w:t xml:space="preserve">    I need wood to build a fire.</w:t>
      </w:r>
    </w:p>
    <w:p/>
    <w:p>
      <w:r>
        <w:rPr>
          <w:b/>
        </w:rPr>
        <w:t>Word: Mais | Meaning: But</w:t>
      </w:r>
    </w:p>
    <w:p/>
    <w:p>
      <w:r>
        <w:t>1.  Mais c'est vrai, j'adore la cuisine française.</w:t>
      </w:r>
    </w:p>
    <w:p>
      <w:r>
        <w:t xml:space="preserve">   *But that's true, I love French cuisine.*</w:t>
      </w:r>
    </w:p>
    <w:p>
      <w:r>
        <w:t xml:space="preserve">2.  Il est très occupé, mais il va essayer de répondre à tes emails. </w:t>
      </w:r>
    </w:p>
    <w:p>
      <w:r>
        <w:t xml:space="preserve">   *He is very busy, but he will try to answer your emails.*</w:t>
      </w:r>
    </w:p>
    <w:p>
      <w:r>
        <w:t>3.  Elle a besoin d'un peu de temps pour réfléchir, mais elle n'oubliera pas les principes.</w:t>
      </w:r>
    </w:p>
    <w:p>
      <w:r>
        <w:t xml:space="preserve">    *She needs some time to think, but she won't forget the principles.*</w:t>
      </w:r>
    </w:p>
    <w:p>
      <w:r>
        <w:t xml:space="preserve">4.  Je suis fatigué, mais je vais continuer à travailler. </w:t>
      </w:r>
    </w:p>
    <w:p>
      <w:r>
        <w:t xml:space="preserve">   *I am tired, but I will continue working.*</w:t>
      </w:r>
    </w:p>
    <w:p>
      <w:r>
        <w:t xml:space="preserve">5.  Ils ont un projet ambitieux, mais ils ne l'abandonneront pas. </w:t>
      </w:r>
    </w:p>
    <w:p>
      <w:r>
        <w:t xml:space="preserve">   *They have an ambitious project, but they won't abandon it.*</w:t>
      </w:r>
    </w:p>
    <w:p>
      <w:r>
        <w:t>6.  Mais ce n’est pas toujours facile de s’adapter à une nouvelle ville.</w:t>
      </w:r>
    </w:p>
    <w:p>
      <w:r>
        <w:t xml:space="preserve">    *But it is not always easy to adapt to a new city.*</w:t>
      </w:r>
    </w:p>
    <w:p>
      <w:r>
        <w:t xml:space="preserve">7.  La météo est agréable aujourd’hui, mais il va falloir être prudent. </w:t>
      </w:r>
    </w:p>
    <w:p>
      <w:r>
        <w:t xml:space="preserve">   *The weather is pleasant today, but we will have to be careful.*</w:t>
      </w:r>
    </w:p>
    <w:p>
      <w:r>
        <w:t>8.  Elle aime les animaux, mais elle préfère la compagnie de ses amis.</w:t>
      </w:r>
    </w:p>
    <w:p>
      <w:r>
        <w:t xml:space="preserve">    *She likes animals, but she prefers the company of her friends.*</w:t>
      </w:r>
    </w:p>
    <w:p>
      <w:r>
        <w:t xml:space="preserve">9.  J’aime voyager, mais j'aime aussi rester à la maison. </w:t>
      </w:r>
    </w:p>
    <w:p>
      <w:r>
        <w:t xml:space="preserve">   *I like to travel, but I also like to stay at home.*</w:t>
      </w:r>
    </w:p>
    <w:p>
      <w:r>
        <w:t>10. Il a une grande famille, mais il est seul dans cette ville.</w:t>
      </w:r>
    </w:p>
    <w:p>
      <w:r>
        <w:t xml:space="preserve">    *He has a big family, but he is alone in this city.*</w:t>
      </w:r>
    </w:p>
    <w:p/>
    <w:p>
      <w:r>
        <w:t>Livre: Book</w:t>
      </w:r>
    </w:p>
    <w:p/>
    <w:p>
      <w:r>
        <w:t xml:space="preserve">1. J'aime lire des livres dans ma chambre. </w:t>
      </w:r>
    </w:p>
    <w:p>
      <w:r>
        <w:t xml:space="preserve">   I like reading books in my room.</w:t>
      </w:r>
    </w:p>
    <w:p>
      <w:r>
        <w:t>2.  Avez-vous un livre sur l'histoire de France ?</w:t>
      </w:r>
    </w:p>
    <w:p>
      <w:r>
        <w:t xml:space="preserve">    Do you have a book about the history of France?</w:t>
      </w:r>
    </w:p>
    <w:p>
      <w:r>
        <w:t>3.  Le livre est posé sur la table.</w:t>
      </w:r>
    </w:p>
    <w:p>
      <w:r>
        <w:t xml:space="preserve">    The book is placed on the table.</w:t>
      </w:r>
    </w:p>
    <w:p>
      <w:r>
        <w:t xml:space="preserve">4.  Tu peux me donner ton livre pour aujourd’hui ? </w:t>
      </w:r>
    </w:p>
    <w:p>
      <w:r>
        <w:t xml:space="preserve">    Can you give me your book for today?</w:t>
      </w:r>
    </w:p>
    <w:p>
      <w:r>
        <w:t>5.  Il y a beaucoup de livres dans la bibliothèque.</w:t>
      </w:r>
    </w:p>
    <w:p>
      <w:r>
        <w:t xml:space="preserve">   There are many books in the library.</w:t>
      </w:r>
    </w:p>
    <w:p>
      <w:r>
        <w:t>6.  Je vais acheter un nouveau livre demain.</w:t>
      </w:r>
    </w:p>
    <w:p>
      <w:r>
        <w:t xml:space="preserve">   I will buy a new book tomorrow. </w:t>
      </w:r>
    </w:p>
    <w:p>
      <w:r>
        <w:t>7.  La lecture est une activité relaxante.</w:t>
      </w:r>
    </w:p>
    <w:p>
      <w:r>
        <w:t xml:space="preserve">    Reading is a relaxing activity.</w:t>
      </w:r>
    </w:p>
    <w:p>
      <w:r>
        <w:t>8.  Le livre me fascine chaque jour.</w:t>
      </w:r>
    </w:p>
    <w:p>
      <w:r>
        <w:t xml:space="preserve">    The book fascinates me every day.</w:t>
      </w:r>
    </w:p>
    <w:p>
      <w:r>
        <w:t>9.  Je cherche un livre sur la cuisine italienne.</w:t>
      </w:r>
    </w:p>
    <w:p>
      <w:r>
        <w:t xml:space="preserve">   I am looking for a cookbook about Italian cooking.</w:t>
      </w:r>
    </w:p>
    <w:p>
      <w:r>
        <w:t xml:space="preserve">10. J'ai lu ce livre il y a deux ans. </w:t>
      </w:r>
    </w:p>
    <w:p>
      <w:r>
        <w:t xml:space="preserve">    I read this book two years ago.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I love oranges very much.</w:t>
      </w:r>
    </w:p>
    <w:p>
      <w:r>
        <w:t>2. Les oranges sont une bonne source de vitamine C.</w:t>
      </w:r>
    </w:p>
    <w:p>
      <w:r>
        <w:t xml:space="preserve">   Oranges are a good source of vitamin C. </w:t>
      </w:r>
    </w:p>
    <w:p>
      <w:r>
        <w:t>3. J'ai acheté des oranges au marché aujourd'hui.</w:t>
      </w:r>
    </w:p>
    <w:p>
      <w:r>
        <w:t xml:space="preserve">   I bought oranges at the market today. </w:t>
      </w:r>
    </w:p>
    <w:p>
      <w:r>
        <w:t>4. Le jus d'orange est délicieux.</w:t>
      </w:r>
    </w:p>
    <w:p>
      <w:r>
        <w:t xml:space="preserve">  Orange juice is delicious. </w:t>
      </w:r>
    </w:p>
    <w:p>
      <w:r>
        <w:t>5. La peau de l'orange peut être utilisée pour faire du savon.</w:t>
      </w:r>
    </w:p>
    <w:p>
      <w:r>
        <w:t xml:space="preserve">  The peel of an orange can be used to make soap. </w:t>
      </w:r>
    </w:p>
    <w:p>
      <w:r>
        <w:t>6. Les enfants aiment jouer avec des oranges.</w:t>
      </w:r>
    </w:p>
    <w:p>
      <w:r>
        <w:t xml:space="preserve">   Children like to play with oranges. </w:t>
      </w:r>
    </w:p>
    <w:p>
      <w:r>
        <w:t>7. L'orange est un fruit rouge et jaune.</w:t>
      </w:r>
    </w:p>
    <w:p>
      <w:r>
        <w:t xml:space="preserve">    The orange is a red and yellow fruit.</w:t>
      </w:r>
    </w:p>
    <w:p>
      <w:r>
        <w:t xml:space="preserve">8. Je mange une orange chaque matin. </w:t>
      </w:r>
    </w:p>
    <w:p>
      <w:r>
        <w:t xml:space="preserve">    I eat an orange every morning.</w:t>
      </w:r>
    </w:p>
    <w:p>
      <w:r>
        <w:t xml:space="preserve">9. La plupart des gens aiment les fruits d'oranges. </w:t>
      </w:r>
    </w:p>
    <w:p>
      <w:r>
        <w:t xml:space="preserve">   Most people like oranges. </w:t>
      </w:r>
    </w:p>
    <w:p>
      <w:r>
        <w:t xml:space="preserve">10. L'orange est un fruit exotique et délicieux. </w:t>
      </w:r>
    </w:p>
    <w:p>
      <w:r>
        <w:t xml:space="preserve">    The orange is a delicious and exotic fruit.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 xml:space="preserve">2. J'ai dix ans. </w:t>
      </w:r>
    </w:p>
    <w:p>
      <w:r>
        <w:t xml:space="preserve">    I am ten years old.</w:t>
      </w:r>
    </w:p>
    <w:p>
      <w:r>
        <w:t>3. Nous avons dix euros.</w:t>
      </w:r>
    </w:p>
    <w:p>
      <w:r>
        <w:t xml:space="preserve">    We have ten euros.</w:t>
      </w:r>
    </w:p>
    <w:p>
      <w:r>
        <w:t>4. Dix minutes plus tard, il était là.</w:t>
      </w:r>
    </w:p>
    <w:p>
      <w:r>
        <w:t xml:space="preserve">    Ten minutes later, he was there.</w:t>
      </w:r>
    </w:p>
    <w:p>
      <w:r>
        <w:t xml:space="preserve">5.  Il a dix chiens. </w:t>
      </w:r>
    </w:p>
    <w:p>
      <w:r>
        <w:t xml:space="preserve">    He has ten dogs.</w:t>
      </w:r>
    </w:p>
    <w:p>
      <w:r>
        <w:t>6. Le film coûte dix dollars.</w:t>
      </w:r>
    </w:p>
    <w:p>
      <w:r>
        <w:t xml:space="preserve">   The movie costs ten dollars.</w:t>
      </w:r>
    </w:p>
    <w:p>
      <w:r>
        <w:t xml:space="preserve">7. J'ai dix livres de livres. </w:t>
      </w:r>
    </w:p>
    <w:p>
      <w:r>
        <w:t xml:space="preserve">   I have ten books in my bag.</w:t>
      </w:r>
    </w:p>
    <w:p>
      <w:r>
        <w:t xml:space="preserve">8. Il y a dix oiseaux dans le jardin. </w:t>
      </w:r>
    </w:p>
    <w:p>
      <w:r>
        <w:t xml:space="preserve">    There are ten birds in the garden.</w:t>
      </w:r>
    </w:p>
    <w:p>
      <w:r>
        <w:t>9.  Dix jours avant l'événement, nous nous préparons.</w:t>
      </w:r>
    </w:p>
    <w:p>
      <w:r>
        <w:t xml:space="preserve">    Ten days before the event, we prepare ourselves.</w:t>
      </w:r>
    </w:p>
    <w:p>
      <w:r>
        <w:t xml:space="preserve">10. Dix heures plus tard, il s’est réveillé. </w:t>
      </w:r>
    </w:p>
    <w:p>
      <w:r>
        <w:t xml:space="preserve">    Ten hours later, he woke up.</w:t>
      </w:r>
    </w:p>
    <w:p/>
    <w:p>
      <w:r>
        <w:rPr>
          <w:b/>
        </w:rPr>
        <w:t>Word: Vrai | Meaning: True</w:t>
      </w:r>
    </w:p>
    <w:p/>
    <w:p>
      <w:r>
        <w:t>1. C'est vrai, je suis français.</w:t>
      </w:r>
    </w:p>
    <w:p>
      <w:r>
        <w:t xml:space="preserve">  True, I am French.</w:t>
      </w:r>
    </w:p>
    <w:p>
      <w:r>
        <w:t>2. Il est vrai que la lune tourne autour de la Terre.</w:t>
      </w:r>
    </w:p>
    <w:p>
      <w:r>
        <w:t xml:space="preserve">  It is true that the moon revolves around the Earth.</w:t>
      </w:r>
    </w:p>
    <w:p>
      <w:r>
        <w:t xml:space="preserve">3. Tu as raison, c'est vrai. </w:t>
      </w:r>
    </w:p>
    <w:p>
      <w:r>
        <w:t xml:space="preserve">  You are right, it's true.</w:t>
      </w:r>
    </w:p>
    <w:p>
      <w:r>
        <w:t>4. La France a une longue histoire riche et complexe.</w:t>
      </w:r>
    </w:p>
    <w:p>
      <w:r>
        <w:t xml:space="preserve">  France has a long and complex rich history.</w:t>
      </w:r>
    </w:p>
    <w:p>
      <w:r>
        <w:t>5. Je ne peux pas le croire, c'est vraiment vrai!</w:t>
      </w:r>
    </w:p>
    <w:p>
      <w:r>
        <w:t xml:space="preserve">  I can't believe it, it's really true!</w:t>
      </w:r>
    </w:p>
    <w:p>
      <w:r>
        <w:t xml:space="preserve">6. Vous avez raison, il est vrai que les couleurs peuvent exprimer des émotions. </w:t>
      </w:r>
    </w:p>
    <w:p>
      <w:r>
        <w:t xml:space="preserve">  You are right, it's true that colors can express emotions.</w:t>
      </w:r>
    </w:p>
    <w:p>
      <w:r>
        <w:t>7. C’est un peu difficile de comprendre, mais c'est vrai.</w:t>
      </w:r>
    </w:p>
    <w:p>
      <w:r>
        <w:t xml:space="preserve">   It is a little difficult to understand, but it is true.</w:t>
      </w:r>
    </w:p>
    <w:p>
      <w:r>
        <w:t xml:space="preserve">8. Il y a beaucoup d’histoire dans ce livre! </w:t>
      </w:r>
    </w:p>
    <w:p>
      <w:r>
        <w:t xml:space="preserve">    There is a lot of history in this book!</w:t>
      </w:r>
    </w:p>
    <w:p>
      <w:r>
        <w:t>9. Les couleurs sont vraies et belles.</w:t>
      </w:r>
    </w:p>
    <w:p>
      <w:r>
        <w:t xml:space="preserve">  The colors are true and beautiful.</w:t>
      </w:r>
    </w:p>
    <w:p>
      <w:r>
        <w:t xml:space="preserve">10. C'est vrai que les choses changent parfois. </w:t>
      </w:r>
    </w:p>
    <w:p>
      <w:r>
        <w:t xml:space="preserve">   It's true that things change sometimes.</w:t>
      </w:r>
    </w:p>
    <w:p/>
    <w:p>
      <w:r>
        <w:rPr>
          <w:b/>
        </w:rPr>
        <w:t>Word: faux | Meaning: false</w:t>
      </w:r>
    </w:p>
    <w:p/>
    <w:p>
      <w:r>
        <w:t>1. Le tableau est faux.</w:t>
      </w:r>
    </w:p>
    <w:p>
      <w:r>
        <w:t xml:space="preserve">  The table is false.</w:t>
      </w:r>
    </w:p>
    <w:p>
      <w:r>
        <w:t>2. Je ne crois pas que ce soit faux.</w:t>
      </w:r>
    </w:p>
    <w:p>
      <w:r>
        <w:t xml:space="preserve">  I don't think it's false.</w:t>
      </w:r>
    </w:p>
    <w:p>
      <w:r>
        <w:t>3. Il n'y a pas de faux dans la classe.</w:t>
      </w:r>
    </w:p>
    <w:p>
      <w:r>
        <w:t xml:space="preserve">  There are no false people in the class.</w:t>
      </w:r>
    </w:p>
    <w:p>
      <w:r>
        <w:t>4. Le film est faux, il n'a rien à voir avec la réalité.</w:t>
      </w:r>
    </w:p>
    <w:p>
      <w:r>
        <w:t xml:space="preserve">  The movie is fake, it has nothing to do with reality. </w:t>
      </w:r>
    </w:p>
    <w:p>
      <w:r>
        <w:t xml:space="preserve">5. Les informations que vous avez reçues sont incorrectes et faux. </w:t>
      </w:r>
    </w:p>
    <w:p>
      <w:r>
        <w:t xml:space="preserve">  The information you received are incorrect and false. </w:t>
      </w:r>
    </w:p>
    <w:p>
      <w:r>
        <w:t>6. On ne peut pas dire qu’il est faux de ne pas être honnête.</w:t>
      </w:r>
    </w:p>
    <w:p>
      <w:r>
        <w:t xml:space="preserve">  One can't say that it is false to not be honest. </w:t>
      </w:r>
    </w:p>
    <w:p>
      <w:r>
        <w:t xml:space="preserve">7. La situation est plus complexe que vous le pensez, il y a beaucoup de faux-pas. </w:t>
      </w:r>
    </w:p>
    <w:p>
      <w:r>
        <w:t xml:space="preserve">  The situation is more complex than you think, there are many blunders.</w:t>
      </w:r>
    </w:p>
    <w:p>
      <w:r>
        <w:t xml:space="preserve">8. Il faut toujours vérifier la source avant de croire en ce qu'on lit ou entend sur les réseaux sociaux. </w:t>
      </w:r>
    </w:p>
    <w:p>
      <w:r>
        <w:t xml:space="preserve">  We must always verify the source before believing in what we read or hear on social media. </w:t>
      </w:r>
    </w:p>
    <w:p>
      <w:r>
        <w:t xml:space="preserve">9. La vérité est que vous n'êtes pas faux, mais vous devez être honnête avec vous-même. </w:t>
      </w:r>
    </w:p>
    <w:p>
      <w:r>
        <w:t xml:space="preserve">  The truth is that you are not false, but you have to be honest with yourself. </w:t>
      </w:r>
    </w:p>
    <w:p>
      <w:r>
        <w:t xml:space="preserve">10. Si vous avez des doutes, il est préférable de demander à un expert. </w:t>
      </w:r>
    </w:p>
    <w:p>
      <w:r>
        <w:t xml:space="preserve">  If you have doubts, it is better to ask an expert.</w:t>
      </w:r>
    </w:p>
    <w:p/>
    <w:p>
      <w:r>
        <w:rPr>
          <w:b/>
        </w:rPr>
        <w:t>Word: Cat | Meaning: Kitten</w:t>
      </w:r>
    </w:p>
    <w:p/>
    <w:p>
      <w:r>
        <w:t>1.  Il a un chat adorable.</w:t>
      </w:r>
    </w:p>
    <w:p>
      <w:r>
        <w:t xml:space="preserve">   He has an adorable cat.</w:t>
      </w:r>
    </w:p>
    <w:p>
      <w:r>
        <w:t>2.  La couleur du chat est grise.</w:t>
      </w:r>
    </w:p>
    <w:p>
      <w:r>
        <w:t xml:space="preserve">   The cat's color is grey.</w:t>
      </w:r>
    </w:p>
    <w:p>
      <w:r>
        <w:t>3.  Le chat joue avec une boule de laine.</w:t>
      </w:r>
    </w:p>
    <w:p>
      <w:r>
        <w:t xml:space="preserve">   The cat plays with a ball of wool. </w:t>
      </w:r>
    </w:p>
    <w:p>
      <w:r>
        <w:t>4.  J'aime beaucoup mon chat.</w:t>
      </w:r>
    </w:p>
    <w:p>
      <w:r>
        <w:t xml:space="preserve">    I love my cat very much. </w:t>
      </w:r>
    </w:p>
    <w:p>
      <w:r>
        <w:t>5.  Le chat dort sur le tapis.</w:t>
      </w:r>
    </w:p>
    <w:p>
      <w:r>
        <w:t xml:space="preserve">   The cat sleeps on the rug.</w:t>
      </w:r>
    </w:p>
    <w:p>
      <w:r>
        <w:t>6.  Il est difficile de trouver un bon vétérinaire.</w:t>
      </w:r>
    </w:p>
    <w:p>
      <w:r>
        <w:t xml:space="preserve">   It is difficult to find a good vet.</w:t>
      </w:r>
    </w:p>
    <w:p>
      <w:r>
        <w:t>7.  J'ai acheté un nouveau jouet pour mon chat.</w:t>
      </w:r>
    </w:p>
    <w:p>
      <w:r>
        <w:t xml:space="preserve">    I bought a new toy for my cat. </w:t>
      </w:r>
    </w:p>
    <w:p>
      <w:r>
        <w:t xml:space="preserve">8.  Le chat miaule quand il veut quelque chose. </w:t>
      </w:r>
    </w:p>
    <w:p>
      <w:r>
        <w:t xml:space="preserve">   The cat meows when it wants something.</w:t>
      </w:r>
    </w:p>
    <w:p>
      <w:r>
        <w:t>9.  Il faut nourrir le chat chaque jour.</w:t>
      </w:r>
    </w:p>
    <w:p>
      <w:r>
        <w:t xml:space="preserve">   You must feed the cat every day. </w:t>
      </w:r>
    </w:p>
    <w:p>
      <w:r>
        <w:t xml:space="preserve">10. Le chat est un animal de compagnie fidèle. </w:t>
      </w:r>
    </w:p>
    <w:p>
      <w:r>
        <w:t xml:space="preserve">   The cat is a faithful pet.</w:t>
      </w:r>
    </w:p>
    <w:p/>
    <w:p>
      <w:r>
        <w:rPr>
          <w:b/>
        </w:rPr>
        <w:t>Word: He | Meaning: He</w:t>
      </w:r>
    </w:p>
    <w:p/>
    <w:p>
      <w:r>
        <w:t xml:space="preserve">1. Il est très content aujourd’hui.  </w:t>
      </w:r>
    </w:p>
    <w:p>
      <w:r>
        <w:t>He is very happy today.</w:t>
      </w:r>
    </w:p>
    <w:p>
      <w:r>
        <w:t xml:space="preserve">2. La musique lui plaît beaucoup.  </w:t>
      </w:r>
    </w:p>
    <w:p>
      <w:r>
        <w:t>The music pleases him a lot.</w:t>
      </w:r>
    </w:p>
    <w:p>
      <w:r>
        <w:t xml:space="preserve">3. Je ne comprends pas ce que dit-il.   </w:t>
      </w:r>
    </w:p>
    <w:p>
      <w:r>
        <w:t xml:space="preserve">I don't understand what he says. </w:t>
      </w:r>
    </w:p>
    <w:p>
      <w:r>
        <w:t xml:space="preserve">4. Qu’est-ce qu’on fait demain ?    </w:t>
      </w:r>
    </w:p>
    <w:p>
      <w:r>
        <w:t>What are we doing tomorrow?</w:t>
      </w:r>
    </w:p>
    <w:p>
      <w:r>
        <w:t xml:space="preserve">5. Il est très intelligent.   </w:t>
      </w:r>
    </w:p>
    <w:p>
      <w:r>
        <w:t>He is very intelligent.</w:t>
      </w:r>
    </w:p>
    <w:p>
      <w:r>
        <w:t xml:space="preserve">6. J’ai rencontré un homme charmant hier.  </w:t>
      </w:r>
    </w:p>
    <w:p>
      <w:r>
        <w:t>I met a charming man yesterday.</w:t>
      </w:r>
    </w:p>
    <w:p>
      <w:r>
        <w:t xml:space="preserve">7. Il aime beaucoup voyager.   </w:t>
      </w:r>
    </w:p>
    <w:p>
      <w:r>
        <w:t xml:space="preserve">He likes to travel a lot. </w:t>
      </w:r>
    </w:p>
    <w:p>
      <w:r>
        <w:t xml:space="preserve">8. La fête était amusante pour lui.  </w:t>
      </w:r>
    </w:p>
    <w:p>
      <w:r>
        <w:t>The party was fun for him.</w:t>
      </w:r>
    </w:p>
    <w:p>
      <w:r>
        <w:t xml:space="preserve">9. Il est allé à la plage aujourd’hui.   </w:t>
      </w:r>
    </w:p>
    <w:p>
      <w:r>
        <w:t xml:space="preserve">He went to the beach today. </w:t>
      </w:r>
    </w:p>
    <w:p>
      <w:r>
        <w:t xml:space="preserve">10. Je pense que il va réussir.   </w:t>
      </w:r>
    </w:p>
    <w:p>
      <w:r>
        <w:t>I think he is going to succeed.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