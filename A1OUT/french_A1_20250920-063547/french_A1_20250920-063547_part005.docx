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s'asseoir | Meaning: to sit</w:t>
      </w:r>
    </w:p>
    <w:p/>
    <w:p>
      <w:r>
        <w:t>1. Je vais me asseoir sur le canapé.</w:t>
      </w:r>
    </w:p>
    <w:p>
      <w:r>
        <w:t xml:space="preserve">   I'm going to sit down on the sofa.</w:t>
      </w:r>
    </w:p>
    <w:p>
      <w:r>
        <w:t>2. Il s'est assis au bord de la table.</w:t>
      </w:r>
    </w:p>
    <w:p>
      <w:r>
        <w:t xml:space="preserve">   He sat down at the edge of the table. </w:t>
      </w:r>
    </w:p>
    <w:p>
      <w:r>
        <w:t>3. Nous allons nous asseoir à l'école.</w:t>
      </w:r>
    </w:p>
    <w:p>
      <w:r>
        <w:t xml:space="preserve">  We are going to sit down at school.</w:t>
      </w:r>
    </w:p>
    <w:p>
      <w:r>
        <w:t xml:space="preserve">4. Tu devrais te asseoir sur le siège. </w:t>
      </w:r>
    </w:p>
    <w:p>
      <w:r>
        <w:t xml:space="preserve">   You should sit down on the seat. </w:t>
      </w:r>
    </w:p>
    <w:p>
      <w:r>
        <w:t xml:space="preserve">5. Je me suis assis pour écouter la musique. </w:t>
      </w:r>
    </w:p>
    <w:p>
      <w:r>
        <w:t xml:space="preserve">   I sat down to listen to music. </w:t>
      </w:r>
    </w:p>
    <w:p>
      <w:r>
        <w:t>6. Elle s'est assise à l'autre côté de la pièce.</w:t>
      </w:r>
    </w:p>
    <w:p>
      <w:r>
        <w:t xml:space="preserve">   She sat down on the other side of the room.  </w:t>
      </w:r>
    </w:p>
    <w:p>
      <w:r>
        <w:t>7. Vous devez vous asseoir avant de commencer.</w:t>
      </w:r>
    </w:p>
    <w:p>
      <w:r>
        <w:t xml:space="preserve">   You must sit down before you start. </w:t>
      </w:r>
    </w:p>
    <w:p>
      <w:r>
        <w:t xml:space="preserve">8. L'enfant s'est assis sur le sol. </w:t>
      </w:r>
    </w:p>
    <w:p>
      <w:r>
        <w:t xml:space="preserve">    The child sat down on the floor. </w:t>
      </w:r>
    </w:p>
    <w:p>
      <w:r>
        <w:t xml:space="preserve">9. Ils sont venus s'asseoir à la table. </w:t>
      </w:r>
    </w:p>
    <w:p>
      <w:r>
        <w:t xml:space="preserve">    They came to sit at the table.  </w:t>
      </w:r>
    </w:p>
    <w:p>
      <w:r>
        <w:t xml:space="preserve">10. Je me suis assis pour manger ma soupe. </w:t>
      </w:r>
    </w:p>
    <w:p>
      <w:r>
        <w:t xml:space="preserve">   I sat down to eat my soup.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[Your Name].</w:t>
      </w:r>
    </w:p>
    <w:p>
      <w:r>
        <w:t xml:space="preserve">  My name is [Your Name].</w:t>
      </w:r>
    </w:p>
    <w:p>
      <w:r>
        <w:t xml:space="preserve">3. Bonjour, j'ai besoin d'aide. </w:t>
      </w:r>
    </w:p>
    <w:p>
      <w:r>
        <w:t xml:space="preserve">  Hello, I need help.</w:t>
      </w:r>
    </w:p>
    <w:p>
      <w:r>
        <w:t>4. Bonjour à tous !</w:t>
      </w:r>
    </w:p>
    <w:p>
      <w:r>
        <w:t xml:space="preserve">  Hello everyone!</w:t>
      </w:r>
    </w:p>
    <w:p>
      <w:r>
        <w:t>5. Bonjour, le soleil brille aujourd'hui.</w:t>
      </w:r>
    </w:p>
    <w:p>
      <w:r>
        <w:t xml:space="preserve">  Good morning, the sun is shining today.</w:t>
      </w:r>
    </w:p>
    <w:p>
      <w:r>
        <w:t>6. Bonjour Madame/Monsieur [Name], comment allez-vous ?</w:t>
      </w:r>
    </w:p>
    <w:p>
      <w:r>
        <w:t xml:space="preserve">  Hello Mrs./Mr. [Name], how are you?</w:t>
      </w:r>
    </w:p>
    <w:p>
      <w:r>
        <w:t xml:space="preserve">7. Bonjour, quel temps magnifique ! </w:t>
      </w:r>
    </w:p>
    <w:p>
      <w:r>
        <w:t xml:space="preserve">   Hello, what beautiful weather!</w:t>
      </w:r>
    </w:p>
    <w:p>
      <w:r>
        <w:t xml:space="preserve">8. Bonjour à vous deux ! </w:t>
      </w:r>
    </w:p>
    <w:p>
      <w:r>
        <w:t xml:space="preserve">    Good day to you both!</w:t>
      </w:r>
    </w:p>
    <w:p>
      <w:r>
        <w:t>9. Bonjour, la boulangerie est ouverte aujourd'hui.</w:t>
      </w:r>
    </w:p>
    <w:p>
      <w:r>
        <w:t xml:space="preserve">  Hello, the bakery is open today.</w:t>
      </w:r>
    </w:p>
    <w:p>
      <w:r>
        <w:t xml:space="preserve">10. Bonjour et merci d'être ici ! </w:t>
      </w:r>
    </w:p>
    <w:p>
      <w:r>
        <w:t xml:space="preserve">    Hello and thank you for being here!</w:t>
      </w:r>
    </w:p>
    <w:p/>
    <w:p>
      <w:r>
        <w:rPr>
          <w:b/>
        </w:rPr>
        <w:t>Word: Non | Meaning: No</w:t>
      </w:r>
    </w:p>
    <w:p/>
    <w:p>
      <w:r>
        <w:t>1. Non, je ne suis pas d'accord.</w:t>
      </w:r>
    </w:p>
    <w:p>
      <w:r>
        <w:t xml:space="preserve">  No, I am not in agreement.</w:t>
      </w:r>
    </w:p>
    <w:p>
      <w:r>
        <w:t>2. Je ne comprends pas la question.</w:t>
      </w:r>
    </w:p>
    <w:p>
      <w:r>
        <w:t xml:space="preserve">  I do not understand the question.</w:t>
      </w:r>
    </w:p>
    <w:p>
      <w:r>
        <w:t>3. Non, merci, j’ai déjà mangé.</w:t>
      </w:r>
    </w:p>
    <w:p>
      <w:r>
        <w:t xml:space="preserve">  No, thank you, I have already eaten.</w:t>
      </w:r>
    </w:p>
    <w:p>
      <w:r>
        <w:t>4. Il n’y a pas de train pour Paris aujourd'hui.</w:t>
      </w:r>
    </w:p>
    <w:p>
      <w:r>
        <w:t xml:space="preserve">  There is no train to Paris today.</w:t>
      </w:r>
    </w:p>
    <w:p>
      <w:r>
        <w:t>5. Je ne suis pas fatigué.</w:t>
      </w:r>
    </w:p>
    <w:p>
      <w:r>
        <w:t xml:space="preserve">  I am not tired. </w:t>
      </w:r>
    </w:p>
    <w:p>
      <w:r>
        <w:t>6. Non, je préfère la musique classique.</w:t>
      </w:r>
    </w:p>
    <w:p>
      <w:r>
        <w:t xml:space="preserve">  No, I prefer classical music.</w:t>
      </w:r>
    </w:p>
    <w:p>
      <w:r>
        <w:t>7. Il n’est pas venu à l'école hier.</w:t>
      </w:r>
    </w:p>
    <w:p>
      <w:r>
        <w:t xml:space="preserve">  He did not come to school yesterday.</w:t>
      </w:r>
    </w:p>
    <w:p>
      <w:r>
        <w:t>8. Non, je ne veux pas boire de café.</w:t>
      </w:r>
    </w:p>
    <w:p>
      <w:r>
        <w:t xml:space="preserve">  No, I do not want to drink coffee. </w:t>
      </w:r>
    </w:p>
    <w:p>
      <w:r>
        <w:t xml:space="preserve">9. Je ne suis pas heureux aujourd'hui. </w:t>
      </w:r>
    </w:p>
    <w:p>
      <w:r>
        <w:t xml:space="preserve">   I am not happy today. </w:t>
      </w:r>
    </w:p>
    <w:p>
      <w:r>
        <w:t>10. La lumière est trop faible pour me lire.</w:t>
      </w:r>
    </w:p>
    <w:p>
      <w:r>
        <w:t xml:space="preserve">  The light is too dim for me to read.</w:t>
      </w:r>
    </w:p>
    <w:p/>
    <w:p>
      <w:r>
        <w:rPr>
          <w:b/>
        </w:rPr>
        <w:t>Word: Four | Meaning: A cooking appliance with an open top that is used to cook food by heating it with an open flame.</w:t>
      </w:r>
    </w:p>
    <w:p/>
    <w:p>
      <w:r>
        <w:t>1. J'ai quatre pommes.</w:t>
      </w:r>
    </w:p>
    <w:p>
      <w:r>
        <w:t xml:space="preserve">  I have four apples.</w:t>
      </w:r>
    </w:p>
    <w:p>
      <w:r>
        <w:t>2. Il y a quatre personnes dans la salle.</w:t>
      </w:r>
    </w:p>
    <w:p>
      <w:r>
        <w:t xml:space="preserve">  There are four people in the room.</w:t>
      </w:r>
    </w:p>
    <w:p>
      <w:r>
        <w:t>3. Les enfants ont quatre jours de congés.</w:t>
      </w:r>
    </w:p>
    <w:p>
      <w:r>
        <w:t xml:space="preserve">  The children have four days of vacation. </w:t>
      </w:r>
    </w:p>
    <w:p>
      <w:r>
        <w:t>4. La voiture a quatre roues.</w:t>
      </w:r>
    </w:p>
    <w:p>
      <w:r>
        <w:t xml:space="preserve">  The car has four wheels. </w:t>
      </w:r>
    </w:p>
    <w:p>
      <w:r>
        <w:t>5. J'ai besoin de quatre heures pour faire ce projet.</w:t>
      </w:r>
    </w:p>
    <w:p>
      <w:r>
        <w:t xml:space="preserve">  I need four hours to finish this project.</w:t>
      </w:r>
    </w:p>
    <w:p>
      <w:r>
        <w:t>6. Il y a quatre mois avant la fête.</w:t>
      </w:r>
    </w:p>
    <w:p>
      <w:r>
        <w:t xml:space="preserve">  There are four months before the party. </w:t>
      </w:r>
    </w:p>
    <w:p>
      <w:r>
        <w:t>7. Elle a quatre ans et demi.</w:t>
      </w:r>
    </w:p>
    <w:p>
      <w:r>
        <w:t xml:space="preserve">  She is four and a half years old.</w:t>
      </w:r>
    </w:p>
    <w:p>
      <w:r>
        <w:t>8. J'ai acheté quatre livres à la librairie.</w:t>
      </w:r>
    </w:p>
    <w:p>
      <w:r>
        <w:t xml:space="preserve">  I bought four books at the bookstore.</w:t>
      </w:r>
    </w:p>
    <w:p>
      <w:r>
        <w:t>9. Nous allons au parc pour jouer pendant quatre heures.</w:t>
      </w:r>
    </w:p>
    <w:p>
      <w:r>
        <w:t xml:space="preserve">  We are going to the park to play for four hours. </w:t>
      </w:r>
    </w:p>
    <w:p>
      <w:r>
        <w:t>10. Il a eu quatre enfants.</w:t>
      </w:r>
    </w:p>
    <w:p>
      <w:r>
        <w:t xml:space="preserve">   He has had four children.</w:t>
      </w:r>
    </w:p>
    <w:p/>
    <w:p>
      <w:r>
        <w:rPr>
          <w:b/>
        </w:rPr>
        <w:t>Word: Fait | Meaning: Made, Done</w:t>
      </w:r>
    </w:p>
    <w:p/>
    <w:p>
      <w:r>
        <w:t>1. J'ai fait une promenade dans la forêt hier.</w:t>
      </w:r>
    </w:p>
    <w:p>
      <w:r>
        <w:t xml:space="preserve">   I went for a walk in the forest yesterday.</w:t>
      </w:r>
    </w:p>
    <w:p>
      <w:r>
        <w:t>2.  Tu as fait beaucoup de progrès en français.</w:t>
      </w:r>
    </w:p>
    <w:p>
      <w:r>
        <w:t xml:space="preserve">   You have made great progress in French.</w:t>
      </w:r>
    </w:p>
    <w:p>
      <w:r>
        <w:t>3. Il est fait un gâteau délicieux pour les invités.</w:t>
      </w:r>
    </w:p>
    <w:p>
      <w:r>
        <w:t xml:space="preserve">   A delicious cake has been made for the guests.</w:t>
      </w:r>
    </w:p>
    <w:p>
      <w:r>
        <w:t>4. Nous avons fait des achats au marché ce matin.</w:t>
      </w:r>
    </w:p>
    <w:p>
      <w:r>
        <w:t xml:space="preserve">    We bought some groceries at the market this morning.</w:t>
      </w:r>
    </w:p>
    <w:p>
      <w:r>
        <w:t>5.  Elle a fait une présentation brillante sur le sujet.</w:t>
      </w:r>
    </w:p>
    <w:p>
      <w:r>
        <w:t xml:space="preserve">   She gave a brilliant presentation on the subject. </w:t>
      </w:r>
    </w:p>
    <w:p>
      <w:r>
        <w:t xml:space="preserve">6. J'ai fait attention à ne pas oublier de prendre mon téléphone. </w:t>
      </w:r>
    </w:p>
    <w:p>
      <w:r>
        <w:t xml:space="preserve">   I made sure not to forget taking my phone.</w:t>
      </w:r>
    </w:p>
    <w:p>
      <w:r>
        <w:t>7. Le livre que j'ai acheté a été fait en France.</w:t>
      </w:r>
    </w:p>
    <w:p>
      <w:r>
        <w:t xml:space="preserve">   The book I bought was made in France.</w:t>
      </w:r>
    </w:p>
    <w:p>
      <w:r>
        <w:t xml:space="preserve">8.  Tu as fait une erreur dans ta réponse, donc je vais l’ corriger. </w:t>
      </w:r>
    </w:p>
    <w:p>
      <w:r>
        <w:t xml:space="preserve">    You made a mistake on your answer so I will correct it.</w:t>
      </w:r>
    </w:p>
    <w:p>
      <w:r>
        <w:t>9.  J'ai fait un repas délicieux pour mes invités.</w:t>
      </w:r>
    </w:p>
    <w:p>
      <w:r>
        <w:t xml:space="preserve">   I made a delicious meal for my guests.</w:t>
      </w:r>
    </w:p>
    <w:p>
      <w:r>
        <w:t>10. Ils ont fait leurs devoirs avant de regarder la télévision.</w:t>
      </w:r>
    </w:p>
    <w:p>
      <w:r>
        <w:t xml:space="preserve">    They did their homework before watching TV.</w:t>
      </w:r>
    </w:p>
    <w:p/>
    <w:p>
      <w:r>
        <w:rPr>
          <w:b/>
        </w:rPr>
        <w:t>Word: Bon | Meaning: Good</w:t>
      </w:r>
    </w:p>
    <w:p/>
    <w:p>
      <w:r>
        <w:t>1.  Le film est bon.</w:t>
      </w:r>
    </w:p>
    <w:p>
      <w:r>
        <w:t xml:space="preserve">    The film is good.</w:t>
      </w:r>
    </w:p>
    <w:p>
      <w:r>
        <w:t>2.  La musique est belle.</w:t>
      </w:r>
    </w:p>
    <w:p>
      <w:r>
        <w:t xml:space="preserve">    The music is beautiful.</w:t>
      </w:r>
    </w:p>
    <w:p>
      <w:r>
        <w:t>3.  Il a une bonne idée.</w:t>
      </w:r>
    </w:p>
    <w:p>
      <w:r>
        <w:t xml:space="preserve">    He has a good idea.</w:t>
      </w:r>
    </w:p>
    <w:p>
      <w:r>
        <w:t>4.  J'ai un bon plan.</w:t>
      </w:r>
    </w:p>
    <w:p>
      <w:r>
        <w:t xml:space="preserve">    I have a good plan. </w:t>
      </w:r>
    </w:p>
    <w:p>
      <w:r>
        <w:t>5.  C'est bon pour moi.</w:t>
      </w:r>
    </w:p>
    <w:p>
      <w:r>
        <w:t xml:space="preserve">    It's good for me.</w:t>
      </w:r>
    </w:p>
    <w:p>
      <w:r>
        <w:t>6.  Le gâteau est bon, mais le café n'est pas bon.</w:t>
      </w:r>
    </w:p>
    <w:p>
      <w:r>
        <w:t xml:space="preserve">    The cake is good, but the coffee is not good.</w:t>
      </w:r>
    </w:p>
    <w:p>
      <w:r>
        <w:t>7.  Nous sommes en train de faire un bon travail.</w:t>
      </w:r>
    </w:p>
    <w:p>
      <w:r>
        <w:t xml:space="preserve">    We are doing a good job. </w:t>
      </w:r>
    </w:p>
    <w:p>
      <w:r>
        <w:t>8.  C'était une bonne journée.</w:t>
      </w:r>
    </w:p>
    <w:p>
      <w:r>
        <w:t xml:space="preserve">    It was a good day. </w:t>
      </w:r>
    </w:p>
    <w:p>
      <w:r>
        <w:t>9.  Vous avez fait un bon choix.</w:t>
      </w:r>
    </w:p>
    <w:p>
      <w:r>
        <w:t xml:space="preserve">    You made a good choice.</w:t>
      </w:r>
    </w:p>
    <w:p>
      <w:r>
        <w:t>10. Il est bon de voyager.</w:t>
      </w:r>
    </w:p>
    <w:p>
      <w:r>
        <w:t xml:space="preserve">    It is good to travel.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beautiful.</w:t>
      </w:r>
    </w:p>
    <w:p>
      <w:r>
        <w:t>2. C'est une belle journée de soleil.</w:t>
      </w:r>
    </w:p>
    <w:p>
      <w:r>
        <w:t xml:space="preserve">   It's a beautiful sunny day.</w:t>
      </w:r>
    </w:p>
    <w:p>
      <w:r>
        <w:t>3. Votre nouvelle maison est belle.</w:t>
      </w:r>
    </w:p>
    <w:p>
      <w:r>
        <w:t xml:space="preserve">   Your new house is beautiful.</w:t>
      </w:r>
    </w:p>
    <w:p>
      <w:r>
        <w:t>4. Elle a des yeux très beaux.</w:t>
      </w:r>
    </w:p>
    <w:p>
      <w:r>
        <w:t xml:space="preserve">   She has very beautiful eyes. </w:t>
      </w:r>
    </w:p>
    <w:p>
      <w:r>
        <w:t>5. La nourriture était belle et savoureuse.</w:t>
      </w:r>
    </w:p>
    <w:p>
      <w:r>
        <w:t xml:space="preserve">   The food was beautiful and tasty.</w:t>
      </w:r>
    </w:p>
    <w:p>
      <w:r>
        <w:t>6. Vous êtes une belle personne!</w:t>
      </w:r>
    </w:p>
    <w:p>
      <w:r>
        <w:t xml:space="preserve">    You are a beautiful person!</w:t>
      </w:r>
    </w:p>
    <w:p>
      <w:r>
        <w:t>7. La nature est belle.</w:t>
      </w:r>
    </w:p>
    <w:p>
      <w:r>
        <w:t xml:space="preserve">   Nature is beautiful.</w:t>
      </w:r>
    </w:p>
    <w:p>
      <w:r>
        <w:t>8. J'aime beaucoup cette belle photo de la montagne.</w:t>
      </w:r>
    </w:p>
    <w:p>
      <w:r>
        <w:t xml:space="preserve">   I really like this beautiful picture of the mountain. </w:t>
      </w:r>
    </w:p>
    <w:p>
      <w:r>
        <w:t>9.  Elle avait le sourire, elle était belle.</w:t>
      </w:r>
    </w:p>
    <w:p>
      <w:r>
        <w:t xml:space="preserve">   She had a smile; she was beautiful.</w:t>
      </w:r>
    </w:p>
    <w:p>
      <w:r>
        <w:t>10. L'histoire est belle et tragique.</w:t>
      </w:r>
    </w:p>
    <w:p>
      <w:r>
        <w:t xml:space="preserve">   The story is beautiful and tragic.</w:t>
      </w:r>
    </w:p>
    <w:p/>
    <w:p>
      <w:r>
        <w:rPr>
          <w:b/>
        </w:rPr>
        <w:t>Word: Boire | Meaning: To drink</w:t>
      </w:r>
    </w:p>
    <w:p/>
    <w:p>
      <w:r>
        <w:t>1. Je bois de l'eau chaque jour.</w:t>
      </w:r>
    </w:p>
    <w:p>
      <w:r>
        <w:t xml:space="preserve">   I drink water every day.</w:t>
      </w:r>
    </w:p>
    <w:p>
      <w:r>
        <w:t>2. Les enfants boivent du lait au petit déjeuner.</w:t>
      </w:r>
    </w:p>
    <w:p>
      <w:r>
        <w:t xml:space="preserve">   Children drink milk at breakfast.</w:t>
      </w:r>
    </w:p>
    <w:p>
      <w:r>
        <w:t>3. Il boit une tasse de café en soirée.</w:t>
      </w:r>
    </w:p>
    <w:p>
      <w:r>
        <w:t xml:space="preserve">   He drinks a cup of coffee in the evening.</w:t>
      </w:r>
    </w:p>
    <w:p>
      <w:r>
        <w:t>4. Vous devez boire beaucoup d'eau pour rester hydraté.</w:t>
      </w:r>
    </w:p>
    <w:p>
      <w:r>
        <w:t xml:space="preserve">   You must drink plenty of water to stay hydrated. </w:t>
      </w:r>
    </w:p>
    <w:p>
      <w:r>
        <w:t>5. Je bois souvent à la cantine.</w:t>
      </w:r>
    </w:p>
    <w:p>
      <w:r>
        <w:t xml:space="preserve">   I often drink at lunchtime.</w:t>
      </w:r>
    </w:p>
    <w:p>
      <w:r>
        <w:t>6. La femme boit du thé au jardin.</w:t>
      </w:r>
    </w:p>
    <w:p>
      <w:r>
        <w:t xml:space="preserve">   The woman drinks tea in the garden. </w:t>
      </w:r>
    </w:p>
    <w:p>
      <w:r>
        <w:t>7. Tu dois boire de l'eau avant d'aller courir.</w:t>
      </w:r>
    </w:p>
    <w:p>
      <w:r>
        <w:t xml:space="preserve">   You must drink water before going to run.</w:t>
      </w:r>
    </w:p>
    <w:p>
      <w:r>
        <w:t>8. Il n'boit pas de café, il prend un jus d'orange.</w:t>
      </w:r>
    </w:p>
    <w:p>
      <w:r>
        <w:t xml:space="preserve">   He doesn't drink coffee, he takes an orange juice.</w:t>
      </w:r>
    </w:p>
    <w:p>
      <w:r>
        <w:t xml:space="preserve">9. J'aime boire du vin rouge et manger des plats savoureux. </w:t>
      </w:r>
    </w:p>
    <w:p>
      <w:r>
        <w:t xml:space="preserve">   I like to drink red wine and eat delicious meals.</w:t>
      </w:r>
    </w:p>
    <w:p>
      <w:r>
        <w:t xml:space="preserve">10. La famille boit de l'eau gazeuse à la maison. </w:t>
      </w:r>
    </w:p>
    <w:p>
      <w:r>
        <w:t xml:space="preserve">   The family drinks soda at home.</w:t>
      </w:r>
    </w:p>
    <w:p/>
    <w:p>
      <w:r>
        <w:rPr>
          <w:b/>
        </w:rPr>
        <w:t>Word: Une | Meaning: A (singular)</w:t>
      </w:r>
    </w:p>
    <w:p/>
    <w:p>
      <w:r>
        <w:t xml:space="preserve">1. Il y a une belle journée aujourd'hui.  </w:t>
      </w:r>
    </w:p>
    <w:p>
      <w:r>
        <w:t xml:space="preserve">    There is a beautiful day today.</w:t>
      </w:r>
    </w:p>
    <w:p>
      <w:r>
        <w:t xml:space="preserve">2. J'ai une tasse de café. </w:t>
      </w:r>
    </w:p>
    <w:p>
      <w:r>
        <w:t xml:space="preserve">    I have a cup of coffee.</w:t>
      </w:r>
    </w:p>
    <w:p>
      <w:r>
        <w:t>3. Elle est une femme intelligente.</w:t>
      </w:r>
    </w:p>
    <w:p>
      <w:r>
        <w:t xml:space="preserve">    She is an intelligent woman.</w:t>
      </w:r>
    </w:p>
    <w:p>
      <w:r>
        <w:t>4. Le chat a une fourrure épaisse.</w:t>
      </w:r>
    </w:p>
    <w:p>
      <w:r>
        <w:t xml:space="preserve">    The cat has thick fur.</w:t>
      </w:r>
    </w:p>
    <w:p>
      <w:r>
        <w:t>5. Nous sommes d'accord pour un projet unique.</w:t>
      </w:r>
    </w:p>
    <w:p>
      <w:r>
        <w:t xml:space="preserve">   We are in agreement for a unique project. </w:t>
      </w:r>
    </w:p>
    <w:p>
      <w:r>
        <w:t>6. Vous avez une question ?</w:t>
      </w:r>
    </w:p>
    <w:p>
      <w:r>
        <w:t xml:space="preserve">   Do you have a question?</w:t>
      </w:r>
    </w:p>
    <w:p>
      <w:r>
        <w:t>7. Il est une heure de la journée.</w:t>
      </w:r>
    </w:p>
    <w:p>
      <w:r>
        <w:t xml:space="preserve">   It is one o'clock in the afternoon.</w:t>
      </w:r>
    </w:p>
    <w:p>
      <w:r>
        <w:t>8. J'ai une idée géniale!</w:t>
      </w:r>
    </w:p>
    <w:p>
      <w:r>
        <w:t xml:space="preserve">    I have a brilliant idea!</w:t>
      </w:r>
    </w:p>
    <w:p>
      <w:r>
        <w:t xml:space="preserve">9. La lune est une lumière brillante. </w:t>
      </w:r>
    </w:p>
    <w:p>
      <w:r>
        <w:t xml:space="preserve">    The moon is a bright light.</w:t>
      </w:r>
    </w:p>
    <w:p>
      <w:r>
        <w:t>10. Vous avez une chance pour réussir.</w:t>
      </w:r>
    </w:p>
    <w:p>
      <w:r>
        <w:t xml:space="preserve">    You have a chance to succeed.</w:t>
      </w:r>
    </w:p>
    <w:p/>
    <w:p>
      <w:r>
        <w:rPr>
          <w:b/>
        </w:rPr>
        <w:t>Word: Un | Meaning: One</w:t>
      </w:r>
    </w:p>
    <w:p/>
    <w:p>
      <w:r>
        <w:t>1. J'ai un chien.</w:t>
      </w:r>
    </w:p>
    <w:p>
      <w:r>
        <w:t xml:space="preserve">   I have a dog.</w:t>
      </w:r>
    </w:p>
    <w:p>
      <w:r>
        <w:t>2. Il est un étudiant en médecine.</w:t>
      </w:r>
    </w:p>
    <w:p>
      <w:r>
        <w:t xml:space="preserve">   He is a medical student.</w:t>
      </w:r>
    </w:p>
    <w:p>
      <w:r>
        <w:t xml:space="preserve">3. Nous avons un rendez-vous. </w:t>
      </w:r>
    </w:p>
    <w:p>
      <w:r>
        <w:t xml:space="preserve">  We have an appointment.</w:t>
      </w:r>
    </w:p>
    <w:p>
      <w:r>
        <w:t>4. Tu veux un café ?</w:t>
      </w:r>
    </w:p>
    <w:p>
      <w:r>
        <w:t xml:space="preserve">  Do you want some coffee?</w:t>
      </w:r>
    </w:p>
    <w:p>
      <w:r>
        <w:t>5. Elle est une artiste peintre.</w:t>
      </w:r>
    </w:p>
    <w:p>
      <w:r>
        <w:t xml:space="preserve">   She is an artist painter. </w:t>
      </w:r>
    </w:p>
    <w:p>
      <w:r>
        <w:t xml:space="preserve">6. Un homme porte un chapeau. </w:t>
      </w:r>
    </w:p>
    <w:p>
      <w:r>
        <w:t xml:space="preserve">   A man wears a hat. </w:t>
      </w:r>
    </w:p>
    <w:p>
      <w:r>
        <w:t xml:space="preserve">7. Le livre a un chapitre sur l'histoire de France. </w:t>
      </w:r>
    </w:p>
    <w:p>
      <w:r>
        <w:t xml:space="preserve">   The book has a chapter on the history of France.</w:t>
      </w:r>
    </w:p>
    <w:p>
      <w:r>
        <w:t xml:space="preserve">8.  J’ai vu un oiseau dans le jardin. </w:t>
      </w:r>
    </w:p>
    <w:p>
      <w:r>
        <w:t xml:space="preserve">  I saw a bird in the garden. </w:t>
      </w:r>
    </w:p>
    <w:p>
      <w:r>
        <w:t xml:space="preserve">9. Il y a un restaurant près de la gare. </w:t>
      </w:r>
    </w:p>
    <w:p>
      <w:r>
        <w:t xml:space="preserve">   There is a restaurant near the train station. </w:t>
      </w:r>
    </w:p>
    <w:p>
      <w:r>
        <w:t xml:space="preserve">10. Un sourire est une belle expression. </w:t>
      </w:r>
    </w:p>
    <w:p>
      <w:r>
        <w:t xml:space="preserve">   A smile is a beautiful expression.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