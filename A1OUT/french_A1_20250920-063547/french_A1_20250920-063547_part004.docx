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Libre | Meaning: Free</w:t>
      </w:r>
    </w:p>
    <w:p/>
    <w:p>
      <w:r>
        <w:t>1. Je suis libre ce soir.</w:t>
      </w:r>
    </w:p>
    <w:p>
      <w:r>
        <w:t xml:space="preserve">    I am free this evening.</w:t>
      </w:r>
    </w:p>
    <w:p>
      <w:r>
        <w:t>2. Tu es libre de choisir ton plat.</w:t>
      </w:r>
    </w:p>
    <w:p>
      <w:r>
        <w:t xml:space="preserve">   You are free to choose your meal.</w:t>
      </w:r>
    </w:p>
    <w:p>
      <w:r>
        <w:t xml:space="preserve">3. La ville est très libre de la pollution. </w:t>
      </w:r>
    </w:p>
    <w:p>
      <w:r>
        <w:t xml:space="preserve">   The city is very free from pollution. </w:t>
      </w:r>
    </w:p>
    <w:p>
      <w:r>
        <w:t>4. Nous sommes libres de voyager.</w:t>
      </w:r>
    </w:p>
    <w:p>
      <w:r>
        <w:t xml:space="preserve">    We are free to travel. </w:t>
      </w:r>
    </w:p>
    <w:p>
      <w:r>
        <w:t xml:space="preserve">5. Il a le choix de faire ce qu'il veut, libre. </w:t>
      </w:r>
    </w:p>
    <w:p>
      <w:r>
        <w:t xml:space="preserve">    He has the choice of doing what he wants, free. </w:t>
      </w:r>
    </w:p>
    <w:p>
      <w:r>
        <w:t>6.  Un livre est libre d'être lu.</w:t>
      </w:r>
    </w:p>
    <w:p>
      <w:r>
        <w:t xml:space="preserve">   A book is free to be read. </w:t>
      </w:r>
    </w:p>
    <w:p>
      <w:r>
        <w:t xml:space="preserve">7. Vous avez la liberté de penser. </w:t>
      </w:r>
    </w:p>
    <w:p>
      <w:r>
        <w:t xml:space="preserve">    You have freedom to think.</w:t>
      </w:r>
    </w:p>
    <w:p>
      <w:r>
        <w:t xml:space="preserve">8. Il n'est pas libre de se déplacer. </w:t>
      </w:r>
    </w:p>
    <w:p>
      <w:r>
        <w:t xml:space="preserve">    He is not free to move. </w:t>
      </w:r>
    </w:p>
    <w:p>
      <w:r>
        <w:t xml:space="preserve">9. La liberté d’expression est un droit fondamental. </w:t>
      </w:r>
    </w:p>
    <w:p>
      <w:r>
        <w:t xml:space="preserve">   Freedom of expression is a fundamental right.</w:t>
      </w:r>
    </w:p>
    <w:p>
      <w:r>
        <w:t>10. Vous êtes libre de choisir votre propre chemin.</w:t>
      </w:r>
    </w:p>
    <w:p>
      <w:r>
        <w:t xml:space="preserve">    You are free to choose your own path.</w:t>
      </w:r>
    </w:p>
    <w:p/>
    <w:p>
      <w:r>
        <w:rPr>
          <w:b/>
        </w:rPr>
        <w:t>Word: Petit | Meaning: Small</w:t>
      </w:r>
    </w:p>
    <w:p/>
    <w:p>
      <w:r>
        <w:t xml:space="preserve">1. J'ai un petit chien.  </w:t>
      </w:r>
    </w:p>
    <w:p>
      <w:r>
        <w:t xml:space="preserve">   I have a little dog.</w:t>
      </w:r>
    </w:p>
    <w:p>
      <w:r>
        <w:t xml:space="preserve">2. Le café est petit aujourd’hui.  </w:t>
      </w:r>
    </w:p>
    <w:p>
      <w:r>
        <w:t xml:space="preserve">   The coffee is small today.</w:t>
      </w:r>
    </w:p>
    <w:p>
      <w:r>
        <w:t xml:space="preserve">3. Il est petit pour cette taille de vélo.  </w:t>
      </w:r>
    </w:p>
    <w:p>
      <w:r>
        <w:t xml:space="preserve">   He is small for this bicycle size.</w:t>
      </w:r>
    </w:p>
    <w:p>
      <w:r>
        <w:t xml:space="preserve">4. La pluie était très petite.  </w:t>
      </w:r>
    </w:p>
    <w:p>
      <w:r>
        <w:t xml:space="preserve">   The rain was very light. </w:t>
      </w:r>
    </w:p>
    <w:p>
      <w:r>
        <w:t xml:space="preserve">5. Nous avons un petit gâteau.  </w:t>
      </w:r>
    </w:p>
    <w:p>
      <w:r>
        <w:t xml:space="preserve">   We have a little cake. </w:t>
      </w:r>
    </w:p>
    <w:p>
      <w:r>
        <w:t xml:space="preserve">6. J'ai besoin d'un petit verre d’eau.  </w:t>
      </w:r>
    </w:p>
    <w:p>
      <w:r>
        <w:t xml:space="preserve">   I need a small glass of water.</w:t>
      </w:r>
    </w:p>
    <w:p>
      <w:r>
        <w:t xml:space="preserve">7. Elle est petite, mais elle est adorable.  </w:t>
      </w:r>
    </w:p>
    <w:p>
      <w:r>
        <w:t xml:space="preserve">   She is small, but she is adorable. </w:t>
      </w:r>
    </w:p>
    <w:p>
      <w:r>
        <w:t xml:space="preserve">8. Il était petit quand il était enfant.  </w:t>
      </w:r>
    </w:p>
    <w:p>
      <w:r>
        <w:t xml:space="preserve">   He was small when he was a child. </w:t>
      </w:r>
    </w:p>
    <w:p>
      <w:r>
        <w:t xml:space="preserve">9. Ce chat est très petit.  </w:t>
      </w:r>
    </w:p>
    <w:p>
      <w:r>
        <w:t xml:space="preserve">   This cat is very small. </w:t>
      </w:r>
    </w:p>
    <w:p>
      <w:r>
        <w:t xml:space="preserve">10. Je suis petit(e).  </w:t>
      </w:r>
    </w:p>
    <w:p>
      <w:r>
        <w:t xml:space="preserve">    I am little.</w:t>
      </w:r>
    </w:p>
    <w:p/>
    <w:p>
      <w:r>
        <w:rPr>
          <w:b/>
        </w:rPr>
        <w:t>Word: Humain | Meaning: Human</w:t>
      </w:r>
    </w:p>
    <w:p/>
    <w:p>
      <w:r>
        <w:t>1.  La population humaine continue à croître.</w:t>
      </w:r>
    </w:p>
    <w:p>
      <w:r>
        <w:t xml:space="preserve">    The human population continues to grow.</w:t>
      </w:r>
    </w:p>
    <w:p>
      <w:r>
        <w:t>2.  L'homme est un être humain unique et précieux.</w:t>
      </w:r>
    </w:p>
    <w:p>
      <w:r>
        <w:t xml:space="preserve">    Man is a unique and precious human being.</w:t>
      </w:r>
    </w:p>
    <w:p>
      <w:r>
        <w:t>3.  Le médecin étudie les maladies humaines.</w:t>
      </w:r>
    </w:p>
    <w:p>
      <w:r>
        <w:t xml:space="preserve">    The doctor studies human diseases. </w:t>
      </w:r>
    </w:p>
    <w:p>
      <w:r>
        <w:t xml:space="preserve">4.  Il s’adresse au public humain. </w:t>
      </w:r>
    </w:p>
    <w:p>
      <w:r>
        <w:t xml:space="preserve">    He addresses the human audience.</w:t>
      </w:r>
    </w:p>
    <w:p>
      <w:r>
        <w:t>5.  Les droits humains sont universels et inaliénables.</w:t>
      </w:r>
    </w:p>
    <w:p>
      <w:r>
        <w:t xml:space="preserve">    Human rights are universal and inalienable.</w:t>
      </w:r>
    </w:p>
    <w:p>
      <w:r>
        <w:t>6.  L'éveil de l'enfant humain est graduel.</w:t>
      </w:r>
    </w:p>
    <w:p>
      <w:r>
        <w:t xml:space="preserve">   The awakening of the child is gradual.</w:t>
      </w:r>
    </w:p>
    <w:p>
      <w:r>
        <w:t xml:space="preserve">7.  La science humaine a fait des progrès immenses. </w:t>
      </w:r>
    </w:p>
    <w:p>
      <w:r>
        <w:t xml:space="preserve">    Human science has made immense progress.</w:t>
      </w:r>
    </w:p>
    <w:p>
      <w:r>
        <w:t xml:space="preserve">8.  Les humains ont besoin de se connecter aux autres. </w:t>
      </w:r>
    </w:p>
    <w:p>
      <w:r>
        <w:t xml:space="preserve">    Humans need to connect with each other.</w:t>
      </w:r>
    </w:p>
    <w:p>
      <w:r>
        <w:t xml:space="preserve">9.  L'homme est le seul animal à avoir conscience de lui-même. </w:t>
      </w:r>
    </w:p>
    <w:p>
      <w:r>
        <w:t xml:space="preserve">   Man is the only animal that is conscious of itself.</w:t>
      </w:r>
    </w:p>
    <w:p>
      <w:r>
        <w:t>10. Le développement humain nécessite une collaboration globale.</w:t>
      </w:r>
    </w:p>
    <w:p>
      <w:r>
        <w:t xml:space="preserve">   Human development requires global collaboration.</w:t>
      </w:r>
    </w:p>
    <w:p/>
    <w:p>
      <w:r>
        <w:rPr>
          <w:b/>
        </w:rPr>
        <w:t>Word: Maison | Meaning: House</w:t>
      </w:r>
    </w:p>
    <w:p/>
    <w:p>
      <w:r>
        <w:t>1.  La maison est belle et spacieuse.</w:t>
      </w:r>
    </w:p>
    <w:p>
      <w:r>
        <w:t xml:space="preserve">    The house is beautiful and spacious.</w:t>
      </w:r>
    </w:p>
    <w:p>
      <w:r>
        <w:t>2.  J'adore la cuisine de ma maison.</w:t>
      </w:r>
    </w:p>
    <w:p>
      <w:r>
        <w:t xml:space="preserve">    I love the kitchen in my house. </w:t>
      </w:r>
    </w:p>
    <w:p>
      <w:r>
        <w:t>3.  Nous sommes allés visiter notre maison en vacances.</w:t>
      </w:r>
    </w:p>
    <w:p>
      <w:r>
        <w:t xml:space="preserve">   We went to visit our house on vacation. </w:t>
      </w:r>
    </w:p>
    <w:p>
      <w:r>
        <w:t xml:space="preserve">4.  Elle vit dans une petite maison au bord de l'océan. </w:t>
      </w:r>
    </w:p>
    <w:p>
      <w:r>
        <w:t xml:space="preserve">   She lives in a small house by the ocean. </w:t>
      </w:r>
    </w:p>
    <w:p>
      <w:r>
        <w:t>5.  La maison était pleine de lumière naturelle.</w:t>
      </w:r>
    </w:p>
    <w:p>
      <w:r>
        <w:t xml:space="preserve">    The house was full of natural light.</w:t>
      </w:r>
    </w:p>
    <w:p>
      <w:r>
        <w:t>6.  J'ai besoin d'un nouveau toit pour ma maison.</w:t>
      </w:r>
    </w:p>
    <w:p>
      <w:r>
        <w:t xml:space="preserve">    I need a new roof for my house.</w:t>
      </w:r>
    </w:p>
    <w:p>
      <w:r>
        <w:t xml:space="preserve">7.  Ma maison est plus petite que la maison de mes parents. </w:t>
      </w:r>
    </w:p>
    <w:p>
      <w:r>
        <w:t xml:space="preserve">   My house is smaller than the house of my parents. </w:t>
      </w:r>
    </w:p>
    <w:p>
      <w:r>
        <w:t xml:space="preserve">8.  La famille se réunissait souvent à la maison. </w:t>
      </w:r>
    </w:p>
    <w:p>
      <w:r>
        <w:t xml:space="preserve">   The family often gathered at home. </w:t>
      </w:r>
    </w:p>
    <w:p>
      <w:r>
        <w:t xml:space="preserve">9.  Je suis content d'avoir une maison propre et confortable. </w:t>
      </w:r>
    </w:p>
    <w:p>
      <w:r>
        <w:t xml:space="preserve">   I am happy to have a clean and comfortable house. </w:t>
      </w:r>
    </w:p>
    <w:p>
      <w:r>
        <w:t>10. Les enfants aiment jouer dans leur maison.</w:t>
      </w:r>
    </w:p>
    <w:p>
      <w:r>
        <w:t xml:space="preserve">    Children like playing in their house.</w:t>
      </w:r>
    </w:p>
    <w:p/>
    <w:p>
      <w:r>
        <w:rPr>
          <w:b/>
        </w:rPr>
        <w:t>Word: Salut | Meaning: Hi</w:t>
      </w:r>
    </w:p>
    <w:p/>
    <w:p>
      <w:r>
        <w:t>1. Salut, comment allez-vous ?</w:t>
      </w:r>
    </w:p>
    <w:p>
      <w:r>
        <w:t xml:space="preserve">  Hello, how are you?</w:t>
      </w:r>
    </w:p>
    <w:p>
      <w:r>
        <w:t xml:space="preserve">2. Tu es bien aujourd'hui ? </w:t>
      </w:r>
    </w:p>
    <w:p>
      <w:r>
        <w:t xml:space="preserve">   Are you doing well today?</w:t>
      </w:r>
    </w:p>
    <w:p>
      <w:r>
        <w:t xml:space="preserve">3. Salut à tous ! </w:t>
      </w:r>
    </w:p>
    <w:p>
      <w:r>
        <w:t xml:space="preserve">   Hello everyone!</w:t>
      </w:r>
    </w:p>
    <w:p>
      <w:r>
        <w:t xml:space="preserve">4. Bonjour, je m’appelle Anne. </w:t>
      </w:r>
    </w:p>
    <w:p>
      <w:r>
        <w:t xml:space="preserve">  Hello, my name is Anne.</w:t>
      </w:r>
    </w:p>
    <w:p>
      <w:r>
        <w:t>5. Il est beau temps aujourd'hui.</w:t>
      </w:r>
    </w:p>
    <w:p>
      <w:r>
        <w:t xml:space="preserve">   The weather is nice today.</w:t>
      </w:r>
    </w:p>
    <w:p>
      <w:r>
        <w:t xml:space="preserve">6. Salut mon ami, comment vas-tu ? </w:t>
      </w:r>
    </w:p>
    <w:p>
      <w:r>
        <w:t xml:space="preserve">   Hi my friend, how are you?</w:t>
      </w:r>
    </w:p>
    <w:p>
      <w:r>
        <w:t xml:space="preserve">7. Je suis content de te voir. </w:t>
      </w:r>
    </w:p>
    <w:p>
      <w:r>
        <w:t xml:space="preserve">   I am happy to see you.</w:t>
      </w:r>
    </w:p>
    <w:p>
      <w:r>
        <w:t xml:space="preserve">8. Salut, ça roule bien ? </w:t>
      </w:r>
    </w:p>
    <w:p>
      <w:r>
        <w:t xml:space="preserve">  Hello, how's it going?</w:t>
      </w:r>
    </w:p>
    <w:p>
      <w:r>
        <w:t xml:space="preserve">9. J’ai besoin d’aide pour mon projet. </w:t>
      </w:r>
    </w:p>
    <w:p>
      <w:r>
        <w:t xml:space="preserve">    I need help with my project.</w:t>
      </w:r>
    </w:p>
    <w:p>
      <w:r>
        <w:t xml:space="preserve">10. Je voudrais savoir comment on va. </w:t>
      </w:r>
    </w:p>
    <w:p>
      <w:r>
        <w:t xml:space="preserve">     I would like to know how things are going.</w:t>
      </w:r>
    </w:p>
    <w:p/>
    <w:p>
      <w:r>
        <w:rPr>
          <w:b/>
        </w:rPr>
        <w:t>Word: Fais | Meaning: Do</w:t>
      </w:r>
    </w:p>
    <w:p/>
    <w:p>
      <w:r>
        <w:t xml:space="preserve">1. Fais attention à ce que tu as dit. </w:t>
      </w:r>
    </w:p>
    <w:p>
      <w:r>
        <w:t xml:space="preserve">   Pay attention to what you just said.</w:t>
      </w:r>
    </w:p>
    <w:p>
      <w:r>
        <w:t xml:space="preserve">2. Fais un effort pour apprendre la langue. </w:t>
      </w:r>
    </w:p>
    <w:p>
      <w:r>
        <w:t xml:space="preserve">   Make an effort to learn the language.</w:t>
      </w:r>
    </w:p>
    <w:p>
      <w:r>
        <w:t xml:space="preserve">3. Fais une liste de choses que tu aimes. </w:t>
      </w:r>
    </w:p>
    <w:p>
      <w:r>
        <w:t xml:space="preserve">   Make a list of things you like.</w:t>
      </w:r>
    </w:p>
    <w:p>
      <w:r>
        <w:t xml:space="preserve">4. Fais l'exercice et regarde le résultat. </w:t>
      </w:r>
    </w:p>
    <w:p>
      <w:r>
        <w:t xml:space="preserve">   Do the exercise and look at the result.</w:t>
      </w:r>
    </w:p>
    <w:p>
      <w:r>
        <w:t xml:space="preserve">5. Fais un sourire pour la personne qui te parle. </w:t>
      </w:r>
    </w:p>
    <w:p>
      <w:r>
        <w:t xml:space="preserve">   Give a smile to the person who is speaking to you. </w:t>
      </w:r>
    </w:p>
    <w:p>
      <w:r>
        <w:t xml:space="preserve">6. Fais une demande à votre ami. </w:t>
      </w:r>
    </w:p>
    <w:p>
      <w:r>
        <w:t xml:space="preserve">    Ask your friend something. </w:t>
      </w:r>
    </w:p>
    <w:p>
      <w:r>
        <w:t xml:space="preserve">7. Fais attention à ton rythme de parole. </w:t>
      </w:r>
    </w:p>
    <w:p>
      <w:r>
        <w:t xml:space="preserve">   Pay attention to your pace of speech.</w:t>
      </w:r>
    </w:p>
    <w:p>
      <w:r>
        <w:t xml:space="preserve">8. Fais une pause et respire profondément. </w:t>
      </w:r>
    </w:p>
    <w:p>
      <w:r>
        <w:t xml:space="preserve">   Take a break and breathe deeply.</w:t>
      </w:r>
    </w:p>
    <w:p>
      <w:r>
        <w:t xml:space="preserve">9. Fais tes recherches pour trouver les informations. </w:t>
      </w:r>
    </w:p>
    <w:p>
      <w:r>
        <w:t xml:space="preserve">  Do your research to find the information.</w:t>
      </w:r>
    </w:p>
    <w:p>
      <w:r>
        <w:t xml:space="preserve">10. Fais un geste simple pour aider quelqu'un. </w:t>
      </w:r>
    </w:p>
    <w:p>
      <w:r>
        <w:t xml:space="preserve">   Make a simple gesture to help someone.</w:t>
      </w:r>
    </w:p>
    <w:p/>
    <w:p>
      <w:r>
        <w:rPr>
          <w:b/>
        </w:rPr>
        <w:t>Word: Blanc | Meaning: White</w:t>
      </w:r>
    </w:p>
    <w:p/>
    <w:p>
      <w:r>
        <w:t xml:space="preserve">1. Le gâteau est blanc.  </w:t>
      </w:r>
    </w:p>
    <w:p>
      <w:r>
        <w:t>The cake is white.</w:t>
      </w:r>
    </w:p>
    <w:p>
      <w:r>
        <w:t xml:space="preserve">2. La robe de Marie était blanche.  </w:t>
      </w:r>
    </w:p>
    <w:p>
      <w:r>
        <w:t>Marie's dress was white.</w:t>
      </w:r>
    </w:p>
    <w:p>
      <w:r>
        <w:t xml:space="preserve">3. Il a un chapeau blanc.  </w:t>
      </w:r>
    </w:p>
    <w:p>
      <w:r>
        <w:t>He has a white hat.</w:t>
      </w:r>
    </w:p>
    <w:p>
      <w:r>
        <w:t xml:space="preserve">4. Le ciel est blanc aujourd'hui.  </w:t>
      </w:r>
    </w:p>
    <w:p>
      <w:r>
        <w:t>The sky is white today.</w:t>
      </w:r>
    </w:p>
    <w:p>
      <w:r>
        <w:t xml:space="preserve">5. La ville est très blanche.  </w:t>
      </w:r>
    </w:p>
    <w:p>
      <w:r>
        <w:t xml:space="preserve">The city is very white. </w:t>
      </w:r>
    </w:p>
    <w:p>
      <w:r>
        <w:t xml:space="preserve">6. Je pense au blanc de la neige.  </w:t>
      </w:r>
    </w:p>
    <w:p>
      <w:r>
        <w:t xml:space="preserve">I think of the whiteness of snow. </w:t>
      </w:r>
    </w:p>
    <w:p>
      <w:r>
        <w:t xml:space="preserve">7. Les fleurs sont blanches et belles.  </w:t>
      </w:r>
    </w:p>
    <w:p>
      <w:r>
        <w:t>The flowers are white and beautiful.</w:t>
      </w:r>
    </w:p>
    <w:p>
      <w:r>
        <w:t xml:space="preserve">8. J'adore les choses blanches.  </w:t>
      </w:r>
    </w:p>
    <w:p>
      <w:r>
        <w:t xml:space="preserve">I love things that are white. </w:t>
      </w:r>
    </w:p>
    <w:p>
      <w:r>
        <w:t xml:space="preserve">9. La terre est blanche avec des herbes.  </w:t>
      </w:r>
    </w:p>
    <w:p>
      <w:r>
        <w:t>The earth is white with grass.</w:t>
      </w:r>
    </w:p>
    <w:p>
      <w:r>
        <w:t xml:space="preserve">10. Il a un café blanc.   </w:t>
      </w:r>
    </w:p>
    <w:p>
      <w:r>
        <w:t>He has a white coffee.</w:t>
      </w:r>
    </w:p>
    <w:p/>
    <w:p>
      <w:r>
        <w:rPr>
          <w:b/>
        </w:rPr>
        <w:t>Word: La | Meaning: The</w:t>
      </w:r>
    </w:p>
    <w:p/>
    <w:p>
      <w:r>
        <w:t>1. La maison est grande et confortable.</w:t>
      </w:r>
    </w:p>
    <w:p>
      <w:r>
        <w:t xml:space="preserve">  The house is big and comfortable.</w:t>
      </w:r>
    </w:p>
    <w:p>
      <w:r>
        <w:t>2. J'ai besoin de boire un peu d'eau.</w:t>
      </w:r>
    </w:p>
    <w:p>
      <w:r>
        <w:t xml:space="preserve">  I need to drink some water.</w:t>
      </w:r>
    </w:p>
    <w:p>
      <w:r>
        <w:t>3. La ville est paisible et belle.</w:t>
      </w:r>
    </w:p>
    <w:p>
      <w:r>
        <w:t xml:space="preserve">  The city is peaceful and beautiful.</w:t>
      </w:r>
    </w:p>
    <w:p>
      <w:r>
        <w:t>4. Le soleil brille très fort aujourd'hui.</w:t>
      </w:r>
    </w:p>
    <w:p>
      <w:r>
        <w:t xml:space="preserve">  The sun is shining very brightly today. </w:t>
      </w:r>
    </w:p>
    <w:p>
      <w:r>
        <w:t>5. J'adore manger une pizza à la fin du repas.</w:t>
      </w:r>
    </w:p>
    <w:p>
      <w:r>
        <w:t xml:space="preserve">  I love eating a pizza at the end of the meal. </w:t>
      </w:r>
    </w:p>
    <w:p>
      <w:r>
        <w:t>6. Elle est fatiguée après la longue marche.</w:t>
      </w:r>
    </w:p>
    <w:p>
      <w:r>
        <w:t xml:space="preserve">  She is tired after the long walk. </w:t>
      </w:r>
    </w:p>
    <w:p>
      <w:r>
        <w:t>7. La fleur de cerisier est magnifique.</w:t>
      </w:r>
    </w:p>
    <w:p>
      <w:r>
        <w:t xml:space="preserve">  The cherry blossom flower is beautiful. </w:t>
      </w:r>
    </w:p>
    <w:p>
      <w:r>
        <w:t>8. J'ai besoin d'aller au marché pour acheter du poisson.</w:t>
      </w:r>
    </w:p>
    <w:p>
      <w:r>
        <w:t xml:space="preserve">  I need to go to the market to buy some fish.</w:t>
      </w:r>
    </w:p>
    <w:p>
      <w:r>
        <w:t xml:space="preserve">9. Il y a beaucoup de gens dans la rue. </w:t>
      </w:r>
    </w:p>
    <w:p>
      <w:r>
        <w:t xml:space="preserve">   There are many people in the street.</w:t>
      </w:r>
    </w:p>
    <w:p>
      <w:r>
        <w:t>10. La musique est agréable à écouter.</w:t>
      </w:r>
    </w:p>
    <w:p>
      <w:r>
        <w:t xml:space="preserve">   The music is pleasant to listen to.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>He is beautiful today.</w:t>
      </w:r>
    </w:p>
    <w:p>
      <w:r>
        <w:t>2. Je ne l'aime pas.</w:t>
      </w:r>
    </w:p>
    <w:p>
      <w:r>
        <w:t>I don't like him.</w:t>
      </w:r>
    </w:p>
    <w:p>
      <w:r>
        <w:t>3.  Il dort sur le canapé.</w:t>
      </w:r>
    </w:p>
    <w:p>
      <w:r>
        <w:t>He is sleeping on the sofa.</w:t>
      </w:r>
    </w:p>
    <w:p>
      <w:r>
        <w:t>4. L'oiseau est dans le ciel.</w:t>
      </w:r>
    </w:p>
    <w:p>
      <w:r>
        <w:t xml:space="preserve">The bird is in the sky. </w:t>
      </w:r>
    </w:p>
    <w:p>
      <w:r>
        <w:t>5. Il a faim et il veut manger.</w:t>
      </w:r>
    </w:p>
    <w:p>
      <w:r>
        <w:t>He is hungry and he wants to eat.</w:t>
      </w:r>
    </w:p>
    <w:p>
      <w:r>
        <w:t>6. Il est allé au marché.</w:t>
      </w:r>
    </w:p>
    <w:p>
      <w:r>
        <w:t>He went to the market.</w:t>
      </w:r>
    </w:p>
    <w:p>
      <w:r>
        <w:t>7. Il n’a pas de voiture.</w:t>
      </w:r>
    </w:p>
    <w:p>
      <w:r>
        <w:t>He doesn't have a car.</w:t>
      </w:r>
    </w:p>
    <w:p>
      <w:r>
        <w:t xml:space="preserve">8. Elle est gentille, mais il est difficile. </w:t>
      </w:r>
    </w:p>
    <w:p>
      <w:r>
        <w:t>She is nice, but he is difficult.</w:t>
      </w:r>
    </w:p>
    <w:p>
      <w:r>
        <w:t xml:space="preserve">9.  Il fait beau aujourd'hui. </w:t>
      </w:r>
    </w:p>
    <w:p>
      <w:r>
        <w:t xml:space="preserve">It is beautiful today. </w:t>
      </w:r>
    </w:p>
    <w:p>
      <w:r>
        <w:t xml:space="preserve">10. Il a besoin d’une aide. </w:t>
      </w:r>
    </w:p>
    <w:p>
      <w:r>
        <w:t>He needs help.</w:t>
      </w:r>
    </w:p>
    <w:p/>
    <w:p>
      <w:r>
        <w:rPr>
          <w:b/>
        </w:rPr>
        <w:t>Word: Boîte | Meaning: Box</w:t>
      </w:r>
    </w:p>
    <w:p/>
    <w:p>
      <w:r>
        <w:t>1. J'ai une petite boîte dans laquelle je garde mes crayons.</w:t>
      </w:r>
    </w:p>
    <w:p>
      <w:r>
        <w:t xml:space="preserve">  I have a small box where I keep my pencils.</w:t>
      </w:r>
    </w:p>
    <w:p>
      <w:r>
        <w:t>2. La boîte de l'école est rouge et elle contient beaucoup d' fournitures.</w:t>
      </w:r>
    </w:p>
    <w:p>
      <w:r>
        <w:t xml:space="preserve">  The school box is red and it contains many supplies.</w:t>
      </w:r>
    </w:p>
    <w:p>
      <w:r>
        <w:t xml:space="preserve">3. Elle a besoin d’une boîte pour ranger ses livres. </w:t>
      </w:r>
    </w:p>
    <w:p>
      <w:r>
        <w:t xml:space="preserve">  She needs a box to organize her books.</w:t>
      </w:r>
    </w:p>
    <w:p>
      <w:r>
        <w:t xml:space="preserve">4. Le garçon a une boîte à musique avec de la musique dedans. </w:t>
      </w:r>
    </w:p>
    <w:p>
      <w:r>
        <w:t xml:space="preserve">  The boy has a music box with music inside.</w:t>
      </w:r>
    </w:p>
    <w:p>
      <w:r>
        <w:t xml:space="preserve">5. La boîte de nuit est pleine de lumières et de bruits. </w:t>
      </w:r>
    </w:p>
    <w:p>
      <w:r>
        <w:t xml:space="preserve">  The night box is full of lights and sounds.</w:t>
      </w:r>
    </w:p>
    <w:p>
      <w:r>
        <w:t>6. J'ai besoin d’une boîte pour emmener mes affaires à l’université.</w:t>
      </w:r>
    </w:p>
    <w:p>
      <w:r>
        <w:t xml:space="preserve">   I need a box to take my belongings to university.</w:t>
      </w:r>
    </w:p>
    <w:p>
      <w:r>
        <w:t>7. Les enfants ont un jeu de boîte avec des figurines et des accessoires.</w:t>
      </w:r>
    </w:p>
    <w:p>
      <w:r>
        <w:t xml:space="preserve">  The children have a box game with figures and accessories. </w:t>
      </w:r>
    </w:p>
    <w:p>
      <w:r>
        <w:t>8. Elle utilise une boîte pour ranger ses vêtements d'intérieur.</w:t>
      </w:r>
    </w:p>
    <w:p>
      <w:r>
        <w:t xml:space="preserve">  She uses a box to organize her indoor clothes. </w:t>
      </w:r>
    </w:p>
    <w:p>
      <w:r>
        <w:t>9. La boîte de conserve était pleine de tomates.</w:t>
      </w:r>
    </w:p>
    <w:p>
      <w:r>
        <w:t xml:space="preserve">  The can of tomatoes was full of tomatoes.</w:t>
      </w:r>
    </w:p>
    <w:p>
      <w:r>
        <w:t xml:space="preserve">10. Nous avons besoin d’une boîte pour transporter le gâteau. </w:t>
      </w:r>
    </w:p>
    <w:p>
      <w:r>
        <w:t xml:space="preserve">   We need a box to transport the cake.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