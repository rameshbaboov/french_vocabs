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J'ai une robe rouge.</w:t>
      </w:r>
    </w:p>
    <w:p>
      <w:r>
        <w:t>I have a red dress.</w:t>
      </w:r>
    </w:p>
    <w:p>
      <w:r>
        <w:t>4. Il porte un chapeau rouge.</w:t>
      </w:r>
    </w:p>
    <w:p>
      <w:r>
        <w:t>He wears a red hat.</w:t>
      </w:r>
    </w:p>
    <w:p>
      <w:r>
        <w:t>5. Un drapeau rouge symbolise la liberté.</w:t>
      </w:r>
    </w:p>
    <w:p>
      <w:r>
        <w:t xml:space="preserve">A red flag symbolizes freedom. </w:t>
      </w:r>
    </w:p>
    <w:p>
      <w:r>
        <w:t>6. La tomate est rouge.</w:t>
      </w:r>
    </w:p>
    <w:p>
      <w:r>
        <w:t>The tomato is red.</w:t>
      </w:r>
    </w:p>
    <w:p>
      <w:r>
        <w:t>7. Vous avez une robe rouge?</w:t>
      </w:r>
    </w:p>
    <w:p>
      <w:r>
        <w:t>Do you have a red dress?</w:t>
      </w:r>
    </w:p>
    <w:p>
      <w:r>
        <w:t>8.  Le soleil est rouge aujourd'hui.</w:t>
      </w:r>
    </w:p>
    <w:p>
      <w:r>
        <w:t>The sun is red today.</w:t>
      </w:r>
    </w:p>
    <w:p>
      <w:r>
        <w:t>9. Il a besoin de plus de sang rouge.</w:t>
      </w:r>
    </w:p>
    <w:p>
      <w:r>
        <w:t xml:space="preserve">He needs more red blood. </w:t>
      </w:r>
    </w:p>
    <w:p>
      <w:r>
        <w:t>10. Le ciel était rouge au crépuscule.</w:t>
      </w:r>
    </w:p>
    <w:p>
      <w:r>
        <w:t>The sky was red at dusk.</w:t>
      </w:r>
    </w:p>
    <w:p/>
    <w:p>
      <w:r>
        <w:rPr>
          <w:b/>
        </w:rPr>
        <w:t>Word: Blanc | Meaning: White</w:t>
      </w:r>
    </w:p>
    <w:p/>
    <w:p>
      <w:r>
        <w:t>1. Le chapeau est blanc.</w:t>
      </w:r>
    </w:p>
    <w:p>
      <w:r>
        <w:t xml:space="preserve">    The hat is white.</w:t>
      </w:r>
    </w:p>
    <w:p>
      <w:r>
        <w:t>2. Il y a des fleurs blanches dans le jardin.</w:t>
      </w:r>
    </w:p>
    <w:p>
      <w:r>
        <w:t xml:space="preserve">    There are white flowers in the garden.</w:t>
      </w:r>
    </w:p>
    <w:p>
      <w:r>
        <w:t>3. J'ai une chemise blanche.</w:t>
      </w:r>
    </w:p>
    <w:p>
      <w:r>
        <w:t xml:space="preserve">    I have a white shirt.</w:t>
      </w:r>
    </w:p>
    <w:p>
      <w:r>
        <w:t>4. La lune est blanche aujourd’hui.</w:t>
      </w:r>
    </w:p>
    <w:p>
      <w:r>
        <w:t xml:space="preserve">   The moon is white today.</w:t>
      </w:r>
    </w:p>
    <w:p>
      <w:r>
        <w:t xml:space="preserve">5. Le chien est blanc. </w:t>
      </w:r>
    </w:p>
    <w:p>
      <w:r>
        <w:t xml:space="preserve">    The dog is white.</w:t>
      </w:r>
    </w:p>
    <w:p>
      <w:r>
        <w:t>6. Il m'a dit que son livre était blanc.</w:t>
      </w:r>
    </w:p>
    <w:p>
      <w:r>
        <w:t xml:space="preserve">    He told me his book was white.</w:t>
      </w:r>
    </w:p>
    <w:p>
      <w:r>
        <w:t>7. Les vêtements blancs sont plus faciles à laver.</w:t>
      </w:r>
    </w:p>
    <w:p>
      <w:r>
        <w:t xml:space="preserve">    White clothes are easier to wash.</w:t>
      </w:r>
    </w:p>
    <w:p>
      <w:r>
        <w:t xml:space="preserve">8. J’aime les fleurs blanches. </w:t>
      </w:r>
    </w:p>
    <w:p>
      <w:r>
        <w:t xml:space="preserve">    I like white flowers.</w:t>
      </w:r>
    </w:p>
    <w:p>
      <w:r>
        <w:t>9. La table est blanche.</w:t>
      </w:r>
    </w:p>
    <w:p>
      <w:r>
        <w:t xml:space="preserve">    The table is white.</w:t>
      </w:r>
    </w:p>
    <w:p>
      <w:r>
        <w:t xml:space="preserve">10. Le café est blanc. </w:t>
      </w:r>
    </w:p>
    <w:p>
      <w:r>
        <w:t xml:space="preserve">    The coffee is white.</w:t>
      </w:r>
    </w:p>
    <w:p/>
    <w:p>
      <w:r>
        <w:rPr>
          <w:b/>
        </w:rPr>
        <w:t>Word: Maison | Meaning: House</w:t>
      </w:r>
    </w:p>
    <w:p/>
    <w:p>
      <w:r>
        <w:t>1.  La maison est très confortable.</w:t>
      </w:r>
    </w:p>
    <w:p>
      <w:r>
        <w:t xml:space="preserve">    The house is very comfortable.</w:t>
      </w:r>
    </w:p>
    <w:p>
      <w:r>
        <w:t>2.  J'aime beaucoup la maison de mes parents.</w:t>
      </w:r>
    </w:p>
    <w:p>
      <w:r>
        <w:t xml:space="preserve">    I really like my parents' house.</w:t>
      </w:r>
    </w:p>
    <w:p>
      <w:r>
        <w:t xml:space="preserve">3.  Il y a une grande table dans la maison. </w:t>
      </w:r>
    </w:p>
    <w:p>
      <w:r>
        <w:t xml:space="preserve">   There is a large table in the house.</w:t>
      </w:r>
    </w:p>
    <w:p>
      <w:r>
        <w:t>4.  La maison est située en plein air.</w:t>
      </w:r>
    </w:p>
    <w:p>
      <w:r>
        <w:t xml:space="preserve">   The house is located in open air.</w:t>
      </w:r>
    </w:p>
    <w:p>
      <w:r>
        <w:t>5.  Je me sens chez moi dans ma maison.</w:t>
      </w:r>
    </w:p>
    <w:p>
      <w:r>
        <w:t xml:space="preserve">    I feel like home in my house.</w:t>
      </w:r>
    </w:p>
    <w:p>
      <w:r>
        <w:t xml:space="preserve">6.  Elle est contente de la nouvelle maison. </w:t>
      </w:r>
    </w:p>
    <w:p>
      <w:r>
        <w:t xml:space="preserve">     She is happy about the new house. </w:t>
      </w:r>
    </w:p>
    <w:p>
      <w:r>
        <w:t xml:space="preserve">7.  Vous devez prendre soin de votre maison. </w:t>
      </w:r>
    </w:p>
    <w:p>
      <w:r>
        <w:t xml:space="preserve">   You should take care of your house.</w:t>
      </w:r>
    </w:p>
    <w:p>
      <w:r>
        <w:t xml:space="preserve">8.  La maison a besoin d'une rénovation. </w:t>
      </w:r>
    </w:p>
    <w:p>
      <w:r>
        <w:t xml:space="preserve">    The house needs renovation.</w:t>
      </w:r>
    </w:p>
    <w:p>
      <w:r>
        <w:t xml:space="preserve">9.  J'ai hâte d'aller chez ma sœur dans sa maison. </w:t>
      </w:r>
    </w:p>
    <w:p>
      <w:r>
        <w:t xml:space="preserve">    I can’t wait to go to my sister’s house.</w:t>
      </w:r>
    </w:p>
    <w:p>
      <w:r>
        <w:t xml:space="preserve">10. La maison est la place où l'on se sent bien. </w:t>
      </w:r>
    </w:p>
    <w:p>
      <w:r>
        <w:t xml:space="preserve">   The house is where one feels good.</w:t>
      </w:r>
    </w:p>
    <w:p/>
    <w:p>
      <w:r>
        <w:rPr>
          <w:b/>
        </w:rPr>
        <w:t>Word: Fleur | Meaning: Flower</w:t>
      </w:r>
    </w:p>
    <w:p/>
    <w:p>
      <w:r>
        <w:t>1. La fleur est magnifique, elle a un parfum délicat.</w:t>
      </w:r>
    </w:p>
    <w:p>
      <w:r>
        <w:t xml:space="preserve">   The flower is magnificent, it has a delicate scent.</w:t>
      </w:r>
    </w:p>
    <w:p>
      <w:r>
        <w:t>2. Je admire beaucoup la fleur de lys, elle représente l'élégance et la pureté.</w:t>
      </w:r>
    </w:p>
    <w:p>
      <w:r>
        <w:t xml:space="preserve">   I admire the lily flower greatly, it represents elegance and purity. </w:t>
      </w:r>
    </w:p>
    <w:p>
      <w:r>
        <w:t>3. La fleur est une source d'inspiration pour les artistes.</w:t>
      </w:r>
    </w:p>
    <w:p>
      <w:r>
        <w:t xml:space="preserve">   The flower is a source of inspiration for artists.</w:t>
      </w:r>
    </w:p>
    <w:p>
      <w:r>
        <w:t>4. Les fleurs sauvages poussent dans les jardins de mon grand-père.</w:t>
      </w:r>
    </w:p>
    <w:p>
      <w:r>
        <w:t xml:space="preserve">   Wild flowers grow in my grandfather's garden.</w:t>
      </w:r>
    </w:p>
    <w:p>
      <w:r>
        <w:t xml:space="preserve">5. J'aime beaucoup observer les couleurs des fleurs. </w:t>
      </w:r>
    </w:p>
    <w:p>
      <w:r>
        <w:t xml:space="preserve">   I love to observe the colors of the flowers.</w:t>
      </w:r>
    </w:p>
    <w:p>
      <w:r>
        <w:t>6.  Le soleil brille sur la fleur d’oranger.</w:t>
      </w:r>
    </w:p>
    <w:p>
      <w:r>
        <w:t xml:space="preserve">    The sun shines on the orange flower.</w:t>
      </w:r>
    </w:p>
    <w:p>
      <w:r>
        <w:t>7. Les oiseaux visitent les fleurs pour se nourrir.</w:t>
      </w:r>
    </w:p>
    <w:p>
      <w:r>
        <w:t xml:space="preserve">   Birds visit the flowers to feed. </w:t>
      </w:r>
    </w:p>
    <w:p>
      <w:r>
        <w:t xml:space="preserve">8. La fleur est un symbole de paix et de fraternité. </w:t>
      </w:r>
    </w:p>
    <w:p>
      <w:r>
        <w:t xml:space="preserve">   The flower is a symbol of peace and fraternity.  </w:t>
      </w:r>
    </w:p>
    <w:p>
      <w:r>
        <w:t xml:space="preserve">9. La fleur des champs a une beauté unique. </w:t>
      </w:r>
    </w:p>
    <w:p>
      <w:r>
        <w:t xml:space="preserve">    The flower from the field has a unique beauty. </w:t>
      </w:r>
    </w:p>
    <w:p>
      <w:r>
        <w:t xml:space="preserve">10. J'ai préparé une bouquet floral pour ma grand-mère. </w:t>
      </w:r>
    </w:p>
    <w:p>
      <w:r>
        <w:t xml:space="preserve">    I prepared a flower bouquet for my grandmother.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 xml:space="preserve">2.  J'aime regarder les films sous la lumière d'une lampe de poche. </w:t>
      </w:r>
    </w:p>
    <w:p>
      <w:r>
        <w:t xml:space="preserve">   I like watching movies under the light of a pocket lamp.</w:t>
      </w:r>
    </w:p>
    <w:p>
      <w:r>
        <w:t>3. Il y avait une petite lumière rouge qui éclairait la porte.</w:t>
      </w:r>
    </w:p>
    <w:p>
      <w:r>
        <w:t xml:space="preserve">   There was a little red light that illuminated the door. </w:t>
      </w:r>
    </w:p>
    <w:p>
      <w:r>
        <w:t>4. La lune offre une douce lumière à la nuit.</w:t>
      </w:r>
    </w:p>
    <w:p>
      <w:r>
        <w:t xml:space="preserve">    The moon offers a gentle light to the night.</w:t>
      </w:r>
    </w:p>
    <w:p>
      <w:r>
        <w:t>5.  La lumière de l'éclaireur est très forte.</w:t>
      </w:r>
    </w:p>
    <w:p>
      <w:r>
        <w:t xml:space="preserve">   The beam of the flashlight is very strong.</w:t>
      </w:r>
    </w:p>
    <w:p>
      <w:r>
        <w:t>6. Je ne peux pas voir bien avec cette lumière trop faible.</w:t>
      </w:r>
    </w:p>
    <w:p>
      <w:r>
        <w:t xml:space="preserve">    I cannot see well with this light too weak. </w:t>
      </w:r>
    </w:p>
    <w:p>
      <w:r>
        <w:t>7. L'éclairage dans la salle de classe était assez faible.</w:t>
      </w:r>
    </w:p>
    <w:p>
      <w:r>
        <w:t xml:space="preserve">   The lighting in the classroom was pretty low.  </w:t>
      </w:r>
    </w:p>
    <w:p>
      <w:r>
        <w:t>8.  Le soleil est une source d'énergie et de lumière naturelle.</w:t>
      </w:r>
    </w:p>
    <w:p>
      <w:r>
        <w:t xml:space="preserve">   The sun is a source of energy and natural light. </w:t>
      </w:r>
    </w:p>
    <w:p>
      <w:r>
        <w:t>9.  L'utilisation de la lumière artificielle est très importante pour l'homme.</w:t>
      </w:r>
    </w:p>
    <w:p>
      <w:r>
        <w:t xml:space="preserve">    Artificial light use is very important for man. </w:t>
      </w:r>
    </w:p>
    <w:p>
      <w:r>
        <w:t xml:space="preserve">10. J'apprécie beaucoup les ambiances lumineuses et colorées dans les cafés.  </w:t>
      </w:r>
    </w:p>
    <w:p>
      <w:r>
        <w:t xml:space="preserve">   I like the colorful and bright atmospheres in cafes a lot.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 The rose is red.</w:t>
      </w:r>
    </w:p>
    <w:p>
      <w:r>
        <w:t>2. Il y a une rose sur la table.</w:t>
      </w:r>
    </w:p>
    <w:p>
      <w:r>
        <w:t xml:space="preserve">    There is a rose on the table.</w:t>
      </w:r>
    </w:p>
    <w:p>
      <w:r>
        <w:t>3. Je veux une rose pour ma maman.</w:t>
      </w:r>
    </w:p>
    <w:p>
      <w:r>
        <w:t xml:space="preserve">    I want a rose for my mother.</w:t>
      </w:r>
    </w:p>
    <w:p>
      <w:r>
        <w:t>4.  La rose est belle et parfumée.</w:t>
      </w:r>
    </w:p>
    <w:p>
      <w:r>
        <w:t xml:space="preserve">   The rose is beautiful and fragrant. </w:t>
      </w:r>
    </w:p>
    <w:p>
      <w:r>
        <w:t>5. La rose symbolise l'amour.</w:t>
      </w:r>
    </w:p>
    <w:p>
      <w:r>
        <w:t xml:space="preserve">   Rose symbolizes love.</w:t>
      </w:r>
    </w:p>
    <w:p>
      <w:r>
        <w:t>6. J'aime beaucoup les roses rouges.</w:t>
      </w:r>
    </w:p>
    <w:p>
      <w:r>
        <w:t xml:space="preserve">   I like red roses very much.</w:t>
      </w:r>
    </w:p>
    <w:p>
      <w:r>
        <w:t>7. Un bouquet de rose est très élégant.</w:t>
      </w:r>
    </w:p>
    <w:p>
      <w:r>
        <w:t xml:space="preserve">   A bouquet of roses is very elegant.</w:t>
      </w:r>
    </w:p>
    <w:p>
      <w:r>
        <w:t xml:space="preserve">8. Je pense aux roses quand je suis triste. </w:t>
      </w:r>
    </w:p>
    <w:p>
      <w:r>
        <w:t xml:space="preserve">    I think about roses when I am sad.</w:t>
      </w:r>
    </w:p>
    <w:p>
      <w:r>
        <w:t>9.  Les roses sont cultivées dans les jardins.</w:t>
      </w:r>
    </w:p>
    <w:p>
      <w:r>
        <w:t xml:space="preserve">     Roses are cultivated in gardens.</w:t>
      </w:r>
    </w:p>
    <w:p>
      <w:r>
        <w:t>10. La rose est la fleur de printemps.</w:t>
      </w:r>
    </w:p>
    <w:p>
      <w:r>
        <w:t xml:space="preserve">   The rose is the flower of spring.</w:t>
      </w:r>
    </w:p>
    <w:p/>
    <w:p>
      <w:r>
        <w:rPr>
          <w:b/>
        </w:rPr>
        <w:t>Word: Libre | Meaning: Free</w:t>
      </w:r>
    </w:p>
    <w:p/>
    <w:p>
      <w:r>
        <w:t xml:space="preserve">1. Je suis libre le dimanche.  </w:t>
      </w:r>
    </w:p>
    <w:p>
      <w:r>
        <w:t xml:space="preserve">    I am free on Sunday.</w:t>
      </w:r>
    </w:p>
    <w:p>
      <w:r>
        <w:t xml:space="preserve">2. Les enfants sont libres de choisir leur activité.  </w:t>
      </w:r>
    </w:p>
    <w:p>
      <w:r>
        <w:t xml:space="preserve">    The children are free to choose their activity. </w:t>
      </w:r>
    </w:p>
    <w:p>
      <w:r>
        <w:t xml:space="preserve">3. Vous êtes libre de faire vos choix.   </w:t>
      </w:r>
    </w:p>
    <w:p>
      <w:r>
        <w:t xml:space="preserve">    You are free to make your choices.</w:t>
      </w:r>
    </w:p>
    <w:p>
      <w:r>
        <w:t xml:space="preserve">4. Il a été libéré de la prison.  </w:t>
      </w:r>
    </w:p>
    <w:p>
      <w:r>
        <w:t xml:space="preserve">    He was released from prison. </w:t>
      </w:r>
    </w:p>
    <w:p>
      <w:r>
        <w:t xml:space="preserve">5. Les droits des femmes sont plus libres aujourd'hui.  </w:t>
      </w:r>
    </w:p>
    <w:p>
      <w:r>
        <w:t xml:space="preserve">    Women's rights are more free today. </w:t>
      </w:r>
    </w:p>
    <w:p>
      <w:r>
        <w:t xml:space="preserve">6. La liberté d'expression est un principe fondamental.   </w:t>
      </w:r>
    </w:p>
    <w:p>
      <w:r>
        <w:t xml:space="preserve">    Freedom of expression is a fundamental principle. </w:t>
      </w:r>
    </w:p>
    <w:p>
      <w:r>
        <w:t xml:space="preserve">7. Je suis libre de penser ce que je veux.  </w:t>
      </w:r>
    </w:p>
    <w:p>
      <w:r>
        <w:t xml:space="preserve">    I am free to think what I want. </w:t>
      </w:r>
    </w:p>
    <w:p>
      <w:r>
        <w:t xml:space="preserve">8. Les possibilités sont vastes et l’avenir libre.   </w:t>
      </w:r>
    </w:p>
    <w:p>
      <w:r>
        <w:t xml:space="preserve">    The possibilities are vast and the future is free. </w:t>
      </w:r>
    </w:p>
    <w:p>
      <w:r>
        <w:t xml:space="preserve">9. Il est important de respecter les lois et les libertés publiques.  </w:t>
      </w:r>
    </w:p>
    <w:p>
      <w:r>
        <w:t xml:space="preserve">    It's important to respect laws and public freedoms. </w:t>
      </w:r>
    </w:p>
    <w:p>
      <w:r>
        <w:t xml:space="preserve">10. La liberté d'apprendre est un droit essentiel.   </w:t>
      </w:r>
    </w:p>
    <w:p>
      <w:r>
        <w:t xml:space="preserve">    The freedom to learn is a fundamental right.</w:t>
      </w:r>
    </w:p>
    <w:p/>
    <w:p>
      <w:r>
        <w:rPr>
          <w:b/>
        </w:rPr>
        <w:t>Word: apporter | Meaning: to bring</w:t>
      </w:r>
    </w:p>
    <w:p/>
    <w:p>
      <w:r>
        <w:t>1. Je vais apporter des provisions à la fête.</w:t>
      </w:r>
    </w:p>
    <w:p>
      <w:r>
        <w:t xml:space="preserve">    I'm going to bring provisions to the party.</w:t>
      </w:r>
    </w:p>
    <w:p>
      <w:r>
        <w:t>2. L'enfant doit apporter son cahier pour l'école.</w:t>
      </w:r>
    </w:p>
    <w:p>
      <w:r>
        <w:t xml:space="preserve">    The child must bring his notebook for school. </w:t>
      </w:r>
    </w:p>
    <w:p>
      <w:r>
        <w:t xml:space="preserve">3. Vous devez apporter votre propre déjeuner au bureau. </w:t>
      </w:r>
    </w:p>
    <w:p>
      <w:r>
        <w:t xml:space="preserve">   You have to bring your own lunch to the office.</w:t>
      </w:r>
    </w:p>
    <w:p>
      <w:r>
        <w:t xml:space="preserve">4. Je vais apporter une solution à ce problème.  </w:t>
      </w:r>
    </w:p>
    <w:p>
      <w:r>
        <w:t xml:space="preserve">    I'm going to bring a solution to this problem.</w:t>
      </w:r>
    </w:p>
    <w:p>
      <w:r>
        <w:t xml:space="preserve">5. Les voyageurs doivent apporter des documents d’identité. </w:t>
      </w:r>
    </w:p>
    <w:p>
      <w:r>
        <w:t xml:space="preserve">    The travellers must bring their identity documents. </w:t>
      </w:r>
    </w:p>
    <w:p>
      <w:r>
        <w:t xml:space="preserve">6. Elle était prête à apporter un changement dans la situation. </w:t>
      </w:r>
    </w:p>
    <w:p>
      <w:r>
        <w:t xml:space="preserve">    She was ready to bring about a change in the situation.</w:t>
      </w:r>
    </w:p>
    <w:p>
      <w:r>
        <w:t xml:space="preserve">7. Le médecin doit apporter une prescription pour les traitements.  </w:t>
      </w:r>
    </w:p>
    <w:p>
      <w:r>
        <w:t xml:space="preserve">   The doctor has to bring a prescription for treatments.  </w:t>
      </w:r>
    </w:p>
    <w:p>
      <w:r>
        <w:t xml:space="preserve">8. Nous allons apporter de l'aide aux personnes en besoin.  </w:t>
      </w:r>
    </w:p>
    <w:p>
      <w:r>
        <w:t xml:space="preserve">   We are going to bring help to those in need.</w:t>
      </w:r>
    </w:p>
    <w:p>
      <w:r>
        <w:t xml:space="preserve">9. Tu peux apporter ton soutien à la cause. </w:t>
      </w:r>
    </w:p>
    <w:p>
      <w:r>
        <w:t xml:space="preserve">    You can contribute your support to the cause. </w:t>
      </w:r>
    </w:p>
    <w:p>
      <w:r>
        <w:t xml:space="preserve">10. Il a apporté une nouvelle perspective sur le problème.  </w:t>
      </w:r>
    </w:p>
    <w:p>
      <w:r>
        <w:t xml:space="preserve">   He brought a new perspective on the problem.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 xml:space="preserve">2.  Il a acheté un livre de recettes pour la cuisine. </w:t>
      </w:r>
    </w:p>
    <w:p>
      <w:r>
        <w:t xml:space="preserve">   He bought a cookbook for cooking.</w:t>
      </w:r>
    </w:p>
    <w:p>
      <w:r>
        <w:t xml:space="preserve">3.  La bibliothèque propose une large sélection de livres. </w:t>
      </w:r>
    </w:p>
    <w:p>
      <w:r>
        <w:t xml:space="preserve">    The library offers a wide selection of books.</w:t>
      </w:r>
    </w:p>
    <w:p>
      <w:r>
        <w:t xml:space="preserve">4.  J'aime bien lire des romans policiers. </w:t>
      </w:r>
    </w:p>
    <w:p>
      <w:r>
        <w:t xml:space="preserve">   I like to read police novels.</w:t>
      </w:r>
    </w:p>
    <w:p>
      <w:r>
        <w:t xml:space="preserve">5.  Le livre était très intéressant à lire. </w:t>
      </w:r>
    </w:p>
    <w:p>
      <w:r>
        <w:t xml:space="preserve">   The book was very interesting to read.</w:t>
      </w:r>
    </w:p>
    <w:p>
      <w:r>
        <w:t xml:space="preserve">6.  Les enfants peuvent choisir un livre pour la bibliothèque. </w:t>
      </w:r>
    </w:p>
    <w:p>
      <w:r>
        <w:t xml:space="preserve">    Children can choose a book for the library.</w:t>
      </w:r>
    </w:p>
    <w:p>
      <w:r>
        <w:t xml:space="preserve">7.   Je vais essayer de finir le livre cette semaine. </w:t>
      </w:r>
    </w:p>
    <w:p>
      <w:r>
        <w:t xml:space="preserve">   I'm going to try to finish the book this week.</w:t>
      </w:r>
    </w:p>
    <w:p>
      <w:r>
        <w:t>8.  Le livre était plein d’images et de récits fascinants.</w:t>
      </w:r>
    </w:p>
    <w:p>
      <w:r>
        <w:t xml:space="preserve">   The book was full of fascinating images and stories.</w:t>
      </w:r>
    </w:p>
    <w:p>
      <w:r>
        <w:t xml:space="preserve">9.  La couverture du livre est rouge et élégante. </w:t>
      </w:r>
    </w:p>
    <w:p>
      <w:r>
        <w:t xml:space="preserve">   The cover of the book is red and elegant.</w:t>
      </w:r>
    </w:p>
    <w:p>
      <w:r>
        <w:t xml:space="preserve">10.  Il y a des livres sur tous les sujets possibles. </w:t>
      </w:r>
    </w:p>
    <w:p>
      <w:r>
        <w:t xml:space="preserve">    There are books on all possible subjects.</w:t>
      </w:r>
    </w:p>
    <w:p/>
    <w:p>
      <w:r>
        <w:rPr>
          <w:b/>
        </w:rPr>
        <w:t>Word: Apporte | Meaning: brings</w:t>
      </w:r>
    </w:p>
    <w:p/>
    <w:p>
      <w:r>
        <w:t>1. Je apporte mon sac à la classe.</w:t>
      </w:r>
    </w:p>
    <w:p>
      <w:r>
        <w:t xml:space="preserve">  I bring my bag to class.</w:t>
      </w:r>
    </w:p>
    <w:p>
      <w:r>
        <w:t>2. Le boulanger apporte des pains frais chaque matin.</w:t>
      </w:r>
    </w:p>
    <w:p>
      <w:r>
        <w:t xml:space="preserve">  The baker brings fresh bread every morning.</w:t>
      </w:r>
    </w:p>
    <w:p>
      <w:r>
        <w:t>3. La maman apporte une salade au repas de famille.</w:t>
      </w:r>
    </w:p>
    <w:p>
      <w:r>
        <w:t xml:space="preserve">  Mom brings a salad to the family meal. </w:t>
      </w:r>
    </w:p>
    <w:p>
      <w:r>
        <w:t>4. L'enfant apporte la musique pour les amis.</w:t>
      </w:r>
    </w:p>
    <w:p>
      <w:r>
        <w:t xml:space="preserve">  The child brings music for friends.</w:t>
      </w:r>
    </w:p>
    <w:p>
      <w:r>
        <w:t>5. Le professeur apporte des informations sur l’histoire.</w:t>
      </w:r>
    </w:p>
    <w:p>
      <w:r>
        <w:t xml:space="preserve">  The teacher brings information about history. </w:t>
      </w:r>
    </w:p>
    <w:p>
      <w:r>
        <w:t>6. La fille apporte un cadeau à son amie.</w:t>
      </w:r>
    </w:p>
    <w:p>
      <w:r>
        <w:t xml:space="preserve">   The girl brings a gift to her friend.</w:t>
      </w:r>
    </w:p>
    <w:p>
      <w:r>
        <w:t>7. L'homme apporte une lettre à la poste.</w:t>
      </w:r>
    </w:p>
    <w:p>
      <w:r>
        <w:t xml:space="preserve">  The man brings a letter to the post office.</w:t>
      </w:r>
    </w:p>
    <w:p>
      <w:r>
        <w:t xml:space="preserve">8. Les enfants apportent des dessins à la classe. </w:t>
      </w:r>
    </w:p>
    <w:p>
      <w:r>
        <w:t xml:space="preserve">  The children bring drawings to class. </w:t>
      </w:r>
    </w:p>
    <w:p>
      <w:r>
        <w:t>9. Le chauffeur apporte un service de transport.</w:t>
      </w:r>
    </w:p>
    <w:p>
      <w:r>
        <w:t xml:space="preserve">   The driver brings transport service.</w:t>
      </w:r>
    </w:p>
    <w:p>
      <w:r>
        <w:t>10. Elle apporte une solution pour le problème.</w:t>
      </w:r>
    </w:p>
    <w:p>
      <w:r>
        <w:t xml:space="preserve">  She brings a solution to the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