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J'ai envie de vivre une aventure dans le désert.</w:t>
      </w:r>
    </w:p>
    <w:p>
      <w:r>
        <w:t xml:space="preserve">  I have a desire to live an adventure in the desert.</w:t>
      </w:r>
    </w:p>
    <w:p>
      <w:r>
        <w:t>2. Il est important de vivre en harmonie avec l'environnement.</w:t>
      </w:r>
    </w:p>
    <w:p>
      <w:r>
        <w:t xml:space="preserve">  It is important to live in harmony with the environment. </w:t>
      </w:r>
    </w:p>
    <w:p>
      <w:r>
        <w:t xml:space="preserve">3. La meilleure façon de vivre est d'être heureux et authentique. </w:t>
      </w:r>
    </w:p>
    <w:p>
      <w:r>
        <w:t xml:space="preserve">  The best way to live is to be happy and authentic.</w:t>
      </w:r>
    </w:p>
    <w:p>
      <w:r>
        <w:t xml:space="preserve">4. Nous vivons dans une ville moderne et dynamique. </w:t>
      </w:r>
    </w:p>
    <w:p>
      <w:r>
        <w:t xml:space="preserve">  We live in a modern and dynamic city. </w:t>
      </w:r>
    </w:p>
    <w:p>
      <w:r>
        <w:t xml:space="preserve">5. On doit toujours s’adapter aux nouvelles situations de vie. </w:t>
      </w:r>
    </w:p>
    <w:p>
      <w:r>
        <w:t xml:space="preserve">  We must always adapt to new life situations. </w:t>
      </w:r>
    </w:p>
    <w:p>
      <w:r>
        <w:t xml:space="preserve">6. Le plus important est d'apprendre à vivre avec les autres. </w:t>
      </w:r>
    </w:p>
    <w:p>
      <w:r>
        <w:t xml:space="preserve">  The most important thing is to learn how to live with others.</w:t>
      </w:r>
    </w:p>
    <w:p>
      <w:r>
        <w:t>7. J'aimerais vivre dans un pays tropical pendant des années.</w:t>
      </w:r>
    </w:p>
    <w:p>
      <w:r>
        <w:t xml:space="preserve">   I would like to live in a tropical country for years.</w:t>
      </w:r>
    </w:p>
    <w:p>
      <w:r>
        <w:t>8. Vivre sa vie au maximum, c’est essentiel pour la satisfaction.</w:t>
      </w:r>
    </w:p>
    <w:p>
      <w:r>
        <w:t xml:space="preserve">   Living life to the fullest is essential for satisfaction. </w:t>
      </w:r>
    </w:p>
    <w:p>
      <w:r>
        <w:t xml:space="preserve">9. Le plus difficile est de vivre avec des personnes qui ne sont pas les mêmes que nous.  </w:t>
      </w:r>
    </w:p>
    <w:p>
      <w:r>
        <w:t xml:space="preserve">   The most difficult thing is to live with people who are not like us.</w:t>
      </w:r>
    </w:p>
    <w:p>
      <w:r>
        <w:t>10. Vivre une vie simple et sans soucis, c’est ce que je recherche.</w:t>
      </w:r>
    </w:p>
    <w:p>
      <w:r>
        <w:t xml:space="preserve">    Living a simple life and without worries, that's what I'm looking for.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  Thank you very much for your help.</w:t>
      </w:r>
    </w:p>
    <w:p>
      <w:r>
        <w:t>2. Merci de me l'avoir permis.  Thank you for letting me do that.</w:t>
      </w:r>
    </w:p>
    <w:p>
      <w:r>
        <w:t xml:space="preserve">3. Merci pour votre sourire, cela m'a fait plaisir.   Thank you for your smile, it made me happy. </w:t>
      </w:r>
    </w:p>
    <w:p>
      <w:r>
        <w:t>4. Merci à tous pour votre participation!   Thank you all for participating!</w:t>
      </w:r>
    </w:p>
    <w:p>
      <w:r>
        <w:t>5. Merci de bien vouloir me donner l'adresse.  Please give me the address.</w:t>
      </w:r>
    </w:p>
    <w:p>
      <w:r>
        <w:t>6. Merci d'être venu aujourd'hui.   Thank you for coming today.</w:t>
      </w:r>
    </w:p>
    <w:p>
      <w:r>
        <w:t xml:space="preserve">7. Merci de m’avoir aidé.   Thanks for helping me. </w:t>
      </w:r>
    </w:p>
    <w:p>
      <w:r>
        <w:t xml:space="preserve">8. Merci pour votre patience, j'apprécie beaucoup!   Thanks for your patience, I appreciate it a lot! </w:t>
      </w:r>
    </w:p>
    <w:p>
      <w:r>
        <w:t>9.  Merci de l'aide que vous avez apporté!  Thank you for the help you provided!</w:t>
      </w:r>
    </w:p>
    <w:p>
      <w:r>
        <w:t>10. Je suis reconnaissant(e) de votre aide.   I am grateful for your help.</w:t>
      </w:r>
    </w:p>
    <w:p/>
    <w:p>
      <w:r>
        <w:rPr>
          <w:b/>
        </w:rPr>
        <w:t>Word: Chatte | Meaning: Cat</w:t>
      </w:r>
    </w:p>
    <w:p/>
    <w:p>
      <w:r>
        <w:t xml:space="preserve">1.  La chatte est très jolie et elle a beaucoup de fourrure. </w:t>
      </w:r>
    </w:p>
    <w:p>
      <w:r>
        <w:t xml:space="preserve">   The cat is very pretty and she has lots of fur.</w:t>
      </w:r>
    </w:p>
    <w:p>
      <w:r>
        <w:t xml:space="preserve">2.  Je voudrais acheter une chatte pour mon appartement. </w:t>
      </w:r>
    </w:p>
    <w:p>
      <w:r>
        <w:t xml:space="preserve">   I would like to buy a cat for my apartment.</w:t>
      </w:r>
    </w:p>
    <w:p>
      <w:r>
        <w:t xml:space="preserve">3.  Mon chatte aime jouer avec les petits jouets. </w:t>
      </w:r>
    </w:p>
    <w:p>
      <w:r>
        <w:t xml:space="preserve">   My cat loves playing with the little toys.</w:t>
      </w:r>
    </w:p>
    <w:p>
      <w:r>
        <w:t xml:space="preserve">4.  Elle se promène dans la ville et regarde les autres chattes. </w:t>
      </w:r>
    </w:p>
    <w:p>
      <w:r>
        <w:t xml:space="preserve">   She walks around the city and looks at other cats.</w:t>
      </w:r>
    </w:p>
    <w:p>
      <w:r>
        <w:t xml:space="preserve">5.  Le chatte est très calme et il dort beaucoup. </w:t>
      </w:r>
    </w:p>
    <w:p>
      <w:r>
        <w:t xml:space="preserve">   The cat is very calm and it sleeps a lot. </w:t>
      </w:r>
    </w:p>
    <w:p>
      <w:r>
        <w:t xml:space="preserve">6.  La chatte miaule pour demander de l'attention. </w:t>
      </w:r>
    </w:p>
    <w:p>
      <w:r>
        <w:t xml:space="preserve">   The cat meows to ask for attention. </w:t>
      </w:r>
    </w:p>
    <w:p>
      <w:r>
        <w:t>7.  Elle est belle et elle a un grand pelage.</w:t>
      </w:r>
    </w:p>
    <w:p>
      <w:r>
        <w:t xml:space="preserve">   She is beautiful and has a big coat. </w:t>
      </w:r>
    </w:p>
    <w:p>
      <w:r>
        <w:t>8.  Il m’a offert une chatte comme cadeau de naissance.</w:t>
      </w:r>
    </w:p>
    <w:p>
      <w:r>
        <w:t xml:space="preserve">    He gave me a cat as a birthday present. </w:t>
      </w:r>
    </w:p>
    <w:p>
      <w:r>
        <w:t>9.  J'adore son ronronnement doux et ses yeux doux.</w:t>
      </w:r>
    </w:p>
    <w:p>
      <w:r>
        <w:t xml:space="preserve">   I love his soft purr and his cute eyes.</w:t>
      </w:r>
    </w:p>
    <w:p>
      <w:r>
        <w:t>10.  Le chatte s’est retrouvé à l’extérieur.</w:t>
      </w:r>
    </w:p>
    <w:p>
      <w:r>
        <w:t xml:space="preserve">   The cat got out to the outside.</w:t>
      </w:r>
    </w:p>
    <w:p/>
    <w:p>
      <w:r>
        <w:rPr>
          <w:b/>
        </w:rPr>
        <w:t>Word: Aide | Meaning: Help</w:t>
      </w:r>
    </w:p>
    <w:p/>
    <w:p>
      <w:r>
        <w:t>1. J'ai besoin d'aide pour ouvrir cette boîte.</w:t>
      </w:r>
    </w:p>
    <w:p>
      <w:r>
        <w:t xml:space="preserve">    I need help opening this box.</w:t>
      </w:r>
    </w:p>
    <w:p>
      <w:r>
        <w:t>2. L'équipe d'accueil est là pour vous aider.</w:t>
      </w:r>
    </w:p>
    <w:p>
      <w:r>
        <w:t xml:space="preserve">    The reception team is there to assist you. </w:t>
      </w:r>
    </w:p>
    <w:p>
      <w:r>
        <w:t>3. Vous pouvez demander de l’aide à la personne en charge.</w:t>
      </w:r>
    </w:p>
    <w:p>
      <w:r>
        <w:t xml:space="preserve">    You can ask for help from the person in charge.</w:t>
      </w:r>
    </w:p>
    <w:p>
      <w:r>
        <w:t>4. Mon ami m’a aidé à résoudre ce problème.</w:t>
      </w:r>
    </w:p>
    <w:p>
      <w:r>
        <w:t xml:space="preserve">    My friend helped me solve this problem.</w:t>
      </w:r>
    </w:p>
    <w:p>
      <w:r>
        <w:t xml:space="preserve">5. L'hôpital est là pour vous apporter de l’aide médicale. </w:t>
      </w:r>
    </w:p>
    <w:p>
      <w:r>
        <w:t xml:space="preserve">    The hospital is there to offer you medical assistance. </w:t>
      </w:r>
    </w:p>
    <w:p>
      <w:r>
        <w:t xml:space="preserve">6. J'ai besoin d'une aide pour trouver mon chemin.  </w:t>
      </w:r>
    </w:p>
    <w:p>
      <w:r>
        <w:t xml:space="preserve">   I need help finding my way.</w:t>
      </w:r>
    </w:p>
    <w:p>
      <w:r>
        <w:t>7. Je peux demander de l’aide à mes parents.</w:t>
      </w:r>
    </w:p>
    <w:p>
      <w:r>
        <w:t xml:space="preserve">    I can ask for help from my parents.</w:t>
      </w:r>
    </w:p>
    <w:p>
      <w:r>
        <w:t xml:space="preserve">8. Un ami peut aider à résoudre un problème. </w:t>
      </w:r>
    </w:p>
    <w:p>
      <w:r>
        <w:t xml:space="preserve">    A friend can help solve a problem.</w:t>
      </w:r>
    </w:p>
    <w:p>
      <w:r>
        <w:t xml:space="preserve">9. L'administrateur est disponible pour vous aider. </w:t>
      </w:r>
    </w:p>
    <w:p>
      <w:r>
        <w:t xml:space="preserve">    The administrator is available to assist you.  </w:t>
      </w:r>
    </w:p>
    <w:p>
      <w:r>
        <w:t xml:space="preserve">10.  Une aide à domicile pourrait m’aider avec les tâches ménagères.  </w:t>
      </w:r>
    </w:p>
    <w:p>
      <w:r>
        <w:t xml:space="preserve">    Home assistance could help me with household tasks.</w:t>
      </w:r>
    </w:p>
    <w:p/>
    <w:p>
      <w:r>
        <w:rPr>
          <w:b/>
        </w:rPr>
        <w:t>Word: apport | Meaning: contribution, addition</w:t>
      </w:r>
    </w:p>
    <w:p/>
    <w:p>
      <w:r>
        <w:t>1. L'apport des connaissances scientifiques est essentiel pour résoudre les défis de demain.</w:t>
      </w:r>
    </w:p>
    <w:p>
      <w:r>
        <w:t xml:space="preserve">   The scientific knowledge contribution is essential for solving the challenges of tomorrow.</w:t>
      </w:r>
    </w:p>
    <w:p>
      <w:r>
        <w:t>2. Son apport à la vie sociale était considérable, grâce à son sens de l'écoute et de la compréhension.</w:t>
      </w:r>
    </w:p>
    <w:p>
      <w:r>
        <w:t xml:space="preserve">   His contribution to social life was considerable thanks to his sense of listening and understanding. </w:t>
      </w:r>
    </w:p>
    <w:p>
      <w:r>
        <w:t>3. L’apport du gouvernement a permis d’améliorer les infrastructures dans cette région.</w:t>
      </w:r>
    </w:p>
    <w:p>
      <w:r>
        <w:t xml:space="preserve">   The government's contribution allowed for infrastructure improvement in this region.</w:t>
      </w:r>
    </w:p>
    <w:p>
      <w:r>
        <w:t xml:space="preserve">4. La participation de chacun est un apport important pour la réussite de l’association. </w:t>
      </w:r>
    </w:p>
    <w:p>
      <w:r>
        <w:t xml:space="preserve">   Everyone’s participation is an important contribution to the success of the association.</w:t>
      </w:r>
    </w:p>
    <w:p>
      <w:r>
        <w:t>5. L’apport de l’innovation technologique à l’économie a été énorme.</w:t>
      </w:r>
    </w:p>
    <w:p>
      <w:r>
        <w:t xml:space="preserve">    The technological innovation impact on the economy has been huge.</w:t>
      </w:r>
    </w:p>
    <w:p>
      <w:r>
        <w:t xml:space="preserve">6. Son apport en matière d'aide humanitaire était crucial pour les populations les plus démunies. </w:t>
      </w:r>
    </w:p>
    <w:p>
      <w:r>
        <w:t xml:space="preserve">   His humanitarian aid contribution was crucial for the most impoverished populations.</w:t>
      </w:r>
    </w:p>
    <w:p>
      <w:r>
        <w:t>7. L’apport du climat dans le développement de la population est un sujet complexe.</w:t>
      </w:r>
    </w:p>
    <w:p>
      <w:r>
        <w:t xml:space="preserve">   The impact of climate on population development is a complex subject.</w:t>
      </w:r>
    </w:p>
    <w:p>
      <w:r>
        <w:t xml:space="preserve">8.  Le gouvernement doit faire l'effort d'augmenter l'apport de nouvelles technologies. </w:t>
      </w:r>
    </w:p>
    <w:p>
      <w:r>
        <w:t xml:space="preserve">   The government needs to make the effort to increase the contribution of new technology. </w:t>
      </w:r>
    </w:p>
    <w:p>
      <w:r>
        <w:t xml:space="preserve">9. L’apport du travail des jeunes est essentiel pour l’avenir de la société. </w:t>
      </w:r>
    </w:p>
    <w:p>
      <w:r>
        <w:t xml:space="preserve">   The young people's work contribution is essential for the future of society.</w:t>
      </w:r>
    </w:p>
    <w:p>
      <w:r>
        <w:t>10.  L’apport de la culture est crucial pour le développement de la compréhension mutuelle.</w:t>
      </w:r>
    </w:p>
    <w:p>
      <w:r>
        <w:t xml:space="preserve">    The cultural contribution is crucial to the development of mutual understanding.</w:t>
      </w:r>
    </w:p>
    <w:p/>
    <w:p>
      <w:r>
        <w:rPr>
          <w:b/>
        </w:rPr>
        <w:t>Word: Grand | Meaning: Large</w:t>
      </w:r>
    </w:p>
    <w:p/>
    <w:p>
      <w:r>
        <w:t>1. Le restaurant est grand et spacieux.</w:t>
      </w:r>
    </w:p>
    <w:p>
      <w:r>
        <w:t xml:space="preserve">  The restaurant is large and spacious.</w:t>
      </w:r>
    </w:p>
    <w:p>
      <w:r>
        <w:t>2. Il a un grand chien.</w:t>
      </w:r>
    </w:p>
    <w:p>
      <w:r>
        <w:t xml:space="preserve">  He has a big dog.</w:t>
      </w:r>
    </w:p>
    <w:p>
      <w:r>
        <w:t xml:space="preserve">3. La maison de nos amis est grande. </w:t>
      </w:r>
    </w:p>
    <w:p>
      <w:r>
        <w:t xml:space="preserve">   Our friends' house is large.</w:t>
      </w:r>
    </w:p>
    <w:p>
      <w:r>
        <w:t>4. Vous avez une grande famille.</w:t>
      </w:r>
    </w:p>
    <w:p>
      <w:r>
        <w:t xml:space="preserve">   You have a large family.</w:t>
      </w:r>
    </w:p>
    <w:p>
      <w:r>
        <w:t>5. Le livre est grand et épais.</w:t>
      </w:r>
    </w:p>
    <w:p>
      <w:r>
        <w:t xml:space="preserve">   The book is large and thick.</w:t>
      </w:r>
    </w:p>
    <w:p>
      <w:r>
        <w:t xml:space="preserve">6. Nous sommes dans un grand bâtiment. </w:t>
      </w:r>
    </w:p>
    <w:p>
      <w:r>
        <w:t xml:space="preserve">  We are in a large building.</w:t>
      </w:r>
    </w:p>
    <w:p>
      <w:r>
        <w:t xml:space="preserve">7. Il y a beaucoup de gens dans la salle. </w:t>
      </w:r>
    </w:p>
    <w:p>
      <w:r>
        <w:t xml:space="preserve">   There are many people in the room.</w:t>
      </w:r>
    </w:p>
    <w:p>
      <w:r>
        <w:t xml:space="preserve">8. J'ai besoin d'un grand espace pour travailler. </w:t>
      </w:r>
    </w:p>
    <w:p>
      <w:r>
        <w:t xml:space="preserve">   I need a big space to work.</w:t>
      </w:r>
    </w:p>
    <w:p>
      <w:r>
        <w:t xml:space="preserve">9. La ville est très grande et animée. </w:t>
      </w:r>
    </w:p>
    <w:p>
      <w:r>
        <w:t xml:space="preserve">  The city is very large and lively.</w:t>
      </w:r>
    </w:p>
    <w:p>
      <w:r>
        <w:t>10. Le dessert était grand et délicieux.</w:t>
      </w:r>
    </w:p>
    <w:p>
      <w:r>
        <w:t xml:space="preserve">    The dessert was large and delicious.</w:t>
      </w:r>
    </w:p>
    <w:p/>
    <w:p>
      <w:r>
        <w:rPr>
          <w:b/>
        </w:rPr>
        <w:t>Word: maison | Meaning: house</w:t>
      </w:r>
    </w:p>
    <w:p/>
    <w:p>
      <w:r>
        <w:t>1. La maison est située à la campagne.</w:t>
      </w:r>
    </w:p>
    <w:p>
      <w:r>
        <w:t xml:space="preserve">    The house is located in the countryside.</w:t>
      </w:r>
    </w:p>
    <w:p>
      <w:r>
        <w:t>2. Mon frère et moi, nous habitons dans une maison.</w:t>
      </w:r>
    </w:p>
    <w:p>
      <w:r>
        <w:t xml:space="preserve">    My brother and I live in a house.</w:t>
      </w:r>
    </w:p>
    <w:p>
      <w:r>
        <w:t xml:space="preserve">3. J'aime la maison de mon enfance. </w:t>
      </w:r>
    </w:p>
    <w:p>
      <w:r>
        <w:t xml:space="preserve">   I love my childhood home. </w:t>
      </w:r>
    </w:p>
    <w:p>
      <w:r>
        <w:t xml:space="preserve">4. La maison est très grande et confortable. </w:t>
      </w:r>
    </w:p>
    <w:p>
      <w:r>
        <w:t xml:space="preserve">   The house is very large and comfortable.</w:t>
      </w:r>
    </w:p>
    <w:p>
      <w:r>
        <w:t xml:space="preserve">5.  Ils ont beaucoup d’amis qui visitent leur maison. </w:t>
      </w:r>
    </w:p>
    <w:p>
      <w:r>
        <w:t xml:space="preserve">    They have many friends who visit their house. </w:t>
      </w:r>
    </w:p>
    <w:p>
      <w:r>
        <w:t xml:space="preserve">6. Le jardin est une partie de la maison. </w:t>
      </w:r>
    </w:p>
    <w:p>
      <w:r>
        <w:t xml:space="preserve">    The garden is a part of the house.</w:t>
      </w:r>
    </w:p>
    <w:p>
      <w:r>
        <w:t>7. La cuisine est un espace important dans la maison.</w:t>
      </w:r>
    </w:p>
    <w:p>
      <w:r>
        <w:t xml:space="preserve">   The kitchen is an important space in the house.</w:t>
      </w:r>
    </w:p>
    <w:p>
      <w:r>
        <w:t xml:space="preserve">8.  Nous sommes partis à la maison pour l’été. </w:t>
      </w:r>
    </w:p>
    <w:p>
      <w:r>
        <w:t xml:space="preserve">    We went to the house for summer. </w:t>
      </w:r>
    </w:p>
    <w:p>
      <w:r>
        <w:t xml:space="preserve">9. Je vais visiter ma maison cette semaine. </w:t>
      </w:r>
    </w:p>
    <w:p>
      <w:r>
        <w:t xml:space="preserve">   I'm going to visit my house this week.  </w:t>
      </w:r>
    </w:p>
    <w:p>
      <w:r>
        <w:t xml:space="preserve">10. La maison est un symbole de notre bonheur. </w:t>
      </w:r>
    </w:p>
    <w:p>
      <w:r>
        <w:t xml:space="preserve">  The house is a symbol of our happiness.</w:t>
      </w:r>
    </w:p>
    <w:p/>
    <w:p>
      <w:r>
        <w:t>Fleur: &lt;flower&gt;</w:t>
      </w:r>
    </w:p>
    <w:p/>
    <w:p>
      <w:r>
        <w:t>1. La fleur est une image magnifique.</w:t>
      </w:r>
    </w:p>
    <w:p>
      <w:r>
        <w:t xml:space="preserve">  The flower is a beautiful image.</w:t>
      </w:r>
    </w:p>
    <w:p>
      <w:r>
        <w:t>2. J'aime beaucoup les fleurs de lavande.</w:t>
      </w:r>
    </w:p>
    <w:p>
      <w:r>
        <w:t xml:space="preserve">  I love lavender flowers very much.</w:t>
      </w:r>
    </w:p>
    <w:p>
      <w:r>
        <w:t>3. Les fleurs sont des symboles de beauté et d'espoir.</w:t>
      </w:r>
    </w:p>
    <w:p>
      <w:r>
        <w:t xml:space="preserve">  Flowers are symbols of beauty and hope. </w:t>
      </w:r>
    </w:p>
    <w:p>
      <w:r>
        <w:t>4. La fleur a besoin de soleil pour se développer.</w:t>
      </w:r>
    </w:p>
    <w:p>
      <w:r>
        <w:t xml:space="preserve">  The flower needs the sun to develop.</w:t>
      </w:r>
    </w:p>
    <w:p>
      <w:r>
        <w:t>5. Le jardin était plein de fleurs magnifiques.</w:t>
      </w:r>
    </w:p>
    <w:p>
      <w:r>
        <w:t xml:space="preserve">  The garden was full of beautiful flowers. </w:t>
      </w:r>
    </w:p>
    <w:p>
      <w:r>
        <w:t>6. J'ai apporté une fleur de la rose à ma maman.</w:t>
      </w:r>
    </w:p>
    <w:p>
      <w:r>
        <w:t xml:space="preserve">  I brought a rose flower to my mom. </w:t>
      </w:r>
    </w:p>
    <w:p>
      <w:r>
        <w:t xml:space="preserve">7. Elle aime les couleurs vives et les belles fleurs. </w:t>
      </w:r>
    </w:p>
    <w:p>
      <w:r>
        <w:t xml:space="preserve">  She likes bright colors and beautiful flowers. </w:t>
      </w:r>
    </w:p>
    <w:p>
      <w:r>
        <w:t>8. Les fleurs sont des éléments importants dans la nature.</w:t>
      </w:r>
    </w:p>
    <w:p>
      <w:r>
        <w:t xml:space="preserve">  Flowers are important elements in nature. </w:t>
      </w:r>
    </w:p>
    <w:p>
      <w:r>
        <w:t>9. La fleur symbolise l'amour et la passion.</w:t>
      </w:r>
    </w:p>
    <w:p>
      <w:r>
        <w:t xml:space="preserve">  The flower symbolizes love and passion. </w:t>
      </w:r>
    </w:p>
    <w:p>
      <w:r>
        <w:t xml:space="preserve">10. Je pense que les fleurs sont un cadeau de beauté du monde. </w:t>
      </w:r>
    </w:p>
    <w:p>
      <w:r>
        <w:t xml:space="preserve">   I think flowers are a gift of beauty from the world.</w:t>
      </w:r>
    </w:p>
    <w:p/>
    <w:p>
      <w:r>
        <w:rPr>
          <w:b/>
        </w:rPr>
        <w:t>Word: terre | Meaning: land</w:t>
      </w:r>
    </w:p>
    <w:p/>
    <w:p>
      <w:r>
        <w:t>1. La terre est très fertile.</w:t>
      </w:r>
    </w:p>
    <w:p>
      <w:r>
        <w:t xml:space="preserve">  The earth is very fertile.</w:t>
      </w:r>
    </w:p>
    <w:p>
      <w:r>
        <w:t>2. Nous avons besoin d'une nouvelle terre pour cultiver nos légumes.</w:t>
      </w:r>
    </w:p>
    <w:p>
      <w:r>
        <w:t xml:space="preserve">  We need new land to grow our vegetables.</w:t>
      </w:r>
    </w:p>
    <w:p>
      <w:r>
        <w:t>3. Je voudrais une terre plus large pour mon jardin.</w:t>
      </w:r>
    </w:p>
    <w:p>
      <w:r>
        <w:t xml:space="preserve">  I would like a larger piece of land for my garden.</w:t>
      </w:r>
    </w:p>
    <w:p>
      <w:r>
        <w:t>4. La terre est essentielle à la vie sur Terre.</w:t>
      </w:r>
    </w:p>
    <w:p>
      <w:r>
        <w:t xml:space="preserve">  Earth is essential to life on Earth. </w:t>
      </w:r>
    </w:p>
    <w:p>
      <w:r>
        <w:t>5. Le sol de notre jardin est sableux et argileux.</w:t>
      </w:r>
    </w:p>
    <w:p>
      <w:r>
        <w:t xml:space="preserve">  The soil of our garden is sandy and clay-like.</w:t>
      </w:r>
    </w:p>
    <w:p>
      <w:r>
        <w:t>6. Les scientifiques étudient les différents types de terre.</w:t>
      </w:r>
    </w:p>
    <w:p>
      <w:r>
        <w:t xml:space="preserve">  Scientists are studying different types of earth. </w:t>
      </w:r>
    </w:p>
    <w:p>
      <w:r>
        <w:t>7. La terre est un élément important pour la vie sur Terre.</w:t>
      </w:r>
    </w:p>
    <w:p>
      <w:r>
        <w:t xml:space="preserve">  Earth is an essential element for life on Earth. </w:t>
      </w:r>
    </w:p>
    <w:p>
      <w:r>
        <w:t>8. L'agriculture utilise des techniques innovantes pour améliorer la terre.</w:t>
      </w:r>
    </w:p>
    <w:p>
      <w:r>
        <w:t xml:space="preserve">  Agriculture uses innovative techniques to improve the soil. </w:t>
      </w:r>
    </w:p>
    <w:p>
      <w:r>
        <w:t>9. La pollution de l'eau et du sol est une menace importante.</w:t>
      </w:r>
    </w:p>
    <w:p>
      <w:r>
        <w:t xml:space="preserve">  Pollution of water and land is an important threat.</w:t>
      </w:r>
    </w:p>
    <w:p>
      <w:r>
        <w:t>10. Les jeunes générations doivent se montrer responsables de la terre.</w:t>
      </w:r>
    </w:p>
    <w:p>
      <w:r>
        <w:t xml:space="preserve">   Young generations should be responsible for Earth.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The mother's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Il a une voiture rouge magnifique.</w:t>
      </w:r>
    </w:p>
    <w:p>
      <w:r>
        <w:t xml:space="preserve">   He has a beautiful red car.</w:t>
      </w:r>
    </w:p>
    <w:p>
      <w:r>
        <w:t>4. La tomate est rouge.</w:t>
      </w:r>
    </w:p>
    <w:p>
      <w:r>
        <w:t xml:space="preserve">   The tomato is red.</w:t>
      </w:r>
    </w:p>
    <w:p>
      <w:r>
        <w:t>5. Les feuilles d'automne sont rouges et jaunes.</w:t>
      </w:r>
    </w:p>
    <w:p>
      <w:r>
        <w:t xml:space="preserve">   Autumn leaves are red and yellow.</w:t>
      </w:r>
    </w:p>
    <w:p>
      <w:r>
        <w:t xml:space="preserve">6. J'aime beaucoup manger des fruits rouges. </w:t>
      </w:r>
    </w:p>
    <w:p>
      <w:r>
        <w:t xml:space="preserve">   I like to eat red fruit very much.</w:t>
      </w:r>
    </w:p>
    <w:p>
      <w:r>
        <w:t>7. Tu es rouge de colère.</w:t>
      </w:r>
    </w:p>
    <w:p>
      <w:r>
        <w:t xml:space="preserve">   You are red with anger. </w:t>
      </w:r>
    </w:p>
    <w:p>
      <w:r>
        <w:t>8. La ville est entourée d'un mur rouge.</w:t>
      </w:r>
    </w:p>
    <w:p>
      <w:r>
        <w:t xml:space="preserve">   The town is surrounded by a red wall.</w:t>
      </w:r>
    </w:p>
    <w:p>
      <w:r>
        <w:t>9. Nous avons besoin de rouge paint pour la maison.</w:t>
      </w:r>
    </w:p>
    <w:p>
      <w:r>
        <w:t xml:space="preserve">   We need red paint for the house.</w:t>
      </w:r>
    </w:p>
    <w:p>
      <w:r>
        <w:t xml:space="preserve">10. Elle est belle, avec un rouge sang sur ses lèvres. </w:t>
      </w:r>
    </w:p>
    <w:p>
      <w:r>
        <w:t xml:space="preserve">   She is beautiful with a red lip.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