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Chambre | Meaning: Room</w:t>
      </w:r>
    </w:p>
    <w:p/>
    <w:p>
      <w:r>
        <w:t>1. J'ai besoin d'une chambre pour dormir.</w:t>
      </w:r>
    </w:p>
    <w:p>
      <w:r>
        <w:t xml:space="preserve">   I need a room for sleeping.</w:t>
      </w:r>
    </w:p>
    <w:p>
      <w:r>
        <w:t>2. La chambre est très confortable et lumineuse.</w:t>
      </w:r>
    </w:p>
    <w:p>
      <w:r>
        <w:t xml:space="preserve">   The bedroom is very comfortable and bright.</w:t>
      </w:r>
    </w:p>
    <w:p>
      <w:r>
        <w:t>3. Nous avons une chambre dans notre maison.</w:t>
      </w:r>
    </w:p>
    <w:p>
      <w:r>
        <w:t xml:space="preserve">    We have a room in our house. </w:t>
      </w:r>
    </w:p>
    <w:p>
      <w:r>
        <w:t>4. J'aime la couleur de ma chambre.</w:t>
      </w:r>
    </w:p>
    <w:p>
      <w:r>
        <w:t xml:space="preserve">    I like the color of my room.</w:t>
      </w:r>
    </w:p>
    <w:p>
      <w:r>
        <w:t>5. La chambre est petite, mais fonctionnelle.</w:t>
      </w:r>
    </w:p>
    <w:p>
      <w:r>
        <w:t xml:space="preserve">   The bedroom is small but functional.</w:t>
      </w:r>
    </w:p>
    <w:p>
      <w:r>
        <w:t>6. Il est important d’avoir une chambre propre.</w:t>
      </w:r>
    </w:p>
    <w:p>
      <w:r>
        <w:t xml:space="preserve">  It is important to have a clean room. </w:t>
      </w:r>
    </w:p>
    <w:p>
      <w:r>
        <w:t>7. La chambre de bébé est décorée en rouge et bleu.</w:t>
      </w:r>
    </w:p>
    <w:p>
      <w:r>
        <w:t xml:space="preserve">   The baby's room is decorated in red and blue.</w:t>
      </w:r>
    </w:p>
    <w:p>
      <w:r>
        <w:t>8. Vous avez besoin d'aide pour ranger votre chambre?</w:t>
      </w:r>
    </w:p>
    <w:p>
      <w:r>
        <w:t xml:space="preserve">   Do you need help tidying your bedroom?</w:t>
      </w:r>
    </w:p>
    <w:p>
      <w:r>
        <w:t>9. Mon père est à la maison, il a une chambre.</w:t>
      </w:r>
    </w:p>
    <w:p>
      <w:r>
        <w:t xml:space="preserve">    My father is at home, he has a room. </w:t>
      </w:r>
    </w:p>
    <w:p>
      <w:r>
        <w:t xml:space="preserve">10. J’ai besoin de changer de chambre. </w:t>
      </w:r>
    </w:p>
    <w:p>
      <w:r>
        <w:t xml:space="preserve">   I need to change rooms.</w:t>
      </w:r>
    </w:p>
    <w:p/>
    <w:p>
      <w:r>
        <w:rPr>
          <w:b/>
        </w:rPr>
        <w:t>Word: Plante | Meaning: Plant</w:t>
      </w:r>
    </w:p>
    <w:p/>
    <w:p>
      <w:r>
        <w:t>1. La plante est rouge et elle grandit très vite.</w:t>
      </w:r>
    </w:p>
    <w:p>
      <w:r>
        <w:t xml:space="preserve">    The plant is red and it grows very fast.</w:t>
      </w:r>
    </w:p>
    <w:p>
      <w:r>
        <w:t>2. J'ai besoin de plus d'eau pour la plante.</w:t>
      </w:r>
    </w:p>
    <w:p>
      <w:r>
        <w:t xml:space="preserve">   I need more water for the plant. </w:t>
      </w:r>
    </w:p>
    <w:p>
      <w:r>
        <w:t>3. Cette plante pousse dans un sol fertile.</w:t>
      </w:r>
    </w:p>
    <w:p>
      <w:r>
        <w:t xml:space="preserve">   This plant grows in fertile soil. </w:t>
      </w:r>
    </w:p>
    <w:p>
      <w:r>
        <w:t>4. Je suis intéressé par les plantes médicinales.</w:t>
      </w:r>
    </w:p>
    <w:p>
      <w:r>
        <w:t xml:space="preserve">    I am interested in medicinal plants.</w:t>
      </w:r>
    </w:p>
    <w:p>
      <w:r>
        <w:t>5. La plante est trop grande pour la boîte de rangement.</w:t>
      </w:r>
    </w:p>
    <w:p>
      <w:r>
        <w:t xml:space="preserve">    The plant is too big for the storage box.</w:t>
      </w:r>
    </w:p>
    <w:p>
      <w:r>
        <w:t>6. Le jardinier aime les plantes exotiques.</w:t>
      </w:r>
    </w:p>
    <w:p>
      <w:r>
        <w:t xml:space="preserve">    The gardener loves exotic plants. </w:t>
      </w:r>
    </w:p>
    <w:p>
      <w:r>
        <w:t>7. J'ai besoin d'un peu d'air frais pour ma plante.</w:t>
      </w:r>
    </w:p>
    <w:p>
      <w:r>
        <w:t xml:space="preserve">   I need some fresh air for my plant. </w:t>
      </w:r>
    </w:p>
    <w:p>
      <w:r>
        <w:t>8. La plante a besoin de lumière directe du soleil.</w:t>
      </w:r>
    </w:p>
    <w:p>
      <w:r>
        <w:t xml:space="preserve">    The plant needs direct sunlight. </w:t>
      </w:r>
    </w:p>
    <w:p>
      <w:r>
        <w:t>9. Les fleurs de la plante sont très belles.</w:t>
      </w:r>
    </w:p>
    <w:p>
      <w:r>
        <w:t xml:space="preserve">    The flowers of the plant are very beautiful. </w:t>
      </w:r>
    </w:p>
    <w:p>
      <w:r>
        <w:t>10. La plante est une source de vie et d'énergie.</w:t>
      </w:r>
    </w:p>
    <w:p>
      <w:r>
        <w:t xml:space="preserve">   The plant is a source of life and energy.</w:t>
      </w:r>
    </w:p>
    <w:p/>
    <w:p>
      <w:r>
        <w:rPr>
          <w:b/>
        </w:rPr>
        <w:t>Word: Monde | Meaning: World</w:t>
      </w:r>
    </w:p>
    <w:p/>
    <w:p>
      <w:r>
        <w:t>1.  Le monde est vaste et plein de merveilles.</w:t>
      </w:r>
    </w:p>
    <w:p>
      <w:r>
        <w:t xml:space="preserve">   The world is vast and full of wonders.</w:t>
      </w:r>
    </w:p>
    <w:p>
      <w:r>
        <w:t>2. J’aimerais voyager dans le monde entier.</w:t>
      </w:r>
    </w:p>
    <w:p>
      <w:r>
        <w:t xml:space="preserve">    I would love to travel all over the world. </w:t>
      </w:r>
    </w:p>
    <w:p>
      <w:r>
        <w:t>3. L'homme a un rôle important au monde.</w:t>
      </w:r>
    </w:p>
    <w:p>
      <w:r>
        <w:t xml:space="preserve">   Man plays an important role in the world.</w:t>
      </w:r>
    </w:p>
    <w:p>
      <w:r>
        <w:t xml:space="preserve">4. Le soleil brille sur le monde entier. </w:t>
      </w:r>
    </w:p>
    <w:p>
      <w:r>
        <w:t xml:space="preserve">   The sun shines on the whole world.</w:t>
      </w:r>
    </w:p>
    <w:p>
      <w:r>
        <w:t>5.  Le monde est en danger de se révolter contre lui-même.</w:t>
      </w:r>
    </w:p>
    <w:p>
      <w:r>
        <w:t xml:space="preserve">    The world is threatened by its own rebellion. </w:t>
      </w:r>
    </w:p>
    <w:p>
      <w:r>
        <w:t>6. Des nouvelles technologies ont modifié le monde.</w:t>
      </w:r>
    </w:p>
    <w:p>
      <w:r>
        <w:t xml:space="preserve">   New technologies have modified the world.</w:t>
      </w:r>
    </w:p>
    <w:p>
      <w:r>
        <w:t>7. La science a contribué au progrès du monde.</w:t>
      </w:r>
    </w:p>
    <w:p>
      <w:r>
        <w:t xml:space="preserve">   Science has contributed to progress in the world. </w:t>
      </w:r>
    </w:p>
    <w:p>
      <w:r>
        <w:t>8. Le monde est devenu plus connecté que jamais.</w:t>
      </w:r>
    </w:p>
    <w:p>
      <w:r>
        <w:t xml:space="preserve">    The world has become more connected than ever before. </w:t>
      </w:r>
    </w:p>
    <w:p>
      <w:r>
        <w:t xml:space="preserve">9.  La pollution menace le monde entier. </w:t>
      </w:r>
    </w:p>
    <w:p>
      <w:r>
        <w:t xml:space="preserve">    Pollution threatens the whole world. </w:t>
      </w:r>
    </w:p>
    <w:p>
      <w:r>
        <w:t>10. L'éducation est essentielle pour comprendre le monde.</w:t>
      </w:r>
    </w:p>
    <w:p>
      <w:r>
        <w:t xml:space="preserve">   Education is essential to understand the world.</w:t>
      </w:r>
    </w:p>
    <w:p/>
    <w:p>
      <w:r>
        <w:rPr>
          <w:b/>
        </w:rPr>
        <w:t>Word: Petite | Meaning: Small</w:t>
      </w:r>
    </w:p>
    <w:p/>
    <w:p>
      <w:r>
        <w:t>1.  Elle est une petite fille.</w:t>
      </w:r>
    </w:p>
    <w:p>
      <w:r>
        <w:t xml:space="preserve">    She is a small girl.</w:t>
      </w:r>
    </w:p>
    <w:p>
      <w:r>
        <w:t>2.  La maison est petite.</w:t>
      </w:r>
    </w:p>
    <w:p>
      <w:r>
        <w:t xml:space="preserve">    The house is small.</w:t>
      </w:r>
    </w:p>
    <w:p>
      <w:r>
        <w:t>3.  J'ai une petite voiture.</w:t>
      </w:r>
    </w:p>
    <w:p>
      <w:r>
        <w:t xml:space="preserve">    I have a small car.</w:t>
      </w:r>
    </w:p>
    <w:p>
      <w:r>
        <w:t>4.  Le gâteau est petit.</w:t>
      </w:r>
    </w:p>
    <w:p>
      <w:r>
        <w:t xml:space="preserve">    The cake is small.</w:t>
      </w:r>
    </w:p>
    <w:p>
      <w:r>
        <w:t xml:space="preserve">5.  Ce livre est très petit. </w:t>
      </w:r>
    </w:p>
    <w:p>
      <w:r>
        <w:t xml:space="preserve">    This book is very small.</w:t>
      </w:r>
    </w:p>
    <w:p>
      <w:r>
        <w:t xml:space="preserve">6.  Votre frère est très petit. </w:t>
      </w:r>
    </w:p>
    <w:p>
      <w:r>
        <w:t xml:space="preserve">    Your brother is very small.</w:t>
      </w:r>
    </w:p>
    <w:p>
      <w:r>
        <w:t>7.  Est-ce que vous avez une petite sœur ?</w:t>
      </w:r>
    </w:p>
    <w:p>
      <w:r>
        <w:t xml:space="preserve">   Do you have a little sister?</w:t>
      </w:r>
    </w:p>
    <w:p>
      <w:r>
        <w:t xml:space="preserve">8.  J'ai besoin d'une petite aide. </w:t>
      </w:r>
    </w:p>
    <w:p>
      <w:r>
        <w:t xml:space="preserve">   I need a little help. </w:t>
      </w:r>
    </w:p>
    <w:p>
      <w:r>
        <w:t xml:space="preserve">9.  Il est difficile de trouver un petit restaurant. </w:t>
      </w:r>
    </w:p>
    <w:p>
      <w:r>
        <w:t xml:space="preserve">    It is difficult to find a small restaurant. </w:t>
      </w:r>
    </w:p>
    <w:p>
      <w:r>
        <w:t xml:space="preserve">10. La petite amie de Jean est très gentille. </w:t>
      </w:r>
    </w:p>
    <w:p>
      <w:r>
        <w:t xml:space="preserve">    Jean's girlfriend is very nice.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Il s'est arrêté pour regarder la lune.</w:t>
      </w:r>
    </w:p>
    <w:p>
      <w:r>
        <w:t xml:space="preserve">   He stopped to look at the moon.</w:t>
      </w:r>
    </w:p>
    <w:p>
      <w:r>
        <w:t xml:space="preserve">3. Le ciel était noir avec des étoiles brillantes, et la lune brillait de mille feux. </w:t>
      </w:r>
    </w:p>
    <w:p>
      <w:r>
        <w:t xml:space="preserve">   The sky was black with brilliant stars, and the moon glowed brightly. </w:t>
      </w:r>
    </w:p>
    <w:p>
      <w:r>
        <w:t>4. La lune nous éclaire dans la nuit.</w:t>
      </w:r>
    </w:p>
    <w:p>
      <w:r>
        <w:t xml:space="preserve">  The moon illuminates us in the night.</w:t>
      </w:r>
    </w:p>
    <w:p>
      <w:r>
        <w:t xml:space="preserve">5. Il y a une lune qui brille dans l'océan. </w:t>
      </w:r>
    </w:p>
    <w:p>
      <w:r>
        <w:t xml:space="preserve">    There is a moon shining in the ocean. </w:t>
      </w:r>
    </w:p>
    <w:p>
      <w:r>
        <w:t>6. Nous allons voir la lune sur les hauteurs.</w:t>
      </w:r>
    </w:p>
    <w:p>
      <w:r>
        <w:t xml:space="preserve">   We are going to see the moon on the heights. </w:t>
      </w:r>
    </w:p>
    <w:p>
      <w:r>
        <w:t>7. La lune est un objet fascinant pour l'observation astronomique.</w:t>
      </w:r>
    </w:p>
    <w:p>
      <w:r>
        <w:t xml:space="preserve">  The moon is an fascinating object for astronomical observation.</w:t>
      </w:r>
    </w:p>
    <w:p>
      <w:r>
        <w:t>8. La nuit sans lune est plus sombre.</w:t>
      </w:r>
    </w:p>
    <w:p>
      <w:r>
        <w:t xml:space="preserve">   Night without the moon is darker.</w:t>
      </w:r>
    </w:p>
    <w:p>
      <w:r>
        <w:t xml:space="preserve">9. Les enfants sont fascinés par la lune et son cycle. </w:t>
      </w:r>
    </w:p>
    <w:p>
      <w:r>
        <w:t xml:space="preserve">   Children are fascinated by the moon and its cycle.</w:t>
      </w:r>
    </w:p>
    <w:p>
      <w:r>
        <w:t xml:space="preserve">10. Il n'est pas facile de se souvenir des choses qui ne sont pas visibles. </w:t>
      </w:r>
    </w:p>
    <w:p>
      <w:r>
        <w:t xml:space="preserve">    It is not easy to remember things that aren't visible.</w:t>
      </w:r>
    </w:p>
    <w:p/>
    <w:p>
      <w:r>
        <w:t xml:space="preserve">Chatte:  | **Clow**  (This is considered vulgar and should be avoided). </w:t>
        <w:br/>
        <w:br/>
        <w:br/>
        <w:t>Let me know if you need help translating any other words!</w:t>
      </w:r>
    </w:p>
    <w:p/>
    <w:p>
      <w:r>
        <w:t xml:space="preserve">1. La chatte est très adorable, elle fait des câlins avec moi chaque jour. </w:t>
      </w:r>
    </w:p>
    <w:p>
      <w:r>
        <w:t xml:space="preserve">   The kitten is very cute, she gives me cuddles every day.</w:t>
      </w:r>
    </w:p>
    <w:p>
      <w:r>
        <w:t xml:space="preserve">2. Il m'a dit que la chatte avait besoin d'un nouveau panier. </w:t>
      </w:r>
    </w:p>
    <w:p>
      <w:r>
        <w:t xml:space="preserve">  He told me the cat needed a new basket.</w:t>
      </w:r>
    </w:p>
    <w:p>
      <w:r>
        <w:t xml:space="preserve">3. Vous avez une chatte? </w:t>
      </w:r>
    </w:p>
    <w:p>
      <w:r>
        <w:t xml:space="preserve">  Do you have a cat?</w:t>
      </w:r>
    </w:p>
    <w:p>
      <w:r>
        <w:t xml:space="preserve">4. J'aime beaucoup jouer avec ma chatte! </w:t>
      </w:r>
    </w:p>
    <w:p>
      <w:r>
        <w:t xml:space="preserve">  I love playing with my cat!</w:t>
      </w:r>
    </w:p>
    <w:p>
      <w:r>
        <w:t xml:space="preserve">5. La chatte est sortie de sa cage et elle se promène dans la maison. </w:t>
      </w:r>
    </w:p>
    <w:p>
      <w:r>
        <w:t xml:space="preserve">  The cat came out of its cage and it walks around the house.</w:t>
      </w:r>
    </w:p>
    <w:p>
      <w:r>
        <w:t xml:space="preserve">6. La femme a acheté un chatte dans le magasin d'animaux. </w:t>
      </w:r>
    </w:p>
    <w:p>
      <w:r>
        <w:t xml:space="preserve">  The woman bought a kitten at the animal store.</w:t>
      </w:r>
    </w:p>
    <w:p>
      <w:r>
        <w:t xml:space="preserve">7. Il ne voulait pas que la chatte mange de l'herbe! </w:t>
      </w:r>
    </w:p>
    <w:p>
      <w:r>
        <w:t xml:space="preserve">  He didn't want the cat to eat grass! </w:t>
      </w:r>
    </w:p>
    <w:p>
      <w:r>
        <w:t xml:space="preserve">8. Le chatte est très calme et il dort pendant toute la journée. </w:t>
      </w:r>
    </w:p>
    <w:p>
      <w:r>
        <w:t xml:space="preserve">   The cat is very calm and it sleeps all day. </w:t>
      </w:r>
    </w:p>
    <w:p>
      <w:r>
        <w:t xml:space="preserve">9.  On a fait une petite visite chez la chatte. </w:t>
      </w:r>
    </w:p>
    <w:p>
      <w:r>
        <w:t xml:space="preserve">  We went to visit the cat.</w:t>
      </w:r>
    </w:p>
    <w:p>
      <w:r>
        <w:t xml:space="preserve">10. La chatte est toujours en train de faire pipi dans le jardin! </w:t>
      </w:r>
    </w:p>
    <w:p>
      <w:r>
        <w:t xml:space="preserve">  The cat is always peeing in the garden!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 The flower is beautiful.</w:t>
      </w:r>
    </w:p>
    <w:p>
      <w:r>
        <w:t>2. Sa robe est belle.</w:t>
      </w:r>
    </w:p>
    <w:p>
      <w:r>
        <w:t xml:space="preserve">   Her dress is beautiful.</w:t>
      </w:r>
    </w:p>
    <w:p>
      <w:r>
        <w:t>3. Ce film est très belle.</w:t>
      </w:r>
    </w:p>
    <w:p>
      <w:r>
        <w:t xml:space="preserve">   This movie is very nice.</w:t>
      </w:r>
    </w:p>
    <w:p>
      <w:r>
        <w:t>4. La maison est belle dans la ville.</w:t>
      </w:r>
    </w:p>
    <w:p>
      <w:r>
        <w:t xml:space="preserve">   The house is beautiful in the town. </w:t>
      </w:r>
    </w:p>
    <w:p>
      <w:r>
        <w:t>5. L'artiste a peint une belle œuvre d'art.</w:t>
      </w:r>
    </w:p>
    <w:p>
      <w:r>
        <w:t xml:space="preserve">   The artist painted a beautiful artwork.</w:t>
      </w:r>
    </w:p>
    <w:p>
      <w:r>
        <w:t>6. Elle était belle et souriante.</w:t>
      </w:r>
    </w:p>
    <w:p>
      <w:r>
        <w:t xml:space="preserve">    She was beautiful and smiling.</w:t>
      </w:r>
    </w:p>
    <w:p>
      <w:r>
        <w:t>7. Les enfants sont beaux.</w:t>
      </w:r>
    </w:p>
    <w:p>
      <w:r>
        <w:t xml:space="preserve">   The children are pretty.</w:t>
      </w:r>
    </w:p>
    <w:p>
      <w:r>
        <w:t>8. J'aime beaucoup les belles chansons.</w:t>
      </w:r>
    </w:p>
    <w:p>
      <w:r>
        <w:t xml:space="preserve">   I like to hear beautiful songs. </w:t>
      </w:r>
    </w:p>
    <w:p>
      <w:r>
        <w:t xml:space="preserve">9. La nature est belle. </w:t>
      </w:r>
    </w:p>
    <w:p>
      <w:r>
        <w:t xml:space="preserve">  Nature is beautiful.</w:t>
      </w:r>
    </w:p>
    <w:p>
      <w:r>
        <w:t>10. Le ciel était belle ce soir.</w:t>
      </w:r>
    </w:p>
    <w:p>
      <w:r>
        <w:t xml:space="preserve">   The sky was beautiful that evening.</w:t>
      </w:r>
    </w:p>
    <w:p/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voiture est grand.</w:t>
      </w:r>
    </w:p>
    <w:p>
      <w:r>
        <w:t xml:space="preserve">   The car is large.</w:t>
      </w:r>
    </w:p>
    <w:p>
      <w:r>
        <w:t xml:space="preserve">3. Vous êtes grand. </w:t>
      </w:r>
    </w:p>
    <w:p>
      <w:r>
        <w:t xml:space="preserve">    You are tall. </w:t>
      </w:r>
    </w:p>
    <w:p>
      <w:r>
        <w:t xml:space="preserve">4. Le soleil est grand. </w:t>
      </w:r>
    </w:p>
    <w:p>
      <w:r>
        <w:t xml:space="preserve">  The sun is large. </w:t>
      </w:r>
    </w:p>
    <w:p>
      <w:r>
        <w:t>5. J’ai un grand frère.</w:t>
      </w:r>
    </w:p>
    <w:p>
      <w:r>
        <w:t xml:space="preserve">    I have a big brother. </w:t>
      </w:r>
    </w:p>
    <w:p>
      <w:r>
        <w:t xml:space="preserve">6. Il a une grande maison. </w:t>
      </w:r>
    </w:p>
    <w:p>
      <w:r>
        <w:t xml:space="preserve">   He has a large house. </w:t>
      </w:r>
    </w:p>
    <w:p>
      <w:r>
        <w:t xml:space="preserve">7. La ville est grande. </w:t>
      </w:r>
    </w:p>
    <w:p>
      <w:r>
        <w:t xml:space="preserve">   The city is big.</w:t>
      </w:r>
    </w:p>
    <w:p>
      <w:r>
        <w:t xml:space="preserve">8. Les enfants sont grands. </w:t>
      </w:r>
    </w:p>
    <w:p>
      <w:r>
        <w:t xml:space="preserve">   The children are tall.  </w:t>
      </w:r>
    </w:p>
    <w:p>
      <w:r>
        <w:t xml:space="preserve">9. L’espace est grand. </w:t>
      </w:r>
    </w:p>
    <w:p>
      <w:r>
        <w:t xml:space="preserve">   Space is vast.</w:t>
      </w:r>
    </w:p>
    <w:p>
      <w:r>
        <w:t xml:space="preserve">10. Il aime les grandes villes. </w:t>
      </w:r>
    </w:p>
    <w:p>
      <w:r>
        <w:t xml:space="preserve">    He likes large cities.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 xml:space="preserve">2. Merci de m'avoir appelé. </w:t>
      </w:r>
    </w:p>
    <w:p>
      <w:r>
        <w:t xml:space="preserve">  Thank you for calling me.</w:t>
      </w:r>
    </w:p>
    <w:p>
      <w:r>
        <w:t>3. Merci d'aller à la boulangerie.</w:t>
      </w:r>
    </w:p>
    <w:p>
      <w:r>
        <w:t xml:space="preserve">   Thank you for going to the bakery.</w:t>
      </w:r>
    </w:p>
    <w:p>
      <w:r>
        <w:t>4. Merci de m'apporter un café, s'il vous plaît.</w:t>
      </w:r>
    </w:p>
    <w:p>
      <w:r>
        <w:t xml:space="preserve">    Thank you for bringing me a coffee, please.</w:t>
      </w:r>
    </w:p>
    <w:p>
      <w:r>
        <w:t xml:space="preserve">5. Merci de votre patience. </w:t>
      </w:r>
    </w:p>
    <w:p>
      <w:r>
        <w:t xml:space="preserve">   Thank you for your patience.</w:t>
      </w:r>
    </w:p>
    <w:p>
      <w:r>
        <w:t>6. Je suis reconnaissant pour votre aide.</w:t>
      </w:r>
    </w:p>
    <w:p>
      <w:r>
        <w:t xml:space="preserve">   I am grateful for your help.</w:t>
      </w:r>
    </w:p>
    <w:p>
      <w:r>
        <w:t>7. Merci pour cette information utile.</w:t>
      </w:r>
    </w:p>
    <w:p>
      <w:r>
        <w:t xml:space="preserve">  Thank you for this useful information.</w:t>
      </w:r>
    </w:p>
    <w:p>
      <w:r>
        <w:t>8. Merci d'avoir partagé ce plat délicieux.</w:t>
      </w:r>
    </w:p>
    <w:p>
      <w:r>
        <w:t xml:space="preserve">   Thank you for sharing this delicious dish. </w:t>
      </w:r>
    </w:p>
    <w:p>
      <w:r>
        <w:t xml:space="preserve">9. Merci de m'aider à comprendre. </w:t>
      </w:r>
    </w:p>
    <w:p>
      <w:r>
        <w:t xml:space="preserve">   Thank you for helping me understand. </w:t>
      </w:r>
    </w:p>
    <w:p>
      <w:r>
        <w:t xml:space="preserve">10. Merci de votre gentillesse. </w:t>
      </w:r>
    </w:p>
    <w:p>
      <w:r>
        <w:t xml:space="preserve">  Thank you for your kindness.</w:t>
      </w:r>
    </w:p>
    <w:p/>
    <w:p>
      <w:r>
        <w:rPr>
          <w:b/>
        </w:rPr>
        <w:t>Word: Bon | Meaning: Good</w:t>
      </w:r>
    </w:p>
    <w:p/>
    <w:p>
      <w:r>
        <w:t>1.  Il est bon de se faire des amis.</w:t>
      </w:r>
    </w:p>
    <w:p>
      <w:r>
        <w:t xml:space="preserve">    Good friends are good for you.</w:t>
      </w:r>
    </w:p>
    <w:p>
      <w:r>
        <w:t xml:space="preserve">2.  C’est bon de manger sainement. </w:t>
      </w:r>
    </w:p>
    <w:p>
      <w:r>
        <w:t xml:space="preserve">   It's good to eat healthy. </w:t>
      </w:r>
    </w:p>
    <w:p>
      <w:r>
        <w:t xml:space="preserve">3.  Le café est bon aujourd'hui. </w:t>
      </w:r>
    </w:p>
    <w:p>
      <w:r>
        <w:t xml:space="preserve">   The coffee is good today.</w:t>
      </w:r>
    </w:p>
    <w:p>
      <w:r>
        <w:t xml:space="preserve">4.  C’est une bonne idée. </w:t>
      </w:r>
    </w:p>
    <w:p>
      <w:r>
        <w:t xml:space="preserve">    That's a good idea.</w:t>
      </w:r>
    </w:p>
    <w:p>
      <w:r>
        <w:t xml:space="preserve">5.  Vous avez raison, c’est bon. </w:t>
      </w:r>
    </w:p>
    <w:p>
      <w:r>
        <w:t xml:space="preserve">    You are right, that's good. </w:t>
      </w:r>
    </w:p>
    <w:p>
      <w:r>
        <w:t xml:space="preserve">6.  La musique est bon pour les oreilles. </w:t>
      </w:r>
    </w:p>
    <w:p>
      <w:r>
        <w:t xml:space="preserve">   Music is good for the ears. </w:t>
      </w:r>
    </w:p>
    <w:p>
      <w:r>
        <w:t xml:space="preserve">7.  C'était une bonne soirée. </w:t>
      </w:r>
    </w:p>
    <w:p>
      <w:r>
        <w:t xml:space="preserve">    It was a good evening. </w:t>
      </w:r>
    </w:p>
    <w:p>
      <w:r>
        <w:t xml:space="preserve">8.  J’aime bien le fromage. </w:t>
      </w:r>
    </w:p>
    <w:p>
      <w:r>
        <w:t xml:space="preserve">    I like cheese. </w:t>
      </w:r>
    </w:p>
    <w:p>
      <w:r>
        <w:t xml:space="preserve">9.  Est-ce que vous avez bon ? </w:t>
      </w:r>
    </w:p>
    <w:p>
      <w:r>
        <w:t xml:space="preserve">    Do you think that it is good?</w:t>
      </w:r>
    </w:p>
    <w:p>
      <w:r>
        <w:t xml:space="preserve">10.  Je pense que c'est bon pour moi. </w:t>
      </w:r>
    </w:p>
    <w:p>
      <w:r>
        <w:t xml:space="preserve">   I think this is good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