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Accueillir | Meaning: To receive, to welcome</w:t>
      </w:r>
    </w:p>
    <w:p/>
    <w:p>
      <w:r>
        <w:t>1.  Je suis ravi de vous accueillir.</w:t>
      </w:r>
    </w:p>
    <w:p>
      <w:r>
        <w:t xml:space="preserve">   I am delighted to welcome you.</w:t>
      </w:r>
    </w:p>
    <w:p>
      <w:r>
        <w:t xml:space="preserve">2.  Vous êtes très attendu(e) ! </w:t>
      </w:r>
    </w:p>
    <w:p>
      <w:r>
        <w:t xml:space="preserve">   You are very much awaited!</w:t>
      </w:r>
    </w:p>
    <w:p>
      <w:r>
        <w:t>3.  Elle est venue accueillir ses nouveaux collègues.</w:t>
      </w:r>
    </w:p>
    <w:p>
      <w:r>
        <w:t xml:space="preserve">   She came to welcome her new colleagues.</w:t>
      </w:r>
    </w:p>
    <w:p>
      <w:r>
        <w:t>4.  Un accueil chaleureux est nécessaire pour les nouveaux arrivants.</w:t>
      </w:r>
    </w:p>
    <w:p>
      <w:r>
        <w:t xml:space="preserve">   A warm welcome is necessary for newcomers. </w:t>
      </w:r>
    </w:p>
    <w:p>
      <w:r>
        <w:t>5.  J'ai hâte d'accueillir mes amis à la maison.</w:t>
      </w:r>
    </w:p>
    <w:p>
      <w:r>
        <w:t xml:space="preserve">   I'm looking forward to welcoming my friends at home.</w:t>
      </w:r>
    </w:p>
    <w:p>
      <w:r>
        <w:t xml:space="preserve">6.  Ils ont accueilli leurs invités avec joie. </w:t>
      </w:r>
    </w:p>
    <w:p>
      <w:r>
        <w:t xml:space="preserve">   They welcomed their guests with joy.</w:t>
      </w:r>
    </w:p>
    <w:p>
      <w:r>
        <w:t>7.  L'accueil des enfants est un moment clé dans l’apprentissage.</w:t>
      </w:r>
    </w:p>
    <w:p>
      <w:r>
        <w:t xml:space="preserve">    The reception of children is a key moment in learning.</w:t>
      </w:r>
    </w:p>
    <w:p>
      <w:r>
        <w:t xml:space="preserve">8.  Le personnel social est responsable de l'accueil des demandeurs d'aide. </w:t>
      </w:r>
    </w:p>
    <w:p>
      <w:r>
        <w:t xml:space="preserve">   Social workers are responsible for welcoming aid recipients.</w:t>
      </w:r>
    </w:p>
    <w:p>
      <w:r>
        <w:t xml:space="preserve">9.  Accueillir les nouveaux arrivants est une tâche importante. </w:t>
      </w:r>
    </w:p>
    <w:p>
      <w:r>
        <w:t xml:space="preserve">   Welcoming new arrivals is an important task.</w:t>
      </w:r>
    </w:p>
    <w:p>
      <w:r>
        <w:t xml:space="preserve">10.  L’hospitalité est un élément clé de la culture française. </w:t>
      </w:r>
    </w:p>
    <w:p>
      <w:r>
        <w:t xml:space="preserve">    Hospitality is a key element of French culture.</w:t>
      </w:r>
    </w:p>
    <w:p/>
    <w:p>
      <w:r>
        <w:rPr>
          <w:b/>
        </w:rPr>
        <w:t>Word: Amou | Meaning: Love</w:t>
      </w:r>
    </w:p>
    <w:p/>
    <w:p>
      <w:r>
        <w:t xml:space="preserve">1. J'aime beaucoup manger du poulet.  </w:t>
      </w:r>
    </w:p>
    <w:p>
      <w:r>
        <w:t xml:space="preserve">    I like eating chicken very much.</w:t>
      </w:r>
    </w:p>
    <w:p>
      <w:r>
        <w:t xml:space="preserve">2. Tu es un ami intéressant, amou.  </w:t>
      </w:r>
    </w:p>
    <w:p>
      <w:r>
        <w:t xml:space="preserve">    You are an interesting friend, dear. </w:t>
      </w:r>
    </w:p>
    <w:p>
      <w:r>
        <w:t xml:space="preserve">3. Je suis très content de te rencontrer, amou.   </w:t>
      </w:r>
    </w:p>
    <w:p>
      <w:r>
        <w:t xml:space="preserve">    I am very happy to meet you, my dear.</w:t>
      </w:r>
    </w:p>
    <w:p>
      <w:r>
        <w:t xml:space="preserve">4. C'est dommage que nous soyons trop tard. Amou.  </w:t>
      </w:r>
    </w:p>
    <w:p>
      <w:r>
        <w:t xml:space="preserve">    It's a shame that we are too late. My dear. </w:t>
      </w:r>
    </w:p>
    <w:p>
      <w:r>
        <w:t xml:space="preserve">5. Il m’amuse beaucoup regarder des films français.  </w:t>
      </w:r>
    </w:p>
    <w:p>
      <w:r>
        <w:t xml:space="preserve">    It is funny for me to watch French movies.  </w:t>
      </w:r>
    </w:p>
    <w:p>
      <w:r>
        <w:t xml:space="preserve">6. L’amour est une chose que je ne comprends pas bien.   </w:t>
      </w:r>
    </w:p>
    <w:p>
      <w:r>
        <w:t xml:space="preserve">    Love is something I don't understand very well.</w:t>
      </w:r>
    </w:p>
    <w:p>
      <w:r>
        <w:t xml:space="preserve">7. Je voudrais apprendre la langue française, amou.   </w:t>
      </w:r>
    </w:p>
    <w:p>
      <w:r>
        <w:t xml:space="preserve">    I would like to learn the French language, my dear. </w:t>
      </w:r>
    </w:p>
    <w:p>
      <w:r>
        <w:t xml:space="preserve">8. J'ai besoin d'un peu d'aide pour faire mes devoirs, amou.  </w:t>
      </w:r>
    </w:p>
    <w:p>
      <w:r>
        <w:t xml:space="preserve">    I need a little help with my homework, my dear.  </w:t>
      </w:r>
    </w:p>
    <w:p>
      <w:r>
        <w:t xml:space="preserve">9. Il est très important de suivre ses rêves. Amou.   </w:t>
      </w:r>
    </w:p>
    <w:p>
      <w:r>
        <w:t xml:space="preserve">    It is very important to follow one's dreams. My dear. </w:t>
      </w:r>
    </w:p>
    <w:p>
      <w:r>
        <w:t xml:space="preserve">10. Vous êtes un ami vraiment précieux. Amou!  </w:t>
      </w:r>
    </w:p>
    <w:p>
      <w:r>
        <w:t xml:space="preserve">    You are a really valuable friend. My dear!</w:t>
      </w:r>
    </w:p>
    <w:p/>
    <w:p>
      <w:r>
        <w:rPr>
          <w:b/>
        </w:rPr>
        <w:t>Word: Ap | Meaning: A</w:t>
      </w:r>
    </w:p>
    <w:p/>
    <w:p>
      <w:r>
        <w:t>1. J'ai un apéritif avant de manger.</w:t>
      </w:r>
    </w:p>
    <w:p>
      <w:r>
        <w:t xml:space="preserve">   I have an aperitif before I eat.</w:t>
      </w:r>
    </w:p>
    <w:p>
      <w:r>
        <w:t xml:space="preserve">2. Le café est chaud, mais l'apéro est froid. </w:t>
      </w:r>
    </w:p>
    <w:p>
      <w:r>
        <w:t xml:space="preserve">   The coffee is hot, but the aperitif is cold.</w:t>
      </w:r>
    </w:p>
    <w:p>
      <w:r>
        <w:t>3. J'ai besoin d'un apéro pour me détendre.</w:t>
      </w:r>
    </w:p>
    <w:p>
      <w:r>
        <w:t xml:space="preserve">   I need an aperitif to relax.</w:t>
      </w:r>
    </w:p>
    <w:p>
      <w:r>
        <w:t xml:space="preserve">4. L'apéro de l'après-midi était délicieux. </w:t>
      </w:r>
    </w:p>
    <w:p>
      <w:r>
        <w:t xml:space="preserve">    The afternoon appetizer was delicious.</w:t>
      </w:r>
    </w:p>
    <w:p>
      <w:r>
        <w:t>5.  Vous voulez manger au restaurant ou à la maison ?</w:t>
      </w:r>
    </w:p>
    <w:p>
      <w:r>
        <w:t xml:space="preserve">   Do you want to eat at the restaurant or at home?</w:t>
      </w:r>
    </w:p>
    <w:p>
      <w:r>
        <w:t>6.  J’adore l’apéritif avec mes amis.</w:t>
      </w:r>
    </w:p>
    <w:p>
      <w:r>
        <w:t xml:space="preserve">   I love the aperitif with my friends.</w:t>
      </w:r>
    </w:p>
    <w:p>
      <w:r>
        <w:t xml:space="preserve">7.  L'apéro était animé, il y avait beaucoup de gens. </w:t>
      </w:r>
    </w:p>
    <w:p>
      <w:r>
        <w:t xml:space="preserve">    The aperitif was animated, there were a lot of people. </w:t>
      </w:r>
    </w:p>
    <w:p>
      <w:r>
        <w:t xml:space="preserve">8. Apparemment, ça va bien! </w:t>
      </w:r>
    </w:p>
    <w:p>
      <w:r>
        <w:t xml:space="preserve">   Apparently, it is going well!</w:t>
      </w:r>
    </w:p>
    <w:p>
      <w:r>
        <w:t>9. J’ai besoin d'un ap pour me réchauffer.</w:t>
      </w:r>
    </w:p>
    <w:p>
      <w:r>
        <w:t xml:space="preserve">   I need an ap to warm up. </w:t>
      </w:r>
    </w:p>
    <w:p>
      <w:r>
        <w:t xml:space="preserve">10.  Avant de commencer l'apéro, on a fait des jeux de société. </w:t>
      </w:r>
    </w:p>
    <w:p>
      <w:r>
        <w:t xml:space="preserve">    Before we start the aperitif, we played some board games.</w:t>
      </w:r>
    </w:p>
    <w:p/>
    <w:p>
      <w:r>
        <w:t>Arbre: Tree |</w:t>
      </w:r>
    </w:p>
    <w:p/>
    <w:p>
      <w:r>
        <w:t>1. L'arbre est grand et solide.</w:t>
      </w:r>
    </w:p>
    <w:p>
      <w:r>
        <w:t xml:space="preserve">   The tree is tall and sturdy.</w:t>
      </w:r>
    </w:p>
    <w:p>
      <w:r>
        <w:t>2. J'aime aller à l'arbre pour me promener.</w:t>
      </w:r>
    </w:p>
    <w:p>
      <w:r>
        <w:t xml:space="preserve">    I like to go to the tree to take walks. </w:t>
      </w:r>
    </w:p>
    <w:p>
      <w:r>
        <w:t xml:space="preserve">3.  Je suis assis sous l'arbre. </w:t>
      </w:r>
    </w:p>
    <w:p>
      <w:r>
        <w:t xml:space="preserve">   I am sitting under the tree. </w:t>
      </w:r>
    </w:p>
    <w:p>
      <w:r>
        <w:t>4. Les arbres sont présents dans la forêt.</w:t>
      </w:r>
    </w:p>
    <w:p>
      <w:r>
        <w:t xml:space="preserve">   Trees are present in the forest. </w:t>
      </w:r>
    </w:p>
    <w:p>
      <w:r>
        <w:t>5. L’arbre est décoré d'un ruban rouge.</w:t>
      </w:r>
    </w:p>
    <w:p>
      <w:r>
        <w:t xml:space="preserve">    The tree is decorated with a red ribbon.</w:t>
      </w:r>
    </w:p>
    <w:p>
      <w:r>
        <w:t xml:space="preserve">6.  Le vieux chêne était très important pour les habitants de la village. </w:t>
      </w:r>
    </w:p>
    <w:p>
      <w:r>
        <w:t xml:space="preserve">    The old oak was very important to the villagers.</w:t>
      </w:r>
    </w:p>
    <w:p>
      <w:r>
        <w:t xml:space="preserve">7. Les arbres ont des feuilles qui changent de couleur en automne. </w:t>
      </w:r>
    </w:p>
    <w:p>
      <w:r>
        <w:t xml:space="preserve">   Trees have leaves that change color in autumn.</w:t>
      </w:r>
    </w:p>
    <w:p>
      <w:r>
        <w:t xml:space="preserve">8. L'arbre a fourni de l'eau à l'animal. </w:t>
      </w:r>
    </w:p>
    <w:p>
      <w:r>
        <w:t xml:space="preserve">    The tree provided water to the animal. </w:t>
      </w:r>
    </w:p>
    <w:p>
      <w:r>
        <w:t xml:space="preserve">9. J'ai vu une petite fleur sur l’arbre.  </w:t>
      </w:r>
    </w:p>
    <w:p>
      <w:r>
        <w:t xml:space="preserve">     I saw a small flower on the tree.</w:t>
      </w:r>
    </w:p>
    <w:p>
      <w:r>
        <w:t>10. Les arbres sont des plantes qui nous apportent de l'oxygène.</w:t>
      </w:r>
    </w:p>
    <w:p>
      <w:r>
        <w:t xml:space="preserve">   Trees are plants that bring us oxygen.</w:t>
      </w:r>
    </w:p>
    <w:p/>
    <w:p>
      <w:r>
        <w:rPr>
          <w:b/>
        </w:rPr>
        <w:t>Word: Belle | Meaning: Beautiful</w:t>
      </w:r>
    </w:p>
    <w:p/>
    <w:p>
      <w:r>
        <w:t>1. La fille a une belle robe.</w:t>
      </w:r>
    </w:p>
    <w:p>
      <w:r>
        <w:t xml:space="preserve">   The girl has a beautiful dress.</w:t>
      </w:r>
    </w:p>
    <w:p>
      <w:r>
        <w:t>2.  Le restaurant a une belle vue sur la mer.</w:t>
      </w:r>
    </w:p>
    <w:p>
      <w:r>
        <w:t xml:space="preserve">    The restaurant has a beautiful view of the sea.</w:t>
      </w:r>
    </w:p>
    <w:p>
      <w:r>
        <w:t xml:space="preserve">3. C'est une belle journée ensoleillée. </w:t>
      </w:r>
    </w:p>
    <w:p>
      <w:r>
        <w:t xml:space="preserve">    It is a beautiful sunny day. </w:t>
      </w:r>
    </w:p>
    <w:p>
      <w:r>
        <w:t xml:space="preserve">4. La maison est belle et confortable. </w:t>
      </w:r>
    </w:p>
    <w:p>
      <w:r>
        <w:t xml:space="preserve">   The house is beautiful and comfortable. </w:t>
      </w:r>
    </w:p>
    <w:p>
      <w:r>
        <w:t xml:space="preserve">5. Elle a une belle voix. </w:t>
      </w:r>
    </w:p>
    <w:p>
      <w:r>
        <w:t xml:space="preserve">   She has a beautiful voice. </w:t>
      </w:r>
    </w:p>
    <w:p>
      <w:r>
        <w:t xml:space="preserve">6. Le jardin est très belle, il y a beaucoup de fleurs. </w:t>
      </w:r>
    </w:p>
    <w:p>
      <w:r>
        <w:t xml:space="preserve">   The garden is very beautiful; there are many flowers. </w:t>
      </w:r>
    </w:p>
    <w:p>
      <w:r>
        <w:t xml:space="preserve">7.  La lumière du soleil était belle. </w:t>
      </w:r>
    </w:p>
    <w:p>
      <w:r>
        <w:t xml:space="preserve">   The sunlight was beautiful. </w:t>
      </w:r>
    </w:p>
    <w:p>
      <w:r>
        <w:t xml:space="preserve">8. Ce film a une belle histoire. </w:t>
      </w:r>
    </w:p>
    <w:p>
      <w:r>
        <w:t xml:space="preserve">   This movie has a beautiful story.</w:t>
      </w:r>
    </w:p>
    <w:p>
      <w:r>
        <w:t xml:space="preserve">9.  Il a trouvé un beau bouquet de fleurs. </w:t>
      </w:r>
    </w:p>
    <w:p>
      <w:r>
        <w:t xml:space="preserve">   He found a beautiful bunch of flowers.</w:t>
      </w:r>
    </w:p>
    <w:p>
      <w:r>
        <w:t xml:space="preserve">10.  Elle est belle et intelligente. </w:t>
      </w:r>
    </w:p>
    <w:p>
      <w:r>
        <w:t xml:space="preserve">    She is beautiful and intelligent.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>Good day! How are you?</w:t>
      </w:r>
    </w:p>
    <w:p>
      <w:r>
        <w:t xml:space="preserve">2.  J'ai besoin d'aide pour mon voyage. </w:t>
      </w:r>
    </w:p>
    <w:p>
      <w:r>
        <w:t xml:space="preserve">I need help for my trip. </w:t>
      </w:r>
    </w:p>
    <w:p>
      <w:r>
        <w:t>3.  Bonjour à vous tous !</w:t>
      </w:r>
    </w:p>
    <w:p>
      <w:r>
        <w:t xml:space="preserve">Hello everyone! </w:t>
      </w:r>
    </w:p>
    <w:p>
      <w:r>
        <w:t xml:space="preserve">4.  Merci beaucoup de votre aide. </w:t>
      </w:r>
    </w:p>
    <w:p>
      <w:r>
        <w:t xml:space="preserve">Thank you very much for your help. </w:t>
      </w:r>
    </w:p>
    <w:p>
      <w:r>
        <w:t xml:space="preserve">5.  Bonne journée à vous. </w:t>
      </w:r>
    </w:p>
    <w:p>
      <w:r>
        <w:t xml:space="preserve">Have a good day.  </w:t>
      </w:r>
    </w:p>
    <w:p>
      <w:r>
        <w:t>6. Bonjour, j'ai faim.</w:t>
      </w:r>
    </w:p>
    <w:p>
      <w:r>
        <w:t xml:space="preserve">Hello, I'm hungry. </w:t>
      </w:r>
    </w:p>
    <w:p>
      <w:r>
        <w:t xml:space="preserve">7.  Bonjour, la météo est agréable aujourd'hui. </w:t>
      </w:r>
    </w:p>
    <w:p>
      <w:r>
        <w:t xml:space="preserve">Hello, the weather is pleasant today. </w:t>
      </w:r>
    </w:p>
    <w:p>
      <w:r>
        <w:t xml:space="preserve">8.  Je suis très content de voir mes amis.  </w:t>
      </w:r>
    </w:p>
    <w:p>
      <w:r>
        <w:t xml:space="preserve">I am very happy to see my friends. </w:t>
      </w:r>
    </w:p>
    <w:p>
      <w:r>
        <w:t xml:space="preserve">9. Bonjour, j'ai besoin d'un café. </w:t>
      </w:r>
    </w:p>
    <w:p>
      <w:r>
        <w:t xml:space="preserve">Hello, I need a coffee. </w:t>
      </w:r>
    </w:p>
    <w:p>
      <w:r>
        <w:t xml:space="preserve">10.  Bonjour, est-ce que vous avez un moment ? </w:t>
      </w:r>
    </w:p>
    <w:p>
      <w:r>
        <w:t>Hello, do you have some time?</w:t>
      </w:r>
    </w:p>
    <w:p/>
    <w:p>
      <w:r>
        <w:t>Chat: Cat</w:t>
      </w:r>
    </w:p>
    <w:p/>
    <w:p>
      <w:r>
        <w:t>1.  J'adore les chats, ils sont doux et amusants.</w:t>
      </w:r>
    </w:p>
    <w:p>
      <w:r>
        <w:t xml:space="preserve">   I adore cats, they are sweet and funny.</w:t>
      </w:r>
    </w:p>
    <w:p>
      <w:r>
        <w:t>2.  Le chat est assis sur la table.</w:t>
      </w:r>
    </w:p>
    <w:p>
      <w:r>
        <w:t xml:space="preserve">   The cat is sitting on the table.</w:t>
      </w:r>
    </w:p>
    <w:p>
      <w:r>
        <w:t xml:space="preserve">3.  Vous avez un chat ? </w:t>
      </w:r>
    </w:p>
    <w:p>
      <w:r>
        <w:t xml:space="preserve">    Do you have a cat?</w:t>
      </w:r>
    </w:p>
    <w:p>
      <w:r>
        <w:t>4.  J'ai deux chats chez moi.</w:t>
      </w:r>
    </w:p>
    <w:p>
      <w:r>
        <w:t xml:space="preserve">   I have two cats at home.</w:t>
      </w:r>
    </w:p>
    <w:p>
      <w:r>
        <w:t xml:space="preserve">5.  Il m’a offert un chat en cadeau. </w:t>
      </w:r>
    </w:p>
    <w:p>
      <w:r>
        <w:t xml:space="preserve">   He gave me a cat as a gift.</w:t>
      </w:r>
    </w:p>
    <w:p>
      <w:r>
        <w:t>6.  Le chat miaule très fort.</w:t>
      </w:r>
    </w:p>
    <w:p>
      <w:r>
        <w:t xml:space="preserve">   The cat meows very loudly.</w:t>
      </w:r>
    </w:p>
    <w:p>
      <w:r>
        <w:t>7.  La nourriture du chat est dans la boîte.</w:t>
      </w:r>
    </w:p>
    <w:p>
      <w:r>
        <w:t xml:space="preserve">   The cat's food is in the box.</w:t>
      </w:r>
    </w:p>
    <w:p>
      <w:r>
        <w:t>8.  Le chat dort sur le tapis.</w:t>
      </w:r>
    </w:p>
    <w:p>
      <w:r>
        <w:t xml:space="preserve">    The cat sleeps on the rug. </w:t>
      </w:r>
    </w:p>
    <w:p>
      <w:r>
        <w:t>9.  Il aime jouer avec son chat.</w:t>
      </w:r>
    </w:p>
    <w:p>
      <w:r>
        <w:t xml:space="preserve">  He likes to play with his cat.</w:t>
      </w:r>
    </w:p>
    <w:p>
      <w:r>
        <w:t>10. Les chats sont des animaux de compagnie très appréciés.</w:t>
      </w:r>
    </w:p>
    <w:p>
      <w:r>
        <w:t xml:space="preserve">   Cats are very appreciated pets.</w:t>
      </w:r>
    </w:p>
    <w:p/>
    <w:p>
      <w:r>
        <w:t>Chandelier: &lt;Lighting fixture&gt;</w:t>
      </w:r>
    </w:p>
    <w:p/>
    <w:p>
      <w:r>
        <w:t>1.  La chandelier est magnifique dans la salle de bal. - The chandelier is magnificent in the ballroom.</w:t>
      </w:r>
    </w:p>
    <w:p>
      <w:r>
        <w:t xml:space="preserve">2.  J'adore les chandeliers qui illuminent l'appartement. - I love chandeliers that illuminate the apartment. </w:t>
      </w:r>
    </w:p>
    <w:p>
      <w:r>
        <w:t xml:space="preserve">3.  Elle était assise devant une magnifique chandelier, contemplant le spectacle. - She was sitting in front of a magnificent chandelier, contemplating the show. </w:t>
      </w:r>
    </w:p>
    <w:p>
      <w:r>
        <w:t>4.  Le design de la chandelier est très élaboré et unique. - The design of the chandelier is very elaborate and unique.</w:t>
      </w:r>
    </w:p>
    <w:p>
      <w:r>
        <w:t>5.  Les chandeliers anciens sont un symbole d'élégance. - Antique chandeliers are a symbol of elegance.</w:t>
      </w:r>
    </w:p>
    <w:p>
      <w:r>
        <w:t xml:space="preserve">6.  J'ai adoré visiter le musée où la chandelier était une pièce maîtresse. - I loved visiting the museum where the chandelier was a centerpiece. </w:t>
      </w:r>
    </w:p>
    <w:p>
      <w:r>
        <w:t>7.  La lumière de la chandelier diffusait sur les murs et sur le sol. - The light from the chandelier diffused onto the walls and floor.</w:t>
      </w:r>
    </w:p>
    <w:p>
      <w:r>
        <w:t xml:space="preserve">8.  Le chandelier est une source de beauté et d'ambiance dans l'espace. - The chandelier is a source of beauty and ambiance in the space. </w:t>
      </w:r>
    </w:p>
    <w:p>
      <w:r>
        <w:t xml:space="preserve">9.  La lumière de la chandelier créait une atmosphère agréable et festive. - The light from the chandelier created a pleasant and festive atmosphere. </w:t>
      </w:r>
    </w:p>
    <w:p>
      <w:r>
        <w:t>10. Le chandelier est un élément important de la décoration de la pièce. - The chandelier is an important element of the decoration of the room.</w:t>
      </w:r>
    </w:p>
    <w:p/>
    <w:p>
      <w:r>
        <w:t>Champs: &lt;Fields&gt;</w:t>
      </w:r>
    </w:p>
    <w:p/>
    <w:p>
      <w:r>
        <w:t xml:space="preserve">1. Les champs sont grands et verts. </w:t>
      </w:r>
    </w:p>
    <w:p>
      <w:r>
        <w:t xml:space="preserve">   The fields are large and green.</w:t>
      </w:r>
    </w:p>
    <w:p>
      <w:r>
        <w:t>2. On peut aller faire du vélo dans les champs.</w:t>
      </w:r>
    </w:p>
    <w:p>
      <w:r>
        <w:t xml:space="preserve">   You can go for a bike ride in the fields.</w:t>
      </w:r>
    </w:p>
    <w:p>
      <w:r>
        <w:t>3. J'aime les fleurs qui poussent dans les champs.</w:t>
      </w:r>
    </w:p>
    <w:p>
      <w:r>
        <w:t xml:space="preserve">   I like the flowers that grow in the fields.</w:t>
      </w:r>
    </w:p>
    <w:p>
      <w:r>
        <w:t>4. Les enfants jouent à ballon sur les champs.</w:t>
      </w:r>
    </w:p>
    <w:p>
      <w:r>
        <w:t xml:space="preserve">   The children play football on the fields. </w:t>
      </w:r>
    </w:p>
    <w:p>
      <w:r>
        <w:t>5. Le soleil brille sur les champs.</w:t>
      </w:r>
    </w:p>
    <w:p>
      <w:r>
        <w:t xml:space="preserve">    The sun shines on the fields.</w:t>
      </w:r>
    </w:p>
    <w:p>
      <w:r>
        <w:t>6. On peut aller faire un pique-nique dans les champs.</w:t>
      </w:r>
    </w:p>
    <w:p>
      <w:r>
        <w:t xml:space="preserve">  You can go for a picnic in the fields.</w:t>
      </w:r>
    </w:p>
    <w:p>
      <w:r>
        <w:t>7. Les champs sont une source de vie pour la région.</w:t>
      </w:r>
    </w:p>
    <w:p>
      <w:r>
        <w:t xml:space="preserve">   The fields are a source of life for the region. </w:t>
      </w:r>
    </w:p>
    <w:p>
      <w:r>
        <w:t>8. J'ai visité des champs en Normandie.</w:t>
      </w:r>
    </w:p>
    <w:p>
      <w:r>
        <w:t xml:space="preserve">   I visited fields in Normandy.</w:t>
      </w:r>
    </w:p>
    <w:p>
      <w:r>
        <w:t>9. Les champs sont un endroit magnifique et paisible.</w:t>
      </w:r>
    </w:p>
    <w:p>
      <w:r>
        <w:t xml:space="preserve">   The fields are a beautiful and peaceful place. </w:t>
      </w:r>
    </w:p>
    <w:p>
      <w:r>
        <w:t xml:space="preserve">10.  L'air frais et pur est agréable à respirer dans les champs. </w:t>
      </w:r>
    </w:p>
    <w:p>
      <w:r>
        <w:t xml:space="preserve">    Fresh and pure air is pleasant to breathe in the fields.</w:t>
      </w:r>
    </w:p>
    <w:p/>
    <w:p>
      <w:r>
        <w:rPr>
          <w:b/>
        </w:rPr>
        <w:t>Word: Déjeuner | Meaning: Lunch</w:t>
      </w:r>
    </w:p>
    <w:p/>
    <w:p>
      <w:r>
        <w:t>1. J'ai un déjeuner léger à la maison aujourd’hui.</w:t>
      </w:r>
    </w:p>
    <w:p>
      <w:r>
        <w:t xml:space="preserve">   I have a light lunch at home today.</w:t>
      </w:r>
    </w:p>
    <w:p>
      <w:r>
        <w:t>2. Il est préférable de manger un déjeuner équilibré chaque jour.</w:t>
      </w:r>
    </w:p>
    <w:p>
      <w:r>
        <w:t xml:space="preserve">   It is preferable to eat a balanced lunch every day.</w:t>
      </w:r>
    </w:p>
    <w:p>
      <w:r>
        <w:t xml:space="preserve">3. Le dénouement du film nous a laissé bouche bée, nous avons dîné au restaurant. </w:t>
      </w:r>
    </w:p>
    <w:p>
      <w:r>
        <w:t xml:space="preserve">    The ending of the movie left us speechless, we had dinner at the restaurant.</w:t>
      </w:r>
    </w:p>
    <w:p>
      <w:r>
        <w:t xml:space="preserve">4. Je suis allé déjeuner à la boulangerie pour un sandwich et une boisson. </w:t>
      </w:r>
    </w:p>
    <w:p>
      <w:r>
        <w:t xml:space="preserve">   I went to have lunch at the bakery for a sandwich and a drink.</w:t>
      </w:r>
    </w:p>
    <w:p>
      <w:r>
        <w:t xml:space="preserve">5.  L'heure du déjeuner est toujours importante pour mes enfants. </w:t>
      </w:r>
    </w:p>
    <w:p>
      <w:r>
        <w:t xml:space="preserve">   The lunch break time is always important for my children.</w:t>
      </w:r>
    </w:p>
    <w:p>
      <w:r>
        <w:t>6. La cuisine française offre de nombreuses options de déjeuner.</w:t>
      </w:r>
    </w:p>
    <w:p>
      <w:r>
        <w:t xml:space="preserve">    French cooking offers many lunch options.</w:t>
      </w:r>
    </w:p>
    <w:p>
      <w:r>
        <w:t>7. Mon père avait un déjeuner de poulet et légumes à midi.</w:t>
      </w:r>
    </w:p>
    <w:p>
      <w:r>
        <w:t xml:space="preserve">   My father had a chicken and vegetable lunch at noon. </w:t>
      </w:r>
    </w:p>
    <w:p>
      <w:r>
        <w:t xml:space="preserve">8.  Le déjeuner est une pause bien-être pour les travailleurs. </w:t>
      </w:r>
    </w:p>
    <w:p>
      <w:r>
        <w:t xml:space="preserve">    Lunchtime is a break well-being for workers. </w:t>
      </w:r>
    </w:p>
    <w:p>
      <w:r>
        <w:t>9.  J'ai passé ma journée à faire du shopping et manger un déjeuner rapide.</w:t>
      </w:r>
    </w:p>
    <w:p>
      <w:r>
        <w:t xml:space="preserve">   I spent my day shopping and eating a quick lunch. </w:t>
      </w:r>
    </w:p>
    <w:p>
      <w:r>
        <w:t>10.  La routine de déjeuner est une source de satisfaction pour les étudiants.</w:t>
      </w:r>
    </w:p>
    <w:p>
      <w:r>
        <w:t xml:space="preserve">    The routine of lunch time is a source of satisfaction for students.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