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ciel est blanc aujourd'hui.</w:t>
      </w:r>
    </w:p>
    <w:p>
      <w:r>
        <w:t xml:space="preserve">    The sky is white today.</w:t>
      </w:r>
    </w:p>
    <w:p>
      <w:r>
        <w:t>3. J'ai une chemise blanche.</w:t>
      </w:r>
    </w:p>
    <w:p>
      <w:r>
        <w:t xml:space="preserve">    I have a white shirt.</w:t>
      </w:r>
    </w:p>
    <w:p>
      <w:r>
        <w:t>4. Il a un chat blanc.</w:t>
      </w:r>
    </w:p>
    <w:p>
      <w:r>
        <w:t xml:space="preserve">    He has a white cat.</w:t>
      </w:r>
    </w:p>
    <w:p>
      <w:r>
        <w:t>5. La neige est blanche.</w:t>
      </w:r>
    </w:p>
    <w:p>
      <w:r>
        <w:t xml:space="preserve">    The snow is white.</w:t>
      </w:r>
    </w:p>
    <w:p>
      <w:r>
        <w:t>6. Je veux boire de l'eau blanche.</w:t>
      </w:r>
    </w:p>
    <w:p>
      <w:r>
        <w:t xml:space="preserve">    I want to drink some white water.</w:t>
      </w:r>
    </w:p>
    <w:p>
      <w:r>
        <w:t>7. La fleur est blanche et belle.</w:t>
      </w:r>
    </w:p>
    <w:p>
      <w:r>
        <w:t xml:space="preserve">    The flower is white and beautiful.</w:t>
      </w:r>
    </w:p>
    <w:p>
      <w:r>
        <w:t>8. J'aime les blancs.</w:t>
      </w:r>
    </w:p>
    <w:p>
      <w:r>
        <w:t xml:space="preserve">    I like whites.</w:t>
      </w:r>
    </w:p>
    <w:p>
      <w:r>
        <w:t>9. Il y a une lumière blanche dans la chambre.</w:t>
      </w:r>
    </w:p>
    <w:p>
      <w:r>
        <w:t xml:space="preserve">    There is a white light in the room.</w:t>
      </w:r>
    </w:p>
    <w:p>
      <w:r>
        <w:t>10. Le gâteau est blanc avec de la crème.</w:t>
      </w:r>
    </w:p>
    <w:p>
      <w:r>
        <w:t xml:space="preserve">    The cake is white with cream.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J'aime beaucoup la cuisine française.</w:t>
      </w:r>
    </w:p>
    <w:p>
      <w:r>
        <w:t xml:space="preserve">   I love French cooking.</w:t>
      </w:r>
    </w:p>
    <w:p>
      <w:r>
        <w:t>3.  C’est un bon film, oui.</w:t>
      </w:r>
    </w:p>
    <w:p>
      <w:r>
        <w:t xml:space="preserve">   It's a good movie, yes.</w:t>
      </w:r>
    </w:p>
    <w:p>
      <w:r>
        <w:t>4.  Je suis heureux de vous aider.</w:t>
      </w:r>
    </w:p>
    <w:p>
      <w:r>
        <w:t xml:space="preserve">   I'm happy to help you.</w:t>
      </w:r>
    </w:p>
    <w:p>
      <w:r>
        <w:t>5.  Oui, je peux le faire.</w:t>
      </w:r>
    </w:p>
    <w:p>
      <w:r>
        <w:t xml:space="preserve">    Yes, I can do that.</w:t>
      </w:r>
    </w:p>
    <w:p>
      <w:r>
        <w:t xml:space="preserve">6.  La météo est magnifique aujourd'hui. </w:t>
      </w:r>
    </w:p>
    <w:p>
      <w:r>
        <w:t xml:space="preserve">   The weather is beautiful today.</w:t>
      </w:r>
    </w:p>
    <w:p>
      <w:r>
        <w:t>7.  Parlez-vous français?</w:t>
      </w:r>
    </w:p>
    <w:p>
      <w:r>
        <w:t xml:space="preserve">   Do you speak French?</w:t>
      </w:r>
    </w:p>
    <w:p>
      <w:r>
        <w:t>8.  Je suis fatigué après la réunion.</w:t>
      </w:r>
    </w:p>
    <w:p>
      <w:r>
        <w:t xml:space="preserve">   I am tired after the meeting.</w:t>
      </w:r>
    </w:p>
    <w:p>
      <w:r>
        <w:t>9.  Oui, je peux venir à votre fête.</w:t>
      </w:r>
    </w:p>
    <w:p>
      <w:r>
        <w:t xml:space="preserve">    Yes, I can come to your party. </w:t>
      </w:r>
    </w:p>
    <w:p>
      <w:r>
        <w:t>10.  Oui, l'histoire de France est fascinante.</w:t>
      </w:r>
    </w:p>
    <w:p>
      <w:r>
        <w:t xml:space="preserve">   Yes, the history of France is fascinating.</w:t>
      </w:r>
    </w:p>
    <w:p/>
    <w:p>
      <w:r>
        <w:rPr>
          <w:b/>
        </w:rPr>
        <w:t>Word: aide | Meaning: help</w:t>
      </w:r>
    </w:p>
    <w:p/>
    <w:p>
      <w:r>
        <w:t>1. J'ai besoin d'aide pour trouver mon billet.</w:t>
      </w:r>
    </w:p>
    <w:p>
      <w:r>
        <w:t xml:space="preserve">    I need help finding my ticket.</w:t>
      </w:r>
    </w:p>
    <w:p>
      <w:r>
        <w:t>2. Elle est prête à l’aider avec la tâche.</w:t>
      </w:r>
    </w:p>
    <w:p>
      <w:r>
        <w:t xml:space="preserve">    She is ready to help with the task.</w:t>
      </w:r>
    </w:p>
    <w:p>
      <w:r>
        <w:t xml:space="preserve">3. Le médecin m'a dit qu'il me faut une aide urgente. </w:t>
      </w:r>
    </w:p>
    <w:p>
      <w:r>
        <w:t xml:space="preserve">    The doctor told me I needed urgent assistance.</w:t>
      </w:r>
    </w:p>
    <w:p>
      <w:r>
        <w:t>4. L'aide des voisins est précieuse pour les nouveaux arrivants.</w:t>
      </w:r>
    </w:p>
    <w:p>
      <w:r>
        <w:t xml:space="preserve">    Neighbors' help is precious for newcomers.</w:t>
      </w:r>
    </w:p>
    <w:p>
      <w:r>
        <w:t xml:space="preserve">5.  La police peut aider à résoudre le problème. </w:t>
      </w:r>
    </w:p>
    <w:p>
      <w:r>
        <w:t xml:space="preserve">    The police can help solve the problem.</w:t>
      </w:r>
    </w:p>
    <w:p>
      <w:r>
        <w:t xml:space="preserve">6. J’ai besoin d’aide pour comprendre ce que vous dites. </w:t>
      </w:r>
    </w:p>
    <w:p>
      <w:r>
        <w:t xml:space="preserve">    I need help to understand what you are saying.</w:t>
      </w:r>
    </w:p>
    <w:p>
      <w:r>
        <w:t xml:space="preserve">7. L'agence d'immigration a besoin d'aide pour gérer les demandes. </w:t>
      </w:r>
    </w:p>
    <w:p>
      <w:r>
        <w:t xml:space="preserve">    The immigration agency needs help to manage the requests.</w:t>
      </w:r>
    </w:p>
    <w:p>
      <w:r>
        <w:t xml:space="preserve">8.  Une aide-médicale peut s'occuper des malades à domicile. </w:t>
      </w:r>
    </w:p>
    <w:p>
      <w:r>
        <w:t xml:space="preserve">    A home health aide can take care of patients at home.</w:t>
      </w:r>
    </w:p>
    <w:p>
      <w:r>
        <w:t>9. Le restaurant offre de l’aide aux personnes ayant un budget limité.</w:t>
      </w:r>
    </w:p>
    <w:p>
      <w:r>
        <w:t xml:space="preserve">    The restaurant offers help to those with a limited budget.</w:t>
      </w:r>
    </w:p>
    <w:p>
      <w:r>
        <w:t xml:space="preserve">10.  L'équipe d'assistance est là pour vous aider avec vos questions. </w:t>
      </w:r>
    </w:p>
    <w:p>
      <w:r>
        <w:t xml:space="preserve">   The assistance team is here to help you with your questions.</w:t>
      </w:r>
    </w:p>
    <w:p/>
    <w:p>
      <w:r>
        <w:rPr>
          <w:b/>
        </w:rPr>
        <w:t>Word: chat | Meaning: cat</w:t>
      </w:r>
    </w:p>
    <w:p/>
    <w:p>
      <w:r>
        <w:t>1. Il y a un chat dans la maison.</w:t>
      </w:r>
    </w:p>
    <w:p>
      <w:r>
        <w:t xml:space="preserve">    There is a cat in the house.</w:t>
      </w:r>
    </w:p>
    <w:p>
      <w:r>
        <w:t>2. Je suis aller au marché pour acheter du fromage.</w:t>
      </w:r>
    </w:p>
    <w:p>
      <w:r>
        <w:t xml:space="preserve">    I'm going to the market to buy cheese.</w:t>
      </w:r>
    </w:p>
    <w:p>
      <w:r>
        <w:t xml:space="preserve">3. Le chat dort sur le canapé. </w:t>
      </w:r>
    </w:p>
    <w:p>
      <w:r>
        <w:t xml:space="preserve">    The cat sleeps on the sofa.</w:t>
      </w:r>
    </w:p>
    <w:p>
      <w:r>
        <w:t>4. Il est important de prendre soin de nos chats.</w:t>
      </w:r>
    </w:p>
    <w:p>
      <w:r>
        <w:t xml:space="preserve">   It is important to take care of our cats.</w:t>
      </w:r>
    </w:p>
    <w:p>
      <w:r>
        <w:t>5. Les chats sont très sympathiques.</w:t>
      </w:r>
    </w:p>
    <w:p>
      <w:r>
        <w:t xml:space="preserve">   Cats are very friendly.</w:t>
      </w:r>
    </w:p>
    <w:p>
      <w:r>
        <w:t>6. J'aime beaucoup jouer avec mes chats.</w:t>
      </w:r>
    </w:p>
    <w:p>
      <w:r>
        <w:t xml:space="preserve">    I like to play with my cats a lot.</w:t>
      </w:r>
    </w:p>
    <w:p>
      <w:r>
        <w:t xml:space="preserve">7.  Le chat est-il en danger ? </w:t>
      </w:r>
    </w:p>
    <w:p>
      <w:r>
        <w:t xml:space="preserve">    Is the cat in danger? </w:t>
      </w:r>
    </w:p>
    <w:p>
      <w:r>
        <w:t xml:space="preserve">8. Le chat miaule quand il est malade. </w:t>
      </w:r>
    </w:p>
    <w:p>
      <w:r>
        <w:t xml:space="preserve">   The cat meows when it is sick. </w:t>
      </w:r>
    </w:p>
    <w:p>
      <w:r>
        <w:t>9. J'ai besoin d'un chat pour moi.</w:t>
      </w:r>
    </w:p>
    <w:p>
      <w:r>
        <w:t xml:space="preserve">   I need a cat for myself. </w:t>
      </w:r>
    </w:p>
    <w:p>
      <w:r>
        <w:t xml:space="preserve">10. Un chat peut être un animal de compagnie bien-aimé.  </w:t>
      </w:r>
    </w:p>
    <w:p>
      <w:r>
        <w:t xml:space="preserve">   A cat can be a beloved pet.</w:t>
      </w:r>
    </w:p>
    <w:p/>
    <w:p>
      <w:r>
        <w:rPr>
          <w:b/>
        </w:rPr>
        <w:t>Word: arbre | Meaning: tree</w:t>
      </w:r>
    </w:p>
    <w:p/>
    <w:p>
      <w:r>
        <w:t>1.  J’ai un arbre dans mon jardin.</w:t>
      </w:r>
    </w:p>
    <w:p>
      <w:r>
        <w:t xml:space="preserve">    My garden has an apple tree.</w:t>
      </w:r>
    </w:p>
    <w:p>
      <w:r>
        <w:t>2.  L'arbre est très grand.</w:t>
      </w:r>
    </w:p>
    <w:p>
      <w:r>
        <w:t xml:space="preserve">    The tree is very large.</w:t>
      </w:r>
    </w:p>
    <w:p>
      <w:r>
        <w:t xml:space="preserve">3.  Les feuilles de l'arbre sont vertes. </w:t>
      </w:r>
    </w:p>
    <w:p>
      <w:r>
        <w:t xml:space="preserve">    The leaves of the tree are green.</w:t>
      </w:r>
    </w:p>
    <w:p>
      <w:r>
        <w:t>4.   Je veux planter un arbre dans mon jardin.</w:t>
      </w:r>
    </w:p>
    <w:p>
      <w:r>
        <w:t xml:space="preserve">    I want to plant a tree in my garden.</w:t>
      </w:r>
    </w:p>
    <w:p>
      <w:r>
        <w:t>5.   Il y a beaucoup d’arbres dans la forêt.</w:t>
      </w:r>
    </w:p>
    <w:p>
      <w:r>
        <w:t xml:space="preserve">    There are many trees in the forest.</w:t>
      </w:r>
    </w:p>
    <w:p>
      <w:r>
        <w:t xml:space="preserve">6.  J'aime regarder les arbres fleurir en printemps. </w:t>
      </w:r>
    </w:p>
    <w:p>
      <w:r>
        <w:t xml:space="preserve">    I like to watch the trees bloom in spring.</w:t>
      </w:r>
    </w:p>
    <w:p>
      <w:r>
        <w:t>7.  L'arbre est une source de vie pour notre planète.</w:t>
      </w:r>
    </w:p>
    <w:p>
      <w:r>
        <w:t xml:space="preserve">    The tree is a source of life for our planet.</w:t>
      </w:r>
    </w:p>
    <w:p>
      <w:r>
        <w:t>8.   L’arbre porte des fruits délicieux.</w:t>
      </w:r>
    </w:p>
    <w:p>
      <w:r>
        <w:t xml:space="preserve">    The tree bears delicious fruit.</w:t>
      </w:r>
    </w:p>
    <w:p>
      <w:r>
        <w:t xml:space="preserve">9.  La femme est en train d'arracher les branches de l'arbre. </w:t>
      </w:r>
    </w:p>
    <w:p>
      <w:r>
        <w:t xml:space="preserve">    The woman is removing the branches from the tree. </w:t>
      </w:r>
    </w:p>
    <w:p>
      <w:r>
        <w:t>10. L'arbre est un symbole de la vie éternelle.</w:t>
      </w:r>
    </w:p>
    <w:p>
      <w:r>
        <w:t xml:space="preserve">    The tree is a symbol of eternal life.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sunlight shines on the beach.</w:t>
      </w:r>
    </w:p>
    <w:p>
      <w:r>
        <w:t xml:space="preserve">2. Le lampadaire éclairé la rue dans la nuit. </w:t>
      </w:r>
    </w:p>
    <w:p>
      <w:r>
        <w:t xml:space="preserve">    The streetlight illuminates the street at night.</w:t>
      </w:r>
    </w:p>
    <w:p>
      <w:r>
        <w:t>3. Il y avait beaucoup de lumière dans la salle de concert.</w:t>
      </w:r>
    </w:p>
    <w:p>
      <w:r>
        <w:t xml:space="preserve">   There was a lot of light in the concert hall.</w:t>
      </w:r>
    </w:p>
    <w:p>
      <w:r>
        <w:t xml:space="preserve">4. La lumière du feu créait des flammes. </w:t>
      </w:r>
    </w:p>
    <w:p>
      <w:r>
        <w:t xml:space="preserve">    Fire's light created flames.</w:t>
      </w:r>
    </w:p>
    <w:p>
      <w:r>
        <w:t xml:space="preserve">5. J'ai besoin d'une lumière pour lire mes livres. </w:t>
      </w:r>
    </w:p>
    <w:p>
      <w:r>
        <w:t xml:space="preserve">    I need some light to read my books.</w:t>
      </w:r>
    </w:p>
    <w:p>
      <w:r>
        <w:t>6. La lumière de la lune éclaire le ciel nocturne.</w:t>
      </w:r>
    </w:p>
    <w:p>
      <w:r>
        <w:t xml:space="preserve">    Moonlight illuminates the night sky.</w:t>
      </w:r>
    </w:p>
    <w:p>
      <w:r>
        <w:t>7. Il a oublié son chapeau et il n'avait pas la lumière dans ses yeux.</w:t>
      </w:r>
    </w:p>
    <w:p>
      <w:r>
        <w:t xml:space="preserve">   He forgot his hat and didn’t have the light in his eyes. </w:t>
      </w:r>
    </w:p>
    <w:p>
      <w:r>
        <w:t>8.  La lumière bleue a l'effet de calmer les enfants.</w:t>
      </w:r>
    </w:p>
    <w:p>
      <w:r>
        <w:t xml:space="preserve">   Blue light has the effect of calming children down.</w:t>
      </w:r>
    </w:p>
    <w:p>
      <w:r>
        <w:t>9. La lumière artificielle éclaire une grande pièce.</w:t>
      </w:r>
    </w:p>
    <w:p>
      <w:r>
        <w:t xml:space="preserve">    Artificial light illuminates a large room. </w:t>
      </w:r>
    </w:p>
    <w:p>
      <w:r>
        <w:t>10. La lumière est importante pour la vie.</w:t>
      </w:r>
    </w:p>
    <w:p>
      <w:r>
        <w:t xml:space="preserve">   Light is important for life.</w:t>
      </w:r>
    </w:p>
    <w:p/>
    <w:p>
      <w:r>
        <w:rPr>
          <w:b/>
        </w:rPr>
        <w:t>Word: Oui | Meaning: Yes</w:t>
      </w:r>
    </w:p>
    <w:p/>
    <w:p>
      <w:r>
        <w:t xml:space="preserve">1.  Je comprends. </w:t>
      </w:r>
    </w:p>
    <w:p>
      <w:r>
        <w:t xml:space="preserve">    I understand.</w:t>
      </w:r>
    </w:p>
    <w:p>
      <w:r>
        <w:t xml:space="preserve">2.  Oui, je suis d'accord. </w:t>
      </w:r>
    </w:p>
    <w:p>
      <w:r>
        <w:t xml:space="preserve">    Yes, I agree. </w:t>
      </w:r>
    </w:p>
    <w:p>
      <w:r>
        <w:t>3.  Vous avez raison.</w:t>
      </w:r>
    </w:p>
    <w:p>
      <w:r>
        <w:t xml:space="preserve">    You are right.</w:t>
      </w:r>
    </w:p>
    <w:p>
      <w:r>
        <w:t>4.  Il est beau aujourd'hui.</w:t>
      </w:r>
    </w:p>
    <w:p>
      <w:r>
        <w:t xml:space="preserve">    It is beautiful today.</w:t>
      </w:r>
    </w:p>
    <w:p>
      <w:r>
        <w:t>5.  J’aime manger des fruits.</w:t>
      </w:r>
    </w:p>
    <w:p>
      <w:r>
        <w:t xml:space="preserve">    I like to eat fruit.</w:t>
      </w:r>
    </w:p>
    <w:p>
      <w:r>
        <w:t xml:space="preserve">6.  Je suis fatigué après une longue journée. </w:t>
      </w:r>
    </w:p>
    <w:p>
      <w:r>
        <w:t xml:space="preserve">    I am tired after a long day.</w:t>
      </w:r>
    </w:p>
    <w:p>
      <w:r>
        <w:t xml:space="preserve">7.  Est-ce que vous voulez prendre un café? </w:t>
      </w:r>
    </w:p>
    <w:p>
      <w:r>
        <w:t xml:space="preserve">    Would you like to have some coffee?</w:t>
      </w:r>
    </w:p>
    <w:p>
      <w:r>
        <w:t>8.  Parlez-vous français?</w:t>
      </w:r>
    </w:p>
    <w:p>
      <w:r>
        <w:t xml:space="preserve">    Do you speak French?</w:t>
      </w:r>
    </w:p>
    <w:p>
      <w:r>
        <w:t>9.  Oui, je peux t’aider.</w:t>
      </w:r>
    </w:p>
    <w:p>
      <w:r>
        <w:t xml:space="preserve">    Yes, I can help you.</w:t>
      </w:r>
    </w:p>
    <w:p>
      <w:r>
        <w:t xml:space="preserve">10.  J'ai besoin de votre aide. </w:t>
      </w:r>
    </w:p>
    <w:p>
      <w:r>
        <w:t xml:space="preserve">    I need your help.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 sentiment important dans la vie de chacun.</w:t>
      </w:r>
    </w:p>
    <w:p>
      <w:r>
        <w:t xml:space="preserve">   Love is an important feeling in everyone’s life.</w:t>
      </w:r>
    </w:p>
    <w:p>
      <w:r>
        <w:t xml:space="preserve">3. Le poème évoque l'amour profond et innocent d'un enfant. </w:t>
      </w:r>
    </w:p>
    <w:p>
      <w:r>
        <w:t xml:space="preserve">   The poem evokes the deep and innocent love of a child.</w:t>
      </w:r>
    </w:p>
    <w:p>
      <w:r>
        <w:t>4. Il n'y a pas d'amour sans respect.</w:t>
      </w:r>
    </w:p>
    <w:p>
      <w:r>
        <w:t xml:space="preserve">   There is no love without respect. </w:t>
      </w:r>
    </w:p>
    <w:p>
      <w:r>
        <w:t>5. L'amour est un concept complexe qui peut être difficile à définir.</w:t>
      </w:r>
    </w:p>
    <w:p>
      <w:r>
        <w:t xml:space="preserve">  Love is a complex concept that can be difficult to define.</w:t>
      </w:r>
    </w:p>
    <w:p>
      <w:r>
        <w:t>6. Le couple partage l'amour et la passion pour la vie.</w:t>
      </w:r>
    </w:p>
    <w:p>
      <w:r>
        <w:t xml:space="preserve">   The couple shares love and passion for life. </w:t>
      </w:r>
    </w:p>
    <w:p>
      <w:r>
        <w:t xml:space="preserve">7. L'auteur utilise une métaphore pour décrire l'amour. </w:t>
      </w:r>
    </w:p>
    <w:p>
      <w:r>
        <w:t xml:space="preserve">    The author uses a metaphor to describe love.</w:t>
      </w:r>
    </w:p>
    <w:p>
      <w:r>
        <w:t xml:space="preserve">8. Les jeunes se sont rencontrés et ont développé un amour profond. </w:t>
      </w:r>
    </w:p>
    <w:p>
      <w:r>
        <w:t xml:space="preserve">   Young people met and developed deep love for each other.</w:t>
      </w:r>
    </w:p>
    <w:p>
      <w:r>
        <w:t xml:space="preserve">9. Le sentiment amoureux peut être intense, mais il faut le vivre avec modération.  </w:t>
      </w:r>
    </w:p>
    <w:p>
      <w:r>
        <w:t xml:space="preserve">   Loving feeling can be intense but it is important to live it with moderation. </w:t>
      </w:r>
    </w:p>
    <w:p>
      <w:r>
        <w:t>10. L'amour est une force qui nous pousse à donner de la valeur aux autres.</w:t>
      </w:r>
    </w:p>
    <w:p>
      <w:r>
        <w:t xml:space="preserve">    Love is a force that pushes us to give value to others.</w:t>
      </w:r>
    </w:p>
    <w:p/>
    <w:p>
      <w:r>
        <w:rPr>
          <w:b/>
        </w:rPr>
        <w:t>Word: Terre | Meaning: Earth</w:t>
      </w:r>
    </w:p>
    <w:p/>
    <w:p>
      <w:r>
        <w:t>1. La terre est vaste et riche en ressources naturelles.</w:t>
      </w:r>
    </w:p>
    <w:p>
      <w:r>
        <w:t xml:space="preserve">    The Earth is vast and rich in natural resources.</w:t>
      </w:r>
    </w:p>
    <w:p>
      <w:r>
        <w:t>2. J’aime passer du temps à la nature, sur la terre.</w:t>
      </w:r>
    </w:p>
    <w:p>
      <w:r>
        <w:t xml:space="preserve">   I like to spend time in nature, on earth. </w:t>
      </w:r>
    </w:p>
    <w:p>
      <w:r>
        <w:t>3.  Le climat de la Terre est changeant.</w:t>
      </w:r>
    </w:p>
    <w:p>
      <w:r>
        <w:t xml:space="preserve">    The climate of the Earth is changing.</w:t>
      </w:r>
    </w:p>
    <w:p>
      <w:r>
        <w:t>4. La Terre tourne autour du soleil.</w:t>
      </w:r>
    </w:p>
    <w:p>
      <w:r>
        <w:t xml:space="preserve">    Earth rotates around the sun.</w:t>
      </w:r>
    </w:p>
    <w:p>
      <w:r>
        <w:t>5. Les humains ont besoin de terre fertile pour cultiver des plantes.</w:t>
      </w:r>
    </w:p>
    <w:p>
      <w:r>
        <w:t xml:space="preserve">   Humans need fertile land to cultivate plants. </w:t>
      </w:r>
    </w:p>
    <w:p>
      <w:r>
        <w:t>6.  La pollution a affecté la qualité de l'air et de la terre.</w:t>
      </w:r>
    </w:p>
    <w:p>
      <w:r>
        <w:t xml:space="preserve">   Pollution has affected the air and soil quality.</w:t>
      </w:r>
    </w:p>
    <w:p>
      <w:r>
        <w:t>7. La Terre est un lieu magnifique avec de beaux paysages.</w:t>
      </w:r>
    </w:p>
    <w:p>
      <w:r>
        <w:t xml:space="preserve">    The Earth is a beautiful place with beautiful landscapes.</w:t>
      </w:r>
    </w:p>
    <w:p>
      <w:r>
        <w:t>8. Les scientifiques étudient les changements sur la terre.</w:t>
      </w:r>
    </w:p>
    <w:p>
      <w:r>
        <w:t xml:space="preserve">   Scientists study changes on earth. </w:t>
      </w:r>
    </w:p>
    <w:p>
      <w:r>
        <w:t>9.  Il y a beaucoup d’animaux qui vivent sur la terre.</w:t>
      </w:r>
    </w:p>
    <w:p>
      <w:r>
        <w:t xml:space="preserve">    There are many animals living on the Earth. </w:t>
      </w:r>
    </w:p>
    <w:p>
      <w:r>
        <w:t xml:space="preserve">10.  La Terre est un élément essentiel pour l'existence humaine. </w:t>
      </w:r>
    </w:p>
    <w:p>
      <w:r>
        <w:t xml:space="preserve">   Earth is an essential element for human existence.</w:t>
      </w:r>
    </w:p>
    <w:p/>
    <w:p>
      <w:r>
        <w:rPr>
          <w:b/>
        </w:rPr>
        <w:t>Word: Aider | Meaning: Help</w:t>
      </w:r>
    </w:p>
    <w:p/>
    <w:p>
      <w:r>
        <w:t xml:space="preserve">1. J'ai besoin d'aide pour remplir ce formulaire.  </w:t>
      </w:r>
    </w:p>
    <w:p>
      <w:r>
        <w:t xml:space="preserve">    I need help filling out this form.</w:t>
      </w:r>
    </w:p>
    <w:p>
      <w:r>
        <w:t xml:space="preserve">2. Mon ami m'a aidé à réparer ma voiture.  </w:t>
      </w:r>
    </w:p>
    <w:p>
      <w:r>
        <w:t xml:space="preserve">    My friend helped me repair my car. </w:t>
      </w:r>
    </w:p>
    <w:p>
      <w:r>
        <w:t xml:space="preserve">3. Elle aide les personnes en difficulté.  </w:t>
      </w:r>
    </w:p>
    <w:p>
      <w:r>
        <w:t xml:space="preserve">    She helps people in need. </w:t>
      </w:r>
    </w:p>
    <w:p>
      <w:r>
        <w:t xml:space="preserve">4. Nous avons besoin d'aide pour organiser la fête.  </w:t>
      </w:r>
    </w:p>
    <w:p>
      <w:r>
        <w:t xml:space="preserve">    We need help organizing the party. </w:t>
      </w:r>
    </w:p>
    <w:p>
      <w:r>
        <w:t xml:space="preserve">5.  Le médecin m'a aidé à comprendre ma maladie.  </w:t>
      </w:r>
    </w:p>
    <w:p>
      <w:r>
        <w:t xml:space="preserve">   The doctor helped me understand my illness. </w:t>
      </w:r>
    </w:p>
    <w:p>
      <w:r>
        <w:t xml:space="preserve">6.  Je peux t’aider avec ton devoirs?  </w:t>
      </w:r>
    </w:p>
    <w:p>
      <w:r>
        <w:t xml:space="preserve">    Can I help you with your homework? </w:t>
      </w:r>
    </w:p>
    <w:p>
      <w:r>
        <w:t xml:space="preserve">7.  L'enfant a besoin d'aide pour monter sur le vélo.   </w:t>
      </w:r>
    </w:p>
    <w:p>
      <w:r>
        <w:t xml:space="preserve">    The child needs help getting on the bike. </w:t>
      </w:r>
    </w:p>
    <w:p>
      <w:r>
        <w:t xml:space="preserve">8.  Je suis prêt à aider mes amis dans leur projet.   </w:t>
      </w:r>
    </w:p>
    <w:p>
      <w:r>
        <w:t xml:space="preserve">    I am ready to help my friends with their project. </w:t>
      </w:r>
    </w:p>
    <w:p>
      <w:r>
        <w:t xml:space="preserve">9.  J'ai besoin d’une aide pour faire ce gâteau.  </w:t>
      </w:r>
    </w:p>
    <w:p>
      <w:r>
        <w:t xml:space="preserve">    I need help making this cake. </w:t>
      </w:r>
    </w:p>
    <w:p>
      <w:r>
        <w:t xml:space="preserve">10.  Tu peux m'aider avec la cuisine?  </w:t>
      </w:r>
    </w:p>
    <w:p>
      <w:r>
        <w:t xml:space="preserve">    Can you help me in the kitchen?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