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world</w:t>
      </w:r>
    </w:p>
    <w:p/>
    <w:p>
      <w:r>
        <w:t xml:space="preserve">1. La nature est magnifique, il y a tellement de beauté à découvrir.  </w:t>
      </w:r>
    </w:p>
    <w:p>
      <w:r>
        <w:t xml:space="preserve">    The nature is magnificent, there's so much beauty to discover.</w:t>
      </w:r>
    </w:p>
    <w:p>
      <w:r>
        <w:t xml:space="preserve">2. J’aime beaucoup la nature, je vais souvent faire des promenades en forêt. </w:t>
      </w:r>
    </w:p>
    <w:p>
      <w:r>
        <w:t xml:space="preserve">    I love nature, I often go for walks in the forest. </w:t>
      </w:r>
    </w:p>
    <w:p>
      <w:r>
        <w:t xml:space="preserve">3. L'air frais et l'herbe verte sont une source de bien-être pour moi.  </w:t>
      </w:r>
    </w:p>
    <w:p>
      <w:r>
        <w:t xml:space="preserve">    Fresh air and green grass are a source of well-being for me. </w:t>
      </w:r>
    </w:p>
    <w:p>
      <w:r>
        <w:t xml:space="preserve">4. La nature est fragile, il nous faut la protéger pour les générations futures.  </w:t>
      </w:r>
    </w:p>
    <w:p>
      <w:r>
        <w:t xml:space="preserve">    Nature is delicate; we must protect it for future generations. </w:t>
      </w:r>
    </w:p>
    <w:p>
      <w:r>
        <w:t xml:space="preserve">5. L'arbre à feuilles rouges dans le jardin est un symbole de vie et de beauté. </w:t>
      </w:r>
    </w:p>
    <w:p>
      <w:r>
        <w:t xml:space="preserve">     The red-leafed tree in the garden is a symbol of life and beauty.</w:t>
      </w:r>
    </w:p>
    <w:p>
      <w:r>
        <w:t xml:space="preserve">6. Il y a beaucoup d’espèces animales dans la nature, comme les oiseaux et les insectes.  </w:t>
      </w:r>
    </w:p>
    <w:p>
      <w:r>
        <w:t xml:space="preserve">    There are many animal species in nature, such as birds and insects. </w:t>
      </w:r>
    </w:p>
    <w:p>
      <w:r>
        <w:t xml:space="preserve">7. L'eau est essentielle à la vie, elle nourrit la nature et nous donne l’air pur.   </w:t>
      </w:r>
    </w:p>
    <w:p>
      <w:r>
        <w:t xml:space="preserve">    Water is essential to life; it nourishes nature and gives us clean air.</w:t>
      </w:r>
    </w:p>
    <w:p>
      <w:r>
        <w:t xml:space="preserve">8. La nature a des cycles qui se répètent, comme les saisons et les migrations des oiseaux.  </w:t>
      </w:r>
    </w:p>
    <w:p>
      <w:r>
        <w:t xml:space="preserve">    Nature has cycles that repeat themselves, like the seasons and bird migration. </w:t>
      </w:r>
    </w:p>
    <w:p>
      <w:r>
        <w:t xml:space="preserve">9. Les plantes sont un élément important de la nature, elles nous fournissent l'air que nous respirons.  </w:t>
      </w:r>
    </w:p>
    <w:p>
      <w:r>
        <w:t xml:space="preserve">   Plants are an important element of nature; they provide us with the air we breathe.</w:t>
      </w:r>
    </w:p>
    <w:p>
      <w:r>
        <w:t xml:space="preserve">10. La nature est une source de paix et de sérénité pour les gens qui la admirent. </w:t>
      </w:r>
    </w:p>
    <w:p>
      <w:r>
        <w:t xml:space="preserve">    Nature is a source of peace and serenity for people who admire it.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Il a des cheveux blancs.  </w:t>
      </w:r>
    </w:p>
    <w:p>
      <w:r>
        <w:t>He has white hair.</w:t>
      </w:r>
    </w:p>
    <w:p>
      <w:r>
        <w:t xml:space="preserve">3. Le ciel est blanc aujourd'hui.  </w:t>
      </w:r>
    </w:p>
    <w:p>
      <w:r>
        <w:t>The sky is white today.</w:t>
      </w:r>
    </w:p>
    <w:p>
      <w:r>
        <w:t xml:space="preserve">4. J'aime les fleurs blanches.   </w:t>
      </w:r>
    </w:p>
    <w:p>
      <w:r>
        <w:t>I like white flowers.</w:t>
      </w:r>
    </w:p>
    <w:p>
      <w:r>
        <w:t xml:space="preserve">5. La neige est blanche.  </w:t>
      </w:r>
    </w:p>
    <w:p>
      <w:r>
        <w:t>The snow is white.</w:t>
      </w:r>
    </w:p>
    <w:p>
      <w:r>
        <w:t xml:space="preserve">6. Les yeux de la dame sont blancs. </w:t>
      </w:r>
    </w:p>
    <w:p>
      <w:r>
        <w:t>The lady's eyes are white.</w:t>
      </w:r>
    </w:p>
    <w:p>
      <w:r>
        <w:t xml:space="preserve">7. Le pain est blanc.  </w:t>
      </w:r>
    </w:p>
    <w:p>
      <w:r>
        <w:t>The bread is white.</w:t>
      </w:r>
    </w:p>
    <w:p>
      <w:r>
        <w:t xml:space="preserve">8. Il est difficile de trouver un lieu blanc dans la nature.   </w:t>
      </w:r>
    </w:p>
    <w:p>
      <w:r>
        <w:t>It is difficult to find a place white in nature.</w:t>
      </w:r>
    </w:p>
    <w:p>
      <w:r>
        <w:t xml:space="preserve">9. La montagne est blanche et haute.   </w:t>
      </w:r>
    </w:p>
    <w:p>
      <w:r>
        <w:t>The mountain is white and high.</w:t>
      </w:r>
    </w:p>
    <w:p>
      <w:r>
        <w:t xml:space="preserve">10. Un chat blanc est adorable.   </w:t>
      </w:r>
    </w:p>
    <w:p>
      <w:r>
        <w:t>A white cat is adorable.</w:t>
      </w:r>
    </w:p>
    <w:p/>
    <w:p>
      <w:r>
        <w:rPr>
          <w:b/>
        </w:rPr>
        <w:t>Word: Vert | Meaning: Green</w:t>
      </w:r>
    </w:p>
    <w:p/>
    <w:p>
      <w:r>
        <w:t xml:space="preserve">1. La fleur est verte. </w:t>
      </w:r>
    </w:p>
    <w:p>
      <w:r>
        <w:t>The flower is green.</w:t>
      </w:r>
    </w:p>
    <w:p>
      <w:r>
        <w:t>2. Les arbres sont verts en été.</w:t>
      </w:r>
    </w:p>
    <w:p>
      <w:r>
        <w:t>The trees are green in summer.</w:t>
      </w:r>
    </w:p>
    <w:p>
      <w:r>
        <w:t>3. Je préfère les vêtements verts.</w:t>
      </w:r>
    </w:p>
    <w:p>
      <w:r>
        <w:t>I prefer green clothes.</w:t>
      </w:r>
    </w:p>
    <w:p>
      <w:r>
        <w:t>4.  Le ciel est vert aujourd'hui.</w:t>
      </w:r>
    </w:p>
    <w:p>
      <w:r>
        <w:t>The sky is green today.</w:t>
      </w:r>
    </w:p>
    <w:p>
      <w:r>
        <w:t xml:space="preserve">5.  J’ai un nouveau sac vert. </w:t>
      </w:r>
    </w:p>
    <w:p>
      <w:r>
        <w:t>I have a new green bag.</w:t>
      </w:r>
    </w:p>
    <w:p>
      <w:r>
        <w:t>6. La salade est verte et elle est délicieuse.</w:t>
      </w:r>
    </w:p>
    <w:p>
      <w:r>
        <w:t>The salad is green and it is delicious.</w:t>
      </w:r>
    </w:p>
    <w:p>
      <w:r>
        <w:t xml:space="preserve">7. Le vert de la forêt attire l’attention. </w:t>
      </w:r>
    </w:p>
    <w:p>
      <w:r>
        <w:t>The forest's green attracts attention.</w:t>
      </w:r>
    </w:p>
    <w:p>
      <w:r>
        <w:t>8.  Il y a beaucoup de verdure dans cette région.</w:t>
      </w:r>
    </w:p>
    <w:p>
      <w:r>
        <w:t>There is a lot of greenery in this region.</w:t>
      </w:r>
    </w:p>
    <w:p>
      <w:r>
        <w:t xml:space="preserve">9. La couleur verte symbolise la nature. </w:t>
      </w:r>
    </w:p>
    <w:p>
      <w:r>
        <w:t>Green color symbolizes nature.</w:t>
      </w:r>
    </w:p>
    <w:p>
      <w:r>
        <w:t xml:space="preserve">10. Le vert est un excellent choix pour les vêtements d'été. </w:t>
      </w:r>
    </w:p>
    <w:p>
      <w:r>
        <w:t>Green is an excellent choice for summer clothes.</w:t>
      </w:r>
    </w:p>
    <w:p/>
    <w:p>
      <w:r>
        <w:rPr>
          <w:b/>
        </w:rPr>
        <w:t>Word: Jour | Meaning: Day</w:t>
      </w:r>
    </w:p>
    <w:p/>
    <w:p>
      <w:r>
        <w:t>1.  J'ai un rendez-vous ce jour.</w:t>
      </w:r>
    </w:p>
    <w:p>
      <w:r>
        <w:t xml:space="preserve">    My appointment is today.</w:t>
      </w:r>
    </w:p>
    <w:p>
      <w:r>
        <w:t>2.  Aujourd'hui est un beau jour.</w:t>
      </w:r>
    </w:p>
    <w:p>
      <w:r>
        <w:t xml:space="preserve">    Today is a beautiful day.</w:t>
      </w:r>
    </w:p>
    <w:p>
      <w:r>
        <w:t xml:space="preserve">3.  Le jour suivant, nous irons au cinéma. </w:t>
      </w:r>
    </w:p>
    <w:p>
      <w:r>
        <w:t xml:space="preserve">   The next day, we will go to the cinema.</w:t>
      </w:r>
    </w:p>
    <w:p>
      <w:r>
        <w:t>4.  Il y a beaucoup de gens sur le jour de la fête nationale.</w:t>
      </w:r>
    </w:p>
    <w:p>
      <w:r>
        <w:t xml:space="preserve">   There are many people on national holiday.</w:t>
      </w:r>
    </w:p>
    <w:p>
      <w:r>
        <w:t>5.  J'ai passé un bon jour à parler avec mes amis.</w:t>
      </w:r>
    </w:p>
    <w:p>
      <w:r>
        <w:t xml:space="preserve">   I had a good day talking with my friends.</w:t>
      </w:r>
    </w:p>
    <w:p>
      <w:r>
        <w:t xml:space="preserve">6.  L'année du cycle scolaire s'achève ce jour. </w:t>
      </w:r>
    </w:p>
    <w:p>
      <w:r>
        <w:t xml:space="preserve">    The school year ends today.</w:t>
      </w:r>
    </w:p>
    <w:p>
      <w:r>
        <w:t>7.  Le soleil brille sur le jour de la semaine.</w:t>
      </w:r>
    </w:p>
    <w:p>
      <w:r>
        <w:t xml:space="preserve">    The sun shines on the day of the week.</w:t>
      </w:r>
    </w:p>
    <w:p>
      <w:r>
        <w:t>8.  La journée est plus courte que les nuits.</w:t>
      </w:r>
    </w:p>
    <w:p>
      <w:r>
        <w:t xml:space="preserve">   Daylight is shorter than night.</w:t>
      </w:r>
    </w:p>
    <w:p>
      <w:r>
        <w:t xml:space="preserve">9.  Il y a une fête dans ce jour. </w:t>
      </w:r>
    </w:p>
    <w:p>
      <w:r>
        <w:t xml:space="preserve">    There's a party today.</w:t>
      </w:r>
    </w:p>
    <w:p>
      <w:r>
        <w:t>10. La nuit tombe et le jour se termine.</w:t>
      </w:r>
    </w:p>
    <w:p>
      <w:r>
        <w:t xml:space="preserve">   Night falls and the day ends.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>The wind is blowing strong today.</w:t>
      </w:r>
    </w:p>
    <w:p>
      <w:r>
        <w:t xml:space="preserve">2. J'aime aller faire du vélo au vent.  </w:t>
      </w:r>
    </w:p>
    <w:p>
      <w:r>
        <w:t>I like going biking in the wind.</w:t>
      </w:r>
    </w:p>
    <w:p>
      <w:r>
        <w:t xml:space="preserve">3. La vent est calme la nuit.  </w:t>
      </w:r>
    </w:p>
    <w:p>
      <w:r>
        <w:t xml:space="preserve">The wind is calm at night. </w:t>
      </w:r>
    </w:p>
    <w:p>
      <w:r>
        <w:t xml:space="preserve">4. Un vent frais nous a rafraîchi.  </w:t>
      </w:r>
    </w:p>
    <w:p>
      <w:r>
        <w:t>A cool breeze refreshed us.</w:t>
      </w:r>
    </w:p>
    <w:p>
      <w:r>
        <w:t xml:space="preserve">5. Le vent fait rouler les feuilles.   </w:t>
      </w:r>
    </w:p>
    <w:p>
      <w:r>
        <w:t>Wind makes the leaves roll.</w:t>
      </w:r>
    </w:p>
    <w:p>
      <w:r>
        <w:t xml:space="preserve">6. Il y a un vent de change dans le monde.  </w:t>
      </w:r>
    </w:p>
    <w:p>
      <w:r>
        <w:t xml:space="preserve">There is a wind of change in the world. </w:t>
      </w:r>
    </w:p>
    <w:p>
      <w:r>
        <w:t xml:space="preserve">7. La tempête a soufflé fort ce matin.  </w:t>
      </w:r>
    </w:p>
    <w:p>
      <w:r>
        <w:t xml:space="preserve">The storm blew hard this morning.  </w:t>
      </w:r>
    </w:p>
    <w:p>
      <w:r>
        <w:t xml:space="preserve">8. Le vent nous a fait monter en altitude.   </w:t>
      </w:r>
    </w:p>
    <w:p>
      <w:r>
        <w:t xml:space="preserve">The wind helped us climb up high. </w:t>
      </w:r>
    </w:p>
    <w:p>
      <w:r>
        <w:t xml:space="preserve">9. Il n'y a pas de vent pour l'instant.   </w:t>
      </w:r>
    </w:p>
    <w:p>
      <w:r>
        <w:t xml:space="preserve">There is no wind right now. </w:t>
      </w:r>
    </w:p>
    <w:p>
      <w:r>
        <w:t xml:space="preserve">10. Le vent apporte la liberté.  </w:t>
      </w:r>
    </w:p>
    <w:p>
      <w:r>
        <w:t>Wind brings freedom.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J'ai un t-shirt gris.</w:t>
      </w:r>
    </w:p>
    <w:p>
      <w:r>
        <w:t xml:space="preserve">   I have a grey t-shirt.</w:t>
      </w:r>
    </w:p>
    <w:p>
      <w:r>
        <w:t>3. Le mur est gris, il n'y a pas de couleur.</w:t>
      </w:r>
    </w:p>
    <w:p>
      <w:r>
        <w:t xml:space="preserve">   The wall is grey, there is no colour.</w:t>
      </w:r>
    </w:p>
    <w:p>
      <w:r>
        <w:t>4. Elle porte des chaussures grises.</w:t>
      </w:r>
    </w:p>
    <w:p>
      <w:r>
        <w:t xml:space="preserve">   She is wearing grey shoes.</w:t>
      </w:r>
    </w:p>
    <w:p>
      <w:r>
        <w:t>5. La voiture est grise.</w:t>
      </w:r>
    </w:p>
    <w:p>
      <w:r>
        <w:t xml:space="preserve">    The car is grey.</w:t>
      </w:r>
    </w:p>
    <w:p>
      <w:r>
        <w:t>6. Le café est gris et amer.</w:t>
      </w:r>
    </w:p>
    <w:p>
      <w:r>
        <w:t xml:space="preserve">   The coffee is grey and bitter.</w:t>
      </w:r>
    </w:p>
    <w:p>
      <w:r>
        <w:t>7. Il a les yeux gris.</w:t>
      </w:r>
    </w:p>
    <w:p>
      <w:r>
        <w:t xml:space="preserve">   He has grey eyes.</w:t>
      </w:r>
    </w:p>
    <w:p>
      <w:r>
        <w:t>8. Les enfants jouent dans un jardin gris.</w:t>
      </w:r>
    </w:p>
    <w:p>
      <w:r>
        <w:t xml:space="preserve">   Children play in a grey garden. </w:t>
      </w:r>
    </w:p>
    <w:p>
      <w:r>
        <w:t>9. La fumée grise s'est dispersée.</w:t>
      </w:r>
    </w:p>
    <w:p>
      <w:r>
        <w:t xml:space="preserve">  Grey smoke dispersed. </w:t>
      </w:r>
    </w:p>
    <w:p>
      <w:r>
        <w:t>10. Un tableau gris est une œuvre d'art unique.</w:t>
      </w:r>
    </w:p>
    <w:p>
      <w:r>
        <w:t xml:space="preserve">   A grey picture is a unique piece of art.</w:t>
      </w:r>
    </w:p>
    <w:p/>
    <w:p>
      <w:r>
        <w:rPr>
          <w:b/>
        </w:rPr>
        <w:t>Word: Fleur | Meaning: Flower</w:t>
      </w:r>
    </w:p>
    <w:p/>
    <w:p>
      <w:r>
        <w:t>1. J'adore les fleurs dans le jardin.</w:t>
      </w:r>
    </w:p>
    <w:p>
      <w:r>
        <w:t xml:space="preserve">  I love the flowers in the garden.</w:t>
      </w:r>
    </w:p>
    <w:p>
      <w:r>
        <w:t>2. La fleur de la rose est très belle.</w:t>
      </w:r>
    </w:p>
    <w:p>
      <w:r>
        <w:t xml:space="preserve">  The rose flower is very beautiful.</w:t>
      </w:r>
    </w:p>
    <w:p>
      <w:r>
        <w:t xml:space="preserve">3. Il y a beaucoup de fleurs en fleurs dans l’arrière-garden. </w:t>
      </w:r>
    </w:p>
    <w:p>
      <w:r>
        <w:t xml:space="preserve">   There are many flowers blooming in the back garden. </w:t>
      </w:r>
    </w:p>
    <w:p>
      <w:r>
        <w:t>4. J'ai besoin d'acheter des fleurs pour mon fête.</w:t>
      </w:r>
    </w:p>
    <w:p>
      <w:r>
        <w:t xml:space="preserve">   I need to buy some flowers for my party.</w:t>
      </w:r>
    </w:p>
    <w:p>
      <w:r>
        <w:t>5. La fleur d'orchidée est rare et précieuse.</w:t>
      </w:r>
    </w:p>
    <w:p>
      <w:r>
        <w:t xml:space="preserve">  The orchid flower is rare and precious.</w:t>
      </w:r>
    </w:p>
    <w:p>
      <w:r>
        <w:t xml:space="preserve">6. Je veux acheter une fleur de lys pour l'anniversaire de ma maman. </w:t>
      </w:r>
    </w:p>
    <w:p>
      <w:r>
        <w:t xml:space="preserve">   I want to buy a lily flower for my mom’s birthday. </w:t>
      </w:r>
    </w:p>
    <w:p>
      <w:r>
        <w:t>7. Les fleurs sauvages sont belles et uniques.</w:t>
      </w:r>
    </w:p>
    <w:p>
      <w:r>
        <w:t xml:space="preserve">  Wild flowers are beautiful and unique. </w:t>
      </w:r>
    </w:p>
    <w:p>
      <w:r>
        <w:t>8. La fleur symbolise la vie et la beauté.</w:t>
      </w:r>
    </w:p>
    <w:p>
      <w:r>
        <w:t xml:space="preserve">  The flower symbolizes life and beauty.</w:t>
      </w:r>
    </w:p>
    <w:p>
      <w:r>
        <w:t xml:space="preserve">9. J'adore les couleurs des fleurs. </w:t>
      </w:r>
    </w:p>
    <w:p>
      <w:r>
        <w:t xml:space="preserve">   I love the colors of the flowers.</w:t>
      </w:r>
    </w:p>
    <w:p>
      <w:r>
        <w:t xml:space="preserve">10. Les fleurs me rappellent l’été. </w:t>
      </w:r>
    </w:p>
    <w:p>
      <w:r>
        <w:t xml:space="preserve">  Flowers remind me of summer.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la gare. </w:t>
      </w:r>
    </w:p>
    <w:p>
      <w:r>
        <w:t xml:space="preserve">   The woman arrived at the station.</w:t>
      </w:r>
    </w:p>
    <w:p>
      <w:r>
        <w:t>2. Elle était une femme courageuse et indépendante.</w:t>
      </w:r>
    </w:p>
    <w:p>
      <w:r>
        <w:t xml:space="preserve">   She was a brave and independent woman.</w:t>
      </w:r>
    </w:p>
    <w:p>
      <w:r>
        <w:t>3. Les femmes sont souvent les premières à aider les autres.</w:t>
      </w:r>
    </w:p>
    <w:p>
      <w:r>
        <w:t xml:space="preserve">   Women are often the first to help others.</w:t>
      </w:r>
    </w:p>
    <w:p>
      <w:r>
        <w:t xml:space="preserve">4. Le professeur a parlé des femmes dans son cours de littérature. </w:t>
      </w:r>
    </w:p>
    <w:p>
      <w:r>
        <w:t xml:space="preserve">   The professor spoke about women in his literature class.</w:t>
      </w:r>
    </w:p>
    <w:p>
      <w:r>
        <w:t>5. La femme était triste, elle avait perdu son ami.</w:t>
      </w:r>
    </w:p>
    <w:p>
      <w:r>
        <w:t xml:space="preserve">  The woman was sad, she had lost her friend.</w:t>
      </w:r>
    </w:p>
    <w:p>
      <w:r>
        <w:t>6. J'aime beaucoup lire les romans féminins.</w:t>
      </w:r>
    </w:p>
    <w:p>
      <w:r>
        <w:t xml:space="preserve">   I like to read feminist novels.</w:t>
      </w:r>
    </w:p>
    <w:p>
      <w:r>
        <w:t xml:space="preserve">7. Il faut respecter les femmes comme il respecte les hommes. </w:t>
      </w:r>
    </w:p>
    <w:p>
      <w:r>
        <w:t xml:space="preserve">   We must respect women as we respect men.</w:t>
      </w:r>
    </w:p>
    <w:p>
      <w:r>
        <w:t>8. Les femmes ont des droits égaux aux hommes.</w:t>
      </w:r>
    </w:p>
    <w:p>
      <w:r>
        <w:t xml:space="preserve">   Women have equal rights to men.</w:t>
      </w:r>
    </w:p>
    <w:p>
      <w:r>
        <w:t>9. La femme est une créatrice et une artiste talentueuse.</w:t>
      </w:r>
    </w:p>
    <w:p>
      <w:r>
        <w:t xml:space="preserve">   The woman is a talented creator and artist.</w:t>
      </w:r>
    </w:p>
    <w:p>
      <w:r>
        <w:t xml:space="preserve">10. Elle est belle, elle travaille comme infirmière. </w:t>
      </w:r>
    </w:p>
    <w:p>
      <w:r>
        <w:t xml:space="preserve">    She is beautiful, she works as a nurse.</w:t>
      </w:r>
    </w:p>
    <w:p/>
    <w:p>
      <w:r>
        <w:rPr>
          <w:b/>
        </w:rPr>
        <w:t>Word: terre | Meaning: earth</w:t>
      </w:r>
    </w:p>
    <w:p/>
    <w:p>
      <w:r>
        <w:t>1. La terre est verte et fertile.</w:t>
      </w:r>
    </w:p>
    <w:p>
      <w:r>
        <w:t xml:space="preserve">    The land is green and fertile.</w:t>
      </w:r>
    </w:p>
    <w:p>
      <w:r>
        <w:t>2. Le sol de la maison est dur.</w:t>
      </w:r>
    </w:p>
    <w:p>
      <w:r>
        <w:t xml:space="preserve">    The soil of the house is hard.</w:t>
      </w:r>
    </w:p>
    <w:p>
      <w:r>
        <w:t>3. Il y a beaucoup d'eau sur la terre.</w:t>
      </w:r>
    </w:p>
    <w:p>
      <w:r>
        <w:t xml:space="preserve">    There is a lot of water on the earth.</w:t>
      </w:r>
    </w:p>
    <w:p>
      <w:r>
        <w:t>4. La terre fournit des ressources vitales pour les humains.</w:t>
      </w:r>
    </w:p>
    <w:p>
      <w:r>
        <w:t xml:space="preserve">    Land provides vital resources for humans.</w:t>
      </w:r>
    </w:p>
    <w:p>
      <w:r>
        <w:t>5. Les plantes poussent sur la terre.</w:t>
      </w:r>
    </w:p>
    <w:p>
      <w:r>
        <w:t xml:space="preserve">    Plants grow on land. </w:t>
      </w:r>
    </w:p>
    <w:p>
      <w:r>
        <w:t>6. J'ai besoin de plus de terre pour construire ma maison.</w:t>
      </w:r>
    </w:p>
    <w:p>
      <w:r>
        <w:t xml:space="preserve">    I need more earth to build my house.</w:t>
      </w:r>
    </w:p>
    <w:p>
      <w:r>
        <w:t>7. Le climat change et la terre se réchauffe.</w:t>
      </w:r>
    </w:p>
    <w:p>
      <w:r>
        <w:t xml:space="preserve">    The climate changes, and the earth is warming up.</w:t>
      </w:r>
    </w:p>
    <w:p>
      <w:r>
        <w:t>8. La terre est notre planète.</w:t>
      </w:r>
    </w:p>
    <w:p>
      <w:r>
        <w:t xml:space="preserve">    Earth is our planet. </w:t>
      </w:r>
    </w:p>
    <w:p>
      <w:r>
        <w:t>9. On doit protéger la terre pour les générations futures.</w:t>
      </w:r>
    </w:p>
    <w:p>
      <w:r>
        <w:t xml:space="preserve">    We must protect the earth for future generations. </w:t>
      </w:r>
    </w:p>
    <w:p>
      <w:r>
        <w:t>10. Le jardinier a déterré le sol avant de planter des légumes.</w:t>
      </w:r>
    </w:p>
    <w:p>
      <w:r>
        <w:t xml:space="preserve">    The gardener dug up the soil before planting vegetables.</w:t>
      </w:r>
    </w:p>
    <w:p/>
    <w:p>
      <w:r>
        <w:t>Feuils: &lt;Leaves&gt;</w:t>
      </w:r>
    </w:p>
    <w:p/>
    <w:p>
      <w:r>
        <w:t xml:space="preserve">1. Les feuilles d'érable sont rouge, orange et jaune dans la forêt.  </w:t>
      </w:r>
    </w:p>
    <w:p>
      <w:r>
        <w:t xml:space="preserve">   The maple leaves are red, orange and yellow in the forest.</w:t>
      </w:r>
    </w:p>
    <w:p>
      <w:r>
        <w:t>2. J’ai besoin de feuilleter le livre avant de commencer à lire.</w:t>
      </w:r>
    </w:p>
    <w:p>
      <w:r>
        <w:t xml:space="preserve">    I need to leaf through the book before I start reading.</w:t>
      </w:r>
    </w:p>
    <w:p>
      <w:r>
        <w:t xml:space="preserve">3. Il a oublié de déposer les feuilles sur le sol après avoir coupé les arbres. </w:t>
      </w:r>
    </w:p>
    <w:p>
      <w:r>
        <w:t xml:space="preserve">   He forgot to deposit the leaves on the ground after cutting down the trees.</w:t>
      </w:r>
    </w:p>
    <w:p>
      <w:r>
        <w:t xml:space="preserve">4. Les feuilles mortes sont souvent utilisées pour faire des compost.  </w:t>
      </w:r>
    </w:p>
    <w:p>
      <w:r>
        <w:t xml:space="preserve">    Fallen leaves are often used for making compost.</w:t>
      </w:r>
    </w:p>
    <w:p>
      <w:r>
        <w:t xml:space="preserve">5. J’aime la couleur de mes feuilles d'automne, elles sont magnifiques. </w:t>
      </w:r>
    </w:p>
    <w:p>
      <w:r>
        <w:t xml:space="preserve">   I like the color of my autumn leaves, they're beautiful.</w:t>
      </w:r>
    </w:p>
    <w:p>
      <w:r>
        <w:t xml:space="preserve">6. La feuille de papier est utilisée pour écrire et dessiner.  </w:t>
      </w:r>
    </w:p>
    <w:p>
      <w:r>
        <w:t xml:space="preserve">   The paper leaf is used to write and draw. </w:t>
      </w:r>
    </w:p>
    <w:p>
      <w:r>
        <w:t xml:space="preserve">7. Je ne sais pas si les feuilles de la rose vont être rouges ou jaunes. </w:t>
      </w:r>
    </w:p>
    <w:p>
      <w:r>
        <w:t xml:space="preserve">    I don't know if the leaves of the rose will be red or yellow.</w:t>
      </w:r>
    </w:p>
    <w:p>
      <w:r>
        <w:t xml:space="preserve">8. Les feuilles sont composées d’un grand nombre de structures.  </w:t>
      </w:r>
    </w:p>
    <w:p>
      <w:r>
        <w:t xml:space="preserve">   Leaves are composed of a large number of structures.</w:t>
      </w:r>
    </w:p>
    <w:p>
      <w:r>
        <w:t xml:space="preserve">9. Il y a des feuilles qui poussent sur des arbres différents. </w:t>
      </w:r>
    </w:p>
    <w:p>
      <w:r>
        <w:t xml:space="preserve">    There are leaves that grow on different trees.</w:t>
      </w:r>
    </w:p>
    <w:p>
      <w:r>
        <w:t xml:space="preserve">10. Je vais couper les feuilles pour décorer la maison.  </w:t>
      </w:r>
    </w:p>
    <w:p>
      <w:r>
        <w:t xml:space="preserve">    I’m going to cut the leaves to decorate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