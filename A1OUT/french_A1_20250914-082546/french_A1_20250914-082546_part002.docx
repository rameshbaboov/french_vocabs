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J'aime manger à la table.</w:t>
      </w:r>
    </w:p>
    <w:p>
      <w:r>
        <w:t xml:space="preserve">    I like to eat at the table.</w:t>
      </w:r>
    </w:p>
    <w:p>
      <w:r>
        <w:t>3. La table est en bois foncé.</w:t>
      </w:r>
    </w:p>
    <w:p>
      <w:r>
        <w:t xml:space="preserve">    The table is dark wood.</w:t>
      </w:r>
    </w:p>
    <w:p>
      <w:r>
        <w:t>4. Il y a une table dans la salle à manger.</w:t>
      </w:r>
    </w:p>
    <w:p>
      <w:r>
        <w:t xml:space="preserve">    There is a table in the dining room.</w:t>
      </w:r>
    </w:p>
    <w:p>
      <w:r>
        <w:t>5. Nous avons mangé sur la table.</w:t>
      </w:r>
    </w:p>
    <w:p>
      <w:r>
        <w:t xml:space="preserve">    We ate on the table.</w:t>
      </w:r>
    </w:p>
    <w:p>
      <w:r>
        <w:t xml:space="preserve">6. Le café est sur la table. </w:t>
      </w:r>
    </w:p>
    <w:p>
      <w:r>
        <w:t xml:space="preserve">    Coffee is on the table. </w:t>
      </w:r>
    </w:p>
    <w:p>
      <w:r>
        <w:t>7. La table est très grande.</w:t>
      </w:r>
    </w:p>
    <w:p>
      <w:r>
        <w:t xml:space="preserve">    The table is very large.</w:t>
      </w:r>
    </w:p>
    <w:p>
      <w:r>
        <w:t>8. J'ai besoin d'une table pour l'école.</w:t>
      </w:r>
    </w:p>
    <w:p>
      <w:r>
        <w:t xml:space="preserve">    I need a table for school. </w:t>
      </w:r>
    </w:p>
    <w:p>
      <w:r>
        <w:t xml:space="preserve">9. La table est décorée de fleurs. </w:t>
      </w:r>
    </w:p>
    <w:p>
      <w:r>
        <w:t xml:space="preserve">    The table is decorated with flowers.</w:t>
      </w:r>
    </w:p>
    <w:p>
      <w:r>
        <w:t>10. Est-ce que vous avez besoin d'une table?</w:t>
      </w:r>
    </w:p>
    <w:p>
      <w:r>
        <w:t xml:space="preserve">    Do you need a table?</w:t>
      </w:r>
    </w:p>
    <w:p/>
    <w:p>
      <w:r>
        <w:rPr>
          <w:b/>
        </w:rPr>
        <w:t>Word: Homme | Meaning: Man</w:t>
      </w:r>
    </w:p>
    <w:p/>
    <w:p>
      <w:r>
        <w:t xml:space="preserve">1. Il est un homme intelligent et curieux. </w:t>
      </w:r>
    </w:p>
    <w:p>
      <w:r>
        <w:t xml:space="preserve">  He is an intelligent and curious man. </w:t>
      </w:r>
    </w:p>
    <w:p>
      <w:r>
        <w:t>2. L'homme va au travail chaque jour.</w:t>
      </w:r>
    </w:p>
    <w:p>
      <w:r>
        <w:t xml:space="preserve">  The man goes to work every day.</w:t>
      </w:r>
    </w:p>
    <w:p>
      <w:r>
        <w:t>3. La femme est l'épouse de l'homme.</w:t>
      </w:r>
    </w:p>
    <w:p>
      <w:r>
        <w:t xml:space="preserve">  The woman is the husband's wife.</w:t>
      </w:r>
    </w:p>
    <w:p>
      <w:r>
        <w:t xml:space="preserve">4. Les hommes et les femmes ont besoin d’air pour vivre. </w:t>
      </w:r>
    </w:p>
    <w:p>
      <w:r>
        <w:t xml:space="preserve">  Men and women need air to live. </w:t>
      </w:r>
    </w:p>
    <w:p>
      <w:r>
        <w:t>5. L'homme a mangé une salade de tomates et de mozzarella.</w:t>
      </w:r>
    </w:p>
    <w:p>
      <w:r>
        <w:t xml:space="preserve">   The man ate a salad of tomatoes and mozzarella.</w:t>
      </w:r>
    </w:p>
    <w:p>
      <w:r>
        <w:t>6. Je suis l'homme qui a écrit cette lettre.</w:t>
      </w:r>
    </w:p>
    <w:p>
      <w:r>
        <w:t xml:space="preserve">   I am the man who wrote this letter.</w:t>
      </w:r>
    </w:p>
    <w:p>
      <w:r>
        <w:t xml:space="preserve">7. Des hommes sont partis pour explorer les Andes. </w:t>
      </w:r>
    </w:p>
    <w:p>
      <w:r>
        <w:t xml:space="preserve">   Men went to explore the Andes.</w:t>
      </w:r>
    </w:p>
    <w:p>
      <w:r>
        <w:t xml:space="preserve">8. L'homme est arrivé à la gare à 10h du matin.  </w:t>
      </w:r>
    </w:p>
    <w:p>
      <w:r>
        <w:t xml:space="preserve">    The man arrived at the station at 10 a.m. </w:t>
      </w:r>
    </w:p>
    <w:p>
      <w:r>
        <w:t xml:space="preserve">9. Les hommes ont besoin de se divertir parfois. </w:t>
      </w:r>
    </w:p>
    <w:p>
      <w:r>
        <w:t xml:space="preserve">    Men need to have fun sometimes.  </w:t>
      </w:r>
    </w:p>
    <w:p>
      <w:r>
        <w:t xml:space="preserve">10. Il y a un homme dans le jardin. </w:t>
      </w:r>
    </w:p>
    <w:p>
      <w:r>
        <w:t xml:space="preserve">   There is a man in the garden.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 le dimanche après-midi. </w:t>
      </w:r>
    </w:p>
    <w:p>
      <w:r>
        <w:t xml:space="preserve">   The city is very lively on Sunday afternoon.</w:t>
      </w:r>
    </w:p>
    <w:p>
      <w:r>
        <w:t xml:space="preserve">2. J'ai besoin de prendre une pause à la ville. </w:t>
      </w:r>
    </w:p>
    <w:p>
      <w:r>
        <w:t xml:space="preserve">   I need to take a break in the city.</w:t>
      </w:r>
    </w:p>
    <w:p>
      <w:r>
        <w:t xml:space="preserve">3. Tu peux me dire où se trouve la ville? </w:t>
      </w:r>
    </w:p>
    <w:p>
      <w:r>
        <w:t xml:space="preserve">   Can you tell me where the city is located?</w:t>
      </w:r>
    </w:p>
    <w:p>
      <w:r>
        <w:t xml:space="preserve">4. Je suis allé dans une ville magnifique. </w:t>
      </w:r>
    </w:p>
    <w:p>
      <w:r>
        <w:t xml:space="preserve">    I went to a beautiful city.</w:t>
      </w:r>
    </w:p>
    <w:p>
      <w:r>
        <w:t>5. La ville offre de nombreux restaurants et bars.</w:t>
      </w:r>
    </w:p>
    <w:p>
      <w:r>
        <w:t xml:space="preserve">   The city offers many restaurants and bars. </w:t>
      </w:r>
    </w:p>
    <w:p>
      <w:r>
        <w:t xml:space="preserve">6. J'ai beaucoup d'amis à la ville.  </w:t>
      </w:r>
    </w:p>
    <w:p>
      <w:r>
        <w:t xml:space="preserve">   I have lots of friends in the city.</w:t>
      </w:r>
    </w:p>
    <w:p>
      <w:r>
        <w:t xml:space="preserve">7. La ville est située au bord du lac. </w:t>
      </w:r>
    </w:p>
    <w:p>
      <w:r>
        <w:t xml:space="preserve">   The city is located on the lake’s edge.</w:t>
      </w:r>
    </w:p>
    <w:p>
      <w:r>
        <w:t xml:space="preserve">8. On peut aller dans la ville en train. </w:t>
      </w:r>
    </w:p>
    <w:p>
      <w:r>
        <w:t xml:space="preserve">   You can go to the city by train.</w:t>
      </w:r>
    </w:p>
    <w:p>
      <w:r>
        <w:t xml:space="preserve">9. L'ambiance de la ville est très agréable.  </w:t>
      </w:r>
    </w:p>
    <w:p>
      <w:r>
        <w:t xml:space="preserve">   The atmosphere of the city is very pleasant.</w:t>
      </w:r>
    </w:p>
    <w:p>
      <w:r>
        <w:t xml:space="preserve">10. La ville a une population importante. </w:t>
      </w:r>
    </w:p>
    <w:p>
      <w:r>
        <w:t xml:space="preserve">    The city has a large population.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>2. La température est très chaude, le soleil réchauffe la terre.</w:t>
      </w:r>
    </w:p>
    <w:p>
      <w:r>
        <w:t>The temperature is very high; the sun warms up the earth.</w:t>
      </w:r>
    </w:p>
    <w:p>
      <w:r>
        <w:t>3. J'adore profiter du soleil sur la plage.</w:t>
      </w:r>
    </w:p>
    <w:p>
      <w:r>
        <w:t>I love enjoying the sunshine on the beach.</w:t>
      </w:r>
    </w:p>
    <w:p>
      <w:r>
        <w:t xml:space="preserve">4. Le soleil se couche à l'horizon. </w:t>
      </w:r>
    </w:p>
    <w:p>
      <w:r>
        <w:t>The sun sets at the horizon.</w:t>
      </w:r>
    </w:p>
    <w:p>
      <w:r>
        <w:t>5. Nous sommes allés au parc et avons joué dans le soleil.</w:t>
      </w:r>
    </w:p>
    <w:p>
      <w:r>
        <w:t xml:space="preserve">We went to the park and played in the sun. </w:t>
      </w:r>
    </w:p>
    <w:p>
      <w:r>
        <w:t xml:space="preserve">6. La lumière du soleil est très douce cette matinée. </w:t>
      </w:r>
    </w:p>
    <w:p>
      <w:r>
        <w:t xml:space="preserve">The sunlight is very gentle this morning. </w:t>
      </w:r>
    </w:p>
    <w:p>
      <w:r>
        <w:t xml:space="preserve">7. Il y a une petite fleur qui s'épanouit sous l'influence du soleil. </w:t>
      </w:r>
    </w:p>
    <w:p>
      <w:r>
        <w:t>A small flower is blossoming under the influence of the sun.</w:t>
      </w:r>
    </w:p>
    <w:p>
      <w:r>
        <w:t>8. Vous devez prendre des mesures pour protéger vos yeux de la lumière du soleil.</w:t>
      </w:r>
    </w:p>
    <w:p>
      <w:r>
        <w:t>You must take measures to protect your eyes from sunlight.</w:t>
      </w:r>
    </w:p>
    <w:p>
      <w:r>
        <w:t xml:space="preserve">9. Le soleil est une étoile qui brille dans le ciel nocturne. </w:t>
      </w:r>
    </w:p>
    <w:p>
      <w:r>
        <w:t>The sun is a star that shines in the night sky.</w:t>
      </w:r>
    </w:p>
    <w:p>
      <w:r>
        <w:t xml:space="preserve">10. On peut s'amuser avec les enfants au soleil,  et on se sent bien. </w:t>
      </w:r>
    </w:p>
    <w:p>
      <w:r>
        <w:t>We can have fun with children in the sunshine; we feel good.</w:t>
      </w:r>
    </w:p>
    <w:p/>
    <w:p>
      <w:r>
        <w:rPr>
          <w:b/>
        </w:rPr>
        <w:t>Word: Nuit | Meaning: Night</w:t>
      </w:r>
    </w:p>
    <w:p/>
    <w:p>
      <w:r>
        <w:t>1. La nuit tombe et la ville est plongée dans une douce obscurité.</w:t>
      </w:r>
    </w:p>
    <w:p>
      <w:r>
        <w:t xml:space="preserve">    The night falls and the city is plunged into a soft darkness.</w:t>
      </w:r>
    </w:p>
    <w:p>
      <w:r>
        <w:t xml:space="preserve">2.  J'ai hâte de passer ma nuit chez mes parents. </w:t>
      </w:r>
    </w:p>
    <w:p>
      <w:r>
        <w:t xml:space="preserve">    I am looking forward to spending the night at my parents'.</w:t>
      </w:r>
    </w:p>
    <w:p>
      <w:r>
        <w:t>3.  Il y a des étoiles brillantes dans la nuit étoilée.</w:t>
      </w:r>
    </w:p>
    <w:p>
      <w:r>
        <w:t xml:space="preserve">    There are bright stars in the starry night.</w:t>
      </w:r>
    </w:p>
    <w:p>
      <w:r>
        <w:t xml:space="preserve">4.  La nuit est calme et paisible. </w:t>
      </w:r>
    </w:p>
    <w:p>
      <w:r>
        <w:t xml:space="preserve">    Night is calm and peaceful.</w:t>
      </w:r>
    </w:p>
    <w:p>
      <w:r>
        <w:t xml:space="preserve">5.  On s'endort plus tard pour avoir une bonne nuit de sommeil. </w:t>
      </w:r>
    </w:p>
    <w:p>
      <w:r>
        <w:t xml:space="preserve">    We go to bed later to have a good night of sleep. </w:t>
      </w:r>
    </w:p>
    <w:p>
      <w:r>
        <w:t>6.  Je pense que la nuit est l'une des heures les plus belles.</w:t>
      </w:r>
    </w:p>
    <w:p>
      <w:r>
        <w:t xml:space="preserve">    I think the night is one of the most beautiful hours. </w:t>
      </w:r>
    </w:p>
    <w:p>
      <w:r>
        <w:t xml:space="preserve">7.  La lune brille dans le ciel nocturne, elle nous éclaire. </w:t>
      </w:r>
    </w:p>
    <w:p>
      <w:r>
        <w:t xml:space="preserve">    The moon shines in the nocturnal sky, it illuminates us. </w:t>
      </w:r>
    </w:p>
    <w:p>
      <w:r>
        <w:t>8.  Je me sens plus serein et paisible pendant la nuit.</w:t>
      </w:r>
    </w:p>
    <w:p>
      <w:r>
        <w:t xml:space="preserve">    I feel more serene and peaceful during the night. </w:t>
      </w:r>
    </w:p>
    <w:p>
      <w:r>
        <w:t xml:space="preserve">9.  Le bruit de la nature est calme, la nuit, elle est paisible. </w:t>
      </w:r>
    </w:p>
    <w:p>
      <w:r>
        <w:t xml:space="preserve">    The sound of nature is calm, night, she is peaceful. </w:t>
      </w:r>
    </w:p>
    <w:p>
      <w:r>
        <w:t xml:space="preserve">10. Il y a beaucoup d'opportunités et de possibilités à explorer dans la nuit. </w:t>
      </w:r>
    </w:p>
    <w:p>
      <w:r>
        <w:t xml:space="preserve">     There are many opportunities and possibilities to explore during the night.</w:t>
      </w:r>
    </w:p>
    <w:p/>
    <w:p>
      <w:r>
        <w:rPr>
          <w:b/>
        </w:rPr>
        <w:t>Word: maison | Meaning: house</w:t>
      </w:r>
    </w:p>
    <w:p/>
    <w:p>
      <w:r>
        <w:t>1.  J'ai grandi dans une maison avec deux chambres.</w:t>
      </w:r>
    </w:p>
    <w:p>
      <w:r>
        <w:t xml:space="preserve">    My childhood home had two bedrooms.</w:t>
      </w:r>
    </w:p>
    <w:p>
      <w:r>
        <w:t>2.  La maison est située sur une colline.</w:t>
      </w:r>
    </w:p>
    <w:p>
      <w:r>
        <w:t xml:space="preserve">    The house is located on a hill.</w:t>
      </w:r>
    </w:p>
    <w:p>
      <w:r>
        <w:t>3.  Nous avons visité notre ancienne maison de vacances.</w:t>
      </w:r>
    </w:p>
    <w:p>
      <w:r>
        <w:t xml:space="preserve">    We visited our old vacation home. </w:t>
      </w:r>
    </w:p>
    <w:p>
      <w:r>
        <w:t>4.  Il faut faire attention à la sécurité de la maison.</w:t>
      </w:r>
    </w:p>
    <w:p>
      <w:r>
        <w:t xml:space="preserve">    One must pay attention to the safety of the house.</w:t>
      </w:r>
    </w:p>
    <w:p>
      <w:r>
        <w:t>5.  Le jardin est situé derrière la maison.</w:t>
      </w:r>
    </w:p>
    <w:p>
      <w:r>
        <w:t xml:space="preserve">    The garden is located behind the house. </w:t>
      </w:r>
    </w:p>
    <w:p>
      <w:r>
        <w:t>6.  Les voisins ont une maison avec une piscine.</w:t>
      </w:r>
    </w:p>
    <w:p>
      <w:r>
        <w:t xml:space="preserve">    Neighbors have a house with a pool.</w:t>
      </w:r>
    </w:p>
    <w:p>
      <w:r>
        <w:t>7.  La maison de ma grand-mère était très petite.</w:t>
      </w:r>
    </w:p>
    <w:p>
      <w:r>
        <w:t xml:space="preserve">    My grandmother's house was very small. </w:t>
      </w:r>
    </w:p>
    <w:p>
      <w:r>
        <w:t>8.  Je vais acheter une nouvelle maison bientôt.</w:t>
      </w:r>
    </w:p>
    <w:p>
      <w:r>
        <w:t xml:space="preserve">    I am going to buy a new house soon. </w:t>
      </w:r>
    </w:p>
    <w:p>
      <w:r>
        <w:t>9.  Elle déménagera dans une maison plus grande.</w:t>
      </w:r>
    </w:p>
    <w:p>
      <w:r>
        <w:t xml:space="preserve">    She will move into a larger house. </w:t>
      </w:r>
    </w:p>
    <w:p>
      <w:r>
        <w:t>10. Le nouveau propriétaire de la maison a fait beaucoup d'aménagements.</w:t>
      </w:r>
    </w:p>
    <w:p>
      <w:r>
        <w:t xml:space="preserve">    The new owner of the house made many renovations.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 The sun is shining very brightly today.</w:t>
      </w:r>
    </w:p>
    <w:p>
      <w:r>
        <w:t>2. J'adore regarder le soleil danser sur l'eau.</w:t>
      </w:r>
    </w:p>
    <w:p>
      <w:r>
        <w:t xml:space="preserve">    I love watching the sun dance on the water.</w:t>
      </w:r>
    </w:p>
    <w:p>
      <w:r>
        <w:t>3. La lumière du soleil est agréable pour la peau.</w:t>
      </w:r>
    </w:p>
    <w:p>
      <w:r>
        <w:t xml:space="preserve">    The sunlight is pleasant for the skin. </w:t>
      </w:r>
    </w:p>
    <w:p>
      <w:r>
        <w:t>4. Il y a beaucoup de soleil en été.</w:t>
      </w:r>
    </w:p>
    <w:p>
      <w:r>
        <w:t xml:space="preserve">    There is a lot of sunshine in summer.</w:t>
      </w:r>
    </w:p>
    <w:p>
      <w:r>
        <w:t>5. Le soleil disparaît à l'aube.</w:t>
      </w:r>
    </w:p>
    <w:p>
      <w:r>
        <w:t xml:space="preserve">    The sun disappears at dawn.</w:t>
      </w:r>
    </w:p>
    <w:p>
      <w:r>
        <w:t>6. L’hiver est froid et il y a peu de soleil.</w:t>
      </w:r>
    </w:p>
    <w:p>
      <w:r>
        <w:t xml:space="preserve">    Winter is cold and there is little sunshine. </w:t>
      </w:r>
    </w:p>
    <w:p>
      <w:r>
        <w:t>7. Les enfants aiment jouer au soleil pendant les vacances.</w:t>
      </w:r>
    </w:p>
    <w:p>
      <w:r>
        <w:t xml:space="preserve">    Children love to play in the sun during holidays.</w:t>
      </w:r>
    </w:p>
    <w:p>
      <w:r>
        <w:t>8. Le soleil fait chaud et j'ai besoin d’une boisson fraîche.</w:t>
      </w:r>
    </w:p>
    <w:p>
      <w:r>
        <w:t xml:space="preserve">    The sun is hot and I need a refreshing drink.</w:t>
      </w:r>
    </w:p>
    <w:p>
      <w:r>
        <w:t>9. Nous sommes allés à la plage pour profiter du soleil.</w:t>
      </w:r>
    </w:p>
    <w:p>
      <w:r>
        <w:t xml:space="preserve">    We went to the beach to enjoy the sunshine.</w:t>
      </w:r>
    </w:p>
    <w:p>
      <w:r>
        <w:t xml:space="preserve">10. La saison des festivals est une bonne période pour célébrer le soleil. </w:t>
      </w:r>
    </w:p>
    <w:p>
      <w:r>
        <w:t xml:space="preserve">    Festival season is a good time for celebrating sunshine.</w:t>
      </w:r>
    </w:p>
    <w:p/>
    <w:p>
      <w:r>
        <w:rPr>
          <w:b/>
        </w:rPr>
        <w:t>Word: feu | Meaning: fire</w:t>
      </w:r>
    </w:p>
    <w:p/>
    <w:p>
      <w:r>
        <w:t xml:space="preserve">1. Le feu est éteint dans la cuisine. </w:t>
      </w:r>
    </w:p>
    <w:p>
      <w:r>
        <w:t xml:space="preserve">    The fire is extinguished in the kitchen.</w:t>
      </w:r>
    </w:p>
    <w:p>
      <w:r>
        <w:t xml:space="preserve">2. Il y a beaucoup de feu dans le restaurant. </w:t>
      </w:r>
    </w:p>
    <w:p>
      <w:r>
        <w:t xml:space="preserve">    There's a lot of fire in the restaurant.</w:t>
      </w:r>
    </w:p>
    <w:p>
      <w:r>
        <w:t xml:space="preserve">3. Nous avons un feu d'artifice ce soir.  </w:t>
      </w:r>
    </w:p>
    <w:p>
      <w:r>
        <w:t xml:space="preserve">    We have a firework display this evening.</w:t>
      </w:r>
    </w:p>
    <w:p>
      <w:r>
        <w:t xml:space="preserve">4. Les arbres brûlent avec un feu rouge. </w:t>
      </w:r>
    </w:p>
    <w:p>
      <w:r>
        <w:t xml:space="preserve">    The trees are burning with red fire.</w:t>
      </w:r>
    </w:p>
    <w:p>
      <w:r>
        <w:t xml:space="preserve">5. Le feu de camp est plus grand que le feu de joie.  </w:t>
      </w:r>
    </w:p>
    <w:p>
      <w:r>
        <w:t xml:space="preserve">    Campfire is bigger than the bonfire of joy. </w:t>
      </w:r>
    </w:p>
    <w:p>
      <w:r>
        <w:t xml:space="preserve">6. Il y a une tension entre les deux, mais nous essayons de calmer le feu.  </w:t>
      </w:r>
    </w:p>
    <w:p>
      <w:r>
        <w:t xml:space="preserve">    There's tension between the two, but we are trying to calm the fire.</w:t>
      </w:r>
    </w:p>
    <w:p>
      <w:r>
        <w:t xml:space="preserve">7. Il n'y a pas de feu dans la forêt. </w:t>
      </w:r>
    </w:p>
    <w:p>
      <w:r>
        <w:t xml:space="preserve">   There is no fire in the forest.</w:t>
      </w:r>
    </w:p>
    <w:p>
      <w:r>
        <w:t xml:space="preserve">8. Les enfants jouent avec le feu dans un jardin.  </w:t>
      </w:r>
    </w:p>
    <w:p>
      <w:r>
        <w:t xml:space="preserve">    Children play with fire in a garden.</w:t>
      </w:r>
    </w:p>
    <w:p>
      <w:r>
        <w:t xml:space="preserve">9. L’incendie est terminé, mais il y a encore du feu.  </w:t>
      </w:r>
    </w:p>
    <w:p>
      <w:r>
        <w:t xml:space="preserve">    The fire is over but there's still some fire left. </w:t>
      </w:r>
    </w:p>
    <w:p>
      <w:r>
        <w:t xml:space="preserve">10. Le feu d'une bougie brille sur la table.  </w:t>
      </w:r>
    </w:p>
    <w:p>
      <w:r>
        <w:t xml:space="preserve">    A candle flame shines on the table.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calm and peaceful.</w:t>
      </w:r>
    </w:p>
    <w:p>
      <w:r>
        <w:t>2. Je vais me coucher tôt la nuit.</w:t>
      </w:r>
    </w:p>
    <w:p>
      <w:r>
        <w:t xml:space="preserve">  I'm going to bed early tonight.</w:t>
      </w:r>
    </w:p>
    <w:p>
      <w:r>
        <w:t xml:space="preserve">3. Les animaux se réveillent dans la nuit. </w:t>
      </w:r>
    </w:p>
    <w:p>
      <w:r>
        <w:t xml:space="preserve">  Animals wake up at night.</w:t>
      </w:r>
    </w:p>
    <w:p>
      <w:r>
        <w:t>4. L’hôtel a une piscine et des activités pour les enfants en soirée.</w:t>
      </w:r>
    </w:p>
    <w:p>
      <w:r>
        <w:t xml:space="preserve">  The hotel has a pool and activities for kids in the evening. </w:t>
      </w:r>
    </w:p>
    <w:p>
      <w:r>
        <w:t>5. Les étoiles brillent à travers la nuit étoilée.</w:t>
      </w:r>
    </w:p>
    <w:p>
      <w:r>
        <w:t xml:space="preserve">  Stars shine through the starry night.</w:t>
      </w:r>
    </w:p>
    <w:p>
      <w:r>
        <w:t>6. J'adore écouter de la musique sous la nuit.</w:t>
      </w:r>
    </w:p>
    <w:p>
      <w:r>
        <w:t xml:space="preserve">  I love listening to music at night.</w:t>
      </w:r>
    </w:p>
    <w:p>
      <w:r>
        <w:t>7. La nuit est une période de relaxation et de repos.</w:t>
      </w:r>
    </w:p>
    <w:p>
      <w:r>
        <w:t xml:space="preserve">  Night is a time for relaxation and rest. </w:t>
      </w:r>
    </w:p>
    <w:p>
      <w:r>
        <w:t xml:space="preserve">8. Le train voyage toute la nuit. </w:t>
      </w:r>
    </w:p>
    <w:p>
      <w:r>
        <w:t xml:space="preserve">   The train travels all night.</w:t>
      </w:r>
    </w:p>
    <w:p>
      <w:r>
        <w:t>9. Il était triste après avoir perdu sa lune de miel dans la nuit.</w:t>
      </w:r>
    </w:p>
    <w:p>
      <w:r>
        <w:t xml:space="preserve">    He was sad after losing his honeymoon in the night.</w:t>
      </w:r>
    </w:p>
    <w:p>
      <w:r>
        <w:t xml:space="preserve">10. La lune brille pendant la nuit.  </w:t>
      </w:r>
    </w:p>
    <w:p>
      <w:r>
        <w:t xml:space="preserve">   The moon shines during the night.</w:t>
      </w:r>
    </w:p>
    <w:p/>
    <w:p>
      <w:r>
        <w:rPr>
          <w:b/>
        </w:rPr>
        <w:t>Word: haut | Meaning: high</w:t>
      </w:r>
    </w:p>
    <w:p/>
    <w:p>
      <w:r>
        <w:t xml:space="preserve">1. Le tableau est haut sur la table. </w:t>
      </w:r>
    </w:p>
    <w:p>
      <w:r>
        <w:t xml:space="preserve">   The table is high on the table.</w:t>
      </w:r>
    </w:p>
    <w:p>
      <w:r>
        <w:t xml:space="preserve">2. La montagne est plus haute que les montagnes du Nord. </w:t>
      </w:r>
    </w:p>
    <w:p>
      <w:r>
        <w:t xml:space="preserve">  The mountain is higher than the mountains in the North.</w:t>
      </w:r>
    </w:p>
    <w:p>
      <w:r>
        <w:t xml:space="preserve">3. Je veux un stylo, mais le stylo est trop haut. </w:t>
      </w:r>
    </w:p>
    <w:p>
      <w:r>
        <w:t xml:space="preserve">  I want a pen, but the pen is too high.</w:t>
      </w:r>
    </w:p>
    <w:p>
      <w:r>
        <w:t xml:space="preserve">4. Elle regarde le ciel avec un visage heureux et il est haut. </w:t>
      </w:r>
    </w:p>
    <w:p>
      <w:r>
        <w:t xml:space="preserve">  She looks at the sky with a happy face and it's high.</w:t>
      </w:r>
    </w:p>
    <w:p>
      <w:r>
        <w:t xml:space="preserve">5. Le drapeau est à haut-hauteur sur la tour. </w:t>
      </w:r>
    </w:p>
    <w:p>
      <w:r>
        <w:t xml:space="preserve">  The flag is at high height on the tower.</w:t>
      </w:r>
    </w:p>
    <w:p>
      <w:r>
        <w:t xml:space="preserve">6. Les oiseaux volent haut dans le ciel. </w:t>
      </w:r>
    </w:p>
    <w:p>
      <w:r>
        <w:t xml:space="preserve">  Birds fly high in the sky.</w:t>
      </w:r>
    </w:p>
    <w:p>
      <w:r>
        <w:t xml:space="preserve">7. La rivière est très haute et elle a beaucoup de courant. </w:t>
      </w:r>
    </w:p>
    <w:p>
      <w:r>
        <w:t xml:space="preserve">  The river is very high and it has much current.</w:t>
      </w:r>
    </w:p>
    <w:p>
      <w:r>
        <w:t xml:space="preserve">8. Le garçon est haut, il mesure 1m80. </w:t>
      </w:r>
    </w:p>
    <w:p>
      <w:r>
        <w:t xml:space="preserve">   The boy is tall, he is 1.80 meters. </w:t>
      </w:r>
    </w:p>
    <w:p>
      <w:r>
        <w:t xml:space="preserve">9. Les arbres sont hauts et ils donnent de la shade à la forêt. </w:t>
      </w:r>
    </w:p>
    <w:p>
      <w:r>
        <w:t xml:space="preserve">  The trees are tall and they give shade to the forest.</w:t>
      </w:r>
    </w:p>
    <w:p>
      <w:r>
        <w:t xml:space="preserve">10. Je suis fatigué après une longue journée de travail et je me sens haut. </w:t>
      </w:r>
    </w:p>
    <w:p>
      <w:r>
        <w:t xml:space="preserve">   I am tired after a long day of work and I feel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