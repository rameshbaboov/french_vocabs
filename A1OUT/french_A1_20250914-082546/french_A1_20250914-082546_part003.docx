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>1. Le mur est très grand.</w:t>
      </w:r>
    </w:p>
    <w:p>
      <w:r>
        <w:t xml:space="preserve">   The wall is very tall.</w:t>
      </w:r>
    </w:p>
    <w:p>
      <w:r>
        <w:t>2. Nous avons besoin d'un nouveau mur pour notre maison.</w:t>
      </w:r>
    </w:p>
    <w:p>
      <w:r>
        <w:t xml:space="preserve">   We need a new wall for our house.</w:t>
      </w:r>
    </w:p>
    <w:p>
      <w:r>
        <w:t>3. Il y a un mur de pierre dans le jardin.</w:t>
      </w:r>
    </w:p>
    <w:p>
      <w:r>
        <w:t xml:space="preserve">   There's a stone wall in the garden. </w:t>
      </w:r>
    </w:p>
    <w:p>
      <w:r>
        <w:t>4. La rue est bordée d'un mur en briques.</w:t>
      </w:r>
    </w:p>
    <w:p>
      <w:r>
        <w:t xml:space="preserve">   The street is lined with brick walls.</w:t>
      </w:r>
    </w:p>
    <w:p>
      <w:r>
        <w:t>5. Les enfants jouent contre un mur.</w:t>
      </w:r>
    </w:p>
    <w:p>
      <w:r>
        <w:t xml:space="preserve">   The children play against the wall.</w:t>
      </w:r>
    </w:p>
    <w:p>
      <w:r>
        <w:t>6. Le mur de la maison est peint dans des couleurs vives.</w:t>
      </w:r>
    </w:p>
    <w:p>
      <w:r>
        <w:t xml:space="preserve">   The house's wall is painted in bright colours. </w:t>
      </w:r>
    </w:p>
    <w:p>
      <w:r>
        <w:t>7. J'ai besoin d'un mur pour accrocher mes photos.</w:t>
      </w:r>
    </w:p>
    <w:p>
      <w:r>
        <w:t xml:space="preserve">    I need a wall to hang my pictures.</w:t>
      </w:r>
    </w:p>
    <w:p>
      <w:r>
        <w:t>8. Il y a un mur en verre qui donne une vue imprenable.</w:t>
      </w:r>
    </w:p>
    <w:p>
      <w:r>
        <w:t xml:space="preserve">   There's a glass wall that gives an unobstructed view. </w:t>
      </w:r>
    </w:p>
    <w:p>
      <w:r>
        <w:t>9. Le mur de la bibliothèque est recouvert d'une étagère.</w:t>
      </w:r>
    </w:p>
    <w:p>
      <w:r>
        <w:t xml:space="preserve">  The library's wall is covered with shelves. </w:t>
      </w:r>
    </w:p>
    <w:p>
      <w:r>
        <w:t>10. L’histoire du mur est fascinante.</w:t>
      </w:r>
    </w:p>
    <w:p>
      <w:r>
        <w:t xml:space="preserve">    The history of the wall is fascinating.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The table is in the kitchen.</w:t>
      </w:r>
    </w:p>
    <w:p>
      <w:r>
        <w:t>2. J'ai besoin de une table pour mes devoirs.</w:t>
      </w:r>
    </w:p>
    <w:p>
      <w:r>
        <w:t xml:space="preserve">  I need a table for my homework.</w:t>
      </w:r>
    </w:p>
    <w:p>
      <w:r>
        <w:t>3. Le restaurant a une belle table pour deux.</w:t>
      </w:r>
    </w:p>
    <w:p>
      <w:r>
        <w:t xml:space="preserve">  The restaurant has a nice table for two.</w:t>
      </w:r>
    </w:p>
    <w:p>
      <w:r>
        <w:t>4. La table est ronde et en bois foncé.</w:t>
      </w:r>
    </w:p>
    <w:p>
      <w:r>
        <w:t xml:space="preserve">  The table is round and dark wood.</w:t>
      </w:r>
    </w:p>
    <w:p>
      <w:r>
        <w:t xml:space="preserve">5. Nous avons mangé à la table. </w:t>
      </w:r>
    </w:p>
    <w:p>
      <w:r>
        <w:t xml:space="preserve">  We ate at the table.</w:t>
      </w:r>
    </w:p>
    <w:p>
      <w:r>
        <w:t>6. Il faut nettoyer la table avant de commencer.</w:t>
      </w:r>
    </w:p>
    <w:p>
      <w:r>
        <w:t xml:space="preserve">  We have to clean the table before we start.</w:t>
      </w:r>
    </w:p>
    <w:p>
      <w:r>
        <w:t xml:space="preserve">7. L'enfant s'est assis à la table. </w:t>
      </w:r>
    </w:p>
    <w:p>
      <w:r>
        <w:t xml:space="preserve">  The child sat at the table. </w:t>
      </w:r>
    </w:p>
    <w:p>
      <w:r>
        <w:t xml:space="preserve">8. Les enfants aiment jouer à la table. </w:t>
      </w:r>
    </w:p>
    <w:p>
      <w:r>
        <w:t xml:space="preserve">  The children like playing at the table.</w:t>
      </w:r>
    </w:p>
    <w:p>
      <w:r>
        <w:t xml:space="preserve">9. Tu peux utiliser ta table pour écrire. </w:t>
      </w:r>
    </w:p>
    <w:p>
      <w:r>
        <w:t xml:space="preserve">  You can use your table to write.</w:t>
      </w:r>
    </w:p>
    <w:p>
      <w:r>
        <w:t xml:space="preserve">10. La table est une pièce de furniture importante. </w:t>
      </w:r>
    </w:p>
    <w:p>
      <w:r>
        <w:t xml:space="preserve">   The table is an important piece of furniture.</w:t>
      </w:r>
    </w:p>
    <w:p/>
    <w:p>
      <w:r>
        <w:rPr>
          <w:b/>
        </w:rPr>
        <w:t>Word: ville | Meaning: city</w:t>
      </w:r>
    </w:p>
    <w:p/>
    <w:p>
      <w:r>
        <w:t xml:space="preserve">1. J'ai grandi dans une ville paisible.  </w:t>
      </w:r>
    </w:p>
    <w:p>
      <w:r>
        <w:t xml:space="preserve">    I grew up in a peaceful town.</w:t>
      </w:r>
    </w:p>
    <w:p>
      <w:r>
        <w:t xml:space="preserve">2. La ville est très animée, avec beaucoup de restaurants et d'établissements culturels.  </w:t>
      </w:r>
    </w:p>
    <w:p>
      <w:r>
        <w:t xml:space="preserve">   The city is very lively, with many restaurants and cultural establishments. </w:t>
      </w:r>
    </w:p>
    <w:p>
      <w:r>
        <w:t xml:space="preserve">3. Tu cherches une ville proche de la mer ?  </w:t>
      </w:r>
    </w:p>
    <w:p>
      <w:r>
        <w:t xml:space="preserve">   Are you looking for a town near the sea?</w:t>
      </w:r>
    </w:p>
    <w:p>
      <w:r>
        <w:t xml:space="preserve">4. Il y a un marché à chaque ville.  </w:t>
      </w:r>
    </w:p>
    <w:p>
      <w:r>
        <w:t xml:space="preserve">   There's a market in every town.</w:t>
      </w:r>
    </w:p>
    <w:p>
      <w:r>
        <w:t xml:space="preserve">5. La ville est belle et historique.  </w:t>
      </w:r>
    </w:p>
    <w:p>
      <w:r>
        <w:t xml:space="preserve">    The city is beautiful and historical. </w:t>
      </w:r>
    </w:p>
    <w:p>
      <w:r>
        <w:t xml:space="preserve">6. J’aime la vie dans une ville avec beaucoup de verdure.  </w:t>
      </w:r>
    </w:p>
    <w:p>
      <w:r>
        <w:t xml:space="preserve">    I like life in a city with plenty of greenery.</w:t>
      </w:r>
    </w:p>
    <w:p>
      <w:r>
        <w:t xml:space="preserve">7. La ville est très moderne, mais il y a aussi des quartiers traditionnels.  </w:t>
      </w:r>
    </w:p>
    <w:p>
      <w:r>
        <w:t xml:space="preserve">   The city is very modern, but there are also traditional neighborhoods. </w:t>
      </w:r>
    </w:p>
    <w:p>
      <w:r>
        <w:t xml:space="preserve">8. Les villes sont plus sûres que les campagnes.  </w:t>
      </w:r>
    </w:p>
    <w:p>
      <w:r>
        <w:t xml:space="preserve">   Cities are safer than countryside.</w:t>
      </w:r>
    </w:p>
    <w:p>
      <w:r>
        <w:t xml:space="preserve">9. Je vis dans une petite ville en Normandie.  </w:t>
      </w:r>
    </w:p>
    <w:p>
      <w:r>
        <w:t xml:space="preserve">    I live in a small town in Normandy. </w:t>
      </w:r>
    </w:p>
    <w:p>
      <w:r>
        <w:t xml:space="preserve">10. La ville est un lieu de vie et d'opportunités.  </w:t>
      </w:r>
    </w:p>
    <w:p>
      <w:r>
        <w:t xml:space="preserve">   The city is a place of life and opportunities.</w:t>
      </w:r>
    </w:p>
    <w:p/>
    <w:p>
      <w:r>
        <w:rPr>
          <w:b/>
        </w:rPr>
        <w:t>Word: chat | Meaning: cat</w:t>
      </w:r>
    </w:p>
    <w:p/>
    <w:p>
      <w:r>
        <w:t>1. Il est temps de prendre le chat pour une promenade.</w:t>
      </w:r>
    </w:p>
    <w:p>
      <w:r>
        <w:t xml:space="preserve">   It is time to take the cat for a walk.</w:t>
      </w:r>
    </w:p>
    <w:p>
      <w:r>
        <w:t>2. Le chat dormait tranquillement sur la table.</w:t>
      </w:r>
    </w:p>
    <w:p>
      <w:r>
        <w:t xml:space="preserve">   The cat was sleeping quietly on the table.</w:t>
      </w:r>
    </w:p>
    <w:p>
      <w:r>
        <w:t>3. J’ai un chat qui adore jouer avec les balles.</w:t>
      </w:r>
    </w:p>
    <w:p>
      <w:r>
        <w:t xml:space="preserve">   I have a cat who loves playing with balls.</w:t>
      </w:r>
    </w:p>
    <w:p>
      <w:r>
        <w:t>4. La femme avait un chat noir et blanc dans ses bras.</w:t>
      </w:r>
    </w:p>
    <w:p>
      <w:r>
        <w:t xml:space="preserve">   The woman had a black and white cat in her arms.</w:t>
      </w:r>
    </w:p>
    <w:p>
      <w:r>
        <w:t xml:space="preserve">5. Le chat est allergique aux poils de chien. </w:t>
      </w:r>
    </w:p>
    <w:p>
      <w:r>
        <w:t xml:space="preserve">    The cat is allergic to dog fur. </w:t>
      </w:r>
    </w:p>
    <w:p>
      <w:r>
        <w:t>6. Il y a beaucoup de chats dans la rue.</w:t>
      </w:r>
    </w:p>
    <w:p>
      <w:r>
        <w:t xml:space="preserve">   There are many cats in the street.</w:t>
      </w:r>
    </w:p>
    <w:p>
      <w:r>
        <w:t>7. Les enfants aiment jouer avec leurs chats.</w:t>
      </w:r>
    </w:p>
    <w:p>
      <w:r>
        <w:t xml:space="preserve">   Children like playing with their cats. </w:t>
      </w:r>
    </w:p>
    <w:p>
      <w:r>
        <w:t>8. Le chat est très sociable et aime se faire des amis.</w:t>
      </w:r>
    </w:p>
    <w:p>
      <w:r>
        <w:t xml:space="preserve">   The cat is very social and likes to make friends.</w:t>
      </w:r>
    </w:p>
    <w:p>
      <w:r>
        <w:t xml:space="preserve">9. Nous avons une conversation amicale avec le chat. </w:t>
      </w:r>
    </w:p>
    <w:p>
      <w:r>
        <w:t xml:space="preserve">    We have a friendly conversation with the cat.</w:t>
      </w:r>
    </w:p>
    <w:p>
      <w:r>
        <w:t xml:space="preserve">10. La vie du chat est très simple. </w:t>
      </w:r>
    </w:p>
    <w:p>
      <w:r>
        <w:t xml:space="preserve">    Life of the cat is very simple.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I have a beautiful view of the city.</w:t>
      </w:r>
    </w:p>
    <w:p>
      <w:r>
        <w:t xml:space="preserve">2. La vue est très importante pour le choix d'un appartement. </w:t>
      </w:r>
    </w:p>
    <w:p>
      <w:r>
        <w:t xml:space="preserve">    The view is very important for choosing an apartment. </w:t>
      </w:r>
    </w:p>
    <w:p>
      <w:r>
        <w:t xml:space="preserve">3. Elle admire la vue depuis son balcon.  </w:t>
      </w:r>
    </w:p>
    <w:p>
      <w:r>
        <w:t xml:space="preserve">    She admires the view from her balcony.</w:t>
      </w:r>
    </w:p>
    <w:p>
      <w:r>
        <w:t>4. On a une vue imprenable sur les montagnes.</w:t>
      </w:r>
    </w:p>
    <w:p>
      <w:r>
        <w:t xml:space="preserve">   We have an unparalleled view of the mountains. </w:t>
      </w:r>
    </w:p>
    <w:p>
      <w:r>
        <w:t xml:space="preserve">5. Le paysage offre une vue panoramique unique. </w:t>
      </w:r>
    </w:p>
    <w:p>
      <w:r>
        <w:t xml:space="preserve">   The landscape offers a unique panoramic view. </w:t>
      </w:r>
    </w:p>
    <w:p>
      <w:r>
        <w:t xml:space="preserve">6. La vue du lac est très relaxante.  </w:t>
      </w:r>
    </w:p>
    <w:p>
      <w:r>
        <w:t xml:space="preserve">    The lake's view is very relaxing. </w:t>
      </w:r>
    </w:p>
    <w:p>
      <w:r>
        <w:t xml:space="preserve">7. Il a des photos de la vue qui lui plaisent beaucoup. </w:t>
      </w:r>
    </w:p>
    <w:p>
      <w:r>
        <w:t xml:space="preserve">   He has pictures of the view that he likes very much.</w:t>
      </w:r>
    </w:p>
    <w:p>
      <w:r>
        <w:t xml:space="preserve">8. Le tableau affiche une vue d’une ville pittoresque. </w:t>
      </w:r>
    </w:p>
    <w:p>
      <w:r>
        <w:t xml:space="preserve">    The painting shows a picturesque view of a city.  </w:t>
      </w:r>
    </w:p>
    <w:p>
      <w:r>
        <w:t xml:space="preserve">9. La vue sur les champs est incroyablement belle. </w:t>
      </w:r>
    </w:p>
    <w:p>
      <w:r>
        <w:t xml:space="preserve">    The view of the fields is incredibly beautiful. </w:t>
      </w:r>
    </w:p>
    <w:p>
      <w:r>
        <w:t xml:space="preserve">10. J'ai une vue sur la nature qui me procure beaucoup de sérénité. </w:t>
      </w:r>
    </w:p>
    <w:p>
      <w:r>
        <w:t xml:space="preserve">   I have a view on nature that brings me much serenity.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J'adore les fruits rouges.</w:t>
      </w:r>
    </w:p>
    <w:p>
      <w:r>
        <w:t xml:space="preserve">   I love red fruits.</w:t>
      </w:r>
    </w:p>
    <w:p>
      <w:r>
        <w:t>3. Le drapeau français est rouge, blanc et bleu.</w:t>
      </w:r>
    </w:p>
    <w:p>
      <w:r>
        <w:t xml:space="preserve">   The French flag is red, white, and blue.</w:t>
      </w:r>
    </w:p>
    <w:p>
      <w:r>
        <w:t>4. Il a un chapeau rouge.</w:t>
      </w:r>
    </w:p>
    <w:p>
      <w:r>
        <w:t xml:space="preserve">   He has a red hat.</w:t>
      </w:r>
    </w:p>
    <w:p>
      <w:r>
        <w:t>5. La robe de Marie est rouge.</w:t>
      </w:r>
    </w:p>
    <w:p>
      <w:r>
        <w:t xml:space="preserve">    Marie's dress is red.</w:t>
      </w:r>
    </w:p>
    <w:p>
      <w:r>
        <w:t xml:space="preserve">6. Le feu est rouge vif. </w:t>
      </w:r>
    </w:p>
    <w:p>
      <w:r>
        <w:t xml:space="preserve">   The fire is bright red. </w:t>
      </w:r>
    </w:p>
    <w:p>
      <w:r>
        <w:t>7. Il me dit que la maison est rouge.</w:t>
      </w:r>
    </w:p>
    <w:p>
      <w:r>
        <w:t xml:space="preserve">    He tells me the house is red.  </w:t>
      </w:r>
    </w:p>
    <w:p>
      <w:r>
        <w:t>8. J’ai mangé une pomme rouge.</w:t>
      </w:r>
    </w:p>
    <w:p>
      <w:r>
        <w:t xml:space="preserve">   I ate a red apple.</w:t>
      </w:r>
    </w:p>
    <w:p>
      <w:r>
        <w:t xml:space="preserve">9. La tomate est rouge et juteuse. </w:t>
      </w:r>
    </w:p>
    <w:p>
      <w:r>
        <w:t xml:space="preserve">   The tomato is red and juicy.</w:t>
      </w:r>
    </w:p>
    <w:p>
      <w:r>
        <w:t>10. Le ciel est rouge ce soir.</w:t>
      </w:r>
    </w:p>
    <w:p>
      <w:r>
        <w:t xml:space="preserve">   The sky is red tonight.</w:t>
      </w:r>
    </w:p>
    <w:p/>
    <w:p>
      <w:r>
        <w:rPr>
          <w:b/>
        </w:rPr>
        <w:t>Word: Clair | Meaning: Clear</w:t>
      </w:r>
    </w:p>
    <w:p/>
    <w:p>
      <w:r>
        <w:t>1. La lumière du soleil est claire aujourd'hui.</w:t>
      </w:r>
    </w:p>
    <w:p>
      <w:r>
        <w:t xml:space="preserve">   The sunlight is clear today.</w:t>
      </w:r>
    </w:p>
    <w:p>
      <w:r>
        <w:t>2. Le ciel est clair et sans nuages.</w:t>
      </w:r>
    </w:p>
    <w:p>
      <w:r>
        <w:t xml:space="preserve">   The sky is clear and cloudless. </w:t>
      </w:r>
    </w:p>
    <w:p>
      <w:r>
        <w:t xml:space="preserve">3.  La couleur de la fleur est claire. </w:t>
      </w:r>
    </w:p>
    <w:p>
      <w:r>
        <w:t xml:space="preserve">   The color of the flower is clear.</w:t>
      </w:r>
    </w:p>
    <w:p>
      <w:r>
        <w:t xml:space="preserve">4. Il a une robe claire. </w:t>
      </w:r>
    </w:p>
    <w:p>
      <w:r>
        <w:t xml:space="preserve">    He has a clear dress.</w:t>
      </w:r>
    </w:p>
    <w:p>
      <w:r>
        <w:t>5. La maison est claire et confortable.</w:t>
      </w:r>
    </w:p>
    <w:p>
      <w:r>
        <w:t xml:space="preserve">  The house is clear and comfortable.</w:t>
      </w:r>
    </w:p>
    <w:p>
      <w:r>
        <w:t>6. J'aime boire de l'eau claire.</w:t>
      </w:r>
    </w:p>
    <w:p>
      <w:r>
        <w:t xml:space="preserve">   I like to drink clear water.</w:t>
      </w:r>
    </w:p>
    <w:p>
      <w:r>
        <w:t xml:space="preserve">7.  Je peux te parler en français, mais je préfère utiliser une langue claire. </w:t>
      </w:r>
    </w:p>
    <w:p>
      <w:r>
        <w:t xml:space="preserve">    I can talk to you in French, but I prefer to use a clear language.</w:t>
      </w:r>
    </w:p>
    <w:p>
      <w:r>
        <w:t xml:space="preserve">8.  Il y a beaucoup de lumière claire dans la salle. </w:t>
      </w:r>
    </w:p>
    <w:p>
      <w:r>
        <w:t xml:space="preserve">   There is a lot of clear light in the room.</w:t>
      </w:r>
    </w:p>
    <w:p>
      <w:r>
        <w:t xml:space="preserve">9. Les arbres sont verts et clairs. </w:t>
      </w:r>
    </w:p>
    <w:p>
      <w:r>
        <w:t xml:space="preserve">   The trees are green and clear.</w:t>
      </w:r>
    </w:p>
    <w:p>
      <w:r>
        <w:t xml:space="preserve">10. La femme avait des yeux clairs. </w:t>
      </w:r>
    </w:p>
    <w:p>
      <w:r>
        <w:t xml:space="preserve">    The woman had clear eyes.</w:t>
      </w:r>
    </w:p>
    <w:p/>
    <w:p>
      <w:r>
        <w:t>Feuilles: Leaves</w:t>
      </w:r>
    </w:p>
    <w:p/>
    <w:p>
      <w:r>
        <w:t xml:space="preserve">1. Les feuilles jaunes tombent sur le sol.  </w:t>
      </w:r>
    </w:p>
    <w:p>
      <w:r>
        <w:t>Fall leaves land on the ground.</w:t>
      </w:r>
    </w:p>
    <w:p>
      <w:r>
        <w:t xml:space="preserve">2. J'aime beaucoup regarder les feuilles dans la forêt.  </w:t>
      </w:r>
    </w:p>
    <w:p>
      <w:r>
        <w:t xml:space="preserve">I like to look at the leaves in the forest very much. </w:t>
      </w:r>
    </w:p>
    <w:p>
      <w:r>
        <w:t xml:space="preserve">3. L’automne a apporté de nombreuses feuilles mortes.   </w:t>
      </w:r>
    </w:p>
    <w:p>
      <w:r>
        <w:t>Autumn brought many dead leaves.</w:t>
      </w:r>
    </w:p>
    <w:p>
      <w:r>
        <w:t xml:space="preserve">4. Les feuilles d’érable sont très différentes des feuilles d’eucalyptus.   </w:t>
      </w:r>
    </w:p>
    <w:p>
      <w:r>
        <w:t xml:space="preserve">Maple leaves are very different from eucalyptus leaves.  </w:t>
      </w:r>
    </w:p>
    <w:p>
      <w:r>
        <w:t xml:space="preserve">5. On peut utiliser les feuilles comme décoration dans notre maison.  </w:t>
      </w:r>
    </w:p>
    <w:p>
      <w:r>
        <w:t xml:space="preserve">We can use leaves as decoration in our home. </w:t>
      </w:r>
    </w:p>
    <w:p>
      <w:r>
        <w:t xml:space="preserve">6. La feuille est un élément essentiel de la vie des arbres.   </w:t>
      </w:r>
    </w:p>
    <w:p>
      <w:r>
        <w:t xml:space="preserve">The leaf is an essential element of the life of trees.   </w:t>
      </w:r>
    </w:p>
    <w:p>
      <w:r>
        <w:t xml:space="preserve">7. Les feuilles d’arbre peuvent être utilisées pour faire du papier.   </w:t>
      </w:r>
    </w:p>
    <w:p>
      <w:r>
        <w:t xml:space="preserve">Tree leaves can be used to make paper.  </w:t>
      </w:r>
    </w:p>
    <w:p>
      <w:r>
        <w:t xml:space="preserve">8. Le changement des feuilles en automne est un spectacle magnifique.   </w:t>
      </w:r>
    </w:p>
    <w:p>
      <w:r>
        <w:t xml:space="preserve">The change of leaves in autumn is a beautiful spectacle.  </w:t>
      </w:r>
    </w:p>
    <w:p>
      <w:r>
        <w:t xml:space="preserve">9. Les feuilles de chêne sont très robustes et résistantes.  </w:t>
      </w:r>
    </w:p>
    <w:p>
      <w:r>
        <w:t xml:space="preserve">Oak leaves are very strong and resistant. </w:t>
      </w:r>
    </w:p>
    <w:p>
      <w:r>
        <w:t xml:space="preserve">10. J’ai besoin de collecter les feuilles pour faire une soupe.    </w:t>
      </w:r>
    </w:p>
    <w:p>
      <w:r>
        <w:t>I need to collect leaves to make a soup.</w:t>
      </w:r>
    </w:p>
    <w:p/>
    <w:p>
      <w:r>
        <w:rPr>
          <w:b/>
        </w:rPr>
        <w:t>Word: Château | Meaning: Castle</w:t>
      </w:r>
    </w:p>
    <w:p/>
    <w:p>
      <w:r>
        <w:t xml:space="preserve">1. Il est allé visiter un magnifique château. </w:t>
      </w:r>
    </w:p>
    <w:p>
      <w:r>
        <w:t xml:space="preserve">    He went to visit a magnificent castle.</w:t>
      </w:r>
    </w:p>
    <w:p>
      <w:r>
        <w:t xml:space="preserve">2. Le château était construit au début du Moyen Âge. </w:t>
      </w:r>
    </w:p>
    <w:p>
      <w:r>
        <w:t xml:space="preserve">    The castle was built at the beginning of the Middle Ages.</w:t>
      </w:r>
    </w:p>
    <w:p>
      <w:r>
        <w:t xml:space="preserve">3. La famille royale vivait dans le château pendant de nombreuses années. </w:t>
      </w:r>
    </w:p>
    <w:p>
      <w:r>
        <w:t xml:space="preserve">    The royal family lived in the castle for many years. </w:t>
      </w:r>
    </w:p>
    <w:p>
      <w:r>
        <w:t xml:space="preserve">4. Les tours du château sont très hautes et imposantes. </w:t>
      </w:r>
    </w:p>
    <w:p>
      <w:r>
        <w:t xml:space="preserve">    The towers of the castle are very high and imposing. </w:t>
      </w:r>
    </w:p>
    <w:p>
      <w:r>
        <w:t>5. Nous avons passé une belle soirée dans le château.</w:t>
      </w:r>
    </w:p>
    <w:p>
      <w:r>
        <w:t xml:space="preserve">   We had a nice evening at the castle.</w:t>
      </w:r>
    </w:p>
    <w:p>
      <w:r>
        <w:t xml:space="preserve">6. Il y a des jardins magnifiques autour du château.  </w:t>
      </w:r>
    </w:p>
    <w:p>
      <w:r>
        <w:t xml:space="preserve">    There are beautiful gardens around the castle.</w:t>
      </w:r>
    </w:p>
    <w:p>
      <w:r>
        <w:t xml:space="preserve">7. L'histoire du château est fascinante et riche en détails. </w:t>
      </w:r>
    </w:p>
    <w:p>
      <w:r>
        <w:t xml:space="preserve">   The history of the castle is fascinating and rich in details. </w:t>
      </w:r>
    </w:p>
    <w:p>
      <w:r>
        <w:t xml:space="preserve">8. La cuisine de la famille royale était réputée dans le château. </w:t>
      </w:r>
    </w:p>
    <w:p>
      <w:r>
        <w:t xml:space="preserve">    The royal family's cuisine was renowned in the castle. </w:t>
      </w:r>
    </w:p>
    <w:p>
      <w:r>
        <w:t xml:space="preserve">9. Les visiteurs peuvent admirer les magnifiques salles du château.  </w:t>
      </w:r>
    </w:p>
    <w:p>
      <w:r>
        <w:t xml:space="preserve">    Visitors can admire the beautiful rooms of the castle. </w:t>
      </w:r>
    </w:p>
    <w:p>
      <w:r>
        <w:t xml:space="preserve">10. Le Château est un lieu historique important pour la région.   </w:t>
      </w:r>
    </w:p>
    <w:p>
      <w:r>
        <w:t xml:space="preserve">    The Castle is an important historical site for the region.</w:t>
      </w:r>
    </w:p>
    <w:p/>
    <w:p>
      <w:r>
        <w:rPr>
          <w:b/>
        </w:rPr>
        <w:t>Word: Feu | Meaning: Fire</w:t>
      </w:r>
    </w:p>
    <w:p/>
    <w:p>
      <w:r>
        <w:t>1.  Il y a un feu dans la maison.</w:t>
      </w:r>
    </w:p>
    <w:p>
      <w:r>
        <w:t xml:space="preserve">   There is a fire in the house.</w:t>
      </w:r>
    </w:p>
    <w:p>
      <w:r>
        <w:t>2.  La flamme du feu éclaire l'intérieur.</w:t>
      </w:r>
    </w:p>
    <w:p>
      <w:r>
        <w:t xml:space="preserve">   The flame of the fire illuminates the interior.</w:t>
      </w:r>
    </w:p>
    <w:p>
      <w:r>
        <w:t>3.  Le feu est éteint maintenant.</w:t>
      </w:r>
    </w:p>
    <w:p>
      <w:r>
        <w:t xml:space="preserve">   The fire is now out. </w:t>
      </w:r>
    </w:p>
    <w:p>
      <w:r>
        <w:t>4.  Je suis allé voir le feu.</w:t>
      </w:r>
    </w:p>
    <w:p>
      <w:r>
        <w:t xml:space="preserve">   I went to see the fire. </w:t>
      </w:r>
    </w:p>
    <w:p>
      <w:r>
        <w:t>5.  Il faut faire attention au feu.</w:t>
      </w:r>
    </w:p>
    <w:p>
      <w:r>
        <w:t xml:space="preserve">   You need to be careful about the fire.</w:t>
      </w:r>
    </w:p>
    <w:p>
      <w:r>
        <w:t xml:space="preserve">6.  La cuisine a un feu de camp. </w:t>
      </w:r>
    </w:p>
    <w:p>
      <w:r>
        <w:t xml:space="preserve">   The kitchen has a campfire.</w:t>
      </w:r>
    </w:p>
    <w:p>
      <w:r>
        <w:t xml:space="preserve">7.  Le feu de joie éclaire les yeux. </w:t>
      </w:r>
    </w:p>
    <w:p>
      <w:r>
        <w:t xml:space="preserve">   Fire of joy illuminates the eyes.</w:t>
      </w:r>
    </w:p>
    <w:p>
      <w:r>
        <w:t>8.  Il s'est dit qu'il y avait un feu dans la forêt.</w:t>
      </w:r>
    </w:p>
    <w:p>
      <w:r>
        <w:t xml:space="preserve">   He said he saw fire in the forest. </w:t>
      </w:r>
    </w:p>
    <w:p>
      <w:r>
        <w:t>9.  La forêt est pleine de feu.</w:t>
      </w:r>
    </w:p>
    <w:p>
      <w:r>
        <w:t xml:space="preserve">    The forest is full of fire.</w:t>
      </w:r>
    </w:p>
    <w:p>
      <w:r>
        <w:t>10. La fumée du feu était épaisse et noire.</w:t>
      </w:r>
    </w:p>
    <w:p>
      <w:r>
        <w:t xml:space="preserve">   Thick and black smoke came from the fire.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