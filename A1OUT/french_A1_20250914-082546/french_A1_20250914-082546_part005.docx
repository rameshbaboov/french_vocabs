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Fleurs | Meaning: Flowers</w:t>
      </w:r>
    </w:p>
    <w:p/>
    <w:p>
      <w:r>
        <w:t>1. Les fleurs sont belles et colorées.</w:t>
      </w:r>
    </w:p>
    <w:p>
      <w:r>
        <w:t xml:space="preserve">   The flowers are beautiful and colorful.</w:t>
      </w:r>
    </w:p>
    <w:p>
      <w:r>
        <w:t>2. J'aime les fleurs de rose.</w:t>
      </w:r>
    </w:p>
    <w:p>
      <w:r>
        <w:t xml:space="preserve">   I like roses.</w:t>
      </w:r>
    </w:p>
    <w:p>
      <w:r>
        <w:t>3. Tu as des fleurs dans tes cheveux ?</w:t>
      </w:r>
    </w:p>
    <w:p>
      <w:r>
        <w:t xml:space="preserve">  Do you have flowers in your hair?</w:t>
      </w:r>
    </w:p>
    <w:p>
      <w:r>
        <w:t>4. La fleur est un symbole de la paix.</w:t>
      </w:r>
    </w:p>
    <w:p>
      <w:r>
        <w:t xml:space="preserve">   A flower is a symbol of peace.</w:t>
      </w:r>
    </w:p>
    <w:p>
      <w:r>
        <w:t>5. Les fleurs sauvages poussent dans le jardin.</w:t>
      </w:r>
    </w:p>
    <w:p>
      <w:r>
        <w:t xml:space="preserve">    Wildflowers grow in the garden. </w:t>
      </w:r>
    </w:p>
    <w:p>
      <w:r>
        <w:t>6. J'ai acheté des fleurs pour ma maman.</w:t>
      </w:r>
    </w:p>
    <w:p>
      <w:r>
        <w:t xml:space="preserve">   I bought flowers for my mom.</w:t>
      </w:r>
    </w:p>
    <w:p>
      <w:r>
        <w:t>7. Le fleuriste propose une variété de fleurs.</w:t>
      </w:r>
    </w:p>
    <w:p>
      <w:r>
        <w:t xml:space="preserve">   The florist offers a variety of flowers.</w:t>
      </w:r>
    </w:p>
    <w:p>
      <w:r>
        <w:t>8. On peut faire un bouquet avec des fleurs.</w:t>
      </w:r>
    </w:p>
    <w:p>
      <w:r>
        <w:t xml:space="preserve">   We can make a bouquet with flowers. </w:t>
      </w:r>
    </w:p>
    <w:p>
      <w:r>
        <w:t>9. Les fleurs symbolisent la beauté et l'amour.</w:t>
      </w:r>
    </w:p>
    <w:p>
      <w:r>
        <w:t xml:space="preserve">   Flowers symbolize beauty and love.</w:t>
      </w:r>
    </w:p>
    <w:p>
      <w:r>
        <w:t>10.  Je pense que les fleurs sont importantes pour le monde.</w:t>
      </w:r>
    </w:p>
    <w:p>
      <w:r>
        <w:t xml:space="preserve">    I think that flowers are important for the world.</w:t>
      </w:r>
    </w:p>
    <w:p/>
    <w:p>
      <w:r>
        <w:rPr>
          <w:b/>
        </w:rPr>
        <w:t>Word: Lune | Meaning: Moon</w:t>
      </w:r>
    </w:p>
    <w:p/>
    <w:p>
      <w:r>
        <w:t>1. La lune brille dans la nuit.</w:t>
      </w:r>
    </w:p>
    <w:p>
      <w:r>
        <w:t xml:space="preserve">    The moon shines in the night.</w:t>
      </w:r>
    </w:p>
    <w:p>
      <w:r>
        <w:t>2.  Le coucher de soleil est magnifique avec la lune dans l'horizon.</w:t>
      </w:r>
    </w:p>
    <w:p>
      <w:r>
        <w:t xml:space="preserve">    The sunset is beautiful with the moon in the horizon. </w:t>
      </w:r>
    </w:p>
    <w:p>
      <w:r>
        <w:t>3. J'aime regarder la lune depuis mon balcon.</w:t>
      </w:r>
    </w:p>
    <w:p>
      <w:r>
        <w:t xml:space="preserve">   I like to look at the moon from my balcony.</w:t>
      </w:r>
    </w:p>
    <w:p>
      <w:r>
        <w:t>4. L’espace n'est pas seulement une surface noire, il contient des lunes artificielles.</w:t>
      </w:r>
    </w:p>
    <w:p>
      <w:r>
        <w:t xml:space="preserve">   Space isn't just a black surface, it contains artificial moons. </w:t>
      </w:r>
    </w:p>
    <w:p>
      <w:r>
        <w:t xml:space="preserve">5.  La lune est un objet naturel fascinant qui nous fascine depuis des siècles. </w:t>
      </w:r>
    </w:p>
    <w:p>
      <w:r>
        <w:t xml:space="preserve">    The moon is a fascinating natural object that has fascinated us for centuries.</w:t>
      </w:r>
    </w:p>
    <w:p>
      <w:r>
        <w:t>6.  J’ai appris que la Lune a une face sombre et une face brillante.</w:t>
      </w:r>
    </w:p>
    <w:p>
      <w:r>
        <w:t xml:space="preserve">    I learned that the Moon has a dark side and a bright side.</w:t>
      </w:r>
    </w:p>
    <w:p>
      <w:r>
        <w:t xml:space="preserve">7.  La lune fait tourner notre planète autour de l'axe de rotation. </w:t>
      </w:r>
    </w:p>
    <w:p>
      <w:r>
        <w:t xml:space="preserve">    The moon makes our planet rotate around its axis of rotation. </w:t>
      </w:r>
    </w:p>
    <w:p>
      <w:r>
        <w:t>8.  Le cycle de la lune est un concept important dans la science et les traditions.</w:t>
      </w:r>
    </w:p>
    <w:p>
      <w:r>
        <w:t xml:space="preserve">   The lunar cycle is an important concept in science and traditions.  </w:t>
      </w:r>
    </w:p>
    <w:p>
      <w:r>
        <w:t xml:space="preserve">9.  La lune a une influence importante sur les océans et l’agriculture. </w:t>
      </w:r>
    </w:p>
    <w:p>
      <w:r>
        <w:t xml:space="preserve">    The moon has an important influence on oceans and agriculture. </w:t>
      </w:r>
    </w:p>
    <w:p>
      <w:r>
        <w:t xml:space="preserve">10. Les scientifiques étudient la lune pour découvrir de nouvelles informations sur notre système solaire. </w:t>
      </w:r>
    </w:p>
    <w:p>
      <w:r>
        <w:t xml:space="preserve">    Scientists study the moon to discover new information about our solar system.</w:t>
      </w:r>
    </w:p>
    <w:p/>
    <w:p>
      <w:r>
        <w:rPr>
          <w:b/>
        </w:rPr>
        <w:t>Word: jour | Meaning: day</w:t>
      </w:r>
    </w:p>
    <w:p/>
    <w:p>
      <w:r>
        <w:t>1.  J'ai passé un bon jour au parc avec mes amis.</w:t>
      </w:r>
    </w:p>
    <w:p>
      <w:r>
        <w:t xml:space="preserve">   I had a good day at the park with my friends.</w:t>
      </w:r>
    </w:p>
    <w:p>
      <w:r>
        <w:t>2.  Il y a beaucoup de jours fériés dans l'année.</w:t>
      </w:r>
    </w:p>
    <w:p>
      <w:r>
        <w:t xml:space="preserve">   There are many public holidays in the year. </w:t>
      </w:r>
    </w:p>
    <w:p>
      <w:r>
        <w:t>3.  Le soleil brille aujourd'hui, il fait un beau jour.</w:t>
      </w:r>
    </w:p>
    <w:p>
      <w:r>
        <w:t xml:space="preserve">   The sun is shining today, it’s a beautiful day.</w:t>
      </w:r>
    </w:p>
    <w:p>
      <w:r>
        <w:t>4.  J'ai besoin d'un jour de repos avant de reprendre mes activités.</w:t>
      </w:r>
    </w:p>
    <w:p>
      <w:r>
        <w:t xml:space="preserve">   I need a day of rest before I resume my activities. </w:t>
      </w:r>
    </w:p>
    <w:p>
      <w:r>
        <w:t>5.  Il y aura une fête dans la rue ce soir, j'attendrai le début du jour.</w:t>
      </w:r>
    </w:p>
    <w:p>
      <w:r>
        <w:t xml:space="preserve">    There will be a party in the street tonight, I will wait for the beginning of the day.</w:t>
      </w:r>
    </w:p>
    <w:p>
      <w:r>
        <w:t>6.  La ville est pleine de vie, il fait un beau jour.</w:t>
      </w:r>
    </w:p>
    <w:p>
      <w:r>
        <w:t xml:space="preserve">   The city is full of life, it’s a beautiful day. </w:t>
      </w:r>
    </w:p>
    <w:p>
      <w:r>
        <w:t>7.  Nous avons passé une longue journée à l'université.</w:t>
      </w:r>
    </w:p>
    <w:p>
      <w:r>
        <w:t xml:space="preserve">    We spent a long day at university. </w:t>
      </w:r>
    </w:p>
    <w:p>
      <w:r>
        <w:t>8.  Il est important de se faire du bien et de prendre du temps pour soi-même.</w:t>
      </w:r>
    </w:p>
    <w:p>
      <w:r>
        <w:t xml:space="preserve">   It is important to do good and take time for oneself. </w:t>
      </w:r>
    </w:p>
    <w:p>
      <w:r>
        <w:t xml:space="preserve">9.  Le jour commence à s’écouler, il sera bientôt l'heure de la pause. </w:t>
      </w:r>
    </w:p>
    <w:p>
      <w:r>
        <w:t xml:space="preserve">    The day begins to flow, it will soon be time for a break. </w:t>
      </w:r>
    </w:p>
    <w:p>
      <w:r>
        <w:t xml:space="preserve">10. J'ai hâte d'aller sur le terrain pour jouer au football. </w:t>
      </w:r>
    </w:p>
    <w:p>
      <w:r>
        <w:t xml:space="preserve">   I can’t wait to go on the field to play soccer.</w:t>
      </w:r>
    </w:p>
    <w:p/>
    <w:p>
      <w:r>
        <w:rPr>
          <w:b/>
        </w:rPr>
        <w:t>Word: homme | Meaning: man</w:t>
      </w:r>
    </w:p>
    <w:p/>
    <w:p>
      <w:r>
        <w:t>1. Il est un homme gentil et serviable.</w:t>
      </w:r>
    </w:p>
    <w:p>
      <w:r>
        <w:t xml:space="preserve">    He is a kind and helpful man.</w:t>
      </w:r>
    </w:p>
    <w:p>
      <w:r>
        <w:t>2. L'homme est arrivé à l'heure.</w:t>
      </w:r>
    </w:p>
    <w:p>
      <w:r>
        <w:t xml:space="preserve">    The man arrived on time.</w:t>
      </w:r>
    </w:p>
    <w:p>
      <w:r>
        <w:t>3.  J'ai rencontré une femme, mais j'aime mieux être seul avec un homme.</w:t>
      </w:r>
    </w:p>
    <w:p>
      <w:r>
        <w:t xml:space="preserve">    I met a woman, but I prefer to be alone with a man. </w:t>
      </w:r>
    </w:p>
    <w:p>
      <w:r>
        <w:t>4.  L'homme a acheté un nouveau vélo.</w:t>
      </w:r>
    </w:p>
    <w:p>
      <w:r>
        <w:t xml:space="preserve">    The man bought a new bike.</w:t>
      </w:r>
    </w:p>
    <w:p>
      <w:r>
        <w:t>5. L'homme est fatigué après la longue journée de travail.</w:t>
      </w:r>
    </w:p>
    <w:p>
      <w:r>
        <w:t xml:space="preserve">    The man is tired after the long work day. </w:t>
      </w:r>
    </w:p>
    <w:p>
      <w:r>
        <w:t>6. Le homme était heureux de voir ses enfants.</w:t>
      </w:r>
    </w:p>
    <w:p>
      <w:r>
        <w:t xml:space="preserve">    The man was happy to see his children. </w:t>
      </w:r>
    </w:p>
    <w:p>
      <w:r>
        <w:t>7.  L'homme décida de voyager en Afrique.</w:t>
      </w:r>
    </w:p>
    <w:p>
      <w:r>
        <w:t xml:space="preserve">    The man decided to travel in Africa. </w:t>
      </w:r>
    </w:p>
    <w:p>
      <w:r>
        <w:t>8. L'homme est un passionné de musique classique.</w:t>
      </w:r>
    </w:p>
    <w:p>
      <w:r>
        <w:t xml:space="preserve">    The man is a music lover of classical music.</w:t>
      </w:r>
    </w:p>
    <w:p>
      <w:r>
        <w:t>9. Il a une grande influence sur les autres hommes.</w:t>
      </w:r>
    </w:p>
    <w:p>
      <w:r>
        <w:t xml:space="preserve">   He has a great influence on other men.</w:t>
      </w:r>
    </w:p>
    <w:p>
      <w:r>
        <w:t xml:space="preserve">10.  L'homme a besoin d'aide pour se déplacer. </w:t>
      </w:r>
    </w:p>
    <w:p>
      <w:r>
        <w:t xml:space="preserve">    The man needs help to move around.</w:t>
      </w:r>
    </w:p>
    <w:p/>
    <w:p>
      <w:r>
        <w:t>Feuilles: Leaves</w:t>
      </w:r>
    </w:p>
    <w:p/>
    <w:p>
      <w:r>
        <w:t xml:space="preserve">1. Les feuilles d'érable changeent de couleur chaque automne.  </w:t>
      </w:r>
    </w:p>
    <w:p>
      <w:r>
        <w:t xml:space="preserve">   The maple leaves change color every fall. </w:t>
      </w:r>
    </w:p>
    <w:p>
      <w:r>
        <w:t>2. Il y a beaucoup de feuilles mortes sur le sol.</w:t>
      </w:r>
    </w:p>
    <w:p>
      <w:r>
        <w:t xml:space="preserve">    There are many dead leaves on the ground.</w:t>
      </w:r>
    </w:p>
    <w:p>
      <w:r>
        <w:t>3. J'aime les feuilles rouges dans l'automne.</w:t>
      </w:r>
    </w:p>
    <w:p>
      <w:r>
        <w:t xml:space="preserve">    I like the red leaves in the autumn.</w:t>
      </w:r>
    </w:p>
    <w:p>
      <w:r>
        <w:t xml:space="preserve">4. Les arbres ont des feuilles vertes en été.  </w:t>
      </w:r>
    </w:p>
    <w:p>
      <w:r>
        <w:t xml:space="preserve">   Trees have green leaves in summer. </w:t>
      </w:r>
    </w:p>
    <w:p>
      <w:r>
        <w:t>5. La feuille de papier est fragile et il faut être prudent avec elle.</w:t>
      </w:r>
    </w:p>
    <w:p>
      <w:r>
        <w:t xml:space="preserve">   The paper leaf is delicate and we must be careful with it.</w:t>
      </w:r>
    </w:p>
    <w:p>
      <w:r>
        <w:t>6. La nature est pleine de couleurs grâce aux feuilles.</w:t>
      </w:r>
    </w:p>
    <w:p>
      <w:r>
        <w:t xml:space="preserve">   Nature is full of colors thanks to the leaves.</w:t>
      </w:r>
    </w:p>
    <w:p>
      <w:r>
        <w:t xml:space="preserve">7. J'observe les feuilles dans le jardin. </w:t>
      </w:r>
    </w:p>
    <w:p>
      <w:r>
        <w:t xml:space="preserve">    I observe the leaves in the garden.</w:t>
      </w:r>
    </w:p>
    <w:p>
      <w:r>
        <w:t xml:space="preserve">8. Les feuilles tombent sur la route à cause du vent. </w:t>
      </w:r>
    </w:p>
    <w:p>
      <w:r>
        <w:t xml:space="preserve">    The leaves fall onto the road because of the wind.</w:t>
      </w:r>
    </w:p>
    <w:p>
      <w:r>
        <w:t xml:space="preserve">9. La feuille de papier est un symbole important dans certaines cultures. </w:t>
      </w:r>
    </w:p>
    <w:p>
      <w:r>
        <w:t xml:space="preserve">   The paper leaf is an important symbol in certain cultures.</w:t>
      </w:r>
    </w:p>
    <w:p>
      <w:r>
        <w:t xml:space="preserve">10. J'ai besoin d'une feuille pour écrire ma lettre.  </w:t>
      </w:r>
    </w:p>
    <w:p>
      <w:r>
        <w:t xml:space="preserve">    I need a sheet to write my letter.</w:t>
      </w:r>
    </w:p>
    <w:p/>
    <w:p>
      <w:r>
        <w:rPr>
          <w:b/>
        </w:rPr>
        <w:t>Word: noir | Meaning: black</w:t>
      </w:r>
    </w:p>
    <w:p/>
    <w:p>
      <w:r>
        <w:t>1. La robe du soir est très noir.</w:t>
      </w:r>
    </w:p>
    <w:p>
      <w:r>
        <w:t xml:space="preserve">    The evening dress is very black.</w:t>
      </w:r>
    </w:p>
    <w:p>
      <w:r>
        <w:t>2. Le chat est noir et blanc.</w:t>
      </w:r>
    </w:p>
    <w:p>
      <w:r>
        <w:t xml:space="preserve">    The cat is black and white.</w:t>
      </w:r>
    </w:p>
    <w:p>
      <w:r>
        <w:t>3. L'arbre est noir de l'intérieur.</w:t>
      </w:r>
    </w:p>
    <w:p>
      <w:r>
        <w:t xml:space="preserve">    The tree is black from the inside out.</w:t>
      </w:r>
    </w:p>
    <w:p>
      <w:r>
        <w:t>4. Il a un chapeau noir.</w:t>
      </w:r>
    </w:p>
    <w:p>
      <w:r>
        <w:t xml:space="preserve">    He has a black hat.</w:t>
      </w:r>
    </w:p>
    <w:p>
      <w:r>
        <w:t>5.  La nuit est noire, il n'y a pas de lumière.</w:t>
      </w:r>
    </w:p>
    <w:p>
      <w:r>
        <w:t xml:space="preserve">   The night is black, there's no light. </w:t>
      </w:r>
    </w:p>
    <w:p>
      <w:r>
        <w:t>6. Le gâteau est noir, mais il est délicieux.</w:t>
      </w:r>
    </w:p>
    <w:p>
      <w:r>
        <w:t xml:space="preserve">    The cake is black, but it’s delicious. </w:t>
      </w:r>
    </w:p>
    <w:p>
      <w:r>
        <w:t>7. La police a arrêté un homme noir pour la vol.</w:t>
      </w:r>
    </w:p>
    <w:p>
      <w:r>
        <w:t xml:space="preserve">    The police arrested a man of color for theft. </w:t>
      </w:r>
    </w:p>
    <w:p>
      <w:r>
        <w:t xml:space="preserve">8.  Le film de science-fiction est noir et blanc. </w:t>
      </w:r>
    </w:p>
    <w:p>
      <w:r>
        <w:t xml:space="preserve">    The science fiction movie is black and white.</w:t>
      </w:r>
    </w:p>
    <w:p>
      <w:r>
        <w:t>9.  Il y a beaucoup de noir dans cette peinture.</w:t>
      </w:r>
    </w:p>
    <w:p>
      <w:r>
        <w:t xml:space="preserve">   There's a lot of black in this painting.</w:t>
      </w:r>
    </w:p>
    <w:p>
      <w:r>
        <w:t>10. Les vêtements noirs sont toujours en vogue.</w:t>
      </w:r>
    </w:p>
    <w:p>
      <w:r>
        <w:t xml:space="preserve">    Black clothes are always in style.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était blanc aujourd'hui.</w:t>
      </w:r>
    </w:p>
    <w:p>
      <w:r>
        <w:t xml:space="preserve">  The sky was white today.</w:t>
      </w:r>
    </w:p>
    <w:p>
      <w:r>
        <w:t>3. Il a une chemise blanche.</w:t>
      </w:r>
    </w:p>
    <w:p>
      <w:r>
        <w:t xml:space="preserve">  He has a white shirt.</w:t>
      </w:r>
    </w:p>
    <w:p>
      <w:r>
        <w:t xml:space="preserve">4. J'ai besoin d'un crayon blanc pour écrire. </w:t>
      </w:r>
    </w:p>
    <w:p>
      <w:r>
        <w:t xml:space="preserve">  I need a white pencil to write. </w:t>
      </w:r>
    </w:p>
    <w:p>
      <w:r>
        <w:t xml:space="preserve">5. Les fleurs sont blanches. </w:t>
      </w:r>
    </w:p>
    <w:p>
      <w:r>
        <w:t xml:space="preserve">  The flowers are white. </w:t>
      </w:r>
    </w:p>
    <w:p>
      <w:r>
        <w:t xml:space="preserve">6. La neige est blanche et douce. </w:t>
      </w:r>
    </w:p>
    <w:p>
      <w:r>
        <w:t xml:space="preserve">  The snow is white and soft. </w:t>
      </w:r>
    </w:p>
    <w:p>
      <w:r>
        <w:t xml:space="preserve">7. Le gâteau était blanc, mais il avait des framboises rouges sur le dessus. </w:t>
      </w:r>
    </w:p>
    <w:p>
      <w:r>
        <w:t xml:space="preserve">  The cake was white but it had red raspberries on top. </w:t>
      </w:r>
    </w:p>
    <w:p>
      <w:r>
        <w:t xml:space="preserve">8. L'eau est blanche. </w:t>
      </w:r>
    </w:p>
    <w:p>
      <w:r>
        <w:t xml:space="preserve">  Water is white.</w:t>
      </w:r>
    </w:p>
    <w:p>
      <w:r>
        <w:t>9. La plupart des gens ont des vêtements blancs.</w:t>
      </w:r>
    </w:p>
    <w:p>
      <w:r>
        <w:t xml:space="preserve">  Most people have white clothes. </w:t>
      </w:r>
    </w:p>
    <w:p>
      <w:r>
        <w:t xml:space="preserve">10. Le livre était blanc et en papier de haute qualité. </w:t>
      </w:r>
    </w:p>
    <w:p>
      <w:r>
        <w:t xml:space="preserve">   The book was white and made of high-quality paper.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 </w:t>
      </w:r>
    </w:p>
    <w:p>
      <w:r>
        <w:t>The dress of Marie is red.</w:t>
      </w:r>
    </w:p>
    <w:p>
      <w:r>
        <w:t xml:space="preserve">2. Le ballon est rouge.  </w:t>
      </w:r>
    </w:p>
    <w:p>
      <w:r>
        <w:t xml:space="preserve">The ball is red. </w:t>
      </w:r>
    </w:p>
    <w:p>
      <w:r>
        <w:t xml:space="preserve">3. Je suis en train d'essayer un rouge foncé.  </w:t>
      </w:r>
    </w:p>
    <w:p>
      <w:r>
        <w:t xml:space="preserve">I am trying to wear a dark red. </w:t>
      </w:r>
    </w:p>
    <w:p>
      <w:r>
        <w:t xml:space="preserve">4. Il y a un rouge dans mon verre.  </w:t>
      </w:r>
    </w:p>
    <w:p>
      <w:r>
        <w:t>There is a red in my glass.</w:t>
      </w:r>
    </w:p>
    <w:p>
      <w:r>
        <w:t xml:space="preserve">5. Elle a des cheveux rouges.  </w:t>
      </w:r>
    </w:p>
    <w:p>
      <w:r>
        <w:t>She has red hair.</w:t>
      </w:r>
    </w:p>
    <w:p>
      <w:r>
        <w:t xml:space="preserve">6. Le feu est rouge et orange.  </w:t>
      </w:r>
    </w:p>
    <w:p>
      <w:r>
        <w:t>The fire is red and orange.</w:t>
      </w:r>
    </w:p>
    <w:p>
      <w:r>
        <w:t xml:space="preserve">7. La tomate est rouge.  </w:t>
      </w:r>
    </w:p>
    <w:p>
      <w:r>
        <w:t xml:space="preserve">The tomato is red. </w:t>
      </w:r>
    </w:p>
    <w:p>
      <w:r>
        <w:t xml:space="preserve">8. Il aime beaucoup la couleur rouge.  </w:t>
      </w:r>
    </w:p>
    <w:p>
      <w:r>
        <w:t>He likes the color red a lot.</w:t>
      </w:r>
    </w:p>
    <w:p>
      <w:r>
        <w:t xml:space="preserve">9. J'aime le rouge dans les tableaux d'art.  </w:t>
      </w:r>
    </w:p>
    <w:p>
      <w:r>
        <w:t xml:space="preserve">I like the red in art paintings. </w:t>
      </w:r>
    </w:p>
    <w:p>
      <w:r>
        <w:t xml:space="preserve">10. Le drapeau français est rouge, blanc et bleu.  </w:t>
      </w:r>
    </w:p>
    <w:p>
      <w:r>
        <w:t>The French flag is red, white and blue.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 L'eau est claire et cristalline.</w:t>
      </w:r>
    </w:p>
    <w:p>
      <w:r>
        <w:t xml:space="preserve">    The water is clear and crystalline.</w:t>
      </w:r>
    </w:p>
    <w:p>
      <w:r>
        <w:t>3. Il faut beaucoup d'eau pour planter des fleurs.</w:t>
      </w:r>
    </w:p>
    <w:p>
      <w:r>
        <w:t xml:space="preserve">    You need a lot of water to plant flowers. </w:t>
      </w:r>
    </w:p>
    <w:p>
      <w:r>
        <w:t xml:space="preserve">4. La température de l'eau est très élevée. </w:t>
      </w:r>
    </w:p>
    <w:p>
      <w:r>
        <w:t xml:space="preserve">    The temperature of the water is very high.</w:t>
      </w:r>
    </w:p>
    <w:p>
      <w:r>
        <w:t xml:space="preserve">5.  La pluie apporte de l'eau à la ville. </w:t>
      </w:r>
    </w:p>
    <w:p>
      <w:r>
        <w:t xml:space="preserve">   Rain brings water to the city.</w:t>
      </w:r>
    </w:p>
    <w:p>
      <w:r>
        <w:t xml:space="preserve">6. L’eau du robinet est potable. </w:t>
      </w:r>
    </w:p>
    <w:p>
      <w:r>
        <w:t xml:space="preserve">  Tap water is drinkable.</w:t>
      </w:r>
    </w:p>
    <w:p>
      <w:r>
        <w:t xml:space="preserve">7. Je fais une pause pour boire de l'eau. </w:t>
      </w:r>
    </w:p>
    <w:p>
      <w:r>
        <w:t xml:space="preserve">   I take a break to drink some water.</w:t>
      </w:r>
    </w:p>
    <w:p>
      <w:r>
        <w:t xml:space="preserve">8. Le fleuve a beaucoup d'eau. </w:t>
      </w:r>
    </w:p>
    <w:p>
      <w:r>
        <w:t xml:space="preserve">    The river has a lot of water.</w:t>
      </w:r>
    </w:p>
    <w:p>
      <w:r>
        <w:t xml:space="preserve">9. L'aquarium est rempli d'eau salée. </w:t>
      </w:r>
    </w:p>
    <w:p>
      <w:r>
        <w:t xml:space="preserve">    The aquarium is filled with salt water. </w:t>
      </w:r>
    </w:p>
    <w:p>
      <w:r>
        <w:t xml:space="preserve">10.  J'aime boire de l'eau fraîche et pure. </w:t>
      </w:r>
    </w:p>
    <w:p>
      <w:r>
        <w:t xml:space="preserve">   I like to drink fresh and pure water.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illumine la forêt. </w:t>
      </w:r>
    </w:p>
    <w:p>
      <w:r>
        <w:t xml:space="preserve">    The sun's light illuminates the forest.</w:t>
      </w:r>
    </w:p>
    <w:p>
      <w:r>
        <w:t>2. Il y avait beaucoup de lumière dans la salle.</w:t>
      </w:r>
    </w:p>
    <w:p>
      <w:r>
        <w:t xml:space="preserve">   There was plenty of light in the room.</w:t>
      </w:r>
    </w:p>
    <w:p>
      <w:r>
        <w:t>3.  Un éclairage artificiel est nécessaire pour éclairer les tunnels.</w:t>
      </w:r>
    </w:p>
    <w:p>
      <w:r>
        <w:t xml:space="preserve">   Artificial lighting is necessary to illuminate the tunnels.</w:t>
      </w:r>
    </w:p>
    <w:p>
      <w:r>
        <w:t xml:space="preserve">4. La lumière du feu crépitait sur le bois brûlé. </w:t>
      </w:r>
    </w:p>
    <w:p>
      <w:r>
        <w:t xml:space="preserve">   The fire's light crackled on the burned wood.</w:t>
      </w:r>
    </w:p>
    <w:p>
      <w:r>
        <w:t>5. J’ai besoin d’un peu de lumière pour voir dans la nuit.</w:t>
      </w:r>
    </w:p>
    <w:p>
      <w:r>
        <w:t xml:space="preserve">    I need a little light to see at night.</w:t>
      </w:r>
    </w:p>
    <w:p>
      <w:r>
        <w:t xml:space="preserve">6.  La lune est une source de lumière dans l'obscurité. </w:t>
      </w:r>
    </w:p>
    <w:p>
      <w:r>
        <w:t xml:space="preserve">     The moon is a source of light in darkness.</w:t>
      </w:r>
    </w:p>
    <w:p>
      <w:r>
        <w:t xml:space="preserve">7. La lumière du ciel illumine notre ville chaque soir. </w:t>
      </w:r>
    </w:p>
    <w:p>
      <w:r>
        <w:t xml:space="preserve">   The sky's light illuminates our city every evening.</w:t>
      </w:r>
    </w:p>
    <w:p>
      <w:r>
        <w:t>8. Les lampadaires éclairent la rue après la pluie.</w:t>
      </w:r>
    </w:p>
    <w:p>
      <w:r>
        <w:t xml:space="preserve">  Streetlamps illuminate the street after the rain.</w:t>
      </w:r>
    </w:p>
    <w:p>
      <w:r>
        <w:t xml:space="preserve">9. L’eau de la fontaine scintille sous la lumière. </w:t>
      </w:r>
    </w:p>
    <w:p>
      <w:r>
        <w:t xml:space="preserve">    Water from the fountain shimmers under the light. </w:t>
      </w:r>
    </w:p>
    <w:p>
      <w:r>
        <w:t xml:space="preserve">10. La lumière d'une bougie est douce et chaleureuse. </w:t>
      </w:r>
    </w:p>
    <w:p>
      <w:r>
        <w:t xml:space="preserve">   The light of a candle is soft and warm.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