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La vue de la montagne est incroyable.</w:t>
      </w:r>
    </w:p>
    <w:p>
      <w:r>
        <w:t xml:space="preserve">  The mountain view is incredible.</w:t>
      </w:r>
    </w:p>
    <w:p>
      <w:r>
        <w:t xml:space="preserve">3. Le restaurant a une vue imprenable sur le lac. </w:t>
      </w:r>
    </w:p>
    <w:p>
      <w:r>
        <w:t xml:space="preserve">  The restaurant has an unbeatable view of the lake.</w:t>
      </w:r>
    </w:p>
    <w:p>
      <w:r>
        <w:t>4. Elle apprécie la vue depuis son balcon.</w:t>
      </w:r>
    </w:p>
    <w:p>
      <w:r>
        <w:t xml:space="preserve">  She enjoys the view from her balcony.</w:t>
      </w:r>
    </w:p>
    <w:p>
      <w:r>
        <w:t>5. J'ai besoin de prendre une pause pour admirer la vue.</w:t>
      </w:r>
    </w:p>
    <w:p>
      <w:r>
        <w:t xml:space="preserve">  I need to take a break to admire the view.</w:t>
      </w:r>
    </w:p>
    <w:p>
      <w:r>
        <w:t>6. La vue panoramique offre une perspective exceptionnelle.</w:t>
      </w:r>
    </w:p>
    <w:p>
      <w:r>
        <w:t xml:space="preserve">  The panoramic view offers an exceptional perspective.</w:t>
      </w:r>
    </w:p>
    <w:p>
      <w:r>
        <w:t xml:space="preserve">7. Le peintre s'est inspiré d'une vue d'un paysage rural. </w:t>
      </w:r>
    </w:p>
    <w:p>
      <w:r>
        <w:t xml:space="preserve">  The painter was inspired by a view of a rural landscape.</w:t>
      </w:r>
    </w:p>
    <w:p>
      <w:r>
        <w:t xml:space="preserve">8. L'architecture de l'hôtel offre une vue sur la mer. </w:t>
      </w:r>
    </w:p>
    <w:p>
      <w:r>
        <w:t xml:space="preserve">  The architecture of the hotel offers a view of the sea.</w:t>
      </w:r>
    </w:p>
    <w:p>
      <w:r>
        <w:t>9. La vue de Paris est magnifique à tout moment de la journée.</w:t>
      </w:r>
    </w:p>
    <w:p>
      <w:r>
        <w:t xml:space="preserve">  Paris' views are beautiful at any time of day.</w:t>
      </w:r>
    </w:p>
    <w:p>
      <w:r>
        <w:t>10. Je me sens plus relaxé avec une vue sur les arbres.</w:t>
      </w:r>
    </w:p>
    <w:p>
      <w:r>
        <w:t xml:space="preserve">   I feel more relaxed with a view of the trees.</w:t>
      </w:r>
    </w:p>
    <w:p/>
    <w:p>
      <w:r>
        <w:rPr>
          <w:b/>
        </w:rPr>
        <w:t>Word: Mur | Meaning: Wall</w:t>
      </w:r>
    </w:p>
    <w:p/>
    <w:p>
      <w:r>
        <w:t>1. Le mur de la maison est très haut.</w:t>
      </w:r>
    </w:p>
    <w:p>
      <w:r>
        <w:t xml:space="preserve">   The house wall is very tall.</w:t>
      </w:r>
    </w:p>
    <w:p>
      <w:r>
        <w:t>2. J'ai besoin d'un mur pour fixer les photos.</w:t>
      </w:r>
    </w:p>
    <w:p>
      <w:r>
        <w:t xml:space="preserve">   I need a wall to hang photos.</w:t>
      </w:r>
    </w:p>
    <w:p>
      <w:r>
        <w:t>3. La salle de bain a un mur en pierre.</w:t>
      </w:r>
    </w:p>
    <w:p>
      <w:r>
        <w:t xml:space="preserve">   The bathroom has a stone wall.</w:t>
      </w:r>
    </w:p>
    <w:p>
      <w:r>
        <w:t>4. Le mur est une structure qui maintient la stabilité.</w:t>
      </w:r>
    </w:p>
    <w:p>
      <w:r>
        <w:t xml:space="preserve">   The wall is a structure that maintains stability.</w:t>
      </w:r>
    </w:p>
    <w:p>
      <w:r>
        <w:t>5. J'ai peint un mur dans ma chambre.</w:t>
      </w:r>
    </w:p>
    <w:p>
      <w:r>
        <w:t xml:space="preserve">   I painted a wall in my bedroom.</w:t>
      </w:r>
    </w:p>
    <w:p>
      <w:r>
        <w:t>6. On peut construire des murs en béton.</w:t>
      </w:r>
    </w:p>
    <w:p>
      <w:r>
        <w:t xml:space="preserve">   Walls can be built from concrete.</w:t>
      </w:r>
    </w:p>
    <w:p>
      <w:r>
        <w:t>7. Les murs de la ville sont couverts de graffiti.</w:t>
      </w:r>
    </w:p>
    <w:p>
      <w:r>
        <w:t xml:space="preserve">   The walls of the city are covered with graffiti.</w:t>
      </w:r>
    </w:p>
    <w:p>
      <w:r>
        <w:t>8. Le mur est un élément important d'un paysage.</w:t>
      </w:r>
    </w:p>
    <w:p>
      <w:r>
        <w:t xml:space="preserve">   The wall is an important element in a landscape.</w:t>
      </w:r>
    </w:p>
    <w:p>
      <w:r>
        <w:t>9. La construction de murs nécessite des matériaux spécifiques.</w:t>
      </w:r>
    </w:p>
    <w:p>
      <w:r>
        <w:t xml:space="preserve">   Building walls requires specific materials.</w:t>
      </w:r>
    </w:p>
    <w:p>
      <w:r>
        <w:t xml:space="preserve">10.  Le mur à l’entrée de la maison est orné de sculptures. </w:t>
      </w:r>
    </w:p>
    <w:p>
      <w:r>
        <w:t xml:space="preserve">    The entrance wall of the house is decorated with sculptures.</w:t>
      </w:r>
    </w:p>
    <w:p/>
    <w:p>
      <w:r>
        <w:t>Chat: Cat</w:t>
      </w:r>
    </w:p>
    <w:p/>
    <w:p>
      <w:r>
        <w:t>1. J'ai un chat adorable.</w:t>
      </w:r>
    </w:p>
    <w:p>
      <w:r>
        <w:t xml:space="preserve">  I have an adorable cat.</w:t>
      </w:r>
    </w:p>
    <w:p>
      <w:r>
        <w:t>2. Il est temps de jouer avec mon chat.</w:t>
      </w:r>
    </w:p>
    <w:p>
      <w:r>
        <w:t xml:space="preserve">  It’s time to play with my cat.</w:t>
      </w:r>
    </w:p>
    <w:p>
      <w:r>
        <w:t>3. Le chat dort sur la table.</w:t>
      </w:r>
    </w:p>
    <w:p>
      <w:r>
        <w:t xml:space="preserve">  The cat is sleeping on the table.</w:t>
      </w:r>
    </w:p>
    <w:p>
      <w:r>
        <w:t>4. Vous avez un chat?</w:t>
      </w:r>
    </w:p>
    <w:p>
      <w:r>
        <w:t xml:space="preserve">  Do you have a cat?</w:t>
      </w:r>
    </w:p>
    <w:p>
      <w:r>
        <w:t xml:space="preserve">5. La conversation entre le chat et son maître est fascinante. </w:t>
      </w:r>
    </w:p>
    <w:p>
      <w:r>
        <w:t xml:space="preserve">   The conversation between the cat and its master is fascinating.</w:t>
      </w:r>
    </w:p>
    <w:p>
      <w:r>
        <w:t xml:space="preserve">6. Le chat a besoin d'eau fraîche. </w:t>
      </w:r>
    </w:p>
    <w:p>
      <w:r>
        <w:t xml:space="preserve">  The cat needs fresh water.</w:t>
      </w:r>
    </w:p>
    <w:p>
      <w:r>
        <w:t xml:space="preserve">7. Mon chat se bat avec ses congénères. </w:t>
      </w:r>
    </w:p>
    <w:p>
      <w:r>
        <w:t xml:space="preserve">  My cat fights with its peers.</w:t>
      </w:r>
    </w:p>
    <w:p>
      <w:r>
        <w:t xml:space="preserve">8. Il est fascinant à observer le comportement de mon chat. </w:t>
      </w:r>
    </w:p>
    <w:p>
      <w:r>
        <w:t xml:space="preserve">   It’s fascinating to observe the behavior of my cat.</w:t>
      </w:r>
    </w:p>
    <w:p>
      <w:r>
        <w:t xml:space="preserve">9. J'aime beaucoup jouer avec mon chat. </w:t>
      </w:r>
    </w:p>
    <w:p>
      <w:r>
        <w:t xml:space="preserve">   I love playing with my cat a lot.</w:t>
      </w:r>
    </w:p>
    <w:p>
      <w:r>
        <w:t xml:space="preserve">10. Le chat me laisse des cadeaux. </w:t>
      </w:r>
    </w:p>
    <w:p>
      <w:r>
        <w:t xml:space="preserve">  The cat leaves me gifts.</w:t>
      </w:r>
    </w:p>
    <w:p/>
    <w:p>
      <w:r>
        <w:rPr>
          <w:b/>
        </w:rPr>
        <w:t>Word: Maison | Meaning: House</w:t>
      </w:r>
    </w:p>
    <w:p/>
    <w:p>
      <w:r>
        <w:t xml:space="preserve">1. La maison est très grande.  </w:t>
      </w:r>
    </w:p>
    <w:p>
      <w:r>
        <w:t xml:space="preserve">    The house is very big.</w:t>
      </w:r>
    </w:p>
    <w:p>
      <w:r>
        <w:t xml:space="preserve">2. J'ai une petite maison dans la campagne.   </w:t>
      </w:r>
    </w:p>
    <w:p>
      <w:r>
        <w:t xml:space="preserve">     I have a small house in the countryside.</w:t>
      </w:r>
    </w:p>
    <w:p>
      <w:r>
        <w:t xml:space="preserve">3. Voulez-vous venir chez moi ?   </w:t>
      </w:r>
    </w:p>
    <w:p>
      <w:r>
        <w:t xml:space="preserve">      Would you like to come over to my place? </w:t>
      </w:r>
    </w:p>
    <w:p>
      <w:r>
        <w:t xml:space="preserve">4. Ma maison est située à Paris.  </w:t>
      </w:r>
    </w:p>
    <w:p>
      <w:r>
        <w:t xml:space="preserve">    My house is located in Paris.</w:t>
      </w:r>
    </w:p>
    <w:p>
      <w:r>
        <w:t xml:space="preserve">5. Le jardin de la maison est magnifique. </w:t>
      </w:r>
    </w:p>
    <w:p>
      <w:r>
        <w:t xml:space="preserve">    The garden of the house is magnificent. </w:t>
      </w:r>
    </w:p>
    <w:p>
      <w:r>
        <w:t xml:space="preserve">6. Vous devez respecter les règles de la maison.   </w:t>
      </w:r>
    </w:p>
    <w:p>
      <w:r>
        <w:t xml:space="preserve">      You need to respect the rules of the house. </w:t>
      </w:r>
    </w:p>
    <w:p>
      <w:r>
        <w:t xml:space="preserve">7. La maison a trois chambres.  </w:t>
      </w:r>
    </w:p>
    <w:p>
      <w:r>
        <w:t xml:space="preserve">     The house has three bedrooms. </w:t>
      </w:r>
    </w:p>
    <w:p>
      <w:r>
        <w:t xml:space="preserve">8. J'ai besoin d'un nouveau canapé pour ma maison.  </w:t>
      </w:r>
    </w:p>
    <w:p>
      <w:r>
        <w:t xml:space="preserve">     I need a new sofa for my house. </w:t>
      </w:r>
    </w:p>
    <w:p>
      <w:r>
        <w:t xml:space="preserve">9. Nous sommes allés à la maison de nos amis.   </w:t>
      </w:r>
    </w:p>
    <w:p>
      <w:r>
        <w:t xml:space="preserve">      We went to our friends' house. </w:t>
      </w:r>
    </w:p>
    <w:p>
      <w:r>
        <w:t xml:space="preserve">10. La maison est un lieu sûr et confortable.   </w:t>
      </w:r>
    </w:p>
    <w:p>
      <w:r>
        <w:t xml:space="preserve">    The house is a safe and comfortable place.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    The sunlight shines on the city.</w:t>
      </w:r>
    </w:p>
    <w:p>
      <w:r>
        <w:t xml:space="preserve">2. Il y avait une petite lumière dans la pièce.  </w:t>
      </w:r>
    </w:p>
    <w:p>
      <w:r>
        <w:t xml:space="preserve">    There was a little light in the room.</w:t>
      </w:r>
    </w:p>
    <w:p>
      <w:r>
        <w:t xml:space="preserve">3. La lune est plus brillante que les étoiles.  </w:t>
      </w:r>
    </w:p>
    <w:p>
      <w:r>
        <w:t xml:space="preserve">   The moon is brighter than the stars.</w:t>
      </w:r>
    </w:p>
    <w:p>
      <w:r>
        <w:t xml:space="preserve">4. L'éclairage extérieur est très important pour nous. </w:t>
      </w:r>
    </w:p>
    <w:p>
      <w:r>
        <w:t xml:space="preserve">    Exterior lighting is very important for us.</w:t>
      </w:r>
    </w:p>
    <w:p>
      <w:r>
        <w:t xml:space="preserve">5. On peut éteindre la lumière de notre bureau.  </w:t>
      </w:r>
    </w:p>
    <w:p>
      <w:r>
        <w:t xml:space="preserve">    We can turn off the light of our office.</w:t>
      </w:r>
    </w:p>
    <w:p>
      <w:r>
        <w:t xml:space="preserve">6. Les lampadaires sont placés sur les allées. </w:t>
      </w:r>
    </w:p>
    <w:p>
      <w:r>
        <w:t xml:space="preserve">    The street lamps are placed on the paths. </w:t>
      </w:r>
    </w:p>
    <w:p>
      <w:r>
        <w:t xml:space="preserve">7. La lumière du feu de joie est magnifique. </w:t>
      </w:r>
    </w:p>
    <w:p>
      <w:r>
        <w:t xml:space="preserve">    The firelight's glow is magnificent. </w:t>
      </w:r>
    </w:p>
    <w:p>
      <w:r>
        <w:t xml:space="preserve">8. J’ai besoin d’une lumière pour lire.   </w:t>
      </w:r>
    </w:p>
    <w:p>
      <w:r>
        <w:t xml:space="preserve">    I need a light to read.  </w:t>
      </w:r>
    </w:p>
    <w:p>
      <w:r>
        <w:t xml:space="preserve">9. Le soleil couchant donne une belle lumière rouge. </w:t>
      </w:r>
    </w:p>
    <w:p>
      <w:r>
        <w:t xml:space="preserve">    Sunset gives a beautiful red light.  </w:t>
      </w:r>
    </w:p>
    <w:p>
      <w:r>
        <w:t xml:space="preserve">10. Elle regarde la lumière du feu dans les yeux.  </w:t>
      </w:r>
    </w:p>
    <w:p>
      <w:r>
        <w:t xml:space="preserve">    She looks at the firelight in her eyes.</w:t>
      </w:r>
    </w:p>
    <w:p/>
    <w:p>
      <w:r>
        <w:rPr>
          <w:b/>
        </w:rPr>
        <w:t>Word: Haut | Meaning: High</w:t>
      </w:r>
    </w:p>
    <w:p/>
    <w:p>
      <w:r>
        <w:t xml:space="preserve">1. Le ballon est haut sur la table.  </w:t>
      </w:r>
    </w:p>
    <w:p>
      <w:r>
        <w:t>The ball is high on the table.</w:t>
      </w:r>
    </w:p>
    <w:p>
      <w:r>
        <w:t xml:space="preserve">2. La fille est haute et belle. </w:t>
      </w:r>
    </w:p>
    <w:p>
      <w:r>
        <w:t>The girl is tall and beautiful.</w:t>
      </w:r>
    </w:p>
    <w:p>
      <w:r>
        <w:t xml:space="preserve">3. Il regarde le ciel haut. </w:t>
      </w:r>
    </w:p>
    <w:p>
      <w:r>
        <w:t xml:space="preserve">He looks at the sky high up. </w:t>
      </w:r>
    </w:p>
    <w:p>
      <w:r>
        <w:t xml:space="preserve">4. J'ai envie d'aller haut dans les montagnes. </w:t>
      </w:r>
    </w:p>
    <w:p>
      <w:r>
        <w:t>I want to go high into the mountains.</w:t>
      </w:r>
    </w:p>
    <w:p>
      <w:r>
        <w:t xml:space="preserve">5. La tour est très haute. </w:t>
      </w:r>
    </w:p>
    <w:p>
      <w:r>
        <w:t>The tower is very tall.</w:t>
      </w:r>
    </w:p>
    <w:p>
      <w:r>
        <w:t xml:space="preserve">6. Le chat est sur le haut du mur.  </w:t>
      </w:r>
    </w:p>
    <w:p>
      <w:r>
        <w:t xml:space="preserve">The cat is on top of the wall. </w:t>
      </w:r>
    </w:p>
    <w:p>
      <w:r>
        <w:t xml:space="preserve">7. J’ai un mal de tête et je suis fatiguée, alors je vais aller me reposer haut. </w:t>
      </w:r>
    </w:p>
    <w:p>
      <w:r>
        <w:t xml:space="preserve">I have a headache and I am tired, so I'm going to rest high up. </w:t>
      </w:r>
    </w:p>
    <w:p>
      <w:r>
        <w:t xml:space="preserve">8. La lumière du soleil est haute et brillante. </w:t>
      </w:r>
    </w:p>
    <w:p>
      <w:r>
        <w:t xml:space="preserve">The sun's light is high and bright.  </w:t>
      </w:r>
    </w:p>
    <w:p>
      <w:r>
        <w:t xml:space="preserve">9. Les arbres sont très hauts sur la route. </w:t>
      </w:r>
    </w:p>
    <w:p>
      <w:r>
        <w:t xml:space="preserve">The trees are very tall on the road. </w:t>
      </w:r>
    </w:p>
    <w:p>
      <w:r>
        <w:t>10. Tu veux monter haut dans le train?</w:t>
      </w:r>
    </w:p>
    <w:p>
      <w:r>
        <w:t>Do you want to go up high on the train?</w:t>
      </w:r>
    </w:p>
    <w:p/>
    <w:p>
      <w:r>
        <w:rPr>
          <w:b/>
        </w:rPr>
        <w:t>Word: Terre | Meaning: Earth</w:t>
      </w:r>
    </w:p>
    <w:p/>
    <w:p>
      <w:r>
        <w:t xml:space="preserve">1. La terre est très vaste. </w:t>
      </w:r>
    </w:p>
    <w:p>
      <w:r>
        <w:t xml:space="preserve">   The Earth is very vast.</w:t>
      </w:r>
    </w:p>
    <w:p>
      <w:r>
        <w:t>2. La terre tourne autour du soleil.</w:t>
      </w:r>
    </w:p>
    <w:p>
      <w:r>
        <w:t xml:space="preserve">   Earth rotates around the sun.</w:t>
      </w:r>
    </w:p>
    <w:p>
      <w:r>
        <w:t xml:space="preserve">3. J'aime beaucoup la terre ferme. </w:t>
      </w:r>
    </w:p>
    <w:p>
      <w:r>
        <w:t xml:space="preserve">   I like farm land a lot.</w:t>
      </w:r>
    </w:p>
    <w:p>
      <w:r>
        <w:t xml:space="preserve">4. La Terre est notre planète. </w:t>
      </w:r>
    </w:p>
    <w:p>
      <w:r>
        <w:t xml:space="preserve">   Earth is our planet.</w:t>
      </w:r>
    </w:p>
    <w:p>
      <w:r>
        <w:t xml:space="preserve">5. Les sols sont très différents sur Terre. </w:t>
      </w:r>
    </w:p>
    <w:p>
      <w:r>
        <w:t xml:space="preserve">   The soils are very different on Earth.</w:t>
      </w:r>
    </w:p>
    <w:p>
      <w:r>
        <w:t xml:space="preserve">6. Le climat de la Terre est variable. </w:t>
      </w:r>
    </w:p>
    <w:p>
      <w:r>
        <w:t xml:space="preserve">   The climate of Earth is varied.</w:t>
      </w:r>
    </w:p>
    <w:p>
      <w:r>
        <w:t xml:space="preserve">7. L'homme a besoin de la terre pour vivre. </w:t>
      </w:r>
    </w:p>
    <w:p>
      <w:r>
        <w:t xml:space="preserve">   Man needs the earth to live.</w:t>
      </w:r>
    </w:p>
    <w:p>
      <w:r>
        <w:t>8. Les plantes poussent sur la terre.</w:t>
      </w:r>
    </w:p>
    <w:p>
      <w:r>
        <w:t xml:space="preserve">   Plants grow on land.</w:t>
      </w:r>
    </w:p>
    <w:p>
      <w:r>
        <w:t>9. La terre est une ressource précieuse.</w:t>
      </w:r>
    </w:p>
    <w:p>
      <w:r>
        <w:t xml:space="preserve">   Earth is a precious resource. </w:t>
      </w:r>
    </w:p>
    <w:p>
      <w:r>
        <w:t>10. On peut trouver des plantes et des animaux de toutes sortes sur la Terre.</w:t>
      </w:r>
    </w:p>
    <w:p>
      <w:r>
        <w:t xml:space="preserve">   We can find plants and animals of all kinds on Earth.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I need water to drink.</w:t>
      </w:r>
    </w:p>
    <w:p>
      <w:r>
        <w:t xml:space="preserve">2. Est-ce que vous avez de l'eau? </w:t>
      </w:r>
    </w:p>
    <w:p>
      <w:r>
        <w:t xml:space="preserve">   Do you have any water?</w:t>
      </w:r>
    </w:p>
    <w:p>
      <w:r>
        <w:t xml:space="preserve">3. L'eau est importante pour la vie. </w:t>
      </w:r>
    </w:p>
    <w:p>
      <w:r>
        <w:t xml:space="preserve">  Water is important for life.</w:t>
      </w:r>
    </w:p>
    <w:p>
      <w:r>
        <w:t>4. J'ai bu beaucoup d'eau aujourd'hui.</w:t>
      </w:r>
    </w:p>
    <w:p>
      <w:r>
        <w:t xml:space="preserve">  I drank a lot of water today. </w:t>
      </w:r>
    </w:p>
    <w:p>
      <w:r>
        <w:t>5. La rivière a une grande quantité d'eau.</w:t>
      </w:r>
    </w:p>
    <w:p>
      <w:r>
        <w:t xml:space="preserve">   The river has a great deal of water. </w:t>
      </w:r>
    </w:p>
    <w:p>
      <w:r>
        <w:t xml:space="preserve">6. Les enfants aiment jouer dans l'eau. </w:t>
      </w:r>
    </w:p>
    <w:p>
      <w:r>
        <w:t xml:space="preserve">   Children love to play in the water.</w:t>
      </w:r>
    </w:p>
    <w:p>
      <w:r>
        <w:t xml:space="preserve">7. Il faut arroser les plantes avec de l’eau.  </w:t>
      </w:r>
    </w:p>
    <w:p>
      <w:r>
        <w:t xml:space="preserve">    You need to water the plants with water. </w:t>
      </w:r>
    </w:p>
    <w:p>
      <w:r>
        <w:t>8. J'ai oublié mon verre d'eau.</w:t>
      </w:r>
    </w:p>
    <w:p>
      <w:r>
        <w:t xml:space="preserve">    I forgot my glass of water. </w:t>
      </w:r>
    </w:p>
    <w:p>
      <w:r>
        <w:t xml:space="preserve">9. L'eau du robinet est très fraîche. </w:t>
      </w:r>
    </w:p>
    <w:p>
      <w:r>
        <w:t xml:space="preserve">   The tap water is very cold. </w:t>
      </w:r>
    </w:p>
    <w:p>
      <w:r>
        <w:t xml:space="preserve">10. L'eau bouillit à la casserole.  </w:t>
      </w:r>
    </w:p>
    <w:p>
      <w:r>
        <w:t xml:space="preserve">   Water boils in the pot.</w:t>
      </w:r>
    </w:p>
    <w:p/>
    <w:p>
      <w:r>
        <w:rPr>
          <w:b/>
        </w:rPr>
        <w:t>Word: Sol | Meaning: Sun</w:t>
      </w:r>
    </w:p>
    <w:p/>
    <w:p>
      <w:r>
        <w:t xml:space="preserve">1. Le soleil brille aujourd'hui, il fait beau.  </w:t>
      </w:r>
    </w:p>
    <w:p>
      <w:r>
        <w:t>The sun shines brightly today, it's beautiful.</w:t>
      </w:r>
    </w:p>
    <w:p>
      <w:r>
        <w:t xml:space="preserve">2. J'aime aller au sol pour me relaxer.  </w:t>
      </w:r>
    </w:p>
    <w:p>
      <w:r>
        <w:t xml:space="preserve">I like to go outside in the ground to relax. </w:t>
      </w:r>
    </w:p>
    <w:p>
      <w:r>
        <w:t xml:space="preserve">3. La terre est un sol fertile pour cultiver des plantes.  </w:t>
      </w:r>
    </w:p>
    <w:p>
      <w:r>
        <w:t>The soil is a fertile soil for growing plants.</w:t>
      </w:r>
    </w:p>
    <w:p>
      <w:r>
        <w:t xml:space="preserve">4. Le sol était froid et humide.  </w:t>
      </w:r>
    </w:p>
    <w:p>
      <w:r>
        <w:t>The soil was cold and wet.</w:t>
      </w:r>
    </w:p>
    <w:p>
      <w:r>
        <w:t xml:space="preserve">5. Le soleil couchant sur le sol, c'est magnifique.  </w:t>
      </w:r>
    </w:p>
    <w:p>
      <w:r>
        <w:t xml:space="preserve">Sun setting on the ground, that's beautiful. </w:t>
      </w:r>
    </w:p>
    <w:p>
      <w:r>
        <w:t xml:space="preserve">6. La plage est un sol de sable fin.  </w:t>
      </w:r>
    </w:p>
    <w:p>
      <w:r>
        <w:t xml:space="preserve">The beach is a fine sand floor.  </w:t>
      </w:r>
    </w:p>
    <w:p>
      <w:r>
        <w:t xml:space="preserve">7. Les enfants jouent dans le sol.  </w:t>
      </w:r>
    </w:p>
    <w:p>
      <w:r>
        <w:t xml:space="preserve">Children play in the ground. </w:t>
      </w:r>
    </w:p>
    <w:p>
      <w:r>
        <w:t xml:space="preserve">8. Le jardinier a travaillé la terre sur le sol.  </w:t>
      </w:r>
    </w:p>
    <w:p>
      <w:r>
        <w:t xml:space="preserve">The gardener worked on the soil.  </w:t>
      </w:r>
    </w:p>
    <w:p>
      <w:r>
        <w:t xml:space="preserve">9. J'ai besoin de plus d'eau pour arroser le sol.   </w:t>
      </w:r>
    </w:p>
    <w:p>
      <w:r>
        <w:t xml:space="preserve">I need more water to water the soil.  </w:t>
      </w:r>
    </w:p>
    <w:p>
      <w:r>
        <w:t xml:space="preserve">10. La pluie nourrit le sol et fait pousser les plantes.  </w:t>
      </w:r>
    </w:p>
    <w:p>
      <w:r>
        <w:t>Rain feeds the soil and makes plants grow.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Il porte un manteau noir.</w:t>
      </w:r>
    </w:p>
    <w:p>
      <w:r>
        <w:t xml:space="preserve">  He wears a black coat.</w:t>
      </w:r>
    </w:p>
    <w:p>
      <w:r>
        <w:t>3. L'encre est noire.</w:t>
      </w:r>
    </w:p>
    <w:p>
      <w:r>
        <w:t xml:space="preserve">  The ink is black.</w:t>
      </w:r>
    </w:p>
    <w:p>
      <w:r>
        <w:t>4. Le chat est noir.</w:t>
      </w:r>
    </w:p>
    <w:p>
      <w:r>
        <w:t xml:space="preserve">  The cat is black.</w:t>
      </w:r>
    </w:p>
    <w:p>
      <w:r>
        <w:t>5. Le ciel était noir ce soir.</w:t>
      </w:r>
    </w:p>
    <w:p>
      <w:r>
        <w:t xml:space="preserve">  The sky was black that night.</w:t>
      </w:r>
    </w:p>
    <w:p>
      <w:r>
        <w:t>6. La nuit est noire.</w:t>
      </w:r>
    </w:p>
    <w:p>
      <w:r>
        <w:t xml:space="preserve">  Night is dark.</w:t>
      </w:r>
    </w:p>
    <w:p>
      <w:r>
        <w:t xml:space="preserve">7. J'ai besoin d'un stylo noir. </w:t>
      </w:r>
    </w:p>
    <w:p>
      <w:r>
        <w:t xml:space="preserve">  I need a black pen.</w:t>
      </w:r>
    </w:p>
    <w:p>
      <w:r>
        <w:t xml:space="preserve">8. L'automobile est noire. </w:t>
      </w:r>
    </w:p>
    <w:p>
      <w:r>
        <w:t xml:space="preserve">  The car is black.</w:t>
      </w:r>
    </w:p>
    <w:p>
      <w:r>
        <w:t xml:space="preserve">9. Le café est noir. </w:t>
      </w:r>
    </w:p>
    <w:p>
      <w:r>
        <w:t xml:space="preserve">  The coffee is black. </w:t>
      </w:r>
    </w:p>
    <w:p>
      <w:r>
        <w:t xml:space="preserve">10. Il aime regarder les films noirs. </w:t>
      </w:r>
    </w:p>
    <w:p>
      <w:r>
        <w:t xml:space="preserve">  He likes to watch black-and-white movies.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