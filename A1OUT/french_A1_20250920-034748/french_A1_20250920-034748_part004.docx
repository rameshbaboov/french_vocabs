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Chaise: &lt;Chair&gt;</w:t>
      </w:r>
    </w:p>
    <w:p/>
    <w:p>
      <w:r>
        <w:t>1. J'ai besoin d'une chaise pour travailler à la maison.</w:t>
      </w:r>
    </w:p>
    <w:p>
      <w:r>
        <w:t xml:space="preserve">   I need a chair to work at home.</w:t>
      </w:r>
    </w:p>
    <w:p>
      <w:r>
        <w:t>2. La chaise est confortable et moelleuse.</w:t>
      </w:r>
    </w:p>
    <w:p>
      <w:r>
        <w:t xml:space="preserve">    The chair is comfortable and soft. </w:t>
      </w:r>
    </w:p>
    <w:p>
      <w:r>
        <w:t xml:space="preserve">3.  Il y a une chaise vide dans la pièce. </w:t>
      </w:r>
    </w:p>
    <w:p>
      <w:r>
        <w:t xml:space="preserve">   There is an empty chair in the room. </w:t>
      </w:r>
    </w:p>
    <w:p>
      <w:r>
        <w:t>4. Nous assis sur la chaise longue pour regarder la télévision.</w:t>
      </w:r>
    </w:p>
    <w:p>
      <w:r>
        <w:t xml:space="preserve">    We sit on the couch to watch TV.</w:t>
      </w:r>
    </w:p>
    <w:p>
      <w:r>
        <w:t>5. Elle est à la recherche d'une chaise confortable pour son salon.</w:t>
      </w:r>
    </w:p>
    <w:p>
      <w:r>
        <w:t xml:space="preserve">   She is looking for a comfortable chair for her living room.</w:t>
      </w:r>
    </w:p>
    <w:p>
      <w:r>
        <w:t xml:space="preserve">6. La chaise du bureau est en bois foncé. </w:t>
      </w:r>
    </w:p>
    <w:p>
      <w:r>
        <w:t xml:space="preserve">    The desk chair is dark wood. </w:t>
      </w:r>
    </w:p>
    <w:p>
      <w:r>
        <w:t xml:space="preserve">7.  Le garçon a placé une chaise près de la fenêtre. </w:t>
      </w:r>
    </w:p>
    <w:p>
      <w:r>
        <w:t xml:space="preserve">    The boy placed a chair near the window. </w:t>
      </w:r>
    </w:p>
    <w:p>
      <w:r>
        <w:t xml:space="preserve">8. Je suis assis sur la chaise, en train de lire un livre. </w:t>
      </w:r>
    </w:p>
    <w:p>
      <w:r>
        <w:t xml:space="preserve">    I am sitting on the chair, reading a book.</w:t>
      </w:r>
    </w:p>
    <w:p>
      <w:r>
        <w:t xml:space="preserve">9.  Il n'a pas le droit d'utiliser la chaise du boss, </w:t>
      </w:r>
    </w:p>
    <w:p>
      <w:r>
        <w:t xml:space="preserve">   He doesn't have the right to use the boss's chair.</w:t>
      </w:r>
    </w:p>
    <w:p>
      <w:r>
        <w:t>10. La chaise est en forme de triangle.</w:t>
      </w:r>
    </w:p>
    <w:p>
      <w:r>
        <w:t xml:space="preserve">    The chair is shaped like a triangle.</w:t>
      </w:r>
    </w:p>
    <w:p/>
    <w:p>
      <w:r>
        <w:rPr>
          <w:b/>
        </w:rPr>
        <w:t>Word: Il | Meaning: He</w:t>
      </w:r>
    </w:p>
    <w:p/>
    <w:p>
      <w:r>
        <w:t>1. Il est beau aujourd'hui.</w:t>
      </w:r>
    </w:p>
    <w:p>
      <w:r>
        <w:t xml:space="preserve">    It is beautiful today.</w:t>
      </w:r>
    </w:p>
    <w:p>
      <w:r>
        <w:t>2. Il aime la musique classique.</w:t>
      </w:r>
    </w:p>
    <w:p>
      <w:r>
        <w:t xml:space="preserve">    He likes classical music.</w:t>
      </w:r>
    </w:p>
    <w:p>
      <w:r>
        <w:t>3. Le chien est grand, il est énorme.</w:t>
      </w:r>
    </w:p>
    <w:p>
      <w:r>
        <w:t xml:space="preserve">    The dog is big, it is enormous.</w:t>
      </w:r>
    </w:p>
    <w:p>
      <w:r>
        <w:t>4. Je suis fatigué, je dois me reposer.</w:t>
      </w:r>
    </w:p>
    <w:p>
      <w:r>
        <w:t xml:space="preserve">    I am tired, I must rest.</w:t>
      </w:r>
    </w:p>
    <w:p>
      <w:r>
        <w:t>5. Il a mangé un sandwich au fromage.</w:t>
      </w:r>
    </w:p>
    <w:p>
      <w:r>
        <w:t xml:space="preserve">    He ate a cheese sandwich. </w:t>
      </w:r>
    </w:p>
    <w:p>
      <w:r>
        <w:t>6. Elle est contente d'être en vacances.</w:t>
      </w:r>
    </w:p>
    <w:p>
      <w:r>
        <w:t xml:space="preserve">    She is happy to be on vacation.</w:t>
      </w:r>
    </w:p>
    <w:p>
      <w:r>
        <w:t>7. Ils vont au cinéma après le travail.</w:t>
      </w:r>
    </w:p>
    <w:p>
      <w:r>
        <w:t xml:space="preserve">    They are going to the cinema after work.</w:t>
      </w:r>
    </w:p>
    <w:p>
      <w:r>
        <w:t>8. Il parle français avec ses amis.</w:t>
      </w:r>
    </w:p>
    <w:p>
      <w:r>
        <w:t xml:space="preserve">   He speaks French with his friends. </w:t>
      </w:r>
    </w:p>
    <w:p>
      <w:r>
        <w:t>9. La voiture est grise, il est magnifique.</w:t>
      </w:r>
    </w:p>
    <w:p>
      <w:r>
        <w:t xml:space="preserve">   The car is gray, it is magnificent.</w:t>
      </w:r>
    </w:p>
    <w:p>
      <w:r>
        <w:t>10. Vous avez besoin d'aide, il est disponible.</w:t>
      </w:r>
    </w:p>
    <w:p>
      <w:r>
        <w:t xml:space="preserve">    You need help, he is available.</w:t>
      </w:r>
    </w:p>
    <w:p/>
    <w:p>
      <w:r>
        <w:rPr>
          <w:b/>
        </w:rPr>
        <w:t>Word: Mais | Meaning: But</w:t>
      </w:r>
    </w:p>
    <w:p/>
    <w:p>
      <w:r>
        <w:t xml:space="preserve">1.  J’aime beaucoup la musique, mais j’ai besoin d’écouter de l’histoire. </w:t>
      </w:r>
    </w:p>
    <w:p>
      <w:r>
        <w:t xml:space="preserve">   &lt;Music is my favorite, but I need to listen to history.&gt;</w:t>
      </w:r>
    </w:p>
    <w:p>
      <w:r>
        <w:t xml:space="preserve">2.  Il était heureux quand il a vu sa famille, mais il n’avait pas dit de quoi il s’occupait. </w:t>
      </w:r>
    </w:p>
    <w:p>
      <w:r>
        <w:t xml:space="preserve">   &lt;He was happy when he saw his family, but he hadn't told what he had been busy with.&gt;</w:t>
      </w:r>
    </w:p>
    <w:p>
      <w:r>
        <w:t xml:space="preserve">3.  J’ai besoin d'un peu d’air frais, mais j’ai peur que cela me fasse mouiller. </w:t>
      </w:r>
    </w:p>
    <w:p>
      <w:r>
        <w:t xml:space="preserve">   &lt;I need some fresh air, but I'm afraid it will make me wet.&gt; </w:t>
      </w:r>
    </w:p>
    <w:p>
      <w:r>
        <w:t xml:space="preserve">4.  C’est une belle journée, mais je ne peux pas aller dehors. </w:t>
      </w:r>
    </w:p>
    <w:p>
      <w:r>
        <w:t xml:space="preserve">   &lt;It's a beautiful day, but I can't go outside.&gt;</w:t>
      </w:r>
    </w:p>
    <w:p>
      <w:r>
        <w:t xml:space="preserve">5.  Elle est fatiguée, mais elle continue à travailler. </w:t>
      </w:r>
    </w:p>
    <w:p>
      <w:r>
        <w:t xml:space="preserve">   &lt;She is tired, but she continues to work.&gt; </w:t>
      </w:r>
    </w:p>
    <w:p>
      <w:r>
        <w:t xml:space="preserve">6.  Il a mangé beaucoup, mais il n’a pas faim encore. </w:t>
      </w:r>
    </w:p>
    <w:p>
      <w:r>
        <w:t xml:space="preserve">   &lt;He ate a lot, but he's not hungry yet.&gt; </w:t>
      </w:r>
    </w:p>
    <w:p>
      <w:r>
        <w:t xml:space="preserve">7.  Le soleil brille, mais la nuit approche. </w:t>
      </w:r>
    </w:p>
    <w:p>
      <w:r>
        <w:t xml:space="preserve">   &lt;The sun shines, but night is approaching.&gt; </w:t>
      </w:r>
    </w:p>
    <w:p>
      <w:r>
        <w:t xml:space="preserve">8.  J'adore la vie en ville, mais je préfère vivre dans les montagnes. </w:t>
      </w:r>
    </w:p>
    <w:p>
      <w:r>
        <w:t xml:space="preserve">   &lt;I love city life, but I prefer to live in the mountains.&gt; </w:t>
      </w:r>
    </w:p>
    <w:p>
      <w:r>
        <w:t xml:space="preserve">9.  Ce film était incroyable, mais j'aurais préféré un scénario différent. </w:t>
      </w:r>
    </w:p>
    <w:p>
      <w:r>
        <w:t xml:space="preserve">   &lt;The movie was incredible, but I would have preferred a different script.&gt; </w:t>
      </w:r>
    </w:p>
    <w:p>
      <w:r>
        <w:t xml:space="preserve">10. Il s’est mis à courir, mais il n’a pas réussi à se débarrasser du problème. </w:t>
      </w:r>
    </w:p>
    <w:p>
      <w:r>
        <w:t xml:space="preserve">   &lt;He started running, but he failed to get rid of the problem.&gt;</w:t>
      </w:r>
    </w:p>
    <w:p/>
    <w:p>
      <w:r>
        <w:rPr>
          <w:b/>
        </w:rPr>
        <w:t>Word: s'asseoir | Meaning: to sit</w:t>
      </w:r>
    </w:p>
    <w:p/>
    <w:p>
      <w:r>
        <w:t xml:space="preserve">1. Je vais me s'asseoir pour lire un livre. </w:t>
      </w:r>
    </w:p>
    <w:p>
      <w:r>
        <w:t xml:space="preserve">  I am going to sit down to read a book.</w:t>
      </w:r>
    </w:p>
    <w:p>
      <w:r>
        <w:t xml:space="preserve">2. Voulez-vous s'asseoir avec moi à la table ? </w:t>
      </w:r>
    </w:p>
    <w:p>
      <w:r>
        <w:t xml:space="preserve">  Would you like to sit with me at the table?</w:t>
      </w:r>
    </w:p>
    <w:p>
      <w:r>
        <w:t>3. Il s'est assis sur le banc et regardait les nuages.</w:t>
      </w:r>
    </w:p>
    <w:p>
      <w:r>
        <w:t>He sat on the bench and watched the clouds.</w:t>
      </w:r>
    </w:p>
    <w:p>
      <w:r>
        <w:t xml:space="preserve">4. Je m'apprête à me s'asseoir pour manger. </w:t>
      </w:r>
    </w:p>
    <w:p>
      <w:r>
        <w:t>I am getting ready to sit down for dinner.</w:t>
      </w:r>
    </w:p>
    <w:p>
      <w:r>
        <w:t xml:space="preserve">5.  Elle a décidé de se s'asseoir à l'extérieur pendant la soirée. </w:t>
      </w:r>
    </w:p>
    <w:p>
      <w:r>
        <w:t xml:space="preserve">She decided to sit outside during the evening. </w:t>
      </w:r>
    </w:p>
    <w:p>
      <w:r>
        <w:t>6. S’asseoir sur le sol est plus confortable que sur un canapé.</w:t>
      </w:r>
    </w:p>
    <w:p>
      <w:r>
        <w:t>Sitting on the floor is more comfortable than sitting on a couch.</w:t>
      </w:r>
    </w:p>
    <w:p>
      <w:r>
        <w:t xml:space="preserve">7.  La famille s’est assise et commença à manger. </w:t>
      </w:r>
    </w:p>
    <w:p>
      <w:r>
        <w:t>The family sat down and began eating.</w:t>
      </w:r>
    </w:p>
    <w:p>
      <w:r>
        <w:t>8. Je me suis assis pour prendre une pause.</w:t>
      </w:r>
    </w:p>
    <w:p>
      <w:r>
        <w:t>I sat down for a break.</w:t>
      </w:r>
    </w:p>
    <w:p>
      <w:r>
        <w:t xml:space="preserve">9. J'ai besoin de me s'asseoir avant de partir. </w:t>
      </w:r>
    </w:p>
    <w:p>
      <w:r>
        <w:t>I need to sit down before I leave.</w:t>
      </w:r>
    </w:p>
    <w:p>
      <w:r>
        <w:t xml:space="preserve">10.  Ils ont pris place et écouté la musique. </w:t>
      </w:r>
    </w:p>
    <w:p>
      <w:r>
        <w:t>They took their seats and listened to the music.</w:t>
      </w:r>
    </w:p>
    <w:p/>
    <w:p>
      <w:r>
        <w:rPr>
          <w:b/>
        </w:rPr>
        <w:t>Word: Faire | Meaning: to do, to make</w:t>
      </w:r>
    </w:p>
    <w:p/>
    <w:p>
      <w:r>
        <w:t>1. Je fais du sport chaque jour.</w:t>
      </w:r>
    </w:p>
    <w:p>
      <w:r>
        <w:t xml:space="preserve">   I exercise every day.</w:t>
      </w:r>
    </w:p>
    <w:p>
      <w:r>
        <w:t>2. Elle fait des courses au marché.</w:t>
      </w:r>
    </w:p>
    <w:p>
      <w:r>
        <w:t xml:space="preserve">   She goes shopping at the market.</w:t>
      </w:r>
    </w:p>
    <w:p>
      <w:r>
        <w:t>3. Nous allons faire une promenade.</w:t>
      </w:r>
    </w:p>
    <w:p>
      <w:r>
        <w:t xml:space="preserve">   We are going to take a walk.</w:t>
      </w:r>
    </w:p>
    <w:p>
      <w:r>
        <w:t xml:space="preserve">4. Tu fais beaucoup d'efforts. </w:t>
      </w:r>
    </w:p>
    <w:p>
      <w:r>
        <w:t xml:space="preserve">   You are putting in a lot of effort.</w:t>
      </w:r>
    </w:p>
    <w:p>
      <w:r>
        <w:t xml:space="preserve">5. J'ai besoin de faire un appel. </w:t>
      </w:r>
    </w:p>
    <w:p>
      <w:r>
        <w:t xml:space="preserve">   I need to make a call.</w:t>
      </w:r>
    </w:p>
    <w:p>
      <w:r>
        <w:t>6. Les enfants font des jeux dans la cour.</w:t>
      </w:r>
    </w:p>
    <w:p>
      <w:r>
        <w:t xml:space="preserve">   The children play games in the courtyard.</w:t>
      </w:r>
    </w:p>
    <w:p>
      <w:r>
        <w:t xml:space="preserve">7. Il fait beaucoup de bruit. </w:t>
      </w:r>
    </w:p>
    <w:p>
      <w:r>
        <w:t xml:space="preserve">   He is making a lot of noise.</w:t>
      </w:r>
    </w:p>
    <w:p>
      <w:r>
        <w:t xml:space="preserve">8.  On doit faire attention à nos paroles. </w:t>
      </w:r>
    </w:p>
    <w:p>
      <w:r>
        <w:t xml:space="preserve">   We must be careful with our words.</w:t>
      </w:r>
    </w:p>
    <w:p>
      <w:r>
        <w:t>9. J'aime faire des voyages.</w:t>
      </w:r>
    </w:p>
    <w:p>
      <w:r>
        <w:t xml:space="preserve">    I love to take trips. </w:t>
      </w:r>
    </w:p>
    <w:p>
      <w:r>
        <w:t xml:space="preserve">10. Les gens font l'amour. </w:t>
      </w:r>
    </w:p>
    <w:p>
      <w:r>
        <w:t xml:space="preserve">     People are having sex.</w:t>
      </w:r>
    </w:p>
    <w:p/>
    <w:p>
      <w:r>
        <w:rPr>
          <w:b/>
        </w:rPr>
        <w:t>Word: Fais | Meaning: Do</w:t>
      </w:r>
    </w:p>
    <w:p/>
    <w:p>
      <w:r>
        <w:t xml:space="preserve">1. Fais attention, il y a un danger. </w:t>
      </w:r>
    </w:p>
    <w:p>
      <w:r>
        <w:t xml:space="preserve">    Pay attention, there is a danger.</w:t>
      </w:r>
    </w:p>
    <w:p>
      <w:r>
        <w:t>2. Fais une pause et mange quelque chose.</w:t>
      </w:r>
    </w:p>
    <w:p>
      <w:r>
        <w:t xml:space="preserve">    Take a break and eat something.</w:t>
      </w:r>
    </w:p>
    <w:p>
      <w:r>
        <w:t xml:space="preserve">3. Fais l'exercice tous les jours pour rester en forme. </w:t>
      </w:r>
    </w:p>
    <w:p>
      <w:r>
        <w:t xml:space="preserve">    Do exercise every day to stay fit.</w:t>
      </w:r>
    </w:p>
    <w:p>
      <w:r>
        <w:t>4. Fais des courses à la boulangerie cette semaine.</w:t>
      </w:r>
    </w:p>
    <w:p>
      <w:r>
        <w:t xml:space="preserve">   Go shopping at the bakery this week. </w:t>
      </w:r>
    </w:p>
    <w:p>
      <w:r>
        <w:t xml:space="preserve">5. Fais une liste de tes tâches et priorise-les. </w:t>
      </w:r>
    </w:p>
    <w:p>
      <w:r>
        <w:t xml:space="preserve">   Make a list of your tasks and prioritize them.</w:t>
      </w:r>
    </w:p>
    <w:p>
      <w:r>
        <w:t xml:space="preserve">6. Fais attention aux signes de danger. </w:t>
      </w:r>
    </w:p>
    <w:p>
      <w:r>
        <w:t xml:space="preserve">    Be aware of signs of danger.</w:t>
      </w:r>
    </w:p>
    <w:p>
      <w:r>
        <w:t xml:space="preserve">7. Fais des efforts pour réussir. </w:t>
      </w:r>
    </w:p>
    <w:p>
      <w:r>
        <w:t xml:space="preserve">    Make an effort to succeed.</w:t>
      </w:r>
    </w:p>
    <w:p>
      <w:r>
        <w:t xml:space="preserve">8. Fais confiance à tes amis et à ta famille. </w:t>
      </w:r>
    </w:p>
    <w:p>
      <w:r>
        <w:t xml:space="preserve">    Trust your friends and family.</w:t>
      </w:r>
    </w:p>
    <w:p>
      <w:r>
        <w:t>9. Fais une demande à un employé si tu as besoin d’aide.</w:t>
      </w:r>
    </w:p>
    <w:p>
      <w:r>
        <w:t xml:space="preserve">   Ask an employee if you need help.</w:t>
      </w:r>
    </w:p>
    <w:p>
      <w:r>
        <w:t>10. Fais l'amour à ton partenaire.</w:t>
      </w:r>
    </w:p>
    <w:p>
      <w:r>
        <w:t xml:space="preserve">  Love your partner.</w:t>
      </w:r>
    </w:p>
    <w:p/>
    <w:p>
      <w:r>
        <w:rPr>
          <w:b/>
        </w:rPr>
        <w:t>Word: Grand | Meaning: Big</w:t>
      </w:r>
    </w:p>
    <w:p/>
    <w:p>
      <w:r>
        <w:t>1. Le restaurant est grand.</w:t>
      </w:r>
    </w:p>
    <w:p>
      <w:r>
        <w:t xml:space="preserve">    The restaurant is big.</w:t>
      </w:r>
    </w:p>
    <w:p>
      <w:r>
        <w:t xml:space="preserve">2. Il y a un grand arbre dans le jardin. </w:t>
      </w:r>
    </w:p>
    <w:p>
      <w:r>
        <w:t xml:space="preserve">    There's a big tree in the garden.</w:t>
      </w:r>
    </w:p>
    <w:p>
      <w:r>
        <w:t>3. La ville est grande et animée.</w:t>
      </w:r>
    </w:p>
    <w:p>
      <w:r>
        <w:t xml:space="preserve">    The city is large and lively.</w:t>
      </w:r>
    </w:p>
    <w:p>
      <w:r>
        <w:t>4. J'ai une grande sœur.</w:t>
      </w:r>
    </w:p>
    <w:p>
      <w:r>
        <w:t xml:space="preserve">    I have a big sister.</w:t>
      </w:r>
    </w:p>
    <w:p>
      <w:r>
        <w:t>5. Le gâteau était très grand.</w:t>
      </w:r>
    </w:p>
    <w:p>
      <w:r>
        <w:t xml:space="preserve">    The cake was very big. </w:t>
      </w:r>
    </w:p>
    <w:p>
      <w:r>
        <w:t xml:space="preserve">6. Les enfants sont grands et curieux. </w:t>
      </w:r>
    </w:p>
    <w:p>
      <w:r>
        <w:t xml:space="preserve">    The children are tall and curious. </w:t>
      </w:r>
    </w:p>
    <w:p>
      <w:r>
        <w:t>7. Il est grand de la taille, mais il est gentil.</w:t>
      </w:r>
    </w:p>
    <w:p>
      <w:r>
        <w:t xml:space="preserve">    He is big in size, but he is kind.</w:t>
      </w:r>
    </w:p>
    <w:p>
      <w:r>
        <w:t xml:space="preserve">8.  La France est un pays grand avec une histoire riche. </w:t>
      </w:r>
    </w:p>
    <w:p>
      <w:r>
        <w:t xml:space="preserve">    France is a large country with a rich history.</w:t>
      </w:r>
    </w:p>
    <w:p>
      <w:r>
        <w:t>9.  Nous avons un grand voyage prévu.</w:t>
      </w:r>
    </w:p>
    <w:p>
      <w:r>
        <w:t xml:space="preserve">    We have a big trip planned.</w:t>
      </w:r>
    </w:p>
    <w:p>
      <w:r>
        <w:t xml:space="preserve">10. Le ciel est grand et bleu aujourd'hui. </w:t>
      </w:r>
    </w:p>
    <w:p>
      <w:r>
        <w:t xml:space="preserve">     The sky is big and blue today.</w:t>
      </w:r>
    </w:p>
    <w:p/>
    <w:p>
      <w:r>
        <w:rPr>
          <w:b/>
        </w:rPr>
        <w:t>Word: Dix | Meaning: Ten</w:t>
      </w:r>
    </w:p>
    <w:p/>
    <w:p>
      <w:r>
        <w:t>1. J'ai dix ans.</w:t>
      </w:r>
    </w:p>
    <w:p>
      <w:r>
        <w:t xml:space="preserve">    I am ten years old.</w:t>
      </w:r>
    </w:p>
    <w:p>
      <w:r>
        <w:t>2. Il y a dix personnes dans la pièce.</w:t>
      </w:r>
    </w:p>
    <w:p>
      <w:r>
        <w:t xml:space="preserve">    There are ten people in the room.</w:t>
      </w:r>
    </w:p>
    <w:p>
      <w:r>
        <w:t xml:space="preserve">3. Combien de livres avez-vous ? Dix, merci. </w:t>
      </w:r>
    </w:p>
    <w:p>
      <w:r>
        <w:t xml:space="preserve">    How many books do you have? Ten, thank you. </w:t>
      </w:r>
    </w:p>
    <w:p>
      <w:r>
        <w:t xml:space="preserve">4. Je vais à l'école dix jours par semaine. </w:t>
      </w:r>
    </w:p>
    <w:p>
      <w:r>
        <w:t xml:space="preserve">    I go to school ten days a week.</w:t>
      </w:r>
    </w:p>
    <w:p>
      <w:r>
        <w:t xml:space="preserve">5. Dix minutes avant le début du film. </w:t>
      </w:r>
    </w:p>
    <w:p>
      <w:r>
        <w:t xml:space="preserve">    Ten minutes before the movie starts.</w:t>
      </w:r>
    </w:p>
    <w:p>
      <w:r>
        <w:t xml:space="preserve">6. La famille a dix enfants. </w:t>
      </w:r>
    </w:p>
    <w:p>
      <w:r>
        <w:t xml:space="preserve">   The family has ten children.</w:t>
      </w:r>
    </w:p>
    <w:p>
      <w:r>
        <w:t xml:space="preserve">7. Il y a dix heures de lumière chaque jour. </w:t>
      </w:r>
    </w:p>
    <w:p>
      <w:r>
        <w:t xml:space="preserve">    There are ten hours of daylight each day.</w:t>
      </w:r>
    </w:p>
    <w:p>
      <w:r>
        <w:t xml:space="preserve">8. J'ai dix euros en main. </w:t>
      </w:r>
    </w:p>
    <w:p>
      <w:r>
        <w:t xml:space="preserve">    I have ten euros in my hand.</w:t>
      </w:r>
    </w:p>
    <w:p>
      <w:r>
        <w:t xml:space="preserve">9. Dix-sept ans. </w:t>
      </w:r>
    </w:p>
    <w:p>
      <w:r>
        <w:t xml:space="preserve">    Seventeen years old.</w:t>
      </w:r>
    </w:p>
    <w:p>
      <w:r>
        <w:t xml:space="preserve">10. La voiture a dix kilomètres/h. </w:t>
      </w:r>
    </w:p>
    <w:p>
      <w:r>
        <w:t xml:space="preserve">    The car goes 10 km/h.</w:t>
      </w:r>
    </w:p>
    <w:p/>
    <w:p>
      <w:r>
        <w:rPr>
          <w:b/>
        </w:rPr>
        <w:t>Word: Boire | Meaning: To drink</w:t>
      </w:r>
    </w:p>
    <w:p/>
    <w:p>
      <w:r>
        <w:t>1. Je bois beaucoup de café chaque matin.</w:t>
      </w:r>
    </w:p>
    <w:p>
      <w:r>
        <w:t xml:space="preserve">  I drink a lot of coffee every morning.</w:t>
      </w:r>
    </w:p>
    <w:p>
      <w:r>
        <w:t xml:space="preserve">2. Il boit de l'eau tous les jours. </w:t>
      </w:r>
    </w:p>
    <w:p>
      <w:r>
        <w:t xml:space="preserve">  He drinks water every day.</w:t>
      </w:r>
    </w:p>
    <w:p>
      <w:r>
        <w:t>3. Voulez-vous boire du jus d'orange ?</w:t>
      </w:r>
    </w:p>
    <w:p>
      <w:r>
        <w:t xml:space="preserve">   Do you want to drink orange juice?</w:t>
      </w:r>
    </w:p>
    <w:p>
      <w:r>
        <w:t xml:space="preserve">4. La soupe est trop chaude, j’ai envie de la boire lentement. </w:t>
      </w:r>
    </w:p>
    <w:p>
      <w:r>
        <w:t xml:space="preserve">   The soup is too hot, I feel like drinking it slowly.</w:t>
      </w:r>
    </w:p>
    <w:p>
      <w:r>
        <w:t xml:space="preserve">5. Les enfants boivent souvent avec des couverts. </w:t>
      </w:r>
    </w:p>
    <w:p>
      <w:r>
        <w:t xml:space="preserve">   Children often drink with cutlery.</w:t>
      </w:r>
    </w:p>
    <w:p>
      <w:r>
        <w:t xml:space="preserve">6. Je dois boire un verre d'eau avant de commencer ma course. </w:t>
      </w:r>
    </w:p>
    <w:p>
      <w:r>
        <w:t xml:space="preserve">   I have to drink a glass of water before starting my run. </w:t>
      </w:r>
    </w:p>
    <w:p>
      <w:r>
        <w:t xml:space="preserve">7. L’alcool est à boire avec modération. </w:t>
      </w:r>
    </w:p>
    <w:p>
      <w:r>
        <w:t xml:space="preserve">  Alcohol should be consumed in moderation. </w:t>
      </w:r>
    </w:p>
    <w:p>
      <w:r>
        <w:t>8. Il n’aime pas boire d’alcool.</w:t>
      </w:r>
    </w:p>
    <w:p>
      <w:r>
        <w:t xml:space="preserve">   He doesn’t like drinking alcohol.</w:t>
      </w:r>
    </w:p>
    <w:p>
      <w:r>
        <w:t>9. Avant de partir, il faut boire une tasse de café.</w:t>
      </w:r>
    </w:p>
    <w:p>
      <w:r>
        <w:t xml:space="preserve">   Before leaving, you must drink a cup of coffee. </w:t>
      </w:r>
    </w:p>
    <w:p>
      <w:r>
        <w:t xml:space="preserve">10. Je vais boire un verre pour me détendre. </w:t>
      </w:r>
    </w:p>
    <w:p>
      <w:r>
        <w:t xml:space="preserve">  I'm going to have a glass of wine to unwind.</w:t>
      </w:r>
    </w:p>
    <w:p/>
    <w:p>
      <w:r>
        <w:rPr>
          <w:b/>
        </w:rPr>
        <w:t>Word: Cinq | Meaning: Five</w:t>
      </w:r>
    </w:p>
    <w:p/>
    <w:p>
      <w:r>
        <w:t xml:space="preserve">1. J'ai cinq ans. </w:t>
      </w:r>
    </w:p>
    <w:p>
      <w:r>
        <w:t xml:space="preserve">   I am five years old.</w:t>
      </w:r>
    </w:p>
    <w:p>
      <w:r>
        <w:t>2. Il y a cinq personnes dans la salle.</w:t>
      </w:r>
    </w:p>
    <w:p>
      <w:r>
        <w:t xml:space="preserve">   There are five people in the room.</w:t>
      </w:r>
    </w:p>
    <w:p>
      <w:r>
        <w:t>3. Vous avez cinq minutes pour terminer l'exercice.</w:t>
      </w:r>
    </w:p>
    <w:p>
      <w:r>
        <w:t xml:space="preserve">   You have five minutes to finish the exercise.</w:t>
      </w:r>
    </w:p>
    <w:p>
      <w:r>
        <w:t>4. La voiture a cinq portes.</w:t>
      </w:r>
    </w:p>
    <w:p>
      <w:r>
        <w:t xml:space="preserve">   The car has five doors.</w:t>
      </w:r>
    </w:p>
    <w:p>
      <w:r>
        <w:t>5. J'ai un budget de cinq euros.</w:t>
      </w:r>
    </w:p>
    <w:p>
      <w:r>
        <w:t xml:space="preserve">   I have a budget of five euros.</w:t>
      </w:r>
    </w:p>
    <w:p>
      <w:r>
        <w:t xml:space="preserve">6. Elle aime la musique et il y a cinq chansons qu'elle adore. </w:t>
      </w:r>
    </w:p>
    <w:p>
      <w:r>
        <w:t xml:space="preserve">   She loves music and there are five songs she adores.</w:t>
      </w:r>
    </w:p>
    <w:p>
      <w:r>
        <w:t>7. La boulangerie a cinq tables.</w:t>
      </w:r>
    </w:p>
    <w:p>
      <w:r>
        <w:t xml:space="preserve">   The bakery has five tables.</w:t>
      </w:r>
    </w:p>
    <w:p>
      <w:r>
        <w:t>8. Je mange cinq fruits chaque jour.</w:t>
      </w:r>
    </w:p>
    <w:p>
      <w:r>
        <w:t xml:space="preserve">   I eat five fruits every day.</w:t>
      </w:r>
    </w:p>
    <w:p>
      <w:r>
        <w:t>9. Il est parti à cinq heures du matin.</w:t>
      </w:r>
    </w:p>
    <w:p>
      <w:r>
        <w:t xml:space="preserve">   He left at five o'clock in the morning. </w:t>
      </w:r>
    </w:p>
    <w:p>
      <w:r>
        <w:t xml:space="preserve">10. J'ai cinq frères et sœurs. </w:t>
      </w:r>
    </w:p>
    <w:p>
      <w:r>
        <w:t xml:space="preserve">   I have five brothers and sisters.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