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pomme est rouge.</w:t>
      </w:r>
    </w:p>
    <w:p>
      <w:r>
        <w:t xml:space="preserve">    The apple is red.</w:t>
      </w:r>
    </w:p>
    <w:p>
      <w:r>
        <w:t>2. Il fait beau aujourd'hui.</w:t>
      </w:r>
    </w:p>
    <w:p>
      <w:r>
        <w:t xml:space="preserve">    It’s beautiful today.</w:t>
      </w:r>
    </w:p>
    <w:p>
      <w:r>
        <w:t>3. J'aime manger du fromage.</w:t>
      </w:r>
    </w:p>
    <w:p>
      <w:r>
        <w:t xml:space="preserve">    I like to eat cheese.</w:t>
      </w:r>
    </w:p>
    <w:p>
      <w:r>
        <w:t xml:space="preserve">4. Tu es la meilleure amie de moi. </w:t>
      </w:r>
    </w:p>
    <w:p>
      <w:r>
        <w:t xml:space="preserve">    You are the best friend of mine.</w:t>
      </w:r>
    </w:p>
    <w:p>
      <w:r>
        <w:t>5. Je suis fatigué après le voyage.</w:t>
      </w:r>
    </w:p>
    <w:p>
      <w:r>
        <w:t xml:space="preserve">    I am tired after the trip.</w:t>
      </w:r>
    </w:p>
    <w:p>
      <w:r>
        <w:t>6. La musique est agréable.</w:t>
      </w:r>
    </w:p>
    <w:p>
      <w:r>
        <w:t xml:space="preserve">    The music is pleasant.</w:t>
      </w:r>
    </w:p>
    <w:p>
      <w:r>
        <w:t>7. J'ai besoin d'un verre d'eau.</w:t>
      </w:r>
    </w:p>
    <w:p>
      <w:r>
        <w:t xml:space="preserve">    I need a glass of water. </w:t>
      </w:r>
    </w:p>
    <w:p>
      <w:r>
        <w:t>8. Elle est arrivée hier soir.</w:t>
      </w:r>
    </w:p>
    <w:p>
      <w:r>
        <w:t xml:space="preserve">    She arrived yesterday evening.  </w:t>
      </w:r>
    </w:p>
    <w:p>
      <w:r>
        <w:t>9. Le soleil brille aujourd’hui.</w:t>
      </w:r>
    </w:p>
    <w:p>
      <w:r>
        <w:t xml:space="preserve">    The sun shines today. </w:t>
      </w:r>
    </w:p>
    <w:p>
      <w:r>
        <w:t>10. Nous sommes venus de France.</w:t>
      </w:r>
    </w:p>
    <w:p>
      <w:r>
        <w:t xml:space="preserve">    We came from France.</w:t>
      </w:r>
    </w:p>
    <w:p/>
    <w:p>
      <w:r>
        <w:rPr>
          <w:b/>
        </w:rPr>
        <w:t>Word: Jaune | Meaning: Yellow</w:t>
      </w:r>
    </w:p>
    <w:p/>
    <w:p>
      <w:r>
        <w:t>1. La robe de Marie est jaune.</w:t>
      </w:r>
    </w:p>
    <w:p>
      <w:r>
        <w:t xml:space="preserve">  The dress of Marie is yellow.</w:t>
      </w:r>
    </w:p>
    <w:p>
      <w:r>
        <w:t>2. J'aime les couleurs jaunes.</w:t>
      </w:r>
    </w:p>
    <w:p>
      <w:r>
        <w:t xml:space="preserve">  I like the colours yellow.</w:t>
      </w:r>
    </w:p>
    <w:p>
      <w:r>
        <w:t>3. Le soleil brille de façon jaune dans le ciel.</w:t>
      </w:r>
    </w:p>
    <w:p>
      <w:r>
        <w:t xml:space="preserve">  The sun shines in a yellow color in the sky.</w:t>
      </w:r>
    </w:p>
    <w:p>
      <w:r>
        <w:t xml:space="preserve">4. Les champs sont jaunes en automne. </w:t>
      </w:r>
    </w:p>
    <w:p>
      <w:r>
        <w:t xml:space="preserve">  Fields are yellow in autumn. </w:t>
      </w:r>
    </w:p>
    <w:p>
      <w:r>
        <w:t>5. Il y a une voiture jaune sur la rue.</w:t>
      </w:r>
    </w:p>
    <w:p>
      <w:r>
        <w:t xml:space="preserve">  There is a yellow car on the street.</w:t>
      </w:r>
    </w:p>
    <w:p>
      <w:r>
        <w:t xml:space="preserve">6. La lumière du soleil est jaune lorsqu'elle traverse l'air. </w:t>
      </w:r>
    </w:p>
    <w:p>
      <w:r>
        <w:t xml:space="preserve">  The light from the sun is yellow when it passes through air. </w:t>
      </w:r>
    </w:p>
    <w:p>
      <w:r>
        <w:t xml:space="preserve">7. Le citron est jaune. </w:t>
      </w:r>
    </w:p>
    <w:p>
      <w:r>
        <w:t xml:space="preserve">  The lemon is yellow.</w:t>
      </w:r>
    </w:p>
    <w:p>
      <w:r>
        <w:t xml:space="preserve">8. Je suis d'accord, la couleur jaune est très belle. </w:t>
      </w:r>
    </w:p>
    <w:p>
      <w:r>
        <w:t xml:space="preserve">  I agree, the colour yellow is very beautiful. </w:t>
      </w:r>
    </w:p>
    <w:p>
      <w:r>
        <w:t xml:space="preserve">9. Il y a une étincelle de couleur jaune dans le ciel nocturne. </w:t>
      </w:r>
    </w:p>
    <w:p>
      <w:r>
        <w:t xml:space="preserve">  There is a spark of yellow color in the night sky.</w:t>
      </w:r>
    </w:p>
    <w:p>
      <w:r>
        <w:t>10. La peinture de l'appartement est jaune.</w:t>
      </w:r>
    </w:p>
    <w:p>
      <w:r>
        <w:t xml:space="preserve">   The apartment's painting is yellow.</w:t>
      </w:r>
    </w:p>
    <w:p/>
    <w:p>
      <w:r>
        <w:rPr>
          <w:b/>
        </w:rPr>
        <w:t>Word: Belle | Meaning: Pretty</w:t>
      </w:r>
    </w:p>
    <w:p/>
    <w:p>
      <w:r>
        <w:t xml:space="preserve">1. La ville est belle, avec des bâtiments historiques et un parc verdoyant. </w:t>
      </w:r>
    </w:p>
    <w:p>
      <w:r>
        <w:t xml:space="preserve">    The city is beautiful with historical buildings and a green park.</w:t>
      </w:r>
    </w:p>
    <w:p>
      <w:r>
        <w:t xml:space="preserve">2. Elle a une robe belle et simple. </w:t>
      </w:r>
    </w:p>
    <w:p>
      <w:r>
        <w:t xml:space="preserve">    She has a beautiful and simple dress.</w:t>
      </w:r>
    </w:p>
    <w:p>
      <w:r>
        <w:t xml:space="preserve">3. Le soleil brille ce matin, il fait beau. </w:t>
      </w:r>
    </w:p>
    <w:p>
      <w:r>
        <w:t xml:space="preserve">    The sun shines this morning, it's nice weather.</w:t>
      </w:r>
    </w:p>
    <w:p>
      <w:r>
        <w:t xml:space="preserve">4. L’artiste peint une belle œuvre d'art. </w:t>
      </w:r>
    </w:p>
    <w:p>
      <w:r>
        <w:t xml:space="preserve">    The artist paints a beautiful artwork.</w:t>
      </w:r>
    </w:p>
    <w:p>
      <w:r>
        <w:t xml:space="preserve">5. J’aime les fleurs, elles sont belles. </w:t>
      </w:r>
    </w:p>
    <w:p>
      <w:r>
        <w:t xml:space="preserve">    I like flowers, they are beautiful.</w:t>
      </w:r>
    </w:p>
    <w:p>
      <w:r>
        <w:t xml:space="preserve">6. Le chat est belle et élégant. </w:t>
      </w:r>
    </w:p>
    <w:p>
      <w:r>
        <w:t xml:space="preserve">    The cat is beautiful and elegant.</w:t>
      </w:r>
    </w:p>
    <w:p>
      <w:r>
        <w:t xml:space="preserve">7. Votre sourire est magnifique. </w:t>
      </w:r>
    </w:p>
    <w:p>
      <w:r>
        <w:t xml:space="preserve">    Your smile is magnificent.</w:t>
      </w:r>
    </w:p>
    <w:p>
      <w:r>
        <w:t xml:space="preserve">8. La danse était belle et fluide. </w:t>
      </w:r>
    </w:p>
    <w:p>
      <w:r>
        <w:t xml:space="preserve">    The dance was beautiful and fluid.</w:t>
      </w:r>
    </w:p>
    <w:p>
      <w:r>
        <w:t xml:space="preserve">9. Le restaurant a une ambiance belle et cosy.  </w:t>
      </w:r>
    </w:p>
    <w:p>
      <w:r>
        <w:t xml:space="preserve">    The restaurant has a beautiful and cozy atmosphere.</w:t>
      </w:r>
    </w:p>
    <w:p>
      <w:r>
        <w:t xml:space="preserve">10. Elle est belle et gentille. </w:t>
      </w:r>
    </w:p>
    <w:p>
      <w:r>
        <w:t xml:space="preserve">    She is beautiful and kind.</w:t>
      </w:r>
    </w:p>
    <w:p/>
    <w:p>
      <w:r>
        <w:t>Gris:  &lt;Gray&gt;</w:t>
      </w:r>
    </w:p>
    <w:p/>
    <w:p>
      <w:r>
        <w:t>1. La voiture est grise.</w:t>
      </w:r>
    </w:p>
    <w:p>
      <w:r>
        <w:t xml:space="preserve">  The car is grey.</w:t>
      </w:r>
    </w:p>
    <w:p>
      <w:r>
        <w:t>2. Le ciel était gris aujourd'hui.</w:t>
      </w:r>
    </w:p>
    <w:p>
      <w:r>
        <w:t xml:space="preserve">  The sky was gray today.</w:t>
      </w:r>
    </w:p>
    <w:p>
      <w:r>
        <w:t>3. J'ai une robe grise.</w:t>
      </w:r>
    </w:p>
    <w:p>
      <w:r>
        <w:t xml:space="preserve">  I have a grey dress.</w:t>
      </w:r>
    </w:p>
    <w:p>
      <w:r>
        <w:t xml:space="preserve">4. Il a des yeux gris. </w:t>
      </w:r>
    </w:p>
    <w:p>
      <w:r>
        <w:t xml:space="preserve">  He has greyish eyes.</w:t>
      </w:r>
    </w:p>
    <w:p>
      <w:r>
        <w:t>5. La montagne est grise.</w:t>
      </w:r>
    </w:p>
    <w:p>
      <w:r>
        <w:t xml:space="preserve">  The mountain is grey.</w:t>
      </w:r>
    </w:p>
    <w:p>
      <w:r>
        <w:t>6. Le gâteau était gris avant de le décorer.</w:t>
      </w:r>
    </w:p>
    <w:p>
      <w:r>
        <w:t xml:space="preserve">  The cake was grey before decorating it. </w:t>
      </w:r>
    </w:p>
    <w:p>
      <w:r>
        <w:t>7. Les vêtements sont gris dans la salle de bain.</w:t>
      </w:r>
    </w:p>
    <w:p>
      <w:r>
        <w:t xml:space="preserve">  Clothes are grey in the bathroom. </w:t>
      </w:r>
    </w:p>
    <w:p>
      <w:r>
        <w:t>8. Ils ont une robe grise.</w:t>
      </w:r>
    </w:p>
    <w:p>
      <w:r>
        <w:t xml:space="preserve">  They have a grey dress.</w:t>
      </w:r>
    </w:p>
    <w:p>
      <w:r>
        <w:t>9. J'aime les films d'horreur, souvent gris et sombre.</w:t>
      </w:r>
    </w:p>
    <w:p>
      <w:r>
        <w:t xml:space="preserve">  I like horror movies, often gray and dark. </w:t>
      </w:r>
    </w:p>
    <w:p>
      <w:r>
        <w:t>10. La pluie était grise.</w:t>
      </w:r>
    </w:p>
    <w:p>
      <w:r>
        <w:t xml:space="preserve">  The rain was grey.</w:t>
      </w:r>
    </w:p>
    <w:p/>
    <w:p>
      <w:r>
        <w:rPr>
          <w:b/>
        </w:rPr>
        <w:t>Word: He | Meaning: He</w:t>
      </w:r>
    </w:p>
    <w:p/>
    <w:p>
      <w:r>
        <w:t>1. Il habite dans une petite ville.</w:t>
      </w:r>
    </w:p>
    <w:p>
      <w:r>
        <w:t xml:space="preserve">  He lives in a small town.</w:t>
      </w:r>
    </w:p>
    <w:p>
      <w:r>
        <w:t>2. Je pense que c'est lui qui est responsable de cette erreur.</w:t>
      </w:r>
    </w:p>
    <w:p>
      <w:r>
        <w:t xml:space="preserve">  I think it’s he who is responsible for this mistake. </w:t>
      </w:r>
    </w:p>
    <w:p>
      <w:r>
        <w:t>3. Nous sommes allés au cinéma et nous avons vu un film très intéressant.</w:t>
      </w:r>
    </w:p>
    <w:p>
      <w:r>
        <w:t xml:space="preserve">   We went to the cinema and we watched a very interesting film.</w:t>
      </w:r>
    </w:p>
    <w:p>
      <w:r>
        <w:t>4. Il aime lire des romans policiers.</w:t>
      </w:r>
    </w:p>
    <w:p>
      <w:r>
        <w:t xml:space="preserve">  He likes to read detective novels.</w:t>
      </w:r>
    </w:p>
    <w:p>
      <w:r>
        <w:t xml:space="preserve">5. Il est parti en voyage à l'été dernier. </w:t>
      </w:r>
    </w:p>
    <w:p>
      <w:r>
        <w:t xml:space="preserve">    He went on a trip last summer.</w:t>
      </w:r>
    </w:p>
    <w:p>
      <w:r>
        <w:t>6. J'ai rencontré un homme qui m'a parlé de sa vie.</w:t>
      </w:r>
    </w:p>
    <w:p>
      <w:r>
        <w:t xml:space="preserve">   I met a man who told me about his life.</w:t>
      </w:r>
    </w:p>
    <w:p>
      <w:r>
        <w:t>7. Ils ont mangé une grande pizza pour le dîner.</w:t>
      </w:r>
    </w:p>
    <w:p>
      <w:r>
        <w:t xml:space="preserve">  They ate a big pizza for dinner. </w:t>
      </w:r>
    </w:p>
    <w:p>
      <w:r>
        <w:t xml:space="preserve">8. Le professeur a dit que l'école était ouverte tous les jours. </w:t>
      </w:r>
    </w:p>
    <w:p>
      <w:r>
        <w:t xml:space="preserve">   The teacher said that school was open every day.</w:t>
      </w:r>
    </w:p>
    <w:p>
      <w:r>
        <w:t>9. J'ai fait mes courses et je suis rentré chez moi.</w:t>
      </w:r>
    </w:p>
    <w:p>
      <w:r>
        <w:t xml:space="preserve">   I went shopping and I came back home.</w:t>
      </w:r>
    </w:p>
    <w:p>
      <w:r>
        <w:t>10. Il est très gentil et nous sommes reconnaissants de son aide.</w:t>
      </w:r>
    </w:p>
    <w:p>
      <w:r>
        <w:t xml:space="preserve">   He is very kind, and we are grateful for his help.</w:t>
      </w:r>
    </w:p>
    <w:p/>
    <w:p>
      <w:r>
        <w:rPr>
          <w:i/>
        </w:rPr>
        <w:t xml:space="preserve">Marron: &lt;Brown&gt; </w:t>
        <w:br/>
        <w:t>| Meaning:  Brownish-red, a shade of brown or reddish-brown.</w:t>
      </w:r>
    </w:p>
    <w:p/>
    <w:p>
      <w:r>
        <w:t xml:space="preserve">1. Le gâteau est à base de farine de châtaignes, mais il contient aussi une certaine quantité de sucre, ce qui donne un goût plus rond et **marron**.  </w:t>
      </w:r>
    </w:p>
    <w:p>
      <w:r>
        <w:t xml:space="preserve">   The cake is made with chestnut flour, but it also contains some sugar, which gives a rounder and more brown taste. </w:t>
      </w:r>
    </w:p>
    <w:p>
      <w:r>
        <w:t xml:space="preserve">2. J'ai mangé une tranche de chocolat **marron** pour l'apéritif. </w:t>
      </w:r>
    </w:p>
    <w:p>
      <w:r>
        <w:t xml:space="preserve">   I ate a piece of dark chocolate for the appetizer.</w:t>
      </w:r>
    </w:p>
    <w:p>
      <w:r>
        <w:t xml:space="preserve">3.  Le café est **marron**, il est un peu amer et a une note de noisette.  </w:t>
      </w:r>
    </w:p>
    <w:p>
      <w:r>
        <w:t xml:space="preserve">   The coffee is dark, it’s a bit bitter and has a hazelnut note. </w:t>
      </w:r>
    </w:p>
    <w:p>
      <w:r>
        <w:t xml:space="preserve">4. Les feuilles des arbres **marron** dans le jardin sont magnifiques à l'automne.  </w:t>
      </w:r>
    </w:p>
    <w:p>
      <w:r>
        <w:t xml:space="preserve">   The leaves of the trees are brown in the garden in autumn are beautiful. </w:t>
      </w:r>
    </w:p>
    <w:p>
      <w:r>
        <w:t xml:space="preserve">5. J'aime les couleurs **marron** et rouges.  </w:t>
      </w:r>
    </w:p>
    <w:p>
      <w:r>
        <w:t xml:space="preserve">   I love the colors brown and red. </w:t>
      </w:r>
    </w:p>
    <w:p>
      <w:r>
        <w:t xml:space="preserve">6. La robe de Marie est couleur **marron**, elle a l’air élégante.  </w:t>
      </w:r>
    </w:p>
    <w:p>
      <w:r>
        <w:t xml:space="preserve">   Marie's dress is brown, she looks elegant. </w:t>
      </w:r>
    </w:p>
    <w:p>
      <w:r>
        <w:t xml:space="preserve">7. L'artisan fabrique des objets en **marron** pour décorer la maison.  </w:t>
      </w:r>
    </w:p>
    <w:p>
      <w:r>
        <w:t xml:space="preserve">   The artisan makes objects from dark wood to decorate the house.</w:t>
      </w:r>
    </w:p>
    <w:p>
      <w:r>
        <w:t xml:space="preserve">8. Il y a une **marron** dans ma poche.  </w:t>
      </w:r>
    </w:p>
    <w:p>
      <w:r>
        <w:t xml:space="preserve">    There's a bit of brown in my pocket. </w:t>
      </w:r>
    </w:p>
    <w:p>
      <w:r>
        <w:t xml:space="preserve">9. La **marron** est un peu difficile à trouver, il faut être patient et persévérant.   </w:t>
      </w:r>
    </w:p>
    <w:p>
      <w:r>
        <w:t xml:space="preserve">   Finding the right color brown is a little tricky. It requires patience and persistence. </w:t>
      </w:r>
    </w:p>
    <w:p>
      <w:r>
        <w:t xml:space="preserve">10. Le **marron** était délicieux dans le pain aux raisins.  </w:t>
      </w:r>
    </w:p>
    <w:p>
      <w:r>
        <w:t xml:space="preserve">    The brown was delicious in the raisin bread.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La rose est symbole de paix et d'amour.</w:t>
      </w:r>
    </w:p>
    <w:p>
      <w:r>
        <w:t xml:space="preserve">    The rose is a symbol of peace and love.</w:t>
      </w:r>
    </w:p>
    <w:p>
      <w:r>
        <w:t xml:space="preserve">3. Les roses sont disponibles dans toutes les couleurs. </w:t>
      </w:r>
    </w:p>
    <w:p>
      <w:r>
        <w:t xml:space="preserve">    Roses are available in all colors.</w:t>
      </w:r>
    </w:p>
    <w:p>
      <w:r>
        <w:t>4. Rose est un nom très joli, n'est-ce pas ?</w:t>
      </w:r>
    </w:p>
    <w:p>
      <w:r>
        <w:t xml:space="preserve">    Rose is a very pretty name, isn't it?</w:t>
      </w:r>
    </w:p>
    <w:p>
      <w:r>
        <w:t>5. J'ai acheté une rose en papier pour mon amie.</w:t>
      </w:r>
    </w:p>
    <w:p>
      <w:r>
        <w:t xml:space="preserve">    I bought a paper rose for my friend. </w:t>
      </w:r>
    </w:p>
    <w:p>
      <w:r>
        <w:t xml:space="preserve">6. La rose de la table est magnifique. </w:t>
      </w:r>
    </w:p>
    <w:p>
      <w:r>
        <w:t xml:space="preserve">    The rose on the table is magnificent.</w:t>
      </w:r>
    </w:p>
    <w:p>
      <w:r>
        <w:t xml:space="preserve">7.  La belle rose jaune me rappelle ma maman. </w:t>
      </w:r>
    </w:p>
    <w:p>
      <w:r>
        <w:t xml:space="preserve">    The beautiful yellow rose reminds me of my mom.</w:t>
      </w:r>
    </w:p>
    <w:p>
      <w:r>
        <w:t>8. Il y a une fleur rose dans mon jardin.</w:t>
      </w:r>
    </w:p>
    <w:p>
      <w:r>
        <w:t xml:space="preserve">    There is a pink flower in my garden. </w:t>
      </w:r>
    </w:p>
    <w:p>
      <w:r>
        <w:t xml:space="preserve">9. Tu veux regarder les roses ? </w:t>
      </w:r>
    </w:p>
    <w:p>
      <w:r>
        <w:t xml:space="preserve">    Do you want to look at the roses?</w:t>
      </w:r>
    </w:p>
    <w:p>
      <w:r>
        <w:t xml:space="preserve">10. La rose est l'arbre de la vie. </w:t>
      </w:r>
    </w:p>
    <w:p>
      <w:r>
        <w:t xml:space="preserve">    The rose is the tree of life.</w:t>
      </w:r>
    </w:p>
    <w:p/>
    <w:p>
      <w:r>
        <w:rPr>
          <w:b/>
        </w:rPr>
        <w:t>Word: Tu | Meaning: You</w:t>
      </w:r>
    </w:p>
    <w:p/>
    <w:p>
      <w:r>
        <w:t>1. Tu es de France ?</w:t>
      </w:r>
    </w:p>
    <w:p>
      <w:r>
        <w:t xml:space="preserve">    Are you from France?</w:t>
      </w:r>
    </w:p>
    <w:p>
      <w:r>
        <w:t>2. Tu as une belle voiture.</w:t>
      </w:r>
    </w:p>
    <w:p>
      <w:r>
        <w:t xml:space="preserve">    You have a beautiful car.</w:t>
      </w:r>
    </w:p>
    <w:p>
      <w:r>
        <w:t>3. Tu vas à l'école aujourd'hui ?</w:t>
      </w:r>
    </w:p>
    <w:p>
      <w:r>
        <w:t xml:space="preserve">    Are you going to school today? </w:t>
      </w:r>
    </w:p>
    <w:p>
      <w:r>
        <w:t>4.  Tu peux m'aider ?</w:t>
      </w:r>
    </w:p>
    <w:p>
      <w:r>
        <w:t xml:space="preserve">    Can you help me?</w:t>
      </w:r>
    </w:p>
    <w:p>
      <w:r>
        <w:t>5.  J'aime manger des fruits.</w:t>
      </w:r>
    </w:p>
    <w:p>
      <w:r>
        <w:t xml:space="preserve">    I like eating fruit.</w:t>
      </w:r>
    </w:p>
    <w:p>
      <w:r>
        <w:t>6.  Tu as faim ?</w:t>
      </w:r>
    </w:p>
    <w:p>
      <w:r>
        <w:t xml:space="preserve">   Do you feel hungry? </w:t>
      </w:r>
    </w:p>
    <w:p>
      <w:r>
        <w:t>7.  Je suis content de te voir.</w:t>
      </w:r>
    </w:p>
    <w:p>
      <w:r>
        <w:t xml:space="preserve">    I am happy to see you.</w:t>
      </w:r>
    </w:p>
    <w:p>
      <w:r>
        <w:t>8. Tu veux un café ?</w:t>
      </w:r>
    </w:p>
    <w:p>
      <w:r>
        <w:t xml:space="preserve">    Would you like some coffee?</w:t>
      </w:r>
    </w:p>
    <w:p>
      <w:r>
        <w:t>9.  Tu me fais plaisir.</w:t>
      </w:r>
    </w:p>
    <w:p>
      <w:r>
        <w:t xml:space="preserve">    You make me happy.</w:t>
      </w:r>
    </w:p>
    <w:p>
      <w:r>
        <w:t>10. J'adore la musique.</w:t>
      </w:r>
    </w:p>
    <w:p>
      <w:r>
        <w:t xml:space="preserve">    I love music.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  The little girl is adorable.</w:t>
      </w:r>
    </w:p>
    <w:p>
      <w:r>
        <w:t>2. Ce gâteau est très petit.</w:t>
      </w:r>
    </w:p>
    <w:p>
      <w:r>
        <w:t xml:space="preserve">    This cake is very small.</w:t>
      </w:r>
    </w:p>
    <w:p>
      <w:r>
        <w:t>3. La petite maison est isolée.</w:t>
      </w:r>
    </w:p>
    <w:p>
      <w:r>
        <w:t xml:space="preserve">    The little house is isolated.</w:t>
      </w:r>
    </w:p>
    <w:p>
      <w:r>
        <w:t>4. J'ai une petite soeur.</w:t>
      </w:r>
    </w:p>
    <w:p>
      <w:r>
        <w:t xml:space="preserve">    I have a little sister.</w:t>
      </w:r>
    </w:p>
    <w:p>
      <w:r>
        <w:t xml:space="preserve">5. Il est parti pour une petite promenade. </w:t>
      </w:r>
    </w:p>
    <w:p>
      <w:r>
        <w:t xml:space="preserve">    He went for a short walk.</w:t>
      </w:r>
    </w:p>
    <w:p>
      <w:r>
        <w:t>6. Cette robe est petite et élégante.</w:t>
      </w:r>
    </w:p>
    <w:p>
      <w:r>
        <w:t xml:space="preserve">    This dress is small and elegant.</w:t>
      </w:r>
    </w:p>
    <w:p>
      <w:r>
        <w:t xml:space="preserve">7. La petite fleur pousse sur le sol. </w:t>
      </w:r>
    </w:p>
    <w:p>
      <w:r>
        <w:t xml:space="preserve">    The little flower grows on the floor.</w:t>
      </w:r>
    </w:p>
    <w:p>
      <w:r>
        <w:t xml:space="preserve">8. J'ai besoin d'une petite aide pour cette tâche. </w:t>
      </w:r>
    </w:p>
    <w:p>
      <w:r>
        <w:t xml:space="preserve">    I need a little help for this task.</w:t>
      </w:r>
    </w:p>
    <w:p>
      <w:r>
        <w:t xml:space="preserve">9. Le petit chat est doux et mignon. </w:t>
      </w:r>
    </w:p>
    <w:p>
      <w:r>
        <w:t xml:space="preserve">    The little cat is soft and cute.</w:t>
      </w:r>
    </w:p>
    <w:p>
      <w:r>
        <w:t>10. Je voudrais une petite boisson après le repas.</w:t>
      </w:r>
    </w:p>
    <w:p>
      <w:r>
        <w:t xml:space="preserve">   I would like a small drink after the meal.</w:t>
      </w:r>
    </w:p>
    <w:p/>
    <w:p>
      <w:r>
        <w:rPr>
          <w:b/>
        </w:rPr>
        <w:t>Word: Vier | Meaning: Four</w:t>
      </w:r>
    </w:p>
    <w:p/>
    <w:p>
      <w:r>
        <w:t>1. Il a quatre ans.</w:t>
      </w:r>
    </w:p>
    <w:p>
      <w:r>
        <w:t xml:space="preserve">  He is four years old.</w:t>
      </w:r>
    </w:p>
    <w:p>
      <w:r>
        <w:t>2. Je suis de la même famille que vous, j'ai quatre sœurs.</w:t>
      </w:r>
    </w:p>
    <w:p>
      <w:r>
        <w:t xml:space="preserve">  I am from the same family as you, I have four sisters. </w:t>
      </w:r>
    </w:p>
    <w:p>
      <w:r>
        <w:t>3. La voiture a quatre roues.</w:t>
      </w:r>
    </w:p>
    <w:p>
      <w:r>
        <w:t xml:space="preserve">  The car has four wheels. </w:t>
      </w:r>
    </w:p>
    <w:p>
      <w:r>
        <w:t>4. Il est prêt à partir pour son voyage avec ses quatre amis.</w:t>
      </w:r>
    </w:p>
    <w:p>
      <w:r>
        <w:t xml:space="preserve">  He is ready to leave for his trip with his four friends. </w:t>
      </w:r>
    </w:p>
    <w:p>
      <w:r>
        <w:t>5. J'ai besoin d'un verre d'eau, j'ai quatre envies de boire.</w:t>
      </w:r>
    </w:p>
    <w:p>
      <w:r>
        <w:t xml:space="preserve">  I need a glass of water, I have four cravings to drink.</w:t>
      </w:r>
    </w:p>
    <w:p>
      <w:r>
        <w:t>6. La fête avait quatre tables et une grande décoration.</w:t>
      </w:r>
    </w:p>
    <w:p>
      <w:r>
        <w:t xml:space="preserve">  The party had four tables and great decoration. </w:t>
      </w:r>
    </w:p>
    <w:p>
      <w:r>
        <w:t>7. Nous avons cinq enfants et quatre personnes à la table.</w:t>
      </w:r>
    </w:p>
    <w:p>
      <w:r>
        <w:t xml:space="preserve">  We have five children and four people at the table. </w:t>
      </w:r>
    </w:p>
    <w:p>
      <w:r>
        <w:t>8. Le chien a quatre pattes et il marche avec elles.</w:t>
      </w:r>
    </w:p>
    <w:p>
      <w:r>
        <w:t xml:space="preserve">  The dog has four legs, and he walks with them.</w:t>
      </w:r>
    </w:p>
    <w:p>
      <w:r>
        <w:t>9. La boulangerie a quatre employés et elle ferme à midi.</w:t>
      </w:r>
    </w:p>
    <w:p>
      <w:r>
        <w:t xml:space="preserve">  The bakery has four employees, and it closes at noon.</w:t>
      </w:r>
    </w:p>
    <w:p>
      <w:r>
        <w:t>10. Vous avez quatre minutes pour répondre à la question.</w:t>
      </w:r>
    </w:p>
    <w:p>
      <w:r>
        <w:t xml:space="preserve">  You have four minutes to answer the question.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