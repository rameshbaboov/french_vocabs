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Hu | Meaning:  **Latin for "yes" or "affirmative"**</w:t>
      </w:r>
    </w:p>
    <w:p/>
    <w:p>
      <w:r>
        <w:t>1.  Je suis heureux de vous voir.</w:t>
      </w:r>
    </w:p>
    <w:p>
      <w:r>
        <w:t xml:space="preserve">    I am happy to see you.</w:t>
      </w:r>
    </w:p>
    <w:p>
      <w:r>
        <w:t>2.  Tu as une belle robe.</w:t>
      </w:r>
    </w:p>
    <w:p>
      <w:r>
        <w:t xml:space="preserve">    You have a beautiful dress.</w:t>
      </w:r>
    </w:p>
    <w:p>
      <w:r>
        <w:t>3.  Il y a des fruits frais dans le réfrigérateur.</w:t>
      </w:r>
    </w:p>
    <w:p>
      <w:r>
        <w:t xml:space="preserve">   There are fresh fruits in the refrigerator. </w:t>
      </w:r>
    </w:p>
    <w:p>
      <w:r>
        <w:t xml:space="preserve">4.  J'ai besoin d'un peu de café. </w:t>
      </w:r>
    </w:p>
    <w:p>
      <w:r>
        <w:t xml:space="preserve">    I need a bit of coffee. </w:t>
      </w:r>
    </w:p>
    <w:p>
      <w:r>
        <w:t xml:space="preserve">5.  On se parle plus tard. </w:t>
      </w:r>
    </w:p>
    <w:p>
      <w:r>
        <w:t xml:space="preserve">   We will talk later. </w:t>
      </w:r>
    </w:p>
    <w:p>
      <w:r>
        <w:t>6.  La température est agréable aujourd'hui.</w:t>
      </w:r>
    </w:p>
    <w:p>
      <w:r>
        <w:t xml:space="preserve">    The temperature is pleasant today.</w:t>
      </w:r>
    </w:p>
    <w:p>
      <w:r>
        <w:t xml:space="preserve">7.  Je vais au marché pour acheter des légumes. </w:t>
      </w:r>
    </w:p>
    <w:p>
      <w:r>
        <w:t xml:space="preserve">    I am going to the market to buy vegetables.</w:t>
      </w:r>
    </w:p>
    <w:p>
      <w:r>
        <w:t>8.  Tu peux me dire comment faire ça?</w:t>
      </w:r>
    </w:p>
    <w:p>
      <w:r>
        <w:t xml:space="preserve">    Can you tell me how to do that?</w:t>
      </w:r>
    </w:p>
    <w:p>
      <w:r>
        <w:t xml:space="preserve">9.  Il a besoin d'un peu de sommeil. </w:t>
      </w:r>
    </w:p>
    <w:p>
      <w:r>
        <w:t xml:space="preserve">   He needs a bit of sleep.</w:t>
      </w:r>
    </w:p>
    <w:p>
      <w:r>
        <w:t>10. Je suis fatiguée aujourd'hui.</w:t>
      </w:r>
    </w:p>
    <w:p>
      <w:r>
        <w:t xml:space="preserve">    I am tired today.</w:t>
      </w:r>
    </w:p>
    <w:p/>
    <w:p>
      <w:r>
        <w:rPr>
          <w:b/>
        </w:rPr>
        <w:t>Word: S | Meaning:  S</w:t>
      </w:r>
    </w:p>
    <w:p/>
    <w:p>
      <w:r>
        <w:t>1.  J'aime les sports.</w:t>
      </w:r>
    </w:p>
    <w:p>
      <w:r>
        <w:t xml:space="preserve">    I love sports.</w:t>
      </w:r>
    </w:p>
    <w:p>
      <w:r>
        <w:t>2.  La musique est agréable.</w:t>
      </w:r>
    </w:p>
    <w:p>
      <w:r>
        <w:t xml:space="preserve">    The music is pleasant.</w:t>
      </w:r>
    </w:p>
    <w:p>
      <w:r>
        <w:t>3.  Il y a une solution.</w:t>
      </w:r>
    </w:p>
    <w:p>
      <w:r>
        <w:t xml:space="preserve">    There is a solution.</w:t>
      </w:r>
    </w:p>
    <w:p>
      <w:r>
        <w:t>4.  Est-ce que vous êtes content ?</w:t>
      </w:r>
    </w:p>
    <w:p>
      <w:r>
        <w:t xml:space="preserve">   Are you happy? </w:t>
      </w:r>
    </w:p>
    <w:p>
      <w:r>
        <w:t>5.  On va aller au cinéma.</w:t>
      </w:r>
    </w:p>
    <w:p>
      <w:r>
        <w:t xml:space="preserve">    We are going to the cinema.</w:t>
      </w:r>
    </w:p>
    <w:p>
      <w:r>
        <w:t>6.  Le soleil brille aujourd'hui.</w:t>
      </w:r>
    </w:p>
    <w:p>
      <w:r>
        <w:t xml:space="preserve">    The sun shines today.</w:t>
      </w:r>
    </w:p>
    <w:p>
      <w:r>
        <w:t>7.  Elle est belle.</w:t>
      </w:r>
    </w:p>
    <w:p>
      <w:r>
        <w:t xml:space="preserve">     She is beautiful.</w:t>
      </w:r>
    </w:p>
    <w:p>
      <w:r>
        <w:t>8.  Je suis fatigué.</w:t>
      </w:r>
    </w:p>
    <w:p>
      <w:r>
        <w:t xml:space="preserve">    I am tired. </w:t>
      </w:r>
    </w:p>
    <w:p>
      <w:r>
        <w:t>9.  J'ai faim.</w:t>
      </w:r>
    </w:p>
    <w:p>
      <w:r>
        <w:t xml:space="preserve">    I am hungry.</w:t>
      </w:r>
    </w:p>
    <w:p>
      <w:r>
        <w:t xml:space="preserve">10. La voiture roule sur la route. </w:t>
      </w:r>
    </w:p>
    <w:p>
      <w:r>
        <w:t xml:space="preserve">   The car drives on the road.</w:t>
      </w:r>
    </w:p>
    <w:p/>
    <w:p>
      <w:r>
        <w:rPr>
          <w:b/>
        </w:rPr>
        <w:t>Word: Hé | Meaning: Hello</w:t>
      </w:r>
    </w:p>
    <w:p/>
    <w:p>
      <w:r>
        <w:t>1.  Hé, comment vas-tu ?</w:t>
      </w:r>
    </w:p>
    <w:p>
      <w:r>
        <w:t xml:space="preserve">    Hi, how are you?</w:t>
      </w:r>
    </w:p>
    <w:p>
      <w:r>
        <w:t>2.  Hé, j’ai besoin d’aide pour mon voyage.</w:t>
      </w:r>
    </w:p>
    <w:p>
      <w:r>
        <w:t xml:space="preserve">    Hey, I need help with my trip.</w:t>
      </w:r>
    </w:p>
    <w:p>
      <w:r>
        <w:t xml:space="preserve">3.  Hé, ça fait longtemps que je ne te vois pas ! </w:t>
      </w:r>
    </w:p>
    <w:p>
      <w:r>
        <w:t xml:space="preserve">    Hey, it's been a long time since we last saw each other!</w:t>
      </w:r>
    </w:p>
    <w:p>
      <w:r>
        <w:t>4.  Hé, il est temps de prendre l’avion maintenant.</w:t>
      </w:r>
    </w:p>
    <w:p>
      <w:r>
        <w:t xml:space="preserve">    Hey, it's time to take the plane now.</w:t>
      </w:r>
    </w:p>
    <w:p>
      <w:r>
        <w:t>5.  Hé, merci d’avoir répondu !</w:t>
      </w:r>
    </w:p>
    <w:p>
      <w:r>
        <w:t xml:space="preserve">    Hey, thank you for answering! </w:t>
      </w:r>
    </w:p>
    <w:p>
      <w:r>
        <w:t>6.  Hé, je suis très content de te revoir.</w:t>
      </w:r>
    </w:p>
    <w:p>
      <w:r>
        <w:t xml:space="preserve">    Hey, I'm very happy to see you again.</w:t>
      </w:r>
    </w:p>
    <w:p>
      <w:r>
        <w:t>7.  Hé, tu fais quoi aujourd’hui ?</w:t>
      </w:r>
    </w:p>
    <w:p>
      <w:r>
        <w:t xml:space="preserve">    Hey, what are you doing today?</w:t>
      </w:r>
    </w:p>
    <w:p>
      <w:r>
        <w:t xml:space="preserve">8.  Hé, il y a un problème avec ma connexion internet. </w:t>
      </w:r>
    </w:p>
    <w:p>
      <w:r>
        <w:t xml:space="preserve">    Hey, there’s a problem with my internet connection. </w:t>
      </w:r>
    </w:p>
    <w:p>
      <w:r>
        <w:t xml:space="preserve">9.  Hé, qu'est-ce que vous voulez faire ce soir ? </w:t>
      </w:r>
    </w:p>
    <w:p>
      <w:r>
        <w:t xml:space="preserve">    Hey, what do you want to do this evening?</w:t>
      </w:r>
    </w:p>
    <w:p>
      <w:r>
        <w:t xml:space="preserve">10. Hé, je suis fatigué(e), je vais me reposer. </w:t>
      </w:r>
    </w:p>
    <w:p>
      <w:r>
        <w:t xml:space="preserve">     Hey, I’m tired, I’m going to rest.</w:t>
      </w:r>
    </w:p>
    <w:p/>
    <w:p>
      <w:r>
        <w:rPr>
          <w:b/>
        </w:rPr>
        <w:t>Word: Bon | Meaning: Good</w:t>
      </w:r>
    </w:p>
    <w:p/>
    <w:p>
      <w:r>
        <w:t>1.  C'est bon.</w:t>
      </w:r>
    </w:p>
    <w:p>
      <w:r>
        <w:t xml:space="preserve">    Good</w:t>
      </w:r>
    </w:p>
    <w:p>
      <w:r>
        <w:t>2.  Il est bon de voyager.</w:t>
      </w:r>
    </w:p>
    <w:p>
      <w:r>
        <w:t xml:space="preserve">    It is good to travel.</w:t>
      </w:r>
    </w:p>
    <w:p>
      <w:r>
        <w:t xml:space="preserve">3.  Je me sens bien. </w:t>
      </w:r>
    </w:p>
    <w:p>
      <w:r>
        <w:t xml:space="preserve">    I feel well.</w:t>
      </w:r>
    </w:p>
    <w:p>
      <w:r>
        <w:t xml:space="preserve">4.  La journée va commencer bien. </w:t>
      </w:r>
    </w:p>
    <w:p>
      <w:r>
        <w:t xml:space="preserve">    The day will start well. </w:t>
      </w:r>
    </w:p>
    <w:p>
      <w:r>
        <w:t xml:space="preserve">5.  C'est un bon repas. </w:t>
      </w:r>
    </w:p>
    <w:p>
      <w:r>
        <w:t xml:space="preserve">    This is a good meal. </w:t>
      </w:r>
    </w:p>
    <w:p>
      <w:r>
        <w:t xml:space="preserve">6.  Tu es bon dans la cuisine! </w:t>
      </w:r>
    </w:p>
    <w:p>
      <w:r>
        <w:t xml:space="preserve">    You are good at cooking! </w:t>
      </w:r>
    </w:p>
    <w:p>
      <w:r>
        <w:t xml:space="preserve">7.  Bonne nuit ! </w:t>
      </w:r>
    </w:p>
    <w:p>
      <w:r>
        <w:t xml:space="preserve">    Good night! </w:t>
      </w:r>
    </w:p>
    <w:p>
      <w:r>
        <w:t xml:space="preserve">8.  Bon appétit ! </w:t>
      </w:r>
    </w:p>
    <w:p>
      <w:r>
        <w:t xml:space="preserve">    Enjoy your meal! </w:t>
      </w:r>
    </w:p>
    <w:p>
      <w:r>
        <w:t xml:space="preserve">9.  Il y a bon marché aujourd'hui. </w:t>
      </w:r>
    </w:p>
    <w:p>
      <w:r>
        <w:t xml:space="preserve">   There is a good market today. </w:t>
      </w:r>
    </w:p>
    <w:p>
      <w:r>
        <w:t>10. C'est un bon film.</w:t>
      </w:r>
    </w:p>
    <w:p>
      <w:r>
        <w:t xml:space="preserve">    It’s a good movie.</w:t>
      </w:r>
    </w:p>
    <w:p/>
    <w:p>
      <w:r>
        <w:rPr>
          <w:b/>
        </w:rPr>
        <w:t>Word: Four | Meaning: A metal cooking vessel with handles  (like a stovetop)</w:t>
      </w:r>
    </w:p>
    <w:p/>
    <w:p>
      <w:r>
        <w:t>1. J'ai quatre amis dans ma classe.</w:t>
      </w:r>
    </w:p>
    <w:p>
      <w:r>
        <w:t xml:space="preserve">    I have four friends in my class.</w:t>
      </w:r>
    </w:p>
    <w:p>
      <w:r>
        <w:t xml:space="preserve">2. Il y a quatre jours de la semaine. </w:t>
      </w:r>
    </w:p>
    <w:p>
      <w:r>
        <w:t xml:space="preserve">    There are four days of the week.</w:t>
      </w:r>
    </w:p>
    <w:p>
      <w:r>
        <w:t xml:space="preserve">3. Il faut quatre pommes pour un gâteau de pommes. </w:t>
      </w:r>
    </w:p>
    <w:p>
      <w:r>
        <w:t xml:space="preserve">    You need four apples for a apple pie.</w:t>
      </w:r>
    </w:p>
    <w:p>
      <w:r>
        <w:t xml:space="preserve">4. Nous avons quatre enfants. </w:t>
      </w:r>
    </w:p>
    <w:p>
      <w:r>
        <w:t xml:space="preserve">    We have four children.</w:t>
      </w:r>
    </w:p>
    <w:p>
      <w:r>
        <w:t>5. J'aime beaucoup jouer au tennis, il y a quatre courts à côté de la maison.</w:t>
      </w:r>
    </w:p>
    <w:p>
      <w:r>
        <w:t xml:space="preserve">    I like playing tennis very much, there are four courts next to my house.</w:t>
      </w:r>
    </w:p>
    <w:p>
      <w:r>
        <w:t xml:space="preserve">6. Elle a quatre ans. </w:t>
      </w:r>
    </w:p>
    <w:p>
      <w:r>
        <w:t xml:space="preserve">    She is four years old.</w:t>
      </w:r>
    </w:p>
    <w:p>
      <w:r>
        <w:t xml:space="preserve">7. Il est difficile de trouver quatre personnes qui se sentent bien ensemble. </w:t>
      </w:r>
    </w:p>
    <w:p>
      <w:r>
        <w:t xml:space="preserve">   It is difficult to find four people who feel good together. </w:t>
      </w:r>
    </w:p>
    <w:p>
      <w:r>
        <w:t xml:space="preserve">8. J'ai besoin d'un nouveau four pour cuisiner.  </w:t>
      </w:r>
    </w:p>
    <w:p>
      <w:r>
        <w:t xml:space="preserve">    I need a new oven to cook.</w:t>
      </w:r>
    </w:p>
    <w:p>
      <w:r>
        <w:t xml:space="preserve">9. Je dois acheter quatre nouveaux livres. </w:t>
      </w:r>
    </w:p>
    <w:p>
      <w:r>
        <w:t xml:space="preserve">    I must buy four new books. </w:t>
      </w:r>
    </w:p>
    <w:p>
      <w:r>
        <w:t>10. Nous avons quatre places dans notre voiture.</w:t>
      </w:r>
    </w:p>
    <w:p>
      <w:r>
        <w:t xml:space="preserve">    We have four seats in our car.</w:t>
      </w:r>
    </w:p>
    <w:p/>
    <w:p>
      <w:r>
        <w:rPr>
          <w:b/>
        </w:rPr>
        <w:t>Word: Le | Meaning: The</w:t>
      </w:r>
    </w:p>
    <w:p/>
    <w:p>
      <w:r>
        <w:t xml:space="preserve">1. Il a un chien, le Golden Retriever. </w:t>
      </w:r>
    </w:p>
    <w:p>
      <w:r>
        <w:t xml:space="preserve">   He has a dog, the golden retriever.</w:t>
      </w:r>
    </w:p>
    <w:p>
      <w:r>
        <w:t xml:space="preserve">2. Je suis fatigué, je veux dormir. </w:t>
      </w:r>
    </w:p>
    <w:p>
      <w:r>
        <w:t xml:space="preserve">    I am tired, I want to sleep.</w:t>
      </w:r>
    </w:p>
    <w:p>
      <w:r>
        <w:t>3. Les livres sont sur la table.</w:t>
      </w:r>
    </w:p>
    <w:p>
      <w:r>
        <w:t xml:space="preserve">   The books are on the table.</w:t>
      </w:r>
    </w:p>
    <w:p>
      <w:r>
        <w:t>4. J'ai une voiture rouge.</w:t>
      </w:r>
    </w:p>
    <w:p>
      <w:r>
        <w:t xml:space="preserve">   I have a red car.</w:t>
      </w:r>
    </w:p>
    <w:p>
      <w:r>
        <w:t>5.  Elle est belle, le chat noir.</w:t>
      </w:r>
    </w:p>
    <w:p>
      <w:r>
        <w:t xml:space="preserve">   She is beautiful, the black cat. </w:t>
      </w:r>
    </w:p>
    <w:p>
      <w:r>
        <w:t>6. Le soleil brille aujourd'hui.</w:t>
      </w:r>
    </w:p>
    <w:p>
      <w:r>
        <w:t xml:space="preserve">   The sun shines today. </w:t>
      </w:r>
    </w:p>
    <w:p>
      <w:r>
        <w:t>7. L'homme marche dans la rue.</w:t>
      </w:r>
    </w:p>
    <w:p>
      <w:r>
        <w:t xml:space="preserve">   The man walks in the street.</w:t>
      </w:r>
    </w:p>
    <w:p>
      <w:r>
        <w:t>8. Vous avez une pomme ?</w:t>
      </w:r>
    </w:p>
    <w:p>
      <w:r>
        <w:t xml:space="preserve">    Do you have an apple? </w:t>
      </w:r>
    </w:p>
    <w:p>
      <w:r>
        <w:t>9.  J’aime manger de la pizza.</w:t>
      </w:r>
    </w:p>
    <w:p>
      <w:r>
        <w:t xml:space="preserve">   I like to eat pizza.</w:t>
      </w:r>
    </w:p>
    <w:p>
      <w:r>
        <w:t>10. Le café est chaud.</w:t>
      </w:r>
    </w:p>
    <w:p>
      <w:r>
        <w:t xml:space="preserve">    The coffee is hot.</w:t>
      </w:r>
    </w:p>
    <w:p/>
    <w:p>
      <w:r>
        <w:rPr>
          <w:b/>
        </w:rPr>
        <w:t>Word: Bien | Meaning: Well, good</w:t>
      </w:r>
    </w:p>
    <w:p/>
    <w:p>
      <w:r>
        <w:t>1.  Il est bien.</w:t>
      </w:r>
    </w:p>
    <w:p>
      <w:r>
        <w:t xml:space="preserve">    He is well.</w:t>
      </w:r>
    </w:p>
    <w:p>
      <w:r>
        <w:t>2.  C'est bien.</w:t>
      </w:r>
    </w:p>
    <w:p>
      <w:r>
        <w:t xml:space="preserve">    It's good.</w:t>
      </w:r>
    </w:p>
    <w:p>
      <w:r>
        <w:t>3.  Vous êtes bien.</w:t>
      </w:r>
    </w:p>
    <w:p>
      <w:r>
        <w:t xml:space="preserve">    You are well.</w:t>
      </w:r>
    </w:p>
    <w:p>
      <w:r>
        <w:t xml:space="preserve">4.  J’ai eu une belle journée. </w:t>
      </w:r>
    </w:p>
    <w:p>
      <w:r>
        <w:t xml:space="preserve">    I had a beautiful day.</w:t>
      </w:r>
    </w:p>
    <w:p>
      <w:r>
        <w:t xml:space="preserve">5.  Elle est bien contente. </w:t>
      </w:r>
    </w:p>
    <w:p>
      <w:r>
        <w:t xml:space="preserve">    She is happy.</w:t>
      </w:r>
    </w:p>
    <w:p>
      <w:r>
        <w:t>6.  Il va bien.</w:t>
      </w:r>
    </w:p>
    <w:p>
      <w:r>
        <w:t xml:space="preserve">    He is doing well.</w:t>
      </w:r>
    </w:p>
    <w:p>
      <w:r>
        <w:t>7.  Le temps est bien.</w:t>
      </w:r>
    </w:p>
    <w:p>
      <w:r>
        <w:t xml:space="preserve">    The weather is nice.</w:t>
      </w:r>
    </w:p>
    <w:p>
      <w:r>
        <w:t>8.  C'est une bonne idée.</w:t>
      </w:r>
    </w:p>
    <w:p>
      <w:r>
        <w:t xml:space="preserve">    That’s a good idea.</w:t>
      </w:r>
    </w:p>
    <w:p>
      <w:r>
        <w:t xml:space="preserve">9.  Vous avez raison. </w:t>
      </w:r>
    </w:p>
    <w:p>
      <w:r>
        <w:t xml:space="preserve">    You are right. </w:t>
      </w:r>
    </w:p>
    <w:p>
      <w:r>
        <w:t xml:space="preserve">10. La salade est bien fraîche. </w:t>
      </w:r>
    </w:p>
    <w:p>
      <w:r>
        <w:t xml:space="preserve">   The salad is very fresh.</w:t>
      </w:r>
    </w:p>
    <w:p/>
    <w:p>
      <w:r>
        <w:rPr>
          <w:b/>
        </w:rPr>
        <w:t>Word: Lui | Meaning: He</w:t>
      </w:r>
    </w:p>
    <w:p/>
    <w:p>
      <w:r>
        <w:t xml:space="preserve">1.  Lui, je lui offre une fleur.  </w:t>
      </w:r>
    </w:p>
    <w:p>
      <w:r>
        <w:t xml:space="preserve">    He, I offer him a flower.</w:t>
      </w:r>
    </w:p>
    <w:p>
      <w:r>
        <w:t xml:space="preserve">2.  Il est venu à la rencontre de Lui.  </w:t>
      </w:r>
    </w:p>
    <w:p>
      <w:r>
        <w:t xml:space="preserve">    He came to meet him.</w:t>
      </w:r>
    </w:p>
    <w:p>
      <w:r>
        <w:t xml:space="preserve">3.   Lui, j'ai donné mon livre.  </w:t>
      </w:r>
    </w:p>
    <w:p>
      <w:r>
        <w:t xml:space="preserve">    I gave him my book.</w:t>
      </w:r>
    </w:p>
    <w:p>
      <w:r>
        <w:t>4.   Lui, il fait une grande surprise.</w:t>
      </w:r>
    </w:p>
    <w:p>
      <w:r>
        <w:t xml:space="preserve">    He is making a big surprise.</w:t>
      </w:r>
    </w:p>
    <w:p>
      <w:r>
        <w:t xml:space="preserve">5.   La nuit, il est dans le jardin.  </w:t>
      </w:r>
    </w:p>
    <w:p>
      <w:r>
        <w:t xml:space="preserve">    At night, he's in the garden. </w:t>
      </w:r>
    </w:p>
    <w:p>
      <w:r>
        <w:t>6.   Lui, je lui parle de mon voyage.</w:t>
      </w:r>
    </w:p>
    <w:p>
      <w:r>
        <w:t xml:space="preserve">    I talk to him about my trip.</w:t>
      </w:r>
    </w:p>
    <w:p>
      <w:r>
        <w:t xml:space="preserve">7.   Elle attend son fils à Lui. </w:t>
      </w:r>
    </w:p>
    <w:p>
      <w:r>
        <w:t xml:space="preserve">     She waits for her son at him.</w:t>
      </w:r>
    </w:p>
    <w:p>
      <w:r>
        <w:t xml:space="preserve">8.   Juste après la pluie, il est allé en dehors.  </w:t>
      </w:r>
    </w:p>
    <w:p>
      <w:r>
        <w:t xml:space="preserve">    Just after the rain, he went outside.</w:t>
      </w:r>
    </w:p>
    <w:p>
      <w:r>
        <w:t xml:space="preserve">9.   Lui, je lui ai offert un verre de jus.  </w:t>
      </w:r>
    </w:p>
    <w:p>
      <w:r>
        <w:t xml:space="preserve">    I offered him a glass of juice. </w:t>
      </w:r>
    </w:p>
    <w:p>
      <w:r>
        <w:t xml:space="preserve">10. Lui, elle m'a dit que je suis bien.  </w:t>
      </w:r>
    </w:p>
    <w:p>
      <w:r>
        <w:t xml:space="preserve">     He, she told me I am good.</w:t>
      </w:r>
    </w:p>
    <w:p/>
    <w:p>
      <w:r>
        <w:t>Foyer: &lt;Entry hall&gt;</w:t>
      </w:r>
    </w:p>
    <w:p/>
    <w:p>
      <w:r>
        <w:t xml:space="preserve">1. Le foyer est une pièce importante de la maison. </w:t>
      </w:r>
    </w:p>
    <w:p>
      <w:r>
        <w:t xml:space="preserve">  The living room is an important part of the house.</w:t>
      </w:r>
    </w:p>
    <w:p>
      <w:r>
        <w:t>2. Nous allons au foyer pour discuter avec notre famille.</w:t>
      </w:r>
    </w:p>
    <w:p>
      <w:r>
        <w:t xml:space="preserve">  We are going to the foyer to discuss with our family.</w:t>
      </w:r>
    </w:p>
    <w:p>
      <w:r>
        <w:t xml:space="preserve">3. La femme se trouve dans le foyer en attendant son mari. </w:t>
      </w:r>
    </w:p>
    <w:p>
      <w:r>
        <w:t xml:space="preserve">  The woman is in the foyer waiting for her husband. </w:t>
      </w:r>
    </w:p>
    <w:p>
      <w:r>
        <w:t xml:space="preserve">4. L'architecte a conçu un foyer élégant et moderne. </w:t>
      </w:r>
    </w:p>
    <w:p>
      <w:r>
        <w:t xml:space="preserve">  The architect designed an elegant and modern foyer.</w:t>
      </w:r>
    </w:p>
    <w:p>
      <w:r>
        <w:t>5.  La porte du foyer était fermée et nous avons dû la pousser.</w:t>
      </w:r>
    </w:p>
    <w:p>
      <w:r>
        <w:t xml:space="preserve">   The door of the foyer was closed and we had to push it open.</w:t>
      </w:r>
    </w:p>
    <w:p>
      <w:r>
        <w:t xml:space="preserve">6. Il est important de s'habituer à l'ambiance du foyer. </w:t>
      </w:r>
    </w:p>
    <w:p>
      <w:r>
        <w:t xml:space="preserve">   It is important to get accustomed to the atmosphere of the foyer. </w:t>
      </w:r>
    </w:p>
    <w:p>
      <w:r>
        <w:t xml:space="preserve">7.  Le foyer est souvent utilisé pour recevoir des invités. </w:t>
      </w:r>
    </w:p>
    <w:p>
      <w:r>
        <w:t xml:space="preserve">   The foyer is often used for receiving guests.</w:t>
      </w:r>
    </w:p>
    <w:p>
      <w:r>
        <w:t xml:space="preserve">8. Le foyer est un lieu confortable et accueillant. </w:t>
      </w:r>
    </w:p>
    <w:p>
      <w:r>
        <w:t xml:space="preserve">    The foyer is a comfortable and welcoming place.</w:t>
      </w:r>
    </w:p>
    <w:p>
      <w:r>
        <w:t>9. Nous aimons passer du temps dans notre foyer en famille.</w:t>
      </w:r>
    </w:p>
    <w:p>
      <w:r>
        <w:t xml:space="preserve">   We like to spend time in our foyer with the family.</w:t>
      </w:r>
    </w:p>
    <w:p>
      <w:r>
        <w:t xml:space="preserve">10.  La lumière du foyer était douce et agréable. </w:t>
      </w:r>
    </w:p>
    <w:p>
      <w:r>
        <w:t xml:space="preserve">   The light of the foyer was soft and pleasant.</w:t>
      </w:r>
    </w:p>
    <w:p/>
    <w:p>
      <w:r>
        <w:rPr>
          <w:b/>
        </w:rPr>
        <w:t>Word: humain | Meaning: human</w:t>
      </w:r>
    </w:p>
    <w:p/>
    <w:p>
      <w:r>
        <w:t>1. Il est important de comprendre les besoins des humains.</w:t>
      </w:r>
    </w:p>
    <w:p>
      <w:r>
        <w:t xml:space="preserve">  He is important to understand the needs of humans.</w:t>
      </w:r>
    </w:p>
    <w:p>
      <w:r>
        <w:t>2. Les humains ont besoin d'air, d'eau et de nourriture.</w:t>
      </w:r>
    </w:p>
    <w:p>
      <w:r>
        <w:t xml:space="preserve">  Humans need air, water, and food.</w:t>
      </w:r>
    </w:p>
    <w:p>
      <w:r>
        <w:t>3. Le gouvernement a mis en place des mesures pour aider les humains.</w:t>
      </w:r>
    </w:p>
    <w:p>
      <w:r>
        <w:t xml:space="preserve">  The government has implemented measures to help human beings. </w:t>
      </w:r>
    </w:p>
    <w:p>
      <w:r>
        <w:t>4. La recherche scientifique est importante pour comprendre le comportement humain.</w:t>
      </w:r>
    </w:p>
    <w:p>
      <w:r>
        <w:t xml:space="preserve">  Scientific research is important for understanding human behavior. </w:t>
      </w:r>
    </w:p>
    <w:p>
      <w:r>
        <w:t>5. Les humains sont des êtres vivants complexes et variés.</w:t>
      </w:r>
    </w:p>
    <w:p>
      <w:r>
        <w:t xml:space="preserve">  Humans are complex and varied living beings. </w:t>
      </w:r>
    </w:p>
    <w:p>
      <w:r>
        <w:t>6. Un bon ami comprend les besoins de l'autre humain.</w:t>
      </w:r>
    </w:p>
    <w:p>
      <w:r>
        <w:t xml:space="preserve">  A good friend understands the needs of another human. </w:t>
      </w:r>
    </w:p>
    <w:p>
      <w:r>
        <w:t>7. La culture humaine est riche en traditions et valeurs.</w:t>
      </w:r>
    </w:p>
    <w:p>
      <w:r>
        <w:t xml:space="preserve">   Human culture is rich in traditions and values.</w:t>
      </w:r>
    </w:p>
    <w:p>
      <w:r>
        <w:t>8. Il est important de respecter les droits humains.</w:t>
      </w:r>
    </w:p>
    <w:p>
      <w:r>
        <w:t xml:space="preserve">    It is important to respect human rights.</w:t>
      </w:r>
    </w:p>
    <w:p>
      <w:r>
        <w:t>9. Les humains ont une capacité d'adaptation extraordinaire.</w:t>
      </w:r>
    </w:p>
    <w:p>
      <w:r>
        <w:t xml:space="preserve">  Humans have an extraordinary capacity for adaptation. </w:t>
      </w:r>
    </w:p>
    <w:p>
      <w:r>
        <w:t>10. La paix est un idéal humain primordial.</w:t>
      </w:r>
    </w:p>
    <w:p>
      <w:r>
        <w:t xml:space="preserve">   Peace is a fundamental ideal of humanity.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