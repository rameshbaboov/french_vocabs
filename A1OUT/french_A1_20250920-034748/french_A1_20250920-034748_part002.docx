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 xml:space="preserve">1. Bonjour, salut !  </w:t>
      </w:r>
    </w:p>
    <w:p>
      <w:r>
        <w:t>Hello, hello!</w:t>
      </w:r>
    </w:p>
    <w:p>
      <w:r>
        <w:t xml:space="preserve">2. Salut à tous. </w:t>
      </w:r>
    </w:p>
    <w:p>
      <w:r>
        <w:t>Greetings everyone.</w:t>
      </w:r>
    </w:p>
    <w:p>
      <w:r>
        <w:t xml:space="preserve">3. J'espère que tu vas bien.  </w:t>
      </w:r>
    </w:p>
    <w:p>
      <w:r>
        <w:t>I hope you are well.</w:t>
      </w:r>
    </w:p>
    <w:p>
      <w:r>
        <w:t xml:space="preserve">4. Salut, comment vas-tu ?  </w:t>
      </w:r>
    </w:p>
    <w:p>
      <w:r>
        <w:t>Hi, how are you?</w:t>
      </w:r>
    </w:p>
    <w:p>
      <w:r>
        <w:t xml:space="preserve">5. Ça roule bien merci.   </w:t>
      </w:r>
    </w:p>
    <w:p>
      <w:r>
        <w:t>Things are going well, thank you.</w:t>
      </w:r>
    </w:p>
    <w:p>
      <w:r>
        <w:t xml:space="preserve">6. Salut, quelle est ta journée ? </w:t>
      </w:r>
    </w:p>
    <w:p>
      <w:r>
        <w:t>Hello, how is your day?</w:t>
      </w:r>
    </w:p>
    <w:p>
      <w:r>
        <w:t xml:space="preserve">7. J'ai un peu de temps libre aujourd'hui.  </w:t>
      </w:r>
    </w:p>
    <w:p>
      <w:r>
        <w:t>I have a little free time today.</w:t>
      </w:r>
    </w:p>
    <w:p>
      <w:r>
        <w:t xml:space="preserve">8. Salut, j’aime les films !  </w:t>
      </w:r>
    </w:p>
    <w:p>
      <w:r>
        <w:t>Hi, I like movies!</w:t>
      </w:r>
    </w:p>
    <w:p>
      <w:r>
        <w:t xml:space="preserve">9. Salut, comment puis-je vous aider ?   </w:t>
      </w:r>
    </w:p>
    <w:p>
      <w:r>
        <w:t>Hello, how can I help you?</w:t>
      </w:r>
    </w:p>
    <w:p>
      <w:r>
        <w:t xml:space="preserve">10. J'ai besoin d'aide pour mon projet.   </w:t>
      </w:r>
    </w:p>
    <w:p>
      <w:r>
        <w:t>I need help with my project.</w:t>
      </w:r>
    </w:p>
    <w:p/>
    <w:p>
      <w:r>
        <w:rPr>
          <w:i/>
        </w:rPr>
        <w:t>Livre: Book | Meaning: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 Le livre est très intéressant.</w:t>
      </w:r>
    </w:p>
    <w:p>
      <w:r>
        <w:t xml:space="preserve">    The book is very interesting.</w:t>
      </w:r>
    </w:p>
    <w:p>
      <w:r>
        <w:t>3.  J'aime lire des romans dans mon livre.</w:t>
      </w:r>
    </w:p>
    <w:p>
      <w:r>
        <w:t xml:space="preserve">    I love reading novels in my book.</w:t>
      </w:r>
    </w:p>
    <w:p>
      <w:r>
        <w:t>4.  Est-ce que tu as un livre à l’intérieur?</w:t>
      </w:r>
    </w:p>
    <w:p>
      <w:r>
        <w:t xml:space="preserve">    Do you have a book inside?</w:t>
      </w:r>
    </w:p>
    <w:p>
      <w:r>
        <w:t xml:space="preserve">5.  Le livre est lourd, comment le porter ? </w:t>
      </w:r>
    </w:p>
    <w:p>
      <w:r>
        <w:t xml:space="preserve">   The book is heavy, how do I carry it?</w:t>
      </w:r>
    </w:p>
    <w:p>
      <w:r>
        <w:t xml:space="preserve">6.  J'ai lu beaucoup de livres cette semaine. </w:t>
      </w:r>
    </w:p>
    <w:p>
      <w:r>
        <w:t xml:space="preserve">    I read many books this week.</w:t>
      </w:r>
    </w:p>
    <w:p>
      <w:r>
        <w:t xml:space="preserve">7.  Un livre peut faire voyager votre imagination. </w:t>
      </w:r>
    </w:p>
    <w:p>
      <w:r>
        <w:t xml:space="preserve">    A book can take you on a journey of your imagination.</w:t>
      </w:r>
    </w:p>
    <w:p>
      <w:r>
        <w:t xml:space="preserve">8.  Le livre est un excellent moyen d’apprendre une nouvelle langue. </w:t>
      </w:r>
    </w:p>
    <w:p>
      <w:r>
        <w:t xml:space="preserve">   The book is an excellent way to learn a new language.</w:t>
      </w:r>
    </w:p>
    <w:p>
      <w:r>
        <w:t xml:space="preserve">9.  Je préfère lire au lieu de regarder la télévision. </w:t>
      </w:r>
    </w:p>
    <w:p>
      <w:r>
        <w:t xml:space="preserve">   I prefer reading over watching TV.</w:t>
      </w:r>
    </w:p>
    <w:p>
      <w:r>
        <w:t>10. J'ai besoin d'un livre pour mon voyage en Espagne.</w:t>
      </w:r>
    </w:p>
    <w:p>
      <w:r>
        <w:t xml:space="preserve">    I need a book for my trip to Spain.</w:t>
      </w:r>
    </w:p>
    <w:p/>
    <w:p>
      <w:r>
        <w:rPr>
          <w:b/>
        </w:rPr>
        <w:t>Word: Cat | Meaning: Cat</w:t>
      </w:r>
    </w:p>
    <w:p/>
    <w:p>
      <w:r>
        <w:t xml:space="preserve">1.  Le chat est adorable. </w:t>
      </w:r>
    </w:p>
    <w:p>
      <w:r>
        <w:t xml:space="preserve">    The cat is adorable.</w:t>
      </w:r>
    </w:p>
    <w:p>
      <w:r>
        <w:t>2.  J'aime beaucoup jouer avec mon chat.</w:t>
      </w:r>
    </w:p>
    <w:p>
      <w:r>
        <w:t xml:space="preserve">    I like to play with my cat very much.</w:t>
      </w:r>
    </w:p>
    <w:p>
      <w:r>
        <w:t>3.  La couleur de ses oreilles est marron.</w:t>
      </w:r>
    </w:p>
    <w:p>
      <w:r>
        <w:t xml:space="preserve">    Her ear color is brown.</w:t>
      </w:r>
    </w:p>
    <w:p>
      <w:r>
        <w:t xml:space="preserve">4.  Les chats sont des animaux indépendants. </w:t>
      </w:r>
    </w:p>
    <w:p>
      <w:r>
        <w:t xml:space="preserve">    Cats are independent animals.</w:t>
      </w:r>
    </w:p>
    <w:p>
      <w:r>
        <w:t>5.  Le chat dort beaucoup dans la journée.</w:t>
      </w:r>
    </w:p>
    <w:p>
      <w:r>
        <w:t xml:space="preserve">   The cat sleeps a lot during the day. </w:t>
      </w:r>
    </w:p>
    <w:p>
      <w:r>
        <w:t>6.  Il n’est pas facile de prendre soin d’un chat.</w:t>
      </w:r>
    </w:p>
    <w:p>
      <w:r>
        <w:t xml:space="preserve">   It's not easy to take care of a cat.</w:t>
      </w:r>
    </w:p>
    <w:p>
      <w:r>
        <w:t xml:space="preserve">7.  Les chats aiment les jeux avec des plumes. </w:t>
      </w:r>
    </w:p>
    <w:p>
      <w:r>
        <w:t xml:space="preserve">    Cats love playing with feathers. </w:t>
      </w:r>
    </w:p>
    <w:p>
      <w:r>
        <w:t xml:space="preserve">8.  Une fois, mon chat m'a mordue. </w:t>
      </w:r>
    </w:p>
    <w:p>
      <w:r>
        <w:t xml:space="preserve">    Once, my cat bit me.</w:t>
      </w:r>
    </w:p>
    <w:p>
      <w:r>
        <w:t>9.  Il est important de donner à votre chat de l’eau fraîche.</w:t>
      </w:r>
    </w:p>
    <w:p>
      <w:r>
        <w:t xml:space="preserve">   It's important to give your cat fresh water. </w:t>
      </w:r>
    </w:p>
    <w:p>
      <w:r>
        <w:t xml:space="preserve">10. La vie d'un chat est riche et amusante. </w:t>
      </w:r>
    </w:p>
    <w:p>
      <w:r>
        <w:t xml:space="preserve">    The life of a cat is rich and fun.</w:t>
      </w:r>
    </w:p>
    <w:p/>
    <w:p>
      <w:r>
        <w:t>Orange: &lt;fruit&gt;</w:t>
      </w:r>
    </w:p>
    <w:p/>
    <w:p>
      <w:r>
        <w:t xml:space="preserve">1. J'adore les oranges, elles sont très saines. </w:t>
      </w:r>
    </w:p>
    <w:p>
      <w:r>
        <w:t xml:space="preserve">    I love oranges, they are very healthy.</w:t>
      </w:r>
    </w:p>
    <w:p>
      <w:r>
        <w:t xml:space="preserve">2. L'orange est le fruit rouge que je préfère. </w:t>
      </w:r>
    </w:p>
    <w:p>
      <w:r>
        <w:t xml:space="preserve">    The orange is the red fruit I prefer.</w:t>
      </w:r>
    </w:p>
    <w:p>
      <w:r>
        <w:t xml:space="preserve">3. Nous avons mangé une orange à la pause-café. </w:t>
      </w:r>
    </w:p>
    <w:p>
      <w:r>
        <w:t xml:space="preserve">    We ate an orange at our coffee break.</w:t>
      </w:r>
    </w:p>
    <w:p>
      <w:r>
        <w:t xml:space="preserve">4. Le jus d'orange est rafraîchissant et délicieux. </w:t>
      </w:r>
    </w:p>
    <w:p>
      <w:r>
        <w:t xml:space="preserve">    Orange juice is refreshing and delicious.</w:t>
      </w:r>
    </w:p>
    <w:p>
      <w:r>
        <w:t xml:space="preserve">5. L'oranger est un fruit exotique qui pousse dans les climats tropicaux. </w:t>
      </w:r>
    </w:p>
    <w:p>
      <w:r>
        <w:t xml:space="preserve">   The orange tree is a exotic fruit that grows in tropical climates.</w:t>
      </w:r>
    </w:p>
    <w:p>
      <w:r>
        <w:t xml:space="preserve">6. La plupart des oranges sont cultivées en Espagne. </w:t>
      </w:r>
    </w:p>
    <w:p>
      <w:r>
        <w:t xml:space="preserve">    Most of the oranges are grown in Spain.</w:t>
      </w:r>
    </w:p>
    <w:p>
      <w:r>
        <w:t xml:space="preserve">7. J'ai acheté une orange pour mon petit-déjeuner. </w:t>
      </w:r>
    </w:p>
    <w:p>
      <w:r>
        <w:t xml:space="preserve">    I bought an orange for my breakfast.</w:t>
      </w:r>
    </w:p>
    <w:p>
      <w:r>
        <w:t xml:space="preserve">8. L'orange est un fruit riche en vitamine C. </w:t>
      </w:r>
    </w:p>
    <w:p>
      <w:r>
        <w:t xml:space="preserve">    Orange is a fruit rich in vitamin C.</w:t>
      </w:r>
    </w:p>
    <w:p>
      <w:r>
        <w:t xml:space="preserve">9. La peau de l'orange est souvent rouge et lisse. </w:t>
      </w:r>
    </w:p>
    <w:p>
      <w:r>
        <w:t xml:space="preserve">   The skin of the orange is often red and smooth.</w:t>
      </w:r>
    </w:p>
    <w:p>
      <w:r>
        <w:t xml:space="preserve">10. Les enfants aiment jouer avec les oranges et les mettre dans des sacs. </w:t>
      </w:r>
    </w:p>
    <w:p>
      <w:r>
        <w:t xml:space="preserve">    Children like to play with oranges and put them into bags.</w:t>
      </w:r>
    </w:p>
    <w:p/>
    <w:p>
      <w:r>
        <w:rPr>
          <w:b/>
        </w:rPr>
        <w:t>Word: Chat | Meaning: Cat</w:t>
      </w:r>
    </w:p>
    <w:p/>
    <w:p>
      <w:r>
        <w:t>1.  Il y a un chat dans la chambre.</w:t>
      </w:r>
    </w:p>
    <w:p>
      <w:r>
        <w:t xml:space="preserve">   There is a cat in the room.</w:t>
      </w:r>
    </w:p>
    <w:p>
      <w:r>
        <w:t>2.  Le chat est très mignon.</w:t>
      </w:r>
    </w:p>
    <w:p>
      <w:r>
        <w:t xml:space="preserve">   The cat is very cute.</w:t>
      </w:r>
    </w:p>
    <w:p>
      <w:r>
        <w:t xml:space="preserve">3.  J'adore les chats! </w:t>
      </w:r>
    </w:p>
    <w:p>
      <w:r>
        <w:t xml:space="preserve">   I love cats!</w:t>
      </w:r>
    </w:p>
    <w:p>
      <w:r>
        <w:t>4.  Le chat me regarde attentivement.</w:t>
      </w:r>
    </w:p>
    <w:p>
      <w:r>
        <w:t xml:space="preserve">   The cat looks at me attentively.</w:t>
      </w:r>
    </w:p>
    <w:p>
      <w:r>
        <w:t xml:space="preserve">5.  Elle a un chat noir et blanc. </w:t>
      </w:r>
    </w:p>
    <w:p>
      <w:r>
        <w:t xml:space="preserve">   She has a black and white cat.</w:t>
      </w:r>
    </w:p>
    <w:p>
      <w:r>
        <w:t xml:space="preserve">6.  Chatter, chatte, chat ! </w:t>
      </w:r>
    </w:p>
    <w:p>
      <w:r>
        <w:t xml:space="preserve">   Meow, meow, meow!</w:t>
      </w:r>
    </w:p>
    <w:p>
      <w:r>
        <w:t>7.  Je vais voir mon chat.</w:t>
      </w:r>
    </w:p>
    <w:p>
      <w:r>
        <w:t xml:space="preserve">   I'm going to see my cat.</w:t>
      </w:r>
    </w:p>
    <w:p>
      <w:r>
        <w:t>8.  Il est temps de nourrir le chat.</w:t>
      </w:r>
    </w:p>
    <w:p>
      <w:r>
        <w:t xml:space="preserve">   It's time to feed the cat.</w:t>
      </w:r>
    </w:p>
    <w:p>
      <w:r>
        <w:t xml:space="preserve">9.  Le chat a mangé son repas. </w:t>
      </w:r>
    </w:p>
    <w:p>
      <w:r>
        <w:t xml:space="preserve">   The cat ate its meal.</w:t>
      </w:r>
    </w:p>
    <w:p>
      <w:r>
        <w:t xml:space="preserve">10. Il dort sur la table. </w:t>
      </w:r>
    </w:p>
    <w:p>
      <w:r>
        <w:t xml:space="preserve">   He is sleeping on the table.</w:t>
      </w:r>
    </w:p>
    <w:p/>
    <w:p>
      <w:r>
        <w:rPr>
          <w:b/>
        </w:rPr>
        <w:t>Word: oui | Meaning: yes</w:t>
      </w:r>
    </w:p>
    <w:p/>
    <w:p>
      <w:r>
        <w:t>1. Je comprends la phrase "Oui, merci."</w:t>
      </w:r>
    </w:p>
    <w:p>
      <w:r>
        <w:t xml:space="preserve">   Yes, thank you.</w:t>
      </w:r>
    </w:p>
    <w:p>
      <w:r>
        <w:t>2. Voulez-vous aller au cinéma ?</w:t>
      </w:r>
    </w:p>
    <w:p>
      <w:r>
        <w:t xml:space="preserve">   Do you want to go to the cinema?</w:t>
      </w:r>
    </w:p>
    <w:p>
      <w:r>
        <w:t>3. Oui, je suis d'accord avec vous.</w:t>
      </w:r>
    </w:p>
    <w:p>
      <w:r>
        <w:t xml:space="preserve">   Yes, I agree with you.</w:t>
      </w:r>
    </w:p>
    <w:p>
      <w:r>
        <w:t>4. La réponse est oui.</w:t>
      </w:r>
    </w:p>
    <w:p>
      <w:r>
        <w:t xml:space="preserve">   The answer is yes.</w:t>
      </w:r>
    </w:p>
    <w:p>
      <w:r>
        <w:t>5. Est-ce que tu veux manger une baguette ?</w:t>
      </w:r>
    </w:p>
    <w:p>
      <w:r>
        <w:t xml:space="preserve">   Do you want to eat a baguette?</w:t>
      </w:r>
    </w:p>
    <w:p>
      <w:r>
        <w:t>6. Je ne sais pas si oui ou non.</w:t>
      </w:r>
    </w:p>
    <w:p>
      <w:r>
        <w:t xml:space="preserve">   I don't know if yes or no. </w:t>
      </w:r>
    </w:p>
    <w:p>
      <w:r>
        <w:t>7. Oui, j’ai besoin d’aide.</w:t>
      </w:r>
    </w:p>
    <w:p>
      <w:r>
        <w:t xml:space="preserve">   Yes, I need help.</w:t>
      </w:r>
    </w:p>
    <w:p>
      <w:r>
        <w:t>8. La journée se termine par un oui.</w:t>
      </w:r>
    </w:p>
    <w:p>
      <w:r>
        <w:t xml:space="preserve">   The day ends with a yes. </w:t>
      </w:r>
    </w:p>
    <w:p>
      <w:r>
        <w:t>9.  Je suis sûr de dire oui.</w:t>
      </w:r>
    </w:p>
    <w:p>
      <w:r>
        <w:t xml:space="preserve">   I am sure to say yes.</w:t>
      </w:r>
    </w:p>
    <w:p>
      <w:r>
        <w:t>10.  Oui, c'est une belle ville.</w:t>
      </w:r>
    </w:p>
    <w:p>
      <w:r>
        <w:t xml:space="preserve">   Yes, it is a beautiful city.</w:t>
      </w:r>
    </w:p>
    <w:p/>
    <w:p>
      <w:r>
        <w:rPr>
          <w:b/>
        </w:rPr>
        <w:t>Word: faux | Meaning: false</w:t>
      </w:r>
    </w:p>
    <w:p/>
    <w:p>
      <w:r>
        <w:t>1. Il s'agit d'un faux article de vêtement.</w:t>
      </w:r>
    </w:p>
    <w:p>
      <w:r>
        <w:t xml:space="preserve">   It is a fake clothing item.</w:t>
      </w:r>
    </w:p>
    <w:p>
      <w:r>
        <w:t>2. Ce n'est pas vrai, j'ai jamais vu un oiseau migrateur aussi gros.</w:t>
      </w:r>
    </w:p>
    <w:p>
      <w:r>
        <w:t xml:space="preserve">   That's not true, I have never seen an bird migrate so big.</w:t>
      </w:r>
    </w:p>
    <w:p>
      <w:r>
        <w:t>3. Le prix est vraiment très faux.</w:t>
      </w:r>
    </w:p>
    <w:p>
      <w:r>
        <w:t xml:space="preserve">  The price is really very fake. </w:t>
      </w:r>
    </w:p>
    <w:p>
      <w:r>
        <w:t>4. Vous avez dit que vous étiez malade ? C'est faux!</w:t>
      </w:r>
    </w:p>
    <w:p>
      <w:r>
        <w:t xml:space="preserve">  You said you were sick? That's false!</w:t>
      </w:r>
    </w:p>
    <w:p>
      <w:r>
        <w:t>5. Les conditions sont différentes de ce que nous avons prévu, il s'agit d'un faux scénario.</w:t>
      </w:r>
    </w:p>
    <w:p>
      <w:r>
        <w:t xml:space="preserve">   The conditions are different from what we planned, it is a fake scenario.</w:t>
      </w:r>
    </w:p>
    <w:p>
      <w:r>
        <w:t xml:space="preserve">6. Je pense que c'est une idée fausse. </w:t>
      </w:r>
    </w:p>
    <w:p>
      <w:r>
        <w:t xml:space="preserve">   I think it's a false idea.</w:t>
      </w:r>
    </w:p>
    <w:p>
      <w:r>
        <w:t xml:space="preserve">7. Le chat est faux-pas. </w:t>
      </w:r>
    </w:p>
    <w:p>
      <w:r>
        <w:t xml:space="preserve">  The cat is fake-error. </w:t>
      </w:r>
    </w:p>
    <w:p>
      <w:r>
        <w:t>8. Nous avons besoin de faire un faux pas pour passer l'examen.</w:t>
      </w:r>
    </w:p>
    <w:p>
      <w:r>
        <w:t xml:space="preserve">   We need to make a false step to pass the exam.</w:t>
      </w:r>
    </w:p>
    <w:p>
      <w:r>
        <w:t xml:space="preserve">9. Il faut toujours être prudent et éviter les faux pas dans la vie. </w:t>
      </w:r>
    </w:p>
    <w:p>
      <w:r>
        <w:t xml:space="preserve">   You should always be careful and avoid mistakes in life.</w:t>
      </w:r>
    </w:p>
    <w:p>
      <w:r>
        <w:t>10. Le gouvernement a publié un faux bulletin de vote pour faire passer le message à l'opinion publique.</w:t>
      </w:r>
    </w:p>
    <w:p>
      <w:r>
        <w:t xml:space="preserve">    The government published a fake vote bulletin to make the opinion public.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 The day is good.</w:t>
      </w:r>
    </w:p>
    <w:p>
      <w:r>
        <w:t>2. Il a une bonne idée.</w:t>
      </w:r>
    </w:p>
    <w:p>
      <w:r>
        <w:t xml:space="preserve">    He has a good idea.</w:t>
      </w:r>
    </w:p>
    <w:p>
      <w:r>
        <w:t>3. Tu as un bon jour !</w:t>
      </w:r>
    </w:p>
    <w:p>
      <w:r>
        <w:t xml:space="preserve">   You have a good day!</w:t>
      </w:r>
    </w:p>
    <w:p>
      <w:r>
        <w:t>4. C'est une bonne salade.</w:t>
      </w:r>
    </w:p>
    <w:p>
      <w:r>
        <w:t xml:space="preserve">    This is a good salad.</w:t>
      </w:r>
    </w:p>
    <w:p>
      <w:r>
        <w:t xml:space="preserve">5. Le film est assez bon. </w:t>
      </w:r>
    </w:p>
    <w:p>
      <w:r>
        <w:t xml:space="preserve">     The movie is pretty good.</w:t>
      </w:r>
    </w:p>
    <w:p>
      <w:r>
        <w:t>6. La musique est bonne.</w:t>
      </w:r>
    </w:p>
    <w:p>
      <w:r>
        <w:t xml:space="preserve">   Music is good.</w:t>
      </w:r>
    </w:p>
    <w:p>
      <w:r>
        <w:t>7. Tu veux une bonne bière ?</w:t>
      </w:r>
    </w:p>
    <w:p>
      <w:r>
        <w:t xml:space="preserve">  Do you want a good beer?</w:t>
      </w:r>
    </w:p>
    <w:p>
      <w:r>
        <w:t>8. Il y a une bonne chance de réussite.</w:t>
      </w:r>
    </w:p>
    <w:p>
      <w:r>
        <w:t xml:space="preserve">    There's a good chance of success.</w:t>
      </w:r>
    </w:p>
    <w:p>
      <w:r>
        <w:t xml:space="preserve">9. Le ciel est bien bon aujourd'hui. </w:t>
      </w:r>
    </w:p>
    <w:p>
      <w:r>
        <w:t xml:space="preserve">     The sky is pretty nice today.</w:t>
      </w:r>
    </w:p>
    <w:p>
      <w:r>
        <w:t xml:space="preserve">10. C’est une bonne idée de voyager. </w:t>
      </w:r>
    </w:p>
    <w:p>
      <w:r>
        <w:t xml:space="preserve">   It's a good idea to travel.</w:t>
      </w:r>
    </w:p>
    <w:p/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 She is very intelligent.</w:t>
      </w:r>
    </w:p>
    <w:p>
      <w:r>
        <w:t xml:space="preserve">2. Il m'a dit que elle était contente de voir moi. </w:t>
      </w:r>
    </w:p>
    <w:p>
      <w:r>
        <w:t xml:space="preserve">    He told me that she was happy to see me.</w:t>
      </w:r>
    </w:p>
    <w:p>
      <w:r>
        <w:t>3. Elle aime beaucoup lire des livres.</w:t>
      </w:r>
    </w:p>
    <w:p>
      <w:r>
        <w:t xml:space="preserve">    She likes to read books a lot.</w:t>
      </w:r>
    </w:p>
    <w:p>
      <w:r>
        <w:t>4. La fille est belle et elle chante bien.</w:t>
      </w:r>
    </w:p>
    <w:p>
      <w:r>
        <w:t xml:space="preserve">   The girl is beautiful and she sings well.</w:t>
      </w:r>
    </w:p>
    <w:p>
      <w:r>
        <w:t xml:space="preserve">5. Je pense que c'est une bonne idée, elle l'a suggérée. </w:t>
      </w:r>
    </w:p>
    <w:p>
      <w:r>
        <w:t xml:space="preserve">   I think that it’s a good idea; she suggested it. </w:t>
      </w:r>
    </w:p>
    <w:p>
      <w:r>
        <w:t>6. Elle veut apprendre le français.</w:t>
      </w:r>
    </w:p>
    <w:p>
      <w:r>
        <w:t xml:space="preserve">    She wants to learn French.</w:t>
      </w:r>
    </w:p>
    <w:p>
      <w:r>
        <w:t>7. Il me dit qu'elle est fatiguée après le voyage.</w:t>
      </w:r>
    </w:p>
    <w:p>
      <w:r>
        <w:t xml:space="preserve">    He tells me that she is tired after the trip.</w:t>
      </w:r>
    </w:p>
    <w:p>
      <w:r>
        <w:t xml:space="preserve">8. La vie d'une femme est complexe, elle a beaucoup de responsabilités. </w:t>
      </w:r>
    </w:p>
    <w:p>
      <w:r>
        <w:t xml:space="preserve">   A woman’s life is complex; she has many responsibilities.</w:t>
      </w:r>
    </w:p>
    <w:p>
      <w:r>
        <w:t>9. Elle a une grande famille et des amis importants.</w:t>
      </w:r>
    </w:p>
    <w:p>
      <w:r>
        <w:t xml:space="preserve">    She has a large family and important friends. </w:t>
      </w:r>
    </w:p>
    <w:p>
      <w:r>
        <w:t xml:space="preserve">10. Nous sommes d'accord, elle doit être très importante. </w:t>
      </w:r>
    </w:p>
    <w:p>
      <w:r>
        <w:t xml:space="preserve">    We are in agreement; she must be very important.</w:t>
      </w:r>
    </w:p>
    <w:p/>
    <w:p>
      <w:r>
        <w:rPr>
          <w:b/>
        </w:rPr>
        <w:t>Word: Petit | Meaning: Small</w:t>
      </w:r>
    </w:p>
    <w:p/>
    <w:p>
      <w:r>
        <w:t xml:space="preserve">1. Ce petit chat est adorable. </w:t>
      </w:r>
    </w:p>
    <w:p>
      <w:r>
        <w:t xml:space="preserve">   This little cat is adorable.</w:t>
      </w:r>
    </w:p>
    <w:p>
      <w:r>
        <w:t xml:space="preserve">2. La petite fille joue avec ses jouets. </w:t>
      </w:r>
    </w:p>
    <w:p>
      <w:r>
        <w:t xml:space="preserve">   The little girl plays with her toys.</w:t>
      </w:r>
    </w:p>
    <w:p>
      <w:r>
        <w:t xml:space="preserve">3. J’ai un petit frère. </w:t>
      </w:r>
    </w:p>
    <w:p>
      <w:r>
        <w:t xml:space="preserve">   I have a little brother.</w:t>
      </w:r>
    </w:p>
    <w:p>
      <w:r>
        <w:t xml:space="preserve">4. Le petit garçon dort dans la chambre. </w:t>
      </w:r>
    </w:p>
    <w:p>
      <w:r>
        <w:t xml:space="preserve">   The little boy sleeps in the bedroom.</w:t>
      </w:r>
    </w:p>
    <w:p>
      <w:r>
        <w:t>5.  Elle est petite, mais elle est forte.</w:t>
      </w:r>
    </w:p>
    <w:p>
      <w:r>
        <w:t xml:space="preserve">   She is small, but she is strong.</w:t>
      </w:r>
    </w:p>
    <w:p>
      <w:r>
        <w:t xml:space="preserve">6. Mon petit chien est très intelligent. </w:t>
      </w:r>
    </w:p>
    <w:p>
      <w:r>
        <w:t xml:space="preserve">   My little dog is very intelligent.</w:t>
      </w:r>
    </w:p>
    <w:p>
      <w:r>
        <w:t>7.  Est-ce que vous avez un petit problème ?</w:t>
      </w:r>
    </w:p>
    <w:p>
      <w:r>
        <w:t xml:space="preserve">    Do you have a little problem?</w:t>
      </w:r>
    </w:p>
    <w:p>
      <w:r>
        <w:t xml:space="preserve">8. Il me semble que je fais un petit gâteau. </w:t>
      </w:r>
    </w:p>
    <w:p>
      <w:r>
        <w:t xml:space="preserve">   It seems to me I'm making a small cake.</w:t>
      </w:r>
    </w:p>
    <w:p>
      <w:r>
        <w:t xml:space="preserve">9. Vous pouvez avoir un petit morceau de pain. </w:t>
      </w:r>
    </w:p>
    <w:p>
      <w:r>
        <w:t xml:space="preserve">   You can have a little piece of bread. </w:t>
      </w:r>
    </w:p>
    <w:p>
      <w:r>
        <w:t>10.  Est-ce que vous avez besoin d'un petit conseil ?</w:t>
      </w:r>
    </w:p>
    <w:p>
      <w:r>
        <w:t xml:space="preserve">    Do you need a little advice?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