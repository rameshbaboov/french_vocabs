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with back and seat, used for sitting</w:t>
      </w:r>
    </w:p>
    <w:p/>
    <w:p>
      <w:r>
        <w:t>1. La chaise est confortable à utiliser.</w:t>
      </w:r>
    </w:p>
    <w:p>
      <w:r>
        <w:t xml:space="preserve">   The chair is comfortable to use.</w:t>
      </w:r>
    </w:p>
    <w:p>
      <w:r>
        <w:t>2. J'ai besoin d'une chaise pour travailler.</w:t>
      </w:r>
    </w:p>
    <w:p>
      <w:r>
        <w:t xml:space="preserve">   I need a chair to work.</w:t>
      </w:r>
    </w:p>
    <w:p>
      <w:r>
        <w:t>3.  Il y a plusieurs types de chaises disponibles.</w:t>
      </w:r>
    </w:p>
    <w:p>
      <w:r>
        <w:t xml:space="preserve">    There are several types of chairs available. </w:t>
      </w:r>
    </w:p>
    <w:p>
      <w:r>
        <w:t>4. La chaise rouge est magnifique.</w:t>
      </w:r>
    </w:p>
    <w:p>
      <w:r>
        <w:t xml:space="preserve">   The red chair is beautiful. </w:t>
      </w:r>
    </w:p>
    <w:p>
      <w:r>
        <w:t>5. J'aime les chaises longues dans la salle à manger.</w:t>
      </w:r>
    </w:p>
    <w:p>
      <w:r>
        <w:t xml:space="preserve">  I like the long chairs in the dining room.</w:t>
      </w:r>
    </w:p>
    <w:p>
      <w:r>
        <w:t>6. Je suis assis sur une chaise en bois.</w:t>
      </w:r>
    </w:p>
    <w:p>
      <w:r>
        <w:t xml:space="preserve">   I am sitting on a wooden chair. </w:t>
      </w:r>
    </w:p>
    <w:p>
      <w:r>
        <w:t>7. La chaise de mon grand-père est antique.</w:t>
      </w:r>
    </w:p>
    <w:p>
      <w:r>
        <w:t xml:space="preserve">   My grandfather’s chair is antique.</w:t>
      </w:r>
    </w:p>
    <w:p>
      <w:r>
        <w:t>8. Les chaises sont un élément important du salon.</w:t>
      </w:r>
    </w:p>
    <w:p>
      <w:r>
        <w:t xml:space="preserve">  Chairs are an important element of the living room.</w:t>
      </w:r>
    </w:p>
    <w:p>
      <w:r>
        <w:t>9. Vous devez vous asseoir sur une chaise pour lire.</w:t>
      </w:r>
    </w:p>
    <w:p>
      <w:r>
        <w:t xml:space="preserve">   You must sit on a chair to read. </w:t>
      </w:r>
    </w:p>
    <w:p>
      <w:r>
        <w:t xml:space="preserve">10. Le café est servie sur une chaise à côté de la table. </w:t>
      </w:r>
    </w:p>
    <w:p>
      <w:r>
        <w:t xml:space="preserve">   The coffee is served on a chair next to the table.</w:t>
      </w:r>
    </w:p>
    <w:p/>
    <w:p>
      <w:r>
        <w:rPr>
          <w:b/>
        </w:rPr>
        <w:t>Word: Table | Meaning: Table</w:t>
      </w:r>
    </w:p>
    <w:p/>
    <w:p>
      <w:r>
        <w:t>1. La table est grande et élégante.</w:t>
      </w:r>
    </w:p>
    <w:p>
      <w:r>
        <w:t xml:space="preserve">   The table is big and elegant.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Le café est sur la table.</w:t>
      </w:r>
    </w:p>
    <w:p>
      <w:r>
        <w:t xml:space="preserve">   Coffee is on the table.</w:t>
      </w:r>
    </w:p>
    <w:p>
      <w:r>
        <w:t xml:space="preserve">4. La table de salle est en bois foncé. </w:t>
      </w:r>
    </w:p>
    <w:p>
      <w:r>
        <w:t xml:space="preserve">   The dining table is made of dark wood.</w:t>
      </w:r>
    </w:p>
    <w:p>
      <w:r>
        <w:t>5. Nous allons à la table pour manger.</w:t>
      </w:r>
    </w:p>
    <w:p>
      <w:r>
        <w:t xml:space="preserve">   We are going to the table to eat. </w:t>
      </w:r>
    </w:p>
    <w:p>
      <w:r>
        <w:t>6. Le livre était sur la table.</w:t>
      </w:r>
    </w:p>
    <w:p>
      <w:r>
        <w:t xml:space="preserve">    The book was on the table.</w:t>
      </w:r>
    </w:p>
    <w:p>
      <w:r>
        <w:t>7. Il y a une table dans la cuisine.</w:t>
      </w:r>
    </w:p>
    <w:p>
      <w:r>
        <w:t xml:space="preserve">   There's a table in the kitchen. </w:t>
      </w:r>
    </w:p>
    <w:p>
      <w:r>
        <w:t xml:space="preserve">8.  La table est recouverte d'un tapis. </w:t>
      </w:r>
    </w:p>
    <w:p>
      <w:r>
        <w:t xml:space="preserve">   The table is covered with a rug.</w:t>
      </w:r>
    </w:p>
    <w:p>
      <w:r>
        <w:t>9. J'ai besoin d'une table pour les jeux de société.</w:t>
      </w:r>
    </w:p>
    <w:p>
      <w:r>
        <w:t xml:space="preserve">   I need a table for board games.</w:t>
      </w:r>
    </w:p>
    <w:p>
      <w:r>
        <w:t>10. La table est un élément essentiel dans la vie quotidienne.</w:t>
      </w:r>
    </w:p>
    <w:p>
      <w:r>
        <w:t xml:space="preserve">  A table is an essential element in daily life.</w:t>
      </w:r>
    </w:p>
    <w:p/>
    <w:p>
      <w:r>
        <w:rPr>
          <w:b/>
        </w:rPr>
        <w:t>Word: Lune | Meaning: Moon</w:t>
      </w:r>
    </w:p>
    <w:p/>
    <w:p>
      <w:r>
        <w:t>1. La lune brillait dans l'obscurité nocturne.</w:t>
      </w:r>
    </w:p>
    <w:p>
      <w:r>
        <w:t xml:space="preserve">    The moon shone brightly in the darkness of night.</w:t>
      </w:r>
    </w:p>
    <w:p>
      <w:r>
        <w:t>2. L'homme regardait la lune avec fascination.</w:t>
      </w:r>
    </w:p>
    <w:p>
      <w:r>
        <w:t xml:space="preserve">    The man looked at the moon with fascination.</w:t>
      </w:r>
    </w:p>
    <w:p>
      <w:r>
        <w:t xml:space="preserve">3. La lune est le symbole de la paix et de la tranquillité. </w:t>
      </w:r>
    </w:p>
    <w:p>
      <w:r>
        <w:t xml:space="preserve">   The moon is a symbol of peace and tranquility.</w:t>
      </w:r>
    </w:p>
    <w:p>
      <w:r>
        <w:t>4. Le bébé était endormi, enveloppé dans les bras de la lune.</w:t>
      </w:r>
    </w:p>
    <w:p>
      <w:r>
        <w:t xml:space="preserve">    The baby was sleeping, wrapped in the arms of the moon.</w:t>
      </w:r>
    </w:p>
    <w:p>
      <w:r>
        <w:t xml:space="preserve">5.  La lune est une sphère unique qui tourne autour de la Terre. </w:t>
      </w:r>
    </w:p>
    <w:p>
      <w:r>
        <w:t xml:space="preserve">   The moon is a unique sphere that rotates around Earth. </w:t>
      </w:r>
    </w:p>
    <w:p>
      <w:r>
        <w:t>6.  Le paysage lunaire est magnifique et mystérieux.</w:t>
      </w:r>
    </w:p>
    <w:p>
      <w:r>
        <w:t xml:space="preserve">    The lunar landscape is beautiful and mysterious.</w:t>
      </w:r>
    </w:p>
    <w:p>
      <w:r>
        <w:t xml:space="preserve">7.  Nous sommes allés voir la lune dans le ciel étoilé. </w:t>
      </w:r>
    </w:p>
    <w:p>
      <w:r>
        <w:t xml:space="preserve">    We went to see the moon in the starry sky.</w:t>
      </w:r>
    </w:p>
    <w:p>
      <w:r>
        <w:t>8. Le spectacle de la lune est impressionnant et grandiose.</w:t>
      </w:r>
    </w:p>
    <w:p>
      <w:r>
        <w:t xml:space="preserve">   The sight of the moon is impressive and grand.</w:t>
      </w:r>
    </w:p>
    <w:p>
      <w:r>
        <w:t xml:space="preserve">9. La lune a une influence importante sur les marées.  </w:t>
      </w:r>
    </w:p>
    <w:p>
      <w:r>
        <w:t xml:space="preserve">   The moon has an important influence on tides. </w:t>
      </w:r>
    </w:p>
    <w:p>
      <w:r>
        <w:t xml:space="preserve">10. On peut observer la lune à l'aide d'un télescope. </w:t>
      </w:r>
    </w:p>
    <w:p>
      <w:r>
        <w:t xml:space="preserve">   We can observe the moon with the help of a telescope.</w:t>
      </w:r>
    </w:p>
    <w:p/>
    <w:p>
      <w:r>
        <w:rPr>
          <w:b/>
        </w:rPr>
        <w:t>Word: Vrai | Meaning: True</w:t>
      </w:r>
    </w:p>
    <w:p/>
    <w:p>
      <w:r>
        <w:t>1.  Le soleil est vraiment chaud aujourd'hui.</w:t>
      </w:r>
    </w:p>
    <w:p>
      <w:r>
        <w:t xml:space="preserve">    The sun is really hot today.</w:t>
      </w:r>
    </w:p>
    <w:p>
      <w:r>
        <w:t>2.  Je suis vrai que je m'amuse beaucoup à jouer au football.</w:t>
      </w:r>
    </w:p>
    <w:p>
      <w:r>
        <w:t xml:space="preserve">    I am true that I like to play football very much.</w:t>
      </w:r>
    </w:p>
    <w:p>
      <w:r>
        <w:t xml:space="preserve">3.  Tu sais que c’est vrai? </w:t>
      </w:r>
    </w:p>
    <w:p>
      <w:r>
        <w:t xml:space="preserve">    Do you know that it's true? </w:t>
      </w:r>
    </w:p>
    <w:p>
      <w:r>
        <w:t>4.  L’eau est vraiment nécessaire pour la vie.</w:t>
      </w:r>
    </w:p>
    <w:p>
      <w:r>
        <w:t xml:space="preserve">    Water is really necessary for life.</w:t>
      </w:r>
    </w:p>
    <w:p>
      <w:r>
        <w:t>5.  Il y a toujours une solution, même si elle n’est pas immédiate.</w:t>
      </w:r>
    </w:p>
    <w:p>
      <w:r>
        <w:t xml:space="preserve">    There is always a solution, even if it's not immediate.</w:t>
      </w:r>
    </w:p>
    <w:p>
      <w:r>
        <w:t xml:space="preserve">6.  J’ai besoin de vous aider avec cette tâche difficile. </w:t>
      </w:r>
    </w:p>
    <w:p>
      <w:r>
        <w:t xml:space="preserve">    I need your help with this difficult task.</w:t>
      </w:r>
    </w:p>
    <w:p>
      <w:r>
        <w:t>7.  C'est vrai que nous avons tous un rôle à jouer dans la société.</w:t>
      </w:r>
    </w:p>
    <w:p>
      <w:r>
        <w:t xml:space="preserve">    It's true that we all have a role to play in society.</w:t>
      </w:r>
    </w:p>
    <w:p>
      <w:r>
        <w:t xml:space="preserve">8.  J’aime beaucoup l'automne et sa couleur rouge et orangé. </w:t>
      </w:r>
    </w:p>
    <w:p>
      <w:r>
        <w:t xml:space="preserve">    I love autumn and its red and orange color.</w:t>
      </w:r>
    </w:p>
    <w:p>
      <w:r>
        <w:t>9.  Il n’est pas vrai que les animaux ne sont pas intelligents.</w:t>
      </w:r>
    </w:p>
    <w:p>
      <w:r>
        <w:t xml:space="preserve">    It is not true that animals are not intelligent. </w:t>
      </w:r>
    </w:p>
    <w:p>
      <w:r>
        <w:t xml:space="preserve">10. L’école est une place où nous apprenons à vivre en société. </w:t>
      </w:r>
    </w:p>
    <w:p>
      <w:r>
        <w:t xml:space="preserve">   School is a place where we learn to live in society.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say.</w:t>
      </w:r>
    </w:p>
    <w:p>
      <w:r>
        <w:t>2. Non, je ne veux pas aller au cinéma.</w:t>
      </w:r>
    </w:p>
    <w:p>
      <w:r>
        <w:t xml:space="preserve">   No, I don't want to go to the cinema.</w:t>
      </w:r>
    </w:p>
    <w:p>
      <w:r>
        <w:t xml:space="preserve">3. Il n’est pas arrivé à temps. </w:t>
      </w:r>
    </w:p>
    <w:p>
      <w:r>
        <w:t xml:space="preserve">    He wasn't on time.</w:t>
      </w:r>
    </w:p>
    <w:p>
      <w:r>
        <w:t>4. Je ne suis pas d'accord avec toi.</w:t>
      </w:r>
    </w:p>
    <w:p>
      <w:r>
        <w:t xml:space="preserve">   I disagree with you.</w:t>
      </w:r>
    </w:p>
    <w:p>
      <w:r>
        <w:t>5. Vous êtes en retard.</w:t>
      </w:r>
    </w:p>
    <w:p>
      <w:r>
        <w:t xml:space="preserve">   You are late. </w:t>
      </w:r>
    </w:p>
    <w:p>
      <w:r>
        <w:t>6. Non, je ne pense pas que cela soit possible.</w:t>
      </w:r>
    </w:p>
    <w:p>
      <w:r>
        <w:t xml:space="preserve">    No, I don't think that's possible.</w:t>
      </w:r>
    </w:p>
    <w:p>
      <w:r>
        <w:t>7. Nous sommes partis sans dire au revoir à personne.</w:t>
      </w:r>
    </w:p>
    <w:p>
      <w:r>
        <w:t xml:space="preserve">   We left without saying goodbye to anyone. </w:t>
      </w:r>
    </w:p>
    <w:p>
      <w:r>
        <w:t>8. Il n’y a pas de solution facile.</w:t>
      </w:r>
    </w:p>
    <w:p>
      <w:r>
        <w:t xml:space="preserve">   There is no easy solution.</w:t>
      </w:r>
    </w:p>
    <w:p>
      <w:r>
        <w:t>9.  Elle n'a pas mangé beaucoup aujourd'hui.</w:t>
      </w:r>
    </w:p>
    <w:p>
      <w:r>
        <w:t xml:space="preserve">   She hasn't eaten much today.</w:t>
      </w:r>
    </w:p>
    <w:p>
      <w:r>
        <w:t xml:space="preserve">10.  Non, je préfère rester à la maison. </w:t>
      </w:r>
    </w:p>
    <w:p>
      <w:r>
        <w:t xml:space="preserve">    No, I prefer to stay at home.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Il y a un oiseau rouge dans le jardin.</w:t>
      </w:r>
    </w:p>
    <w:p>
      <w:r>
        <w:t xml:space="preserve">    There is a red bird in the garden.</w:t>
      </w:r>
    </w:p>
    <w:p>
      <w:r>
        <w:t>5. La tomate est rouge à maturité.</w:t>
      </w:r>
    </w:p>
    <w:p>
      <w:r>
        <w:t xml:space="preserve">    The tomato is red at maturity.</w:t>
      </w:r>
    </w:p>
    <w:p>
      <w:r>
        <w:t>6. La robe de la mariée était rouge vif.</w:t>
      </w:r>
    </w:p>
    <w:p>
      <w:r>
        <w:t xml:space="preserve">    The bride's dress was a bright red.</w:t>
      </w:r>
    </w:p>
    <w:p>
      <w:r>
        <w:t xml:space="preserve">7. Le feu est rouge et chaud. </w:t>
      </w:r>
    </w:p>
    <w:p>
      <w:r>
        <w:t xml:space="preserve">   The fire is red and hot.</w:t>
      </w:r>
    </w:p>
    <w:p>
      <w:r>
        <w:t>8. Les tomates sont rouges, mais elles peuvent aussi être vertes.</w:t>
      </w:r>
    </w:p>
    <w:p>
      <w:r>
        <w:t xml:space="preserve">   Tomatoes are red, but they can also be green.</w:t>
      </w:r>
    </w:p>
    <w:p>
      <w:r>
        <w:t>9. La fleur de la rose est rouge.</w:t>
      </w:r>
    </w:p>
    <w:p>
      <w:r>
        <w:t xml:space="preserve">    The rose flower is red.</w:t>
      </w:r>
    </w:p>
    <w:p>
      <w:r>
        <w:t xml:space="preserve">10. Il a une robe rouge, et il l'aime beaucoup. </w:t>
      </w:r>
    </w:p>
    <w:p>
      <w:r>
        <w:t xml:space="preserve">     He has a red shirt and he loves it a lot.</w:t>
      </w:r>
    </w:p>
    <w:p/>
    <w:p>
      <w:r>
        <w:rPr>
          <w:b/>
        </w:rPr>
        <w:t>Word: Noir | Meaning: Black</w:t>
      </w:r>
    </w:p>
    <w:p/>
    <w:p>
      <w:r>
        <w:t>1. Il porte un chapeau noir.</w:t>
      </w:r>
    </w:p>
    <w:p>
      <w:r>
        <w:t xml:space="preserve">  He wears a black hat.</w:t>
      </w:r>
    </w:p>
    <w:p>
      <w:r>
        <w:t>2. La voiture est noire.</w:t>
      </w:r>
    </w:p>
    <w:p>
      <w:r>
        <w:t xml:space="preserve">  The car is black.</w:t>
      </w:r>
    </w:p>
    <w:p>
      <w:r>
        <w:t>3. Le chat est noir.</w:t>
      </w:r>
    </w:p>
    <w:p>
      <w:r>
        <w:t xml:space="preserve">  The cat is black.</w:t>
      </w:r>
    </w:p>
    <w:p>
      <w:r>
        <w:t>4. Il y a des arbres noirs dans le jardin.</w:t>
      </w:r>
    </w:p>
    <w:p>
      <w:r>
        <w:t xml:space="preserve">  There are black trees in the garden.</w:t>
      </w:r>
    </w:p>
    <w:p>
      <w:r>
        <w:t>5. Les vêtements noirs sont chic.</w:t>
      </w:r>
    </w:p>
    <w:p>
      <w:r>
        <w:t xml:space="preserve">  Black clothes are stylish.</w:t>
      </w:r>
    </w:p>
    <w:p>
      <w:r>
        <w:t>6. La nuit est noire.</w:t>
      </w:r>
    </w:p>
    <w:p>
      <w:r>
        <w:t xml:space="preserve">  Night is dark.</w:t>
      </w:r>
    </w:p>
    <w:p>
      <w:r>
        <w:t>7. Le ciel était noir et gris ce matin.</w:t>
      </w:r>
    </w:p>
    <w:p>
      <w:r>
        <w:t xml:space="preserve">  The sky was black and gray this morning.</w:t>
      </w:r>
    </w:p>
    <w:p>
      <w:r>
        <w:t>8. Il a peint une toile noire.</w:t>
      </w:r>
    </w:p>
    <w:p>
      <w:r>
        <w:t xml:space="preserve">  He painted a black canvas.</w:t>
      </w:r>
    </w:p>
    <w:p>
      <w:r>
        <w:t xml:space="preserve">9. J'aime les choses noires. </w:t>
      </w:r>
    </w:p>
    <w:p>
      <w:r>
        <w:t xml:space="preserve">  I like black things.</w:t>
      </w:r>
    </w:p>
    <w:p>
      <w:r>
        <w:t>10. Les noirs ont besoin de soleil.</w:t>
      </w:r>
    </w:p>
    <w:p>
      <w:r>
        <w:t xml:space="preserve">   Blacks need sunshine.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papier est blanc.</w:t>
      </w:r>
    </w:p>
    <w:p>
      <w:r>
        <w:t xml:space="preserve">    The paper is white.</w:t>
      </w:r>
    </w:p>
    <w:p>
      <w:r>
        <w:t>3. J'ai une fleur blanche.</w:t>
      </w:r>
    </w:p>
    <w:p>
      <w:r>
        <w:t xml:space="preserve">    I have a white flower.</w:t>
      </w:r>
    </w:p>
    <w:p>
      <w:r>
        <w:t>4. Les nuages sont blancs.</w:t>
      </w:r>
    </w:p>
    <w:p>
      <w:r>
        <w:t xml:space="preserve">    The clouds are white.</w:t>
      </w:r>
    </w:p>
    <w:p>
      <w:r>
        <w:t>5. L'eau de rose est blanche.</w:t>
      </w:r>
    </w:p>
    <w:p>
      <w:r>
        <w:t xml:space="preserve">    Rose water is white.</w:t>
      </w:r>
    </w:p>
    <w:p>
      <w:r>
        <w:t>6. Il avait des yeux blancs.</w:t>
      </w:r>
    </w:p>
    <w:p>
      <w:r>
        <w:t xml:space="preserve">    He had white eyes. </w:t>
      </w:r>
    </w:p>
    <w:p>
      <w:r>
        <w:t>7. Le ciel était blanc aujourd'hui.</w:t>
      </w:r>
    </w:p>
    <w:p>
      <w:r>
        <w:t xml:space="preserve">    The sky was white today.</w:t>
      </w:r>
    </w:p>
    <w:p>
      <w:r>
        <w:t>8. La lune est blanche.</w:t>
      </w:r>
    </w:p>
    <w:p>
      <w:r>
        <w:t xml:space="preserve">    The moon is white.</w:t>
      </w:r>
    </w:p>
    <w:p>
      <w:r>
        <w:t>9. Ils ont une maison blanche.</w:t>
      </w:r>
    </w:p>
    <w:p>
      <w:r>
        <w:t xml:space="preserve">    They have a white house.</w:t>
      </w:r>
    </w:p>
    <w:p>
      <w:r>
        <w:t>10.  J'adore le blanc.</w:t>
      </w:r>
    </w:p>
    <w:p>
      <w:r>
        <w:t xml:space="preserve">     I love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un nouveau projet, Bonjour ! </w:t>
      </w:r>
    </w:p>
    <w:p>
      <w:r>
        <w:t xml:space="preserve">  I have a new project, hello!</w:t>
      </w:r>
    </w:p>
    <w:p>
      <w:r>
        <w:t xml:space="preserve">3.  Bonjour, la météo est très belle aujourd'hui. </w:t>
      </w:r>
    </w:p>
    <w:p>
      <w:r>
        <w:t xml:space="preserve">  Good morning, the weather is very beautiful today. </w:t>
      </w:r>
    </w:p>
    <w:p>
      <w:r>
        <w:t>4. Bonjour à tous, comment ça va ?</w:t>
      </w:r>
    </w:p>
    <w:p>
      <w:r>
        <w:t xml:space="preserve">  Hello everyone, how are you?</w:t>
      </w:r>
    </w:p>
    <w:p>
      <w:r>
        <w:t>5. Je suis fatigué, bonjour !</w:t>
      </w:r>
    </w:p>
    <w:p>
      <w:r>
        <w:t xml:space="preserve">  I am tired, hello!</w:t>
      </w:r>
    </w:p>
    <w:p>
      <w:r>
        <w:t xml:space="preserve">6. Bonjour, il fait beau dehors. </w:t>
      </w:r>
    </w:p>
    <w:p>
      <w:r>
        <w:t xml:space="preserve">  Good day, it's nice outside.</w:t>
      </w:r>
    </w:p>
    <w:p>
      <w:r>
        <w:t>7. Bonjour Madame, comment vous appelez-vous ?</w:t>
      </w:r>
    </w:p>
    <w:p>
      <w:r>
        <w:t xml:space="preserve">  Hello Madam, what is your name? </w:t>
      </w:r>
    </w:p>
    <w:p>
      <w:r>
        <w:t xml:space="preserve">8. Bonjour à l'équipe ! </w:t>
      </w:r>
    </w:p>
    <w:p>
      <w:r>
        <w:t xml:space="preserve">  Hello team! </w:t>
      </w:r>
    </w:p>
    <w:p>
      <w:r>
        <w:t>9.  Bonjour monsieur, avez-vous besoin d’aide ?</w:t>
      </w:r>
    </w:p>
    <w:p>
      <w:r>
        <w:t xml:space="preserve">   Good morning sir, do you need help?</w:t>
      </w:r>
    </w:p>
    <w:p>
      <w:r>
        <w:t>10. Bonjour les amis, on va faire une promenade aujourd’hui.</w:t>
      </w:r>
    </w:p>
    <w:p>
      <w:r>
        <w:t xml:space="preserve">  Hello friends, we are going for a walk today.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reconnaissant pour votre soutien.</w:t>
      </w:r>
    </w:p>
    <w:p>
      <w:r>
        <w:t xml:space="preserve">    I am grateful for your support. </w:t>
      </w:r>
    </w:p>
    <w:p>
      <w:r>
        <w:t xml:space="preserve">3.  Merci beaucoup pour ce cadeau! </w:t>
      </w:r>
    </w:p>
    <w:p>
      <w:r>
        <w:t xml:space="preserve">    Thank you very much for this gift!</w:t>
      </w:r>
    </w:p>
    <w:p>
      <w:r>
        <w:t>4.  C'est gentil de votre part.</w:t>
      </w:r>
    </w:p>
    <w:p>
      <w:r>
        <w:t xml:space="preserve">    That is kind of you.</w:t>
      </w:r>
    </w:p>
    <w:p>
      <w:r>
        <w:t>5.  Merci d'avoir pris le temps de me parler.</w:t>
      </w:r>
    </w:p>
    <w:p>
      <w:r>
        <w:t xml:space="preserve">    Thank you for taking the time to talk to me.</w:t>
      </w:r>
    </w:p>
    <w:p>
      <w:r>
        <w:t xml:space="preserve">6.  Je vous remercie sincèrement. </w:t>
      </w:r>
    </w:p>
    <w:p>
      <w:r>
        <w:t xml:space="preserve">   I thank you sincerely.</w:t>
      </w:r>
    </w:p>
    <w:p>
      <w:r>
        <w:t>7.  Merci de m'aider!</w:t>
      </w:r>
    </w:p>
    <w:p>
      <w:r>
        <w:t xml:space="preserve">   Thank you for helping me!</w:t>
      </w:r>
    </w:p>
    <w:p>
      <w:r>
        <w:t>8.  Merci de votre patience.</w:t>
      </w:r>
    </w:p>
    <w:p>
      <w:r>
        <w:t xml:space="preserve">    Thank you for your patience.</w:t>
      </w:r>
    </w:p>
    <w:p>
      <w:r>
        <w:t>9.  J’apprécie beaucoup vos conseils.</w:t>
      </w:r>
    </w:p>
    <w:p>
      <w:r>
        <w:t xml:space="preserve">    I appreciate your advice a lot.</w:t>
      </w:r>
    </w:p>
    <w:p>
      <w:r>
        <w:t xml:space="preserve">10.  Merci d'avance pour votre aide. </w:t>
      </w:r>
    </w:p>
    <w:p>
      <w:r>
        <w:t xml:space="preserve">     Thank you in advance for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