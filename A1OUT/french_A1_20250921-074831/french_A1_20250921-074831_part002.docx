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Accueillir | Meaning: To welcome</w:t>
      </w:r>
    </w:p>
    <w:p/>
    <w:p>
      <w:r>
        <w:t>1.  Je suis ravi d'accueillir mes amis cette après-midi.</w:t>
      </w:r>
    </w:p>
    <w:p>
      <w:r>
        <w:t xml:space="preserve">    - I am delighted to welcome my friends this afternoon.</w:t>
      </w:r>
    </w:p>
    <w:p>
      <w:r>
        <w:t xml:space="preserve">2.  La famille se réjouit d'accueillir son nouveau membre à la maison. </w:t>
      </w:r>
    </w:p>
    <w:p>
      <w:r>
        <w:t xml:space="preserve">    - The family rejoices in welcoming its new member into the home. </w:t>
      </w:r>
    </w:p>
    <w:p>
      <w:r>
        <w:t>3.  L'hôtesse a l'obligation d'acceuillir les visiteurs avec gentillesse et respect.</w:t>
      </w:r>
    </w:p>
    <w:p>
      <w:r>
        <w:t xml:space="preserve">    - The host is obligated to welcome visitors with kindness and respect.</w:t>
      </w:r>
    </w:p>
    <w:p>
      <w:r>
        <w:t xml:space="preserve">4.  Un serveur doit être capable d'accueillir des clients de manière professionnelle. </w:t>
      </w:r>
    </w:p>
    <w:p>
      <w:r>
        <w:t xml:space="preserve">   - A server should be able to welcome customers in a professional manner. </w:t>
      </w:r>
    </w:p>
    <w:p>
      <w:r>
        <w:t xml:space="preserve">5.  L'accueil du nouveau médecin à la clinique se fait avec beaucoup d'attention. </w:t>
      </w:r>
    </w:p>
    <w:p>
      <w:r>
        <w:t xml:space="preserve">    - The welcome of the new doctor at the clinic is done with a lot of attention.  </w:t>
      </w:r>
    </w:p>
    <w:p>
      <w:r>
        <w:t xml:space="preserve">6.  Les enfants ont l’habitude d’accueillir leurs parents à leur retour de travail. </w:t>
      </w:r>
    </w:p>
    <w:p>
      <w:r>
        <w:t xml:space="preserve">    - Children are used to welcoming their parents upon their return from work. </w:t>
      </w:r>
    </w:p>
    <w:p>
      <w:r>
        <w:t>7.  Il est important d'acceuillir les nouvelles idées avec ouverture d'esprit.</w:t>
      </w:r>
    </w:p>
    <w:p>
      <w:r>
        <w:t xml:space="preserve">    - It is important to welcome new ideas with open-mindedness. </w:t>
      </w:r>
    </w:p>
    <w:p>
      <w:r>
        <w:t>8.  L’accueil de l’étranger se fait généralement dans un restaurant ou une brasserie.</w:t>
      </w:r>
    </w:p>
    <w:p>
      <w:r>
        <w:t xml:space="preserve">    - The reception of the foreigner generally takes place in a restaurant or a brewery.   </w:t>
      </w:r>
    </w:p>
    <w:p>
      <w:r>
        <w:t xml:space="preserve">9.  La famille a l'habitude d'accueillir les invités avec beaucoup d'attention. </w:t>
      </w:r>
    </w:p>
    <w:p>
      <w:r>
        <w:t xml:space="preserve">   - The family is used to welcoming guests with much attention. </w:t>
      </w:r>
    </w:p>
    <w:p>
      <w:r>
        <w:t xml:space="preserve">10. Les gens sont accueillants dans la ville et s’adaptent facilement à de nouvelles situations. </w:t>
      </w:r>
    </w:p>
    <w:p>
      <w:r>
        <w:t xml:space="preserve">    - People are welcoming in the city and easily adapt to new situations.</w:t>
      </w:r>
    </w:p>
    <w:p/>
    <w:p>
      <w:r>
        <w:rPr>
          <w:b/>
        </w:rPr>
        <w:t>Word: Chandelier | Meaning: Lighting fixture with hanging chains or globes</w:t>
      </w:r>
    </w:p>
    <w:p/>
    <w:p>
      <w:r>
        <w:t>1.  La chandelier est magnifique dans la salle à manger.</w:t>
      </w:r>
    </w:p>
    <w:p>
      <w:r>
        <w:t xml:space="preserve">    The chandelier is magnificent in the dining room.</w:t>
      </w:r>
    </w:p>
    <w:p>
      <w:r>
        <w:t xml:space="preserve">2.  J'aime beaucoup les chandeliers avec des lumières d'une couleur rouge vif. </w:t>
      </w:r>
    </w:p>
    <w:p>
      <w:r>
        <w:t xml:space="preserve">   I like chandeliers with red-glowing lights.</w:t>
      </w:r>
    </w:p>
    <w:p>
      <w:r>
        <w:t>3.  Le plafond de l'hôtel était décoré d'une magnifique chandelier.</w:t>
      </w:r>
    </w:p>
    <w:p>
      <w:r>
        <w:t xml:space="preserve">    The hotel ceiling was decorated with a magnificent chandelier.</w:t>
      </w:r>
    </w:p>
    <w:p>
      <w:r>
        <w:t>4.  Les chandeliers anciens sont très rares et précieux.</w:t>
      </w:r>
    </w:p>
    <w:p>
      <w:r>
        <w:t xml:space="preserve">    Old chandeliers are very rare and precious. </w:t>
      </w:r>
    </w:p>
    <w:p>
      <w:r>
        <w:t>5.  Il y avait une chandelier en cristal dans la pièce.</w:t>
      </w:r>
    </w:p>
    <w:p>
      <w:r>
        <w:t xml:space="preserve">   There was a crystal chandelier in the room.</w:t>
      </w:r>
    </w:p>
    <w:p>
      <w:r>
        <w:t>6.  La lumière de la chandelier éclaira toute la pièce.</w:t>
      </w:r>
    </w:p>
    <w:p>
      <w:r>
        <w:t xml:space="preserve">   The light from the chandelier illuminated the whole room.</w:t>
      </w:r>
    </w:p>
    <w:p>
      <w:r>
        <w:t xml:space="preserve">7.  Le design de la chandelier est unique et élégant. </w:t>
      </w:r>
    </w:p>
    <w:p>
      <w:r>
        <w:t xml:space="preserve">    The design of the chandelier is unique and elegant. </w:t>
      </w:r>
    </w:p>
    <w:p>
      <w:r>
        <w:t>8.  J'ai appris à installer une nouvelle chandelier.</w:t>
      </w:r>
    </w:p>
    <w:p>
      <w:r>
        <w:t xml:space="preserve">   I learned to install a new chandelier. </w:t>
      </w:r>
    </w:p>
    <w:p>
      <w:r>
        <w:t>9.  La chandelier est le centre d’attraction de la pièce.</w:t>
      </w:r>
    </w:p>
    <w:p>
      <w:r>
        <w:t xml:space="preserve">    The chandelier is the focal point of the room.</w:t>
      </w:r>
    </w:p>
    <w:p>
      <w:r>
        <w:t xml:space="preserve">10. Il y a un groupe de chandeliers sur les cimaises de la maison. </w:t>
      </w:r>
    </w:p>
    <w:p>
      <w:r>
        <w:t xml:space="preserve">     There are a group of chandeliers on the ceilings of the house.</w:t>
      </w:r>
    </w:p>
    <w:p/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 Hello, how are you?</w:t>
      </w:r>
    </w:p>
    <w:p>
      <w:r>
        <w:t>2.  J’ai besoin d’aide pour la maison.</w:t>
      </w:r>
    </w:p>
    <w:p>
      <w:r>
        <w:t xml:space="preserve">    I need help with the house.</w:t>
      </w:r>
    </w:p>
    <w:p>
      <w:r>
        <w:t xml:space="preserve">3.  Bonjour à vous ! </w:t>
      </w:r>
    </w:p>
    <w:p>
      <w:r>
        <w:t xml:space="preserve">    Hello to you!</w:t>
      </w:r>
    </w:p>
    <w:p>
      <w:r>
        <w:t>4.  Merci de votre attention.</w:t>
      </w:r>
    </w:p>
    <w:p>
      <w:r>
        <w:t xml:space="preserve">    Thank you for your attention. </w:t>
      </w:r>
    </w:p>
    <w:p>
      <w:r>
        <w:t>5.  Bonjour, je m'appelle…</w:t>
      </w:r>
    </w:p>
    <w:p>
      <w:r>
        <w:t xml:space="preserve">    Hello, my name is…</w:t>
      </w:r>
    </w:p>
    <w:p>
      <w:r>
        <w:t>6.  Le soleil brille aujourd’hui.</w:t>
      </w:r>
    </w:p>
    <w:p>
      <w:r>
        <w:t xml:space="preserve">    The sun is shining today.</w:t>
      </w:r>
    </w:p>
    <w:p>
      <w:r>
        <w:t>7.  Bonjour à tous !</w:t>
      </w:r>
    </w:p>
    <w:p>
      <w:r>
        <w:t xml:space="preserve">    Hello everyone!</w:t>
      </w:r>
    </w:p>
    <w:p>
      <w:r>
        <w:t>8.  Je vais au marché demain.</w:t>
      </w:r>
    </w:p>
    <w:p>
      <w:r>
        <w:t xml:space="preserve">    I am going to the market tomorrow.</w:t>
      </w:r>
    </w:p>
    <w:p>
      <w:r>
        <w:t xml:space="preserve">9.  Bonjour, comment allez-vous ? </w:t>
      </w:r>
    </w:p>
    <w:p>
      <w:r>
        <w:t xml:space="preserve">    Hello, how are you? </w:t>
      </w:r>
    </w:p>
    <w:p>
      <w:r>
        <w:t>10. Bonjour, je suis heureux de vous voir.</w:t>
      </w:r>
    </w:p>
    <w:p>
      <w:r>
        <w:t xml:space="preserve">   Hello, I'm happy to see you.</w:t>
      </w:r>
    </w:p>
    <w:p/>
    <w:p>
      <w:r>
        <w:rPr>
          <w:b/>
        </w:rPr>
        <w:t>Word: Chat | Meaning: Cat</w:t>
      </w:r>
    </w:p>
    <w:p/>
    <w:p>
      <w:r>
        <w:t>1. J'adore les chats.</w:t>
      </w:r>
    </w:p>
    <w:p>
      <w:r>
        <w:t xml:space="preserve">    I love cats.</w:t>
      </w:r>
    </w:p>
    <w:p>
      <w:r>
        <w:t>2. Il y a un chat gris dans le jardin.</w:t>
      </w:r>
    </w:p>
    <w:p>
      <w:r>
        <w:t xml:space="preserve">    There is a grey cat in the garden.</w:t>
      </w:r>
    </w:p>
    <w:p>
      <w:r>
        <w:t>3. Le chat miaule avec impatience.</w:t>
      </w:r>
    </w:p>
    <w:p>
      <w:r>
        <w:t xml:space="preserve">   The cat meows impatiently.</w:t>
      </w:r>
    </w:p>
    <w:p>
      <w:r>
        <w:t>4. La chatte est très sportive.</w:t>
      </w:r>
    </w:p>
    <w:p>
      <w:r>
        <w:t xml:space="preserve">  The cat is very playful. </w:t>
      </w:r>
    </w:p>
    <w:p>
      <w:r>
        <w:t xml:space="preserve">5. Mes chats sont méchants et curieux. </w:t>
      </w:r>
    </w:p>
    <w:p>
      <w:r>
        <w:t xml:space="preserve">   My cats are mischievous and curious.</w:t>
      </w:r>
    </w:p>
    <w:p>
      <w:r>
        <w:t>6. Les chats sont des animaux domestiqués.</w:t>
      </w:r>
    </w:p>
    <w:p>
      <w:r>
        <w:t xml:space="preserve">    Cats are domesticated animals.</w:t>
      </w:r>
    </w:p>
    <w:p>
      <w:r>
        <w:t xml:space="preserve">7. Le chat a mangé son repas. </w:t>
      </w:r>
    </w:p>
    <w:p>
      <w:r>
        <w:t xml:space="preserve">    The cat ate its meal.</w:t>
      </w:r>
    </w:p>
    <w:p>
      <w:r>
        <w:t>8. La compagnie d'un chat est un plaisir.</w:t>
      </w:r>
    </w:p>
    <w:p>
      <w:r>
        <w:t xml:space="preserve">    A cat's company is a pleasure.</w:t>
      </w:r>
    </w:p>
    <w:p>
      <w:r>
        <w:t xml:space="preserve">9. Chattez avec vos amis en français. </w:t>
      </w:r>
    </w:p>
    <w:p>
      <w:r>
        <w:t xml:space="preserve">    Chat with your friends in French. </w:t>
      </w:r>
    </w:p>
    <w:p>
      <w:r>
        <w:t>10. Le chat est le symbole de la liberté.</w:t>
      </w:r>
    </w:p>
    <w:p>
      <w:r>
        <w:t xml:space="preserve">   The cat is the symbol of freedom.</w:t>
      </w:r>
    </w:p>
    <w:p/>
    <w:p>
      <w:r>
        <w:rPr>
          <w:b/>
        </w:rPr>
        <w:t>Word: Fleur | Meaning: Flower</w:t>
      </w:r>
    </w:p>
    <w:p/>
    <w:p>
      <w:r>
        <w:t>1. La fleur est magnifique.</w:t>
      </w:r>
    </w:p>
    <w:p>
      <w:r>
        <w:t xml:space="preserve">    The flower is beautiful.</w:t>
      </w:r>
    </w:p>
    <w:p>
      <w:r>
        <w:t>2. J'adore les fleurs dans mon jardin.</w:t>
      </w:r>
    </w:p>
    <w:p>
      <w:r>
        <w:t xml:space="preserve">    I love the flowers in my garden.</w:t>
      </w:r>
    </w:p>
    <w:p>
      <w:r>
        <w:t xml:space="preserve">3.  La fleur symbolise l’amour et la beauté. </w:t>
      </w:r>
    </w:p>
    <w:p>
      <w:r>
        <w:t xml:space="preserve">    The flower symbolizes love and beauty. </w:t>
      </w:r>
    </w:p>
    <w:p>
      <w:r>
        <w:t>4.  Elle a offert une fleur à sa mère.</w:t>
      </w:r>
    </w:p>
    <w:p>
      <w:r>
        <w:t xml:space="preserve">   She gave her mother a flower. </w:t>
      </w:r>
    </w:p>
    <w:p>
      <w:r>
        <w:t xml:space="preserve">5. Le fleuriste vend des fleurs toutes les semaines. </w:t>
      </w:r>
    </w:p>
    <w:p>
      <w:r>
        <w:t xml:space="preserve">   The florist sells flowers every week. </w:t>
      </w:r>
    </w:p>
    <w:p>
      <w:r>
        <w:t xml:space="preserve">6. Les couleurs de la fleur sont vives et éclatantes. </w:t>
      </w:r>
    </w:p>
    <w:p>
      <w:r>
        <w:t xml:space="preserve">    The colors of the flower are bright and vibrant. </w:t>
      </w:r>
    </w:p>
    <w:p>
      <w:r>
        <w:t xml:space="preserve">7. On peut trouver des fleurs dans tous les environnements.  </w:t>
      </w:r>
    </w:p>
    <w:p>
      <w:r>
        <w:t xml:space="preserve">    You can find flowers in all environments. </w:t>
      </w:r>
    </w:p>
    <w:p>
      <w:r>
        <w:t xml:space="preserve">8. La fleur est un symbole important de la nature.  </w:t>
      </w:r>
    </w:p>
    <w:p>
      <w:r>
        <w:t xml:space="preserve">    The flower is an important symbol of nature.</w:t>
      </w:r>
    </w:p>
    <w:p>
      <w:r>
        <w:t>9.  Le bouquet de fleurs était vraiment magnifique!</w:t>
      </w:r>
    </w:p>
    <w:p>
      <w:r>
        <w:t xml:space="preserve">   The floral arrangement was truly beautiful!</w:t>
      </w:r>
    </w:p>
    <w:p>
      <w:r>
        <w:t xml:space="preserve">10. Je préfère les fleurs rouges à celles bleues. </w:t>
      </w:r>
    </w:p>
    <w:p>
      <w:r>
        <w:t xml:space="preserve">   I prefer red flowers to blue ones.</w:t>
      </w:r>
    </w:p>
    <w:p/>
    <w:p>
      <w:r>
        <w:rPr>
          <w:b/>
        </w:rPr>
        <w:t>Word: Terre | Meaning: Earth</w:t>
      </w:r>
    </w:p>
    <w:p/>
    <w:p>
      <w:r>
        <w:t>1. La Terre est un objet fascinant.</w:t>
      </w:r>
    </w:p>
    <w:p>
      <w:r>
        <w:t xml:space="preserve">    The Earth is an fascinating object.</w:t>
      </w:r>
    </w:p>
    <w:p>
      <w:r>
        <w:t>2. Les habitants de la Terre vivent sur une planète unique.</w:t>
      </w:r>
    </w:p>
    <w:p>
      <w:r>
        <w:t xml:space="preserve">    People living on Earth live on a unique planet.</w:t>
      </w:r>
    </w:p>
    <w:p>
      <w:r>
        <w:t>3. J'adore la terre et ses paysages variés.</w:t>
      </w:r>
    </w:p>
    <w:p>
      <w:r>
        <w:t xml:space="preserve">    I love the earth and its varied landscapes. </w:t>
      </w:r>
    </w:p>
    <w:p>
      <w:r>
        <w:t>4. La Terre est le centre du système solaire.</w:t>
      </w:r>
    </w:p>
    <w:p>
      <w:r>
        <w:t xml:space="preserve">   Earth is the center of the solar system.</w:t>
      </w:r>
    </w:p>
    <w:p>
      <w:r>
        <w:t>5. Les scientifiques étudient la Terre pour comprendre son évolution.</w:t>
      </w:r>
    </w:p>
    <w:p>
      <w:r>
        <w:t xml:space="preserve">    Scientists study Earth to understand its evolution. </w:t>
      </w:r>
    </w:p>
    <w:p>
      <w:r>
        <w:t>6. L'agriculture a joué un rôle important dans l'évolution de la Terre.</w:t>
      </w:r>
    </w:p>
    <w:p>
      <w:r>
        <w:t xml:space="preserve">    Agriculture has played an important role in the evolution of Earth. </w:t>
      </w:r>
    </w:p>
    <w:p>
      <w:r>
        <w:t>7. La pollution affecte les ressources naturelles de la Terre.</w:t>
      </w:r>
    </w:p>
    <w:p>
      <w:r>
        <w:t xml:space="preserve">   Pollution affects natural resources of the Earth.</w:t>
      </w:r>
    </w:p>
    <w:p>
      <w:r>
        <w:t>8. Le climat change et il est important de protéger la Terre.</w:t>
      </w:r>
    </w:p>
    <w:p>
      <w:r>
        <w:t xml:space="preserve">    The climate changes and it is important to protect the Earth. </w:t>
      </w:r>
    </w:p>
    <w:p>
      <w:r>
        <w:t>9.  Les activités humaines impactent la Terre.</w:t>
      </w:r>
    </w:p>
    <w:p>
      <w:r>
        <w:t xml:space="preserve">    Human activities impact the Earth. </w:t>
      </w:r>
    </w:p>
    <w:p>
      <w:r>
        <w:t xml:space="preserve">10. La terre est notre planète mère et nous devons l'aimer et la protéger. </w:t>
      </w:r>
    </w:p>
    <w:p>
      <w:r>
        <w:t xml:space="preserve">   Earth is our mother planet, and we should love and protect it.</w:t>
      </w:r>
    </w:p>
    <w:p/>
    <w:p>
      <w:r>
        <w:rPr>
          <w:b/>
        </w:rPr>
        <w:t>Word: Rose | Meaning: Rose</w:t>
      </w:r>
    </w:p>
    <w:p/>
    <w:p>
      <w:r>
        <w:t>1.  J'ai une belle rose rouge.</w:t>
      </w:r>
    </w:p>
    <w:p>
      <w:r>
        <w:t xml:space="preserve">    *I have a beautiful red rose.*</w:t>
      </w:r>
    </w:p>
    <w:p>
      <w:r>
        <w:t xml:space="preserve">2.  La rose est symbole de la passion. </w:t>
      </w:r>
    </w:p>
    <w:p>
      <w:r>
        <w:t xml:space="preserve">    *The rose is a symbol of passion.*</w:t>
      </w:r>
    </w:p>
    <w:p>
      <w:r>
        <w:t>3.  Les roses jaunes sont très belles.</w:t>
      </w:r>
    </w:p>
    <w:p>
      <w:r>
        <w:t xml:space="preserve">    *Yellow roses are very pretty.*</w:t>
      </w:r>
    </w:p>
    <w:p>
      <w:r>
        <w:t>4.  Elle aime beaucoup les roses du jardin.</w:t>
      </w:r>
    </w:p>
    <w:p>
      <w:r>
        <w:t xml:space="preserve">   *She loves the roses in the garden very much.* </w:t>
      </w:r>
    </w:p>
    <w:p>
      <w:r>
        <w:t xml:space="preserve">5.  La rose est une fleur magnifique. </w:t>
      </w:r>
    </w:p>
    <w:p>
      <w:r>
        <w:t xml:space="preserve">    *The rose is a magnificent flower.*</w:t>
      </w:r>
    </w:p>
    <w:p>
      <w:r>
        <w:t>6.  Je vois une rose dans un vase.</w:t>
      </w:r>
    </w:p>
    <w:p>
      <w:r>
        <w:t xml:space="preserve">    *I see a rose in a vase.*</w:t>
      </w:r>
    </w:p>
    <w:p>
      <w:r>
        <w:t xml:space="preserve">7.  J’aime les fleurs, et j'adore la rose. </w:t>
      </w:r>
    </w:p>
    <w:p>
      <w:r>
        <w:t xml:space="preserve">   *I love flowers and adore the rose.* </w:t>
      </w:r>
    </w:p>
    <w:p>
      <w:r>
        <w:t>8.  Tu as vu une rose rouge ?</w:t>
      </w:r>
    </w:p>
    <w:p>
      <w:r>
        <w:t xml:space="preserve">   *Have you seen a red rose?* </w:t>
      </w:r>
    </w:p>
    <w:p>
      <w:r>
        <w:t xml:space="preserve">9.  La rose est une fleur de printemps. </w:t>
      </w:r>
    </w:p>
    <w:p>
      <w:r>
        <w:t xml:space="preserve">    *The rose is a spring flower.* </w:t>
      </w:r>
    </w:p>
    <w:p>
      <w:r>
        <w:t xml:space="preserve">10. J’ai acheté un bouquet de roses pour maman. </w:t>
      </w:r>
    </w:p>
    <w:p>
      <w:r>
        <w:t xml:space="preserve">     *I bought a bouquet of roses for Mom.*</w:t>
      </w:r>
    </w:p>
    <w:p/>
    <w:p>
      <w:r>
        <w:t>Chante: &lt;Sing&gt;</w:t>
      </w:r>
    </w:p>
    <w:p/>
    <w:p>
      <w:r>
        <w:t>1.  Je chante tous les jours.</w:t>
      </w:r>
    </w:p>
    <w:p>
      <w:r>
        <w:t xml:space="preserve">    I sing every day.</w:t>
      </w:r>
    </w:p>
    <w:p>
      <w:r>
        <w:t>2.  La chanteuse chante pour la foule.</w:t>
      </w:r>
    </w:p>
    <w:p>
      <w:r>
        <w:t xml:space="preserve">    The singer sings for the crowd.</w:t>
      </w:r>
    </w:p>
    <w:p>
      <w:r>
        <w:t>3.  J'aime chanter des chansons françaises.</w:t>
      </w:r>
    </w:p>
    <w:p>
      <w:r>
        <w:t xml:space="preserve">    I like to sing French songs. </w:t>
      </w:r>
    </w:p>
    <w:p>
      <w:r>
        <w:t>4.  Chantez avec moi!</w:t>
      </w:r>
    </w:p>
    <w:p>
      <w:r>
        <w:t xml:space="preserve">   Sing with me!</w:t>
      </w:r>
    </w:p>
    <w:p>
      <w:r>
        <w:t>5.  Le petit chat chante un chant mignon.</w:t>
      </w:r>
    </w:p>
    <w:p>
      <w:r>
        <w:t xml:space="preserve">    The little cat sings a cute song.</w:t>
      </w:r>
    </w:p>
    <w:p>
      <w:r>
        <w:t>6.  Comment fais-tu pour chanter?</w:t>
      </w:r>
    </w:p>
    <w:p>
      <w:r>
        <w:t xml:space="preserve">    How do you sing?</w:t>
      </w:r>
    </w:p>
    <w:p>
      <w:r>
        <w:t>7.  Elle chante à l'oreille du bébé.</w:t>
      </w:r>
    </w:p>
    <w:p>
      <w:r>
        <w:t xml:space="preserve">    She sings to the baby’s ear. </w:t>
      </w:r>
    </w:p>
    <w:p>
      <w:r>
        <w:t xml:space="preserve">8.  Le chat chanta une mélodie triste. </w:t>
      </w:r>
    </w:p>
    <w:p>
      <w:r>
        <w:t xml:space="preserve">   The cat sang a sad melody.</w:t>
      </w:r>
    </w:p>
    <w:p>
      <w:r>
        <w:t xml:space="preserve">9.  J'aime chanter avec mes amis. </w:t>
      </w:r>
    </w:p>
    <w:p>
      <w:r>
        <w:t xml:space="preserve">   I like to sing with my friends. </w:t>
      </w:r>
    </w:p>
    <w:p>
      <w:r>
        <w:t>10. Chantez et amusez-vous!</w:t>
      </w:r>
    </w:p>
    <w:p>
      <w:r>
        <w:t xml:space="preserve">    Sing and have fun!</w:t>
      </w:r>
    </w:p>
    <w:p/>
    <w:p>
      <w:r>
        <w:rPr>
          <w:b/>
        </w:rPr>
        <w:t>Word: Sourire | Meaning: Smile</w:t>
      </w:r>
    </w:p>
    <w:p/>
    <w:p>
      <w:r>
        <w:t>1. Il sourit toujours lorsque il voit ses enfants.</w:t>
      </w:r>
    </w:p>
    <w:p>
      <w:r>
        <w:t xml:space="preserve">   He always smiles when he sees his children.</w:t>
      </w:r>
    </w:p>
    <w:p>
      <w:r>
        <w:t>2. La fille souriait joyeusement à l'idée de la fête.</w:t>
      </w:r>
    </w:p>
    <w:p>
      <w:r>
        <w:t xml:space="preserve">   The girl was smiling joyfully at the idea of the party.</w:t>
      </w:r>
    </w:p>
    <w:p>
      <w:r>
        <w:t xml:space="preserve">3. Le soleil brillait et nous sourions avec joie. </w:t>
      </w:r>
    </w:p>
    <w:p>
      <w:r>
        <w:t xml:space="preserve">   The sun shone brightly and we smiled with joy.</w:t>
      </w:r>
    </w:p>
    <w:p>
      <w:r>
        <w:t>4. Ils ont un sourire sincère quand ils disent merci.</w:t>
      </w:r>
    </w:p>
    <w:p>
      <w:r>
        <w:t xml:space="preserve">   They have a sincere smile when they say thank you.</w:t>
      </w:r>
    </w:p>
    <w:p>
      <w:r>
        <w:t>5. Vous êtes très beau, mais votre sourire est triste.</w:t>
      </w:r>
    </w:p>
    <w:p>
      <w:r>
        <w:t xml:space="preserve">   You are very handsome, but your smile is sad. </w:t>
      </w:r>
    </w:p>
    <w:p>
      <w:r>
        <w:t xml:space="preserve">6. La femme sourit et dit : "Nous allons à la plage." </w:t>
      </w:r>
    </w:p>
    <w:p>
      <w:r>
        <w:t xml:space="preserve">   The woman smiles and says: "We are going to the beach." </w:t>
      </w:r>
    </w:p>
    <w:p>
      <w:r>
        <w:t xml:space="preserve">7. Il n’attend pas ce qu’on lui demande, il sourit simplement. </w:t>
      </w:r>
    </w:p>
    <w:p>
      <w:r>
        <w:t xml:space="preserve">   He doesn't wait for what is asked of him, he just smiles.  </w:t>
      </w:r>
    </w:p>
    <w:p>
      <w:r>
        <w:t>8. Mon sourire est toujours en place lorsque je parle aux autres.</w:t>
      </w:r>
    </w:p>
    <w:p>
      <w:r>
        <w:t xml:space="preserve">   My smile is always in place when I talk to others. </w:t>
      </w:r>
    </w:p>
    <w:p>
      <w:r>
        <w:t xml:space="preserve">9. Il sourit à la camera et dit : "Bonjour." </w:t>
      </w:r>
    </w:p>
    <w:p>
      <w:r>
        <w:t xml:space="preserve">   He smiles at the camera and says: "Hello." </w:t>
      </w:r>
    </w:p>
    <w:p>
      <w:r>
        <w:t xml:space="preserve">10. La musique nous fait sourire et nous danse. </w:t>
      </w:r>
    </w:p>
    <w:p>
      <w:r>
        <w:t xml:space="preserve">   The music makes us smile and dance.</w:t>
      </w:r>
    </w:p>
    <w:p/>
    <w:p>
      <w:r>
        <w:rPr>
          <w:b/>
        </w:rPr>
        <w:t>Word: Apporte | Meaning: Brings</w:t>
      </w:r>
    </w:p>
    <w:p/>
    <w:p>
      <w:r>
        <w:t>1. Je apporte du pain à la table.</w:t>
      </w:r>
    </w:p>
    <w:p>
      <w:r>
        <w:t xml:space="preserve">   I bring bread to the table.</w:t>
      </w:r>
    </w:p>
    <w:p>
      <w:r>
        <w:t>2. Elle apporte des fleurs pour l'anniversaire.</w:t>
      </w:r>
    </w:p>
    <w:p>
      <w:r>
        <w:t xml:space="preserve">   She brings flowers for the birthday party.</w:t>
      </w:r>
    </w:p>
    <w:p>
      <w:r>
        <w:t>3. Le chauffeur apporte les passagers à l’aéroport.</w:t>
      </w:r>
    </w:p>
    <w:p>
      <w:r>
        <w:t xml:space="preserve">   The driver brings passengers to the airport.</w:t>
      </w:r>
    </w:p>
    <w:p>
      <w:r>
        <w:t xml:space="preserve">4. Les enfants apportent leurs devoirs. </w:t>
      </w:r>
    </w:p>
    <w:p>
      <w:r>
        <w:t xml:space="preserve">    Children bring their homework.</w:t>
      </w:r>
    </w:p>
    <w:p>
      <w:r>
        <w:t xml:space="preserve">5.  Le professeur apporte des explications sur le sujet. </w:t>
      </w:r>
    </w:p>
    <w:p>
      <w:r>
        <w:t xml:space="preserve">   The teacher brings explanations about the topic.</w:t>
      </w:r>
    </w:p>
    <w:p>
      <w:r>
        <w:t xml:space="preserve">6.  L’auberge apporte une ambiance chaleureuse. </w:t>
      </w:r>
    </w:p>
    <w:p>
      <w:r>
        <w:t xml:space="preserve">   The inn provides a warm atmosphere. </w:t>
      </w:r>
    </w:p>
    <w:p>
      <w:r>
        <w:t xml:space="preserve">7. La famille apportent des cadeaux à l'occasion de la fête. </w:t>
      </w:r>
    </w:p>
    <w:p>
      <w:r>
        <w:t xml:space="preserve">    The family brings presents for the occasion of the celebration.</w:t>
      </w:r>
    </w:p>
    <w:p>
      <w:r>
        <w:t>8. Le médecin apporte un remède pour la douleur.</w:t>
      </w:r>
    </w:p>
    <w:p>
      <w:r>
        <w:t xml:space="preserve">    The doctor brings a remedy for pain.</w:t>
      </w:r>
    </w:p>
    <w:p>
      <w:r>
        <w:t xml:space="preserve">9.  Le livre apportera de nouvelles connaissances. </w:t>
      </w:r>
    </w:p>
    <w:p>
      <w:r>
        <w:t xml:space="preserve">   The book will bring new knowledge. </w:t>
      </w:r>
    </w:p>
    <w:p>
      <w:r>
        <w:t xml:space="preserve">10.  L'artiste apporte sa créativité à la galerie d'art. </w:t>
      </w:r>
    </w:p>
    <w:p>
      <w:r>
        <w:t xml:space="preserve">   The artist brings their creativity to the art gallery.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