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apporter | Meaning: to bring, carry</w:t>
      </w:r>
    </w:p>
    <w:p/>
    <w:p>
      <w:r>
        <w:t>1. Je dois apporter mon sac à la bibliothèque.</w:t>
      </w:r>
    </w:p>
    <w:p>
      <w:r>
        <w:t xml:space="preserve">    I must bring my bag to the library.</w:t>
      </w:r>
    </w:p>
    <w:p>
      <w:r>
        <w:t>2. Veuillez apporter des crayons pour l'école.</w:t>
      </w:r>
    </w:p>
    <w:p>
      <w:r>
        <w:t xml:space="preserve">    Please bring pencils for school.</w:t>
      </w:r>
    </w:p>
    <w:p>
      <w:r>
        <w:t>3. Elle apporte beaucoup d’énergie dans nos discussions.</w:t>
      </w:r>
    </w:p>
    <w:p>
      <w:r>
        <w:t xml:space="preserve">    She brings a lot of energy into our discussions.</w:t>
      </w:r>
    </w:p>
    <w:p>
      <w:r>
        <w:t>4. Mon père apporte le pain à la boulangerie chaque jour.</w:t>
      </w:r>
    </w:p>
    <w:p>
      <w:r>
        <w:t xml:space="preserve">    My father brings the bread to the bakery every day. </w:t>
      </w:r>
    </w:p>
    <w:p>
      <w:r>
        <w:t>5. L'élève doit apporter ses devoirs avant la séance.</w:t>
      </w:r>
    </w:p>
    <w:p>
      <w:r>
        <w:t xml:space="preserve">    The student must bring their homework before the lesson. </w:t>
      </w:r>
    </w:p>
    <w:p>
      <w:r>
        <w:t>6. Les enfants apportent une joie unique à notre vie.</w:t>
      </w:r>
    </w:p>
    <w:p>
      <w:r>
        <w:t xml:space="preserve">    Children bring a unique joy into our lives.</w:t>
      </w:r>
    </w:p>
    <w:p>
      <w:r>
        <w:t>7. Apportez-vous votre propre nourriture pour le pique-nique.</w:t>
      </w:r>
    </w:p>
    <w:p>
      <w:r>
        <w:t xml:space="preserve">    Bring your own food for the picnic.</w:t>
      </w:r>
    </w:p>
    <w:p>
      <w:r>
        <w:t>8. Je vais apporter des fruits et légumes frais.</w:t>
      </w:r>
    </w:p>
    <w:p>
      <w:r>
        <w:t xml:space="preserve">    I will bring some fresh fruit and vegetables. </w:t>
      </w:r>
    </w:p>
    <w:p>
      <w:r>
        <w:t>9. Il est important d'apporter une solution à la crise.</w:t>
      </w:r>
    </w:p>
    <w:p>
      <w:r>
        <w:t xml:space="preserve">    It is important to bring a solution to the crisis.</w:t>
      </w:r>
    </w:p>
    <w:p>
      <w:r>
        <w:t>10. Apportez-vous une bonne humeur et restez positif!</w:t>
      </w:r>
    </w:p>
    <w:p>
      <w:r>
        <w:t xml:space="preserve">    Bring good cheer and stay positive!</w:t>
      </w:r>
    </w:p>
    <w:p/>
    <w:p>
      <w:r>
        <w:rPr>
          <w:i/>
        </w:rPr>
        <w:t>Livre: Book | Meaning: book</w:t>
      </w:r>
    </w:p>
    <w:p/>
    <w:p>
      <w:r>
        <w:t>1. J'ai un livre sur l'histoire de la France.</w:t>
      </w:r>
    </w:p>
    <w:p>
      <w:r>
        <w:t xml:space="preserve">    I have a book on the history of France.</w:t>
      </w:r>
    </w:p>
    <w:p>
      <w:r>
        <w:t>2. Il est important de lire des livres pour apprendre de nouvelles choses.</w:t>
      </w:r>
    </w:p>
    <w:p>
      <w:r>
        <w:t xml:space="preserve">    It is important to read books to learn new things.</w:t>
      </w:r>
    </w:p>
    <w:p>
      <w:r>
        <w:t>3. Le livre était très grand et lourd à transporter.</w:t>
      </w:r>
    </w:p>
    <w:p>
      <w:r>
        <w:t xml:space="preserve">    The book was very large and heavy to carry.</w:t>
      </w:r>
    </w:p>
    <w:p>
      <w:r>
        <w:t>4. J'aime bien lire des romans policiers.</w:t>
      </w:r>
    </w:p>
    <w:p>
      <w:r>
        <w:t xml:space="preserve">    I like reading detective novels. </w:t>
      </w:r>
    </w:p>
    <w:p>
      <w:r>
        <w:t>5. La bibliothèque est un endroit calme où il fait bon lire.</w:t>
      </w:r>
    </w:p>
    <w:p>
      <w:r>
        <w:t xml:space="preserve">    The library is a quiet place where it is good to read.</w:t>
      </w:r>
    </w:p>
    <w:p>
      <w:r>
        <w:t>6. Tu peux me prêter ton livre s'il te plaît ?</w:t>
      </w:r>
    </w:p>
    <w:p>
      <w:r>
        <w:t xml:space="preserve">    Can you lend me your book, please?</w:t>
      </w:r>
    </w:p>
    <w:p>
      <w:r>
        <w:t xml:space="preserve">7. J'ai acheté un nouveau livre sur la cuisine française. </w:t>
      </w:r>
    </w:p>
    <w:p>
      <w:r>
        <w:t xml:space="preserve">    I bought a new book on French cuisine.</w:t>
      </w:r>
    </w:p>
    <w:p>
      <w:r>
        <w:t>8.  Avez-vous lu ce livre de voyage ?</w:t>
      </w:r>
    </w:p>
    <w:p>
      <w:r>
        <w:t xml:space="preserve">    Have you read this travel book?</w:t>
      </w:r>
    </w:p>
    <w:p>
      <w:r>
        <w:t xml:space="preserve">9. Il y a une multitude de livres à acheter dans les librairies. </w:t>
      </w:r>
    </w:p>
    <w:p>
      <w:r>
        <w:t xml:space="preserve">    There are many books to buy in the bookstores.</w:t>
      </w:r>
    </w:p>
    <w:p>
      <w:r>
        <w:t xml:space="preserve">10.  Le livre était rempli de photos et d'illustrations. </w:t>
      </w:r>
    </w:p>
    <w:p>
      <w:r>
        <w:t xml:space="preserve">   The book was filled with photos and illustrations.</w:t>
      </w:r>
    </w:p>
    <w:p/>
    <w:p>
      <w:r>
        <w:t>S'asseoir: &lt;To sit&gt;</w:t>
      </w:r>
    </w:p>
    <w:p/>
    <w:p>
      <w:r>
        <w:t xml:space="preserve">1. Je vais me s'asseoir sur le banc.  </w:t>
      </w:r>
    </w:p>
    <w:p>
      <w:r>
        <w:t xml:space="preserve">     I am going to sit down on the bench. </w:t>
      </w:r>
    </w:p>
    <w:p>
      <w:r>
        <w:t xml:space="preserve">2. Vous pouvez vous s'asseoir en attendant.  </w:t>
      </w:r>
    </w:p>
    <w:p>
      <w:r>
        <w:t xml:space="preserve">      You can sit down waiting.</w:t>
      </w:r>
    </w:p>
    <w:p>
      <w:r>
        <w:t xml:space="preserve">3. Elle s'est assise pour lire un livre.   </w:t>
      </w:r>
    </w:p>
    <w:p>
      <w:r>
        <w:t xml:space="preserve">      She sat down to read a book.</w:t>
      </w:r>
    </w:p>
    <w:p>
      <w:r>
        <w:t xml:space="preserve">4. Le garçon s’est assis à la table.    </w:t>
      </w:r>
    </w:p>
    <w:p>
      <w:r>
        <w:t xml:space="preserve">      The boy sat down at the table. </w:t>
      </w:r>
    </w:p>
    <w:p>
      <w:r>
        <w:t xml:space="preserve">5. Je me suis assis sur le sol.   </w:t>
      </w:r>
    </w:p>
    <w:p>
      <w:r>
        <w:t xml:space="preserve">      I sat down on the floor.  </w:t>
      </w:r>
    </w:p>
    <w:p>
      <w:r>
        <w:t xml:space="preserve">6. Ils sont allés s'asseoir dans l'herbe.  </w:t>
      </w:r>
    </w:p>
    <w:p>
      <w:r>
        <w:t xml:space="preserve">      They went to sit down in the grass.</w:t>
      </w:r>
    </w:p>
    <w:p>
      <w:r>
        <w:t xml:space="preserve">7. Tu peux te s'asseoir pour écouter la musique.  </w:t>
      </w:r>
    </w:p>
    <w:p>
      <w:r>
        <w:t xml:space="preserve">      You can sit down to listen to the music. </w:t>
      </w:r>
    </w:p>
    <w:p>
      <w:r>
        <w:t xml:space="preserve">8. Vous devez vous s’asseoir pour les instructions.   </w:t>
      </w:r>
    </w:p>
    <w:p>
      <w:r>
        <w:t xml:space="preserve">      You must sit down for the instructions. </w:t>
      </w:r>
    </w:p>
    <w:p>
      <w:r>
        <w:t xml:space="preserve">9. J’ai besoin de me s’asseoir un peu. </w:t>
      </w:r>
    </w:p>
    <w:p>
      <w:r>
        <w:t xml:space="preserve">      I need to sit down a little bit. </w:t>
      </w:r>
    </w:p>
    <w:p>
      <w:r>
        <w:t xml:space="preserve">10. On peut nous s'asseoir au bord du lac.  </w:t>
      </w:r>
    </w:p>
    <w:p>
      <w:r>
        <w:t xml:space="preserve">     We can sit down by the lake.</w:t>
      </w:r>
    </w:p>
    <w:p/>
    <w:p>
      <w:r>
        <w:rPr>
          <w:b/>
        </w:rPr>
        <w:t>Word: Chambre | Meaning: Room</w:t>
      </w:r>
    </w:p>
    <w:p/>
    <w:p>
      <w:r>
        <w:t>1. La chambre est petite, avec une lit et une table.</w:t>
      </w:r>
    </w:p>
    <w:p>
      <w:r>
        <w:t xml:space="preserve">  The room is small with a bed and a table.</w:t>
      </w:r>
    </w:p>
    <w:p>
      <w:r>
        <w:t>2. J'adore dormir dans ma chambre.</w:t>
      </w:r>
    </w:p>
    <w:p>
      <w:r>
        <w:t xml:space="preserve">  I love sleeping in my room.</w:t>
      </w:r>
    </w:p>
    <w:p>
      <w:r>
        <w:t>3. Le canapé est confortable dans la chambre.</w:t>
      </w:r>
    </w:p>
    <w:p>
      <w:r>
        <w:t xml:space="preserve">  The sofa is comfortable in the bedroom.</w:t>
      </w:r>
    </w:p>
    <w:p>
      <w:r>
        <w:t>4. Nous sommes allés au marché pour acheter des produits de la chambre.</w:t>
      </w:r>
    </w:p>
    <w:p>
      <w:r>
        <w:t xml:space="preserve">  We went to the market to buy products from the kitchen. </w:t>
      </w:r>
    </w:p>
    <w:p>
      <w:r>
        <w:t>5. Ma chambre a une fenêtre qui donne sur un jardin.</w:t>
      </w:r>
    </w:p>
    <w:p>
      <w:r>
        <w:t xml:space="preserve">  My room has a window that overlooks a garden. </w:t>
      </w:r>
    </w:p>
    <w:p>
      <w:r>
        <w:t>6. Elle est contente de pouvoir se coucher dans sa chambre propre.</w:t>
      </w:r>
    </w:p>
    <w:p>
      <w:r>
        <w:t xml:space="preserve">  She is happy to be able to sleep in her clean room.</w:t>
      </w:r>
    </w:p>
    <w:p>
      <w:r>
        <w:t>7. La lumière du soleil brille à travers la fenêtre de la chambre.</w:t>
      </w:r>
    </w:p>
    <w:p>
      <w:r>
        <w:t xml:space="preserve">  The sun’s light shines through the bedroom window.</w:t>
      </w:r>
    </w:p>
    <w:p>
      <w:r>
        <w:t xml:space="preserve">8. Vous avez besoin d'aide pour ranger votre chambre? </w:t>
      </w:r>
    </w:p>
    <w:p>
      <w:r>
        <w:t xml:space="preserve">   Do you need help with tidying up your room?</w:t>
      </w:r>
    </w:p>
    <w:p>
      <w:r>
        <w:t xml:space="preserve">9. J'ai besoin d'un nouveau lit pour ma chambre. </w:t>
      </w:r>
    </w:p>
    <w:p>
      <w:r>
        <w:t xml:space="preserve">   I need a new bed for my room.</w:t>
      </w:r>
    </w:p>
    <w:p>
      <w:r>
        <w:t>10.  La chambre est un endroit sûr et calme pour se reposer.</w:t>
      </w:r>
    </w:p>
    <w:p>
      <w:r>
        <w:t xml:space="preserve">   The bedroom is a safe and calm place to rest.</w:t>
      </w:r>
    </w:p>
    <w:p/>
    <w:p>
      <w:r>
        <w:rPr>
          <w:b/>
        </w:rPr>
        <w:t>Word: Lune | Meaning: Moon</w:t>
      </w:r>
    </w:p>
    <w:p/>
    <w:p>
      <w:r>
        <w:t>1. La lune était brillante ce soir.</w:t>
      </w:r>
    </w:p>
    <w:p>
      <w:r>
        <w:t xml:space="preserve">   The moon was shining brightly this evening.</w:t>
      </w:r>
    </w:p>
    <w:p>
      <w:r>
        <w:t>2. J'adore regarder la lune danser sur l'océan.</w:t>
      </w:r>
    </w:p>
    <w:p>
      <w:r>
        <w:t xml:space="preserve">   I love watching the moon dance on the ocean. </w:t>
      </w:r>
    </w:p>
    <w:p>
      <w:r>
        <w:t xml:space="preserve">3.  La lune est notre seule ami et guide dans l'espace. </w:t>
      </w:r>
    </w:p>
    <w:p>
      <w:r>
        <w:t xml:space="preserve">    Our moon is our only friend and guide in space.</w:t>
      </w:r>
    </w:p>
    <w:p>
      <w:r>
        <w:t xml:space="preserve">4. La lune a un cycle de vie propre. </w:t>
      </w:r>
    </w:p>
    <w:p>
      <w:r>
        <w:t xml:space="preserve">   The moon has its own life cycle. </w:t>
      </w:r>
    </w:p>
    <w:p>
      <w:r>
        <w:t>5. L'image de la lune sur une photo est magnifique.</w:t>
      </w:r>
    </w:p>
    <w:p>
      <w:r>
        <w:t xml:space="preserve">   The image of the moon on a photo is beautiful.</w:t>
      </w:r>
    </w:p>
    <w:p>
      <w:r>
        <w:t>6.  Le lever et le coucher de la lune sont fascinants à observer.</w:t>
      </w:r>
    </w:p>
    <w:p>
      <w:r>
        <w:t xml:space="preserve">    Watching the sunrise and sunset of the moon is fascinating.</w:t>
      </w:r>
    </w:p>
    <w:p>
      <w:r>
        <w:t xml:space="preserve">7. La lune nous rappelle la beauté du cosmos. </w:t>
      </w:r>
    </w:p>
    <w:p>
      <w:r>
        <w:t xml:space="preserve">   The moon reminds us of the beauty of the cosmos. </w:t>
      </w:r>
    </w:p>
    <w:p>
      <w:r>
        <w:t xml:space="preserve">8.  Il y a une fête lunaire chaque mois. </w:t>
      </w:r>
    </w:p>
    <w:p>
      <w:r>
        <w:t xml:space="preserve">    There's a lunar party every month.</w:t>
      </w:r>
    </w:p>
    <w:p>
      <w:r>
        <w:t xml:space="preserve">9. Les enfants adorent jouer avec des figurines de la lune. </w:t>
      </w:r>
    </w:p>
    <w:p>
      <w:r>
        <w:t xml:space="preserve">    Children love to play with moon figurines.</w:t>
      </w:r>
    </w:p>
    <w:p>
      <w:r>
        <w:t xml:space="preserve">10. La lune est un symbole de mystère et d'espoir.  </w:t>
      </w:r>
    </w:p>
    <w:p>
      <w:r>
        <w:t xml:space="preserve">   The moon is a symbol of mystery and hope.</w:t>
      </w:r>
    </w:p>
    <w:p/>
    <w:p>
      <w:r>
        <w:rPr>
          <w:b/>
        </w:rPr>
        <w:t>Word: Petite | Meaning: Small</w:t>
      </w:r>
    </w:p>
    <w:p/>
    <w:p>
      <w:r>
        <w:t>1. La petite fille est adorable.</w:t>
      </w:r>
    </w:p>
    <w:p>
      <w:r>
        <w:t xml:space="preserve">    The little girl is adorable.</w:t>
      </w:r>
    </w:p>
    <w:p>
      <w:r>
        <w:t>2.  Votre maison est très petite.</w:t>
      </w:r>
    </w:p>
    <w:p>
      <w:r>
        <w:t xml:space="preserve">    Your house is very small.</w:t>
      </w:r>
    </w:p>
    <w:p>
      <w:r>
        <w:t>3. J'ai une petite sœur.</w:t>
      </w:r>
    </w:p>
    <w:p>
      <w:r>
        <w:t xml:space="preserve">    I have a little sister. </w:t>
      </w:r>
    </w:p>
    <w:p>
      <w:r>
        <w:t>4. C'est une petite voiture.</w:t>
      </w:r>
    </w:p>
    <w:p>
      <w:r>
        <w:t xml:space="preserve">   It’s a small car.</w:t>
      </w:r>
    </w:p>
    <w:p>
      <w:r>
        <w:t>5. Elle a une petite taille.</w:t>
      </w:r>
    </w:p>
    <w:p>
      <w:r>
        <w:t xml:space="preserve">    She has a small size. </w:t>
      </w:r>
    </w:p>
    <w:p>
      <w:r>
        <w:t>6. La petite pomme est rouge.</w:t>
      </w:r>
    </w:p>
    <w:p>
      <w:r>
        <w:t xml:space="preserve">    The small apple is red.</w:t>
      </w:r>
    </w:p>
    <w:p>
      <w:r>
        <w:t xml:space="preserve">7. Il a un petit chien. </w:t>
      </w:r>
    </w:p>
    <w:p>
      <w:r>
        <w:t xml:space="preserve">    He has a little dog. </w:t>
      </w:r>
    </w:p>
    <w:p>
      <w:r>
        <w:t>8. Le petit chat dort dans la chambre.</w:t>
      </w:r>
    </w:p>
    <w:p>
      <w:r>
        <w:t xml:space="preserve">    The little cat sleeps in the room.</w:t>
      </w:r>
    </w:p>
    <w:p>
      <w:r>
        <w:t>9. J'adore les petits oiseaux.</w:t>
      </w:r>
    </w:p>
    <w:p>
      <w:r>
        <w:t xml:space="preserve">    I love small birds.</w:t>
      </w:r>
    </w:p>
    <w:p>
      <w:r>
        <w:t>10.  La petite fleur est belle.</w:t>
      </w:r>
    </w:p>
    <w:p>
      <w:r>
        <w:t xml:space="preserve">    The small flower is beautiful.</w:t>
      </w:r>
    </w:p>
    <w:p/>
    <w:p>
      <w:r>
        <w:rPr>
          <w:b/>
        </w:rPr>
        <w:t>Word: apport | Meaning: contribution, donation</w:t>
      </w:r>
    </w:p>
    <w:p/>
    <w:p>
      <w:r>
        <w:t>1. L'apport de la technologie dans l'éducation a permis d'améliorer les méthodes d'apprentissage.</w:t>
      </w:r>
    </w:p>
    <w:p>
      <w:r>
        <w:t xml:space="preserve">  The introduction of technology in education has enabled us to improve learning methods.</w:t>
      </w:r>
    </w:p>
    <w:p>
      <w:r>
        <w:t xml:space="preserve">2. La contribution du personnel est essentielle à la réussite de notre projet. </w:t>
      </w:r>
    </w:p>
    <w:p>
      <w:r>
        <w:t xml:space="preserve">   Staff contributions are essential to the success of our project.</w:t>
      </w:r>
    </w:p>
    <w:p>
      <w:r>
        <w:t xml:space="preserve">3. Son apport au débat a contribué à une meilleure compréhension des enjeux. </w:t>
      </w:r>
    </w:p>
    <w:p>
      <w:r>
        <w:t xml:space="preserve">   His contribution to the debate helped us understand the issues better. </w:t>
      </w:r>
    </w:p>
    <w:p>
      <w:r>
        <w:t xml:space="preserve">4. L'apport des experts est indispensable pour la mise en place d'un programme de réhabilitation. </w:t>
      </w:r>
    </w:p>
    <w:p>
      <w:r>
        <w:t xml:space="preserve">   The expertise of experts is essential for the implementation of a rehabilitation program.</w:t>
      </w:r>
    </w:p>
    <w:p>
      <w:r>
        <w:t xml:space="preserve">5. Le transport public est un apport important pour les villes qui cherchent à réduire leur impact environnemental. </w:t>
      </w:r>
    </w:p>
    <w:p>
      <w:r>
        <w:t xml:space="preserve">   Public transportation is an important contribution to cities that seek to reduce their environmental footprint. </w:t>
      </w:r>
    </w:p>
    <w:p>
      <w:r>
        <w:t xml:space="preserve">6.  Le gouvernement va apporter des mesures de soutien aux entreprises qui ont été touchées par la crise économique. </w:t>
      </w:r>
    </w:p>
    <w:p>
      <w:r>
        <w:t xml:space="preserve">    The government will provide measures of support to businesses that have been affected by the economic crisis. </w:t>
      </w:r>
    </w:p>
    <w:p>
      <w:r>
        <w:t xml:space="preserve">7. L'apport de la cuisine locale a contribué à donner une saveur unique à ce restaurant. </w:t>
      </w:r>
    </w:p>
    <w:p>
      <w:r>
        <w:t xml:space="preserve">   The contribution of local cuisine has contributed to giving this restaurant a unique flavor. </w:t>
      </w:r>
    </w:p>
    <w:p>
      <w:r>
        <w:t xml:space="preserve">8.  L'analyse des données offre un apport précieux pour comprendre les tendances du marché. </w:t>
      </w:r>
    </w:p>
    <w:p>
      <w:r>
        <w:t xml:space="preserve">    Data analysis provides valuable insight into market trends. </w:t>
      </w:r>
    </w:p>
    <w:p>
      <w:r>
        <w:t xml:space="preserve">9. La participation de la communauté est indispensable à l'apport d'idées innovantes. </w:t>
      </w:r>
    </w:p>
    <w:p>
      <w:r>
        <w:t xml:space="preserve">   Community involvement is essential for the contribution of innovative ideas.</w:t>
      </w:r>
    </w:p>
    <w:p>
      <w:r>
        <w:t xml:space="preserve">10. L'apport des jeunes talents s'avère vital pour le développement futur de l'entreprise.  </w:t>
      </w:r>
    </w:p>
    <w:p>
      <w:r>
        <w:t xml:space="preserve">   The contribution of young talent proves vital for the future development of the company.</w:t>
      </w:r>
    </w:p>
    <w:p/>
    <w:p>
      <w:r>
        <w:rPr>
          <w:b/>
        </w:rPr>
        <w:t>Word: grand | Meaning: large</w:t>
      </w:r>
    </w:p>
    <w:p/>
    <w:p>
      <w:r>
        <w:t>1. Le gâteau est grand.</w:t>
      </w:r>
    </w:p>
    <w:p>
      <w:r>
        <w:t xml:space="preserve">  The cake is big.</w:t>
      </w:r>
    </w:p>
    <w:p>
      <w:r>
        <w:t>2. La ville est grande.</w:t>
      </w:r>
    </w:p>
    <w:p>
      <w:r>
        <w:t xml:space="preserve">  The city is large.</w:t>
      </w:r>
    </w:p>
    <w:p>
      <w:r>
        <w:t>3. J'ai un chien grand.</w:t>
      </w:r>
    </w:p>
    <w:p>
      <w:r>
        <w:t xml:space="preserve">  I have a big dog. </w:t>
      </w:r>
    </w:p>
    <w:p>
      <w:r>
        <w:t>4. La montagne est grand.</w:t>
      </w:r>
    </w:p>
    <w:p>
      <w:r>
        <w:t xml:space="preserve">  The mountain is high.</w:t>
      </w:r>
    </w:p>
    <w:p>
      <w:r>
        <w:t xml:space="preserve">5. Il est grand et musclé. </w:t>
      </w:r>
    </w:p>
    <w:p>
      <w:r>
        <w:t xml:space="preserve">  He is tall and muscular. </w:t>
      </w:r>
    </w:p>
    <w:p>
      <w:r>
        <w:t>6. La fille est grande et belle.</w:t>
      </w:r>
    </w:p>
    <w:p>
      <w:r>
        <w:t xml:space="preserve">  The girl is tall and beautiful. </w:t>
      </w:r>
    </w:p>
    <w:p>
      <w:r>
        <w:t>7. Le ciel est grand aujourd'hui.</w:t>
      </w:r>
    </w:p>
    <w:p>
      <w:r>
        <w:t xml:space="preserve">  The sky is big today.</w:t>
      </w:r>
    </w:p>
    <w:p>
      <w:r>
        <w:t>8. Vous avez un projet grand?</w:t>
      </w:r>
    </w:p>
    <w:p>
      <w:r>
        <w:t xml:space="preserve">  Do you have a big project?</w:t>
      </w:r>
    </w:p>
    <w:p>
      <w:r>
        <w:t>9. Les enfants sont grands à l'école.</w:t>
      </w:r>
    </w:p>
    <w:p>
      <w:r>
        <w:t xml:space="preserve">  The kids are big at school. </w:t>
      </w:r>
    </w:p>
    <w:p>
      <w:r>
        <w:t xml:space="preserve">10. La table est grande pour nous. </w:t>
      </w:r>
    </w:p>
    <w:p>
      <w:r>
        <w:t xml:space="preserve">   The table is large enough for us.</w:t>
      </w:r>
    </w:p>
    <w:p/>
    <w:p>
      <w:r>
        <w:rPr>
          <w:b/>
        </w:rPr>
        <w:t>Word: Chanteur | Meaning: Singer</w:t>
      </w:r>
    </w:p>
    <w:p/>
    <w:p>
      <w:r>
        <w:t>1. Il est un chanteur talentueux et aime partager son art avec le monde.</w:t>
      </w:r>
    </w:p>
    <w:p>
      <w:r>
        <w:t xml:space="preserve">  He is a talented singer who loves to share his art with the world.</w:t>
      </w:r>
    </w:p>
    <w:p>
      <w:r>
        <w:t xml:space="preserve">2. Le chanteur interprète une chanson de blues triste sur scène. </w:t>
      </w:r>
    </w:p>
    <w:p>
      <w:r>
        <w:t xml:space="preserve">  The singer performs a sad blues song on stage.</w:t>
      </w:r>
    </w:p>
    <w:p>
      <w:r>
        <w:t xml:space="preserve">3. La chanteuse est célèbre pour ses performances vocales exceptionnelles. </w:t>
      </w:r>
    </w:p>
    <w:p>
      <w:r>
        <w:t xml:space="preserve">  The singer is famous for her exceptional vocal performances.</w:t>
      </w:r>
    </w:p>
    <w:p>
      <w:r>
        <w:t xml:space="preserve">4. L'artiste est un chanteur de pop qui a remporté plusieurs prix. </w:t>
      </w:r>
    </w:p>
    <w:p>
      <w:r>
        <w:t xml:space="preserve">  The artist is a pop singer who won several awards.</w:t>
      </w:r>
    </w:p>
    <w:p>
      <w:r>
        <w:t xml:space="preserve">5. Le chanteur a une voix douce et mélodieuse qui captivent les auditeurs. </w:t>
      </w:r>
    </w:p>
    <w:p>
      <w:r>
        <w:t xml:space="preserve">  The singer has a soft and melodious voice that captivates listeners.</w:t>
      </w:r>
    </w:p>
    <w:p>
      <w:r>
        <w:t xml:space="preserve">6.  La chanteuse interprète un solo instrumental avant la fin de l'émission. </w:t>
      </w:r>
    </w:p>
    <w:p>
      <w:r>
        <w:t xml:space="preserve">  The singer performs a solo instrumentals before the end of the show.</w:t>
      </w:r>
    </w:p>
    <w:p>
      <w:r>
        <w:t xml:space="preserve">7.  Le chanteur est très populaire auprès du public, il remplit chaque salle à l’extrême.  </w:t>
      </w:r>
    </w:p>
    <w:p>
      <w:r>
        <w:t xml:space="preserve">   The singer is very popular with the audience; they fill every room to capacity.</w:t>
      </w:r>
    </w:p>
    <w:p>
      <w:r>
        <w:t xml:space="preserve">8. On lui demande souvent de chanter des chansons d'amour et de voyage. </w:t>
      </w:r>
    </w:p>
    <w:p>
      <w:r>
        <w:t xml:space="preserve">  People often ask him to sing love and travel songs.</w:t>
      </w:r>
    </w:p>
    <w:p>
      <w:r>
        <w:t xml:space="preserve">9. Le chanteur a un public immense qui l’adore et lui soutient. </w:t>
      </w:r>
    </w:p>
    <w:p>
      <w:r>
        <w:t xml:space="preserve">   The singer has an enormous fan base who adore and support him. </w:t>
      </w:r>
    </w:p>
    <w:p>
      <w:r>
        <w:t xml:space="preserve">10. La performance du chanteur fut mémorable, les gens ont apprécié son talent.  </w:t>
      </w:r>
    </w:p>
    <w:p>
      <w:r>
        <w:t xml:space="preserve">   The singer's performance was memorable; people enjoyed his talent.</w:t>
      </w:r>
    </w:p>
    <w:p/>
    <w:p>
      <w:r>
        <w:t>Vivre: &lt;To live&gt;</w:t>
      </w:r>
    </w:p>
    <w:p/>
    <w:p>
      <w:r>
        <w:t xml:space="preserve">1. Je veux vivre une vie plus saine.  </w:t>
      </w:r>
    </w:p>
    <w:p>
      <w:r>
        <w:t xml:space="preserve">   I want to live a healthier life.</w:t>
      </w:r>
    </w:p>
    <w:p>
      <w:r>
        <w:t xml:space="preserve">2. Il envisage de vivre à Paris. </w:t>
      </w:r>
    </w:p>
    <w:p>
      <w:r>
        <w:t xml:space="preserve">   He envisions living in Paris.</w:t>
      </w:r>
    </w:p>
    <w:p>
      <w:r>
        <w:t xml:space="preserve">3. Ils ont le désir de vivre dans la campagne.  </w:t>
      </w:r>
    </w:p>
    <w:p>
      <w:r>
        <w:t xml:space="preserve">   They have the desire to live in the countryside.</w:t>
      </w:r>
    </w:p>
    <w:p>
      <w:r>
        <w:t xml:space="preserve">4. La vie est une aventure, il faut l'apprécier.  </w:t>
      </w:r>
    </w:p>
    <w:p>
      <w:r>
        <w:t xml:space="preserve">   Life is an adventure, you must appreciate it. </w:t>
      </w:r>
    </w:p>
    <w:p>
      <w:r>
        <w:t xml:space="preserve">5. Nous aimerions vivre un moment de détente.  </w:t>
      </w:r>
    </w:p>
    <w:p>
      <w:r>
        <w:t xml:space="preserve">   We would like to enjoy a moment of relaxation. </w:t>
      </w:r>
    </w:p>
    <w:p>
      <w:r>
        <w:t xml:space="preserve">6. Les enfants aiment vivre des expériences.  </w:t>
      </w:r>
    </w:p>
    <w:p>
      <w:r>
        <w:t xml:space="preserve">   Children love living experiences.</w:t>
      </w:r>
    </w:p>
    <w:p>
      <w:r>
        <w:t xml:space="preserve">7. Le bonheur est d'apprécier la vie et vivre sans soucis.  </w:t>
      </w:r>
    </w:p>
    <w:p>
      <w:r>
        <w:t xml:space="preserve">    Happiness is appreciating life and living without worries. </w:t>
      </w:r>
    </w:p>
    <w:p>
      <w:r>
        <w:t xml:space="preserve">8. J’adore vivre en communauté, c’est enrichissant.  </w:t>
      </w:r>
    </w:p>
    <w:p>
      <w:r>
        <w:t xml:space="preserve">   I adore living in a community, it’s enriching.</w:t>
      </w:r>
    </w:p>
    <w:p>
      <w:r>
        <w:t xml:space="preserve">9. L'énergie vitale doit être nourrie pour vivre pleinement.  </w:t>
      </w:r>
    </w:p>
    <w:p>
      <w:r>
        <w:t xml:space="preserve">   Vital energy must be nourished to live fully.</w:t>
      </w:r>
    </w:p>
    <w:p>
      <w:r>
        <w:t xml:space="preserve">10. La vie est courte et il faut la savourer au maximum. </w:t>
      </w:r>
    </w:p>
    <w:p>
      <w:r>
        <w:t xml:space="preserve">    Life is short and we have to enjoy it as much as possible.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