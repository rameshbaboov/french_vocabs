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Maison | Meaning: House</w:t>
      </w:r>
    </w:p>
    <w:p/>
    <w:p>
      <w:r>
        <w:t xml:space="preserve">1. La maison est grande et confortable. </w:t>
      </w:r>
    </w:p>
    <w:p>
      <w:r>
        <w:t xml:space="preserve">    The house is large and comfortable.</w:t>
      </w:r>
    </w:p>
    <w:p>
      <w:r>
        <w:t>2. Mon ami habite dans une maison à Paris.</w:t>
      </w:r>
    </w:p>
    <w:p>
      <w:r>
        <w:t xml:space="preserve">    My friend lives in a house in Paris.</w:t>
      </w:r>
    </w:p>
    <w:p>
      <w:r>
        <w:t>3. J'aime les maisons avec un jardin.</w:t>
      </w:r>
    </w:p>
    <w:p>
      <w:r>
        <w:t xml:space="preserve">    I like houses with a garden.</w:t>
      </w:r>
    </w:p>
    <w:p>
      <w:r>
        <w:t>4. La maison de mon grand-père est sur une petite colline.</w:t>
      </w:r>
    </w:p>
    <w:p>
      <w:r>
        <w:t xml:space="preserve">   My grandfather's house is on a small hill.</w:t>
      </w:r>
    </w:p>
    <w:p>
      <w:r>
        <w:t>5. Voulez-vous visiter ma maison à Saint-Denis?</w:t>
      </w:r>
    </w:p>
    <w:p>
      <w:r>
        <w:t xml:space="preserve">  Do you want to visit my house in Saint-Denis?</w:t>
      </w:r>
    </w:p>
    <w:p>
      <w:r>
        <w:t xml:space="preserve">6. Les maisons sont construites en pierre ou en bois. </w:t>
      </w:r>
    </w:p>
    <w:p>
      <w:r>
        <w:t xml:space="preserve">    Houses are built of stone or wood. </w:t>
      </w:r>
    </w:p>
    <w:p>
      <w:r>
        <w:t>7. J'ai besoin d'un peu d'aide pour réparer la maison.</w:t>
      </w:r>
    </w:p>
    <w:p>
      <w:r>
        <w:t xml:space="preserve">   I need a bit of help to fix the house. </w:t>
      </w:r>
    </w:p>
    <w:p>
      <w:r>
        <w:t xml:space="preserve">8. Nous avons passé une soirée amusante dans notre maison. </w:t>
      </w:r>
    </w:p>
    <w:p>
      <w:r>
        <w:t xml:space="preserve">    We had an enjoyable evening at our house.</w:t>
      </w:r>
    </w:p>
    <w:p>
      <w:r>
        <w:t>9. La maison est souvent un lieu de rassemblement.</w:t>
      </w:r>
    </w:p>
    <w:p>
      <w:r>
        <w:t xml:space="preserve">    The house is often a place of gathering. </w:t>
      </w:r>
    </w:p>
    <w:p>
      <w:r>
        <w:t xml:space="preserve">10. Mon frère est parti à la maison en vacances. </w:t>
      </w:r>
    </w:p>
    <w:p>
      <w:r>
        <w:t xml:space="preserve">     My brother went to the house for vacation.</w:t>
      </w:r>
    </w:p>
    <w:p/>
    <w:p>
      <w:r>
        <w:rPr>
          <w:b/>
        </w:rPr>
        <w:t>Word: Lumière | Meaning: Light</w:t>
      </w:r>
    </w:p>
    <w:p/>
    <w:p>
      <w:r>
        <w:t>1. La lumière du soleil brille sur la mer.</w:t>
      </w:r>
    </w:p>
    <w:p>
      <w:r>
        <w:t xml:space="preserve">   The sunlight shines on the sea.</w:t>
      </w:r>
    </w:p>
    <w:p>
      <w:r>
        <w:t>2. J'aime beaucoup regarder les films sous la lumière d’une lampe de poche.</w:t>
      </w:r>
    </w:p>
    <w:p>
      <w:r>
        <w:t xml:space="preserve">  I like to watch movies under the light of a flashlight. </w:t>
      </w:r>
    </w:p>
    <w:p>
      <w:r>
        <w:t xml:space="preserve">3. La lumière des étoiles est magnifique dans la nuit noire. </w:t>
      </w:r>
    </w:p>
    <w:p>
      <w:r>
        <w:t xml:space="preserve">  Starlight is magnificent in the black night.</w:t>
      </w:r>
    </w:p>
    <w:p>
      <w:r>
        <w:t>4. Il a utilisé une lampe de poche pour éclairer le chemin.</w:t>
      </w:r>
    </w:p>
    <w:p>
      <w:r>
        <w:t xml:space="preserve">   He used a flashlight to illuminate the path.</w:t>
      </w:r>
    </w:p>
    <w:p>
      <w:r>
        <w:t xml:space="preserve">5. Le soleil se couche et la lumière du soir commence à apparaître. </w:t>
      </w:r>
    </w:p>
    <w:p>
      <w:r>
        <w:t xml:space="preserve">  The sun sets, and the evening light begins to appear.</w:t>
      </w:r>
    </w:p>
    <w:p>
      <w:r>
        <w:t xml:space="preserve">6. La lumière est importante pour nos yeux. </w:t>
      </w:r>
    </w:p>
    <w:p>
      <w:r>
        <w:t xml:space="preserve">  Light is important for our eyes.</w:t>
      </w:r>
    </w:p>
    <w:p>
      <w:r>
        <w:t xml:space="preserve">7. La lumière de la table illumine la pièce. </w:t>
      </w:r>
    </w:p>
    <w:p>
      <w:r>
        <w:t xml:space="preserve">   The table lamp illuminates the room.</w:t>
      </w:r>
    </w:p>
    <w:p>
      <w:r>
        <w:t xml:space="preserve">8. Un film d'aventures se déroule souvent dans une ambiance sombre avec peu de lumière. </w:t>
      </w:r>
    </w:p>
    <w:p>
      <w:r>
        <w:t xml:space="preserve">    Adventure films often take place in a dark setting with little light.</w:t>
      </w:r>
    </w:p>
    <w:p>
      <w:r>
        <w:t xml:space="preserve">9. Elle a besoin d’une lumière plus forte pour lire. </w:t>
      </w:r>
    </w:p>
    <w:p>
      <w:r>
        <w:t xml:space="preserve">  She needs stronger light to read.</w:t>
      </w:r>
    </w:p>
    <w:p>
      <w:r>
        <w:t xml:space="preserve">10. J'ai besoin de l'aide d'une lumière pour trouver le chemin. </w:t>
      </w:r>
    </w:p>
    <w:p>
      <w:r>
        <w:t xml:space="preserve">   I need the help of a light to find the way.</w:t>
      </w:r>
    </w:p>
    <w:p/>
    <w:p>
      <w:r>
        <w:rPr>
          <w:b/>
        </w:rPr>
        <w:t>Word: Rouge | Meaning: Red</w:t>
      </w:r>
    </w:p>
    <w:p/>
    <w:p>
      <w:r>
        <w:t>1. La voiture est rouge.</w:t>
      </w:r>
    </w:p>
    <w:p>
      <w:r>
        <w:t xml:space="preserve">   The car is red.</w:t>
      </w:r>
    </w:p>
    <w:p>
      <w:r>
        <w:t xml:space="preserve">2. Le ballon est rouge. </w:t>
      </w:r>
    </w:p>
    <w:p>
      <w:r>
        <w:t xml:space="preserve">   The ball is red.</w:t>
      </w:r>
    </w:p>
    <w:p>
      <w:r>
        <w:t xml:space="preserve">3. Elle porte une robe rouge. </w:t>
      </w:r>
    </w:p>
    <w:p>
      <w:r>
        <w:t xml:space="preserve">   She wears a red dress.</w:t>
      </w:r>
    </w:p>
    <w:p>
      <w:r>
        <w:t xml:space="preserve">4. J'adore manger des aliments rouges. </w:t>
      </w:r>
    </w:p>
    <w:p>
      <w:r>
        <w:t xml:space="preserve">   I love to eat red food. </w:t>
      </w:r>
    </w:p>
    <w:p>
      <w:r>
        <w:t>5. La tomate est rouge.</w:t>
      </w:r>
    </w:p>
    <w:p>
      <w:r>
        <w:t xml:space="preserve">  The tomato is red.</w:t>
      </w:r>
    </w:p>
    <w:p>
      <w:r>
        <w:t>6. Le feu rouge indique la danger.</w:t>
      </w:r>
    </w:p>
    <w:p>
      <w:r>
        <w:t xml:space="preserve">    The red light indicates danger.</w:t>
      </w:r>
    </w:p>
    <w:p>
      <w:r>
        <w:t xml:space="preserve">7. Il a une scarification rouge sur son bras. </w:t>
      </w:r>
    </w:p>
    <w:p>
      <w:r>
        <w:t xml:space="preserve">   He has a red wound on his arm. </w:t>
      </w:r>
    </w:p>
    <w:p>
      <w:r>
        <w:t xml:space="preserve">8. La fleur de lys est rouge et jaune. </w:t>
      </w:r>
    </w:p>
    <w:p>
      <w:r>
        <w:t xml:space="preserve">   The lily flower is red and yellow.</w:t>
      </w:r>
    </w:p>
    <w:p>
      <w:r>
        <w:t>9. Le ciel était rouge avant le coucher du soleil.</w:t>
      </w:r>
    </w:p>
    <w:p>
      <w:r>
        <w:t xml:space="preserve">  The sky was red before sunset.</w:t>
      </w:r>
    </w:p>
    <w:p>
      <w:r>
        <w:t xml:space="preserve">10. Les livres rouges sont les plus intéressants. </w:t>
      </w:r>
    </w:p>
    <w:p>
      <w:r>
        <w:t xml:space="preserve">  The red books are the most interesting.</w:t>
      </w:r>
    </w:p>
    <w:p/>
    <w:p>
      <w:r>
        <w:rPr>
          <w:b/>
        </w:rPr>
        <w:t>Word: Blanc | Meaning: White</w:t>
      </w:r>
    </w:p>
    <w:p/>
    <w:p>
      <w:r>
        <w:t>1. Le tableau est blanc.</w:t>
      </w:r>
    </w:p>
    <w:p>
      <w:r>
        <w:t xml:space="preserve">   The table is white.</w:t>
      </w:r>
    </w:p>
    <w:p>
      <w:r>
        <w:t>2. J'ai une robe blanche.</w:t>
      </w:r>
    </w:p>
    <w:p>
      <w:r>
        <w:t xml:space="preserve">   I have a white dress.</w:t>
      </w:r>
    </w:p>
    <w:p>
      <w:r>
        <w:t>3. L’eau est claire et blanche.</w:t>
      </w:r>
    </w:p>
    <w:p>
      <w:r>
        <w:t xml:space="preserve">   The water is clear and white.</w:t>
      </w:r>
    </w:p>
    <w:p>
      <w:r>
        <w:t>4. Il porte un manteau blanc.</w:t>
      </w:r>
    </w:p>
    <w:p>
      <w:r>
        <w:t xml:space="preserve">   He wears a white coat.</w:t>
      </w:r>
    </w:p>
    <w:p>
      <w:r>
        <w:t>5. La neige est blanche.</w:t>
      </w:r>
    </w:p>
    <w:p>
      <w:r>
        <w:t xml:space="preserve">   Snow is white.</w:t>
      </w:r>
    </w:p>
    <w:p>
      <w:r>
        <w:t>6. La lune est blanche dans le ciel nocturne.</w:t>
      </w:r>
    </w:p>
    <w:p>
      <w:r>
        <w:t xml:space="preserve">   The moon is white in the night sky.</w:t>
      </w:r>
    </w:p>
    <w:p>
      <w:r>
        <w:t>7. J’adore la couleur blanche.</w:t>
      </w:r>
    </w:p>
    <w:p>
      <w:r>
        <w:t xml:space="preserve">   I love the color white.</w:t>
      </w:r>
    </w:p>
    <w:p>
      <w:r>
        <w:t>8. Les fleurs sont blanches.</w:t>
      </w:r>
    </w:p>
    <w:p>
      <w:r>
        <w:t xml:space="preserve">   Flowers are white.</w:t>
      </w:r>
    </w:p>
    <w:p>
      <w:r>
        <w:t>9. Je pense que l'avenir sera blanc.</w:t>
      </w:r>
    </w:p>
    <w:p>
      <w:r>
        <w:t xml:space="preserve">   I think the future will be white.</w:t>
      </w:r>
    </w:p>
    <w:p>
      <w:r>
        <w:t>10. La ville est blanche et paisible.</w:t>
      </w:r>
    </w:p>
    <w:p>
      <w:r>
        <w:t xml:space="preserve">   The city is white and peaceful.</w:t>
      </w:r>
    </w:p>
    <w:p/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>Hello, how are you?</w:t>
      </w:r>
    </w:p>
    <w:p>
      <w:r>
        <w:t xml:space="preserve">2.  Je suis heureux de vous voir. </w:t>
      </w:r>
    </w:p>
    <w:p>
      <w:r>
        <w:t>I'm happy to see you.</w:t>
      </w:r>
    </w:p>
    <w:p>
      <w:r>
        <w:t>3. Bonjour à tous !</w:t>
      </w:r>
    </w:p>
    <w:p>
      <w:r>
        <w:t>Hello everyone!</w:t>
      </w:r>
    </w:p>
    <w:p>
      <w:r>
        <w:t xml:space="preserve">4. Vous allez bien ? </w:t>
      </w:r>
    </w:p>
    <w:p>
      <w:r>
        <w:t>How are you doing?</w:t>
      </w:r>
    </w:p>
    <w:p>
      <w:r>
        <w:t>5. Bon jour, Madame !</w:t>
      </w:r>
    </w:p>
    <w:p>
      <w:r>
        <w:t>Good day, Madam!</w:t>
      </w:r>
    </w:p>
    <w:p>
      <w:r>
        <w:t xml:space="preserve">6. Bonjour, comment s’appelle-t-elle ? </w:t>
      </w:r>
    </w:p>
    <w:p>
      <w:r>
        <w:t>Hello, what's your name?</w:t>
      </w:r>
    </w:p>
    <w:p>
      <w:r>
        <w:t>7.  Bonjour, j'ai besoin d'aide.</w:t>
      </w:r>
    </w:p>
    <w:p>
      <w:r>
        <w:t>Hello, I need help.</w:t>
      </w:r>
    </w:p>
    <w:p>
      <w:r>
        <w:t xml:space="preserve">8. Bonjour, est-ce que vous avez besoin de quelque chose ? </w:t>
      </w:r>
    </w:p>
    <w:p>
      <w:r>
        <w:t>Hello, do you need anything?</w:t>
      </w:r>
    </w:p>
    <w:p>
      <w:r>
        <w:t xml:space="preserve">9. Bonjour, j’arrive juste maintenant. </w:t>
      </w:r>
    </w:p>
    <w:p>
      <w:r>
        <w:t>Hello, I just arrived now.</w:t>
      </w:r>
    </w:p>
    <w:p>
      <w:r>
        <w:t xml:space="preserve">10. Bonjour à la maison ! </w:t>
      </w:r>
    </w:p>
    <w:p>
      <w:r>
        <w:t>Hello at home!</w:t>
      </w:r>
    </w:p>
    <w:p/>
    <w:p>
      <w:r>
        <w:rPr>
          <w:b/>
        </w:rPr>
        <w:t>Word: Merci | Meaning: Thank you</w:t>
      </w:r>
    </w:p>
    <w:p/>
    <w:p>
      <w:r>
        <w:t xml:space="preserve">1. Je vous remercie beaucoup pour votre aide.  </w:t>
      </w:r>
    </w:p>
    <w:p>
      <w:r>
        <w:t xml:space="preserve">Thank you very much for your help. </w:t>
      </w:r>
    </w:p>
    <w:p>
      <w:r>
        <w:t xml:space="preserve">2. Merci de me dire où se trouve la gare.  </w:t>
      </w:r>
    </w:p>
    <w:p>
      <w:r>
        <w:t xml:space="preserve">Thank you for telling me where the train station is. </w:t>
      </w:r>
    </w:p>
    <w:p>
      <w:r>
        <w:t xml:space="preserve">3. Merci d'avoir partagé ce délicieux gâteau.  </w:t>
      </w:r>
    </w:p>
    <w:p>
      <w:r>
        <w:t xml:space="preserve">Thank you for sharing this delicious cake. </w:t>
      </w:r>
    </w:p>
    <w:p>
      <w:r>
        <w:t xml:space="preserve">4. Le restaurant est très sympathique, merci!  </w:t>
      </w:r>
    </w:p>
    <w:p>
      <w:r>
        <w:t xml:space="preserve">The restaurant is very nice, thank you!  </w:t>
      </w:r>
    </w:p>
    <w:p>
      <w:r>
        <w:t xml:space="preserve">5. Je suis reconnaissant de votre aide et de votre soutien.  </w:t>
      </w:r>
    </w:p>
    <w:p>
      <w:r>
        <w:t xml:space="preserve">I am grateful for your help and support.   </w:t>
      </w:r>
    </w:p>
    <w:p>
      <w:r>
        <w:t xml:space="preserve">6. Merci d'avoir fait tout cela pour moi.  </w:t>
      </w:r>
    </w:p>
    <w:p>
      <w:r>
        <w:t xml:space="preserve">Thank you for doing all of this for me. </w:t>
      </w:r>
    </w:p>
    <w:p>
      <w:r>
        <w:t xml:space="preserve">7. Merci de m'avoir aidé à comprendre ce que je fais.  </w:t>
      </w:r>
    </w:p>
    <w:p>
      <w:r>
        <w:t xml:space="preserve">Thanks for helping me understand what I'm doing.  </w:t>
      </w:r>
    </w:p>
    <w:p>
      <w:r>
        <w:t xml:space="preserve">8. Merci pour le cadeau, c’est vraiment gentil.  </w:t>
      </w:r>
    </w:p>
    <w:p>
      <w:r>
        <w:t xml:space="preserve">Thank you for the gift, it's really nice of you.   </w:t>
      </w:r>
    </w:p>
    <w:p>
      <w:r>
        <w:t xml:space="preserve">9. Merci d'être venu.  </w:t>
      </w:r>
    </w:p>
    <w:p>
      <w:r>
        <w:t xml:space="preserve">Thank you for coming. </w:t>
      </w:r>
    </w:p>
    <w:p>
      <w:r>
        <w:t xml:space="preserve">10. Je suis reconnaissant pour votre attention.  </w:t>
      </w:r>
    </w:p>
    <w:p>
      <w:r>
        <w:t>I am grateful for your attention.</w:t>
      </w:r>
    </w:p>
    <w:p/>
    <w:p>
      <w:r>
        <w:rPr>
          <w:b/>
        </w:rPr>
        <w:t>Word: Grande | Meaning: Large</w:t>
      </w:r>
    </w:p>
    <w:p/>
    <w:p>
      <w:r>
        <w:t>1. La voiture est grande.</w:t>
      </w:r>
    </w:p>
    <w:p>
      <w:r>
        <w:t xml:space="preserve">   The car is large.</w:t>
      </w:r>
    </w:p>
    <w:p>
      <w:r>
        <w:t>2. Elle est une grande femme.</w:t>
      </w:r>
    </w:p>
    <w:p>
      <w:r>
        <w:t xml:space="preserve">   She is a big woman.</w:t>
      </w:r>
    </w:p>
    <w:p>
      <w:r>
        <w:t>3. Le gâteau est grande.</w:t>
      </w:r>
    </w:p>
    <w:p>
      <w:r>
        <w:t xml:space="preserve">   The cake is big.</w:t>
      </w:r>
    </w:p>
    <w:p>
      <w:r>
        <w:t>4. J'ai besoin d'un grand espace pour m’installer.</w:t>
      </w:r>
    </w:p>
    <w:p>
      <w:r>
        <w:t xml:space="preserve">   I need a big space to settle down.</w:t>
      </w:r>
    </w:p>
    <w:p>
      <w:r>
        <w:t>5. Le soleil est grande.</w:t>
      </w:r>
    </w:p>
    <w:p>
      <w:r>
        <w:t xml:space="preserve">   The sun is large.</w:t>
      </w:r>
    </w:p>
    <w:p>
      <w:r>
        <w:t>6. Cette ville est grande et animée.</w:t>
      </w:r>
    </w:p>
    <w:p>
      <w:r>
        <w:t xml:space="preserve">   This city is big and lively.</w:t>
      </w:r>
    </w:p>
    <w:p>
      <w:r>
        <w:t>7. La classe est grande et il y a beaucoup de élèves.</w:t>
      </w:r>
    </w:p>
    <w:p>
      <w:r>
        <w:t xml:space="preserve">   The class is large and there are many students.</w:t>
      </w:r>
    </w:p>
    <w:p>
      <w:r>
        <w:t xml:space="preserve">8. Il a besoin d’un grand projet pour réussir. </w:t>
      </w:r>
    </w:p>
    <w:p>
      <w:r>
        <w:t xml:space="preserve">   He needs a big project to succeed.</w:t>
      </w:r>
    </w:p>
    <w:p>
      <w:r>
        <w:t>9. Les enfants aiment jouer avec des grands jouets.</w:t>
      </w:r>
    </w:p>
    <w:p>
      <w:r>
        <w:t xml:space="preserve">   Children like playing with big toys.</w:t>
      </w:r>
    </w:p>
    <w:p>
      <w:r>
        <w:t>10. Vous avez une grande famille.</w:t>
      </w:r>
    </w:p>
    <w:p>
      <w:r>
        <w:t xml:space="preserve">    You have a large family.</w:t>
      </w:r>
    </w:p>
    <w:p/>
    <w:p>
      <w:r>
        <w:rPr>
          <w:b/>
        </w:rPr>
        <w:t>Word: Aide | Meaning: Help</w:t>
      </w:r>
    </w:p>
    <w:p/>
    <w:p>
      <w:r>
        <w:t>1.  J'ai besoin d'aide pour monter ce meuble.</w:t>
      </w:r>
    </w:p>
    <w:p>
      <w:r>
        <w:t xml:space="preserve">    I need help assembling this furniture.</w:t>
      </w:r>
    </w:p>
    <w:p>
      <w:r>
        <w:t>2.  L'école offre une aide aux étudiants en difficulté.</w:t>
      </w:r>
    </w:p>
    <w:p>
      <w:r>
        <w:t xml:space="preserve">    The school offers assistance to students who have difficulties. </w:t>
      </w:r>
    </w:p>
    <w:p>
      <w:r>
        <w:t>3.  Le livre d'aide à la conduite est très utile.</w:t>
      </w:r>
    </w:p>
    <w:p>
      <w:r>
        <w:t xml:space="preserve">    The driver's handbook is very helpful.</w:t>
      </w:r>
    </w:p>
    <w:p>
      <w:r>
        <w:t>4.  La police peut aider les victimes de crimes.</w:t>
      </w:r>
    </w:p>
    <w:p>
      <w:r>
        <w:t xml:space="preserve">    The police can help victims of crimes.</w:t>
      </w:r>
    </w:p>
    <w:p>
      <w:r>
        <w:t xml:space="preserve">5.  L'homme a besoin d'aide pour sortir de sa situation difficile. </w:t>
      </w:r>
    </w:p>
    <w:p>
      <w:r>
        <w:t xml:space="preserve">   The man needs help to get out of his difficult situation. </w:t>
      </w:r>
    </w:p>
    <w:p>
      <w:r>
        <w:t xml:space="preserve">6.  Le médecin est venu aide le patient souffrant de douleur. </w:t>
      </w:r>
    </w:p>
    <w:p>
      <w:r>
        <w:t xml:space="preserve">    The doctor came to help the patient suffering from pain.</w:t>
      </w:r>
    </w:p>
    <w:p>
      <w:r>
        <w:t>7.  J'ai besoin d'aide pour faire mes devoirs.</w:t>
      </w:r>
    </w:p>
    <w:p>
      <w:r>
        <w:t xml:space="preserve">     I need help doing my homework. </w:t>
      </w:r>
    </w:p>
    <w:p>
      <w:r>
        <w:t xml:space="preserve">8.  L'hôtel offre un service d'aide à la clientèle. </w:t>
      </w:r>
    </w:p>
    <w:p>
      <w:r>
        <w:t xml:space="preserve">    The hotel offers a service of customer assistance. </w:t>
      </w:r>
    </w:p>
    <w:p>
      <w:r>
        <w:t>9.  Pour aider les personnes âgées, il est important de s'informer sur les services disponibles.</w:t>
      </w:r>
    </w:p>
    <w:p>
      <w:r>
        <w:t xml:space="preserve">   To help elderly people, it is important to inform oneself on the available services.</w:t>
      </w:r>
    </w:p>
    <w:p>
      <w:r>
        <w:t xml:space="preserve">10. L'aide sociale permet de soutenir les familles en difficulté. </w:t>
      </w:r>
    </w:p>
    <w:p>
      <w:r>
        <w:t xml:space="preserve">    Social aid allows families in difficulty to be supported.</w:t>
      </w:r>
    </w:p>
    <w:p/>
    <w:p>
      <w:r>
        <w:rPr>
          <w:b/>
        </w:rPr>
        <w:t>Word: Belle | Meaning: Beautiful</w:t>
      </w:r>
    </w:p>
    <w:p/>
    <w:p>
      <w:r>
        <w:t>1. La robe est belle.</w:t>
      </w:r>
    </w:p>
    <w:p>
      <w:r>
        <w:t xml:space="preserve">  The dress is beautiful.</w:t>
      </w:r>
    </w:p>
    <w:p>
      <w:r>
        <w:t>2. Il a une belle voix.</w:t>
      </w:r>
    </w:p>
    <w:p>
      <w:r>
        <w:t xml:space="preserve">  He has a beautiful voice. </w:t>
      </w:r>
    </w:p>
    <w:p>
      <w:r>
        <w:t xml:space="preserve">3. C’est un beau jour. </w:t>
      </w:r>
    </w:p>
    <w:p>
      <w:r>
        <w:t xml:space="preserve">   It's a beautiful day.</w:t>
      </w:r>
    </w:p>
    <w:p>
      <w:r>
        <w:t xml:space="preserve">4. Ta sœur a une belle coiffure. </w:t>
      </w:r>
    </w:p>
    <w:p>
      <w:r>
        <w:t xml:space="preserve">   Your sister has a beautiful hairstyle. </w:t>
      </w:r>
    </w:p>
    <w:p>
      <w:r>
        <w:t>5. La fleur est belle et parfumée.</w:t>
      </w:r>
    </w:p>
    <w:p>
      <w:r>
        <w:t xml:space="preserve">   The flower is beautiful and fragrant. </w:t>
      </w:r>
    </w:p>
    <w:p>
      <w:r>
        <w:t xml:space="preserve">6. Le restaurant a un belle vue sur la mer.  </w:t>
      </w:r>
    </w:p>
    <w:p>
      <w:r>
        <w:t xml:space="preserve">   The restaurant has a beautiful view of the sea. </w:t>
      </w:r>
    </w:p>
    <w:p>
      <w:r>
        <w:t xml:space="preserve">7. J’aime beaucoup les films de musique belle. </w:t>
      </w:r>
    </w:p>
    <w:p>
      <w:r>
        <w:t xml:space="preserve">   I like music films very much. </w:t>
      </w:r>
    </w:p>
    <w:p>
      <w:r>
        <w:t xml:space="preserve">8. La maison est belle et confortable. </w:t>
      </w:r>
    </w:p>
    <w:p>
      <w:r>
        <w:t xml:space="preserve">   The house is beautiful and comfortable. </w:t>
      </w:r>
    </w:p>
    <w:p>
      <w:r>
        <w:t>9. Elle était belle aujourd'hui.</w:t>
      </w:r>
    </w:p>
    <w:p>
      <w:r>
        <w:t xml:space="preserve">  She was beautiful today.</w:t>
      </w:r>
    </w:p>
    <w:p>
      <w:r>
        <w:t>10. Il a fait une belle performance.</w:t>
      </w:r>
    </w:p>
    <w:p>
      <w:r>
        <w:t xml:space="preserve">   He gave a beautiful performance.</w:t>
      </w:r>
    </w:p>
    <w:p/>
    <w:p>
      <w:r>
        <w:rPr>
          <w:b/>
        </w:rPr>
        <w:t>Word: oui | Meaning: yes</w:t>
      </w:r>
    </w:p>
    <w:p/>
    <w:p>
      <w:r>
        <w:t>1.  J’aime bien la musique.</w:t>
      </w:r>
    </w:p>
    <w:p>
      <w:r>
        <w:t xml:space="preserve">    I like music well.</w:t>
      </w:r>
    </w:p>
    <w:p>
      <w:r>
        <w:t>2.  Le soleil brille aujourd'hui.</w:t>
      </w:r>
    </w:p>
    <w:p>
      <w:r>
        <w:t xml:space="preserve">   The sun is shining today.</w:t>
      </w:r>
    </w:p>
    <w:p>
      <w:r>
        <w:t xml:space="preserve">3.  Tu veux venir au café avec moi ? </w:t>
      </w:r>
    </w:p>
    <w:p>
      <w:r>
        <w:t xml:space="preserve">    Do you want to come to the cafe with me?</w:t>
      </w:r>
    </w:p>
    <w:p>
      <w:r>
        <w:t xml:space="preserve">4.  Est-ce que vous parlez français ? </w:t>
      </w:r>
    </w:p>
    <w:p>
      <w:r>
        <w:t xml:space="preserve">    Do you speak French? </w:t>
      </w:r>
    </w:p>
    <w:p>
      <w:r>
        <w:t xml:space="preserve">5.  Je suis fatigué. </w:t>
      </w:r>
    </w:p>
    <w:p>
      <w:r>
        <w:t xml:space="preserve">    I'm tired.</w:t>
      </w:r>
    </w:p>
    <w:p>
      <w:r>
        <w:t>6.  Nous sommes prêts pour la danse.</w:t>
      </w:r>
    </w:p>
    <w:p>
      <w:r>
        <w:t xml:space="preserve">   We are ready for the dance.</w:t>
      </w:r>
    </w:p>
    <w:p>
      <w:r>
        <w:t>7.  Elle aime manger des fruits.</w:t>
      </w:r>
    </w:p>
    <w:p>
      <w:r>
        <w:t xml:space="preserve">   She likes to eat fruit.</w:t>
      </w:r>
    </w:p>
    <w:p>
      <w:r>
        <w:t xml:space="preserve">8.  Est-ce que vous avez besoin de quelque chose ? </w:t>
      </w:r>
    </w:p>
    <w:p>
      <w:r>
        <w:t xml:space="preserve">    Do you need anything? </w:t>
      </w:r>
    </w:p>
    <w:p>
      <w:r>
        <w:t xml:space="preserve">9.  Oui, merci. </w:t>
      </w:r>
    </w:p>
    <w:p>
      <w:r>
        <w:t xml:space="preserve">   Yes, thank you.</w:t>
      </w:r>
    </w:p>
    <w:p>
      <w:r>
        <w:t xml:space="preserve">10. Je suis d'accord. </w:t>
      </w:r>
    </w:p>
    <w:p>
      <w:r>
        <w:t xml:space="preserve">    I agree.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