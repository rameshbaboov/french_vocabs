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Je suis petit.</w:t>
      </w:r>
    </w:p>
    <w:p>
      <w:r>
        <w:t xml:space="preserve">    I am small.</w:t>
      </w:r>
    </w:p>
    <w:p>
      <w:r>
        <w:t>2.  Mon frère est petit.</w:t>
      </w:r>
    </w:p>
    <w:p>
      <w:r>
        <w:t xml:space="preserve">    My brother is small.</w:t>
      </w:r>
    </w:p>
    <w:p>
      <w:r>
        <w:t>3.  Est-ce que tu es petit ?</w:t>
      </w:r>
    </w:p>
    <w:p>
      <w:r>
        <w:t xml:space="preserve">    Are you small?</w:t>
      </w:r>
    </w:p>
    <w:p>
      <w:r>
        <w:t xml:space="preserve">4.  Le petit chien a des oreilles longues. </w:t>
      </w:r>
    </w:p>
    <w:p>
      <w:r>
        <w:t xml:space="preserve">   The little dog has long ears. </w:t>
      </w:r>
    </w:p>
    <w:p>
      <w:r>
        <w:t>5.  La petite fille a joué dehors.</w:t>
      </w:r>
    </w:p>
    <w:p>
      <w:r>
        <w:t xml:space="preserve">    The little girl played outside.</w:t>
      </w:r>
    </w:p>
    <w:p>
      <w:r>
        <w:t>6.  Il est très petit pour son âge.</w:t>
      </w:r>
    </w:p>
    <w:p>
      <w:r>
        <w:t xml:space="preserve">    He is very small for his age. </w:t>
      </w:r>
    </w:p>
    <w:p>
      <w:r>
        <w:t>7.  Tu es petit, mais tu es fort!</w:t>
      </w:r>
    </w:p>
    <w:p>
      <w:r>
        <w:t xml:space="preserve">    You are small, but you're strong! </w:t>
      </w:r>
    </w:p>
    <w:p>
      <w:r>
        <w:t xml:space="preserve">8.   La petite voiture rouge est jolie. </w:t>
      </w:r>
    </w:p>
    <w:p>
      <w:r>
        <w:t xml:space="preserve">     The little red car is pretty.</w:t>
      </w:r>
    </w:p>
    <w:p>
      <w:r>
        <w:t>9.   J'ai un petit problème aujourd'hui.</w:t>
      </w:r>
    </w:p>
    <w:p>
      <w:r>
        <w:t xml:space="preserve">    I have a small problem today.</w:t>
      </w:r>
    </w:p>
    <w:p>
      <w:r>
        <w:t xml:space="preserve">10.  Ce gâteau est petit, mais délicieux. </w:t>
      </w:r>
    </w:p>
    <w:p>
      <w:r>
        <w:t xml:space="preserve">      This cake is small, but delicious.</w:t>
      </w:r>
    </w:p>
    <w:p/>
    <w:p>
      <w:r>
        <w:rPr>
          <w:b/>
        </w:rPr>
        <w:t>Word: Grand | Meaning: Big, Large</w:t>
      </w:r>
    </w:p>
    <w:p/>
    <w:p>
      <w:r>
        <w:t>1. Le marché est grand.</w:t>
      </w:r>
    </w:p>
    <w:p>
      <w:r>
        <w:t xml:space="preserve">   The market is large.</w:t>
      </w:r>
    </w:p>
    <w:p>
      <w:r>
        <w:t>2. La famille est grande.</w:t>
      </w:r>
    </w:p>
    <w:p>
      <w:r>
        <w:t xml:space="preserve">   The family is big.</w:t>
      </w:r>
    </w:p>
    <w:p>
      <w:r>
        <w:t>3. J'ai un grand ambition.</w:t>
      </w:r>
    </w:p>
    <w:p>
      <w:r>
        <w:t xml:space="preserve">   I have a great ambition.</w:t>
      </w:r>
    </w:p>
    <w:p>
      <w:r>
        <w:t xml:space="preserve">4. C’est un grand voyage. </w:t>
      </w:r>
    </w:p>
    <w:p>
      <w:r>
        <w:t xml:space="preserve">   This is a long journey. </w:t>
      </w:r>
    </w:p>
    <w:p>
      <w:r>
        <w:t xml:space="preserve">5. Elle a un grand sourire. </w:t>
      </w:r>
    </w:p>
    <w:p>
      <w:r>
        <w:t xml:space="preserve">   She has a big smile. </w:t>
      </w:r>
    </w:p>
    <w:p>
      <w:r>
        <w:t>6. Le restaurant est très grand.</w:t>
      </w:r>
    </w:p>
    <w:p>
      <w:r>
        <w:t xml:space="preserve">   The restaurant is very large.</w:t>
      </w:r>
    </w:p>
    <w:p>
      <w:r>
        <w:t xml:space="preserve">7.  Le chien est grand et robuste. </w:t>
      </w:r>
    </w:p>
    <w:p>
      <w:r>
        <w:t xml:space="preserve">   The dog is big and sturdy. </w:t>
      </w:r>
    </w:p>
    <w:p>
      <w:r>
        <w:t xml:space="preserve">8. Nous avons un grand appartement. </w:t>
      </w:r>
    </w:p>
    <w:p>
      <w:r>
        <w:t xml:space="preserve">   We have a large apartment. </w:t>
      </w:r>
    </w:p>
    <w:p>
      <w:r>
        <w:t xml:space="preserve">9. Je m'imagine à grand échelle. </w:t>
      </w:r>
    </w:p>
    <w:p>
      <w:r>
        <w:t xml:space="preserve">    I imagine on a large scale.</w:t>
      </w:r>
    </w:p>
    <w:p>
      <w:r>
        <w:t xml:space="preserve">10. Il a une grande carrière. </w:t>
      </w:r>
    </w:p>
    <w:p>
      <w:r>
        <w:t xml:space="preserve">   He has a big career.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 The car is black.</w:t>
      </w:r>
    </w:p>
    <w:p>
      <w:r>
        <w:t>2. J'ai une robe noire pour la soirée.</w:t>
      </w:r>
    </w:p>
    <w:p>
      <w:r>
        <w:t xml:space="preserve">    I have a black dress for the evening.</w:t>
      </w:r>
    </w:p>
    <w:p>
      <w:r>
        <w:t>3. Il n'aime pas les films noirs.</w:t>
      </w:r>
    </w:p>
    <w:p>
      <w:r>
        <w:t xml:space="preserve">    He doesn't like noir movies.</w:t>
      </w:r>
    </w:p>
    <w:p>
      <w:r>
        <w:t xml:space="preserve">4. Le ciel était noir et brumeux. </w:t>
      </w:r>
    </w:p>
    <w:p>
      <w:r>
        <w:t xml:space="preserve">    The sky was black and foggy.</w:t>
      </w:r>
    </w:p>
    <w:p>
      <w:r>
        <w:t xml:space="preserve">5. Le café est noir, mais il est délicieux. </w:t>
      </w:r>
    </w:p>
    <w:p>
      <w:r>
        <w:t xml:space="preserve">    The coffee is black but it is delicious.</w:t>
      </w:r>
    </w:p>
    <w:p>
      <w:r>
        <w:t xml:space="preserve">6. L’encre de la page est noire. </w:t>
      </w:r>
    </w:p>
    <w:p>
      <w:r>
        <w:t xml:space="preserve">    The ink on the page is black.</w:t>
      </w:r>
    </w:p>
    <w:p>
      <w:r>
        <w:t>7. Les arbres étaient noirs dans la forêt.</w:t>
      </w:r>
    </w:p>
    <w:p>
      <w:r>
        <w:t xml:space="preserve">   The trees were black in the forest.</w:t>
      </w:r>
    </w:p>
    <w:p>
      <w:r>
        <w:t>8. Elle a des yeux noirs et brillants.</w:t>
      </w:r>
    </w:p>
    <w:p>
      <w:r>
        <w:t xml:space="preserve">   She has black eyes that shine.</w:t>
      </w:r>
    </w:p>
    <w:p>
      <w:r>
        <w:t xml:space="preserve">9. Le chat noir est un animal magnifique. </w:t>
      </w:r>
    </w:p>
    <w:p>
      <w:r>
        <w:t xml:space="preserve">   The black cat is a beautiful animal.</w:t>
      </w:r>
    </w:p>
    <w:p>
      <w:r>
        <w:t>10. La nuit était noire, il n’y avait pas de lune visible.</w:t>
      </w:r>
    </w:p>
    <w:p>
      <w:r>
        <w:t xml:space="preserve">    Night was dark, there was no moon visible.</w:t>
      </w:r>
    </w:p>
    <w:p/>
    <w:p>
      <w:r>
        <w:rPr>
          <w:b/>
        </w:rPr>
        <w:t>Word: arbre | Meaning: tree</w:t>
      </w:r>
    </w:p>
    <w:p/>
    <w:p>
      <w:r>
        <w:t>1. Il y a un arbre dans mon jardin.</w:t>
      </w:r>
    </w:p>
    <w:p>
      <w:r>
        <w:t xml:space="preserve">  There is an tree in my garden.</w:t>
      </w:r>
    </w:p>
    <w:p>
      <w:r>
        <w:t>2. L'arbre est majestueux et grand.</w:t>
      </w:r>
    </w:p>
    <w:p>
      <w:r>
        <w:t xml:space="preserve">  The tree is majestic and tall.</w:t>
      </w:r>
    </w:p>
    <w:p>
      <w:r>
        <w:t xml:space="preserve">3. J'aime l'arbre parce qu'il est beau. </w:t>
      </w:r>
    </w:p>
    <w:p>
      <w:r>
        <w:t xml:space="preserve">  I like the tree because it is beautiful. </w:t>
      </w:r>
    </w:p>
    <w:p>
      <w:r>
        <w:t>4. Les arbres font pousser de la nourriture pour les animaux.</w:t>
      </w:r>
    </w:p>
    <w:p>
      <w:r>
        <w:t xml:space="preserve">  Trees grow food for animals.</w:t>
      </w:r>
    </w:p>
    <w:p>
      <w:r>
        <w:t>5. La ville a beaucoup d'arbres à ses rues.</w:t>
      </w:r>
    </w:p>
    <w:p>
      <w:r>
        <w:t xml:space="preserve">   The city has many trees in its streets.</w:t>
      </w:r>
    </w:p>
    <w:p>
      <w:r>
        <w:t xml:space="preserve">6. J'ai fait une promenade dans un bois avec des arbres. </w:t>
      </w:r>
    </w:p>
    <w:p>
      <w:r>
        <w:t xml:space="preserve">    I went for a walk in a forest with trees. </w:t>
      </w:r>
    </w:p>
    <w:p>
      <w:r>
        <w:t>7. L’arbre est important pour la santé de la planète.</w:t>
      </w:r>
    </w:p>
    <w:p>
      <w:r>
        <w:t xml:space="preserve">  Trees are important for the health of the planet.</w:t>
      </w:r>
    </w:p>
    <w:p>
      <w:r>
        <w:t xml:space="preserve">8. La nature offre beaucoup d’arbres et de fleurs. </w:t>
      </w:r>
    </w:p>
    <w:p>
      <w:r>
        <w:t xml:space="preserve">  Nature offers many trees and flowers.</w:t>
      </w:r>
    </w:p>
    <w:p>
      <w:r>
        <w:t xml:space="preserve">9. Je vois un arbre qui a une belle couleur rouge. </w:t>
      </w:r>
    </w:p>
    <w:p>
      <w:r>
        <w:t xml:space="preserve">    I see an tree with beautiful red color.</w:t>
      </w:r>
    </w:p>
    <w:p>
      <w:r>
        <w:t xml:space="preserve">10. L'arbre est un symbole de vie et de croissance. </w:t>
      </w:r>
    </w:p>
    <w:p>
      <w:r>
        <w:t xml:space="preserve">   The tree is a symbol of life and growth.</w:t>
      </w:r>
    </w:p>
    <w:p/>
    <w:p>
      <w:r>
        <w:t>Sourire: Smile</w:t>
      </w:r>
    </w:p>
    <w:p/>
    <w:p>
      <w:r>
        <w:t>1. Il a un sourire sincère et chaleureux.</w:t>
      </w:r>
    </w:p>
    <w:p>
      <w:r>
        <w:t xml:space="preserve">    He has a sincere and warm smile.</w:t>
      </w:r>
    </w:p>
    <w:p>
      <w:r>
        <w:t>2. Les enfants ont un sourire joyeux lorsqu'ils jouent.</w:t>
      </w:r>
    </w:p>
    <w:p>
      <w:r>
        <w:t xml:space="preserve">    Children have a joyful smile when they play.</w:t>
      </w:r>
    </w:p>
    <w:p>
      <w:r>
        <w:t>3. Elle rit avec joie et son sourire est contagieux.</w:t>
      </w:r>
    </w:p>
    <w:p>
      <w:r>
        <w:t xml:space="preserve">    She laughs with joy, her smile is contagious.</w:t>
      </w:r>
    </w:p>
    <w:p>
      <w:r>
        <w:t xml:space="preserve">4. Le soleil brille ce matin et il y a des sourires dans le village. </w:t>
      </w:r>
    </w:p>
    <w:p>
      <w:r>
        <w:t xml:space="preserve">    The sun is shining this morning and there are smiles in the village.</w:t>
      </w:r>
    </w:p>
    <w:p>
      <w:r>
        <w:t xml:space="preserve">5. Vous avez un sourire charmant aujourd'hui. </w:t>
      </w:r>
    </w:p>
    <w:p>
      <w:r>
        <w:t xml:space="preserve">    You have a charming smile today.</w:t>
      </w:r>
    </w:p>
    <w:p>
      <w:r>
        <w:t xml:space="preserve">6.  Il sourit timidement à la fille qu’il aime. </w:t>
      </w:r>
    </w:p>
    <w:p>
      <w:r>
        <w:t xml:space="preserve">    He smiles timidly at the girl he loves.</w:t>
      </w:r>
    </w:p>
    <w:p>
      <w:r>
        <w:t xml:space="preserve">7. Un sourire est une expression de joie et d'affection. </w:t>
      </w:r>
    </w:p>
    <w:p>
      <w:r>
        <w:t xml:space="preserve">    A smile is an expression of joy and affection. </w:t>
      </w:r>
    </w:p>
    <w:p>
      <w:r>
        <w:t xml:space="preserve">8. Les patients sourient aux infirmières qui les visitent.  </w:t>
      </w:r>
    </w:p>
    <w:p>
      <w:r>
        <w:t xml:space="preserve">   Patients smile at the nurses who visit them.</w:t>
      </w:r>
    </w:p>
    <w:p>
      <w:r>
        <w:t xml:space="preserve">9.  Mon père a un sourire fatigué après une longue journée.  </w:t>
      </w:r>
    </w:p>
    <w:p>
      <w:r>
        <w:t xml:space="preserve">    My father has a tired smile after a long day.</w:t>
      </w:r>
    </w:p>
    <w:p>
      <w:r>
        <w:t xml:space="preserve">10. Le sourire de l'enfant nous inspire et nous donne de la joie. </w:t>
      </w:r>
    </w:p>
    <w:p>
      <w:r>
        <w:t xml:space="preserve">    The child’s smile inspires us and brings us joy.</w:t>
      </w:r>
    </w:p>
    <w:p/>
    <w:p>
      <w:r>
        <w:rPr>
          <w:b/>
        </w:rPr>
        <w:t>Word: Aider | Meaning: To help</w:t>
      </w:r>
    </w:p>
    <w:p/>
    <w:p>
      <w:r>
        <w:t>1. Je peux aider les autres.</w:t>
      </w:r>
    </w:p>
    <w:p>
      <w:r>
        <w:t xml:space="preserve">    I can help others.</w:t>
      </w:r>
    </w:p>
    <w:p>
      <w:r>
        <w:t>2. L'équipe aide la victime.</w:t>
      </w:r>
    </w:p>
    <w:p>
      <w:r>
        <w:t xml:space="preserve">    The team helps the victim.</w:t>
      </w:r>
    </w:p>
    <w:p>
      <w:r>
        <w:t>3.  Les enfants aident leurs parents.</w:t>
      </w:r>
    </w:p>
    <w:p>
      <w:r>
        <w:t xml:space="preserve">   Children help their parents. </w:t>
      </w:r>
    </w:p>
    <w:p>
      <w:r>
        <w:t xml:space="preserve">4.  J’ai besoin d'aide pour faire mes devoirs. </w:t>
      </w:r>
    </w:p>
    <w:p>
      <w:r>
        <w:t xml:space="preserve">   I need help with my homework.</w:t>
      </w:r>
    </w:p>
    <w:p>
      <w:r>
        <w:t xml:space="preserve">5.  Elle est prête à aider les personnes en difficulté. </w:t>
      </w:r>
    </w:p>
    <w:p>
      <w:r>
        <w:t xml:space="preserve">    She is ready to help people in need.</w:t>
      </w:r>
    </w:p>
    <w:p>
      <w:r>
        <w:t xml:space="preserve">6.  Les voisins aident les personnes qui ont des difficultés de voyage. </w:t>
      </w:r>
    </w:p>
    <w:p>
      <w:r>
        <w:t xml:space="preserve">  Neighbors help those who have trouble traveling.</w:t>
      </w:r>
    </w:p>
    <w:p>
      <w:r>
        <w:t xml:space="preserve">7.  J’aime aider les autres quand je peux. </w:t>
      </w:r>
    </w:p>
    <w:p>
      <w:r>
        <w:t xml:space="preserve">   I like to help others when I can.</w:t>
      </w:r>
    </w:p>
    <w:p>
      <w:r>
        <w:t xml:space="preserve">8.  Ils aident les gens à comprendre les concepts techniques complexes. </w:t>
      </w:r>
    </w:p>
    <w:p>
      <w:r>
        <w:t xml:space="preserve">   They help people understand complex technical concepts. </w:t>
      </w:r>
    </w:p>
    <w:p>
      <w:r>
        <w:t xml:space="preserve">9.  Elle est prête à aider les autres dans la situation. </w:t>
      </w:r>
    </w:p>
    <w:p>
      <w:r>
        <w:t xml:space="preserve">    She is ready to help others in the situation. </w:t>
      </w:r>
    </w:p>
    <w:p>
      <w:r>
        <w:t xml:space="preserve">10. Tu peux m'aider avec cette tâche? </w:t>
      </w:r>
    </w:p>
    <w:p>
      <w:r>
        <w:t xml:space="preserve">    Can you help me with this task?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 </w:t>
      </w:r>
    </w:p>
    <w:p>
      <w:r>
        <w:t xml:space="preserve">   Love is a powerful force that guides us in life.</w:t>
      </w:r>
    </w:p>
    <w:p>
      <w:r>
        <w:t>2. J'ai un amour profond pour ma famille et mes amis.</w:t>
      </w:r>
    </w:p>
    <w:p>
      <w:r>
        <w:t xml:space="preserve">   I have a deep love for my family and friends.</w:t>
      </w:r>
    </w:p>
    <w:p>
      <w:r>
        <w:t xml:space="preserve">3.  L’amour des enfants donne beaucoup de joie à ses parents. </w:t>
      </w:r>
    </w:p>
    <w:p>
      <w:r>
        <w:t xml:space="preserve">   The love of children brings much joy to their parents.</w:t>
      </w:r>
    </w:p>
    <w:p>
      <w:r>
        <w:t>4. L'amour est un cadeau précieux qu'on doit partager avec les autres.</w:t>
      </w:r>
    </w:p>
    <w:p>
      <w:r>
        <w:t xml:space="preserve">   Love is a precious gift that we should share with others.</w:t>
      </w:r>
    </w:p>
    <w:p>
      <w:r>
        <w:t xml:space="preserve">5. Le bonheur est souvent associé à l’amour et à la joie de vivre. </w:t>
      </w:r>
    </w:p>
    <w:p>
      <w:r>
        <w:t xml:space="preserve">   Happiness is often associated with love and the joy of living.</w:t>
      </w:r>
    </w:p>
    <w:p>
      <w:r>
        <w:t>6.  L’amour est une force qui peut nous aider à surmonter les difficultés.</w:t>
      </w:r>
    </w:p>
    <w:p>
      <w:r>
        <w:t xml:space="preserve">   Love is a force that can help us overcome difficulties.</w:t>
      </w:r>
    </w:p>
    <w:p>
      <w:r>
        <w:t xml:space="preserve">7. Le couple partage un amour profond pour l'un l'autre. </w:t>
      </w:r>
    </w:p>
    <w:p>
      <w:r>
        <w:t xml:space="preserve">    The couple shares deep love for one another.</w:t>
      </w:r>
    </w:p>
    <w:p>
      <w:r>
        <w:t xml:space="preserve">8. L'amour est un élément essentiel de la vie humaine. </w:t>
      </w:r>
    </w:p>
    <w:p>
      <w:r>
        <w:t xml:space="preserve">   Love is an essential element of human life.</w:t>
      </w:r>
    </w:p>
    <w:p>
      <w:r>
        <w:t xml:space="preserve">9. La patience et le respect sont des qualités qui nourrissent l’amour. </w:t>
      </w:r>
    </w:p>
    <w:p>
      <w:r>
        <w:t xml:space="preserve">   Patience and respect are qualities that nourish love.</w:t>
      </w:r>
    </w:p>
    <w:p>
      <w:r>
        <w:t xml:space="preserve">10.  L’amour peut être une source de bien-être et de bonheur.  </w:t>
      </w:r>
    </w:p>
    <w:p>
      <w:r>
        <w:t xml:space="preserve">   Love can be a source of well-being and happiness.</w:t>
      </w:r>
    </w:p>
    <w:p/>
    <w:p>
      <w:r>
        <w:rPr>
          <w:b/>
        </w:rPr>
        <w:t>Word: Amoureux | Meaning: Beloved</w:t>
      </w:r>
    </w:p>
    <w:p/>
    <w:p>
      <w:r>
        <w:t>1. Je suis très amoureux de la France.</w:t>
      </w:r>
    </w:p>
    <w:p>
      <w:r>
        <w:t xml:space="preserve">  I am very in love with France.</w:t>
      </w:r>
    </w:p>
    <w:p>
      <w:r>
        <w:t>2. Elle est l'amoureuse de la nature.</w:t>
      </w:r>
    </w:p>
    <w:p>
      <w:r>
        <w:t xml:space="preserve">  She is in love with nature.</w:t>
      </w:r>
    </w:p>
    <w:p>
      <w:r>
        <w:t>3. Il était amoureux d'elle depuis longtemps.</w:t>
      </w:r>
    </w:p>
    <w:p>
      <w:r>
        <w:t xml:space="preserve">  He was in love with her for a long time.</w:t>
      </w:r>
    </w:p>
    <w:p>
      <w:r>
        <w:t>4. Le couple était amoureux de Paris.</w:t>
      </w:r>
    </w:p>
    <w:p>
      <w:r>
        <w:t xml:space="preserve">  The couple was in love with Paris.</w:t>
      </w:r>
    </w:p>
    <w:p>
      <w:r>
        <w:t>5.  J’ai toujours été amoureux de la musique classique.</w:t>
      </w:r>
    </w:p>
    <w:p>
      <w:r>
        <w:t xml:space="preserve">  I have always been in love with classical music. </w:t>
      </w:r>
    </w:p>
    <w:p>
      <w:r>
        <w:t>6. Les parents étaient amoureuses dans leur jeunesse.</w:t>
      </w:r>
    </w:p>
    <w:p>
      <w:r>
        <w:t xml:space="preserve">   Parents were in love in their youth.</w:t>
      </w:r>
    </w:p>
    <w:p>
      <w:r>
        <w:t xml:space="preserve">7.  Je me sens amoureux de cette ville. </w:t>
      </w:r>
    </w:p>
    <w:p>
      <w:r>
        <w:t xml:space="preserve">   I feel in love with this city.</w:t>
      </w:r>
    </w:p>
    <w:p>
      <w:r>
        <w:t>8. Il est amoureux d'une femme avec une belle voix.</w:t>
      </w:r>
    </w:p>
    <w:p>
      <w:r>
        <w:t xml:space="preserve">  He is in love with a woman with a beautiful voice.</w:t>
      </w:r>
    </w:p>
    <w:p>
      <w:r>
        <w:t xml:space="preserve">9. Elle a l'air amoureuse dans la photo. </w:t>
      </w:r>
    </w:p>
    <w:p>
      <w:r>
        <w:t xml:space="preserve">  She seems in love in the photo.</w:t>
      </w:r>
    </w:p>
    <w:p>
      <w:r>
        <w:t xml:space="preserve">10.  Vous êtes amoureux de la liberté? </w:t>
      </w:r>
    </w:p>
    <w:p>
      <w:r>
        <w:t xml:space="preserve">   Are you in love with freedom?</w:t>
      </w:r>
    </w:p>
    <w:p/>
    <w:p>
      <w:r>
        <w:rPr>
          <w:b/>
        </w:rPr>
        <w:t>Word: Commence | Meaning: Begin</w:t>
      </w:r>
    </w:p>
    <w:p/>
    <w:p>
      <w:r>
        <w:t>1.  La conversation commence à la maison.</w:t>
      </w:r>
    </w:p>
    <w:p>
      <w:r>
        <w:t xml:space="preserve">   The conversation begins at home.</w:t>
      </w:r>
    </w:p>
    <w:p>
      <w:r>
        <w:t>2.  Elle commence son voyage demain.</w:t>
      </w:r>
    </w:p>
    <w:p>
      <w:r>
        <w:t xml:space="preserve">    She starts her journey tomorrow. </w:t>
      </w:r>
    </w:p>
    <w:p>
      <w:r>
        <w:t>3.  Commencez vos exercices dès que vous êtes prêt.</w:t>
      </w:r>
    </w:p>
    <w:p>
      <w:r>
        <w:t xml:space="preserve">   Start your exercises as soon as you are ready.</w:t>
      </w:r>
    </w:p>
    <w:p>
      <w:r>
        <w:t xml:space="preserve">4.  Il commence par lui-même. </w:t>
      </w:r>
    </w:p>
    <w:p>
      <w:r>
        <w:t xml:space="preserve">   He starts with himself. </w:t>
      </w:r>
    </w:p>
    <w:p>
      <w:r>
        <w:t>5.  Le concert commence à 20 heures.</w:t>
      </w:r>
    </w:p>
    <w:p>
      <w:r>
        <w:t xml:space="preserve">   The concert begins at 8 PM. </w:t>
      </w:r>
    </w:p>
    <w:p>
      <w:r>
        <w:t xml:space="preserve">6.  J'ai commencé à étudier la géographie. </w:t>
      </w:r>
    </w:p>
    <w:p>
      <w:r>
        <w:t xml:space="preserve">   I started studying geography.</w:t>
      </w:r>
    </w:p>
    <w:p>
      <w:r>
        <w:t xml:space="preserve">7.  Commencez votre journée avec une activité positive. </w:t>
      </w:r>
    </w:p>
    <w:p>
      <w:r>
        <w:t xml:space="preserve">   Begin your day with a positive activity. </w:t>
      </w:r>
    </w:p>
    <w:p>
      <w:r>
        <w:t>8.  Le processus de développement commence dès aujourd'hui.</w:t>
      </w:r>
    </w:p>
    <w:p>
      <w:r>
        <w:t xml:space="preserve">   The development process begins today.  </w:t>
      </w:r>
    </w:p>
    <w:p>
      <w:r>
        <w:t xml:space="preserve">9.  Nous devons commencer à faire nos courses. </w:t>
      </w:r>
    </w:p>
    <w:p>
      <w:r>
        <w:t xml:space="preserve">    We need to begin shopping. </w:t>
      </w:r>
    </w:p>
    <w:p>
      <w:r>
        <w:t xml:space="preserve">10.  Commencez par vous concentrer sur les tâches essentielles. </w:t>
      </w:r>
    </w:p>
    <w:p>
      <w:r>
        <w:t xml:space="preserve">    Start by focusing on the essential tasks.</w:t>
      </w:r>
    </w:p>
    <w:p/>
    <w:p>
      <w:r>
        <w:rPr>
          <w:b/>
        </w:rPr>
        <w:t>Word: Déjeuner | Meaning: Lunch</w:t>
      </w:r>
    </w:p>
    <w:p/>
    <w:p>
      <w:r>
        <w:t>1.  J'aime prendre le déjeuner à midi avec mes amis.</w:t>
      </w:r>
    </w:p>
    <w:p>
      <w:r>
        <w:t xml:space="preserve">   I like having lunch with my friends at noon.</w:t>
      </w:r>
    </w:p>
    <w:p>
      <w:r>
        <w:t xml:space="preserve">2.  Le Déjeuner est important pour l'énergie du matin. </w:t>
      </w:r>
    </w:p>
    <w:p>
      <w:r>
        <w:t xml:space="preserve">    Lunch is important for morning energy. </w:t>
      </w:r>
    </w:p>
    <w:p>
      <w:r>
        <w:t xml:space="preserve">3.  La table de la salle à manger est garnie d'un délicieux déjeuner. </w:t>
      </w:r>
    </w:p>
    <w:p>
      <w:r>
        <w:t xml:space="preserve">    The dining room table is laden with a delicious lunch.</w:t>
      </w:r>
    </w:p>
    <w:p>
      <w:r>
        <w:t>4.  Je vais me préparer un déjager au café pour l'après-midi.</w:t>
      </w:r>
    </w:p>
    <w:p>
      <w:r>
        <w:t xml:space="preserve">    I will prepare a snack at the coffee shop for the afternoon. </w:t>
      </w:r>
    </w:p>
    <w:p>
      <w:r>
        <w:t xml:space="preserve">5.  Nous devons terminer le déjeuner avant de partir à l'école. </w:t>
      </w:r>
    </w:p>
    <w:p>
      <w:r>
        <w:t xml:space="preserve">    We must finish our lunch before going to school.</w:t>
      </w:r>
    </w:p>
    <w:p>
      <w:r>
        <w:t>6.  Il faut avoir une bonne humeur à l'heure du déjeuner.</w:t>
      </w:r>
    </w:p>
    <w:p>
      <w:r>
        <w:t xml:space="preserve">    You should have a good mood at lunchtime. </w:t>
      </w:r>
    </w:p>
    <w:p>
      <w:r>
        <w:t xml:space="preserve">7.  Le déjager est une pause pour se reposer et s’alimenter avant de travailler. </w:t>
      </w:r>
    </w:p>
    <w:p>
      <w:r>
        <w:t xml:space="preserve">   Lunch is a break to rest and eat before working. </w:t>
      </w:r>
    </w:p>
    <w:p>
      <w:r>
        <w:t xml:space="preserve">8.  Avez-vous déjà pensé à manger un déjeuner à la maison? </w:t>
      </w:r>
    </w:p>
    <w:p>
      <w:r>
        <w:t xml:space="preserve">    Have you already thought about eating lunch at home?</w:t>
      </w:r>
    </w:p>
    <w:p>
      <w:r>
        <w:t xml:space="preserve">9.  La cuisine est bien rangée pour le déjager des enfants. </w:t>
      </w:r>
    </w:p>
    <w:p>
      <w:r>
        <w:t xml:space="preserve">    The kitchen is well organized for the children's lunch. </w:t>
      </w:r>
    </w:p>
    <w:p>
      <w:r>
        <w:t xml:space="preserve">10.  Le déjeuner est une tradition importante dans de nombreuses cultures. </w:t>
      </w:r>
    </w:p>
    <w:p>
      <w:r>
        <w:t xml:space="preserve">   Lunch is an important tradition in many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