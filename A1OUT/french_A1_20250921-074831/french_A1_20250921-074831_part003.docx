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La maison de Pierre est très jolie.  </w:t>
      </w:r>
    </w:p>
    <w:p>
      <w:r>
        <w:t>My house is very beautiful.</w:t>
      </w:r>
    </w:p>
    <w:p>
      <w:r>
        <w:t xml:space="preserve">2. Je vais à la maison pour manger.  </w:t>
      </w:r>
    </w:p>
    <w:p>
      <w:r>
        <w:t xml:space="preserve">I'm going home to eat. </w:t>
      </w:r>
    </w:p>
    <w:p>
      <w:r>
        <w:t xml:space="preserve">3. Avez-vous une maison ?  </w:t>
      </w:r>
    </w:p>
    <w:p>
      <w:r>
        <w:t xml:space="preserve">Do you have a house? </w:t>
      </w:r>
    </w:p>
    <w:p>
      <w:r>
        <w:t xml:space="preserve">4. J'aime vivre dans ma maison.  </w:t>
      </w:r>
    </w:p>
    <w:p>
      <w:r>
        <w:t xml:space="preserve">I like living in my house.  </w:t>
      </w:r>
    </w:p>
    <w:p>
      <w:r>
        <w:t xml:space="preserve">5. La maison de mon grand-père est en bois.  </w:t>
      </w:r>
    </w:p>
    <w:p>
      <w:r>
        <w:t xml:space="preserve">My grandfather’s house is made of wood.   </w:t>
      </w:r>
    </w:p>
    <w:p>
      <w:r>
        <w:t xml:space="preserve">6. Le jardin de la maison est très grand.  </w:t>
      </w:r>
    </w:p>
    <w:p>
      <w:r>
        <w:t xml:space="preserve">The garden of the house is very big. </w:t>
      </w:r>
    </w:p>
    <w:p>
      <w:r>
        <w:t xml:space="preserve">7. Ma mère a construit une nouvelle maison.  </w:t>
      </w:r>
    </w:p>
    <w:p>
      <w:r>
        <w:t xml:space="preserve">My mother built a new house. </w:t>
      </w:r>
    </w:p>
    <w:p>
      <w:r>
        <w:t xml:space="preserve">8. La maison était pleine d'objets.  </w:t>
      </w:r>
    </w:p>
    <w:p>
      <w:r>
        <w:t>The house was full of objects.</w:t>
      </w:r>
    </w:p>
    <w:p>
      <w:r>
        <w:t xml:space="preserve">9. J'ai besoin de faire quelques courses à la maison.  </w:t>
      </w:r>
    </w:p>
    <w:p>
      <w:r>
        <w:t xml:space="preserve">I need to do some shopping at home.  </w:t>
      </w:r>
    </w:p>
    <w:p>
      <w:r>
        <w:t xml:space="preserve">10. Nous sommes allés dans une maison de vacances.  </w:t>
      </w:r>
    </w:p>
    <w:p>
      <w:r>
        <w:t>We went to a vacation house.</w:t>
      </w:r>
    </w:p>
    <w:p/>
    <w:p>
      <w:r>
        <w:t>Fleur: Flower</w:t>
      </w:r>
    </w:p>
    <w:p/>
    <w:p>
      <w:r>
        <w:t>1.  La fleur bleue est très belle.</w:t>
      </w:r>
    </w:p>
    <w:p>
      <w:r>
        <w:t xml:space="preserve">    The blue flower is very beautiful.</w:t>
      </w:r>
    </w:p>
    <w:p>
      <w:r>
        <w:t>2.  J'aime les fleurs de printemps.</w:t>
      </w:r>
    </w:p>
    <w:p>
      <w:r>
        <w:t xml:space="preserve">    I like spring flowers.</w:t>
      </w:r>
    </w:p>
    <w:p>
      <w:r>
        <w:t xml:space="preserve">3.  Le bouquet de fleurs était magnifique. </w:t>
      </w:r>
    </w:p>
    <w:p>
      <w:r>
        <w:t xml:space="preserve">    The flower bouquet was magnificent. </w:t>
      </w:r>
    </w:p>
    <w:p>
      <w:r>
        <w:t>4.  Je la trouve fascinante, cette fleur sauvage.</w:t>
      </w:r>
    </w:p>
    <w:p>
      <w:r>
        <w:t xml:space="preserve">    I find it fascinating, this wild flower. </w:t>
      </w:r>
    </w:p>
    <w:p>
      <w:r>
        <w:t xml:space="preserve">5.  La fleur est un symbole de beauté et d'amour. </w:t>
      </w:r>
    </w:p>
    <w:p>
      <w:r>
        <w:t xml:space="preserve">   The flower is a symbol of beauty and love. </w:t>
      </w:r>
    </w:p>
    <w:p>
      <w:r>
        <w:t>6.  Elle aime beaucoup les fleurs roses.</w:t>
      </w:r>
    </w:p>
    <w:p>
      <w:r>
        <w:t xml:space="preserve">    She loves rose flowers very much.</w:t>
      </w:r>
    </w:p>
    <w:p>
      <w:r>
        <w:t xml:space="preserve">7.  Un jardin floral est une place agréable à visiter. </w:t>
      </w:r>
    </w:p>
    <w:p>
      <w:r>
        <w:t xml:space="preserve">    A floral garden is a pleasant place to visit.</w:t>
      </w:r>
    </w:p>
    <w:p>
      <w:r>
        <w:t>8.  La fleur d'oranger est très rare et précieuse.</w:t>
      </w:r>
    </w:p>
    <w:p>
      <w:r>
        <w:t xml:space="preserve">   The orange flower is very rare and valuable. </w:t>
      </w:r>
    </w:p>
    <w:p>
      <w:r>
        <w:t xml:space="preserve">9.  L’arbre était couvert de fleurs. </w:t>
      </w:r>
    </w:p>
    <w:p>
      <w:r>
        <w:t xml:space="preserve">   The tree was covered with flowers. </w:t>
      </w:r>
    </w:p>
    <w:p>
      <w:r>
        <w:t xml:space="preserve">10. La nature est pleine de fleurs colorées. </w:t>
      </w:r>
    </w:p>
    <w:p>
      <w:r>
        <w:t xml:space="preserve">   Nature is full of colorful flowers.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J'ai besoin de plus de lumière pour mieux voir.</w:t>
      </w:r>
    </w:p>
    <w:p>
      <w:r>
        <w:t xml:space="preserve">    I need more light to see better.</w:t>
      </w:r>
    </w:p>
    <w:p>
      <w:r>
        <w:t>3. Il y a une lumière rouge qui illumine le mur.</w:t>
      </w:r>
    </w:p>
    <w:p>
      <w:r>
        <w:t xml:space="preserve">    There is a red light illuminating the wall.</w:t>
      </w:r>
    </w:p>
    <w:p>
      <w:r>
        <w:t>4. La lampe est toujours allumée, elle offre une grande lumière.</w:t>
      </w:r>
    </w:p>
    <w:p>
      <w:r>
        <w:t xml:space="preserve">    The lamp is always on, it provides a great light.</w:t>
      </w:r>
    </w:p>
    <w:p>
      <w:r>
        <w:t xml:space="preserve">5.  La lumière du feu crée un spectacle magique. </w:t>
      </w:r>
    </w:p>
    <w:p>
      <w:r>
        <w:t xml:space="preserve">   Firelight creates a magical spectacle.</w:t>
      </w:r>
    </w:p>
    <w:p>
      <w:r>
        <w:t>6.  Il y a une faible lumière dans la pièce.</w:t>
      </w:r>
    </w:p>
    <w:p>
      <w:r>
        <w:t xml:space="preserve">   There's a weak light in the room.</w:t>
      </w:r>
    </w:p>
    <w:p>
      <w:r>
        <w:t>7. La lune éclaire la nuit avec sa lumière douce.</w:t>
      </w:r>
    </w:p>
    <w:p>
      <w:r>
        <w:t xml:space="preserve">    The moon illuminates the night with its soft light.</w:t>
      </w:r>
    </w:p>
    <w:p>
      <w:r>
        <w:t xml:space="preserve">8.  Les lampadaires illuminent les rues pendant la soirée. </w:t>
      </w:r>
    </w:p>
    <w:p>
      <w:r>
        <w:t xml:space="preserve">    Streetlamps illuminate the streets during evening.</w:t>
      </w:r>
    </w:p>
    <w:p>
      <w:r>
        <w:t>9. Elle utilise une bougie pour éclairer la table.</w:t>
      </w:r>
    </w:p>
    <w:p>
      <w:r>
        <w:t xml:space="preserve">   She uses a candle to illuminate the table.</w:t>
      </w:r>
    </w:p>
    <w:p>
      <w:r>
        <w:t xml:space="preserve">10. La lumière du feu crée un spectacle magique. </w:t>
      </w:r>
    </w:p>
    <w:p>
      <w:r>
        <w:t xml:space="preserve">   Firelight creates a magical spectacle.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les choses rouges.</w:t>
      </w:r>
    </w:p>
    <w:p>
      <w:r>
        <w:t xml:space="preserve">   I like red things.</w:t>
      </w:r>
    </w:p>
    <w:p>
      <w:r>
        <w:t>3. Le feu est rouge.</w:t>
      </w:r>
    </w:p>
    <w:p>
      <w:r>
        <w:t xml:space="preserve">   The fire is red.</w:t>
      </w:r>
    </w:p>
    <w:p>
      <w:r>
        <w:t>4. Il y a un oiseau rouge dans le jardin.</w:t>
      </w:r>
    </w:p>
    <w:p>
      <w:r>
        <w:t xml:space="preserve">   There is a red bird in the garden. </w:t>
      </w:r>
    </w:p>
    <w:p>
      <w:r>
        <w:t>5. La pomme est rouge.</w:t>
      </w:r>
    </w:p>
    <w:p>
      <w:r>
        <w:t xml:space="preserve">   The apple is red.</w:t>
      </w:r>
    </w:p>
    <w:p>
      <w:r>
        <w:t>6. Les fleurs sont rouges.</w:t>
      </w:r>
    </w:p>
    <w:p>
      <w:r>
        <w:t xml:space="preserve">   The flowers are red.</w:t>
      </w:r>
    </w:p>
    <w:p>
      <w:r>
        <w:t>7. Le drapeau français est rouge, blanc et bleu.</w:t>
      </w:r>
    </w:p>
    <w:p>
      <w:r>
        <w:t xml:space="preserve">   The French flag is red, white and blue.</w:t>
      </w:r>
    </w:p>
    <w:p>
      <w:r>
        <w:t xml:space="preserve">8. Il a des vêtements rouges. </w:t>
      </w:r>
    </w:p>
    <w:p>
      <w:r>
        <w:t xml:space="preserve">    He has clothes in red.</w:t>
      </w:r>
    </w:p>
    <w:p>
      <w:r>
        <w:t xml:space="preserve">9. La robe de la mariée est rouge. </w:t>
      </w:r>
    </w:p>
    <w:p>
      <w:r>
        <w:t xml:space="preserve">   The bride's dress is red. </w:t>
      </w:r>
    </w:p>
    <w:p>
      <w:r>
        <w:t xml:space="preserve">10.  Un rouge sang est une couleur intense. </w:t>
      </w:r>
    </w:p>
    <w:p>
      <w:r>
        <w:t xml:space="preserve">   A bright red is an intense color.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Il y a une fleur blanche sur la table.</w:t>
      </w:r>
    </w:p>
    <w:p>
      <w:r>
        <w:t xml:space="preserve">   There's a white flower on the table.</w:t>
      </w:r>
    </w:p>
    <w:p>
      <w:r>
        <w:t>3. Le ciel est blanc aujourd'hui.</w:t>
      </w:r>
    </w:p>
    <w:p>
      <w:r>
        <w:t xml:space="preserve">   The sky is white today.</w:t>
      </w:r>
    </w:p>
    <w:p>
      <w:r>
        <w:t>4. J'ai besoin d'un papier blanc pour ma note.</w:t>
      </w:r>
    </w:p>
    <w:p>
      <w:r>
        <w:t xml:space="preserve">   I need some blank paper for my note.</w:t>
      </w:r>
    </w:p>
    <w:p>
      <w:r>
        <w:t xml:space="preserve">5. Un verre de jus de pomme blanc. </w:t>
      </w:r>
    </w:p>
    <w:p>
      <w:r>
        <w:t xml:space="preserve">   A glass of white apple juice.</w:t>
      </w:r>
    </w:p>
    <w:p>
      <w:r>
        <w:t>6. Le gâteau était blanc et moelleux.</w:t>
      </w:r>
    </w:p>
    <w:p>
      <w:r>
        <w:t xml:space="preserve">   The cake was white and fluffy.</w:t>
      </w:r>
    </w:p>
    <w:p>
      <w:r>
        <w:t>7. La neige est blanche, mais elle fond rapidement.</w:t>
      </w:r>
    </w:p>
    <w:p>
      <w:r>
        <w:t xml:space="preserve">   The snow is white, but it melts quickly.</w:t>
      </w:r>
    </w:p>
    <w:p>
      <w:r>
        <w:t xml:space="preserve">8. Il a écrit une lettre blanche. </w:t>
      </w:r>
    </w:p>
    <w:p>
      <w:r>
        <w:t xml:space="preserve">   He wrote a blank letter.</w:t>
      </w:r>
    </w:p>
    <w:p>
      <w:r>
        <w:t xml:space="preserve">9. J'ai un blanc dans ma main. </w:t>
      </w:r>
    </w:p>
    <w:p>
      <w:r>
        <w:t xml:space="preserve">   I have a white in my hand. </w:t>
      </w:r>
    </w:p>
    <w:p>
      <w:r>
        <w:t xml:space="preserve">10. Le drapeau est blanc avec une ligne bleue. </w:t>
      </w:r>
    </w:p>
    <w:p>
      <w:r>
        <w:t xml:space="preserve">    The flag is white with a blue line.</w:t>
      </w:r>
    </w:p>
    <w:p/>
    <w:p>
      <w:r>
        <w:rPr>
          <w:b/>
        </w:rPr>
        <w:t>Word: chat | Meaning: cat</w:t>
      </w:r>
    </w:p>
    <w:p/>
    <w:p>
      <w:r>
        <w:t xml:space="preserve">1. J'adore le chat perché, il chat est adorable.  </w:t>
      </w:r>
    </w:p>
    <w:p>
      <w:r>
        <w:t xml:space="preserve">    I love the kitten, the cat is adorable.</w:t>
      </w:r>
    </w:p>
    <w:p>
      <w:r>
        <w:t xml:space="preserve">2. Le chat a besoin de se relaxer avant de dormir. </w:t>
      </w:r>
    </w:p>
    <w:p>
      <w:r>
        <w:t xml:space="preserve">   The cat needs to relax before going to sleep.</w:t>
      </w:r>
    </w:p>
    <w:p>
      <w:r>
        <w:t>3. Il est difficile de trouver un chat qui ne soit pas méchant.</w:t>
      </w:r>
    </w:p>
    <w:p>
      <w:r>
        <w:t xml:space="preserve">   It's difficult to find a cat that isn’t mean. </w:t>
      </w:r>
    </w:p>
    <w:p>
      <w:r>
        <w:t xml:space="preserve">4. La chatte est toujours plus occupée que le chat.  </w:t>
      </w:r>
    </w:p>
    <w:p>
      <w:r>
        <w:t xml:space="preserve">    The cat is always more occupied than the kitten.</w:t>
      </w:r>
    </w:p>
    <w:p>
      <w:r>
        <w:t xml:space="preserve">5. Mon chat est très gentil et doux.  </w:t>
      </w:r>
    </w:p>
    <w:p>
      <w:r>
        <w:t xml:space="preserve">    My cat is very gentle and sweet.</w:t>
      </w:r>
    </w:p>
    <w:p>
      <w:r>
        <w:t xml:space="preserve">6. Le chat s'est assis sur le tapis.   </w:t>
      </w:r>
    </w:p>
    <w:p>
      <w:r>
        <w:t xml:space="preserve">     The cat sat down on the rug. </w:t>
      </w:r>
    </w:p>
    <w:p>
      <w:r>
        <w:t xml:space="preserve">7. J’ai un chat noir qui aime jouer aux jeux de société. </w:t>
      </w:r>
    </w:p>
    <w:p>
      <w:r>
        <w:t xml:space="preserve">    I have a black cat that likes to play board games. </w:t>
      </w:r>
    </w:p>
    <w:p>
      <w:r>
        <w:t xml:space="preserve">8. Les chats sont des animaux très indépendants.  </w:t>
      </w:r>
    </w:p>
    <w:p>
      <w:r>
        <w:t xml:space="preserve">    Cats are very independent animals. </w:t>
      </w:r>
    </w:p>
    <w:p>
      <w:r>
        <w:t xml:space="preserve">9. Le chat me regarde avec curiosité.   </w:t>
      </w:r>
    </w:p>
    <w:p>
      <w:r>
        <w:t xml:space="preserve">     The cat looks at me with curiosity. </w:t>
      </w:r>
    </w:p>
    <w:p>
      <w:r>
        <w:t xml:space="preserve">10.  Il y a beaucoup de chats dans la rue.  </w:t>
      </w:r>
    </w:p>
    <w:p>
      <w:r>
        <w:t xml:space="preserve">    There are many cats in the street.</w:t>
      </w:r>
    </w:p>
    <w:p/>
    <w:p>
      <w:r>
        <w:rPr>
          <w:b/>
        </w:rPr>
        <w:t>Word: terre | Meaning: earth</w:t>
      </w:r>
    </w:p>
    <w:p/>
    <w:p>
      <w:r>
        <w:t xml:space="preserve">1. La terre est en crise climatique.  </w:t>
      </w:r>
    </w:p>
    <w:p>
      <w:r>
        <w:t>The earth is in a climate crisis.</w:t>
      </w:r>
    </w:p>
    <w:p>
      <w:r>
        <w:t xml:space="preserve">2. J'aime bien la nature et la terre. </w:t>
      </w:r>
    </w:p>
    <w:p>
      <w:r>
        <w:t xml:space="preserve">I like nature and earth. </w:t>
      </w:r>
    </w:p>
    <w:p>
      <w:r>
        <w:t>3. Le climat change, et cela a une influence sur la terre.</w:t>
      </w:r>
    </w:p>
    <w:p>
      <w:r>
        <w:t xml:space="preserve">Climate change has an impact on the earth. </w:t>
      </w:r>
    </w:p>
    <w:p>
      <w:r>
        <w:t xml:space="preserve">4. Les gens doivent se soucier de la terre.  </w:t>
      </w:r>
    </w:p>
    <w:p>
      <w:r>
        <w:t xml:space="preserve">People need to be concerned about Earth. </w:t>
      </w:r>
    </w:p>
    <w:p>
      <w:r>
        <w:t xml:space="preserve">5. J'ai acheté un nouveau jardin pour la terre.  </w:t>
      </w:r>
    </w:p>
    <w:p>
      <w:r>
        <w:t xml:space="preserve">I bought a new garden for the earth. </w:t>
      </w:r>
    </w:p>
    <w:p>
      <w:r>
        <w:t xml:space="preserve">6. La terre est plus belle que les villes. </w:t>
      </w:r>
    </w:p>
    <w:p>
      <w:r>
        <w:t xml:space="preserve">Earth is more beautiful than cities. </w:t>
      </w:r>
    </w:p>
    <w:p>
      <w:r>
        <w:t xml:space="preserve">7. Le gouvernement doit prendre des mesures sur la terre.  </w:t>
      </w:r>
    </w:p>
    <w:p>
      <w:r>
        <w:t xml:space="preserve">The government must take action on Earth. </w:t>
      </w:r>
    </w:p>
    <w:p>
      <w:r>
        <w:t xml:space="preserve">8. L'homme est responsable de la santé de la terre.  </w:t>
      </w:r>
    </w:p>
    <w:p>
      <w:r>
        <w:t xml:space="preserve">Human beings are responsible for the health of the earth.  </w:t>
      </w:r>
    </w:p>
    <w:p>
      <w:r>
        <w:t xml:space="preserve">9. Il faut protéger la terre et l'environnement.  </w:t>
      </w:r>
    </w:p>
    <w:p>
      <w:r>
        <w:t xml:space="preserve">We need to protect the earth and the environment. </w:t>
      </w:r>
    </w:p>
    <w:p>
      <w:r>
        <w:t xml:space="preserve">10. La terre est précieuse, il faut la prendre soin d'elle.  </w:t>
      </w:r>
    </w:p>
    <w:p>
      <w:r>
        <w:t>Earth is precious, we need to care for it.</w:t>
      </w:r>
    </w:p>
    <w:p/>
    <w:p>
      <w:r>
        <w:rPr>
          <w:b/>
        </w:rPr>
        <w:t>Word: aide | Meaning: help</w:t>
      </w:r>
    </w:p>
    <w:p/>
    <w:p>
      <w:r>
        <w:t>1. J'ai besoin d'aide pour faire mes devoirs.</w:t>
      </w:r>
    </w:p>
    <w:p>
      <w:r>
        <w:t xml:space="preserve">   I need help with my homework.</w:t>
      </w:r>
    </w:p>
    <w:p>
      <w:r>
        <w:t>2. L'employé de la boutique peut m'aider à trouver un cadeau.</w:t>
      </w:r>
    </w:p>
    <w:p>
      <w:r>
        <w:t xml:space="preserve">   The employee at the store can help me find a present. </w:t>
      </w:r>
    </w:p>
    <w:p>
      <w:r>
        <w:t xml:space="preserve">3. Mon ami est là pour m'aider à monter mon vélo. </w:t>
      </w:r>
    </w:p>
    <w:p>
      <w:r>
        <w:t xml:space="preserve">   My friend is here to help me assemble my bike. </w:t>
      </w:r>
    </w:p>
    <w:p>
      <w:r>
        <w:t>4.  La police aide les victimes d'un accident.</w:t>
      </w:r>
    </w:p>
    <w:p>
      <w:r>
        <w:t xml:space="preserve">   The police helps victims of an accident.</w:t>
      </w:r>
    </w:p>
    <w:p>
      <w:r>
        <w:t>5. L'équipe sportive a besoin de l'aide des fans.</w:t>
      </w:r>
    </w:p>
    <w:p>
      <w:r>
        <w:t xml:space="preserve">   The sports team needs the help of the fans. </w:t>
      </w:r>
    </w:p>
    <w:p>
      <w:r>
        <w:t>6. Mes parents m'aident à faire mes courses.</w:t>
      </w:r>
    </w:p>
    <w:p>
      <w:r>
        <w:t xml:space="preserve">   My parents help me do my shopping.</w:t>
      </w:r>
    </w:p>
    <w:p>
      <w:r>
        <w:t xml:space="preserve">7. J'ai besoin d'une aide pour la maison. </w:t>
      </w:r>
    </w:p>
    <w:p>
      <w:r>
        <w:t xml:space="preserve">   I need help with the house.</w:t>
      </w:r>
    </w:p>
    <w:p>
      <w:r>
        <w:t>8.  Je demande de l’aide pour traduire ce texte.</w:t>
      </w:r>
    </w:p>
    <w:p>
      <w:r>
        <w:t xml:space="preserve">   I am asking for help to translate this text.</w:t>
      </w:r>
    </w:p>
    <w:p>
      <w:r>
        <w:t>9. La voiture a besoin d'aide pour démarrer.</w:t>
      </w:r>
    </w:p>
    <w:p>
      <w:r>
        <w:t xml:space="preserve">   The car needs help starting. </w:t>
      </w:r>
    </w:p>
    <w:p>
      <w:r>
        <w:t>10. Le médecin aide les patients à se sentir mieux.</w:t>
      </w:r>
    </w:p>
    <w:p>
      <w:r>
        <w:t xml:space="preserve">    The doctor helps patients feel better.</w:t>
      </w:r>
    </w:p>
    <w:p/>
    <w:p>
      <w:r>
        <w:rPr>
          <w:b/>
        </w:rPr>
        <w:t>Word: merci | Meaning: thank you</w:t>
      </w:r>
    </w:p>
    <w:p/>
    <w:p>
      <w:r>
        <w:t xml:space="preserve">1. Merci d'avoir partagé vos connaissances. </w:t>
      </w:r>
    </w:p>
    <w:p>
      <w:r>
        <w:t xml:space="preserve">    Thank you for sharing your knowledge.</w:t>
      </w:r>
    </w:p>
    <w:p>
      <w:r>
        <w:t xml:space="preserve">2.  Je suis reconnaissant pour votre aide. </w:t>
      </w:r>
    </w:p>
    <w:p>
      <w:r>
        <w:t xml:space="preserve">   I am grateful for your help.</w:t>
      </w:r>
    </w:p>
    <w:p>
      <w:r>
        <w:t xml:space="preserve">3. Je vous remercie de votre attention. </w:t>
      </w:r>
    </w:p>
    <w:p>
      <w:r>
        <w:t xml:space="preserve">    Thank you for your attention.</w:t>
      </w:r>
    </w:p>
    <w:p>
      <w:r>
        <w:t>4. Merci beaucoup pour ce cadeau.</w:t>
      </w:r>
    </w:p>
    <w:p>
      <w:r>
        <w:t xml:space="preserve">    Thank you so much for the gift.</w:t>
      </w:r>
    </w:p>
    <w:p>
      <w:r>
        <w:t>5.  Merci d'avoir pris le temps de m’expliquer.</w:t>
      </w:r>
    </w:p>
    <w:p>
      <w:r>
        <w:t xml:space="preserve">   Thank you for taking the time to explain it to me. </w:t>
      </w:r>
    </w:p>
    <w:p>
      <w:r>
        <w:t>6. Je suis reconnaissant de vos compliments.</w:t>
      </w:r>
    </w:p>
    <w:p>
      <w:r>
        <w:t xml:space="preserve">    I am grateful for your compliments. </w:t>
      </w:r>
    </w:p>
    <w:p>
      <w:r>
        <w:t>7. Merci encore pour votre aide.</w:t>
      </w:r>
    </w:p>
    <w:p>
      <w:r>
        <w:t xml:space="preserve">    Thank you again for your help.</w:t>
      </w:r>
    </w:p>
    <w:p>
      <w:r>
        <w:t>8.  Merci de votre compréhension.</w:t>
      </w:r>
    </w:p>
    <w:p>
      <w:r>
        <w:t xml:space="preserve">    Thanks for understanding.</w:t>
      </w:r>
    </w:p>
    <w:p>
      <w:r>
        <w:t xml:space="preserve">9.  Merci d’avoir pensé à moi. </w:t>
      </w:r>
    </w:p>
    <w:p>
      <w:r>
        <w:t xml:space="preserve">    Thank you for thinking of me. </w:t>
      </w:r>
    </w:p>
    <w:p>
      <w:r>
        <w:t>10. Merci de votre patience.</w:t>
      </w:r>
    </w:p>
    <w:p>
      <w:r>
        <w:t xml:space="preserve">     Thanks for your patience.</w:t>
      </w:r>
    </w:p>
    <w:p/>
    <w:p>
      <w:r>
        <w:rPr>
          <w:b/>
        </w:rPr>
        <w:t>Word: Plante | Meaning: Plant</w:t>
      </w:r>
    </w:p>
    <w:p/>
    <w:p>
      <w:r>
        <w:t>1. La plante a besoin de beaucoup d'eau.</w:t>
      </w:r>
    </w:p>
    <w:p>
      <w:r>
        <w:t xml:space="preserve">    The plant needs a lot of water.</w:t>
      </w:r>
    </w:p>
    <w:p>
      <w:r>
        <w:t>2. Cette plante est très fragile et elle doit être protégée du soleil.</w:t>
      </w:r>
    </w:p>
    <w:p>
      <w:r>
        <w:t xml:space="preserve">    This plant is very fragile and it must be protected from the sun.</w:t>
      </w:r>
    </w:p>
    <w:p>
      <w:r>
        <w:t>3. Les plantes sont essentielles à la vie sur Terre.</w:t>
      </w:r>
    </w:p>
    <w:p>
      <w:r>
        <w:t xml:space="preserve">    Plants are essential to life on Earth.</w:t>
      </w:r>
    </w:p>
    <w:p>
      <w:r>
        <w:t>4. J'aime beaucoup observer les différentes plantes dans le jardin.</w:t>
      </w:r>
    </w:p>
    <w:p>
      <w:r>
        <w:t xml:space="preserve">    I like to observe the different plants in the garden a lot. </w:t>
      </w:r>
    </w:p>
    <w:p>
      <w:r>
        <w:t>5. Je suis allergique aux herbes de la cuisine, j’ai souvent des éruptions cutanées.</w:t>
      </w:r>
    </w:p>
    <w:p>
      <w:r>
        <w:t xml:space="preserve">    I am allergic to kitchen herbs, and I often get skin eruptions. </w:t>
      </w:r>
    </w:p>
    <w:p>
      <w:r>
        <w:t>6. La plante a grandi depuis l'année dernière.</w:t>
      </w:r>
    </w:p>
    <w:p>
      <w:r>
        <w:t xml:space="preserve">    The plant has grown since last year.</w:t>
      </w:r>
    </w:p>
    <w:p>
      <w:r>
        <w:t>7. J’adore les fleurs roses et je pense que la rose est la plus belle plante.</w:t>
      </w:r>
    </w:p>
    <w:p>
      <w:r>
        <w:t xml:space="preserve">   I love pink flowers and I think the rose is the most beautiful flower.</w:t>
      </w:r>
    </w:p>
    <w:p>
      <w:r>
        <w:t xml:space="preserve">8. Les plantes peuvent être cultivées en intérieur ou en extérieur, mais il faut prendre des mesures pour les protéger de l'humidité. </w:t>
      </w:r>
    </w:p>
    <w:p>
      <w:r>
        <w:t xml:space="preserve">    Plants can be grown indoors or outdoors, but it’s necessary to take precautions to protect them from humidity. </w:t>
      </w:r>
    </w:p>
    <w:p>
      <w:r>
        <w:t>9. La plante est une source de nourriture et d'énergie.</w:t>
      </w:r>
    </w:p>
    <w:p>
      <w:r>
        <w:t xml:space="preserve">    The plant is a source of food and energy.</w:t>
      </w:r>
    </w:p>
    <w:p>
      <w:r>
        <w:t>10. Il y a beaucoup de types de plantes dans la nature: arbres, arbustes, herbes et fleurs.</w:t>
      </w:r>
    </w:p>
    <w:p>
      <w:r>
        <w:t xml:space="preserve">   There are many different types of plants in nature: trees, shrubs, herbs, and flowers.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