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  I have five friends.</w:t>
      </w:r>
    </w:p>
    <w:p>
      <w:r>
        <w:t>2. Il y a cinq personnes dans la salle.</w:t>
      </w:r>
    </w:p>
    <w:p>
      <w:r>
        <w:t xml:space="preserve">    There are five people in the room.</w:t>
      </w:r>
    </w:p>
    <w:p>
      <w:r>
        <w:t xml:space="preserve">3. La voiture a cinq portes. </w:t>
      </w:r>
    </w:p>
    <w:p>
      <w:r>
        <w:t xml:space="preserve">    The car has five doors.</w:t>
      </w:r>
    </w:p>
    <w:p>
      <w:r>
        <w:t>4. Nous avons cinq heures pour finir notre travail.</w:t>
      </w:r>
    </w:p>
    <w:p>
      <w:r>
        <w:t xml:space="preserve">    We have five hours to finish our work.</w:t>
      </w:r>
    </w:p>
    <w:p>
      <w:r>
        <w:t>5. J'aime les fleurs, il y a cinq dans mon jardin.</w:t>
      </w:r>
    </w:p>
    <w:p>
      <w:r>
        <w:t xml:space="preserve">    I love flowers, there are five in my garden.</w:t>
      </w:r>
    </w:p>
    <w:p>
      <w:r>
        <w:t xml:space="preserve">6. Cinq jours de congé me font plaisir. </w:t>
      </w:r>
    </w:p>
    <w:p>
      <w:r>
        <w:t xml:space="preserve">    Five days off make me happy. </w:t>
      </w:r>
    </w:p>
    <w:p>
      <w:r>
        <w:t xml:space="preserve">7. La classe a cinq élèves.  </w:t>
      </w:r>
    </w:p>
    <w:p>
      <w:r>
        <w:t xml:space="preserve">    The class has five students.</w:t>
      </w:r>
    </w:p>
    <w:p>
      <w:r>
        <w:t xml:space="preserve">8. Il est arrivé à cinq heures du matin. </w:t>
      </w:r>
    </w:p>
    <w:p>
      <w:r>
        <w:t xml:space="preserve">    He arrived at five o'clock in the morning.</w:t>
      </w:r>
    </w:p>
    <w:p>
      <w:r>
        <w:t xml:space="preserve">9. J’ai besoin de cinq minutes pour finir ce document. </w:t>
      </w:r>
    </w:p>
    <w:p>
      <w:r>
        <w:t xml:space="preserve">    I need five minutes to finish this document.</w:t>
      </w:r>
    </w:p>
    <w:p>
      <w:r>
        <w:t xml:space="preserve">10. Cinq, voilà!  </w:t>
      </w:r>
    </w:p>
    <w:p>
      <w:r>
        <w:t xml:space="preserve">    Five, here it is!</w:t>
      </w:r>
    </w:p>
    <w:p/>
    <w:p>
      <w:r>
        <w:rPr>
          <w:b/>
        </w:rPr>
        <w:t>Word: Petite | Meaning: Small</w:t>
      </w:r>
    </w:p>
    <w:p/>
    <w:p>
      <w:r>
        <w:t>1.  La petite fille est adorable.</w:t>
      </w:r>
    </w:p>
    <w:p>
      <w:r>
        <w:t xml:space="preserve">    The little girl is adorable.</w:t>
      </w:r>
    </w:p>
    <w:p>
      <w:r>
        <w:t>2.  Son petit chien est aussi doux.</w:t>
      </w:r>
    </w:p>
    <w:p>
      <w:r>
        <w:t xml:space="preserve">    His small dog is also sweet.</w:t>
      </w:r>
    </w:p>
    <w:p>
      <w:r>
        <w:t xml:space="preserve">3.  Le café est très petit, je ne peux pas boire tout à la fois. </w:t>
      </w:r>
    </w:p>
    <w:p>
      <w:r>
        <w:t xml:space="preserve">    The coffee is very small, I can't drink it all at once.</w:t>
      </w:r>
    </w:p>
    <w:p>
      <w:r>
        <w:t>4.  La petite maison est située au bord de la mer.</w:t>
      </w:r>
    </w:p>
    <w:p>
      <w:r>
        <w:t xml:space="preserve">   The little house is located on the edge of the sea.</w:t>
      </w:r>
    </w:p>
    <w:p>
      <w:r>
        <w:t>5.  J’ai besoin d’une petite aide pour faire mes courses.</w:t>
      </w:r>
    </w:p>
    <w:p>
      <w:r>
        <w:t xml:space="preserve">    I need a little help to do my shopping. </w:t>
      </w:r>
    </w:p>
    <w:p>
      <w:r>
        <w:t>6.  Le petit garçon a un chapeau rouge.</w:t>
      </w:r>
    </w:p>
    <w:p>
      <w:r>
        <w:t xml:space="preserve">    The little boy has a red hat.</w:t>
      </w:r>
    </w:p>
    <w:p>
      <w:r>
        <w:t>7.   La petite fleur est magnifique.</w:t>
      </w:r>
    </w:p>
    <w:p>
      <w:r>
        <w:t xml:space="preserve">    The tiny flower is magnificent. </w:t>
      </w:r>
    </w:p>
    <w:p>
      <w:r>
        <w:t>8.   Il est important de prendre du temps pour soi, même si c'est une petite pause.</w:t>
      </w:r>
    </w:p>
    <w:p>
      <w:r>
        <w:t xml:space="preserve">    It’s important to take time for yourself, even if it’s a small break. </w:t>
      </w:r>
    </w:p>
    <w:p>
      <w:r>
        <w:t xml:space="preserve">9.  Le petit gâteau était délicieux! </w:t>
      </w:r>
    </w:p>
    <w:p>
      <w:r>
        <w:t xml:space="preserve">    The tiny cake was delicious! </w:t>
      </w:r>
    </w:p>
    <w:p>
      <w:r>
        <w:t xml:space="preserve">10. La petite voiture est très jolie. </w:t>
      </w:r>
    </w:p>
    <w:p>
      <w:r>
        <w:t xml:space="preserve">   The little car is very pretty.</w:t>
      </w:r>
    </w:p>
    <w:p/>
    <w:p>
      <w:r>
        <w:rPr>
          <w:b/>
        </w:rPr>
        <w:t>Word: Vier | Meaning: Four</w:t>
      </w:r>
    </w:p>
    <w:p/>
    <w:p>
      <w:r>
        <w:t>1.  Il est temps de manger, je vais me préparer un sandwich.</w:t>
      </w:r>
    </w:p>
    <w:p>
      <w:r>
        <w:t xml:space="preserve">    He's time to eat, I'm going to prepare a sandwich.</w:t>
      </w:r>
    </w:p>
    <w:p>
      <w:r>
        <w:t xml:space="preserve">2.  Avez-vous envie d'aller au cinéma cette semaine? </w:t>
      </w:r>
    </w:p>
    <w:p>
      <w:r>
        <w:t xml:space="preserve">    Do you want to go to the cinema this week?</w:t>
      </w:r>
    </w:p>
    <w:p>
      <w:r>
        <w:t xml:space="preserve">3.  La ville a une population de plus de 500 000 habitants. </w:t>
      </w:r>
    </w:p>
    <w:p>
      <w:r>
        <w:t xml:space="preserve">   The city has a population of more than 500,000 inhabitants. </w:t>
      </w:r>
    </w:p>
    <w:p>
      <w:r>
        <w:t>4.   J'ai besoin d'un peu de temps pour réfléchir à la situation.</w:t>
      </w:r>
    </w:p>
    <w:p>
      <w:r>
        <w:t xml:space="preserve">    I need some time to think about the situation. </w:t>
      </w:r>
    </w:p>
    <w:p>
      <w:r>
        <w:t>5.  Le soleil brille très fort aujourd’hui.</w:t>
      </w:r>
    </w:p>
    <w:p>
      <w:r>
        <w:t xml:space="preserve">     The sun is shining very brightly today.</w:t>
      </w:r>
    </w:p>
    <w:p>
      <w:r>
        <w:t>6.  Il a besoin d’une voiture pour aller au travail.</w:t>
      </w:r>
    </w:p>
    <w:p>
      <w:r>
        <w:t xml:space="preserve">    He needs a car to go to work.</w:t>
      </w:r>
    </w:p>
    <w:p>
      <w:r>
        <w:t>7.   J'ai quatre frères et sœurs.</w:t>
      </w:r>
    </w:p>
    <w:p>
      <w:r>
        <w:t xml:space="preserve">    I have four brothers and sisters. </w:t>
      </w:r>
    </w:p>
    <w:p>
      <w:r>
        <w:t>8.  Le restaurant propose une carte de plats variés.</w:t>
      </w:r>
    </w:p>
    <w:p>
      <w:r>
        <w:t xml:space="preserve">   The restaurant offers a menu of varied dishes. </w:t>
      </w:r>
    </w:p>
    <w:p>
      <w:r>
        <w:t>9.  Ils sont partis en voyage, à la plage.</w:t>
      </w:r>
    </w:p>
    <w:p>
      <w:r>
        <w:t xml:space="preserve">    They went on vacation to the beach.</w:t>
      </w:r>
    </w:p>
    <w:p>
      <w:r>
        <w:t>10. La musique était agréable et relaxante.</w:t>
      </w:r>
    </w:p>
    <w:p>
      <w:r>
        <w:t xml:space="preserve">    The music was pleasant and relaxing.</w:t>
      </w:r>
    </w:p>
    <w:p/>
    <w:p>
      <w:r>
        <w:rPr>
          <w:b/>
        </w:rPr>
        <w:t>Word: Fait | Meaning: Done, made, accomplished</w:t>
      </w:r>
    </w:p>
    <w:p/>
    <w:p>
      <w:r>
        <w:t>1. J'ai fait mon devoir à l’école.</w:t>
      </w:r>
    </w:p>
    <w:p>
      <w:r>
        <w:t xml:space="preserve">    I did my homework at school.</w:t>
      </w:r>
    </w:p>
    <w:p>
      <w:r>
        <w:t>2. Elle a fait une grande erreur.</w:t>
      </w:r>
    </w:p>
    <w:p>
      <w:r>
        <w:t xml:space="preserve">    She made a big mistake.</w:t>
      </w:r>
    </w:p>
    <w:p>
      <w:r>
        <w:t>3. Nous avons fait un voyage dans les montagnes.</w:t>
      </w:r>
    </w:p>
    <w:p>
      <w:r>
        <w:t xml:space="preserve">   We went on a trip to the mountains.</w:t>
      </w:r>
    </w:p>
    <w:p>
      <w:r>
        <w:t>4. Il est allé faire du shopping.</w:t>
      </w:r>
    </w:p>
    <w:p>
      <w:r>
        <w:t xml:space="preserve">    He went shopping. </w:t>
      </w:r>
    </w:p>
    <w:p>
      <w:r>
        <w:t>5. J'ai fait un gâteau délicieux.</w:t>
      </w:r>
    </w:p>
    <w:p>
      <w:r>
        <w:t xml:space="preserve">    I made a delicious cake. </w:t>
      </w:r>
    </w:p>
    <w:p>
      <w:r>
        <w:t>6. La lumière du soleil a fait tomber la neige.</w:t>
      </w:r>
    </w:p>
    <w:p>
      <w:r>
        <w:t xml:space="preserve">    The sun’s light caused snow to fall.</w:t>
      </w:r>
    </w:p>
    <w:p>
      <w:r>
        <w:t>7. Tu as fait beaucoup de progrès!</w:t>
      </w:r>
    </w:p>
    <w:p>
      <w:r>
        <w:t xml:space="preserve">    You’ve made so much progress!</w:t>
      </w:r>
    </w:p>
    <w:p>
      <w:r>
        <w:t>8. Je suis venu faire un appel à votre agence.</w:t>
      </w:r>
    </w:p>
    <w:p>
      <w:r>
        <w:t xml:space="preserve">   I came to make an appointment with your agency. </w:t>
      </w:r>
    </w:p>
    <w:p>
      <w:r>
        <w:t>9. Ils ont fait la vaisselle après le dîner.</w:t>
      </w:r>
    </w:p>
    <w:p>
      <w:r>
        <w:t xml:space="preserve">   They did the dishes after dinner.  </w:t>
      </w:r>
    </w:p>
    <w:p>
      <w:r>
        <w:t>10. J'ai fait une promenade dans le parc.</w:t>
      </w:r>
    </w:p>
    <w:p>
      <w:r>
        <w:t xml:space="preserve">    I went for a walk in the park.</w:t>
      </w:r>
    </w:p>
    <w:p/>
    <w:p>
      <w:r>
        <w:rPr>
          <w:b/>
        </w:rPr>
        <w:t>Word: Blanche | Meaning: White</w:t>
      </w:r>
    </w:p>
    <w:p/>
    <w:p>
      <w:r>
        <w:t>1. La fleur est blanche.</w:t>
      </w:r>
    </w:p>
    <w:p>
      <w:r>
        <w:t xml:space="preserve">   The flower is white.</w:t>
      </w:r>
    </w:p>
    <w:p>
      <w:r>
        <w:t>2. Mon manteau est blanc.</w:t>
      </w:r>
    </w:p>
    <w:p>
      <w:r>
        <w:t xml:space="preserve">   My coat is white.</w:t>
      </w:r>
    </w:p>
    <w:p>
      <w:r>
        <w:t>3. J'ai une robe blanche.</w:t>
      </w:r>
    </w:p>
    <w:p>
      <w:r>
        <w:t xml:space="preserve">   I have a white dress.</w:t>
      </w:r>
    </w:p>
    <w:p>
      <w:r>
        <w:t>4. Le ciel est blanc.</w:t>
      </w:r>
    </w:p>
    <w:p>
      <w:r>
        <w:t xml:space="preserve">   The sky is white.</w:t>
      </w:r>
    </w:p>
    <w:p>
      <w:r>
        <w:t>5. Elle est une femme blanche.</w:t>
      </w:r>
    </w:p>
    <w:p>
      <w:r>
        <w:t xml:space="preserve">   She is a white woman.</w:t>
      </w:r>
    </w:p>
    <w:p>
      <w:r>
        <w:t>6.  Le livre est blanc et il est très long.</w:t>
      </w:r>
    </w:p>
    <w:p>
      <w:r>
        <w:t xml:space="preserve">   The book is white and it's very long. </w:t>
      </w:r>
    </w:p>
    <w:p>
      <w:r>
        <w:t>7. Il y a des fleurs blanches dans la forêt.</w:t>
      </w:r>
    </w:p>
    <w:p>
      <w:r>
        <w:t xml:space="preserve">   There are white flowers in the forest. </w:t>
      </w:r>
    </w:p>
    <w:p>
      <w:r>
        <w:t>8. J'aime les choses blanches.</w:t>
      </w:r>
    </w:p>
    <w:p>
      <w:r>
        <w:t xml:space="preserve">   I like things that are white. </w:t>
      </w:r>
    </w:p>
    <w:p>
      <w:r>
        <w:t>9.  La neige est blanche et elle tombe de haut.</w:t>
      </w:r>
    </w:p>
    <w:p>
      <w:r>
        <w:t xml:space="preserve">   The snow is white and it falls from high up. </w:t>
      </w:r>
    </w:p>
    <w:p>
      <w:r>
        <w:t>10.  Il faut un blanc pour les yeux.</w:t>
      </w:r>
    </w:p>
    <w:p>
      <w:r>
        <w:t xml:space="preserve">    One needs a white for the eyes.</w:t>
      </w:r>
    </w:p>
    <w:p/>
    <w:p>
      <w:r>
        <w:t>Rose: &lt;flower&gt; |  Meaning: flower</w:t>
      </w:r>
    </w:p>
    <w:p/>
    <w:p>
      <w:r>
        <w:t>1. J'adore les roses dans mon jardin.</w:t>
      </w:r>
    </w:p>
    <w:p>
      <w:r>
        <w:t xml:space="preserve">  I love the roses in my garden.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Je voudrais acheter une rose rouge.</w:t>
      </w:r>
    </w:p>
    <w:p>
      <w:r>
        <w:t xml:space="preserve">  I would like to buy a red rose.</w:t>
      </w:r>
    </w:p>
    <w:p>
      <w:r>
        <w:t>4. La rose symbolise l'amour et la beauté.</w:t>
      </w:r>
    </w:p>
    <w:p>
      <w:r>
        <w:t xml:space="preserve">  Rose symbolizes love and beauty.</w:t>
      </w:r>
    </w:p>
    <w:p>
      <w:r>
        <w:t xml:space="preserve">5. L’histoire de la rose est fascinante. </w:t>
      </w:r>
    </w:p>
    <w:p>
      <w:r>
        <w:t xml:space="preserve">  The history of the rose is fascinating.</w:t>
      </w:r>
    </w:p>
    <w:p>
      <w:r>
        <w:t>6. Les roses sont cultivées dans de nombreux pays.</w:t>
      </w:r>
    </w:p>
    <w:p>
      <w:r>
        <w:t xml:space="preserve">  Roses are cultivated in many countries.</w:t>
      </w:r>
    </w:p>
    <w:p>
      <w:r>
        <w:t xml:space="preserve">7.  La fleur de rose est fragile et délicieuse. </w:t>
      </w:r>
    </w:p>
    <w:p>
      <w:r>
        <w:t xml:space="preserve">  Rose flower is delicate and delicious.</w:t>
      </w:r>
    </w:p>
    <w:p>
      <w:r>
        <w:t xml:space="preserve">8. La rose est un symbole de la France. </w:t>
      </w:r>
    </w:p>
    <w:p>
      <w:r>
        <w:t xml:space="preserve">  The rose is a symbol of France.</w:t>
      </w:r>
    </w:p>
    <w:p>
      <w:r>
        <w:t xml:space="preserve">9. J’ai offert une rose à ma femme pour notre anniversaire. </w:t>
      </w:r>
    </w:p>
    <w:p>
      <w:r>
        <w:t xml:space="preserve">  I gave my wife a rose for our anniversary.</w:t>
      </w:r>
    </w:p>
    <w:p>
      <w:r>
        <w:t xml:space="preserve">10. Les roses sont souvent utilisées dans les bouquets. </w:t>
      </w:r>
    </w:p>
    <w:p>
      <w:r>
        <w:t xml:space="preserve">  Roses are often used in bouquets.</w:t>
      </w:r>
    </w:p>
    <w:p/>
    <w:p>
      <w:r>
        <w:rPr>
          <w:i/>
        </w:rPr>
        <w:t>Marron: &lt;English color&gt; | Meaning:  Brown</w:t>
      </w:r>
    </w:p>
    <w:p/>
    <w:p>
      <w:r>
        <w:t>1.  Le pain est à la fourchette, c'est du marron.</w:t>
      </w:r>
    </w:p>
    <w:p>
      <w:r>
        <w:t xml:space="preserve">    The bread is on the plate, it's brown.</w:t>
      </w:r>
    </w:p>
    <w:p>
      <w:r>
        <w:t>2. J'aime manger des bonbons au marron.</w:t>
      </w:r>
    </w:p>
    <w:p>
      <w:r>
        <w:t xml:space="preserve">    I like to eat brown candies.</w:t>
      </w:r>
    </w:p>
    <w:p>
      <w:r>
        <w:t>3. Les feuilles de la terre sont marron foncé.</w:t>
      </w:r>
    </w:p>
    <w:p>
      <w:r>
        <w:t xml:space="preserve">    The leaves of the earth are dark brown. </w:t>
      </w:r>
    </w:p>
    <w:p>
      <w:r>
        <w:t>4. Le chocolat est un mets délicieux et marron.</w:t>
      </w:r>
    </w:p>
    <w:p>
      <w:r>
        <w:t xml:space="preserve">    Chocolate is a delicious and brown treat.</w:t>
      </w:r>
    </w:p>
    <w:p>
      <w:r>
        <w:t xml:space="preserve">5. La robe de Marie est marron foncé. </w:t>
      </w:r>
    </w:p>
    <w:p>
      <w:r>
        <w:t xml:space="preserve">    Marie's dress is dark brown.</w:t>
      </w:r>
    </w:p>
    <w:p>
      <w:r>
        <w:t xml:space="preserve">6. Les carottes sont brunes et les pommes sont rouges. </w:t>
      </w:r>
    </w:p>
    <w:p>
      <w:r>
        <w:t xml:space="preserve">   Carrots are brown, and apples are red.</w:t>
      </w:r>
    </w:p>
    <w:p>
      <w:r>
        <w:t xml:space="preserve">7.  Mon ami aime beaucoup manger du pain à la sauce au fromage. </w:t>
      </w:r>
    </w:p>
    <w:p>
      <w:r>
        <w:t xml:space="preserve">   My friend likes to eat bread with cheese sauce very much. </w:t>
      </w:r>
    </w:p>
    <w:p>
      <w:r>
        <w:t xml:space="preserve">8. La couleur marron est un peu sombre. </w:t>
      </w:r>
    </w:p>
    <w:p>
      <w:r>
        <w:t xml:space="preserve">    Brown color is a bit dark. </w:t>
      </w:r>
    </w:p>
    <w:p>
      <w:r>
        <w:t>9. Les arbres d'automne sont des couleurs de marron, orange et rouge.</w:t>
      </w:r>
    </w:p>
    <w:p>
      <w:r>
        <w:t xml:space="preserve">    Autumn trees have brown, orange and red colors. </w:t>
      </w:r>
    </w:p>
    <w:p>
      <w:r>
        <w:t xml:space="preserve">10. J’ai besoin de faire une recherche sur les types de marrons. </w:t>
      </w:r>
    </w:p>
    <w:p>
      <w:r>
        <w:t xml:space="preserve">     I need to research the different kinds of almonds.</w:t>
      </w:r>
    </w:p>
    <w:p/>
    <w:p>
      <w:r>
        <w:rPr>
          <w:b/>
        </w:rPr>
        <w:t>Word: Four | Meaning: A metal object with four legs, used for cooking and baking</w:t>
      </w:r>
    </w:p>
    <w:p/>
    <w:p>
      <w:r>
        <w:t xml:space="preserve">1. Il y a quatre personnes à la table. </w:t>
      </w:r>
    </w:p>
    <w:p>
      <w:r>
        <w:t xml:space="preserve">    There are four people at the table.</w:t>
      </w:r>
    </w:p>
    <w:p>
      <w:r>
        <w:t xml:space="preserve">2. J'ai eu quatre examens cette semaine.  </w:t>
      </w:r>
    </w:p>
    <w:p>
      <w:r>
        <w:t xml:space="preserve">    I had four exams this week.</w:t>
      </w:r>
    </w:p>
    <w:p>
      <w:r>
        <w:t xml:space="preserve">3. Il ne sait pas combien il y a de jours dans une année. </w:t>
      </w:r>
    </w:p>
    <w:p>
      <w:r>
        <w:t xml:space="preserve">    He doesn't know how many days are in a year.</w:t>
      </w:r>
    </w:p>
    <w:p>
      <w:r>
        <w:t xml:space="preserve">4. Je suis content que j'ai quatre heures pour terminer mon travail.  </w:t>
      </w:r>
    </w:p>
    <w:p>
      <w:r>
        <w:t xml:space="preserve">   I am happy that I have four hours to finish my work.</w:t>
      </w:r>
    </w:p>
    <w:p>
      <w:r>
        <w:t xml:space="preserve">5. Il y a quatre saisons dans l'année. </w:t>
      </w:r>
    </w:p>
    <w:p>
      <w:r>
        <w:t xml:space="preserve">    There are four seasons in a year.</w:t>
      </w:r>
    </w:p>
    <w:p>
      <w:r>
        <w:t>6. La maison a quatre chambres.</w:t>
      </w:r>
    </w:p>
    <w:p>
      <w:r>
        <w:t xml:space="preserve">   The house has four rooms.</w:t>
      </w:r>
    </w:p>
    <w:p>
      <w:r>
        <w:t xml:space="preserve">7. J'ai quatre amis dans ma classe.  </w:t>
      </w:r>
    </w:p>
    <w:p>
      <w:r>
        <w:t xml:space="preserve">   I have four friends in my class.</w:t>
      </w:r>
    </w:p>
    <w:p>
      <w:r>
        <w:t xml:space="preserve">8. Il faut acheter quatre pommes de terre.  </w:t>
      </w:r>
    </w:p>
    <w:p>
      <w:r>
        <w:t xml:space="preserve">    We need to buy four potatoes. </w:t>
      </w:r>
    </w:p>
    <w:p>
      <w:r>
        <w:t xml:space="preserve">9. Le magasin a quatre employés. </w:t>
      </w:r>
    </w:p>
    <w:p>
      <w:r>
        <w:t xml:space="preserve">    The store has four employees.</w:t>
      </w:r>
    </w:p>
    <w:p>
      <w:r>
        <w:t>10. Four est un nombre entier.</w:t>
      </w:r>
    </w:p>
    <w:p>
      <w:r>
        <w:t xml:space="preserve">    Four is an integer.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There are ten people in the room. </w:t>
      </w:r>
    </w:p>
    <w:p>
      <w:r>
        <w:t xml:space="preserve">2. J'ai dix livres sur ma table. </w:t>
      </w:r>
    </w:p>
    <w:p>
      <w:r>
        <w:t xml:space="preserve">  I have ten books on my table. </w:t>
      </w:r>
    </w:p>
    <w:p>
      <w:r>
        <w:t xml:space="preserve">3. Dix ans, c'est une grande aventure. </w:t>
      </w:r>
    </w:p>
    <w:p>
      <w:r>
        <w:t xml:space="preserve">  Ten years is a big adventure. </w:t>
      </w:r>
    </w:p>
    <w:p>
      <w:r>
        <w:t xml:space="preserve">4. Il faut dix minutes pour faire la course. </w:t>
      </w:r>
    </w:p>
    <w:p>
      <w:r>
        <w:t xml:space="preserve">  It takes ten minutes to run the errand. </w:t>
      </w:r>
    </w:p>
    <w:p>
      <w:r>
        <w:t xml:space="preserve">5. J'ai dix euros dans mon porte-monnaie. </w:t>
      </w:r>
    </w:p>
    <w:p>
      <w:r>
        <w:t xml:space="preserve">  I have ten euros in my wallet.</w:t>
      </w:r>
    </w:p>
    <w:p>
      <w:r>
        <w:t xml:space="preserve">6. La voiture a dix mille kilomètres. </w:t>
      </w:r>
    </w:p>
    <w:p>
      <w:r>
        <w:t xml:space="preserve">   The car has ten thousand kilometers. </w:t>
      </w:r>
    </w:p>
    <w:p>
      <w:r>
        <w:t xml:space="preserve">7. Dix jours, c’est un long voyage. </w:t>
      </w:r>
    </w:p>
    <w:p>
      <w:r>
        <w:t xml:space="preserve">   Ten days is a long journey. </w:t>
      </w:r>
    </w:p>
    <w:p>
      <w:r>
        <w:t xml:space="preserve">8. Je suis content de dix amis. </w:t>
      </w:r>
    </w:p>
    <w:p>
      <w:r>
        <w:t xml:space="preserve">   I am happy to have ten friends. </w:t>
      </w:r>
    </w:p>
    <w:p>
      <w:r>
        <w:t>9. Il y a dix minutes pour le repas.</w:t>
      </w:r>
    </w:p>
    <w:p>
      <w:r>
        <w:t xml:space="preserve">   There are ten minutes until dinner.  </w:t>
      </w:r>
    </w:p>
    <w:p>
      <w:r>
        <w:t xml:space="preserve">10. J’ai dix ans aujourd'hui. </w:t>
      </w:r>
    </w:p>
    <w:p>
      <w:r>
        <w:t xml:space="preserve">   I am ten years old today.</w:t>
      </w:r>
    </w:p>
    <w:p/>
    <w:p>
      <w:r>
        <w:rPr>
          <w:b/>
        </w:rPr>
        <w:t>Word: L | Meaning: Letter</w:t>
      </w:r>
    </w:p>
    <w:p/>
    <w:p>
      <w:r>
        <w:t>1. La maison est belle.</w:t>
      </w:r>
    </w:p>
    <w:p>
      <w:r>
        <w:t>The house is beautiful.</w:t>
      </w:r>
    </w:p>
    <w:p>
      <w:r>
        <w:t>2. L'eau est froide.</w:t>
      </w:r>
    </w:p>
    <w:p>
      <w:r>
        <w:t>The water is cold.</w:t>
      </w:r>
    </w:p>
    <w:p>
      <w:r>
        <w:t>3. Je suis allé à la plage.</w:t>
      </w:r>
    </w:p>
    <w:p>
      <w:r>
        <w:t>I went to the beach.</w:t>
      </w:r>
    </w:p>
    <w:p>
      <w:r>
        <w:t>4. Le chien a l'herbe.</w:t>
      </w:r>
    </w:p>
    <w:p>
      <w:r>
        <w:t>The dog has the grass.</w:t>
      </w:r>
    </w:p>
    <w:p>
      <w:r>
        <w:t xml:space="preserve">5. J'ai mangé le pain. </w:t>
      </w:r>
    </w:p>
    <w:p>
      <w:r>
        <w:t>I ate the bread.</w:t>
      </w:r>
    </w:p>
    <w:p>
      <w:r>
        <w:t>6. Les oiseaux chantent dans le jardin.</w:t>
      </w:r>
    </w:p>
    <w:p>
      <w:r>
        <w:t>Birds sing in the garden.</w:t>
      </w:r>
    </w:p>
    <w:p>
      <w:r>
        <w:t>7. La journée est longue.</w:t>
      </w:r>
    </w:p>
    <w:p>
      <w:r>
        <w:t>The day is long.</w:t>
      </w:r>
    </w:p>
    <w:p>
      <w:r>
        <w:t>8. Lisez la phrase lentement.</w:t>
      </w:r>
    </w:p>
    <w:p>
      <w:r>
        <w:t>Read the sentence slowly.</w:t>
      </w:r>
    </w:p>
    <w:p>
      <w:r>
        <w:t xml:space="preserve">9. J'ai besoin de l’argent pour acheter un livre. </w:t>
      </w:r>
    </w:p>
    <w:p>
      <w:r>
        <w:t>I need money to buy a book.</w:t>
      </w:r>
    </w:p>
    <w:p>
      <w:r>
        <w:t xml:space="preserve">10. Il y a beaucoup de lumière dans la ville. </w:t>
      </w:r>
    </w:p>
    <w:p>
      <w:r>
        <w:t>There's a lot of light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