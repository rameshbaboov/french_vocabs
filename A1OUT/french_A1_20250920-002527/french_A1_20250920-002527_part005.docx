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L'homme est un être social qui vit en communauté.</w:t>
      </w:r>
    </w:p>
    <w:p>
      <w:r>
        <w:t xml:space="preserve">    The human is a social being that lives in community.</w:t>
      </w:r>
    </w:p>
    <w:p>
      <w:r>
        <w:t xml:space="preserve">2.  La femme est une force puissante et humaine. </w:t>
      </w:r>
    </w:p>
    <w:p>
      <w:r>
        <w:t xml:space="preserve">    Woman is a powerful and human force.</w:t>
      </w:r>
    </w:p>
    <w:p>
      <w:r>
        <w:t>3.  Un homme courageux peut s'opposer à tout obstacle humain.</w:t>
      </w:r>
    </w:p>
    <w:p>
      <w:r>
        <w:t xml:space="preserve">    A courageous man can oppose to all human obstacles.</w:t>
      </w:r>
    </w:p>
    <w:p>
      <w:r>
        <w:t>4.  L’homme a besoin de l’amour pour être heureux.</w:t>
      </w:r>
    </w:p>
    <w:p>
      <w:r>
        <w:t xml:space="preserve">    Human needs love to be happy. </w:t>
      </w:r>
    </w:p>
    <w:p>
      <w:r>
        <w:t>5.  Le développement personnel est une aventure humaine unique.</w:t>
      </w:r>
    </w:p>
    <w:p>
      <w:r>
        <w:t xml:space="preserve">    Personal development is a unique human adventure. </w:t>
      </w:r>
    </w:p>
    <w:p>
      <w:r>
        <w:t xml:space="preserve">6.  L'homme est confronté à des choix difficiles, et il doit décider. </w:t>
      </w:r>
    </w:p>
    <w:p>
      <w:r>
        <w:t xml:space="preserve">    Human faces difficult choices and must decide. </w:t>
      </w:r>
    </w:p>
    <w:p>
      <w:r>
        <w:t>7.  Il est important d’écouter les besoins de l’homme et de s’engager dans la solidarité.</w:t>
      </w:r>
    </w:p>
    <w:p>
      <w:r>
        <w:t xml:space="preserve">    It is important to listen to the needs of human being and commit to solidarity. </w:t>
      </w:r>
    </w:p>
    <w:p>
      <w:r>
        <w:t xml:space="preserve">8.   L'homme a besoin d'épanouissement personnel pour vivre pleinement. </w:t>
      </w:r>
    </w:p>
    <w:p>
      <w:r>
        <w:t xml:space="preserve">    Human needs personal fulfillment to live fully. </w:t>
      </w:r>
    </w:p>
    <w:p>
      <w:r>
        <w:t xml:space="preserve">9.  La nature humaine est complexe et riche en émotions. </w:t>
      </w:r>
    </w:p>
    <w:p>
      <w:r>
        <w:t xml:space="preserve">    The human nature is complex and rich in emotions.</w:t>
      </w:r>
    </w:p>
    <w:p>
      <w:r>
        <w:t xml:space="preserve">10. L’homme doit apprendre à respecter l’autre et à vivre ensemble. </w:t>
      </w:r>
    </w:p>
    <w:p>
      <w:r>
        <w:t xml:space="preserve">    Human must learn to respect the other and live together.</w:t>
      </w:r>
    </w:p>
    <w:p/>
    <w:p>
      <w:r>
        <w:rPr>
          <w:b/>
        </w:rPr>
        <w:t>Word: Peux-je | Meaning: Can I</w:t>
      </w:r>
    </w:p>
    <w:p/>
    <w:p>
      <w:r>
        <w:t>1. Peux-je avoir un peu d'aide, s'il vous plaît ?</w:t>
      </w:r>
    </w:p>
    <w:p>
      <w:r>
        <w:t xml:space="preserve">   Can I have some help, please?</w:t>
      </w:r>
    </w:p>
    <w:p>
      <w:r>
        <w:t>2. Peux-je prendre votre carte bleue ?</w:t>
      </w:r>
    </w:p>
    <w:p>
      <w:r>
        <w:t xml:space="preserve">   May I take your credit card?</w:t>
      </w:r>
    </w:p>
    <w:p>
      <w:r>
        <w:t xml:space="preserve">3. Peux-je vous demander une information ? </w:t>
      </w:r>
    </w:p>
    <w:p>
      <w:r>
        <w:t xml:space="preserve">   Can I ask you a question?</w:t>
      </w:r>
    </w:p>
    <w:p>
      <w:r>
        <w:t xml:space="preserve">4. Peux-je savoir comment l'utiliser ? </w:t>
      </w:r>
    </w:p>
    <w:p>
      <w:r>
        <w:t xml:space="preserve">   Can I learn how to use it?</w:t>
      </w:r>
    </w:p>
    <w:p>
      <w:r>
        <w:t>5. Peux-je parler avec vous en français ?</w:t>
      </w:r>
    </w:p>
    <w:p>
      <w:r>
        <w:t xml:space="preserve">   Can I speak with you in French?</w:t>
      </w:r>
    </w:p>
    <w:p>
      <w:r>
        <w:t>6. Peux-je avoir la table de la salle des enfants ?</w:t>
      </w:r>
    </w:p>
    <w:p>
      <w:r>
        <w:t xml:space="preserve">   Can I have the table from the children's room? </w:t>
      </w:r>
    </w:p>
    <w:p>
      <w:r>
        <w:t>7. Peux-je prendre un verre d'eau ?</w:t>
      </w:r>
    </w:p>
    <w:p>
      <w:r>
        <w:t xml:space="preserve">   May I get a glass of water?</w:t>
      </w:r>
    </w:p>
    <w:p>
      <w:r>
        <w:t xml:space="preserve">8. Peux-je vous faire une demande ? </w:t>
      </w:r>
    </w:p>
    <w:p>
      <w:r>
        <w:t xml:space="preserve">   Can I make a request to you?  </w:t>
      </w:r>
    </w:p>
    <w:p>
      <w:r>
        <w:t>9. Peux-je connaître la durée du trajet ?</w:t>
      </w:r>
    </w:p>
    <w:p>
      <w:r>
        <w:t xml:space="preserve">   Can I know the duration of the trip? </w:t>
      </w:r>
    </w:p>
    <w:p>
      <w:r>
        <w:t xml:space="preserve">10. Peux-je prendre un rendez-vous avec vous demain ? </w:t>
      </w:r>
    </w:p>
    <w:p>
      <w:r>
        <w:t xml:space="preserve">   Can I schedule an appointment with you tomorrow?</w:t>
      </w:r>
    </w:p>
    <w:p/>
    <w:p>
      <w:r>
        <w:rPr>
          <w:b/>
        </w:rPr>
        <w:t>Word: J | Meaning: The letter "J"</w:t>
      </w:r>
    </w:p>
    <w:p/>
    <w:p>
      <w:r>
        <w:t>1. J'adore les films d'animation.</w:t>
      </w:r>
    </w:p>
    <w:p>
      <w:r>
        <w:t xml:space="preserve">  I love animated films.</w:t>
      </w:r>
    </w:p>
    <w:p>
      <w:r>
        <w:t>2. La musique me fait rêver.</w:t>
      </w:r>
    </w:p>
    <w:p>
      <w:r>
        <w:t xml:space="preserve">  Music makes me dream.</w:t>
      </w:r>
    </w:p>
    <w:p>
      <w:r>
        <w:t>3. Je suis heureux de vous voir.</w:t>
      </w:r>
    </w:p>
    <w:p>
      <w:r>
        <w:t xml:space="preserve">  I am happy to see you.</w:t>
      </w:r>
    </w:p>
    <w:p>
      <w:r>
        <w:t>4. Jouez au jeu, s'il vous plaît.</w:t>
      </w:r>
    </w:p>
    <w:p>
      <w:r>
        <w:t xml:space="preserve">  Play the game, please.</w:t>
      </w:r>
    </w:p>
    <w:p>
      <w:r>
        <w:t xml:space="preserve">5. Jeter un ballon est amusant. </w:t>
      </w:r>
    </w:p>
    <w:p>
      <w:r>
        <w:t xml:space="preserve">  Throwing a ball is fun.</w:t>
      </w:r>
    </w:p>
    <w:p>
      <w:r>
        <w:t xml:space="preserve">6. Je voudrais aller à Paris. </w:t>
      </w:r>
    </w:p>
    <w:p>
      <w:r>
        <w:t xml:space="preserve">  I would like to go to Paris.</w:t>
      </w:r>
    </w:p>
    <w:p>
      <w:r>
        <w:t>7. Juste un café pour moi, merci.</w:t>
      </w:r>
    </w:p>
    <w:p>
      <w:r>
        <w:t xml:space="preserve">  Just a coffee for me, thank you.</w:t>
      </w:r>
    </w:p>
    <w:p>
      <w:r>
        <w:t xml:space="preserve">8. Je ne suis pas d'accord avec vous. </w:t>
      </w:r>
    </w:p>
    <w:p>
      <w:r>
        <w:t xml:space="preserve">  I am not in agreement with you.</w:t>
      </w:r>
    </w:p>
    <w:p>
      <w:r>
        <w:t>9. J'ai besoin de l'aide.</w:t>
      </w:r>
    </w:p>
    <w:p>
      <w:r>
        <w:t xml:space="preserve">  I need help.</w:t>
      </w:r>
    </w:p>
    <w:p>
      <w:r>
        <w:t xml:space="preserve">10. J'arrive bientôt. </w:t>
      </w:r>
    </w:p>
    <w:p>
      <w:r>
        <w:t xml:space="preserve">   I'll arrive soon.</w:t>
      </w:r>
    </w:p>
    <w:p/>
    <w:p>
      <w:r>
        <w:rPr>
          <w:b/>
        </w:rPr>
        <w:t>Word: Faux | Meaning: False</w:t>
      </w:r>
    </w:p>
    <w:p/>
    <w:p>
      <w:r>
        <w:t xml:space="preserve">1. Ce gâteau est faux, il n'a pas de crème.  </w:t>
      </w:r>
    </w:p>
    <w:p>
      <w:r>
        <w:t xml:space="preserve">    This cake is fake, it doesn't have cream.</w:t>
      </w:r>
    </w:p>
    <w:p>
      <w:r>
        <w:t>2. Les informations que vous avez reçues sont faux.</w:t>
      </w:r>
    </w:p>
    <w:p>
      <w:r>
        <w:t xml:space="preserve">   The information you received is false.</w:t>
      </w:r>
    </w:p>
    <w:p>
      <w:r>
        <w:t xml:space="preserve">3. Il me faut un faux pour passer la frontière. </w:t>
      </w:r>
    </w:p>
    <w:p>
      <w:r>
        <w:t xml:space="preserve">   I need a fake to cross the border.</w:t>
      </w:r>
    </w:p>
    <w:p>
      <w:r>
        <w:t xml:space="preserve">4. L’histoire de cette ville est faux. </w:t>
      </w:r>
    </w:p>
    <w:p>
      <w:r>
        <w:t xml:space="preserve">    The story about this town is false.</w:t>
      </w:r>
    </w:p>
    <w:p>
      <w:r>
        <w:t xml:space="preserve">5. Je n'ai pas de réponse aux questions, mes réponses sont faux. </w:t>
      </w:r>
    </w:p>
    <w:p>
      <w:r>
        <w:t xml:space="preserve">   I don't have answers to your questions, my responses are false.</w:t>
      </w:r>
    </w:p>
    <w:p>
      <w:r>
        <w:t>6. Il a dit que c'était faux mais il était vraiment sincère.</w:t>
      </w:r>
    </w:p>
    <w:p>
      <w:r>
        <w:t xml:space="preserve">   He said it was fake but he was really sincere.</w:t>
      </w:r>
    </w:p>
    <w:p>
      <w:r>
        <w:t xml:space="preserve">7. Nous sommes tous les deux convaincus que la situation est faux. </w:t>
      </w:r>
    </w:p>
    <w:p>
      <w:r>
        <w:t xml:space="preserve">   We are both convinced that the situation is false.</w:t>
      </w:r>
    </w:p>
    <w:p>
      <w:r>
        <w:t xml:space="preserve">8. La police soupçonne l’homme d’être derrière ce faux. </w:t>
      </w:r>
    </w:p>
    <w:p>
      <w:r>
        <w:t xml:space="preserve">   The police suspect the man to be behind this fake.</w:t>
      </w:r>
    </w:p>
    <w:p>
      <w:r>
        <w:t xml:space="preserve">9. Il s'est trompé et a dit que c'était faux, mais il était sincère.  </w:t>
      </w:r>
    </w:p>
    <w:p>
      <w:r>
        <w:t xml:space="preserve">    He made a mistake and said it was fake, but he was sincere.</w:t>
      </w:r>
    </w:p>
    <w:p>
      <w:r>
        <w:t xml:space="preserve">10. Le faux est un danger pour la société. </w:t>
      </w:r>
    </w:p>
    <w:p>
      <w:r>
        <w:t xml:space="preserve">   The fake is a danger to society.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>2. Il regarde la lune depuis sa fenêtre.</w:t>
      </w:r>
    </w:p>
    <w:p>
      <w:r>
        <w:t>He looks at the moon from his window.</w:t>
      </w:r>
    </w:p>
    <w:p>
      <w:r>
        <w:t xml:space="preserve">3. Les enfants ont joué à l'extérieur sous la lune. </w:t>
      </w:r>
    </w:p>
    <w:p>
      <w:r>
        <w:t>The children played outside under the moon.</w:t>
      </w:r>
    </w:p>
    <w:p>
      <w:r>
        <w:t xml:space="preserve">4. La lune nous éclaire chaque nuit.  </w:t>
      </w:r>
    </w:p>
    <w:p>
      <w:r>
        <w:t>The moon lights us up every night.</w:t>
      </w:r>
    </w:p>
    <w:p>
      <w:r>
        <w:t xml:space="preserve">5. Le ciel est sombre, mais la lune brille encore. </w:t>
      </w:r>
    </w:p>
    <w:p>
      <w:r>
        <w:t xml:space="preserve">The sky is dark, but the moon still shines. </w:t>
      </w:r>
    </w:p>
    <w:p>
      <w:r>
        <w:t xml:space="preserve">6. La lune a une influence importante sur les océans. </w:t>
      </w:r>
    </w:p>
    <w:p>
      <w:r>
        <w:t xml:space="preserve">The moon has an important influence on the oceans. </w:t>
      </w:r>
    </w:p>
    <w:p>
      <w:r>
        <w:t>7. Je n'aime pas regarder la lune toute seule.</w:t>
      </w:r>
    </w:p>
    <w:p>
      <w:r>
        <w:t xml:space="preserve">I don't like to look at the moon by myself. </w:t>
      </w:r>
    </w:p>
    <w:p>
      <w:r>
        <w:t xml:space="preserve">8. L'orateur était très fasciné par la lune.  </w:t>
      </w:r>
    </w:p>
    <w:p>
      <w:r>
        <w:t xml:space="preserve">The speaker was very fascinated by the moon. </w:t>
      </w:r>
    </w:p>
    <w:p>
      <w:r>
        <w:t xml:space="preserve">9. On peut voir la lune dans l’obscurité de la nuit. </w:t>
      </w:r>
    </w:p>
    <w:p>
      <w:r>
        <w:t xml:space="preserve">You can see the moon in the darkness of night. </w:t>
      </w:r>
    </w:p>
    <w:p>
      <w:r>
        <w:t>10. La lumière de la lune est douce et agréable.</w:t>
      </w:r>
    </w:p>
    <w:p>
      <w:r>
        <w:t>The light from the moon is soft and pleasant.</w:t>
      </w:r>
    </w:p>
    <w:p/>
    <w:p>
      <w:r>
        <w:rPr>
          <w:b/>
        </w:rPr>
        <w:t>Word: He | Meaning: He</w:t>
      </w:r>
    </w:p>
    <w:p/>
    <w:p>
      <w:r>
        <w:t xml:space="preserve">1. Il est arrivé à l'heure. </w:t>
      </w:r>
    </w:p>
    <w:p>
      <w:r>
        <w:t xml:space="preserve">    He arrived on time.</w:t>
      </w:r>
    </w:p>
    <w:p>
      <w:r>
        <w:t>2.  Il a un ami sympa.</w:t>
      </w:r>
    </w:p>
    <w:p>
      <w:r>
        <w:t xml:space="preserve">    He has a nice friend.</w:t>
      </w:r>
    </w:p>
    <w:p>
      <w:r>
        <w:t xml:space="preserve">3. Elle lui demande de la regarder. </w:t>
      </w:r>
    </w:p>
    <w:p>
      <w:r>
        <w:t xml:space="preserve">    She asks him to watch her.</w:t>
      </w:r>
    </w:p>
    <w:p>
      <w:r>
        <w:t>4. Le chien s'est assis sur le sol.</w:t>
      </w:r>
    </w:p>
    <w:p>
      <w:r>
        <w:t xml:space="preserve">    The dog sat down on the floor.</w:t>
      </w:r>
    </w:p>
    <w:p>
      <w:r>
        <w:t>5. Il est impatient de voyager.</w:t>
      </w:r>
    </w:p>
    <w:p>
      <w:r>
        <w:t xml:space="preserve">   He is impatient to travel.</w:t>
      </w:r>
    </w:p>
    <w:p>
      <w:r>
        <w:t xml:space="preserve">6.  Il mange une pomme, puis il prenait un verre d’eau. </w:t>
      </w:r>
    </w:p>
    <w:p>
      <w:r>
        <w:t xml:space="preserve">    He eats an apple, then he took a glass of water.</w:t>
      </w:r>
    </w:p>
    <w:p>
      <w:r>
        <w:t>7.  Ils ont discuté de leur voyage.</w:t>
      </w:r>
    </w:p>
    <w:p>
      <w:r>
        <w:t xml:space="preserve">    They discussed their trip.</w:t>
      </w:r>
    </w:p>
    <w:p>
      <w:r>
        <w:t>8. Il est fasciné par la nature.</w:t>
      </w:r>
    </w:p>
    <w:p>
      <w:r>
        <w:t xml:space="preserve">   He is fascinated by nature. </w:t>
      </w:r>
    </w:p>
    <w:p>
      <w:r>
        <w:t>9.  Je l'aime beaucoup!</w:t>
      </w:r>
    </w:p>
    <w:p>
      <w:r>
        <w:t xml:space="preserve">    I love him so much! </w:t>
      </w:r>
    </w:p>
    <w:p>
      <w:r>
        <w:t>10. Il est fatigué et veut aller se reposer.</w:t>
      </w:r>
    </w:p>
    <w:p>
      <w:r>
        <w:t xml:space="preserve">   He is tired and wants to go rest.</w:t>
      </w:r>
    </w:p>
    <w:p/>
    <w:p>
      <w:r>
        <w:rPr>
          <w:b/>
        </w:rPr>
        <w:t>Word: Petit | Meaning: Small</w:t>
      </w:r>
    </w:p>
    <w:p/>
    <w:p>
      <w:r>
        <w:t>1. Le petit garçon est adorable.</w:t>
      </w:r>
    </w:p>
    <w:p>
      <w:r>
        <w:t xml:space="preserve">    The little boy is adorable.</w:t>
      </w:r>
    </w:p>
    <w:p>
      <w:r>
        <w:t>2. J'ai un petit chien.</w:t>
      </w:r>
    </w:p>
    <w:p>
      <w:r>
        <w:t xml:space="preserve">    I have a small dog.</w:t>
      </w:r>
    </w:p>
    <w:p>
      <w:r>
        <w:t>3.  La petite fille a des cheveux longs.</w:t>
      </w:r>
    </w:p>
    <w:p>
      <w:r>
        <w:t xml:space="preserve">    The little girl has long hair.</w:t>
      </w:r>
    </w:p>
    <w:p>
      <w:r>
        <w:t>4. Ce petit café est délicieux.</w:t>
      </w:r>
    </w:p>
    <w:p>
      <w:r>
        <w:t xml:space="preserve">    This little coffee is delicious.</w:t>
      </w:r>
    </w:p>
    <w:p>
      <w:r>
        <w:t xml:space="preserve">5. La petite maison est très confortable. </w:t>
      </w:r>
    </w:p>
    <w:p>
      <w:r>
        <w:t xml:space="preserve">    The little house is very comfortable.</w:t>
      </w:r>
    </w:p>
    <w:p>
      <w:r>
        <w:t>6. Je suis petit, mais je suis fort.</w:t>
      </w:r>
    </w:p>
    <w:p>
      <w:r>
        <w:t xml:space="preserve">    I am small, but I am strong.</w:t>
      </w:r>
    </w:p>
    <w:p>
      <w:r>
        <w:t>7.  La petite fleur a une belle couleur.</w:t>
      </w:r>
    </w:p>
    <w:p>
      <w:r>
        <w:t xml:space="preserve">    The little flower has a beautiful color.</w:t>
      </w:r>
    </w:p>
    <w:p>
      <w:r>
        <w:t xml:space="preserve">8.  Il a un petit problème à résoudre. </w:t>
      </w:r>
    </w:p>
    <w:p>
      <w:r>
        <w:t xml:space="preserve">    He has a small problem to solve.</w:t>
      </w:r>
    </w:p>
    <w:p>
      <w:r>
        <w:t>9.  Tu veux un petit morceau de gâteau ?</w:t>
      </w:r>
    </w:p>
    <w:p>
      <w:r>
        <w:t xml:space="preserve">    Do you want a little piece of cake?</w:t>
      </w:r>
    </w:p>
    <w:p>
      <w:r>
        <w:t>10. J'ai besoin d'un petit peu d'aide.</w:t>
      </w:r>
    </w:p>
    <w:p>
      <w:r>
        <w:t xml:space="preserve">   I need a little bit of help.</w:t>
      </w:r>
    </w:p>
    <w:p/>
    <w:p>
      <w:r>
        <w:rPr>
          <w:b/>
        </w:rPr>
        <w:t>Word: Il | Meaning: He</w:t>
      </w:r>
    </w:p>
    <w:p/>
    <w:p>
      <w:r>
        <w:t>1. Il est arrivé tôt le matin.  He arrived early in the morning.</w:t>
      </w:r>
    </w:p>
    <w:p>
      <w:r>
        <w:t xml:space="preserve">2. Il veut acheter un nouveau smartphone.  He wants to buy a new smartphone. </w:t>
      </w:r>
    </w:p>
    <w:p>
      <w:r>
        <w:t>3. Il a besoin d'une tasse de café. He needs a cup of coffee.</w:t>
      </w:r>
    </w:p>
    <w:p>
      <w:r>
        <w:t>4. Il habite dans une petite ville. He lives in a small town.</w:t>
      </w:r>
    </w:p>
    <w:p>
      <w:r>
        <w:t>5. Il est heureux de voir ses amis. He is happy to see his friends.</w:t>
      </w:r>
    </w:p>
    <w:p>
      <w:r>
        <w:t xml:space="preserve">6. Il travaille comme chef cuisinier. He works as a chef cook. </w:t>
      </w:r>
    </w:p>
    <w:p>
      <w:r>
        <w:t>7. Il a une grande famille. He has a big family.</w:t>
      </w:r>
    </w:p>
    <w:p>
      <w:r>
        <w:t>8. Il aime beaucoup la musique classique. He likes classical music very much.</w:t>
      </w:r>
    </w:p>
    <w:p>
      <w:r>
        <w:t>9. Il est intéressé par les nouvelles technologies. He is interested in new technologies.</w:t>
      </w:r>
    </w:p>
    <w:p>
      <w:r>
        <w:t>10. Il mange un croissant le matin. He eats a croissant in the morning.</w:t>
      </w:r>
    </w:p>
    <w:p/>
    <w:p>
      <w:r>
        <w:rPr>
          <w:b/>
        </w:rPr>
        <w:t>Word: J'aime | Meaning: I like</w:t>
      </w:r>
    </w:p>
    <w:p/>
    <w:p>
      <w:r>
        <w:t>1. J'aime le café.</w:t>
      </w:r>
    </w:p>
    <w:p>
      <w:r>
        <w:t xml:space="preserve">    I like coffee.</w:t>
      </w:r>
    </w:p>
    <w:p>
      <w:r>
        <w:t>2. J'aime beaucoup la musique classique.</w:t>
      </w:r>
    </w:p>
    <w:p>
      <w:r>
        <w:t xml:space="preserve">    I really enjoy classical music.</w:t>
      </w:r>
    </w:p>
    <w:p>
      <w:r>
        <w:t>3. J'aime voyager en train.</w:t>
      </w:r>
    </w:p>
    <w:p>
      <w:r>
        <w:t xml:space="preserve">    I like traveling by train. </w:t>
      </w:r>
    </w:p>
    <w:p>
      <w:r>
        <w:t xml:space="preserve">4. J'aime faire des courses dans un marché local. </w:t>
      </w:r>
    </w:p>
    <w:p>
      <w:r>
        <w:t xml:space="preserve">    I enjoy shopping at a local market.</w:t>
      </w:r>
    </w:p>
    <w:p>
      <w:r>
        <w:t>5. J'aime lire des romans policiers.</w:t>
      </w:r>
    </w:p>
    <w:p>
      <w:r>
        <w:t xml:space="preserve">    I like to read detective novels.</w:t>
      </w:r>
    </w:p>
    <w:p>
      <w:r>
        <w:t>6. J'aime le soleil sur ma peau.</w:t>
      </w:r>
    </w:p>
    <w:p>
      <w:r>
        <w:t xml:space="preserve">    I like the sun on my skin.</w:t>
      </w:r>
    </w:p>
    <w:p>
      <w:r>
        <w:t xml:space="preserve">7. J'aime parler français avec mes amis. </w:t>
      </w:r>
    </w:p>
    <w:p>
      <w:r>
        <w:t xml:space="preserve">    I like talking French with my friends.</w:t>
      </w:r>
    </w:p>
    <w:p>
      <w:r>
        <w:t>8. J'aime la nature et les arbres grandissants.</w:t>
      </w:r>
    </w:p>
    <w:p>
      <w:r>
        <w:t xml:space="preserve">    I love nature and tall trees.</w:t>
      </w:r>
    </w:p>
    <w:p>
      <w:r>
        <w:t xml:space="preserve">9. J'aime manger des fruits frais et sains. </w:t>
      </w:r>
    </w:p>
    <w:p>
      <w:r>
        <w:t xml:space="preserve">    I enjoy eating fresh and healthy fruits.</w:t>
      </w:r>
    </w:p>
    <w:p>
      <w:r>
        <w:t>10. J'aime la vie.</w:t>
      </w:r>
    </w:p>
    <w:p>
      <w:r>
        <w:t xml:space="preserve">     I like life.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 !  Comment ça va ?</w:t>
      </w:r>
    </w:p>
    <w:p>
      <w:r>
        <w:t xml:space="preserve">    Hi! How's it going?</w:t>
      </w:r>
    </w:p>
    <w:p>
      <w:r>
        <w:t xml:space="preserve">3. J'espère que tu vas bien. </w:t>
      </w:r>
    </w:p>
    <w:p>
      <w:r>
        <w:t xml:space="preserve">    I hope you're doing well.</w:t>
      </w:r>
    </w:p>
    <w:p>
      <w:r>
        <w:t xml:space="preserve">4. Salut à tous ! </w:t>
      </w:r>
    </w:p>
    <w:p>
      <w:r>
        <w:t xml:space="preserve">    Hey everyone!</w:t>
      </w:r>
    </w:p>
    <w:p>
      <w:r>
        <w:t>5. Tu as fait une bonne journée ?</w:t>
      </w:r>
    </w:p>
    <w:p>
      <w:r>
        <w:t xml:space="preserve">    Did you have a good day? </w:t>
      </w:r>
    </w:p>
    <w:p>
      <w:r>
        <w:t>6. Salut, je suis ravi(e) de te voir !</w:t>
      </w:r>
    </w:p>
    <w:p>
      <w:r>
        <w:t xml:space="preserve">    Hi, I'm happy to see you!</w:t>
      </w:r>
    </w:p>
    <w:p>
      <w:r>
        <w:t>7. J'ai besoin d'un peu d'aide.</w:t>
      </w:r>
    </w:p>
    <w:p>
      <w:r>
        <w:t xml:space="preserve">   I need a little help.</w:t>
      </w:r>
    </w:p>
    <w:p>
      <w:r>
        <w:t xml:space="preserve">8. Salut, est-ce que tu peux m’aider ? </w:t>
      </w:r>
    </w:p>
    <w:p>
      <w:r>
        <w:t xml:space="preserve">   Hey, can you help me?</w:t>
      </w:r>
    </w:p>
    <w:p>
      <w:r>
        <w:t>9. Merci beaucoup pour ton aide !</w:t>
      </w:r>
    </w:p>
    <w:p>
      <w:r>
        <w:t xml:space="preserve">    Thank you very much for your help!</w:t>
      </w:r>
    </w:p>
    <w:p>
      <w:r>
        <w:t>10.  Salut, j'ai besoin de vous aider !</w:t>
      </w:r>
    </w:p>
    <w:p>
      <w:r>
        <w:t xml:space="preserve">     Hi, I need your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