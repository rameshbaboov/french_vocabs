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</w:t>
      </w:r>
    </w:p>
    <w:p/>
    <w:p>
      <w:r>
        <w:t>1. Ce gâteau est grand.</w:t>
      </w:r>
    </w:p>
    <w:p>
      <w:r>
        <w:t xml:space="preserve">    This cake is large.</w:t>
      </w:r>
    </w:p>
    <w:p>
      <w:r>
        <w:t>2. Le train est grand et il a beaucoup de passagers.</w:t>
      </w:r>
    </w:p>
    <w:p>
      <w:r>
        <w:t xml:space="preserve">    The train is big and it has many passengers.</w:t>
      </w:r>
    </w:p>
    <w:p>
      <w:r>
        <w:t xml:space="preserve">3. Ma maison est grande, mais ma chambre est petite. </w:t>
      </w:r>
    </w:p>
    <w:p>
      <w:r>
        <w:t xml:space="preserve">    My house is big, but my bedroom is small.</w:t>
      </w:r>
    </w:p>
    <w:p>
      <w:r>
        <w:t xml:space="preserve">4. La rivière est longue et elle traverse un grand paysage. </w:t>
      </w:r>
    </w:p>
    <w:p>
      <w:r>
        <w:t xml:space="preserve">    The river is long and it runs through a large landscape.</w:t>
      </w:r>
    </w:p>
    <w:p>
      <w:r>
        <w:t xml:space="preserve">5. Il a besoin d'un grand chapeau pour se protéger du soleil. </w:t>
      </w:r>
    </w:p>
    <w:p>
      <w:r>
        <w:t xml:space="preserve">    He needs a big hat to protect himself from the sun. </w:t>
      </w:r>
    </w:p>
    <w:p>
      <w:r>
        <w:t xml:space="preserve">6. J’ai une grande imagination.  </w:t>
      </w:r>
    </w:p>
    <w:p>
      <w:r>
        <w:t xml:space="preserve">    I have a big imagination.</w:t>
      </w:r>
    </w:p>
    <w:p>
      <w:r>
        <w:t xml:space="preserve">7. Nous avons un grand rendez-vous ce soir. </w:t>
      </w:r>
    </w:p>
    <w:p>
      <w:r>
        <w:t xml:space="preserve">   We have a big appointment tonight.</w:t>
      </w:r>
    </w:p>
    <w:p>
      <w:r>
        <w:t xml:space="preserve">8. La montagne est grande et il y a beaucoup de neige. </w:t>
      </w:r>
    </w:p>
    <w:p>
      <w:r>
        <w:t xml:space="preserve">    The mountain is big and there's a lot of snow. </w:t>
      </w:r>
    </w:p>
    <w:p>
      <w:r>
        <w:t xml:space="preserve">9. Il a une grande ambition pour son avenir.  </w:t>
      </w:r>
    </w:p>
    <w:p>
      <w:r>
        <w:t xml:space="preserve">    He has big ambitions for his future.</w:t>
      </w:r>
    </w:p>
    <w:p>
      <w:r>
        <w:t xml:space="preserve">10. Nous allons faire un grand voyage en été.  </w:t>
      </w:r>
    </w:p>
    <w:p>
      <w:r>
        <w:t xml:space="preserve">    We are going to take a big trip in the summer.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ciel est rouge ce soir.</w:t>
      </w:r>
    </w:p>
    <w:p>
      <w:r>
        <w:t xml:space="preserve">    The sky is red this evening.</w:t>
      </w:r>
    </w:p>
    <w:p>
      <w:r>
        <w:t>3. Elle a une robe rouge.</w:t>
      </w:r>
    </w:p>
    <w:p>
      <w:r>
        <w:t xml:space="preserve">    She has a red dress. </w:t>
      </w:r>
    </w:p>
    <w:p>
      <w:r>
        <w:t>4. Le feu est rouge.</w:t>
      </w:r>
    </w:p>
    <w:p>
      <w:r>
        <w:t xml:space="preserve">    The fire is red.</w:t>
      </w:r>
    </w:p>
    <w:p>
      <w:r>
        <w:t>5. Les fruits rouges sont délicieux.</w:t>
      </w:r>
    </w:p>
    <w:p>
      <w:r>
        <w:t xml:space="preserve">    Red fruits are delicious.</w:t>
      </w:r>
    </w:p>
    <w:p>
      <w:r>
        <w:t>6. J'adore les couleurs rouges.</w:t>
      </w:r>
    </w:p>
    <w:p>
      <w:r>
        <w:t xml:space="preserve">    I love the colors red. </w:t>
      </w:r>
    </w:p>
    <w:p>
      <w:r>
        <w:t>7. La lettre est rouge.</w:t>
      </w:r>
    </w:p>
    <w:p>
      <w:r>
        <w:t xml:space="preserve">   The letter is red.</w:t>
      </w:r>
    </w:p>
    <w:p>
      <w:r>
        <w:t>8. Le drapeau français est rouge, blanc et bleu.</w:t>
      </w:r>
    </w:p>
    <w:p>
      <w:r>
        <w:t xml:space="preserve">   The French flag is red, white and blue. </w:t>
      </w:r>
    </w:p>
    <w:p>
      <w:r>
        <w:t>9. Il a des chaussures rouges.</w:t>
      </w:r>
    </w:p>
    <w:p>
      <w:r>
        <w:t xml:space="preserve">    He has red shoes. </w:t>
      </w:r>
    </w:p>
    <w:p>
      <w:r>
        <w:t>10.  Le tomate est rouge.</w:t>
      </w:r>
    </w:p>
    <w:p>
      <w:r>
        <w:t xml:space="preserve">     The tomato is red.</w:t>
      </w:r>
    </w:p>
    <w:p/>
    <w:p>
      <w:r>
        <w:rPr>
          <w:b/>
        </w:rPr>
        <w:t>Word: faire | Meaning: to do, to make, to perform</w:t>
      </w:r>
    </w:p>
    <w:p/>
    <w:p>
      <w:r>
        <w:t>1. Je fais de l'exercice régulièrement.</w:t>
      </w:r>
    </w:p>
    <w:p>
      <w:r>
        <w:t xml:space="preserve">   I exercise regularly. </w:t>
      </w:r>
    </w:p>
    <w:p>
      <w:r>
        <w:t>2. Elle fait des courses le dimanche matin.</w:t>
      </w:r>
    </w:p>
    <w:p>
      <w:r>
        <w:t xml:space="preserve">   She does grocery shopping on Sunday mornings. </w:t>
      </w:r>
    </w:p>
    <w:p>
      <w:r>
        <w:t>3. Nous faisons du sport ensemble.</w:t>
      </w:r>
    </w:p>
    <w:p>
      <w:r>
        <w:t xml:space="preserve">   We play sports together. </w:t>
      </w:r>
    </w:p>
    <w:p>
      <w:r>
        <w:t>4.  Le chat fait son bain dans la bassine.</w:t>
      </w:r>
    </w:p>
    <w:p>
      <w:r>
        <w:t xml:space="preserve">   The cat takes a bath in the basin. </w:t>
      </w:r>
    </w:p>
    <w:p>
      <w:r>
        <w:t>5. J'ai besoin de faire mes devoirs avant de partir.</w:t>
      </w:r>
    </w:p>
    <w:p>
      <w:r>
        <w:t xml:space="preserve">    I need to do my homework before leaving. </w:t>
      </w:r>
    </w:p>
    <w:p>
      <w:r>
        <w:t>6. Tu fais quoi après l'école ?</w:t>
      </w:r>
    </w:p>
    <w:p>
      <w:r>
        <w:t xml:space="preserve">   What do you do after school? </w:t>
      </w:r>
    </w:p>
    <w:p>
      <w:r>
        <w:t xml:space="preserve">7. Ils font un voyage en montagne chaque été. </w:t>
      </w:r>
    </w:p>
    <w:p>
      <w:r>
        <w:t xml:space="preserve">   They take a trip to the mountains every summer. </w:t>
      </w:r>
    </w:p>
    <w:p>
      <w:r>
        <w:t>8. J'ai fait une petite pause avant de recommencer.</w:t>
      </w:r>
    </w:p>
    <w:p>
      <w:r>
        <w:t xml:space="preserve">   I took a short break before continuing. </w:t>
      </w:r>
    </w:p>
    <w:p>
      <w:r>
        <w:t xml:space="preserve">9. Le médecin me fait une radiographie. </w:t>
      </w:r>
    </w:p>
    <w:p>
      <w:r>
        <w:t xml:space="preserve">   The doctor takes an X-ray of me. </w:t>
      </w:r>
    </w:p>
    <w:p>
      <w:r>
        <w:t>10. Je fais souvent des achats en ligne.</w:t>
      </w:r>
    </w:p>
    <w:p>
      <w:r>
        <w:t xml:space="preserve">  I often do online shopping.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L'automne est un temps noir.</w:t>
      </w:r>
    </w:p>
    <w:p>
      <w:r>
        <w:t xml:space="preserve">  Autumn is a dark time.</w:t>
      </w:r>
    </w:p>
    <w:p>
      <w:r>
        <w:t>3. La robe de Marie était noire.</w:t>
      </w:r>
    </w:p>
    <w:p>
      <w:r>
        <w:t xml:space="preserve">  Marie's dress was black.</w:t>
      </w:r>
    </w:p>
    <w:p>
      <w:r>
        <w:t xml:space="preserve">4. Il avait le visage noir et triste. </w:t>
      </w:r>
    </w:p>
    <w:p>
      <w:r>
        <w:t xml:space="preserve">  He had a black and sad face.</w:t>
      </w:r>
    </w:p>
    <w:p>
      <w:r>
        <w:t>5. Le café est noir, mais il est délicieux.</w:t>
      </w:r>
    </w:p>
    <w:p>
      <w:r>
        <w:t xml:space="preserve">  The coffee is black but it is delicious.</w:t>
      </w:r>
    </w:p>
    <w:p>
      <w:r>
        <w:t>6. La nuit est noire, je ne peux voir rien.</w:t>
      </w:r>
    </w:p>
    <w:p>
      <w:r>
        <w:t xml:space="preserve">  Night is dark; I cannot see anything.</w:t>
      </w:r>
    </w:p>
    <w:p>
      <w:r>
        <w:t>7. Les vêtements noirs sont très élégants.</w:t>
      </w:r>
    </w:p>
    <w:p>
      <w:r>
        <w:t xml:space="preserve">  Black clothes are very elegant.</w:t>
      </w:r>
    </w:p>
    <w:p>
      <w:r>
        <w:t xml:space="preserve">8. Il aime beaucoup les films noirs. </w:t>
      </w:r>
    </w:p>
    <w:p>
      <w:r>
        <w:t xml:space="preserve">  He likes noir movies a lot.</w:t>
      </w:r>
    </w:p>
    <w:p>
      <w:r>
        <w:t>9. La voiture était noire et elle était très élégante.</w:t>
      </w:r>
    </w:p>
    <w:p>
      <w:r>
        <w:t xml:space="preserve">  The car was black and it was very elegant. </w:t>
      </w:r>
    </w:p>
    <w:p>
      <w:r>
        <w:t xml:space="preserve">10. Le ciel est noir aujourd'hui, il pleut fort. </w:t>
      </w:r>
    </w:p>
    <w:p>
      <w:r>
        <w:t xml:space="preserve">  The sky is black today; it is raining heavily.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 xml:space="preserve">2. J'aime les vêtements blancs. </w:t>
      </w:r>
    </w:p>
    <w:p>
      <w:r>
        <w:t xml:space="preserve">   I like wearing white clothes. </w:t>
      </w:r>
    </w:p>
    <w:p>
      <w:r>
        <w:t>3. La neige est blanche.</w:t>
      </w:r>
    </w:p>
    <w:p>
      <w:r>
        <w:t xml:space="preserve">   Snow is white.</w:t>
      </w:r>
    </w:p>
    <w:p>
      <w:r>
        <w:t>4. Il a un chapeau blanc.</w:t>
      </w:r>
    </w:p>
    <w:p>
      <w:r>
        <w:t xml:space="preserve">   He has a white hat. </w:t>
      </w:r>
    </w:p>
    <w:p>
      <w:r>
        <w:t>5. La lune est blanche aujourd'hui.</w:t>
      </w:r>
    </w:p>
    <w:p>
      <w:r>
        <w:t xml:space="preserve">   The moon is white today.  </w:t>
      </w:r>
    </w:p>
    <w:p>
      <w:r>
        <w:t>6. Les oiseaux blancs volent dans le ciel.</w:t>
      </w:r>
    </w:p>
    <w:p>
      <w:r>
        <w:t xml:space="preserve">   White birds fly in the sky.</w:t>
      </w:r>
    </w:p>
    <w:p>
      <w:r>
        <w:t>7. Le café est blanc.</w:t>
      </w:r>
    </w:p>
    <w:p>
      <w:r>
        <w:t xml:space="preserve">   Coffee is white.</w:t>
      </w:r>
    </w:p>
    <w:p>
      <w:r>
        <w:t xml:space="preserve">8. J'ai besoin d'un crayon blanc. </w:t>
      </w:r>
    </w:p>
    <w:p>
      <w:r>
        <w:t xml:space="preserve">   I need a white crayon.</w:t>
      </w:r>
    </w:p>
    <w:p>
      <w:r>
        <w:t xml:space="preserve">9. La robe de la mariée est blanche. </w:t>
      </w:r>
    </w:p>
    <w:p>
      <w:r>
        <w:t xml:space="preserve">   The bride's dress is white.  </w:t>
      </w:r>
    </w:p>
    <w:p>
      <w:r>
        <w:t>10. L'enfant a une peau blanche.</w:t>
      </w:r>
    </w:p>
    <w:p>
      <w:r>
        <w:t xml:space="preserve">    The child has white skin.</w:t>
      </w:r>
    </w:p>
    <w:p/>
    <w:p>
      <w:r>
        <w:rPr>
          <w:b/>
        </w:rPr>
        <w:t>Word: table | Meaning: table</w:t>
      </w:r>
    </w:p>
    <w:p/>
    <w:p>
      <w:r>
        <w:t>1. La table est très belle.</w:t>
      </w:r>
    </w:p>
    <w:p>
      <w:r>
        <w:t xml:space="preserve">   The table is very beautiful.</w:t>
      </w:r>
    </w:p>
    <w:p>
      <w:r>
        <w:t>2. J'ai besoin d'une table pour travailler.</w:t>
      </w:r>
    </w:p>
    <w:p>
      <w:r>
        <w:t xml:space="preserve">   I need a table to work on.</w:t>
      </w:r>
    </w:p>
    <w:p>
      <w:r>
        <w:t>3. La table de salle à manger est toujours en place.</w:t>
      </w:r>
    </w:p>
    <w:p>
      <w:r>
        <w:t xml:space="preserve">   The dining room table is always in its place. </w:t>
      </w:r>
    </w:p>
    <w:p>
      <w:r>
        <w:t>4. L’appartement a une table ronde.</w:t>
      </w:r>
    </w:p>
    <w:p>
      <w:r>
        <w:t xml:space="preserve">   The apartment has a round table.</w:t>
      </w:r>
    </w:p>
    <w:p>
      <w:r>
        <w:t>5. Nous assisons autour de la table.</w:t>
      </w:r>
    </w:p>
    <w:p>
      <w:r>
        <w:t xml:space="preserve">   We sit around the table.</w:t>
      </w:r>
    </w:p>
    <w:p>
      <w:r>
        <w:t>6. La table est composée de quatre chaises.</w:t>
      </w:r>
    </w:p>
    <w:p>
      <w:r>
        <w:t xml:space="preserve">   The table consists of four chairs.</w:t>
      </w:r>
    </w:p>
    <w:p>
      <w:r>
        <w:t>7. Le garçon a placé la table sur le sol.</w:t>
      </w:r>
    </w:p>
    <w:p>
      <w:r>
        <w:t xml:space="preserve">   The boy placed the table on the floor. </w:t>
      </w:r>
    </w:p>
    <w:p>
      <w:r>
        <w:t>8. La table était lourde et encombrée de documents.</w:t>
      </w:r>
    </w:p>
    <w:p>
      <w:r>
        <w:t xml:space="preserve">    The table was heavy and cluttered with papers.</w:t>
      </w:r>
    </w:p>
    <w:p>
      <w:r>
        <w:t xml:space="preserve">9. Les tables à langer sont situées dans les salles d'eau. </w:t>
      </w:r>
    </w:p>
    <w:p>
      <w:r>
        <w:t xml:space="preserve">  Baby changing tables are located in bathrooms.</w:t>
      </w:r>
    </w:p>
    <w:p>
      <w:r>
        <w:t>10. On utilise des tables pour manger.</w:t>
      </w:r>
    </w:p>
    <w:p>
      <w:r>
        <w:t xml:space="preserve">   We use tables to eat.</w:t>
      </w:r>
    </w:p>
    <w:p/>
    <w:p>
      <w:r>
        <w:rPr>
          <w:b/>
        </w:rPr>
        <w:t>Word: Chat | Meaning: Cat</w:t>
      </w:r>
    </w:p>
    <w:p/>
    <w:p>
      <w:r>
        <w:t>1.  J'ai un chat adorable à la maison.</w:t>
      </w:r>
    </w:p>
    <w:p>
      <w:r>
        <w:t xml:space="preserve">    My cat is adorable at home.</w:t>
      </w:r>
    </w:p>
    <w:p>
      <w:r>
        <w:t>2.  Le chat est très joueur et curieux.</w:t>
      </w:r>
    </w:p>
    <w:p>
      <w:r>
        <w:t xml:space="preserve">    The cat is very playful and curious.</w:t>
      </w:r>
    </w:p>
    <w:p>
      <w:r>
        <w:t xml:space="preserve">3.  La chatte se promène dans le jardin. </w:t>
      </w:r>
    </w:p>
    <w:p>
      <w:r>
        <w:t xml:space="preserve">    The cat walks in the garden. </w:t>
      </w:r>
    </w:p>
    <w:p>
      <w:r>
        <w:t>4.  Il aime jouer avec un balle rouge.</w:t>
      </w:r>
    </w:p>
    <w:p>
      <w:r>
        <w:t xml:space="preserve">    He likes to play with a red ball.</w:t>
      </w:r>
    </w:p>
    <w:p>
      <w:r>
        <w:t xml:space="preserve">5.  J'ai besoin d'un nouveau jouet pour mon chat. </w:t>
      </w:r>
    </w:p>
    <w:p>
      <w:r>
        <w:t xml:space="preserve">   I need a new toy for my cat.</w:t>
      </w:r>
    </w:p>
    <w:p>
      <w:r>
        <w:t xml:space="preserve">6.  Le chat s'est réveillé et est parti à l'extérieur. </w:t>
      </w:r>
    </w:p>
    <w:p>
      <w:r>
        <w:t xml:space="preserve">    The cat woke up and went outside. </w:t>
      </w:r>
    </w:p>
    <w:p>
      <w:r>
        <w:t>7.  La femme aime beaucoup regarder son chat sur le canapé.</w:t>
      </w:r>
    </w:p>
    <w:p>
      <w:r>
        <w:t xml:space="preserve">    The woman loves to watch her cat on the couch. </w:t>
      </w:r>
    </w:p>
    <w:p>
      <w:r>
        <w:t>8.  Chat, mange-toi vite!</w:t>
      </w:r>
    </w:p>
    <w:p>
      <w:r>
        <w:t xml:space="preserve">     Cat, eat quickly!</w:t>
      </w:r>
    </w:p>
    <w:p>
      <w:r>
        <w:t xml:space="preserve">9.  Il a une chatte qui est très calme et douce. </w:t>
      </w:r>
    </w:p>
    <w:p>
      <w:r>
        <w:t xml:space="preserve">   He has a very calm and gentle cat.</w:t>
      </w:r>
    </w:p>
    <w:p>
      <w:r>
        <w:t>10. Le chat dort paisiblement sur le lit.</w:t>
      </w:r>
    </w:p>
    <w:p>
      <w:r>
        <w:t xml:space="preserve">    The cat sleeps peacefully on the bed.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 </w:t>
      </w:r>
    </w:p>
    <w:p>
      <w:r>
        <w:t xml:space="preserve">2. Il faut lire le livre avant de commencer la discussion.   </w:t>
      </w:r>
    </w:p>
    <w:p>
      <w:r>
        <w:t xml:space="preserve">    You must read the book before starting the discussion.</w:t>
      </w:r>
    </w:p>
    <w:p>
      <w:r>
        <w:t xml:space="preserve">3. Le livre est très intéressant pour approfondir mes connaissances.   </w:t>
      </w:r>
    </w:p>
    <w:p>
      <w:r>
        <w:t xml:space="preserve">    The book is very interesting to deepen my knowledge.</w:t>
      </w:r>
    </w:p>
    <w:p>
      <w:r>
        <w:t xml:space="preserve">4. J'ai acheté un nouveau livre de recettes à l'aéroport.  </w:t>
      </w:r>
    </w:p>
    <w:p>
      <w:r>
        <w:t xml:space="preserve">    I bought a new cookbook at the airport. </w:t>
      </w:r>
    </w:p>
    <w:p>
      <w:r>
        <w:t xml:space="preserve">5. Mon livre préféré est "Les Misérables".  </w:t>
      </w:r>
    </w:p>
    <w:p>
      <w:r>
        <w:t xml:space="preserve">    My favorite book is "Les Misérables".</w:t>
      </w:r>
    </w:p>
    <w:p>
      <w:r>
        <w:t xml:space="preserve">6. Voulez-vous savoir ce que je raconte dans mon livre ?   </w:t>
      </w:r>
    </w:p>
    <w:p>
      <w:r>
        <w:t xml:space="preserve">    Would you like to know what I'm telling in my book? </w:t>
      </w:r>
    </w:p>
    <w:p>
      <w:r>
        <w:t xml:space="preserve">7. Le livre était lourd et difficile à porter.  </w:t>
      </w:r>
    </w:p>
    <w:p>
      <w:r>
        <w:t xml:space="preserve">    The book was heavy and difficult to carry.</w:t>
      </w:r>
    </w:p>
    <w:p>
      <w:r>
        <w:t xml:space="preserve">8. Je me suis intéressé au livre de Jean-Jacques Rousseau.   </w:t>
      </w:r>
    </w:p>
    <w:p>
      <w:r>
        <w:t xml:space="preserve">    I became interested in the book of Jean-Jacques Rousseau. </w:t>
      </w:r>
    </w:p>
    <w:p>
      <w:r>
        <w:t xml:space="preserve">9. L'histoire du livre nous a appris beaucoup sur la société.   </w:t>
      </w:r>
    </w:p>
    <w:p>
      <w:r>
        <w:t xml:space="preserve">    The story of the book taught us a lot about society. </w:t>
      </w:r>
    </w:p>
    <w:p>
      <w:r>
        <w:t xml:space="preserve">10. Le livre est disponible à la bibliothèque publique.   </w:t>
      </w:r>
    </w:p>
    <w:p>
      <w:r>
        <w:t xml:space="preserve">    The book is available at the public library.</w:t>
      </w:r>
    </w:p>
    <w:p/>
    <w:p>
      <w:r>
        <w:rPr>
          <w:i/>
        </w:rPr>
        <w:t>Chair: &lt;chair&gt; | Meaning:  A piece of furniture that supports one person sitting down</w:t>
      </w:r>
    </w:p>
    <w:p/>
    <w:p>
      <w:r>
        <w:t>1.  J'ai besoin d'un **siège** pour travailler.</w:t>
      </w:r>
    </w:p>
    <w:p>
      <w:r>
        <w:t xml:space="preserve">    * I need a chair to work.</w:t>
      </w:r>
    </w:p>
    <w:p>
      <w:r>
        <w:t xml:space="preserve">2.  La bibliothèque a beaucoup de **chaires** confortables. </w:t>
      </w:r>
    </w:p>
    <w:p>
      <w:r>
        <w:t xml:space="preserve">    * The library has many comfortable chairs.</w:t>
      </w:r>
    </w:p>
    <w:p>
      <w:r>
        <w:t xml:space="preserve">3.  Elle s'est assis sur un **chaise** dans le salon. </w:t>
      </w:r>
    </w:p>
    <w:p>
      <w:r>
        <w:t xml:space="preserve">   * She sat down on a chair in the living room.</w:t>
      </w:r>
    </w:p>
    <w:p>
      <w:r>
        <w:t xml:space="preserve">4.  Mon père utilise un **siège** à roulettes pour aller aux rendez-vous. </w:t>
      </w:r>
    </w:p>
    <w:p>
      <w:r>
        <w:t xml:space="preserve">    * My father uses a rolling chair to go to appointments. </w:t>
      </w:r>
    </w:p>
    <w:p>
      <w:r>
        <w:t xml:space="preserve">5.  Le **chaise** de l'école est en bois et rouge.  </w:t>
      </w:r>
    </w:p>
    <w:p>
      <w:r>
        <w:t xml:space="preserve">   * The school chair is made of wood and red. </w:t>
      </w:r>
    </w:p>
    <w:p>
      <w:r>
        <w:t xml:space="preserve">6.  Le chien se fige sur le **siège**. </w:t>
      </w:r>
    </w:p>
    <w:p>
      <w:r>
        <w:t xml:space="preserve">    * The dog stays on the chair.  </w:t>
      </w:r>
    </w:p>
    <w:p>
      <w:r>
        <w:t xml:space="preserve">7.  La **chaise** est trop petite pour moi. </w:t>
      </w:r>
    </w:p>
    <w:p>
      <w:r>
        <w:t xml:space="preserve">    * The chair is too small for me. </w:t>
      </w:r>
    </w:p>
    <w:p>
      <w:r>
        <w:t xml:space="preserve">8.  J'ai besoin d'un **chaise** haute pour regarder la télévision. </w:t>
      </w:r>
    </w:p>
    <w:p>
      <w:r>
        <w:t xml:space="preserve">    * I need a high chair to watch television.  </w:t>
      </w:r>
    </w:p>
    <w:p>
      <w:r>
        <w:t>9.  Est-ce que tu veux prendre un **siège** en bord de mer?</w:t>
      </w:r>
    </w:p>
    <w:p>
      <w:r>
        <w:t xml:space="preserve">   * Do you want to take a seat by the sea?</w:t>
      </w:r>
    </w:p>
    <w:p>
      <w:r>
        <w:t xml:space="preserve">10.  Le **siège** est confortable et doux. </w:t>
      </w:r>
    </w:p>
    <w:p>
      <w:r>
        <w:t xml:space="preserve">    * The chair is comfortable and soft.</w:t>
      </w:r>
    </w:p>
    <w:p/>
    <w:p>
      <w:r>
        <w:rPr>
          <w:b/>
        </w:rPr>
        <w:t>Word: manger | Meaning: to eat</w:t>
      </w:r>
    </w:p>
    <w:p/>
    <w:p>
      <w:r>
        <w:t xml:space="preserve">1. J'adore manger de la pizza avec mes amis. </w:t>
      </w:r>
    </w:p>
    <w:p>
      <w:r>
        <w:t xml:space="preserve">    I love eating pizza with my friends.</w:t>
      </w:r>
    </w:p>
    <w:p>
      <w:r>
        <w:t xml:space="preserve">2. La famille mange un repas à table tous les dimanches. </w:t>
      </w:r>
    </w:p>
    <w:p>
      <w:r>
        <w:t xml:space="preserve">   The family eats dinner at the table every Sunday.</w:t>
      </w:r>
    </w:p>
    <w:p>
      <w:r>
        <w:t>3. Tu dois manger plus sainement pour rester en forme.</w:t>
      </w:r>
    </w:p>
    <w:p>
      <w:r>
        <w:t xml:space="preserve">   You must eat healthier to stay in shape. </w:t>
      </w:r>
    </w:p>
    <w:p>
      <w:r>
        <w:t xml:space="preserve">4.  Il m'a fait manger une belle salade de fruits. </w:t>
      </w:r>
    </w:p>
    <w:p>
      <w:r>
        <w:t xml:space="preserve">    He gave me a beautiful fruit salad. </w:t>
      </w:r>
    </w:p>
    <w:p>
      <w:r>
        <w:t>5. Mon père mange du pain et du thé chaque matin.</w:t>
      </w:r>
    </w:p>
    <w:p>
      <w:r>
        <w:t xml:space="preserve">    My father eats bread and tea every morning. </w:t>
      </w:r>
    </w:p>
    <w:p>
      <w:r>
        <w:t xml:space="preserve">6. Il ne peut pas manger le dessert car il est déjà trop plein. </w:t>
      </w:r>
    </w:p>
    <w:p>
      <w:r>
        <w:t xml:space="preserve">   He can't eat the dessert because he is already too full.  </w:t>
      </w:r>
    </w:p>
    <w:p>
      <w:r>
        <w:t>7. J'ai mangé du poisson pour le déjeuner aujourd'hui.</w:t>
      </w:r>
    </w:p>
    <w:p>
      <w:r>
        <w:t xml:space="preserve">   I ate fish for lunch today. </w:t>
      </w:r>
    </w:p>
    <w:p>
      <w:r>
        <w:t xml:space="preserve">8. Je vais manger un sandwich au fromage et à la tomate. </w:t>
      </w:r>
    </w:p>
    <w:p>
      <w:r>
        <w:t xml:space="preserve">    I am going to eat a cheese and tomato sandwich. </w:t>
      </w:r>
    </w:p>
    <w:p>
      <w:r>
        <w:t xml:space="preserve">9. Ils mangent des pâtes au pesto chaque semaine. </w:t>
      </w:r>
    </w:p>
    <w:p>
      <w:r>
        <w:t xml:space="preserve">     They eat spaghetti with pesto every week.  </w:t>
      </w:r>
    </w:p>
    <w:p>
      <w:r>
        <w:t>10. J'ai l’habitude de manger en silence.</w:t>
      </w:r>
    </w:p>
    <w:p>
      <w:r>
        <w:t xml:space="preserve">   I have the habit of eating in silence.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