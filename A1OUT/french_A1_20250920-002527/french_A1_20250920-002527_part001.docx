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Hé | Meaning: Hey</w:t>
      </w:r>
    </w:p>
    <w:p/>
    <w:p>
      <w:r>
        <w:t>1.  Hé, tu vas bien ?</w:t>
      </w:r>
    </w:p>
    <w:p>
      <w:r>
        <w:t xml:space="preserve">    Hello, how are you?</w:t>
      </w:r>
    </w:p>
    <w:p>
      <w:r>
        <w:t>2.  Hé, comment allez-vous aujourd'hui?</w:t>
      </w:r>
    </w:p>
    <w:p>
      <w:r>
        <w:t xml:space="preserve">    Hey, how are you doing today?</w:t>
      </w:r>
    </w:p>
    <w:p>
      <w:r>
        <w:t>3.  Hé, j'ai besoin d'aide.</w:t>
      </w:r>
    </w:p>
    <w:p>
      <w:r>
        <w:t xml:space="preserve">   Hey, I need help. </w:t>
      </w:r>
    </w:p>
    <w:p>
      <w:r>
        <w:t>4.  Hé, c'est incroyable !</w:t>
      </w:r>
    </w:p>
    <w:p>
      <w:r>
        <w:t xml:space="preserve">   Wow, that's incredible!</w:t>
      </w:r>
    </w:p>
    <w:p>
      <w:r>
        <w:t>5.  Hé, il fait beau aujourd'hui.</w:t>
      </w:r>
    </w:p>
    <w:p>
      <w:r>
        <w:t xml:space="preserve">    Hey, it's nice out today.</w:t>
      </w:r>
    </w:p>
    <w:p>
      <w:r>
        <w:t>6.  Hé, où est la boulangerie?</w:t>
      </w:r>
    </w:p>
    <w:p>
      <w:r>
        <w:t xml:space="preserve">   Hey, where's the bakery? </w:t>
      </w:r>
    </w:p>
    <w:p>
      <w:r>
        <w:t>7.  Hé, j'ai faim.</w:t>
      </w:r>
    </w:p>
    <w:p>
      <w:r>
        <w:t xml:space="preserve">   Hey, I'm hungry.</w:t>
      </w:r>
    </w:p>
    <w:p>
      <w:r>
        <w:t>8.  Hé, je suis fatigué.</w:t>
      </w:r>
    </w:p>
    <w:p>
      <w:r>
        <w:t xml:space="preserve">    Hey, I am tired.</w:t>
      </w:r>
    </w:p>
    <w:p>
      <w:r>
        <w:t>9.  Hé, merci de votre aide !</w:t>
      </w:r>
    </w:p>
    <w:p>
      <w:r>
        <w:t xml:space="preserve">    Thanks for your help! </w:t>
      </w:r>
    </w:p>
    <w:p>
      <w:r>
        <w:t>10. Hé,  bonne journée!</w:t>
      </w:r>
    </w:p>
    <w:p>
      <w:r>
        <w:t xml:space="preserve">    Have a good day!</w:t>
      </w:r>
    </w:p>
    <w:p/>
    <w:p>
      <w:r>
        <w:rPr>
          <w:b/>
        </w:rPr>
        <w:t>Word: Le | Meaning: The</w:t>
      </w:r>
    </w:p>
    <w:p/>
    <w:p>
      <w:r>
        <w:t xml:space="preserve">1. Il est très content de sa nouvelle voiture, le rouge vif lui plait beaucoup.  </w:t>
      </w:r>
    </w:p>
    <w:p>
      <w:r>
        <w:t xml:space="preserve">    He is very happy with his new car, the bright red pleases him very much.</w:t>
      </w:r>
    </w:p>
    <w:p>
      <w:r>
        <w:t xml:space="preserve">2. Le café était délicieux et j'ai adoré la tarte aux pommes.  </w:t>
      </w:r>
    </w:p>
    <w:p>
      <w:r>
        <w:t xml:space="preserve">    The coffee was delicious and I loved the apple tart. </w:t>
      </w:r>
    </w:p>
    <w:p>
      <w:r>
        <w:t xml:space="preserve">3. J'ai besoin d'un stylo pour ma nouvelle routine de travail.  </w:t>
      </w:r>
    </w:p>
    <w:p>
      <w:r>
        <w:t xml:space="preserve">    I need a pen for my new work routine.</w:t>
      </w:r>
    </w:p>
    <w:p>
      <w:r>
        <w:t xml:space="preserve">4. La musique est belle mais je préfère l'écouter en silence.  </w:t>
      </w:r>
    </w:p>
    <w:p>
      <w:r>
        <w:t xml:space="preserve">    The music is beautiful but I prefer to listen to it in silence. </w:t>
      </w:r>
    </w:p>
    <w:p>
      <w:r>
        <w:t xml:space="preserve">5. Le soleil brille aujourd'hui et il fait beau.   </w:t>
      </w:r>
    </w:p>
    <w:p>
      <w:r>
        <w:t xml:space="preserve">    The sun shines today and it is nice weather. </w:t>
      </w:r>
    </w:p>
    <w:p>
      <w:r>
        <w:t xml:space="preserve">6. Il a dit au revoir à sa famille avant de partir pour la ville.   </w:t>
      </w:r>
    </w:p>
    <w:p>
      <w:r>
        <w:t xml:space="preserve">    He said goodbye to his family before leaving for the city. </w:t>
      </w:r>
    </w:p>
    <w:p>
      <w:r>
        <w:t xml:space="preserve">7. Je vais aller chercher des croissants à la boulangerie.  </w:t>
      </w:r>
    </w:p>
    <w:p>
      <w:r>
        <w:t xml:space="preserve">    I am going to pick up some croissants from the bakery.</w:t>
      </w:r>
    </w:p>
    <w:p>
      <w:r>
        <w:t xml:space="preserve">8. Le chat est adorable et il se promène dans le jardin.  </w:t>
      </w:r>
    </w:p>
    <w:p>
      <w:r>
        <w:t xml:space="preserve">    The cat is adorable and he wanders in the garden.</w:t>
      </w:r>
    </w:p>
    <w:p>
      <w:r>
        <w:t xml:space="preserve">9. La chambre est trop petite, j'ai besoin de plus d'espace.   </w:t>
      </w:r>
    </w:p>
    <w:p>
      <w:r>
        <w:t xml:space="preserve">    My room is too small; I need more space. </w:t>
      </w:r>
    </w:p>
    <w:p>
      <w:r>
        <w:t xml:space="preserve">10. Le restaurant était bondé et il fallait attendre une place.  </w:t>
      </w:r>
    </w:p>
    <w:p>
      <w:r>
        <w:t xml:space="preserve">    The restaurant was crowded and we had to wait for a table.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The house is very big.</w:t>
      </w:r>
    </w:p>
    <w:p>
      <w:r>
        <w:t>2. J'ai faim, je voudrais manger.</w:t>
      </w:r>
    </w:p>
    <w:p>
      <w:r>
        <w:t xml:space="preserve">  I am hungry, I would like to eat.</w:t>
      </w:r>
    </w:p>
    <w:p>
      <w:r>
        <w:t>3. Le soleil brille aujourd'hui.</w:t>
      </w:r>
    </w:p>
    <w:p>
      <w:r>
        <w:t xml:space="preserve">  The sun shines today.</w:t>
      </w:r>
    </w:p>
    <w:p>
      <w:r>
        <w:t>4. Tu es belle, je pense.</w:t>
      </w:r>
    </w:p>
    <w:p>
      <w:r>
        <w:t xml:space="preserve">   You are beautiful, I think. </w:t>
      </w:r>
    </w:p>
    <w:p>
      <w:r>
        <w:t>5. Elle a besoin de l'aide de quelqu'un.</w:t>
      </w:r>
    </w:p>
    <w:p>
      <w:r>
        <w:t xml:space="preserve">  She needs help from someone. </w:t>
      </w:r>
    </w:p>
    <w:p>
      <w:r>
        <w:t>6. J'aime bien le café au lait.</w:t>
      </w:r>
    </w:p>
    <w:p>
      <w:r>
        <w:t xml:space="preserve">  I like coffee with milk.</w:t>
      </w:r>
    </w:p>
    <w:p>
      <w:r>
        <w:t>7. La cuisine est la plus grande de tous les jours.</w:t>
      </w:r>
    </w:p>
    <w:p>
      <w:r>
        <w:t xml:space="preserve">   The kitchen is the biggest everyday. </w:t>
      </w:r>
    </w:p>
    <w:p>
      <w:r>
        <w:t>8. Elle a besoin d'argent pour acheter un cadeau.</w:t>
      </w:r>
    </w:p>
    <w:p>
      <w:r>
        <w:t xml:space="preserve">  She needs money to buy a gift. </w:t>
      </w:r>
    </w:p>
    <w:p>
      <w:r>
        <w:t xml:space="preserve">9. Le chat est très doux. </w:t>
      </w:r>
    </w:p>
    <w:p>
      <w:r>
        <w:t xml:space="preserve">   The cat is very soft. </w:t>
      </w:r>
    </w:p>
    <w:p>
      <w:r>
        <w:t xml:space="preserve">10. J'ai envie de faire une promenade. </w:t>
      </w:r>
    </w:p>
    <w:p>
      <w:r>
        <w:t xml:space="preserve">   I feel like going for a walk.</w:t>
      </w:r>
    </w:p>
    <w:p/>
    <w:p>
      <w:r>
        <w:rPr>
          <w:b/>
        </w:rPr>
        <w:t>Word: Bien | Meaning: Good</w:t>
      </w:r>
    </w:p>
    <w:p/>
    <w:p>
      <w:r>
        <w:t xml:space="preserve">1.  Je vais bien, merci. </w:t>
      </w:r>
    </w:p>
    <w:p>
      <w:r>
        <w:t xml:space="preserve">   I'm doing well, thank you.</w:t>
      </w:r>
    </w:p>
    <w:p>
      <w:r>
        <w:t xml:space="preserve">2. La météo est très bien aujourd’hui. </w:t>
      </w:r>
    </w:p>
    <w:p>
      <w:r>
        <w:t xml:space="preserve">   The weather is very nice today.</w:t>
      </w:r>
    </w:p>
    <w:p>
      <w:r>
        <w:t xml:space="preserve">3. Il fait beau et il y a beaucoup de soleil. </w:t>
      </w:r>
    </w:p>
    <w:p>
      <w:r>
        <w:t xml:space="preserve">   It's beautiful and there's a lot of sunshine.</w:t>
      </w:r>
    </w:p>
    <w:p>
      <w:r>
        <w:t xml:space="preserve">4. Je suis contente de vous voir.  </w:t>
      </w:r>
    </w:p>
    <w:p>
      <w:r>
        <w:t xml:space="preserve">   I am happy to see you.</w:t>
      </w:r>
    </w:p>
    <w:p>
      <w:r>
        <w:t xml:space="preserve">5. Vous allez bien ? </w:t>
      </w:r>
    </w:p>
    <w:p>
      <w:r>
        <w:t xml:space="preserve">   Are you doing well? </w:t>
      </w:r>
    </w:p>
    <w:p>
      <w:r>
        <w:t xml:space="preserve">6. Tu es une personne très intelligente. </w:t>
      </w:r>
    </w:p>
    <w:p>
      <w:r>
        <w:t xml:space="preserve">   You are a very intelligent person.</w:t>
      </w:r>
    </w:p>
    <w:p>
      <w:r>
        <w:t xml:space="preserve">7. Le repas est excellent. </w:t>
      </w:r>
    </w:p>
    <w:p>
      <w:r>
        <w:t xml:space="preserve">   The meal is excellent.</w:t>
      </w:r>
    </w:p>
    <w:p>
      <w:r>
        <w:t xml:space="preserve">8. Ma mère est très gentille.  </w:t>
      </w:r>
    </w:p>
    <w:p>
      <w:r>
        <w:t xml:space="preserve">   My mother is very kind.</w:t>
      </w:r>
    </w:p>
    <w:p>
      <w:r>
        <w:t xml:space="preserve">9. Nous avons eu une bonne journée. </w:t>
      </w:r>
    </w:p>
    <w:p>
      <w:r>
        <w:t xml:space="preserve">    We had a good day.</w:t>
      </w:r>
    </w:p>
    <w:p>
      <w:r>
        <w:t xml:space="preserve">10. Il n’a pas beaucoup de choses à faire aujourd'hui. </w:t>
      </w:r>
    </w:p>
    <w:p>
      <w:r>
        <w:t xml:space="preserve">   He doesn’t have much to do today.</w:t>
      </w:r>
    </w:p>
    <w:p/>
    <w:p>
      <w:r>
        <w:rPr>
          <w:b/>
        </w:rPr>
        <w:t>Word: Merci | Meaning: Thank you</w:t>
      </w:r>
    </w:p>
    <w:p/>
    <w:p>
      <w:r>
        <w:t>1. Je vous remercie de l'aide que vous m’avez offerte.</w:t>
      </w:r>
    </w:p>
    <w:p>
      <w:r>
        <w:t xml:space="preserve">   Thank you for the help you gave me.</w:t>
      </w:r>
    </w:p>
    <w:p>
      <w:r>
        <w:t>2. Merci d'avoir été si patient avec moi.</w:t>
      </w:r>
    </w:p>
    <w:p>
      <w:r>
        <w:t xml:space="preserve">   Thank you for your patience with me.</w:t>
      </w:r>
    </w:p>
    <w:p>
      <w:r>
        <w:t>3. Merci pour votre attention à ma demande.</w:t>
      </w:r>
    </w:p>
    <w:p>
      <w:r>
        <w:t xml:space="preserve">   Thanks for your attention to my request. </w:t>
      </w:r>
    </w:p>
    <w:p>
      <w:r>
        <w:t>4.  Merci de m'aider à comprendre.</w:t>
      </w:r>
    </w:p>
    <w:p>
      <w:r>
        <w:t xml:space="preserve">   Thanks for helping me understand.</w:t>
      </w:r>
    </w:p>
    <w:p>
      <w:r>
        <w:t>5. Merci d’être venu à la rencontre des autres.</w:t>
      </w:r>
    </w:p>
    <w:p>
      <w:r>
        <w:t xml:space="preserve">   Thank you for coming to meet others.</w:t>
      </w:r>
    </w:p>
    <w:p>
      <w:r>
        <w:t>6. Merci beaucoup pour le cadeau.</w:t>
      </w:r>
    </w:p>
    <w:p>
      <w:r>
        <w:t xml:space="preserve">   Thank you very much for the gift.</w:t>
      </w:r>
    </w:p>
    <w:p>
      <w:r>
        <w:t xml:space="preserve">7.  Merci de votre présence ce soir. </w:t>
      </w:r>
    </w:p>
    <w:p>
      <w:r>
        <w:t xml:space="preserve">    Thank you for being present tonight. </w:t>
      </w:r>
    </w:p>
    <w:p>
      <w:r>
        <w:t xml:space="preserve">8. Merci d’avoir partagé avec moi vos idées. </w:t>
      </w:r>
    </w:p>
    <w:p>
      <w:r>
        <w:t xml:space="preserve">    Thanks for sharing your ideas with me.</w:t>
      </w:r>
    </w:p>
    <w:p>
      <w:r>
        <w:t>9. Merci de m'avoir aidé à résoudre ce problème.</w:t>
      </w:r>
    </w:p>
    <w:p>
      <w:r>
        <w:t xml:space="preserve">   Thank you for helping me solve this problem.</w:t>
      </w:r>
    </w:p>
    <w:p>
      <w:r>
        <w:t>10.  Merci pour votre confiance en moi.</w:t>
      </w:r>
    </w:p>
    <w:p>
      <w:r>
        <w:t xml:space="preserve">    Thank you for trusting me.</w:t>
      </w:r>
    </w:p>
    <w:p/>
    <w:p>
      <w:r>
        <w:rPr>
          <w:b/>
        </w:rPr>
        <w:t>Word: Non | Meaning: No</w:t>
      </w:r>
    </w:p>
    <w:p/>
    <w:p>
      <w:r>
        <w:t>1. Je ne comprends pas.</w:t>
      </w:r>
    </w:p>
    <w:p>
      <w:r>
        <w:t xml:space="preserve">   I don't understand.</w:t>
      </w:r>
    </w:p>
    <w:p>
      <w:r>
        <w:t>2. Vous avez raison.</w:t>
      </w:r>
    </w:p>
    <w:p>
      <w:r>
        <w:t xml:space="preserve">    You are right.</w:t>
      </w:r>
    </w:p>
    <w:p>
      <w:r>
        <w:t>3. Non, je n'aime pas le café.</w:t>
      </w:r>
    </w:p>
    <w:p>
      <w:r>
        <w:t xml:space="preserve">  No, I don't like coffee.</w:t>
      </w:r>
    </w:p>
    <w:p>
      <w:r>
        <w:t xml:space="preserve">4. Il est très fatigué. </w:t>
      </w:r>
    </w:p>
    <w:p>
      <w:r>
        <w:t xml:space="preserve">  He is very tired.</w:t>
      </w:r>
    </w:p>
    <w:p>
      <w:r>
        <w:t>5. Nous sommes ici pour vous aider.</w:t>
      </w:r>
    </w:p>
    <w:p>
      <w:r>
        <w:t>We are here to help you.</w:t>
      </w:r>
    </w:p>
    <w:p>
      <w:r>
        <w:t>6. Je ne suis pas d’accord avec toi.</w:t>
      </w:r>
    </w:p>
    <w:p>
      <w:r>
        <w:t>I disagree with you.</w:t>
      </w:r>
    </w:p>
    <w:p>
      <w:r>
        <w:t xml:space="preserve">7. Ce n’est pas vrai! </w:t>
      </w:r>
    </w:p>
    <w:p>
      <w:r>
        <w:t>That's not true!</w:t>
      </w:r>
    </w:p>
    <w:p>
      <w:r>
        <w:t>8. J'ai besoin de dormir.</w:t>
      </w:r>
    </w:p>
    <w:p>
      <w:r>
        <w:t xml:space="preserve">   I need to sleep.</w:t>
      </w:r>
    </w:p>
    <w:p>
      <w:r>
        <w:t xml:space="preserve">9.  Je suis contente de te voir. </w:t>
      </w:r>
    </w:p>
    <w:p>
      <w:r>
        <w:t xml:space="preserve">   I am happy to see you. </w:t>
      </w:r>
    </w:p>
    <w:p>
      <w:r>
        <w:t>10.  Il est plus important de s'occuper des autres.</w:t>
      </w:r>
    </w:p>
    <w:p>
      <w:r>
        <w:t>It is more important to take care of others.</w:t>
      </w:r>
    </w:p>
    <w:p/>
    <w:p>
      <w:r>
        <w:rPr>
          <w:b/>
        </w:rPr>
        <w:t>Word: oui | Meaning: yes</w:t>
      </w:r>
    </w:p>
    <w:p/>
    <w:p>
      <w:r>
        <w:t>1.  Oui, je parle français.</w:t>
      </w:r>
    </w:p>
    <w:p>
      <w:r>
        <w:t xml:space="preserve">   Yes, I speak French.</w:t>
      </w:r>
    </w:p>
    <w:p>
      <w:r>
        <w:t>2.  Oui, c'est une belle journée.</w:t>
      </w:r>
    </w:p>
    <w:p>
      <w:r>
        <w:t xml:space="preserve">   Yes, it's a beautiful day.</w:t>
      </w:r>
    </w:p>
    <w:p>
      <w:r>
        <w:t>3.  Oui, j’ai compris.</w:t>
      </w:r>
    </w:p>
    <w:p>
      <w:r>
        <w:t xml:space="preserve">   Yes, I understood.</w:t>
      </w:r>
    </w:p>
    <w:p>
      <w:r>
        <w:t xml:space="preserve">4.  Oui, merci. </w:t>
      </w:r>
    </w:p>
    <w:p>
      <w:r>
        <w:t xml:space="preserve">   Yes, thank you.</w:t>
      </w:r>
    </w:p>
    <w:p>
      <w:r>
        <w:t xml:space="preserve">5.  Oui, je suis d’accord avec vous. </w:t>
      </w:r>
    </w:p>
    <w:p>
      <w:r>
        <w:t xml:space="preserve">   Yes, I agree with you.</w:t>
      </w:r>
    </w:p>
    <w:p>
      <w:r>
        <w:t>6.  Oui, j'aime les fruits rouges.</w:t>
      </w:r>
    </w:p>
    <w:p>
      <w:r>
        <w:t xml:space="preserve">   Yes, I like red fruits.</w:t>
      </w:r>
    </w:p>
    <w:p>
      <w:r>
        <w:t>7.  Il est vrai que c’est intéressant.</w:t>
      </w:r>
    </w:p>
    <w:p>
      <w:r>
        <w:t xml:space="preserve">   It is true that it is interesting.</w:t>
      </w:r>
    </w:p>
    <w:p>
      <w:r>
        <w:t xml:space="preserve">8.  Oui, je suis fatigué. </w:t>
      </w:r>
    </w:p>
    <w:p>
      <w:r>
        <w:t xml:space="preserve">   Yes, I am tired. </w:t>
      </w:r>
    </w:p>
    <w:p>
      <w:r>
        <w:t xml:space="preserve">9.  Oui, j'aime beaucoup l'histoire. </w:t>
      </w:r>
    </w:p>
    <w:p>
      <w:r>
        <w:t xml:space="preserve">   Yes, I really like history. </w:t>
      </w:r>
    </w:p>
    <w:p>
      <w:r>
        <w:t>10. Oui, je voudrais un café noir.</w:t>
      </w:r>
    </w:p>
    <w:p>
      <w:r>
        <w:t xml:space="preserve">   Yes, I would like a black coffee.</w:t>
      </w:r>
    </w:p>
    <w:p/>
    <w:p>
      <w:r>
        <w:rPr>
          <w:b/>
        </w:rPr>
        <w:t>Word: Tu | Meaning: You</w:t>
      </w:r>
    </w:p>
    <w:p/>
    <w:p>
      <w:r>
        <w:t>1. Tu es très gentille.  You are very kind.</w:t>
      </w:r>
    </w:p>
    <w:p>
      <w:r>
        <w:t>2. Je me sens bien aujourd'hui. I feel good today.</w:t>
      </w:r>
    </w:p>
    <w:p>
      <w:r>
        <w:t>3. Tu veux parler anglais ? Do you want to speak English?</w:t>
      </w:r>
    </w:p>
    <w:p>
      <w:r>
        <w:t xml:space="preserve">4. Il est trop chaud dehors. It is too hot outside. </w:t>
      </w:r>
    </w:p>
    <w:p>
      <w:r>
        <w:t>5. J’adore écouter de la musique. I love listening to music.</w:t>
      </w:r>
    </w:p>
    <w:p>
      <w:r>
        <w:t>6. Tu as besoin d’aide ?  Do you need help?</w:t>
      </w:r>
    </w:p>
    <w:p>
      <w:r>
        <w:t xml:space="preserve">7. Nous allons au cinéma ce soir. We are going to the cinema tonight. </w:t>
      </w:r>
    </w:p>
    <w:p>
      <w:r>
        <w:t>8. Il est important de s'hydrater. It is important to stay hydrated.</w:t>
      </w:r>
    </w:p>
    <w:p>
      <w:r>
        <w:t>9. La plage est magnifique ! The beach is beautiful!</w:t>
      </w:r>
    </w:p>
    <w:p>
      <w:r>
        <w:t>10. Tu peux m’aider ? Can you help me?</w:t>
      </w:r>
    </w:p>
    <w:p/>
    <w:p>
      <w:r>
        <w:rPr>
          <w:b/>
        </w:rPr>
        <w:t>Word: Vrai | Meaning: True</w:t>
      </w:r>
    </w:p>
    <w:p/>
    <w:p>
      <w:r>
        <w:t xml:space="preserve">1. La pluie est vera aujourd’hui. </w:t>
      </w:r>
    </w:p>
    <w:p>
      <w:r>
        <w:t xml:space="preserve">    It is true that it's raining today.</w:t>
      </w:r>
    </w:p>
    <w:p>
      <w:r>
        <w:t xml:space="preserve">2.  Tu es vraiment très intelligent. </w:t>
      </w:r>
    </w:p>
    <w:p>
      <w:r>
        <w:t xml:space="preserve">    You are really very smart.</w:t>
      </w:r>
    </w:p>
    <w:p>
      <w:r>
        <w:t xml:space="preserve">3. Je suis vera que je vais manger un croissant demain matin. </w:t>
      </w:r>
    </w:p>
    <w:p>
      <w:r>
        <w:t xml:space="preserve">   I am sure I will eat a croissant tomorrow morning. </w:t>
      </w:r>
    </w:p>
    <w:p>
      <w:r>
        <w:t xml:space="preserve">4. Le soleil est vraiment brillant aujourd’hui. </w:t>
      </w:r>
    </w:p>
    <w:p>
      <w:r>
        <w:t xml:space="preserve">   The sun is really bright today. </w:t>
      </w:r>
    </w:p>
    <w:p>
      <w:r>
        <w:t xml:space="preserve">5.  Il fait très froid ce soir, c'est vera. </w:t>
      </w:r>
    </w:p>
    <w:p>
      <w:r>
        <w:t xml:space="preserve">    It's very cold tonight, that's true. </w:t>
      </w:r>
    </w:p>
    <w:p>
      <w:r>
        <w:t xml:space="preserve">6. La couleur rouge est vera. </w:t>
      </w:r>
    </w:p>
    <w:p>
      <w:r>
        <w:t xml:space="preserve">   Red is true. </w:t>
      </w:r>
    </w:p>
    <w:p>
      <w:r>
        <w:t xml:space="preserve">7. Nous sommes vera que le concert commence à 20h. </w:t>
      </w:r>
    </w:p>
    <w:p>
      <w:r>
        <w:t xml:space="preserve">   We are sure the concert starts at 8 p.m. </w:t>
      </w:r>
    </w:p>
    <w:p>
      <w:r>
        <w:t xml:space="preserve">8.  Il est vrai que vous avez raison. </w:t>
      </w:r>
    </w:p>
    <w:p>
      <w:r>
        <w:t xml:space="preserve">    It is true that you're right. </w:t>
      </w:r>
    </w:p>
    <w:p>
      <w:r>
        <w:t xml:space="preserve">9. Je pense que c’est vera. </w:t>
      </w:r>
    </w:p>
    <w:p>
      <w:r>
        <w:t xml:space="preserve">   I think it is true.</w:t>
      </w:r>
    </w:p>
    <w:p>
      <w:r>
        <w:t xml:space="preserve">10. Il n'y a pas d'autre solution, c’est vera. </w:t>
      </w:r>
    </w:p>
    <w:p>
      <w:r>
        <w:t xml:space="preserve">   There is no other solution, it's true.</w:t>
      </w:r>
    </w:p>
    <w:p/>
    <w:p>
      <w:r>
        <w:rPr>
          <w:b/>
        </w:rPr>
        <w:t>Word: Hu | Meaning:  (often) 'how' or 'what'</w:t>
      </w:r>
    </w:p>
    <w:p/>
    <w:p>
      <w:r>
        <w:t xml:space="preserve">1. Je suis content de voir que vous êtes en forme. </w:t>
      </w:r>
    </w:p>
    <w:p>
      <w:r>
        <w:t xml:space="preserve">    I am happy to see that you are in good shape.</w:t>
      </w:r>
    </w:p>
    <w:p>
      <w:r>
        <w:t xml:space="preserve">2. Il m'a dit qu'il allait se rendre à la plage. </w:t>
      </w:r>
    </w:p>
    <w:p>
      <w:r>
        <w:t xml:space="preserve">   He told me he was going to go to the beach. </w:t>
      </w:r>
    </w:p>
    <w:p>
      <w:r>
        <w:t xml:space="preserve">3. La musique est agréable pour écouter quand je travaille. </w:t>
      </w:r>
    </w:p>
    <w:p>
      <w:r>
        <w:t xml:space="preserve">   The music is pleasant to listen to when I work. </w:t>
      </w:r>
    </w:p>
    <w:p>
      <w:r>
        <w:t xml:space="preserve">4. Nous sommes très contents de vous connaître. </w:t>
      </w:r>
    </w:p>
    <w:p>
      <w:r>
        <w:t xml:space="preserve">    We are very happy to get to know you. </w:t>
      </w:r>
    </w:p>
    <w:p>
      <w:r>
        <w:t>5. Tu vas me dire où tu es allé hier ?</w:t>
      </w:r>
    </w:p>
    <w:p>
      <w:r>
        <w:t xml:space="preserve">    Are you going to tell me where you went yesterday? </w:t>
      </w:r>
    </w:p>
    <w:p>
      <w:r>
        <w:t xml:space="preserve">6. La maison est bien isolée et confortable. </w:t>
      </w:r>
    </w:p>
    <w:p>
      <w:r>
        <w:t xml:space="preserve">    The house is well-isolated and comfortable. </w:t>
      </w:r>
    </w:p>
    <w:p>
      <w:r>
        <w:t xml:space="preserve">7. Je voudrais boire un café avec toi, si tu le veux. </w:t>
      </w:r>
    </w:p>
    <w:p>
      <w:r>
        <w:t xml:space="preserve">   I would like to have a coffee with you if you want. </w:t>
      </w:r>
    </w:p>
    <w:p>
      <w:r>
        <w:t xml:space="preserve">8. Il y a beaucoup de gens qui se rendent au parc. </w:t>
      </w:r>
    </w:p>
    <w:p>
      <w:r>
        <w:t xml:space="preserve">   There are many people going to the park. </w:t>
      </w:r>
    </w:p>
    <w:p>
      <w:r>
        <w:t xml:space="preserve">9. J'ai faim et j'aimerais manger quelque chose. </w:t>
      </w:r>
    </w:p>
    <w:p>
      <w:r>
        <w:t xml:space="preserve">    I am hungry and I would like to eat something.  </w:t>
      </w:r>
    </w:p>
    <w:p>
      <w:r>
        <w:t>10. Les enfants jouent dans le jardin, et ils rient beaucoup.</w:t>
      </w:r>
    </w:p>
    <w:p>
      <w:r>
        <w:t xml:space="preserve">     The children play in the garden, and they are laughing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