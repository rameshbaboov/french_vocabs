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 Je vais boire un café au soleil.</w:t>
      </w:r>
    </w:p>
    <w:p>
      <w:r>
        <w:t xml:space="preserve">   I am going to drink a coffee in the sun.</w:t>
      </w:r>
    </w:p>
    <w:p>
      <w:r>
        <w:t>2.  Vous voulez boire de l'eau ?</w:t>
      </w:r>
    </w:p>
    <w:p>
      <w:r>
        <w:t xml:space="preserve">   Do you want to drink some water?</w:t>
      </w:r>
    </w:p>
    <w:p>
      <w:r>
        <w:t>3.  Il boit du thé chaque matin.</w:t>
      </w:r>
    </w:p>
    <w:p>
      <w:r>
        <w:t xml:space="preserve">   He drinks tea every morning. </w:t>
      </w:r>
    </w:p>
    <w:p>
      <w:r>
        <w:t>4.  J'aime boire des jus frais.</w:t>
      </w:r>
    </w:p>
    <w:p>
      <w:r>
        <w:t xml:space="preserve">   I love drinking fresh juice.</w:t>
      </w:r>
    </w:p>
    <w:p>
      <w:r>
        <w:t>5.  Elle boit beaucoup de lait.</w:t>
      </w:r>
    </w:p>
    <w:p>
      <w:r>
        <w:t xml:space="preserve">   She drinks a lot of milk.</w:t>
      </w:r>
    </w:p>
    <w:p>
      <w:r>
        <w:t>6.  Je bois toujours ma tasse de café avant de partir travailler.</w:t>
      </w:r>
    </w:p>
    <w:p>
      <w:r>
        <w:t xml:space="preserve">   I always drink my cup of coffee before leaving for work.</w:t>
      </w:r>
    </w:p>
    <w:p>
      <w:r>
        <w:t>7.  Tu peux boire un verre d'eau ?</w:t>
      </w:r>
    </w:p>
    <w:p>
      <w:r>
        <w:t xml:space="preserve">   Can you have a glass of water?</w:t>
      </w:r>
    </w:p>
    <w:p>
      <w:r>
        <w:t>8.  Ils boivent du vin rouge en soirée.</w:t>
      </w:r>
    </w:p>
    <w:p>
      <w:r>
        <w:t xml:space="preserve">   They drink red wine in the evening. </w:t>
      </w:r>
    </w:p>
    <w:p>
      <w:r>
        <w:t>9.  Je suis aller voir boire à la terrasse.</w:t>
      </w:r>
    </w:p>
    <w:p>
      <w:r>
        <w:t xml:space="preserve">    I am going to go to drink on the terrace.</w:t>
      </w:r>
    </w:p>
    <w:p>
      <w:r>
        <w:t>10. J'ai besoin de boire plus d'eau, j'ai soif.</w:t>
      </w:r>
    </w:p>
    <w:p>
      <w:r>
        <w:t xml:space="preserve">   I need to drink more water, I am thirsty.</w:t>
      </w:r>
    </w:p>
    <w:p/>
    <w:p>
      <w:r>
        <w:t>S'asseoir:  | To sit</w:t>
      </w:r>
    </w:p>
    <w:p/>
    <w:p>
      <w:r>
        <w:t>1.  Je voudrais m'asseoir sur le banc pour lire un livre.</w:t>
      </w:r>
    </w:p>
    <w:p>
      <w:r>
        <w:t xml:space="preserve">   I would like to sit on the bench to read a book.</w:t>
      </w:r>
    </w:p>
    <w:p>
      <w:r>
        <w:t xml:space="preserve">2.  Veuillez vous asseoir à la table, s'il vous plaît. </w:t>
      </w:r>
    </w:p>
    <w:p>
      <w:r>
        <w:t xml:space="preserve">   Please sit at the table, if you please.</w:t>
      </w:r>
    </w:p>
    <w:p>
      <w:r>
        <w:t>3.  J’ai besoin d’asseoir mon sac avant de partir.</w:t>
      </w:r>
    </w:p>
    <w:p>
      <w:r>
        <w:t xml:space="preserve">    I need to sit my bag down before I leave.</w:t>
      </w:r>
    </w:p>
    <w:p>
      <w:r>
        <w:t xml:space="preserve">4.  Il faut s’asseoir sur le sol et écouter la musique. </w:t>
      </w:r>
    </w:p>
    <w:p>
      <w:r>
        <w:t xml:space="preserve">    You have to sit on the floor and listen to the music.</w:t>
      </w:r>
    </w:p>
    <w:p>
      <w:r>
        <w:t xml:space="preserve">5.   S'asseoir dans une chaise confortable est agréable. </w:t>
      </w:r>
    </w:p>
    <w:p>
      <w:r>
        <w:t xml:space="preserve">   Sitting in a comfortable chair is pleasant. </w:t>
      </w:r>
    </w:p>
    <w:p>
      <w:r>
        <w:t>6.  Les enfants sont assis au bord de la table.</w:t>
      </w:r>
    </w:p>
    <w:p>
      <w:r>
        <w:t xml:space="preserve">   Children are sitting at the edge of the table. </w:t>
      </w:r>
    </w:p>
    <w:p>
      <w:r>
        <w:t xml:space="preserve">7.   Elle s’est assise et regarda les nuages. </w:t>
      </w:r>
    </w:p>
    <w:p>
      <w:r>
        <w:t xml:space="preserve">    She sat down and watched the clouds. </w:t>
      </w:r>
    </w:p>
    <w:p>
      <w:r>
        <w:t xml:space="preserve">8.  Ils doivent s'asseoir à la table pour manger. </w:t>
      </w:r>
    </w:p>
    <w:p>
      <w:r>
        <w:t xml:space="preserve">    They must sit at the table to eat.</w:t>
      </w:r>
    </w:p>
    <w:p>
      <w:r>
        <w:t xml:space="preserve">9.   Je me suis assis et j’ai fait mes devoirs. </w:t>
      </w:r>
    </w:p>
    <w:p>
      <w:r>
        <w:t xml:space="preserve">    I sat down and did my homework. </w:t>
      </w:r>
    </w:p>
    <w:p>
      <w:r>
        <w:t xml:space="preserve">10. Nous sommes assis sur le tapis et nous regardons la télévision.  </w:t>
      </w:r>
    </w:p>
    <w:p>
      <w:r>
        <w:t xml:space="preserve">    We are sitting on the rug and watching TV.</w:t>
      </w:r>
    </w:p>
    <w:p/>
    <w:p>
      <w:r>
        <w:rPr>
          <w:b/>
        </w:rPr>
        <w:t>Word: Cat | Meaning: Kitten</w:t>
      </w:r>
    </w:p>
    <w:p/>
    <w:p>
      <w:r>
        <w:t xml:space="preserve">1. J'adore les chats perché. </w:t>
      </w:r>
    </w:p>
    <w:p>
      <w:r>
        <w:t xml:space="preserve">  I love cats perched high.</w:t>
      </w:r>
    </w:p>
    <w:p>
      <w:r>
        <w:t>2. Le chat est un animal sauvage.</w:t>
      </w:r>
    </w:p>
    <w:p>
      <w:r>
        <w:t xml:space="preserve">   The cat is a wild animal.</w:t>
      </w:r>
    </w:p>
    <w:p>
      <w:r>
        <w:t xml:space="preserve">3. La chatte a besoin de beaucoup d'attention. </w:t>
      </w:r>
    </w:p>
    <w:p>
      <w:r>
        <w:t xml:space="preserve">   The kitten needs a lot of attention.</w:t>
      </w:r>
    </w:p>
    <w:p>
      <w:r>
        <w:t>4. Je suis amoureux du chat noir.</w:t>
      </w:r>
    </w:p>
    <w:p>
      <w:r>
        <w:t xml:space="preserve">    I am in love with the black cat.</w:t>
      </w:r>
    </w:p>
    <w:p>
      <w:r>
        <w:t>5. La chat fait des sons très étranges.</w:t>
      </w:r>
    </w:p>
    <w:p>
      <w:r>
        <w:t xml:space="preserve">  The cat makes very strange sounds.</w:t>
      </w:r>
    </w:p>
    <w:p>
      <w:r>
        <w:t>6. Le chat dort beaucoup pendant la journée.</w:t>
      </w:r>
    </w:p>
    <w:p>
      <w:r>
        <w:t xml:space="preserve">  The cat sleeps a lot during the day. </w:t>
      </w:r>
    </w:p>
    <w:p>
      <w:r>
        <w:t>7. Il est important de faire attention aux chats.</w:t>
      </w:r>
    </w:p>
    <w:p>
      <w:r>
        <w:t xml:space="preserve">   It's important to pay attention to cats.</w:t>
      </w:r>
    </w:p>
    <w:p>
      <w:r>
        <w:t>8. Les chats ont des poils doux et fins.</w:t>
      </w:r>
    </w:p>
    <w:p>
      <w:r>
        <w:t xml:space="preserve">    Cats have soft and fine fur.</w:t>
      </w:r>
    </w:p>
    <w:p>
      <w:r>
        <w:t>9. L'animal a un corps élégant.</w:t>
      </w:r>
    </w:p>
    <w:p>
      <w:r>
        <w:t xml:space="preserve">  The animal has an elegant body. </w:t>
      </w:r>
    </w:p>
    <w:p>
      <w:r>
        <w:t>10. Un chat peut être une compagnie agréable.</w:t>
      </w:r>
    </w:p>
    <w:p>
      <w:r>
        <w:t xml:space="preserve">   A cat can be a pleasant companion.</w:t>
      </w:r>
    </w:p>
    <w:p/>
    <w:p>
      <w:r>
        <w:rPr>
          <w:b/>
        </w:rPr>
        <w:t>Word: Lui | Meaning: He</w:t>
      </w:r>
    </w:p>
    <w:p/>
    <w:p>
      <w:r>
        <w:t xml:space="preserve">1. Il est malade. </w:t>
      </w:r>
    </w:p>
    <w:p>
      <w:r>
        <w:t xml:space="preserve">    He is sick.</w:t>
      </w:r>
    </w:p>
    <w:p>
      <w:r>
        <w:t>2. Lui dire que vous êtes fatigué.</w:t>
      </w:r>
    </w:p>
    <w:p>
      <w:r>
        <w:t xml:space="preserve">    Tell him that you are tired.</w:t>
      </w:r>
    </w:p>
    <w:p>
      <w:r>
        <w:t>3. Tu l'aimes beaucoup?</w:t>
      </w:r>
    </w:p>
    <w:p>
      <w:r>
        <w:t xml:space="preserve">    Do you like him a lot?</w:t>
      </w:r>
    </w:p>
    <w:p>
      <w:r>
        <w:t>4. Lui montrer les photos de la famille.</w:t>
      </w:r>
    </w:p>
    <w:p>
      <w:r>
        <w:t xml:space="preserve">    Show him the pictures of his family. </w:t>
      </w:r>
    </w:p>
    <w:p>
      <w:r>
        <w:t>5. Il est très intelligent.</w:t>
      </w:r>
    </w:p>
    <w:p>
      <w:r>
        <w:t xml:space="preserve">   He is very smart.</w:t>
      </w:r>
    </w:p>
    <w:p>
      <w:r>
        <w:t>6. Vous lui avez donné un cadeau.</w:t>
      </w:r>
    </w:p>
    <w:p>
      <w:r>
        <w:t xml:space="preserve">    You gave him a gift. </w:t>
      </w:r>
    </w:p>
    <w:p>
      <w:r>
        <w:t>7. Lui demander où il va.</w:t>
      </w:r>
    </w:p>
    <w:p>
      <w:r>
        <w:t xml:space="preserve">    Ask him where he is going.</w:t>
      </w:r>
    </w:p>
    <w:p>
      <w:r>
        <w:t xml:space="preserve">8. Je pense que je l'aime. </w:t>
      </w:r>
    </w:p>
    <w:p>
      <w:r>
        <w:t xml:space="preserve">    I think I love him. </w:t>
      </w:r>
    </w:p>
    <w:p>
      <w:r>
        <w:t>9. Il est parti à la plage.</w:t>
      </w:r>
    </w:p>
    <w:p>
      <w:r>
        <w:t xml:space="preserve">    He went to the beach.  </w:t>
      </w:r>
    </w:p>
    <w:p>
      <w:r>
        <w:t>10. Nous lui avons fait une surprise.</w:t>
      </w:r>
    </w:p>
    <w:p>
      <w:r>
        <w:t xml:space="preserve">   We surprised him.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J'aime les vêtements jaunes. </w:t>
      </w:r>
    </w:p>
    <w:p>
      <w:r>
        <w:t>I like yellow clothes.</w:t>
      </w:r>
    </w:p>
    <w:p>
      <w:r>
        <w:t xml:space="preserve">3. Il y a un ciel jaune.  </w:t>
      </w:r>
    </w:p>
    <w:p>
      <w:r>
        <w:t>There's a yellow sky.</w:t>
      </w:r>
    </w:p>
    <w:p>
      <w:r>
        <w:t>4. Le soleil était très jaune ce matin.</w:t>
      </w:r>
    </w:p>
    <w:p>
      <w:r>
        <w:t>The sun was very yellow this morning.</w:t>
      </w:r>
    </w:p>
    <w:p>
      <w:r>
        <w:t xml:space="preserve">5. La fleur est jaune et elle est belle. </w:t>
      </w:r>
    </w:p>
    <w:p>
      <w:r>
        <w:t>The flower is yellow and it's beautiful.</w:t>
      </w:r>
    </w:p>
    <w:p>
      <w:r>
        <w:t>6. Tu as une robe jaune?</w:t>
      </w:r>
    </w:p>
    <w:p>
      <w:r>
        <w:t>Do you have a yellow dress?</w:t>
      </w:r>
    </w:p>
    <w:p>
      <w:r>
        <w:t xml:space="preserve">7.  Les enfants aiment les jeux jaunes. </w:t>
      </w:r>
    </w:p>
    <w:p>
      <w:r>
        <w:t>Children like yellow games.</w:t>
      </w:r>
    </w:p>
    <w:p>
      <w:r>
        <w:t xml:space="preserve">8. Le soleil brille d'un jaune éclatant. </w:t>
      </w:r>
    </w:p>
    <w:p>
      <w:r>
        <w:t>The sun shines with a bright yellow.</w:t>
      </w:r>
    </w:p>
    <w:p>
      <w:r>
        <w:t xml:space="preserve">9. La lumière jaune éclaire l’espace. </w:t>
      </w:r>
    </w:p>
    <w:p>
      <w:r>
        <w:t>Yellow light illuminates the space.</w:t>
      </w:r>
    </w:p>
    <w:p>
      <w:r>
        <w:t>10.  La peinture de la porte est jaune vif.</w:t>
      </w:r>
    </w:p>
    <w:p>
      <w:r>
        <w:t>The door paint is a very bright yellow.</w:t>
      </w:r>
    </w:p>
    <w:p/>
    <w:p>
      <w:r>
        <w:rPr>
          <w:b/>
        </w:rPr>
        <w:t>Word: S | Meaning:  (a) The indefinite article, (b) a letter of the alphabet</w:t>
      </w:r>
    </w:p>
    <w:p/>
    <w:p>
      <w:r>
        <w:t xml:space="preserve">1.  Je suis fatigué. </w:t>
      </w:r>
    </w:p>
    <w:p>
      <w:r>
        <w:t xml:space="preserve">    I am tired.</w:t>
      </w:r>
    </w:p>
    <w:p>
      <w:r>
        <w:t>2.  Il y a un soleil magnifique.</w:t>
      </w:r>
    </w:p>
    <w:p>
      <w:r>
        <w:t xml:space="preserve">    There is a beautiful sun.</w:t>
      </w:r>
    </w:p>
    <w:p>
      <w:r>
        <w:t>3.  Le chien est adorable.</w:t>
      </w:r>
    </w:p>
    <w:p>
      <w:r>
        <w:t xml:space="preserve">    The dog is adorable. </w:t>
      </w:r>
    </w:p>
    <w:p>
      <w:r>
        <w:t>4.  J'ai beaucoup de questions.</w:t>
      </w:r>
    </w:p>
    <w:p>
      <w:r>
        <w:t xml:space="preserve">    I have many questions.</w:t>
      </w:r>
    </w:p>
    <w:p>
      <w:r>
        <w:t>5.  Elle danse avec passion.</w:t>
      </w:r>
    </w:p>
    <w:p>
      <w:r>
        <w:t xml:space="preserve">   She dances with passion. </w:t>
      </w:r>
    </w:p>
    <w:p>
      <w:r>
        <w:t>6.  Il est très intelligent.</w:t>
      </w:r>
    </w:p>
    <w:p>
      <w:r>
        <w:t xml:space="preserve">   He is very intelligent.</w:t>
      </w:r>
    </w:p>
    <w:p>
      <w:r>
        <w:t>7.  La musique me plaît.</w:t>
      </w:r>
    </w:p>
    <w:p>
      <w:r>
        <w:t xml:space="preserve">    Music pleases me.</w:t>
      </w:r>
    </w:p>
    <w:p>
      <w:r>
        <w:t xml:space="preserve">8.  Avez-vous besoin d'aide ? </w:t>
      </w:r>
    </w:p>
    <w:p>
      <w:r>
        <w:t xml:space="preserve">    Do you need help?</w:t>
      </w:r>
    </w:p>
    <w:p>
      <w:r>
        <w:t xml:space="preserve">9.  Je suis content de vous revoir. </w:t>
      </w:r>
    </w:p>
    <w:p>
      <w:r>
        <w:t xml:space="preserve">     I am happy to see you again.</w:t>
      </w:r>
    </w:p>
    <w:p>
      <w:r>
        <w:t xml:space="preserve">10. Le monde est beau. </w:t>
      </w:r>
    </w:p>
    <w:p>
      <w:r>
        <w:t xml:space="preserve">   The world is beautiful.</w:t>
      </w:r>
    </w:p>
    <w:p/>
    <w:p>
      <w:r>
        <w:rPr>
          <w:b/>
        </w:rPr>
        <w:t>Word: Foyer | Meaning: Hall</w:t>
      </w:r>
    </w:p>
    <w:p/>
    <w:p>
      <w:r>
        <w:t>1. Le foyer est un lieu convivial où les gens se réunissent pour discuter.</w:t>
      </w:r>
    </w:p>
    <w:p>
      <w:r>
        <w:t xml:space="preserve">   The living room is a convivial place where people gather to chat.</w:t>
      </w:r>
    </w:p>
    <w:p>
      <w:r>
        <w:t>2. Il s'est assis dans le foyer et a écouté la musique diffusée sur les ondes de la radio.</w:t>
      </w:r>
    </w:p>
    <w:p>
      <w:r>
        <w:t xml:space="preserve">   He sat in the living room and listened to the music broadcast on the radio waves. </w:t>
      </w:r>
    </w:p>
    <w:p>
      <w:r>
        <w:t xml:space="preserve">3. Le foyer est souvent décoré avec des objets d'art, des plantes et des luminaires. </w:t>
      </w:r>
    </w:p>
    <w:p>
      <w:r>
        <w:t xml:space="preserve">   The living room is often decorated with pieces of art, plants, and lighting fixtures. </w:t>
      </w:r>
    </w:p>
    <w:p>
      <w:r>
        <w:t>4. La famille se retrouve dans le foyer pour une soirée de repas et de conversation.</w:t>
      </w:r>
    </w:p>
    <w:p>
      <w:r>
        <w:t xml:space="preserve">  The family gathers in the living room for a meal and conversation.</w:t>
      </w:r>
    </w:p>
    <w:p>
      <w:r>
        <w:t>5. Il est important que les visiteurs soient accueillis dans le foyer avec hospitalité.</w:t>
      </w:r>
    </w:p>
    <w:p>
      <w:r>
        <w:t xml:space="preserve">   It is important that visitors are welcomed into the living room with hospitality. </w:t>
      </w:r>
    </w:p>
    <w:p>
      <w:r>
        <w:t xml:space="preserve">6. La cuisine et le foyer sont des zones de la maison où l'on s'amuse. </w:t>
      </w:r>
    </w:p>
    <w:p>
      <w:r>
        <w:t xml:space="preserve">   The kitchen and living room are areas of the house where one has fun.  </w:t>
      </w:r>
    </w:p>
    <w:p>
      <w:r>
        <w:t>7. Le foyer est une pièce qui sert à recevoir les invités.</w:t>
      </w:r>
    </w:p>
    <w:p>
      <w:r>
        <w:t xml:space="preserve">   The living room is a room used to receive guests. </w:t>
      </w:r>
    </w:p>
    <w:p>
      <w:r>
        <w:t>8. On peut trouver des informations sur le foyer dans la section de l'application web.</w:t>
      </w:r>
    </w:p>
    <w:p>
      <w:r>
        <w:t xml:space="preserve">   You can find information on the living room in the web application section.  </w:t>
      </w:r>
    </w:p>
    <w:p>
      <w:r>
        <w:t xml:space="preserve">9. Le foyer est souvent utilisé comme lieu de détente et de convivialité. </w:t>
      </w:r>
    </w:p>
    <w:p>
      <w:r>
        <w:t xml:space="preserve">    The living room is often used as a place of relaxation and conviviality. </w:t>
      </w:r>
    </w:p>
    <w:p>
      <w:r>
        <w:t>10. La décoration du foyer doit être adaptée à l'ambiance souhaitée.</w:t>
      </w:r>
    </w:p>
    <w:p>
      <w:r>
        <w:t xml:space="preserve">   The decoration of the living room should be adapted to the desired atmosphere.</w:t>
      </w:r>
    </w:p>
    <w:p/>
    <w:p>
      <w:r>
        <w:rPr>
          <w:b/>
        </w:rPr>
        <w:t>Word: chaud | Meaning: hot</w:t>
      </w:r>
    </w:p>
    <w:p/>
    <w:p>
      <w:r>
        <w:t>1. La soupe est chaude aujourd'hui.</w:t>
      </w:r>
    </w:p>
    <w:p>
      <w:r>
        <w:t xml:space="preserve">   The soup is warm today.</w:t>
      </w:r>
    </w:p>
    <w:p>
      <w:r>
        <w:t>2. Le soleil est chaud sur ma peau.</w:t>
      </w:r>
    </w:p>
    <w:p>
      <w:r>
        <w:t xml:space="preserve">   The sun is hot on my skin.</w:t>
      </w:r>
    </w:p>
    <w:p>
      <w:r>
        <w:t>3. J'ai besoin de boire de l'eau chaude.</w:t>
      </w:r>
    </w:p>
    <w:p>
      <w:r>
        <w:t xml:space="preserve">   I need to drink some hot water.</w:t>
      </w:r>
    </w:p>
    <w:p>
      <w:r>
        <w:t>4. La machine à café chauffe les cafés.</w:t>
      </w:r>
    </w:p>
    <w:p>
      <w:r>
        <w:t xml:space="preserve">   The coffee machine heats the coffees. </w:t>
      </w:r>
    </w:p>
    <w:p>
      <w:r>
        <w:t>5. Le gâteau est chaud et moelleux.</w:t>
      </w:r>
    </w:p>
    <w:p>
      <w:r>
        <w:t xml:space="preserve">   The cake is warm and soft.</w:t>
      </w:r>
    </w:p>
    <w:p>
      <w:r>
        <w:t>6. J'ai besoin d'un chauffage pour la maison.</w:t>
      </w:r>
    </w:p>
    <w:p>
      <w:r>
        <w:t xml:space="preserve">   I need heating for the house. </w:t>
      </w:r>
    </w:p>
    <w:p>
      <w:r>
        <w:t>7. L'air est chaud aujourd'hui.</w:t>
      </w:r>
    </w:p>
    <w:p>
      <w:r>
        <w:t xml:space="preserve">   The air is hot today.</w:t>
      </w:r>
    </w:p>
    <w:p>
      <w:r>
        <w:t>8. Le feu est chaud et il me donne de la chaleur.</w:t>
      </w:r>
    </w:p>
    <w:p>
      <w:r>
        <w:t xml:space="preserve">   The fire is hot and it gives me warmth. </w:t>
      </w:r>
    </w:p>
    <w:p>
      <w:r>
        <w:t>9. J'ai un froid dans mon dos, j'espère que cela sera plus chaud demain!</w:t>
      </w:r>
    </w:p>
    <w:p>
      <w:r>
        <w:t xml:space="preserve">    I have a cold in my back; I hope it will be warmer tomorrow!</w:t>
      </w:r>
    </w:p>
    <w:p>
      <w:r>
        <w:t xml:space="preserve">10. Le café est chaud, mais il faut l'ajouter à la tasse pour le boire.  </w:t>
      </w:r>
    </w:p>
    <w:p>
      <w:r>
        <w:t xml:space="preserve">   The coffee is hot, but you need to add it to the cup to drink 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La météo est agréable aujourd'hui.</w:t>
      </w:r>
    </w:p>
    <w:p>
      <w:r>
        <w:t>The weather is nice today.</w:t>
      </w:r>
    </w:p>
    <w:p>
      <w:r>
        <w:t xml:space="preserve">3.  J'ai besoin d’aide pour mon projet. </w:t>
      </w:r>
    </w:p>
    <w:p>
      <w:r>
        <w:t>I need help with my project.</w:t>
      </w:r>
    </w:p>
    <w:p>
      <w:r>
        <w:t xml:space="preserve">4.  Bonjour à tous ! </w:t>
      </w:r>
    </w:p>
    <w:p>
      <w:r>
        <w:t xml:space="preserve">Hello everyone! </w:t>
      </w:r>
    </w:p>
    <w:p>
      <w:r>
        <w:t xml:space="preserve">5.  Je suis heureux de vous rencontrer. </w:t>
      </w:r>
    </w:p>
    <w:p>
      <w:r>
        <w:t xml:space="preserve">It's a pleasure to meet you. </w:t>
      </w:r>
    </w:p>
    <w:p>
      <w:r>
        <w:t xml:space="preserve">6.  Merci beaucoup pour votre aide. </w:t>
      </w:r>
    </w:p>
    <w:p>
      <w:r>
        <w:t xml:space="preserve">Thank you very much for your help. </w:t>
      </w:r>
    </w:p>
    <w:p>
      <w:r>
        <w:t>7. Bonjour le monde!</w:t>
      </w:r>
    </w:p>
    <w:p>
      <w:r>
        <w:t>Good morning the world!</w:t>
      </w:r>
    </w:p>
    <w:p>
      <w:r>
        <w:t>8.  Bonjour, je m'appelle…</w:t>
      </w:r>
    </w:p>
    <w:p>
      <w:r>
        <w:t xml:space="preserve">Hello, my name is … </w:t>
      </w:r>
    </w:p>
    <w:p>
      <w:r>
        <w:t xml:space="preserve">9.  Je vais à la boulangerie aujourd'hui. </w:t>
      </w:r>
    </w:p>
    <w:p>
      <w:r>
        <w:t xml:space="preserve">I am going to the bakery today. </w:t>
      </w:r>
    </w:p>
    <w:p>
      <w:r>
        <w:t>10.  Bon appétit !</w:t>
      </w:r>
    </w:p>
    <w:p>
      <w:r>
        <w:t>Enjoy your meal!</w:t>
      </w:r>
    </w:p>
    <w:p/>
    <w:p>
      <w:r>
        <w:rPr>
          <w:b/>
        </w:rPr>
        <w:t>Word: Grande | Meaning: Big</w:t>
      </w:r>
    </w:p>
    <w:p/>
    <w:p>
      <w:r>
        <w:t>1.  La ville est grande et animée.</w:t>
      </w:r>
    </w:p>
    <w:p>
      <w:r>
        <w:t xml:space="preserve">    The city is large and lively.</w:t>
      </w:r>
    </w:p>
    <w:p>
      <w:r>
        <w:t>2.  Il a une grande maison avec un grand jardin.</w:t>
      </w:r>
    </w:p>
    <w:p>
      <w:r>
        <w:t xml:space="preserve">    He has a large house with a big garden.</w:t>
      </w:r>
    </w:p>
    <w:p>
      <w:r>
        <w:t xml:space="preserve">3.  Vous avez une grande voiture? </w:t>
      </w:r>
    </w:p>
    <w:p>
      <w:r>
        <w:t xml:space="preserve">    Do you have a large car?</w:t>
      </w:r>
    </w:p>
    <w:p>
      <w:r>
        <w:t>4.  Les enfants aiment jouer dans une grande salle.</w:t>
      </w:r>
    </w:p>
    <w:p>
      <w:r>
        <w:t xml:space="preserve">    The children like to play in a big room.</w:t>
      </w:r>
    </w:p>
    <w:p>
      <w:r>
        <w:t>5.  Elle est la plus grande de tous les étudiants.</w:t>
      </w:r>
    </w:p>
    <w:p>
      <w:r>
        <w:t xml:space="preserve">    She is the biggest of all students.</w:t>
      </w:r>
    </w:p>
    <w:p>
      <w:r>
        <w:t xml:space="preserve">6.  Mon café est très grand et délicieux. </w:t>
      </w:r>
    </w:p>
    <w:p>
      <w:r>
        <w:t xml:space="preserve">    My coffee is very large and delicious.</w:t>
      </w:r>
    </w:p>
    <w:p>
      <w:r>
        <w:t>7.  J'ai un grand ami dans la ville.</w:t>
      </w:r>
    </w:p>
    <w:p>
      <w:r>
        <w:t xml:space="preserve">    I have a big friend in the city. </w:t>
      </w:r>
    </w:p>
    <w:p>
      <w:r>
        <w:t>8.  Il faut une grande quantité de nourriture pour l’été.</w:t>
      </w:r>
    </w:p>
    <w:p>
      <w:r>
        <w:t xml:space="preserve">    There are a lot of food supplies needed for summer.</w:t>
      </w:r>
    </w:p>
    <w:p>
      <w:r>
        <w:t>9.  Le livre est très large et difficile à lire.</w:t>
      </w:r>
    </w:p>
    <w:p>
      <w:r>
        <w:t xml:space="preserve">    The book is very large and difficult to read.</w:t>
      </w:r>
    </w:p>
    <w:p>
      <w:r>
        <w:t xml:space="preserve">10. La robe est grande et élégante. </w:t>
      </w:r>
    </w:p>
    <w:p>
      <w:r>
        <w:t xml:space="preserve">   The dress is large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