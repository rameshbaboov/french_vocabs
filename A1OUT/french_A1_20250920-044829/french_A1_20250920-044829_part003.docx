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type of structure made of wood, metal or other materials, often used for cooking or heating.</w:t>
      </w:r>
    </w:p>
    <w:p/>
    <w:p>
      <w:r>
        <w:t xml:space="preserve">1. Il y a quatre personnes dans la pièce. </w:t>
      </w:r>
    </w:p>
    <w:p>
      <w:r>
        <w:t xml:space="preserve">    There are four people in the room.</w:t>
      </w:r>
    </w:p>
    <w:p>
      <w:r>
        <w:t>2. J'ai quatre pommes de terre.</w:t>
      </w:r>
    </w:p>
    <w:p>
      <w:r>
        <w:t xml:space="preserve">    I have four potatoes.</w:t>
      </w:r>
    </w:p>
    <w:p>
      <w:r>
        <w:t>3. Le soleil brille avec quatre couleurs.</w:t>
      </w:r>
    </w:p>
    <w:p>
      <w:r>
        <w:t xml:space="preserve">    The sun shines with four colours.</w:t>
      </w:r>
    </w:p>
    <w:p>
      <w:r>
        <w:t>4. Nous avons quatre amis à Paris.</w:t>
      </w:r>
    </w:p>
    <w:p>
      <w:r>
        <w:t xml:space="preserve">    We have four friends in Paris. </w:t>
      </w:r>
    </w:p>
    <w:p>
      <w:r>
        <w:t>5. Il a eu quatre enfants.</w:t>
      </w:r>
    </w:p>
    <w:p>
      <w:r>
        <w:t xml:space="preserve">    He had four children.</w:t>
      </w:r>
    </w:p>
    <w:p>
      <w:r>
        <w:t xml:space="preserve">6. Four est un nombre important. </w:t>
      </w:r>
    </w:p>
    <w:p>
      <w:r>
        <w:t xml:space="preserve">   Four is an important number. </w:t>
      </w:r>
    </w:p>
    <w:p>
      <w:r>
        <w:t xml:space="preserve">7. La voiture a quatre roues. </w:t>
      </w:r>
    </w:p>
    <w:p>
      <w:r>
        <w:t xml:space="preserve">   The car has four wheels. </w:t>
      </w:r>
    </w:p>
    <w:p>
      <w:r>
        <w:t>8. J'aime les couleurs de la nature, il y a quatre couleurs.</w:t>
      </w:r>
    </w:p>
    <w:p>
      <w:r>
        <w:t xml:space="preserve">   I like the colours of nature, there are four colors.</w:t>
      </w:r>
    </w:p>
    <w:p>
      <w:r>
        <w:t>9. Les mots sont importants et nous avons quatre lettres dans une syllabe.</w:t>
      </w:r>
    </w:p>
    <w:p>
      <w:r>
        <w:t xml:space="preserve">    Words are important and we have four letters in one syllable.</w:t>
      </w:r>
    </w:p>
    <w:p>
      <w:r>
        <w:t xml:space="preserve">10. La table a quatre chaises. </w:t>
      </w:r>
    </w:p>
    <w:p>
      <w:r>
        <w:t xml:space="preserve">    The table has four chairs.</w:t>
      </w:r>
    </w:p>
    <w:p/>
    <w:p>
      <w:r>
        <w:rPr>
          <w:b/>
        </w:rPr>
        <w:t>Word: salut | Meaning: hello</w:t>
      </w:r>
    </w:p>
    <w:p/>
    <w:p>
      <w:r>
        <w:t xml:space="preserve">1. Bonjour, salut !  </w:t>
      </w:r>
    </w:p>
    <w:p>
      <w:r>
        <w:t xml:space="preserve">    Good day! Hello.</w:t>
      </w:r>
    </w:p>
    <w:p>
      <w:r>
        <w:t xml:space="preserve">2. J'ai envie de parler français.  </w:t>
      </w:r>
    </w:p>
    <w:p>
      <w:r>
        <w:t xml:space="preserve">   I feel like speaking French.</w:t>
      </w:r>
    </w:p>
    <w:p>
      <w:r>
        <w:t xml:space="preserve">3. Salut à toi !  </w:t>
      </w:r>
    </w:p>
    <w:p>
      <w:r>
        <w:t xml:space="preserve">   Hi there!</w:t>
      </w:r>
    </w:p>
    <w:p>
      <w:r>
        <w:t xml:space="preserve">4. Qu'est-ce que vous faites? </w:t>
      </w:r>
    </w:p>
    <w:p>
      <w:r>
        <w:t xml:space="preserve">   What are you doing?</w:t>
      </w:r>
    </w:p>
    <w:p>
      <w:r>
        <w:t xml:space="preserve">5. Salut, comment vas-tu ?  </w:t>
      </w:r>
    </w:p>
    <w:p>
      <w:r>
        <w:t xml:space="preserve">   Hello, how are you? </w:t>
      </w:r>
    </w:p>
    <w:p>
      <w:r>
        <w:t xml:space="preserve">6. La vie est belle!  </w:t>
      </w:r>
    </w:p>
    <w:p>
      <w:r>
        <w:t xml:space="preserve">    Life is beautiful!</w:t>
      </w:r>
    </w:p>
    <w:p>
      <w:r>
        <w:t xml:space="preserve">7. C'est bon !  </w:t>
      </w:r>
    </w:p>
    <w:p>
      <w:r>
        <w:t xml:space="preserve">    That's great!</w:t>
      </w:r>
    </w:p>
    <w:p>
      <w:r>
        <w:t xml:space="preserve">8. Bonne nuit!  </w:t>
      </w:r>
    </w:p>
    <w:p>
      <w:r>
        <w:t xml:space="preserve">   Good night!</w:t>
      </w:r>
    </w:p>
    <w:p>
      <w:r>
        <w:t xml:space="preserve">9. Salut, j'espère que tu vas bien.  </w:t>
      </w:r>
    </w:p>
    <w:p>
      <w:r>
        <w:t xml:space="preserve">   Hi, I hope you're well. </w:t>
      </w:r>
    </w:p>
    <w:p>
      <w:r>
        <w:t xml:space="preserve">10. Je suis contente de te voir!  </w:t>
      </w:r>
    </w:p>
    <w:p>
      <w:r>
        <w:t xml:space="preserve">   It's nice to see you!</w:t>
      </w:r>
    </w:p>
    <w:p/>
    <w:p>
      <w:r>
        <w:rPr>
          <w:b/>
        </w:rPr>
        <w:t>Word: faux | Meaning: fake</w:t>
      </w:r>
    </w:p>
    <w:p/>
    <w:p>
      <w:r>
        <w:t>1.  Ce n'est pas vrai, vous m'avez dit que vous étiez arrivé à l'heure.</w:t>
      </w:r>
    </w:p>
    <w:p>
      <w:r>
        <w:t xml:space="preserve">    (This is not true, you told me that you arrived on time.)</w:t>
      </w:r>
    </w:p>
    <w:p>
      <w:r>
        <w:t xml:space="preserve">2. La lumière est fausse; il faut la changer. </w:t>
      </w:r>
    </w:p>
    <w:p>
      <w:r>
        <w:t xml:space="preserve">   (The light is false; it needs to be changed.)</w:t>
      </w:r>
    </w:p>
    <w:p>
      <w:r>
        <w:t>3.  Est-ce que ce que vous avez dit est vrai ?</w:t>
      </w:r>
    </w:p>
    <w:p>
      <w:r>
        <w:t xml:space="preserve">    (Is what you said true?)</w:t>
      </w:r>
    </w:p>
    <w:p>
      <w:r>
        <w:t>4.  Je ne suis pas d'accord, c'est faux !</w:t>
      </w:r>
    </w:p>
    <w:p>
      <w:r>
        <w:t xml:space="preserve">    (I disagree, that's false!) </w:t>
      </w:r>
    </w:p>
    <w:p>
      <w:r>
        <w:t>5.  Il n'est pas vrai que les animaux sauvages sont plus intelligents.</w:t>
      </w:r>
    </w:p>
    <w:p>
      <w:r>
        <w:t xml:space="preserve">    (It is not true that wild animals are more intelligent.)</w:t>
      </w:r>
    </w:p>
    <w:p>
      <w:r>
        <w:t xml:space="preserve">6.   Les informations que vous avez données ne sont pas exactes. </w:t>
      </w:r>
    </w:p>
    <w:p>
      <w:r>
        <w:t xml:space="preserve">    (The information you provided was not accurate.)</w:t>
      </w:r>
    </w:p>
    <w:p>
      <w:r>
        <w:t>7.   La couleur du ballon est fausse; il faut l'acheter en vert.</w:t>
      </w:r>
    </w:p>
    <w:p>
      <w:r>
        <w:t xml:space="preserve">    (The color of the ball is false; it must be bought in green.)</w:t>
      </w:r>
    </w:p>
    <w:p>
      <w:r>
        <w:t xml:space="preserve">8.  Il n'est pas vrai qu'il y ait une solution simple. </w:t>
      </w:r>
    </w:p>
    <w:p>
      <w:r>
        <w:t xml:space="preserve">    (It is not true that there is a simple solution.)</w:t>
      </w:r>
    </w:p>
    <w:p>
      <w:r>
        <w:t>9.  La situation est fausse, il faut la rectifier.</w:t>
      </w:r>
    </w:p>
    <w:p>
      <w:r>
        <w:t xml:space="preserve">   (The situation is false, it needs to be corrected.)</w:t>
      </w:r>
    </w:p>
    <w:p>
      <w:r>
        <w:t xml:space="preserve">10. Les informations que tu as données ne sont pas exactes et les chiffres sont faux. </w:t>
      </w:r>
    </w:p>
    <w:p>
      <w:r>
        <w:t xml:space="preserve">   (The information you provided was not accurate and the figures are false.)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Le soleil brille avec de la lumière jaune.</w:t>
      </w:r>
    </w:p>
    <w:p>
      <w:r>
        <w:t xml:space="preserve">    The sun shines with yellow light.</w:t>
      </w:r>
    </w:p>
    <w:p>
      <w:r>
        <w:t>3. J'ai un chapeau jaune.</w:t>
      </w:r>
    </w:p>
    <w:p>
      <w:r>
        <w:t xml:space="preserve">    I have a yellow hat. </w:t>
      </w:r>
    </w:p>
    <w:p>
      <w:r>
        <w:t xml:space="preserve">4. La fleur est jaune. </w:t>
      </w:r>
    </w:p>
    <w:p>
      <w:r>
        <w:t xml:space="preserve">    The flower is yellow.</w:t>
      </w:r>
    </w:p>
    <w:p>
      <w:r>
        <w:t>5. La grenouille est verte, mais son cou est jaune.</w:t>
      </w:r>
    </w:p>
    <w:p>
      <w:r>
        <w:t xml:space="preserve">    The frog is green, but its neck is yellow. </w:t>
      </w:r>
    </w:p>
    <w:p>
      <w:r>
        <w:t xml:space="preserve">6.  Il a une robe jaune. </w:t>
      </w:r>
    </w:p>
    <w:p>
      <w:r>
        <w:t xml:space="preserve">    He has a yellow shirt.</w:t>
      </w:r>
    </w:p>
    <w:p>
      <w:r>
        <w:t>7. Le ciel était jaune le matin.</w:t>
      </w:r>
    </w:p>
    <w:p>
      <w:r>
        <w:t xml:space="preserve">    The sky was yellow in the morning.</w:t>
      </w:r>
    </w:p>
    <w:p>
      <w:r>
        <w:t xml:space="preserve">8. J'ai mangé un gâteau jaune. </w:t>
      </w:r>
    </w:p>
    <w:p>
      <w:r>
        <w:t xml:space="preserve">    I ate a yellow cake.</w:t>
      </w:r>
    </w:p>
    <w:p>
      <w:r>
        <w:t>9. Les pommes sont jaunes.</w:t>
      </w:r>
    </w:p>
    <w:p>
      <w:r>
        <w:t xml:space="preserve">    The apples are yellow.</w:t>
      </w:r>
    </w:p>
    <w:p>
      <w:r>
        <w:t xml:space="preserve">10. Il s’est endormi avec une couverture jaune. </w:t>
      </w:r>
    </w:p>
    <w:p>
      <w:r>
        <w:t xml:space="preserve">    He fell asleep with a yellow blanket.</w:t>
      </w:r>
    </w:p>
    <w:p/>
    <w:p>
      <w:r>
        <w:t>Rose: &lt;Flower&gt; |  Meaning: Flower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 symbole de beauté et d’amour.</w:t>
      </w:r>
    </w:p>
    <w:p>
      <w:r>
        <w:t xml:space="preserve">    The rose is a symbol of beauty and love.</w:t>
      </w:r>
    </w:p>
    <w:p>
      <w:r>
        <w:t xml:space="preserve">3. Une belle rose s'épanouit dans un jardin. </w:t>
      </w:r>
    </w:p>
    <w:p>
      <w:r>
        <w:t xml:space="preserve">    A beautiful rose blooms in a garden.</w:t>
      </w:r>
    </w:p>
    <w:p>
      <w:r>
        <w:t>4.  La couleur de la rose est vive et éclatante.</w:t>
      </w:r>
    </w:p>
    <w:p>
      <w:r>
        <w:t xml:space="preserve">     The color of the rose is vivid and bright.</w:t>
      </w:r>
    </w:p>
    <w:p>
      <w:r>
        <w:t>5. Les roses sont souvent utilisées pour décorer les tables.</w:t>
      </w:r>
    </w:p>
    <w:p>
      <w:r>
        <w:t xml:space="preserve">   Roses are often used to decorate tables.</w:t>
      </w:r>
    </w:p>
    <w:p>
      <w:r>
        <w:t>6.  Je souhaite une belle rose pour mon anniversaire.</w:t>
      </w:r>
    </w:p>
    <w:p>
      <w:r>
        <w:t xml:space="preserve">    I wish for a beautiful rose for my birthday.</w:t>
      </w:r>
    </w:p>
    <w:p>
      <w:r>
        <w:t xml:space="preserve">7. La rose est un végétal qui produit des fleurs. </w:t>
      </w:r>
    </w:p>
    <w:p>
      <w:r>
        <w:t xml:space="preserve">    The rose is a plant that produces flowers.</w:t>
      </w:r>
    </w:p>
    <w:p>
      <w:r>
        <w:t xml:space="preserve">8. Rose, c'est mon prénom! </w:t>
      </w:r>
    </w:p>
    <w:p>
      <w:r>
        <w:t xml:space="preserve">   Rose, that’s my name!</w:t>
      </w:r>
    </w:p>
    <w:p>
      <w:r>
        <w:t xml:space="preserve">9.  J'ai acheté une rose en papier pour ma fête. </w:t>
      </w:r>
    </w:p>
    <w:p>
      <w:r>
        <w:t xml:space="preserve">    I bought a paper rose for my party. </w:t>
      </w:r>
    </w:p>
    <w:p>
      <w:r>
        <w:t xml:space="preserve">10. La rose de parfum est très douce et agréable à l'odorat. </w:t>
      </w:r>
    </w:p>
    <w:p>
      <w:r>
        <w:t xml:space="preserve">    The perfume rose is very sweet and pleasant to smell.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gray.</w:t>
      </w:r>
    </w:p>
    <w:p>
      <w:r>
        <w:t>2. Le ciel était gris aujourd'hui.</w:t>
      </w:r>
    </w:p>
    <w:p>
      <w:r>
        <w:t xml:space="preserve">  The sky was gray today.</w:t>
      </w:r>
    </w:p>
    <w:p>
      <w:r>
        <w:t>3. Il a des cheveux gris.</w:t>
      </w:r>
    </w:p>
    <w:p>
      <w:r>
        <w:t xml:space="preserve">  He has gray hair.</w:t>
      </w:r>
    </w:p>
    <w:p>
      <w:r>
        <w:t>4. L'eau est grise à l'intérieur du récipient.</w:t>
      </w:r>
    </w:p>
    <w:p>
      <w:r>
        <w:t xml:space="preserve">  The water is gray inside the container.</w:t>
      </w:r>
    </w:p>
    <w:p>
      <w:r>
        <w:t>5. La pierre était grise et lisse.</w:t>
      </w:r>
    </w:p>
    <w:p>
      <w:r>
        <w:t xml:space="preserve">  The stone was gray and smooth.</w:t>
      </w:r>
    </w:p>
    <w:p>
      <w:r>
        <w:t>6. Le gâteau a une croûte grise.</w:t>
      </w:r>
    </w:p>
    <w:p>
      <w:r>
        <w:t xml:space="preserve">  The cake has a gray crust.</w:t>
      </w:r>
    </w:p>
    <w:p>
      <w:r>
        <w:t>7. Les nuages sont gris en ce moment.</w:t>
      </w:r>
    </w:p>
    <w:p>
      <w:r>
        <w:t xml:space="preserve">  The clouds are gray right now.</w:t>
      </w:r>
    </w:p>
    <w:p>
      <w:r>
        <w:t>8. Sa voiture est grise comme la nuit.</w:t>
      </w:r>
    </w:p>
    <w:p>
      <w:r>
        <w:t xml:space="preserve">  His car is gray as night.</w:t>
      </w:r>
    </w:p>
    <w:p>
      <w:r>
        <w:t>9. J'aime les vêtements gris.</w:t>
      </w:r>
    </w:p>
    <w:p>
      <w:r>
        <w:t xml:space="preserve">  I like gray clothes. </w:t>
      </w:r>
    </w:p>
    <w:p>
      <w:r>
        <w:t>10. Elle a des yeux gris et doux.</w:t>
      </w:r>
    </w:p>
    <w:p>
      <w:r>
        <w:t xml:space="preserve">  She has gray, soft eyes.</w:t>
      </w:r>
    </w:p>
    <w:p/>
    <w:p>
      <w:r>
        <w:rPr>
          <w:b/>
        </w:rPr>
        <w:t>Word: marron | Meaning: brown</w:t>
      </w:r>
    </w:p>
    <w:p/>
    <w:p>
      <w:r>
        <w:t>1. J'ai un gâteau au **marron**.</w:t>
      </w:r>
    </w:p>
    <w:p>
      <w:r>
        <w:t xml:space="preserve">   I have a cake with brown sugar.</w:t>
      </w:r>
    </w:p>
    <w:p>
      <w:r>
        <w:t>2. La **marron** est une couleur douce et chaleureuse.</w:t>
      </w:r>
    </w:p>
    <w:p>
      <w:r>
        <w:t xml:space="preserve">   Brown is a soft and warm color.</w:t>
      </w:r>
    </w:p>
    <w:p>
      <w:r>
        <w:t>3. Le beurre de **marron** donne un goût unique à la pâtisserie.</w:t>
      </w:r>
    </w:p>
    <w:p>
      <w:r>
        <w:t xml:space="preserve">   The brown butter gives a unique flavor to the pastry.</w:t>
      </w:r>
    </w:p>
    <w:p>
      <w:r>
        <w:t xml:space="preserve">4. Il aime beaucoup les **marron** aux noix de pécan. </w:t>
      </w:r>
    </w:p>
    <w:p>
      <w:r>
        <w:t xml:space="preserve">    He loves the ones with pecans.</w:t>
      </w:r>
    </w:p>
    <w:p>
      <w:r>
        <w:t>5. La **marron** est une couleur terreuse et élégante.</w:t>
      </w:r>
    </w:p>
    <w:p>
      <w:r>
        <w:t xml:space="preserve">   Brown is a earthy and elegant color.</w:t>
      </w:r>
    </w:p>
    <w:p>
      <w:r>
        <w:t xml:space="preserve">6.  La **marron** de la robe me convient parfaitement. </w:t>
      </w:r>
    </w:p>
    <w:p>
      <w:r>
        <w:t xml:space="preserve">   The brown of my dress suits me perfectly.</w:t>
      </w:r>
    </w:p>
    <w:p>
      <w:r>
        <w:t>7. J'ai mangé un **marron** avec mon café cette matinée.</w:t>
      </w:r>
    </w:p>
    <w:p>
      <w:r>
        <w:t xml:space="preserve">    I ate a chestnut with my coffee this morning.</w:t>
      </w:r>
    </w:p>
    <w:p>
      <w:r>
        <w:t>8. La **marron** est une matière précieuse et rare.</w:t>
      </w:r>
    </w:p>
    <w:p>
      <w:r>
        <w:t xml:space="preserve">   Brown is a precious and rare material.</w:t>
      </w:r>
    </w:p>
    <w:p>
      <w:r>
        <w:t xml:space="preserve">9.  J'aime l'aspect authentique du **marron**. </w:t>
      </w:r>
    </w:p>
    <w:p>
      <w:r>
        <w:t xml:space="preserve">    I like the authentic aspect of brown.</w:t>
      </w:r>
    </w:p>
    <w:p>
      <w:r>
        <w:t xml:space="preserve">10. Il y a des **marron** sur la table! </w:t>
      </w:r>
    </w:p>
    <w:p>
      <w:r>
        <w:t xml:space="preserve">    There are some chestnuts on the table!</w:t>
      </w:r>
    </w:p>
    <w:p/>
    <w:p>
      <w:r>
        <w:t>Chat: Cat</w:t>
      </w:r>
    </w:p>
    <w:p/>
    <w:p>
      <w:r>
        <w:t xml:space="preserve">1. J'ai un chat adorable qui m'embrasse tous les matins. </w:t>
      </w:r>
    </w:p>
    <w:p>
      <w:r>
        <w:t xml:space="preserve">    My adorable cat kisses me every morning.</w:t>
      </w:r>
    </w:p>
    <w:p>
      <w:r>
        <w:t xml:space="preserve">2. La chatte est très sportive et aime jouer avec des balles. </w:t>
      </w:r>
    </w:p>
    <w:p>
      <w:r>
        <w:t xml:space="preserve">    The cat is very athletic and likes to play with balls.</w:t>
      </w:r>
    </w:p>
    <w:p>
      <w:r>
        <w:t xml:space="preserve">3. Le chat dort beaucoup pendant la journée. </w:t>
      </w:r>
    </w:p>
    <w:p>
      <w:r>
        <w:t xml:space="preserve">    The cat sleeps a lot during the day.</w:t>
      </w:r>
    </w:p>
    <w:p>
      <w:r>
        <w:t xml:space="preserve">4. J'adore observer les chats dans le jardin en fin d'après-midi. </w:t>
      </w:r>
    </w:p>
    <w:p>
      <w:r>
        <w:t xml:space="preserve">    I love watching cats in the garden in the late afternoon.</w:t>
      </w:r>
    </w:p>
    <w:p>
      <w:r>
        <w:t xml:space="preserve">5. Il y a une grande différence entre les chats siamois et les chats persans. </w:t>
      </w:r>
    </w:p>
    <w:p>
      <w:r>
        <w:t xml:space="preserve">    There is a big difference between Siamese cats and Persian cats.</w:t>
      </w:r>
    </w:p>
    <w:p>
      <w:r>
        <w:t xml:space="preserve">6. Vous devez vous présenter à la réunion de discussion avec votre chat. </w:t>
      </w:r>
    </w:p>
    <w:p>
      <w:r>
        <w:t xml:space="preserve">    You need to present yourself at the meeting with your cat.</w:t>
      </w:r>
    </w:p>
    <w:p>
      <w:r>
        <w:t xml:space="preserve">7. Le chat miaule quand il veut quelque chose. </w:t>
      </w:r>
    </w:p>
    <w:p>
      <w:r>
        <w:t xml:space="preserve">    The cat meows when it wants something.</w:t>
      </w:r>
    </w:p>
    <w:p>
      <w:r>
        <w:t xml:space="preserve">8. Il s'est réveillé et a marché dans le salon sans demander à la personne qui l'attendait. </w:t>
      </w:r>
    </w:p>
    <w:p>
      <w:r>
        <w:t xml:space="preserve">    He woke up and walked into the living room without asking the person who was waiting for him. </w:t>
      </w:r>
    </w:p>
    <w:p>
      <w:r>
        <w:t xml:space="preserve">9. Le chat est un animal domestique très important pour beaucoup de gens. </w:t>
      </w:r>
    </w:p>
    <w:p>
      <w:r>
        <w:t xml:space="preserve">    The cat is a very important domestic animal for many people.</w:t>
      </w:r>
    </w:p>
    <w:p>
      <w:r>
        <w:t xml:space="preserve">10. La compagnie des chats peut être une source d'épanouissement personnel. </w:t>
      </w:r>
    </w:p>
    <w:p>
      <w:r>
        <w:t xml:space="preserve">    Having cats can be a source of personal fulfillment.</w:t>
      </w:r>
    </w:p>
    <w:p/>
    <w:p>
      <w:r>
        <w:rPr>
          <w:b/>
        </w:rPr>
        <w:t>Word: S | Meaning: The letter "S"</w:t>
      </w:r>
    </w:p>
    <w:p/>
    <w:p>
      <w:r>
        <w:t xml:space="preserve">1. J'ai un chat, son nom est "S".  </w:t>
      </w:r>
    </w:p>
    <w:p>
      <w:r>
        <w:t xml:space="preserve">    I have a cat, his name is "S".</w:t>
      </w:r>
    </w:p>
    <w:p>
      <w:r>
        <w:t xml:space="preserve">2. Sa voiture est grise et elle roule vite.  </w:t>
      </w:r>
    </w:p>
    <w:p>
      <w:r>
        <w:t xml:space="preserve">    His car is gray and he drives fast. </w:t>
      </w:r>
    </w:p>
    <w:p>
      <w:r>
        <w:t xml:space="preserve">3. Le soleil brille à l'extérieur.  </w:t>
      </w:r>
    </w:p>
    <w:p>
      <w:r>
        <w:t xml:space="preserve">    The sun shines outside. </w:t>
      </w:r>
    </w:p>
    <w:p>
      <w:r>
        <w:t xml:space="preserve">4. J'aime la musique, mais je préfère écouter de la jazz.  </w:t>
      </w:r>
    </w:p>
    <w:p>
      <w:r>
        <w:t xml:space="preserve">    I love music, but I prefer to listen to jazz. </w:t>
      </w:r>
    </w:p>
    <w:p>
      <w:r>
        <w:t xml:space="preserve">5. Il est difficile de parler français sans professeur.  </w:t>
      </w:r>
    </w:p>
    <w:p>
      <w:r>
        <w:t xml:space="preserve">   It is difficult to speak French without a teacher. </w:t>
      </w:r>
    </w:p>
    <w:p>
      <w:r>
        <w:t xml:space="preserve">6. La pluie tombe doucement sur le toit.   </w:t>
      </w:r>
    </w:p>
    <w:p>
      <w:r>
        <w:t xml:space="preserve">    The rain falls softly on the roof. </w:t>
      </w:r>
    </w:p>
    <w:p>
      <w:r>
        <w:t xml:space="preserve">7. Si vous avez besoin d'aide, demandez-moi.  </w:t>
      </w:r>
    </w:p>
    <w:p>
      <w:r>
        <w:t xml:space="preserve">    If you need help, ask me. </w:t>
      </w:r>
    </w:p>
    <w:p>
      <w:r>
        <w:t xml:space="preserve">8. Les enfants jouent dans le parc.  </w:t>
      </w:r>
    </w:p>
    <w:p>
      <w:r>
        <w:t xml:space="preserve">   Children play in the park.  </w:t>
      </w:r>
    </w:p>
    <w:p>
      <w:r>
        <w:t xml:space="preserve">9. J'adore manger des fruits frais chaque jour.   </w:t>
      </w:r>
    </w:p>
    <w:p>
      <w:r>
        <w:t xml:space="preserve">    I love to eat fresh fruit every day.</w:t>
      </w:r>
    </w:p>
    <w:p>
      <w:r>
        <w:t xml:space="preserve">10. Le soleil se couche et la nuit commence.   </w:t>
      </w:r>
    </w:p>
    <w:p>
      <w:r>
        <w:t xml:space="preserve">    The sun sets and night begins.</w:t>
      </w:r>
    </w:p>
    <w:p/>
    <w:p>
      <w:r>
        <w:rPr>
          <w:b/>
        </w:rPr>
        <w:t>Word: Bon | Meaning: Good</w:t>
      </w:r>
    </w:p>
    <w:p/>
    <w:p>
      <w:r>
        <w:t>1. Il est bon de prendre un petit déjeuner chaque matin.</w:t>
      </w:r>
    </w:p>
    <w:p>
      <w:r>
        <w:t xml:space="preserve">  Good morning!</w:t>
      </w:r>
    </w:p>
    <w:p>
      <w:r>
        <w:t>2. La météo est bon aujourd'hui.</w:t>
      </w:r>
    </w:p>
    <w:p>
      <w:r>
        <w:t xml:space="preserve">  The weather is good today.</w:t>
      </w:r>
    </w:p>
    <w:p>
      <w:r>
        <w:t>3. C’est bon d’être libre !</w:t>
      </w:r>
    </w:p>
    <w:p>
      <w:r>
        <w:t xml:space="preserve">  It's nice to be free!</w:t>
      </w:r>
    </w:p>
    <w:p>
      <w:r>
        <w:t>4. Le voyage a été bon.</w:t>
      </w:r>
    </w:p>
    <w:p>
      <w:r>
        <w:t xml:space="preserve">  The trip was great. </w:t>
      </w:r>
    </w:p>
    <w:p>
      <w:r>
        <w:t>5. J'aime bien boire du lait.</w:t>
      </w:r>
    </w:p>
    <w:p>
      <w:r>
        <w:t xml:space="preserve">  I like drinking milk.</w:t>
      </w:r>
    </w:p>
    <w:p>
      <w:r>
        <w:t>6. Il est bon de se reposer après une longue journée.</w:t>
      </w:r>
    </w:p>
    <w:p>
      <w:r>
        <w:t xml:space="preserve">  It’s good to rest after a long day.</w:t>
      </w:r>
    </w:p>
    <w:p>
      <w:r>
        <w:t>7. Tu as fait un bon travail !</w:t>
      </w:r>
    </w:p>
    <w:p>
      <w:r>
        <w:t xml:space="preserve">   You did a good job!</w:t>
      </w:r>
    </w:p>
    <w:p>
      <w:r>
        <w:t xml:space="preserve">8. Les vacances sont bonnes, mais les prix sont élevés. </w:t>
      </w:r>
    </w:p>
    <w:p>
      <w:r>
        <w:t xml:space="preserve">  The holidays are nice, but prices are high. </w:t>
      </w:r>
    </w:p>
    <w:p>
      <w:r>
        <w:t xml:space="preserve">9. Le film était bon ! </w:t>
      </w:r>
    </w:p>
    <w:p>
      <w:r>
        <w:t xml:space="preserve">    The movie was good! </w:t>
      </w:r>
    </w:p>
    <w:p>
      <w:r>
        <w:t xml:space="preserve">10. Il est bon de penser positivement. </w:t>
      </w:r>
    </w:p>
    <w:p>
      <w:r>
        <w:t xml:space="preserve">   It is good to think positively.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