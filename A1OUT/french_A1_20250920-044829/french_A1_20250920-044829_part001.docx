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Sophie.</w:t>
      </w:r>
    </w:p>
    <w:p>
      <w:r>
        <w:t xml:space="preserve">    Hello, my name is Sophie.</w:t>
      </w:r>
    </w:p>
    <w:p>
      <w:r>
        <w:t xml:space="preserve">3.  Bonjour à tous ! </w:t>
      </w:r>
    </w:p>
    <w:p>
      <w:r>
        <w:t xml:space="preserve">   Good morning everyone!</w:t>
      </w:r>
    </w:p>
    <w:p>
      <w:r>
        <w:t>4.  Bonjour, j'ai besoin d'aide.</w:t>
      </w:r>
    </w:p>
    <w:p>
      <w:r>
        <w:t xml:space="preserve">   Hello, I need help.</w:t>
      </w:r>
    </w:p>
    <w:p>
      <w:r>
        <w:t xml:space="preserve">5.  Bonjour, quelle heure est-ce ? </w:t>
      </w:r>
    </w:p>
    <w:p>
      <w:r>
        <w:t xml:space="preserve">    Hello, what time is it?</w:t>
      </w:r>
    </w:p>
    <w:p>
      <w:r>
        <w:t xml:space="preserve">6. Bonjour, je suis fatigué. </w:t>
      </w:r>
    </w:p>
    <w:p>
      <w:r>
        <w:t xml:space="preserve">    Hello, I am tired.</w:t>
      </w:r>
    </w:p>
    <w:p>
      <w:r>
        <w:t xml:space="preserve">7. Bonjour, merci de l’aider. </w:t>
      </w:r>
    </w:p>
    <w:p>
      <w:r>
        <w:t xml:space="preserve">    Hello, thank you for helping me.</w:t>
      </w:r>
    </w:p>
    <w:p>
      <w:r>
        <w:t xml:space="preserve">8.  Bonjour, j'adore la musique. </w:t>
      </w:r>
    </w:p>
    <w:p>
      <w:r>
        <w:t xml:space="preserve">    Hello, I love music.</w:t>
      </w:r>
    </w:p>
    <w:p>
      <w:r>
        <w:t xml:space="preserve">9.  Bonjour, le soleil brille aujourd'hui. </w:t>
      </w:r>
    </w:p>
    <w:p>
      <w:r>
        <w:t xml:space="preserve">   Hello, the sun is shining today. </w:t>
      </w:r>
    </w:p>
    <w:p>
      <w:r>
        <w:t>10. Bonjour, je vais au marché.</w:t>
      </w:r>
    </w:p>
    <w:p>
      <w:r>
        <w:t xml:space="preserve">    Hello, I am going to the market.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 Je suis ravi de vous rencontrer.</w:t>
      </w:r>
    </w:p>
    <w:p>
      <w:r>
        <w:t xml:space="preserve">    I am delighted to meet you.</w:t>
      </w:r>
    </w:p>
    <w:p>
      <w:r>
        <w:t xml:space="preserve">3.  Merci d'avoir partagé votre repas avec nous. </w:t>
      </w:r>
    </w:p>
    <w:p>
      <w:r>
        <w:t xml:space="preserve">    Thank you for sharing your meal with us.</w:t>
      </w:r>
    </w:p>
    <w:p>
      <w:r>
        <w:t xml:space="preserve">4.  Merci pour la lumière. </w:t>
      </w:r>
    </w:p>
    <w:p>
      <w:r>
        <w:t xml:space="preserve">   Thanks for the light. </w:t>
      </w:r>
    </w:p>
    <w:p>
      <w:r>
        <w:t xml:space="preserve">5.  Merci d’être venu. </w:t>
      </w:r>
    </w:p>
    <w:p>
      <w:r>
        <w:t xml:space="preserve">   Thanks for coming.</w:t>
      </w:r>
    </w:p>
    <w:p>
      <w:r>
        <w:t>6.  Je vous remercie de votre temps.</w:t>
      </w:r>
    </w:p>
    <w:p>
      <w:r>
        <w:t xml:space="preserve">   Thank you for your time. </w:t>
      </w:r>
    </w:p>
    <w:p>
      <w:r>
        <w:t xml:space="preserve">7.  C'est gentil de votre part. </w:t>
      </w:r>
    </w:p>
    <w:p>
      <w:r>
        <w:t xml:space="preserve">   It’s nice of you to do that. </w:t>
      </w:r>
    </w:p>
    <w:p>
      <w:r>
        <w:t xml:space="preserve">8.  Je suis reconnaissant(e) de votre sympathie. </w:t>
      </w:r>
    </w:p>
    <w:p>
      <w:r>
        <w:t xml:space="preserve">    I am grateful for your sympathy.</w:t>
      </w:r>
    </w:p>
    <w:p>
      <w:r>
        <w:t xml:space="preserve">9.  Merci pour votre patience. </w:t>
      </w:r>
    </w:p>
    <w:p>
      <w:r>
        <w:t xml:space="preserve">    Thank you for your patience. </w:t>
      </w:r>
    </w:p>
    <w:p>
      <w:r>
        <w:t>10. Je vous remercie beaucoup pour tout.</w:t>
      </w:r>
    </w:p>
    <w:p>
      <w:r>
        <w:t xml:space="preserve">    Thank you very much for everything.</w:t>
      </w:r>
    </w:p>
    <w:p/>
    <w:p>
      <w:r>
        <w:rPr>
          <w:b/>
        </w:rPr>
        <w:t>Word: oui | Meaning: yes</w:t>
      </w:r>
    </w:p>
    <w:p/>
    <w:p>
      <w:r>
        <w:t xml:space="preserve">1.  Je veux manger.  </w:t>
      </w:r>
    </w:p>
    <w:p>
      <w:r>
        <w:t xml:space="preserve">    I want to eat.</w:t>
      </w:r>
    </w:p>
    <w:p>
      <w:r>
        <w:t xml:space="preserve">2.  C'est bien.  </w:t>
      </w:r>
    </w:p>
    <w:p>
      <w:r>
        <w:t xml:space="preserve">    That is good.</w:t>
      </w:r>
    </w:p>
    <w:p>
      <w:r>
        <w:t xml:space="preserve">3.  Oui, je comprends.  </w:t>
      </w:r>
    </w:p>
    <w:p>
      <w:r>
        <w:t xml:space="preserve">    Yes, I understand.</w:t>
      </w:r>
    </w:p>
    <w:p>
      <w:r>
        <w:t xml:space="preserve">4.  Est-ce que tu aimes le cinéma ?   </w:t>
      </w:r>
    </w:p>
    <w:p>
      <w:r>
        <w:t xml:space="preserve">    Do you like the cinema? </w:t>
      </w:r>
    </w:p>
    <w:p>
      <w:r>
        <w:t xml:space="preserve">5.  J'ai besoin d'un peu d'aide.  </w:t>
      </w:r>
    </w:p>
    <w:p>
      <w:r>
        <w:t xml:space="preserve">    I need a little help. </w:t>
      </w:r>
    </w:p>
    <w:p>
      <w:r>
        <w:t xml:space="preserve">6.  Je suis fatigué.  </w:t>
      </w:r>
    </w:p>
    <w:p>
      <w:r>
        <w:t xml:space="preserve">    I am tired.</w:t>
      </w:r>
    </w:p>
    <w:p>
      <w:r>
        <w:t xml:space="preserve">7.  Oui, je peux l’aider.  </w:t>
      </w:r>
    </w:p>
    <w:p>
      <w:r>
        <w:t xml:space="preserve">    Yes, I can help. </w:t>
      </w:r>
    </w:p>
    <w:p>
      <w:r>
        <w:t xml:space="preserve">8.  Est-ce que vous êtes heureux ?  </w:t>
      </w:r>
    </w:p>
    <w:p>
      <w:r>
        <w:t xml:space="preserve">    Are you happy? </w:t>
      </w:r>
    </w:p>
    <w:p>
      <w:r>
        <w:t xml:space="preserve">9.  Merci de votre réponse.  </w:t>
      </w:r>
    </w:p>
    <w:p>
      <w:r>
        <w:t xml:space="preserve">    Thank you for your answer.</w:t>
      </w:r>
    </w:p>
    <w:p>
      <w:r>
        <w:t xml:space="preserve">10. Oui, c'est la bonne solution!   </w:t>
      </w:r>
    </w:p>
    <w:p>
      <w:r>
        <w:t xml:space="preserve">    Yes, that is the right solution!</w:t>
      </w:r>
    </w:p>
    <w:p/>
    <w:p>
      <w:r>
        <w:rPr>
          <w:b/>
        </w:rPr>
        <w:t>Word: Tu | Meaning: You</w:t>
      </w:r>
    </w:p>
    <w:p/>
    <w:p>
      <w:r>
        <w:t>1. Tu est fatigué ?</w:t>
      </w:r>
    </w:p>
    <w:p>
      <w:r>
        <w:t xml:space="preserve">  Are you tired?</w:t>
      </w:r>
    </w:p>
    <w:p>
      <w:r>
        <w:t>2. Tu as faim ?</w:t>
      </w:r>
    </w:p>
    <w:p>
      <w:r>
        <w:t xml:space="preserve">  Are you hungry?</w:t>
      </w:r>
    </w:p>
    <w:p>
      <w:r>
        <w:t>3. Je crois que tu es intelligent.</w:t>
      </w:r>
    </w:p>
    <w:p>
      <w:r>
        <w:t xml:space="preserve">  I think you are intelligent.</w:t>
      </w:r>
    </w:p>
    <w:p>
      <w:r>
        <w:t xml:space="preserve">4. Tu veux parler français? </w:t>
      </w:r>
    </w:p>
    <w:p>
      <w:r>
        <w:t xml:space="preserve">  Do you want to speak French?</w:t>
      </w:r>
    </w:p>
    <w:p>
      <w:r>
        <w:t>5. Tu vas à la plage demain ?</w:t>
      </w:r>
    </w:p>
    <w:p>
      <w:r>
        <w:t xml:space="preserve">  Are you going to the beach tomorrow?</w:t>
      </w:r>
    </w:p>
    <w:p>
      <w:r>
        <w:t xml:space="preserve">6. Tu m'as aidé avec le travail. </w:t>
      </w:r>
    </w:p>
    <w:p>
      <w:r>
        <w:t xml:space="preserve">  You helped me with my work. </w:t>
      </w:r>
    </w:p>
    <w:p>
      <w:r>
        <w:t xml:space="preserve">7. Tu sais combien j'ai aimé ton cadeau ? </w:t>
      </w:r>
    </w:p>
    <w:p>
      <w:r>
        <w:t xml:space="preserve">  You know how much I loved your gift? </w:t>
      </w:r>
    </w:p>
    <w:p>
      <w:r>
        <w:t xml:space="preserve">8. Tu es très gentil. </w:t>
      </w:r>
    </w:p>
    <w:p>
      <w:r>
        <w:t xml:space="preserve">   You are very nice.</w:t>
      </w:r>
    </w:p>
    <w:p>
      <w:r>
        <w:t xml:space="preserve">9. Tu as besoin d'aide ? </w:t>
      </w:r>
    </w:p>
    <w:p>
      <w:r>
        <w:t xml:space="preserve">   Do you need help?</w:t>
      </w:r>
    </w:p>
    <w:p>
      <w:r>
        <w:t xml:space="preserve">10. Tu ne veux pas aller au cinéma ? </w:t>
      </w:r>
    </w:p>
    <w:p>
      <w:r>
        <w:t xml:space="preserve">    Don’t you want to go to the cinema?</w:t>
      </w:r>
    </w:p>
    <w:p/>
    <w:p>
      <w:r>
        <w:rPr>
          <w:b/>
        </w:rPr>
        <w:t>Word: Lui | Meaning: He</w:t>
      </w:r>
    </w:p>
    <w:p/>
    <w:p>
      <w:r>
        <w:t xml:space="preserve">1.  Il fait du vélo chaque jour. </w:t>
      </w:r>
    </w:p>
    <w:p>
      <w:r>
        <w:t xml:space="preserve">    He rides his bicycle every day. </w:t>
      </w:r>
    </w:p>
    <w:p>
      <w:r>
        <w:t xml:space="preserve">2.  Lui, je lui parle souvent. </w:t>
      </w:r>
    </w:p>
    <w:p>
      <w:r>
        <w:t xml:space="preserve">   I often talk to him. </w:t>
      </w:r>
    </w:p>
    <w:p>
      <w:r>
        <w:t xml:space="preserve">3.  Vous avez besoin de votre argent? Lui. </w:t>
      </w:r>
    </w:p>
    <w:p>
      <w:r>
        <w:t xml:space="preserve">   Do you need your money? To him.</w:t>
      </w:r>
    </w:p>
    <w:p>
      <w:r>
        <w:t xml:space="preserve">4.  J'ai donné de l'argent à un homme. Lui a dit "merci" </w:t>
      </w:r>
    </w:p>
    <w:p>
      <w:r>
        <w:t xml:space="preserve">   I gave money to a man; he said “thank you”.</w:t>
      </w:r>
    </w:p>
    <w:p>
      <w:r>
        <w:t xml:space="preserve">5.  Il est allé au cinéma. Lui, il a aimé le film. </w:t>
      </w:r>
    </w:p>
    <w:p>
      <w:r>
        <w:t xml:space="preserve">    He went to the cinema; he liked the movie. </w:t>
      </w:r>
    </w:p>
    <w:p>
      <w:r>
        <w:t xml:space="preserve">6.  Est-ce que vous savez où se trouve la bibliothèque? Lui. </w:t>
      </w:r>
    </w:p>
    <w:p>
      <w:r>
        <w:t xml:space="preserve">   Do you know where the library is? To him. </w:t>
      </w:r>
    </w:p>
    <w:p>
      <w:r>
        <w:t xml:space="preserve">7.  Il est un bon ami. Lui, je suis très heureux de l'avoir dans ma vie! </w:t>
      </w:r>
    </w:p>
    <w:p>
      <w:r>
        <w:t xml:space="preserve">   He’s a good friend. I am very happy to have him in my life! </w:t>
      </w:r>
    </w:p>
    <w:p>
      <w:r>
        <w:t xml:space="preserve">8.  Lui, il n'a pas besoin d'aide. </w:t>
      </w:r>
    </w:p>
    <w:p>
      <w:r>
        <w:t xml:space="preserve">    To him, he doesn’t need help. </w:t>
      </w:r>
    </w:p>
    <w:p>
      <w:r>
        <w:t xml:space="preserve">9.  Je suis allé chez lui. Lui, j'ai mangé un sandwich. </w:t>
      </w:r>
    </w:p>
    <w:p>
      <w:r>
        <w:t xml:space="preserve">   I went to his place; he ate a sandwich. </w:t>
      </w:r>
    </w:p>
    <w:p>
      <w:r>
        <w:t xml:space="preserve">10. Il est fatigué. Lui, il va se reposer. </w:t>
      </w:r>
    </w:p>
    <w:p>
      <w:r>
        <w:t xml:space="preserve">    He is tired. He will rest.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>The ball is red.</w:t>
      </w:r>
    </w:p>
    <w:p>
      <w:r>
        <w:t xml:space="preserve">2. La voiture est rouge. </w:t>
      </w:r>
    </w:p>
    <w:p>
      <w:r>
        <w:t>The car is red.</w:t>
      </w:r>
    </w:p>
    <w:p>
      <w:r>
        <w:t xml:space="preserve">3. J'aime les fruits rouges. </w:t>
      </w:r>
    </w:p>
    <w:p>
      <w:r>
        <w:t>I like red fruit.</w:t>
      </w:r>
    </w:p>
    <w:p>
      <w:r>
        <w:t xml:space="preserve">4. Il y a des fleurs rouges dans la cour. </w:t>
      </w:r>
    </w:p>
    <w:p>
      <w:r>
        <w:t>There are red flowers in the yard.</w:t>
      </w:r>
    </w:p>
    <w:p>
      <w:r>
        <w:t xml:space="preserve">5.  Le soleil est rouge aujourd'hui. </w:t>
      </w:r>
    </w:p>
    <w:p>
      <w:r>
        <w:t>The sun is red today.</w:t>
      </w:r>
    </w:p>
    <w:p>
      <w:r>
        <w:t xml:space="preserve">6. Les tomates sont rouges et savoureuses. </w:t>
      </w:r>
    </w:p>
    <w:p>
      <w:r>
        <w:t>Tomatoes are red and tasty.</w:t>
      </w:r>
    </w:p>
    <w:p>
      <w:r>
        <w:t xml:space="preserve">7. La robe de la mariée était rouge vif. </w:t>
      </w:r>
    </w:p>
    <w:p>
      <w:r>
        <w:t>The bride's dress was a bright red.</w:t>
      </w:r>
    </w:p>
    <w:p>
      <w:r>
        <w:t xml:space="preserve">8.  Un drapeau rouge symbolise le danger. </w:t>
      </w:r>
    </w:p>
    <w:p>
      <w:r>
        <w:t>A red flag symbolizes danger.</w:t>
      </w:r>
    </w:p>
    <w:p>
      <w:r>
        <w:t xml:space="preserve">9. Le pigeon a un bec rouge. </w:t>
      </w:r>
    </w:p>
    <w:p>
      <w:r>
        <w:t xml:space="preserve">The pigeon has a red beak. </w:t>
      </w:r>
    </w:p>
    <w:p>
      <w:r>
        <w:t xml:space="preserve">10. Il faut utiliser du rouge pour peindre la maison. </w:t>
      </w:r>
    </w:p>
    <w:p>
      <w:r>
        <w:t>You need to use red paint for painting the house.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 ciel est blanc aujourd'hui.</w:t>
      </w:r>
    </w:p>
    <w:p>
      <w:r>
        <w:t>The sky is white today.</w:t>
      </w:r>
    </w:p>
    <w:p>
      <w:r>
        <w:t>3. J'ai une chemise blanche.</w:t>
      </w:r>
    </w:p>
    <w:p>
      <w:r>
        <w:t>I have a white shirt.</w:t>
      </w:r>
    </w:p>
    <w:p>
      <w:r>
        <w:t>4. Les fleurs sont blanches.</w:t>
      </w:r>
    </w:p>
    <w:p>
      <w:r>
        <w:t>The flowers are white.</w:t>
      </w:r>
    </w:p>
    <w:p>
      <w:r>
        <w:t>5. Le livre est blanc et plat.</w:t>
      </w:r>
    </w:p>
    <w:p>
      <w:r>
        <w:t>The book is white and flat.</w:t>
      </w:r>
    </w:p>
    <w:p>
      <w:r>
        <w:t>6. Il a des yeux blancs.</w:t>
      </w:r>
    </w:p>
    <w:p>
      <w:r>
        <w:t>He has white eyes.</w:t>
      </w:r>
    </w:p>
    <w:p>
      <w:r>
        <w:t>7. La neige est blanche.</w:t>
      </w:r>
    </w:p>
    <w:p>
      <w:r>
        <w:t>The snow is white.</w:t>
      </w:r>
    </w:p>
    <w:p>
      <w:r>
        <w:t>8. J'ai une belle robe blanche.</w:t>
      </w:r>
    </w:p>
    <w:p>
      <w:r>
        <w:t>I have a beautiful white dress.</w:t>
      </w:r>
    </w:p>
    <w:p>
      <w:r>
        <w:t>9. Le gâteau était blanc et fondant.</w:t>
      </w:r>
    </w:p>
    <w:p>
      <w:r>
        <w:t>The cake was white and melt-in-your-mouth.</w:t>
      </w:r>
    </w:p>
    <w:p>
      <w:r>
        <w:t>10. Les enfants aiment les vêtements blancs.</w:t>
      </w:r>
    </w:p>
    <w:p>
      <w:r>
        <w:t>Kids like white clothes.</w:t>
      </w:r>
    </w:p>
    <w:p/>
    <w:p>
      <w:r>
        <w:rPr>
          <w:b/>
        </w:rPr>
        <w:t>Word: Hu | Meaning:  (This is a tricky one!) It's not directly translatable. "Hu" can be used as a **hum** in music, or it can be part of a **French term**, like **"la huître"** (the oyster), but without context, there isn't a direct equivalent.</w:t>
      </w:r>
    </w:p>
    <w:p/>
    <w:p>
      <w:r>
        <w:t>1. Je suis fatigué.</w:t>
      </w:r>
    </w:p>
    <w:p>
      <w:r>
        <w:t xml:space="preserve">    I am tired.</w:t>
      </w:r>
    </w:p>
    <w:p>
      <w:r>
        <w:t>2. Tu as une idée ?</w:t>
      </w:r>
    </w:p>
    <w:p>
      <w:r>
        <w:t xml:space="preserve">    Do you have an idea?</w:t>
      </w:r>
    </w:p>
    <w:p>
      <w:r>
        <w:t>3.  Il est très grand.</w:t>
      </w:r>
    </w:p>
    <w:p>
      <w:r>
        <w:t xml:space="preserve">    He is very tall.</w:t>
      </w:r>
    </w:p>
    <w:p>
      <w:r>
        <w:t>4. J'aime la musique classique.</w:t>
      </w:r>
    </w:p>
    <w:p>
      <w:r>
        <w:t xml:space="preserve">   I love classical music.</w:t>
      </w:r>
    </w:p>
    <w:p>
      <w:r>
        <w:t>5.  Le chien aboie.</w:t>
      </w:r>
    </w:p>
    <w:p>
      <w:r>
        <w:t xml:space="preserve">    The dog barks. </w:t>
      </w:r>
    </w:p>
    <w:p>
      <w:r>
        <w:t>6. Les enfants jouent dans la cour.</w:t>
      </w:r>
    </w:p>
    <w:p>
      <w:r>
        <w:t xml:space="preserve">   The children play in the yard.</w:t>
      </w:r>
    </w:p>
    <w:p>
      <w:r>
        <w:t xml:space="preserve">7. Le soleil brille aujourd'hui. </w:t>
      </w:r>
    </w:p>
    <w:p>
      <w:r>
        <w:t xml:space="preserve">    The sun is shining today. </w:t>
      </w:r>
    </w:p>
    <w:p>
      <w:r>
        <w:t>8. J'ai faim.</w:t>
      </w:r>
    </w:p>
    <w:p>
      <w:r>
        <w:t xml:space="preserve">    I am hungry. </w:t>
      </w:r>
    </w:p>
    <w:p>
      <w:r>
        <w:t>9.  Est-ce que vous voulez boire?</w:t>
      </w:r>
    </w:p>
    <w:p>
      <w:r>
        <w:t xml:space="preserve">    Would you like to drink? </w:t>
      </w:r>
    </w:p>
    <w:p>
      <w:r>
        <w:t xml:space="preserve">10.  Il y a une voiture rouge. </w:t>
      </w:r>
    </w:p>
    <w:p>
      <w:r>
        <w:t xml:space="preserve">   There is a red car.</w:t>
      </w:r>
    </w:p>
    <w:p/>
    <w:p>
      <w:r>
        <w:rPr>
          <w:i/>
        </w:rPr>
        <w:t>Chair: &lt;chair&gt; | Meaning: &lt;piece of furniture with legs for sitting&gt;</w:t>
      </w:r>
    </w:p>
    <w:p/>
    <w:p>
      <w:r>
        <w:t>1.  La chaise est confortable pour lire un livre.</w:t>
      </w:r>
    </w:p>
    <w:p>
      <w:r>
        <w:t xml:space="preserve">   The chair is comfortable for reading a book.</w:t>
      </w:r>
    </w:p>
    <w:p>
      <w:r>
        <w:t>2.  J'ai besoin de plus d'espace, peut-être une nouvelle chaise?</w:t>
      </w:r>
    </w:p>
    <w:p>
      <w:r>
        <w:t xml:space="preserve">   I need more space, maybe a new chair?</w:t>
      </w:r>
    </w:p>
    <w:p>
      <w:r>
        <w:t xml:space="preserve">3.  Est-ce que tu peux m'aider à trouver la chaise ? </w:t>
      </w:r>
    </w:p>
    <w:p>
      <w:r>
        <w:t xml:space="preserve">    Can you help me find the chair? </w:t>
      </w:r>
    </w:p>
    <w:p>
      <w:r>
        <w:t>4.  Je mets ma chaise dans la pièce de réception.</w:t>
      </w:r>
    </w:p>
    <w:p>
      <w:r>
        <w:t xml:space="preserve">   I put my chair in the reception room.</w:t>
      </w:r>
    </w:p>
    <w:p>
      <w:r>
        <w:t>5.  Il est difficile de trouver une chaise qui soit confortable et pratique.</w:t>
      </w:r>
    </w:p>
    <w:p>
      <w:r>
        <w:t xml:space="preserve">   It is difficult to find a comfortable and practical chair.</w:t>
      </w:r>
    </w:p>
    <w:p>
      <w:r>
        <w:t>6.  La chaise du restaurant est très spacieuse.</w:t>
      </w:r>
    </w:p>
    <w:p>
      <w:r>
        <w:t xml:space="preserve">    The restaurant's chair is very spacious. </w:t>
      </w:r>
    </w:p>
    <w:p>
      <w:r>
        <w:t>7.  J'ai hâte de retourner à la maison et de me poser sur ma chaise.</w:t>
      </w:r>
    </w:p>
    <w:p>
      <w:r>
        <w:t xml:space="preserve">    I can't wait to go home and sit on my chair. </w:t>
      </w:r>
    </w:p>
    <w:p>
      <w:r>
        <w:t>8.  Elle a acheté une nouvelle chaise pour son salon.</w:t>
      </w:r>
    </w:p>
    <w:p>
      <w:r>
        <w:t xml:space="preserve">   She bought a new chair for her living room.</w:t>
      </w:r>
    </w:p>
    <w:p>
      <w:r>
        <w:t>9.  Il faut réparer la chaise dans le garage.</w:t>
      </w:r>
    </w:p>
    <w:p>
      <w:r>
        <w:t xml:space="preserve">  We need to repair the chair in the garage. </w:t>
      </w:r>
    </w:p>
    <w:p>
      <w:r>
        <w:t xml:space="preserve">10. Les enfants jouent sur la chaise en bois. </w:t>
      </w:r>
    </w:p>
    <w:p>
      <w:r>
        <w:t xml:space="preserve">    The children play on the wooden chair.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 xml:space="preserve">2. J'ai besoin d'une table pour mes devoirs. </w:t>
      </w:r>
    </w:p>
    <w:p>
      <w:r>
        <w:t xml:space="preserve">   I need a table for my homework. </w:t>
      </w:r>
    </w:p>
    <w:p>
      <w:r>
        <w:t xml:space="preserve">3. Il y a une table à l'extérieur. </w:t>
      </w:r>
    </w:p>
    <w:p>
      <w:r>
        <w:t xml:space="preserve">   There is a table outside.</w:t>
      </w:r>
    </w:p>
    <w:p>
      <w:r>
        <w:t xml:space="preserve">4. La table est en bois foncé. </w:t>
      </w:r>
    </w:p>
    <w:p>
      <w:r>
        <w:t xml:space="preserve">   The table is dark wood.</w:t>
      </w:r>
    </w:p>
    <w:p>
      <w:r>
        <w:t>5. Le serveur apporte la table aux clients.</w:t>
      </w:r>
    </w:p>
    <w:p>
      <w:r>
        <w:t xml:space="preserve">    The waiter brings the table to the customers.</w:t>
      </w:r>
    </w:p>
    <w:p>
      <w:r>
        <w:t>6. Tu peux me faire un compliment sur ma table.</w:t>
      </w:r>
    </w:p>
    <w:p>
      <w:r>
        <w:t xml:space="preserve">    You can make a compliment about my table. </w:t>
      </w:r>
    </w:p>
    <w:p>
      <w:r>
        <w:t>7. La table était pleine de nourriture.</w:t>
      </w:r>
    </w:p>
    <w:p>
      <w:r>
        <w:t xml:space="preserve">   The table was full of food. </w:t>
      </w:r>
    </w:p>
    <w:p>
      <w:r>
        <w:t xml:space="preserve">8. Je pense que la table est trop petite. </w:t>
      </w:r>
    </w:p>
    <w:p>
      <w:r>
        <w:t xml:space="preserve">   I think the table is too small. </w:t>
      </w:r>
    </w:p>
    <w:p>
      <w:r>
        <w:t>9. On peut manger à la table.</w:t>
      </w:r>
    </w:p>
    <w:p>
      <w:r>
        <w:t xml:space="preserve">    We can eat at the table. </w:t>
      </w:r>
    </w:p>
    <w:p>
      <w:r>
        <w:t xml:space="preserve">10. Le chien a attaqué la table et il s'est blessé. </w:t>
      </w:r>
    </w:p>
    <w:p>
      <w:r>
        <w:t xml:space="preserve">  The dog attacked the table and he got injured.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