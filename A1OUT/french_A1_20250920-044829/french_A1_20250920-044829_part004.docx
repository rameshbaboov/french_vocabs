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Il fait beau aujourd'hui.</w:t>
      </w:r>
    </w:p>
    <w:p>
      <w:r>
        <w:t xml:space="preserve">   It is beautiful today.</w:t>
      </w:r>
    </w:p>
    <w:p>
      <w:r>
        <w:t>3. Nous avons fait une promenade hier.</w:t>
      </w:r>
    </w:p>
    <w:p>
      <w:r>
        <w:t xml:space="preserve">    We went for a walk yesterday. </w:t>
      </w:r>
    </w:p>
    <w:p>
      <w:r>
        <w:t>4.  Elle est contente de faire des courses.</w:t>
      </w:r>
    </w:p>
    <w:p>
      <w:r>
        <w:t xml:space="preserve">   She is happy to do shopping.</w:t>
      </w:r>
    </w:p>
    <w:p>
      <w:r>
        <w:t>5. J'ai fait mes devoirs avant l’école.</w:t>
      </w:r>
    </w:p>
    <w:p>
      <w:r>
        <w:t xml:space="preserve">   I did my homework before school.</w:t>
      </w:r>
    </w:p>
    <w:p>
      <w:r>
        <w:t>6. Ils ont fait un voyage en Europe.</w:t>
      </w:r>
    </w:p>
    <w:p>
      <w:r>
        <w:t xml:space="preserve">    They made a trip to Europe.</w:t>
      </w:r>
    </w:p>
    <w:p>
      <w:r>
        <w:t xml:space="preserve">7. Je fais confiance à mon ami. </w:t>
      </w:r>
    </w:p>
    <w:p>
      <w:r>
        <w:t xml:space="preserve">   I trust my friend. </w:t>
      </w:r>
    </w:p>
    <w:p>
      <w:r>
        <w:t>8.  Tu as fait la liste de courses ?</w:t>
      </w:r>
    </w:p>
    <w:p>
      <w:r>
        <w:t xml:space="preserve">   Did you make the shopping list?</w:t>
      </w:r>
    </w:p>
    <w:p>
      <w:r>
        <w:t>9. J'ai fait beaucoup d’ effort pour réussir.</w:t>
      </w:r>
    </w:p>
    <w:p>
      <w:r>
        <w:t xml:space="preserve">   I put in a lot of effort to succeed. </w:t>
      </w:r>
    </w:p>
    <w:p>
      <w:r>
        <w:t>10.  Il fait très froid aujourd'hui.</w:t>
      </w:r>
    </w:p>
    <w:p>
      <w:r>
        <w:t xml:space="preserve">    It is very cold today.</w:t>
      </w:r>
    </w:p>
    <w:p/>
    <w:p>
      <w:r>
        <w:rPr>
          <w:b/>
        </w:rPr>
        <w:t>Word: Grand | Meaning: Large, big</w:t>
      </w:r>
    </w:p>
    <w:p/>
    <w:p>
      <w:r>
        <w:t>1.  Le gâteau est grand.</w:t>
      </w:r>
    </w:p>
    <w:p>
      <w:r>
        <w:t xml:space="preserve">    The cake is large.</w:t>
      </w:r>
    </w:p>
    <w:p>
      <w:r>
        <w:t xml:space="preserve">2.  La taille du bâtiment est grand. </w:t>
      </w:r>
    </w:p>
    <w:p>
      <w:r>
        <w:t xml:space="preserve">    The size of the building is big.</w:t>
      </w:r>
    </w:p>
    <w:p>
      <w:r>
        <w:t>3.  Il a un grand appartement.</w:t>
      </w:r>
    </w:p>
    <w:p>
      <w:r>
        <w:t xml:space="preserve">   He has a large apartment.</w:t>
      </w:r>
    </w:p>
    <w:p>
      <w:r>
        <w:t>4.  J'ai une grande sœur.</w:t>
      </w:r>
    </w:p>
    <w:p>
      <w:r>
        <w:t xml:space="preserve">   I have a big sister.</w:t>
      </w:r>
    </w:p>
    <w:p>
      <w:r>
        <w:t>5.  Le soleil est grand aujourd’hui.</w:t>
      </w:r>
    </w:p>
    <w:p>
      <w:r>
        <w:t xml:space="preserve">   The sun is large today. </w:t>
      </w:r>
    </w:p>
    <w:p>
      <w:r>
        <w:t>6.  La montagne est grand et magnifique.</w:t>
      </w:r>
    </w:p>
    <w:p>
      <w:r>
        <w:t xml:space="preserve">   The mountain is big and beautiful.</w:t>
      </w:r>
    </w:p>
    <w:p>
      <w:r>
        <w:t xml:space="preserve">7.  Il n’est pas grand, mais il est très fort. </w:t>
      </w:r>
    </w:p>
    <w:p>
      <w:r>
        <w:t xml:space="preserve">   He isn't tall, but he is very strong. </w:t>
      </w:r>
    </w:p>
    <w:p>
      <w:r>
        <w:t xml:space="preserve">8.  Les enfants sont grands dans leur âge. </w:t>
      </w:r>
    </w:p>
    <w:p>
      <w:r>
        <w:t xml:space="preserve">    Children are large in their age. </w:t>
      </w:r>
    </w:p>
    <w:p>
      <w:r>
        <w:t>9.  Le chien est grand et lourd.</w:t>
      </w:r>
    </w:p>
    <w:p>
      <w:r>
        <w:t xml:space="preserve">   The dog is big and heavy.</w:t>
      </w:r>
    </w:p>
    <w:p>
      <w:r>
        <w:t xml:space="preserve">10. Le livre est grand. </w:t>
      </w:r>
    </w:p>
    <w:p>
      <w:r>
        <w:t xml:space="preserve">   The book is large.</w:t>
      </w:r>
    </w:p>
    <w:p/>
    <w:p>
      <w:r>
        <w:rPr>
          <w:b/>
        </w:rPr>
        <w:t>Word: Bonne | Meaning: Good</w:t>
      </w:r>
    </w:p>
    <w:p/>
    <w:p>
      <w:r>
        <w:t xml:space="preserve">1. La journée est bonne, merci.  </w:t>
      </w:r>
    </w:p>
    <w:p>
      <w:r>
        <w:t xml:space="preserve">Good day, thank you. </w:t>
      </w:r>
    </w:p>
    <w:p>
      <w:r>
        <w:t xml:space="preserve">2. Il m'a envoyé une bonne lettre. </w:t>
      </w:r>
    </w:p>
    <w:p>
      <w:r>
        <w:t>He sent me a good letter.</w:t>
      </w:r>
    </w:p>
    <w:p>
      <w:r>
        <w:t>3. Qu’est-ce que tu thinks de la bonne solution ?</w:t>
      </w:r>
    </w:p>
    <w:p>
      <w:r>
        <w:t xml:space="preserve">What do you think of the good solution? </w:t>
      </w:r>
    </w:p>
    <w:p>
      <w:r>
        <w:t xml:space="preserve">4. Le repas était bon!  </w:t>
      </w:r>
    </w:p>
    <w:p>
      <w:r>
        <w:t>The meal was good!</w:t>
      </w:r>
    </w:p>
    <w:p>
      <w:r>
        <w:t>5. J’ai eu beaucoup de chance aujourd’hui, c'était une journée bonne.</w:t>
      </w:r>
    </w:p>
    <w:p>
      <w:r>
        <w:t xml:space="preserve">I had a lot of luck today, it was a good day. </w:t>
      </w:r>
    </w:p>
    <w:p>
      <w:r>
        <w:t>6. Vous êtes très gentille, merci de votre bonne compagnie.</w:t>
      </w:r>
    </w:p>
    <w:p>
      <w:r>
        <w:t>You are very kind, thank you for your good company.</w:t>
      </w:r>
    </w:p>
    <w:p>
      <w:r>
        <w:t xml:space="preserve">7. J'aime bien faire des activités qui m’amuseront.  </w:t>
      </w:r>
    </w:p>
    <w:p>
      <w:r>
        <w:t>I like to do activities that will entertain me.</w:t>
      </w:r>
    </w:p>
    <w:p>
      <w:r>
        <w:t xml:space="preserve">8. La météo est belle aujourd’hui, c'est une bonne journée! </w:t>
      </w:r>
    </w:p>
    <w:p>
      <w:r>
        <w:t>The weather is beautiful today, it's a good day!</w:t>
      </w:r>
    </w:p>
    <w:p>
      <w:r>
        <w:t xml:space="preserve">9. Bonne journée à tous ! </w:t>
      </w:r>
    </w:p>
    <w:p>
      <w:r>
        <w:t>Good day everyone!</w:t>
      </w:r>
    </w:p>
    <w:p>
      <w:r>
        <w:t xml:space="preserve">10. Le film était bon, j'ai beaucoup ri. </w:t>
      </w:r>
    </w:p>
    <w:p>
      <w:r>
        <w:t>The movie was good, I laughed a lot.</w:t>
      </w:r>
    </w:p>
    <w:p/>
    <w:p>
      <w:r>
        <w:rPr>
          <w:b/>
        </w:rPr>
        <w:t>Word: Il | Meaning: He</w:t>
      </w:r>
    </w:p>
    <w:p/>
    <w:p>
      <w:r>
        <w:t>1. Il est très beau.</w:t>
      </w:r>
    </w:p>
    <w:p>
      <w:r>
        <w:t xml:space="preserve">    He is very beautiful.</w:t>
      </w:r>
    </w:p>
    <w:p>
      <w:r>
        <w:t>2. J'ai deux frères, il y en a un plus jeune.</w:t>
      </w:r>
    </w:p>
    <w:p>
      <w:r>
        <w:t xml:space="preserve">    I have two brothers, there is one younger.</w:t>
      </w:r>
    </w:p>
    <w:p>
      <w:r>
        <w:t xml:space="preserve">3. Il dort dans la chambre. </w:t>
      </w:r>
    </w:p>
    <w:p>
      <w:r>
        <w:t xml:space="preserve">   He sleeps in the bedroom.</w:t>
      </w:r>
    </w:p>
    <w:p>
      <w:r>
        <w:t xml:space="preserve">4. Elle ne comprend pas ce que l'homme dit. </w:t>
      </w:r>
    </w:p>
    <w:p>
      <w:r>
        <w:t xml:space="preserve">   She doesn’t understand what the man says.</w:t>
      </w:r>
    </w:p>
    <w:p>
      <w:r>
        <w:t>5. Il a mangé un sandwich au fromage.</w:t>
      </w:r>
    </w:p>
    <w:p>
      <w:r>
        <w:t xml:space="preserve">    He ate a cheese sandwich.</w:t>
      </w:r>
    </w:p>
    <w:p>
      <w:r>
        <w:t>6. Le soleil brille aujourd'hui.</w:t>
      </w:r>
    </w:p>
    <w:p>
      <w:r>
        <w:t xml:space="preserve">   The sun is shining today. </w:t>
      </w:r>
    </w:p>
    <w:p>
      <w:r>
        <w:t xml:space="preserve">7. J'adore le café avec du sucre.  </w:t>
      </w:r>
    </w:p>
    <w:p>
      <w:r>
        <w:t xml:space="preserve">    I love coffee with sugar.  </w:t>
      </w:r>
    </w:p>
    <w:p>
      <w:r>
        <w:t xml:space="preserve">8. Il est très content de son nouveau travail.  </w:t>
      </w:r>
    </w:p>
    <w:p>
      <w:r>
        <w:t xml:space="preserve">    He is very happy about his new job. </w:t>
      </w:r>
    </w:p>
    <w:p>
      <w:r>
        <w:t>9. Les enfants jouent dans le parc.</w:t>
      </w:r>
    </w:p>
    <w:p>
      <w:r>
        <w:t xml:space="preserve">   The children play in the park. </w:t>
      </w:r>
    </w:p>
    <w:p>
      <w:r>
        <w:t>10. Il a besoin d'un peu d'air frais.</w:t>
      </w:r>
    </w:p>
    <w:p>
      <w:r>
        <w:t xml:space="preserve">   He needs some fresh air.</w:t>
      </w:r>
    </w:p>
    <w:p/>
    <w:p>
      <w:r>
        <w:rPr>
          <w:b/>
        </w:rPr>
        <w:t>Word: Foyer | Meaning: Entrance hall</w:t>
      </w:r>
    </w:p>
    <w:p/>
    <w:p>
      <w:r>
        <w:t xml:space="preserve">1. Le foyer est une pièce importante dans une maison.  </w:t>
      </w:r>
    </w:p>
    <w:p>
      <w:r>
        <w:t xml:space="preserve">   The living room is an important part of a house.</w:t>
      </w:r>
    </w:p>
    <w:p>
      <w:r>
        <w:t xml:space="preserve">2. Nous passons du temps à discuter dans le foyer de la maison. </w:t>
      </w:r>
    </w:p>
    <w:p>
      <w:r>
        <w:t xml:space="preserve">   We spend time chatting in the living room of the house.</w:t>
      </w:r>
    </w:p>
    <w:p>
      <w:r>
        <w:t xml:space="preserve">3. La femme se rend au foyer de son appartement. </w:t>
      </w:r>
    </w:p>
    <w:p>
      <w:r>
        <w:t xml:space="preserve">    The woman goes to her apartment's foyer.</w:t>
      </w:r>
    </w:p>
    <w:p>
      <w:r>
        <w:t xml:space="preserve">4. Le foyer est souvent décoré avec des plantes et des objets de style.  </w:t>
      </w:r>
    </w:p>
    <w:p>
      <w:r>
        <w:t xml:space="preserve">   The foyer is often decorated with plants and objects with a specific style.</w:t>
      </w:r>
    </w:p>
    <w:p>
      <w:r>
        <w:t xml:space="preserve">5. L’appartement était vide, le foyer avait l'air triste. </w:t>
      </w:r>
    </w:p>
    <w:p>
      <w:r>
        <w:t xml:space="preserve">    The apartment was empty, the foyer looked sad.</w:t>
      </w:r>
    </w:p>
    <w:p>
      <w:r>
        <w:t>6. L'accueil du foyer est chaleureux et accueillant.</w:t>
      </w:r>
    </w:p>
    <w:p>
      <w:r>
        <w:t xml:space="preserve">   The welcome at the foyer is warm and welcoming.</w:t>
      </w:r>
    </w:p>
    <w:p>
      <w:r>
        <w:t xml:space="preserve">7. Les enfants ont beaucoup d’amis dans le foyer de la maison.  </w:t>
      </w:r>
    </w:p>
    <w:p>
      <w:r>
        <w:t xml:space="preserve">   The children have many friends in the house's foyer. </w:t>
      </w:r>
    </w:p>
    <w:p>
      <w:r>
        <w:t xml:space="preserve">8. La famille se réunit chaque semaine au foyer pour partager un repas. </w:t>
      </w:r>
    </w:p>
    <w:p>
      <w:r>
        <w:t xml:space="preserve">    The family gathers every week at the foyer to share a meal. </w:t>
      </w:r>
    </w:p>
    <w:p>
      <w:r>
        <w:t xml:space="preserve">9. J'ai besoin d'un endroit calme, je vais aller dans le foyer de l'appartement.  </w:t>
      </w:r>
    </w:p>
    <w:p>
      <w:r>
        <w:t xml:space="preserve">   I need a calm place, I'm going into the apartment's foyer. </w:t>
      </w:r>
    </w:p>
    <w:p>
      <w:r>
        <w:t xml:space="preserve">10. Le foyer est un lieu important pour recevoir des invités.  </w:t>
      </w:r>
    </w:p>
    <w:p>
      <w:r>
        <w:t xml:space="preserve">    The foyer is an important place to receive guests.</w:t>
      </w:r>
    </w:p>
    <w:p/>
    <w:p>
      <w:r>
        <w:rPr>
          <w:b/>
        </w:rPr>
        <w:t>Word: Bois | Meaning: Wood</w:t>
      </w:r>
    </w:p>
    <w:p/>
    <w:p>
      <w:r>
        <w:t>1. J'aime le bois dur pour faire des meubles.</w:t>
      </w:r>
    </w:p>
    <w:p>
      <w:r>
        <w:t xml:space="preserve">  I like hard wood for making furniture.</w:t>
      </w:r>
    </w:p>
    <w:p>
      <w:r>
        <w:t>2. La forêt est recouverte de bois.</w:t>
      </w:r>
    </w:p>
    <w:p>
      <w:r>
        <w:t xml:space="preserve">  The forest is covered in wood.</w:t>
      </w:r>
    </w:p>
    <w:p>
      <w:r>
        <w:t>3. Le bois est utilisé pour construire des maisons.</w:t>
      </w:r>
    </w:p>
    <w:p>
      <w:r>
        <w:t xml:space="preserve">  Wood is used to build houses.</w:t>
      </w:r>
    </w:p>
    <w:p>
      <w:r>
        <w:t>4. J'ai besoin d'acheter du bois pour la construction.</w:t>
      </w:r>
    </w:p>
    <w:p>
      <w:r>
        <w:t xml:space="preserve">  I need to buy some wood for construction.</w:t>
      </w:r>
    </w:p>
    <w:p>
      <w:r>
        <w:t>5. Les arbres sont denses et fournissent beaucoup de bois.</w:t>
      </w:r>
    </w:p>
    <w:p>
      <w:r>
        <w:t xml:space="preserve">  The trees are dense and provide a lot of wood.</w:t>
      </w:r>
    </w:p>
    <w:p>
      <w:r>
        <w:t>6. Le bois de chauffage est une source importante de chaleur.</w:t>
      </w:r>
    </w:p>
    <w:p>
      <w:r>
        <w:t xml:space="preserve">  Wood for heating is an important source of heat.</w:t>
      </w:r>
    </w:p>
    <w:p>
      <w:r>
        <w:t>7. Le bois est utilisé pour faire des crayons et des outils.</w:t>
      </w:r>
    </w:p>
    <w:p>
      <w:r>
        <w:t xml:space="preserve">  Wood is used to make pencils and tools.</w:t>
      </w:r>
    </w:p>
    <w:p>
      <w:r>
        <w:t>8. Les enfants aiment jouer au bois dans le parc.</w:t>
      </w:r>
    </w:p>
    <w:p>
      <w:r>
        <w:t xml:space="preserve">  Children like playing with wood in the park.</w:t>
      </w:r>
    </w:p>
    <w:p>
      <w:r>
        <w:t>9. La table de bois est très belle.</w:t>
      </w:r>
    </w:p>
    <w:p>
      <w:r>
        <w:t xml:space="preserve">  The wooden table is very beautiful. </w:t>
      </w:r>
    </w:p>
    <w:p>
      <w:r>
        <w:t>10. Il y a beaucoup de bois dans les forêts de la France.</w:t>
      </w:r>
    </w:p>
    <w:p>
      <w:r>
        <w:t xml:space="preserve">   There are many trees in the forests of France.</w:t>
      </w:r>
    </w:p>
    <w:p/>
    <w:p>
      <w:r>
        <w:rPr>
          <w:b/>
        </w:rPr>
        <w:t>Word: s'asseoir | Meaning: to sit</w:t>
      </w:r>
    </w:p>
    <w:p/>
    <w:p>
      <w:r>
        <w:t>1. J'ai besoin de m'asseoir pour écrire.</w:t>
      </w:r>
    </w:p>
    <w:p>
      <w:r>
        <w:t xml:space="preserve">    I need to sit down to write.</w:t>
      </w:r>
    </w:p>
    <w:p>
      <w:r>
        <w:t>2. Elle s'est assise sur la chaise longue.</w:t>
      </w:r>
    </w:p>
    <w:p>
      <w:r>
        <w:t xml:space="preserve">    She sat on the sofa.</w:t>
      </w:r>
    </w:p>
    <w:p>
      <w:r>
        <w:t xml:space="preserve">3. Vous devez vous asseoir à table avant de manger. </w:t>
      </w:r>
    </w:p>
    <w:p>
      <w:r>
        <w:t xml:space="preserve">    You must sit at the table before eating.</w:t>
      </w:r>
    </w:p>
    <w:p>
      <w:r>
        <w:t xml:space="preserve">4. Je me suis assis à l'école pour l'examen.  </w:t>
      </w:r>
    </w:p>
    <w:p>
      <w:r>
        <w:t xml:space="preserve">    I sat down at school for the exam.</w:t>
      </w:r>
    </w:p>
    <w:p>
      <w:r>
        <w:t>5. Ils s’assoupissent sur le canapé.</w:t>
      </w:r>
    </w:p>
    <w:p>
      <w:r>
        <w:t xml:space="preserve">    They are falling asleep on the sofa.</w:t>
      </w:r>
    </w:p>
    <w:p>
      <w:r>
        <w:t xml:space="preserve">6. Le petit garçon s’est assis sur la terre. </w:t>
      </w:r>
    </w:p>
    <w:p>
      <w:r>
        <w:t xml:space="preserve">   The little boy sat down in the dirt. </w:t>
      </w:r>
    </w:p>
    <w:p>
      <w:r>
        <w:t xml:space="preserve">7.  Je vais me asseoir au café pour prendre un café. </w:t>
      </w:r>
    </w:p>
    <w:p>
      <w:r>
        <w:t xml:space="preserve">    I'm going to sit down at the cafe for a coffee.</w:t>
      </w:r>
    </w:p>
    <w:p>
      <w:r>
        <w:t xml:space="preserve">8.  S'il vous plaît, assit-vous à la table. </w:t>
      </w:r>
    </w:p>
    <w:p>
      <w:r>
        <w:t xml:space="preserve">   Please, sit at the table. </w:t>
      </w:r>
    </w:p>
    <w:p>
      <w:r>
        <w:t xml:space="preserve">9.  J'ai besoin d'un peu de temps pour me asseoir et réfléchir. </w:t>
      </w:r>
    </w:p>
    <w:p>
      <w:r>
        <w:t xml:space="preserve">    I need a little time to sit down and think. </w:t>
      </w:r>
    </w:p>
    <w:p>
      <w:r>
        <w:t xml:space="preserve">10. On s'est assis pour discuter. </w:t>
      </w:r>
    </w:p>
    <w:p>
      <w:r>
        <w:t xml:space="preserve">     We sat down to chat.</w:t>
      </w:r>
    </w:p>
    <w:p/>
    <w:p>
      <w:r>
        <w:rPr>
          <w:b/>
        </w:rPr>
        <w:t>Word: Mais | Meaning: But</w:t>
      </w:r>
    </w:p>
    <w:p/>
    <w:p>
      <w:r>
        <w:t>1.  Je suis fatiguée, mais j'aime bien le travail.</w:t>
      </w:r>
    </w:p>
    <w:p>
      <w:r>
        <w:t xml:space="preserve">    - I am tired, but I like my job.</w:t>
      </w:r>
    </w:p>
    <w:p>
      <w:r>
        <w:t>2.  Il est arrivé tard, mais il a réussi à prendre l'avion.</w:t>
      </w:r>
    </w:p>
    <w:p>
      <w:r>
        <w:t xml:space="preserve">    - He arrived late, but he managed to catch the plane.</w:t>
      </w:r>
    </w:p>
    <w:p>
      <w:r>
        <w:t xml:space="preserve">3.  C’est un beau jour, mais il fait froid. </w:t>
      </w:r>
    </w:p>
    <w:p>
      <w:r>
        <w:t xml:space="preserve">    - It's a nice day, but it's cold.</w:t>
      </w:r>
    </w:p>
    <w:p>
      <w:r>
        <w:t>4.  Le film était intéressant, mais il avait des moments assez longs.</w:t>
      </w:r>
    </w:p>
    <w:p>
      <w:r>
        <w:t xml:space="preserve">    - The movie was interesting, but it had quite a few long moments.</w:t>
      </w:r>
    </w:p>
    <w:p>
      <w:r>
        <w:t xml:space="preserve">5.  Il a été surpris de voir son ami, mais il est heureux. </w:t>
      </w:r>
    </w:p>
    <w:p>
      <w:r>
        <w:t xml:space="preserve">    - He was surprised to see his friend, but he is happy.</w:t>
      </w:r>
    </w:p>
    <w:p>
      <w:r>
        <w:t xml:space="preserve">6.  Elle veut partir en vacances, mais elle doit payer ses factures. </w:t>
      </w:r>
    </w:p>
    <w:p>
      <w:r>
        <w:t xml:space="preserve">   - She wants to go on vacation, but she must pay her bills.</w:t>
      </w:r>
    </w:p>
    <w:p>
      <w:r>
        <w:t xml:space="preserve">7.  Le voyage était agréable, mais il y avait beaucoup de stress. </w:t>
      </w:r>
    </w:p>
    <w:p>
      <w:r>
        <w:t xml:space="preserve">    - The trip was enjoyable, but there was a lot of stress.</w:t>
      </w:r>
    </w:p>
    <w:p>
      <w:r>
        <w:t xml:space="preserve">8.  Elle est contente de son nouveau cadeau, mais elle n'arrive pas à l’ouvrir. </w:t>
      </w:r>
    </w:p>
    <w:p>
      <w:r>
        <w:t xml:space="preserve">   - She is happy about her new gift, but she cannot open it.</w:t>
      </w:r>
    </w:p>
    <w:p>
      <w:r>
        <w:t>9.  J’ai besoin d’aide pour faire ce projet, mais je suis sûr que je peux le finir.</w:t>
      </w:r>
    </w:p>
    <w:p>
      <w:r>
        <w:t xml:space="preserve">    - I need help to do this project, but I am sure I can finish it. </w:t>
      </w:r>
    </w:p>
    <w:p>
      <w:r>
        <w:t xml:space="preserve">10. Il est impatient de partir en vacances, mais il doit encore faire certains préparatifs.  </w:t>
      </w:r>
    </w:p>
    <w:p>
      <w:r>
        <w:t xml:space="preserve">    - He is impatient to go on vacation, but he still has to make some preparations.</w:t>
      </w:r>
    </w:p>
    <w:p/>
    <w:p>
      <w:r>
        <w:rPr>
          <w:b/>
        </w:rPr>
        <w:t>Word: Boire | Meaning: To drink</w:t>
      </w:r>
    </w:p>
    <w:p/>
    <w:p>
      <w:r>
        <w:t>1. J'ai envie de boire un café au lait.</w:t>
      </w:r>
    </w:p>
    <w:p>
      <w:r>
        <w:t xml:space="preserve">    I would like to drink some coffee with milk.</w:t>
      </w:r>
    </w:p>
    <w:p>
      <w:r>
        <w:t>2. Voulez-vous boire de l’eau?</w:t>
      </w:r>
    </w:p>
    <w:p>
      <w:r>
        <w:t xml:space="preserve">    Would you like to drink some water?</w:t>
      </w:r>
    </w:p>
    <w:p>
      <w:r>
        <w:t>3. Les enfants aiment boire du lait maternel.</w:t>
      </w:r>
    </w:p>
    <w:p>
      <w:r>
        <w:t xml:space="preserve">    Children love to drink breastmilk.</w:t>
      </w:r>
    </w:p>
    <w:p>
      <w:r>
        <w:t>4. Il boit beaucoup de jus d’orange.</w:t>
      </w:r>
    </w:p>
    <w:p>
      <w:r>
        <w:t xml:space="preserve">    He drinks a lot of orange juice. </w:t>
      </w:r>
    </w:p>
    <w:p>
      <w:r>
        <w:t>5. La mère boit une grande tasse de thé.</w:t>
      </w:r>
    </w:p>
    <w:p>
      <w:r>
        <w:t xml:space="preserve">    The mother is drinking a big cup of tea.</w:t>
      </w:r>
    </w:p>
    <w:p>
      <w:r>
        <w:t>6. J'ai besoin de boire de l'eau pour rester hydraté.</w:t>
      </w:r>
    </w:p>
    <w:p>
      <w:r>
        <w:t xml:space="preserve">    I need to drink water to stay hydrated.</w:t>
      </w:r>
    </w:p>
    <w:p>
      <w:r>
        <w:t>7. Il est important de boire suffisamment d'eau chaque jour.</w:t>
      </w:r>
    </w:p>
    <w:p>
      <w:r>
        <w:t xml:space="preserve">    It is important to drink enough water every day. </w:t>
      </w:r>
    </w:p>
    <w:p>
      <w:r>
        <w:t>8. Les animaux sauvages boivent souvent de l'eau claire.</w:t>
      </w:r>
    </w:p>
    <w:p>
      <w:r>
        <w:t xml:space="preserve">    Wild animals often drink clear water.  </w:t>
      </w:r>
    </w:p>
    <w:p>
      <w:r>
        <w:t>9. J’ai bu beaucoup de vin aujourd’hui.</w:t>
      </w:r>
    </w:p>
    <w:p>
      <w:r>
        <w:t xml:space="preserve">    I drank a lot of wine today. </w:t>
      </w:r>
    </w:p>
    <w:p>
      <w:r>
        <w:t>10.  Vous devez boire avant de conduire.</w:t>
      </w:r>
    </w:p>
    <w:p>
      <w:r>
        <w:t xml:space="preserve">    You must drink before driving.</w:t>
      </w:r>
    </w:p>
    <w:p/>
    <w:p>
      <w:r>
        <w:rPr>
          <w:b/>
        </w:rPr>
        <w:t>Word: Le | Meaning: The</w:t>
      </w:r>
    </w:p>
    <w:p/>
    <w:p>
      <w:r>
        <w:t>1. Il est allé au marché, le weekend dernier.</w:t>
      </w:r>
    </w:p>
    <w:p>
      <w:r>
        <w:t xml:space="preserve">   He went to the market last weekend.</w:t>
      </w:r>
    </w:p>
    <w:p>
      <w:r>
        <w:t>2. J'ai mangé du pain, le midi.</w:t>
      </w:r>
    </w:p>
    <w:p>
      <w:r>
        <w:t xml:space="preserve">   I ate bread at lunchtime.</w:t>
      </w:r>
    </w:p>
    <w:p>
      <w:r>
        <w:t>3. Le soleil brille aujourd’hui.</w:t>
      </w:r>
    </w:p>
    <w:p>
      <w:r>
        <w:t xml:space="preserve">   The sun is shining today.</w:t>
      </w:r>
    </w:p>
    <w:p>
      <w:r>
        <w:t>4. La femme a acheté une voiture, le mois dernier.</w:t>
      </w:r>
    </w:p>
    <w:p>
      <w:r>
        <w:t xml:space="preserve">   The woman bought a car last month.</w:t>
      </w:r>
    </w:p>
    <w:p>
      <w:r>
        <w:t xml:space="preserve">5. Il m'a dit qu'il était malade, le soir. </w:t>
      </w:r>
    </w:p>
    <w:p>
      <w:r>
        <w:t xml:space="preserve">   He told me he was sick that evening.</w:t>
      </w:r>
    </w:p>
    <w:p>
      <w:r>
        <w:t xml:space="preserve">6. Le chien dort sur la chaise. </w:t>
      </w:r>
    </w:p>
    <w:p>
      <w:r>
        <w:t xml:space="preserve">   The dog is sleeping on the chair.</w:t>
      </w:r>
    </w:p>
    <w:p>
      <w:r>
        <w:t xml:space="preserve">7. J'ai besoin de l'eau, le matin. </w:t>
      </w:r>
    </w:p>
    <w:p>
      <w:r>
        <w:t xml:space="preserve">   I need water in the morning.</w:t>
      </w:r>
    </w:p>
    <w:p>
      <w:r>
        <w:t>8.  La fleur est magnifique, le jardin.</w:t>
      </w:r>
    </w:p>
    <w:p>
      <w:r>
        <w:t xml:space="preserve">   The flower is beautiful, the garden.</w:t>
      </w:r>
    </w:p>
    <w:p>
      <w:r>
        <w:t>9. Le chat est très mignon.</w:t>
      </w:r>
    </w:p>
    <w:p>
      <w:r>
        <w:t xml:space="preserve">    The cat is very cute.</w:t>
      </w:r>
    </w:p>
    <w:p>
      <w:r>
        <w:t xml:space="preserve">10. J’adore les films d'animation, le cinéma. </w:t>
      </w:r>
    </w:p>
    <w:p>
      <w:r>
        <w:t xml:space="preserve">   I love animated movies, at the cinema.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