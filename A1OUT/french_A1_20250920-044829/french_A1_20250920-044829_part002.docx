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Cat | Meaning: Cat</w:t>
      </w:r>
    </w:p>
    <w:p/>
    <w:p>
      <w:r>
        <w:t>1. J'adore les chats, ils sont si doux et attachants.</w:t>
      </w:r>
    </w:p>
    <w:p>
      <w:r>
        <w:t xml:space="preserve">   I adore cats, they are so gentle and affectionate.</w:t>
      </w:r>
    </w:p>
    <w:p>
      <w:r>
        <w:t>2. La chatte est dans la pièce, elle joue avec un jouet.</w:t>
      </w:r>
    </w:p>
    <w:p>
      <w:r>
        <w:t xml:space="preserve">   The cat is in the room, it plays with a toy.</w:t>
      </w:r>
    </w:p>
    <w:p>
      <w:r>
        <w:t xml:space="preserve">3. Il y a plusieurs types de chats différents. </w:t>
      </w:r>
    </w:p>
    <w:p>
      <w:r>
        <w:t xml:space="preserve">   There are several different kinds of cats.</w:t>
      </w:r>
    </w:p>
    <w:p>
      <w:r>
        <w:t>4. Le chat me regarde avec curiosité.</w:t>
      </w:r>
    </w:p>
    <w:p>
      <w:r>
        <w:t xml:space="preserve">   The cat looks at me with curiosity.</w:t>
      </w:r>
    </w:p>
    <w:p>
      <w:r>
        <w:t xml:space="preserve">5. Les chats sont très indépendants, ils aiment jouer seuls. </w:t>
      </w:r>
    </w:p>
    <w:p>
      <w:r>
        <w:t xml:space="preserve">    Cats are very independent, they like to play alone.</w:t>
      </w:r>
    </w:p>
    <w:p>
      <w:r>
        <w:t>6. J'aime beaucoup observer les chats dans le jardin.</w:t>
      </w:r>
    </w:p>
    <w:p>
      <w:r>
        <w:t xml:space="preserve">   I like a lot watching cats in the garden.</w:t>
      </w:r>
    </w:p>
    <w:p>
      <w:r>
        <w:t>7. Le chat est triste et il me regarde avec tristesse.</w:t>
      </w:r>
    </w:p>
    <w:p>
      <w:r>
        <w:t xml:space="preserve">   The cat is sad and it looks at me with sadness. </w:t>
      </w:r>
    </w:p>
    <w:p>
      <w:r>
        <w:t xml:space="preserve">8. La femme aime son chat et lui donne de la nourriture. </w:t>
      </w:r>
    </w:p>
    <w:p>
      <w:r>
        <w:t xml:space="preserve">    The woman loves her cat and feeds her.</w:t>
      </w:r>
    </w:p>
    <w:p>
      <w:r>
        <w:t xml:space="preserve">9.  Le chat a un pelage brun et noir qui est magnifique. </w:t>
      </w:r>
    </w:p>
    <w:p>
      <w:r>
        <w:t xml:space="preserve">     The cat has a brown and black fur that is beautiful. </w:t>
      </w:r>
    </w:p>
    <w:p>
      <w:r>
        <w:t xml:space="preserve">10. Il faut prendre soin de nos chats, ils sont des animaux précieux. </w:t>
      </w:r>
    </w:p>
    <w:p>
      <w:r>
        <w:t xml:space="preserve">      We must take care of our cats, they are precious animals.</w:t>
      </w:r>
    </w:p>
    <w:p/>
    <w:p>
      <w:r>
        <w:rPr>
          <w:b/>
        </w:rPr>
        <w:t>Word: Bien | Meaning: Well, good</w:t>
      </w:r>
    </w:p>
    <w:p/>
    <w:p>
      <w:r>
        <w:t>1. Je vais bien, merci.</w:t>
      </w:r>
    </w:p>
    <w:p>
      <w:r>
        <w:t xml:space="preserve">    I am well, thank you.</w:t>
      </w:r>
    </w:p>
    <w:p>
      <w:r>
        <w:t>2. Le restaurant est très agréable.</w:t>
      </w:r>
    </w:p>
    <w:p>
      <w:r>
        <w:t xml:space="preserve">    The restaurant is very nice.</w:t>
      </w:r>
    </w:p>
    <w:p>
      <w:r>
        <w:t>3. J'ai faim, peut-être je peux manger quelque chose de délicieux.</w:t>
      </w:r>
    </w:p>
    <w:p>
      <w:r>
        <w:t xml:space="preserve">    I'm hungry, maybe I can eat something delicious.</w:t>
      </w:r>
    </w:p>
    <w:p>
      <w:r>
        <w:t xml:space="preserve">4. Il fait beau aujourd’hui. </w:t>
      </w:r>
    </w:p>
    <w:p>
      <w:r>
        <w:t xml:space="preserve">    It's beautiful today.</w:t>
      </w:r>
    </w:p>
    <w:p>
      <w:r>
        <w:t>5. C'est une bonne idée!</w:t>
      </w:r>
    </w:p>
    <w:p>
      <w:r>
        <w:t xml:space="preserve">    That is a good idea!</w:t>
      </w:r>
    </w:p>
    <w:p>
      <w:r>
        <w:t>6. Vous êtes bien ?</w:t>
      </w:r>
    </w:p>
    <w:p>
      <w:r>
        <w:t xml:space="preserve">    Are you well?</w:t>
      </w:r>
    </w:p>
    <w:p>
      <w:r>
        <w:t xml:space="preserve">7. J'ai besoin d'un peu de temps pour m'organiser. </w:t>
      </w:r>
    </w:p>
    <w:p>
      <w:r>
        <w:t xml:space="preserve">    I need a little time to organize myself. </w:t>
      </w:r>
    </w:p>
    <w:p>
      <w:r>
        <w:t xml:space="preserve">8. Vous avez des plans pour ce soir?  </w:t>
      </w:r>
    </w:p>
    <w:p>
      <w:r>
        <w:t xml:space="preserve">    Do you have any plans for tonight?</w:t>
      </w:r>
    </w:p>
    <w:p>
      <w:r>
        <w:t xml:space="preserve">9. Il est temps de partir. </w:t>
      </w:r>
    </w:p>
    <w:p>
      <w:r>
        <w:t xml:space="preserve">   It's time to leave.</w:t>
      </w:r>
    </w:p>
    <w:p>
      <w:r>
        <w:t>10. J’adore les fruits rouges!</w:t>
      </w:r>
    </w:p>
    <w:p>
      <w:r>
        <w:t xml:space="preserve">     I love red fruit!</w:t>
      </w:r>
    </w:p>
    <w:p/>
    <w:p>
      <w:r>
        <w:t>Livre: book</w:t>
      </w:r>
    </w:p>
    <w:p/>
    <w:p>
      <w:r>
        <w:t xml:space="preserve">1. J'ai un livre sur la France.  </w:t>
      </w:r>
    </w:p>
    <w:p>
      <w:r>
        <w:t xml:space="preserve">    I have a book about France.</w:t>
      </w:r>
    </w:p>
    <w:p>
      <w:r>
        <w:t xml:space="preserve">2. Je suis prêt à lire mon livre. </w:t>
      </w:r>
    </w:p>
    <w:p>
      <w:r>
        <w:t xml:space="preserve">    I am ready to read my book.</w:t>
      </w:r>
    </w:p>
    <w:p>
      <w:r>
        <w:t xml:space="preserve">3. Il y a beaucoup de livres dans la bibliothèque. </w:t>
      </w:r>
    </w:p>
    <w:p>
      <w:r>
        <w:t xml:space="preserve">    There are many books in the library.</w:t>
      </w:r>
    </w:p>
    <w:p>
      <w:r>
        <w:t xml:space="preserve">4. Le livre est très intéressant. </w:t>
      </w:r>
    </w:p>
    <w:p>
      <w:r>
        <w:t xml:space="preserve">   The book is very interesting.</w:t>
      </w:r>
    </w:p>
    <w:p>
      <w:r>
        <w:t xml:space="preserve">5. J'ai lu des livres sur l'histoire de la France.  </w:t>
      </w:r>
    </w:p>
    <w:p>
      <w:r>
        <w:t xml:space="preserve">    I have read books about the history of France.</w:t>
      </w:r>
    </w:p>
    <w:p>
      <w:r>
        <w:t xml:space="preserve">6. Vous avez un livre d’aquarelle? </w:t>
      </w:r>
    </w:p>
    <w:p>
      <w:r>
        <w:t xml:space="preserve">    Do you have a watercolor book?</w:t>
      </w:r>
    </w:p>
    <w:p>
      <w:r>
        <w:t>7. Le livre est important pour moi.</w:t>
      </w:r>
    </w:p>
    <w:p>
      <w:r>
        <w:t xml:space="preserve">   The book is important to me.</w:t>
      </w:r>
    </w:p>
    <w:p>
      <w:r>
        <w:t xml:space="preserve">8. J'aime lire des livres sur les voyages.  </w:t>
      </w:r>
    </w:p>
    <w:p>
      <w:r>
        <w:t xml:space="preserve">    I like reading books about travel.</w:t>
      </w:r>
    </w:p>
    <w:p>
      <w:r>
        <w:t xml:space="preserve">9. Il y a un livre à propos de la cuisine française. </w:t>
      </w:r>
    </w:p>
    <w:p>
      <w:r>
        <w:t xml:space="preserve">    There is a book about French cooking.</w:t>
      </w:r>
    </w:p>
    <w:p>
      <w:r>
        <w:t xml:space="preserve">10. Le livre est une passion pour moi. </w:t>
      </w:r>
    </w:p>
    <w:p>
      <w:r>
        <w:t xml:space="preserve">    The book is a passion for me.</w:t>
      </w:r>
    </w:p>
    <w:p/>
    <w:p>
      <w:r>
        <w:t>Orange: &lt;Fruit&gt;</w:t>
      </w:r>
    </w:p>
    <w:p/>
    <w:p>
      <w:r>
        <w:t>1. J'ai une orange sur la table.</w:t>
      </w:r>
    </w:p>
    <w:p>
      <w:r>
        <w:t xml:space="preserve">    I have an orange on the table.</w:t>
      </w:r>
    </w:p>
    <w:p>
      <w:r>
        <w:t>2. L’orange est rouge et juteuse.</w:t>
      </w:r>
    </w:p>
    <w:p>
      <w:r>
        <w:t xml:space="preserve">    The orange is red and juicy.</w:t>
      </w:r>
    </w:p>
    <w:p>
      <w:r>
        <w:t xml:space="preserve">3. La saveur de l’orange est très agréable. </w:t>
      </w:r>
    </w:p>
    <w:p>
      <w:r>
        <w:t xml:space="preserve">    The flavor of the orange is very pleasant.</w:t>
      </w:r>
    </w:p>
    <w:p>
      <w:r>
        <w:t>4. J'aime boire de la jus d'orange chaque matin.</w:t>
      </w:r>
    </w:p>
    <w:p>
      <w:r>
        <w:t xml:space="preserve">    I like to drink orange juice every morning.</w:t>
      </w:r>
    </w:p>
    <w:p>
      <w:r>
        <w:t>5.  L'orange est un fruit exotique.</w:t>
      </w:r>
    </w:p>
    <w:p>
      <w:r>
        <w:t xml:space="preserve">    The orange is an exotic fruit.</w:t>
      </w:r>
    </w:p>
    <w:p>
      <w:r>
        <w:t xml:space="preserve">6. Le zeste de l’orange a une odeur agréable. </w:t>
      </w:r>
    </w:p>
    <w:p>
      <w:r>
        <w:t xml:space="preserve">    The zest of the orange has a pleasant smell. </w:t>
      </w:r>
    </w:p>
    <w:p>
      <w:r>
        <w:t>7. La pulpe de l’orange est douce et juteuse.</w:t>
      </w:r>
    </w:p>
    <w:p>
      <w:r>
        <w:t xml:space="preserve">    The pulp of the orange is soft and juicy.  </w:t>
      </w:r>
    </w:p>
    <w:p>
      <w:r>
        <w:t xml:space="preserve">8.  J'ai besoin d'une orange pour mon déjeuner. </w:t>
      </w:r>
    </w:p>
    <w:p>
      <w:r>
        <w:t xml:space="preserve">    I need an orange for my lunch. </w:t>
      </w:r>
    </w:p>
    <w:p>
      <w:r>
        <w:t>9. L’orange est un fruit sain qui nous donne de l'énergie.</w:t>
      </w:r>
    </w:p>
    <w:p>
      <w:r>
        <w:t xml:space="preserve">    Orange is a healthy fruit that gives us energy.</w:t>
      </w:r>
    </w:p>
    <w:p>
      <w:r>
        <w:t xml:space="preserve">10. J'adore les oranges!  </w:t>
      </w:r>
    </w:p>
    <w:p>
      <w:r>
        <w:t xml:space="preserve">    I love oranges!</w:t>
      </w:r>
    </w:p>
    <w:p/>
    <w:p>
      <w:r>
        <w:rPr>
          <w:b/>
        </w:rPr>
        <w:t>Word: Noir | Meaning: Black</w:t>
      </w:r>
    </w:p>
    <w:p/>
    <w:p>
      <w:r>
        <w:t>1. Il a un costume noir pour la soirée.</w:t>
      </w:r>
    </w:p>
    <w:p>
      <w:r>
        <w:t xml:space="preserve">   He has a black suit for the evening.</w:t>
      </w:r>
    </w:p>
    <w:p>
      <w:r>
        <w:t>2. La robe de ma grand-mère est noire et élégante.</w:t>
      </w:r>
    </w:p>
    <w:p>
      <w:r>
        <w:t xml:space="preserve">   My grandmother's dress is black and elegant.</w:t>
      </w:r>
    </w:p>
    <w:p>
      <w:r>
        <w:t xml:space="preserve">3. Le chat est noir, mais il est très doux. </w:t>
      </w:r>
    </w:p>
    <w:p>
      <w:r>
        <w:t xml:space="preserve">   The cat is black, but it is very soft.</w:t>
      </w:r>
    </w:p>
    <w:p>
      <w:r>
        <w:t xml:space="preserve">4. Les arbres sont noirs en hiver. </w:t>
      </w:r>
    </w:p>
    <w:p>
      <w:r>
        <w:t xml:space="preserve">   The trees are black in winter.</w:t>
      </w:r>
    </w:p>
    <w:p>
      <w:r>
        <w:t xml:space="preserve">5. L’encre noire est parfaite pour la lettre. </w:t>
      </w:r>
    </w:p>
    <w:p>
      <w:r>
        <w:t xml:space="preserve">   Black ink is perfect for the letter.</w:t>
      </w:r>
    </w:p>
    <w:p>
      <w:r>
        <w:t>6. Le café est noir, mais il a un goût doux.</w:t>
      </w:r>
    </w:p>
    <w:p>
      <w:r>
        <w:t xml:space="preserve">   The coffee is black, but it has a sweet taste.</w:t>
      </w:r>
    </w:p>
    <w:p>
      <w:r>
        <w:t>7. La robe de la mariée est d'un noir intense.</w:t>
      </w:r>
    </w:p>
    <w:p>
      <w:r>
        <w:t xml:space="preserve">   The bride’s dress is of an intense black.</w:t>
      </w:r>
    </w:p>
    <w:p>
      <w:r>
        <w:t xml:space="preserve">8. Il n'a pas besoin de plus de noir pour son costume. </w:t>
      </w:r>
    </w:p>
    <w:p>
      <w:r>
        <w:t xml:space="preserve">   He doesn't need more black for his suit.</w:t>
      </w:r>
    </w:p>
    <w:p>
      <w:r>
        <w:t xml:space="preserve">9. Le ciel est noir, et il pleut. </w:t>
      </w:r>
    </w:p>
    <w:p>
      <w:r>
        <w:t xml:space="preserve">   The sky is black and it rains. </w:t>
      </w:r>
    </w:p>
    <w:p>
      <w:r>
        <w:t xml:space="preserve">10. Le chef a préparé une soupe noire pour l’apéritif. </w:t>
      </w:r>
    </w:p>
    <w:p>
      <w:r>
        <w:t xml:space="preserve">    The chef prepared a black soup for the appetizer.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 The moon is shining brightly this evening.</w:t>
      </w:r>
    </w:p>
    <w:p>
      <w:r>
        <w:t>2.  Je regarde la lune depuis ma fenêtre.</w:t>
      </w:r>
    </w:p>
    <w:p>
      <w:r>
        <w:t xml:space="preserve">   I am watching the moon from my window.</w:t>
      </w:r>
    </w:p>
    <w:p>
      <w:r>
        <w:t xml:space="preserve">3.  Lune, comment vas-tu ? </w:t>
      </w:r>
    </w:p>
    <w:p>
      <w:r>
        <w:t xml:space="preserve">    Moon, how are you?</w:t>
      </w:r>
    </w:p>
    <w:p>
      <w:r>
        <w:t>4. L'homme a vu la lune dans le ciel.</w:t>
      </w:r>
    </w:p>
    <w:p>
      <w:r>
        <w:t xml:space="preserve">   The man saw the moon in the sky.</w:t>
      </w:r>
    </w:p>
    <w:p>
      <w:r>
        <w:t xml:space="preserve">5.  Les enfants ont joué sous la lune de nuit. </w:t>
      </w:r>
    </w:p>
    <w:p>
      <w:r>
        <w:t xml:space="preserve">   The children played under the moonlight.</w:t>
      </w:r>
    </w:p>
    <w:p>
      <w:r>
        <w:t xml:space="preserve">6.  Il faut se préparer pour l’arrivée de la lune. </w:t>
      </w:r>
    </w:p>
    <w:p>
      <w:r>
        <w:t xml:space="preserve">   We must prepare for the arrival of the moon.</w:t>
      </w:r>
    </w:p>
    <w:p>
      <w:r>
        <w:t xml:space="preserve">7.   La lune est un objet naturel fascinant. </w:t>
      </w:r>
    </w:p>
    <w:p>
      <w:r>
        <w:t xml:space="preserve">   The moon is a fascinating natural object.</w:t>
      </w:r>
    </w:p>
    <w:p>
      <w:r>
        <w:t>8.   On peut voir la lune depuis tous les endroits.</w:t>
      </w:r>
    </w:p>
    <w:p>
      <w:r>
        <w:t xml:space="preserve">    You can see the moon from all places.</w:t>
      </w:r>
    </w:p>
    <w:p>
      <w:r>
        <w:t xml:space="preserve">9.  Elle n'aime pas regarder la lune tout le temps. </w:t>
      </w:r>
    </w:p>
    <w:p>
      <w:r>
        <w:t xml:space="preserve">    She doesn't like looking at the moon all the time.</w:t>
      </w:r>
    </w:p>
    <w:p>
      <w:r>
        <w:t xml:space="preserve">10. Le soleil et la lune sont des symboles de beauté. </w:t>
      </w:r>
    </w:p>
    <w:p>
      <w:r>
        <w:t xml:space="preserve">   The sun and the moon are symbols of beauty.</w:t>
      </w:r>
    </w:p>
    <w:p/>
    <w:p>
      <w:r>
        <w:t>Vrai: &lt;True&gt;</w:t>
      </w:r>
    </w:p>
    <w:p/>
    <w:p>
      <w:r>
        <w:t>1. C'est **vrai**, je suis fatigué après une longue journée de travail.</w:t>
      </w:r>
    </w:p>
    <w:p>
      <w:r>
        <w:t xml:space="preserve">   It is **true**, I am tired after a long day of work.</w:t>
      </w:r>
    </w:p>
    <w:p>
      <w:r>
        <w:t>2. Vous avez raison, il fait vraiment froid aujourd'hui.</w:t>
      </w:r>
    </w:p>
    <w:p>
      <w:r>
        <w:t xml:space="preserve">    You are right, it's really cold today.</w:t>
      </w:r>
    </w:p>
    <w:p>
      <w:r>
        <w:t xml:space="preserve">3. Je pense que ce film est **vrai**. </w:t>
      </w:r>
    </w:p>
    <w:p>
      <w:r>
        <w:t xml:space="preserve">    I think this movie is **true**.</w:t>
      </w:r>
    </w:p>
    <w:p>
      <w:r>
        <w:t xml:space="preserve">4. Le café est **vrai** délicieux et j'adore boire beaucoup de celui-ci. </w:t>
      </w:r>
    </w:p>
    <w:p>
      <w:r>
        <w:t xml:space="preserve">   The coffee is **really** delicious and I love to drink a lot of it.</w:t>
      </w:r>
    </w:p>
    <w:p>
      <w:r>
        <w:t xml:space="preserve">5.  La pluie tombe **vrai**, il va faire beau demain. </w:t>
      </w:r>
    </w:p>
    <w:p>
      <w:r>
        <w:t xml:space="preserve">   It's raining **true**, there will be beautiful weather tomorrow.</w:t>
      </w:r>
    </w:p>
    <w:p>
      <w:r>
        <w:t xml:space="preserve">6. On dirait que ce jour est **vrai** agréable. </w:t>
      </w:r>
    </w:p>
    <w:p>
      <w:r>
        <w:t xml:space="preserve">    It looks like this day is **true** pleasant.</w:t>
      </w:r>
    </w:p>
    <w:p>
      <w:r>
        <w:t>7. L'école est **vrai** fermée pour les vacances de Noël.</w:t>
      </w:r>
    </w:p>
    <w:p>
      <w:r>
        <w:t xml:space="preserve">  School is **true** closed for Christmas holidays. </w:t>
      </w:r>
    </w:p>
    <w:p>
      <w:r>
        <w:t xml:space="preserve">8.  Vous avez dit que vous allez venir ? Est-ce **vrai**? </w:t>
      </w:r>
    </w:p>
    <w:p>
      <w:r>
        <w:t xml:space="preserve">   You said you were coming? Is that **true**? </w:t>
      </w:r>
    </w:p>
    <w:p>
      <w:r>
        <w:t>9. Les enfants aiment jouer à la maison, c'est **vrai**.</w:t>
      </w:r>
    </w:p>
    <w:p>
      <w:r>
        <w:t xml:space="preserve">    The children love to play at home, it is **true**. </w:t>
      </w:r>
    </w:p>
    <w:p>
      <w:r>
        <w:t xml:space="preserve">10.  Il est **vrai**, je parle français avec toi. </w:t>
      </w:r>
    </w:p>
    <w:p>
      <w:r>
        <w:t xml:space="preserve">     He is **true**, I speak French with you.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I don't understand what you are saying.</w:t>
      </w:r>
    </w:p>
    <w:p>
      <w:r>
        <w:t>2. Non, merci.</w:t>
      </w:r>
    </w:p>
    <w:p>
      <w:r>
        <w:t xml:space="preserve">  No, thank you.</w:t>
      </w:r>
    </w:p>
    <w:p>
      <w:r>
        <w:t>3. Nous sommes fatigués.</w:t>
      </w:r>
    </w:p>
    <w:p>
      <w:r>
        <w:t xml:space="preserve">  We are tired. </w:t>
      </w:r>
    </w:p>
    <w:p>
      <w:r>
        <w:t>4. Il y a du bruit dans la rue.</w:t>
      </w:r>
    </w:p>
    <w:p>
      <w:r>
        <w:t xml:space="preserve">  There is noise in the street.</w:t>
      </w:r>
    </w:p>
    <w:p>
      <w:r>
        <w:t>5. Je veux aller au cinéma.</w:t>
      </w:r>
    </w:p>
    <w:p>
      <w:r>
        <w:t xml:space="preserve">  I want to go to the cinema.</w:t>
      </w:r>
    </w:p>
    <w:p>
      <w:r>
        <w:t>6. Vous avez raison, c'est vrai.</w:t>
      </w:r>
    </w:p>
    <w:p>
      <w:r>
        <w:t xml:space="preserve">  You are right, it is true.</w:t>
      </w:r>
    </w:p>
    <w:p>
      <w:r>
        <w:t>7. Non, je ne peux pas faire ça.</w:t>
      </w:r>
    </w:p>
    <w:p>
      <w:r>
        <w:t xml:space="preserve">  No, I can't do that.</w:t>
      </w:r>
    </w:p>
    <w:p>
      <w:r>
        <w:t>8. J'ai besoin d'un peu d'aide.</w:t>
      </w:r>
    </w:p>
    <w:p>
      <w:r>
        <w:t xml:space="preserve">  I need a little help.</w:t>
      </w:r>
    </w:p>
    <w:p>
      <w:r>
        <w:t>9. Vous êtes très gentille.</w:t>
      </w:r>
    </w:p>
    <w:p>
      <w:r>
        <w:t xml:space="preserve">  You are very kind. </w:t>
      </w:r>
    </w:p>
    <w:p>
      <w:r>
        <w:t>10. Je suis allergique aux fleurs.</w:t>
      </w:r>
    </w:p>
    <w:p>
      <w:r>
        <w:t xml:space="preserve">  I am allergic to flowers.</w:t>
      </w:r>
    </w:p>
    <w:p/>
    <w:p>
      <w:r>
        <w:rPr>
          <w:b/>
        </w:rPr>
        <w:t>Word: Petit | Meaning: Small</w:t>
      </w:r>
    </w:p>
    <w:p/>
    <w:p>
      <w:r>
        <w:t>1. Le chien est petit.</w:t>
      </w:r>
    </w:p>
    <w:p>
      <w:r>
        <w:t xml:space="preserve">  The dog is small.</w:t>
      </w:r>
    </w:p>
    <w:p>
      <w:r>
        <w:t>2. Il a un petit frère.</w:t>
      </w:r>
    </w:p>
    <w:p>
      <w:r>
        <w:t xml:space="preserve">  He has a little brother.</w:t>
      </w:r>
    </w:p>
    <w:p>
      <w:r>
        <w:t>3. La fille est petite.</w:t>
      </w:r>
    </w:p>
    <w:p>
      <w:r>
        <w:t xml:space="preserve">  The girl is small.</w:t>
      </w:r>
    </w:p>
    <w:p>
      <w:r>
        <w:t>4. C'est un petit garçon.</w:t>
      </w:r>
    </w:p>
    <w:p>
      <w:r>
        <w:t xml:space="preserve">  He is a little boy. </w:t>
      </w:r>
    </w:p>
    <w:p>
      <w:r>
        <w:t>5. Le gâteau est petit.</w:t>
      </w:r>
    </w:p>
    <w:p>
      <w:r>
        <w:t xml:space="preserve">  The cake is small. </w:t>
      </w:r>
    </w:p>
    <w:p>
      <w:r>
        <w:t>6. Ma robe est petite.</w:t>
      </w:r>
    </w:p>
    <w:p>
      <w:r>
        <w:t xml:space="preserve">  My dress is small. </w:t>
      </w:r>
    </w:p>
    <w:p>
      <w:r>
        <w:t>7. Il a un petit ami.</w:t>
      </w:r>
    </w:p>
    <w:p>
      <w:r>
        <w:t xml:space="preserve">  He has a small boyfriend.</w:t>
      </w:r>
    </w:p>
    <w:p>
      <w:r>
        <w:t>8. Vous êtes petits.</w:t>
      </w:r>
    </w:p>
    <w:p>
      <w:r>
        <w:t xml:space="preserve">  You are small. </w:t>
      </w:r>
    </w:p>
    <w:p>
      <w:r>
        <w:t>9. J’ai un petit chat.</w:t>
      </w:r>
    </w:p>
    <w:p>
      <w:r>
        <w:t xml:space="preserve">   I have a little cat. </w:t>
      </w:r>
    </w:p>
    <w:p>
      <w:r>
        <w:t xml:space="preserve">10. Le soleil est petit aujourd'hui. </w:t>
      </w:r>
    </w:p>
    <w:p>
      <w:r>
        <w:t xml:space="preserve">   The sun is small today.</w:t>
      </w:r>
    </w:p>
    <w:p/>
    <w:p>
      <w:r>
        <w:rPr>
          <w:b/>
        </w:rPr>
        <w:t>Word: humain | Meaning: human</w:t>
      </w:r>
    </w:p>
    <w:p/>
    <w:p>
      <w:r>
        <w:t>1. Le **humain** est capable de comprendre et d'interagir avec le monde qui l'entoure.</w:t>
      </w:r>
    </w:p>
    <w:p>
      <w:r>
        <w:t xml:space="preserve">   The human is capable of understanding and interacting with the world around him.</w:t>
      </w:r>
    </w:p>
    <w:p>
      <w:r>
        <w:t xml:space="preserve">2. La **humaine** recherche de la liberté dans ses actions et son existence. </w:t>
      </w:r>
    </w:p>
    <w:p>
      <w:r>
        <w:t xml:space="preserve">  The human seeks freedom in his actions and his existence.</w:t>
      </w:r>
    </w:p>
    <w:p>
      <w:r>
        <w:t>3. Un homme **humain**, libre de tout obstacle, s'engage à accomplir ses rêves.</w:t>
      </w:r>
    </w:p>
    <w:p>
      <w:r>
        <w:t xml:space="preserve">   A humane man, free from all obstacles, commits to fulfilling his dreams. </w:t>
      </w:r>
    </w:p>
    <w:p>
      <w:r>
        <w:t xml:space="preserve">4. L'étude du comportement **humain** fournit des informations précieuses pour la compréhension de l'humanité. </w:t>
      </w:r>
    </w:p>
    <w:p>
      <w:r>
        <w:t xml:space="preserve">   The study of human behavior provides precious information for understanding humanity. </w:t>
      </w:r>
    </w:p>
    <w:p>
      <w:r>
        <w:t>5. La **humaine** nature est un élément important dans la construction d'un monde plus juste et égalitaire.</w:t>
      </w:r>
    </w:p>
    <w:p>
      <w:r>
        <w:t xml:space="preserve">  Human nature is an important element in the construction of a more just and equal world. </w:t>
      </w:r>
    </w:p>
    <w:p>
      <w:r>
        <w:t xml:space="preserve">6. L'épanouissement **humain** est une quête constante qui dépend de nombreux facteurs. </w:t>
      </w:r>
    </w:p>
    <w:p>
      <w:r>
        <w:t xml:space="preserve">   Human flourishing is a constant quest that depends on numerous factors.</w:t>
      </w:r>
    </w:p>
    <w:p>
      <w:r>
        <w:t>7. La compassion et la générosité sont des valeurs **humanes** essentielles.</w:t>
      </w:r>
    </w:p>
    <w:p>
      <w:r>
        <w:t xml:space="preserve">  Compassion and generosity are essential human values.</w:t>
      </w:r>
    </w:p>
    <w:p>
      <w:r>
        <w:t xml:space="preserve">8. L'homme a un devoir moral d'aider ses semblables et les protéger, en respectant la **humaine** condition de tous. </w:t>
      </w:r>
    </w:p>
    <w:p>
      <w:r>
        <w:t xml:space="preserve">   Man has a moral duty to help his fellow beings and protect them, respecting the human condition of all. </w:t>
      </w:r>
    </w:p>
    <w:p>
      <w:r>
        <w:t>9. Il est important de se rappeler que l'humanité est une force créatrice et dynamique.</w:t>
      </w:r>
    </w:p>
    <w:p>
      <w:r>
        <w:t xml:space="preserve">  It is important to remember that humanity is a creative and dynamic force. </w:t>
      </w:r>
    </w:p>
    <w:p>
      <w:r>
        <w:t xml:space="preserve">10. La **humaine** conscience nous pousse à rechercher la vérité et à comprendre le monde qui nous entoure. </w:t>
      </w:r>
    </w:p>
    <w:p>
      <w:r>
        <w:t xml:space="preserve">   Human consciousness drives us to seek the truth and understand the world around 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