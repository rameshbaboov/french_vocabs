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 I am ten years old.</w:t>
      </w:r>
    </w:p>
    <w:p>
      <w:r>
        <w:t xml:space="preserve">2. Il y a dix personnes dans la salle.  </w:t>
      </w:r>
    </w:p>
    <w:p>
      <w:r>
        <w:t xml:space="preserve">    There are ten people in the room.</w:t>
      </w:r>
    </w:p>
    <w:p>
      <w:r>
        <w:t xml:space="preserve">3. Dix jours de vacances!  </w:t>
      </w:r>
    </w:p>
    <w:p>
      <w:r>
        <w:t xml:space="preserve">    Ten days of vacation!</w:t>
      </w:r>
    </w:p>
    <w:p>
      <w:r>
        <w:t>4. Quitter les jeux, dix minutes d’exercice suffit.</w:t>
      </w:r>
    </w:p>
    <w:p>
      <w:r>
        <w:t xml:space="preserve">    Quitting the games, ten minutes of exercise is enough. </w:t>
      </w:r>
    </w:p>
    <w:p>
      <w:r>
        <w:t xml:space="preserve">5. La voiture a dix mille kilomètres.  </w:t>
      </w:r>
    </w:p>
    <w:p>
      <w:r>
        <w:t xml:space="preserve">    The car has ten thousand kilometers. </w:t>
      </w:r>
    </w:p>
    <w:p>
      <w:r>
        <w:t xml:space="preserve">6. Je suis content de dix ans. </w:t>
      </w:r>
    </w:p>
    <w:p>
      <w:r>
        <w:t xml:space="preserve">    I am happy about being ten years old. </w:t>
      </w:r>
    </w:p>
    <w:p>
      <w:r>
        <w:t xml:space="preserve">7. Dix heures sont l’heure du dîner. </w:t>
      </w:r>
    </w:p>
    <w:p>
      <w:r>
        <w:t xml:space="preserve">   Ten o'clock is dinner time.  </w:t>
      </w:r>
    </w:p>
    <w:p>
      <w:r>
        <w:t xml:space="preserve">8. Il a acheté dix pommes. </w:t>
      </w:r>
    </w:p>
    <w:p>
      <w:r>
        <w:t xml:space="preserve">    He bought ten apples. </w:t>
      </w:r>
    </w:p>
    <w:p>
      <w:r>
        <w:t xml:space="preserve">9. J'ai dix amis. </w:t>
      </w:r>
    </w:p>
    <w:p>
      <w:r>
        <w:t xml:space="preserve">    I have ten friends.</w:t>
      </w:r>
    </w:p>
    <w:p>
      <w:r>
        <w:t xml:space="preserve">10. Vous avez dix dollars?  </w:t>
      </w:r>
    </w:p>
    <w:p>
      <w:r>
        <w:t xml:space="preserve">    Do you have ten dollars?</w:t>
      </w:r>
    </w:p>
    <w:p/>
    <w:p>
      <w:r>
        <w:rPr>
          <w:b/>
        </w:rPr>
        <w:t>Word: Grande | Meaning: Large</w:t>
      </w:r>
    </w:p>
    <w:p/>
    <w:p>
      <w:r>
        <w:t>1. La ville est grande et offre de nombreuses possibilités d'exploration.</w:t>
      </w:r>
    </w:p>
    <w:p>
      <w:r>
        <w:t xml:space="preserve">    The city is large and offers many possibilities for exploration.</w:t>
      </w:r>
    </w:p>
    <w:p>
      <w:r>
        <w:t>2. J'ai une grande famille, avec des cousins et des amis qui viennent souvent à la maison.</w:t>
      </w:r>
    </w:p>
    <w:p>
      <w:r>
        <w:t xml:space="preserve">    I have a large family, with cousins and friends who come to visit at home frequently.</w:t>
      </w:r>
    </w:p>
    <w:p>
      <w:r>
        <w:t>3. Le restaurant est grand et il y a beaucoup de tables.</w:t>
      </w:r>
    </w:p>
    <w:p>
      <w:r>
        <w:t xml:space="preserve">    The restaurant is large and there are many tables. </w:t>
      </w:r>
    </w:p>
    <w:p>
      <w:r>
        <w:t>4. La femme a une grande passion pour la lecture et elle a une collection importante.</w:t>
      </w:r>
    </w:p>
    <w:p>
      <w:r>
        <w:t xml:space="preserve">    The woman has a great passion for reading and she has an important collection.</w:t>
      </w:r>
    </w:p>
    <w:p>
      <w:r>
        <w:t>5. L'aéroport est très grand, il y a des zones de transit et des portes d'embarquement.</w:t>
      </w:r>
    </w:p>
    <w:p>
      <w:r>
        <w:t xml:space="preserve">    The airport is very large, there are transit areas and boarding gates. </w:t>
      </w:r>
    </w:p>
    <w:p>
      <w:r>
        <w:t xml:space="preserve">6. J'ai besoin d'un grand plan pour réaliser mes projets. </w:t>
      </w:r>
    </w:p>
    <w:p>
      <w:r>
        <w:t xml:space="preserve">   I need a big plan to achieve my projects.</w:t>
      </w:r>
    </w:p>
    <w:p>
      <w:r>
        <w:t>7. Le gâteau est grande, il y a beaucoup de chocolat!</w:t>
      </w:r>
    </w:p>
    <w:p>
      <w:r>
        <w:t xml:space="preserve">    The cake is large, there is plenty of chocolate!</w:t>
      </w:r>
    </w:p>
    <w:p>
      <w:r>
        <w:t xml:space="preserve">8. La chambre est grande et elle a une belle vue sur la ville. </w:t>
      </w:r>
    </w:p>
    <w:p>
      <w:r>
        <w:t xml:space="preserve">    The room is large and it has a beautiful view of the city.</w:t>
      </w:r>
    </w:p>
    <w:p>
      <w:r>
        <w:t xml:space="preserve">9.  Les enfants ont grandi et il y a maintenant des jeunes adultes dans la maison. </w:t>
      </w:r>
    </w:p>
    <w:p>
      <w:r>
        <w:t xml:space="preserve">   The children have grown up and there are now young adults in the house. </w:t>
      </w:r>
    </w:p>
    <w:p>
      <w:r>
        <w:t>10. Il m'a dit que sa voiture est grande, avec beaucoup de place pour les bagages.</w:t>
      </w:r>
    </w:p>
    <w:p>
      <w:r>
        <w:t xml:space="preserve">    He said to me that his car is large, with a lot of space for luggage.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une fleur blanche.</w:t>
      </w:r>
    </w:p>
    <w:p>
      <w:r>
        <w:t xml:space="preserve">    I have a white flower.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 xml:space="preserve">4. Un café blanc, s'il vous plaît. </w:t>
      </w:r>
    </w:p>
    <w:p>
      <w:r>
        <w:t xml:space="preserve">   A white coffee, please.</w:t>
      </w:r>
    </w:p>
    <w:p>
      <w:r>
        <w:t xml:space="preserve">5. Elle porte des chaussures blanches. </w:t>
      </w:r>
    </w:p>
    <w:p>
      <w:r>
        <w:t xml:space="preserve">   She wears white shoes.</w:t>
      </w:r>
    </w:p>
    <w:p>
      <w:r>
        <w:t xml:space="preserve">6. La neige est blanche et douce. </w:t>
      </w:r>
    </w:p>
    <w:p>
      <w:r>
        <w:t xml:space="preserve">    Snow is white and soft.</w:t>
      </w:r>
    </w:p>
    <w:p>
      <w:r>
        <w:t xml:space="preserve">7. Le linge était blanc et propre. </w:t>
      </w:r>
    </w:p>
    <w:p>
      <w:r>
        <w:t xml:space="preserve">   The linen was white and clean.</w:t>
      </w:r>
    </w:p>
    <w:p>
      <w:r>
        <w:t xml:space="preserve">8. Les nuages sont blancs. </w:t>
      </w:r>
    </w:p>
    <w:p>
      <w:r>
        <w:t xml:space="preserve">   The clouds are white.</w:t>
      </w:r>
    </w:p>
    <w:p>
      <w:r>
        <w:t xml:space="preserve">9. J'aime les choses blanches. </w:t>
      </w:r>
    </w:p>
    <w:p>
      <w:r>
        <w:t xml:space="preserve">   I like things that are white.</w:t>
      </w:r>
    </w:p>
    <w:p>
      <w:r>
        <w:t xml:space="preserve">10. Il y a des fleurs blanches dans le jardin. </w:t>
      </w:r>
    </w:p>
    <w:p>
      <w:r>
        <w:t xml:space="preserve">    There are white flowers in the garden.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Les enfants jouent dans un espace blanc.</w:t>
      </w:r>
    </w:p>
    <w:p>
      <w:r>
        <w:t xml:space="preserve">    The children play in a white space.</w:t>
      </w:r>
    </w:p>
    <w:p>
      <w:r>
        <w:t>3. J'ai une chemise blanche.</w:t>
      </w:r>
    </w:p>
    <w:p>
      <w:r>
        <w:t xml:space="preserve">    I have a white shirt.</w:t>
      </w:r>
    </w:p>
    <w:p>
      <w:r>
        <w:t>4. Le ciel est bleu, mais il y a aussi des nuages blancs.</w:t>
      </w:r>
    </w:p>
    <w:p>
      <w:r>
        <w:t xml:space="preserve">    The sky is blue, but there are also white clouds.</w:t>
      </w:r>
    </w:p>
    <w:p>
      <w:r>
        <w:t>5. La neige est blanche et douce.</w:t>
      </w:r>
    </w:p>
    <w:p>
      <w:r>
        <w:t xml:space="preserve">    The snow is white and soft.</w:t>
      </w:r>
    </w:p>
    <w:p>
      <w:r>
        <w:t>6. Il y a un livre blanc sur la politique de l'entreprise.</w:t>
      </w:r>
    </w:p>
    <w:p>
      <w:r>
        <w:t xml:space="preserve">    There is a white paper on the company’s politics.</w:t>
      </w:r>
    </w:p>
    <w:p>
      <w:r>
        <w:t>7. Le tableau est blanc, mais il sera peint dans quelques jours.</w:t>
      </w:r>
    </w:p>
    <w:p>
      <w:r>
        <w:t xml:space="preserve">    The canvas is white but it will be painted in a few days.</w:t>
      </w:r>
    </w:p>
    <w:p>
      <w:r>
        <w:t>8. La neige tombe sur la ville blanche.</w:t>
      </w:r>
    </w:p>
    <w:p>
      <w:r>
        <w:t xml:space="preserve">    Snow falls on the white town.</w:t>
      </w:r>
    </w:p>
    <w:p>
      <w:r>
        <w:t>9. Un bateau de plaisance blanc flotte sur l’eau.</w:t>
      </w:r>
    </w:p>
    <w:p>
      <w:r>
        <w:t xml:space="preserve">    A white pleasure boat floats on the water.</w:t>
      </w:r>
    </w:p>
    <w:p>
      <w:r>
        <w:t xml:space="preserve">10.  Il me semble que j'ai besoin d'un crayon blanc. </w:t>
      </w:r>
    </w:p>
    <w:p>
      <w:r>
        <w:t xml:space="preserve">   I seem to need a white crayon.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The table is in the kitchen.</w:t>
      </w:r>
    </w:p>
    <w:p>
      <w:r>
        <w:t>2. J'ai besoin d'un table pour écrire.</w:t>
      </w:r>
    </w:p>
    <w:p>
      <w:r>
        <w:t xml:space="preserve">  I need a table to write on.</w:t>
      </w:r>
    </w:p>
    <w:p>
      <w:r>
        <w:t>3. Les tables de café sont très pratiques.</w:t>
      </w:r>
    </w:p>
    <w:p>
      <w:r>
        <w:t xml:space="preserve">  Coffee tables are very practical.</w:t>
      </w:r>
    </w:p>
    <w:p>
      <w:r>
        <w:t>4. La table est remplie de nourriture.</w:t>
      </w:r>
    </w:p>
    <w:p>
      <w:r>
        <w:t xml:space="preserve">  The table is full of food.</w:t>
      </w:r>
    </w:p>
    <w:p>
      <w:r>
        <w:t>5. On se sert à la table.</w:t>
      </w:r>
    </w:p>
    <w:p>
      <w:r>
        <w:t xml:space="preserve">  We eat at the table.</w:t>
      </w:r>
    </w:p>
    <w:p>
      <w:r>
        <w:t>6. Il y a une table dans la salle à manger.</w:t>
      </w:r>
    </w:p>
    <w:p>
      <w:r>
        <w:t xml:space="preserve">  There's a table in the dining room. </w:t>
      </w:r>
    </w:p>
    <w:p>
      <w:r>
        <w:t>7. Nous avons dîné à une table.</w:t>
      </w:r>
    </w:p>
    <w:p>
      <w:r>
        <w:t xml:space="preserve">  We had dinner at a table.</w:t>
      </w:r>
    </w:p>
    <w:p>
      <w:r>
        <w:t>8. J'ai oublié ma table, j’espère la trouver!</w:t>
      </w:r>
    </w:p>
    <w:p>
      <w:r>
        <w:t xml:space="preserve">   I forgot my table, I hope to find it!</w:t>
      </w:r>
    </w:p>
    <w:p>
      <w:r>
        <w:t>9. La table est en bois et décorée avec des fleurs.</w:t>
      </w:r>
    </w:p>
    <w:p>
      <w:r>
        <w:t xml:space="preserve">  The table is wooden and decorated with flowers. </w:t>
      </w:r>
    </w:p>
    <w:p>
      <w:r>
        <w:t>10. Le chef a préparé un repas à table.</w:t>
      </w:r>
    </w:p>
    <w:p>
      <w:r>
        <w:t xml:space="preserve">  The chef prepared a meal at the table.</w:t>
      </w:r>
    </w:p>
    <w:p/>
    <w:p>
      <w:r>
        <w:rPr>
          <w:b/>
        </w:rPr>
        <w:t>Word: chat | Meaning: cat</w:t>
      </w:r>
    </w:p>
    <w:p/>
    <w:p>
      <w:r>
        <w:t>1.  J'ai un chat adorable à la maison.</w:t>
      </w:r>
    </w:p>
    <w:p>
      <w:r>
        <w:t xml:space="preserve">    My cat is adorable at home.</w:t>
      </w:r>
    </w:p>
    <w:p>
      <w:r>
        <w:t>2.  Le chat est très calme et tranquille.</w:t>
      </w:r>
    </w:p>
    <w:p>
      <w:r>
        <w:t xml:space="preserve">    The cat is very calm and peaceful.</w:t>
      </w:r>
    </w:p>
    <w:p>
      <w:r>
        <w:t>3.  Il adore jouer avec les petites souris.</w:t>
      </w:r>
    </w:p>
    <w:p>
      <w:r>
        <w:t xml:space="preserve">    He loves playing with small mice. </w:t>
      </w:r>
    </w:p>
    <w:p>
      <w:r>
        <w:t>4.  La chatte a besoin d'une bonne nappe.</w:t>
      </w:r>
    </w:p>
    <w:p>
      <w:r>
        <w:t xml:space="preserve">   The cat needs a good blanket. </w:t>
      </w:r>
    </w:p>
    <w:p>
      <w:r>
        <w:t>5.  Le chat est très gentil et curieux.</w:t>
      </w:r>
    </w:p>
    <w:p>
      <w:r>
        <w:t xml:space="preserve">   The cat is very gentle and curious. </w:t>
      </w:r>
    </w:p>
    <w:p>
      <w:r>
        <w:t>6.  J'adore regarder le chat dormir.</w:t>
      </w:r>
    </w:p>
    <w:p>
      <w:r>
        <w:t xml:space="preserve">    I love watching the cat sleep. </w:t>
      </w:r>
    </w:p>
    <w:p>
      <w:r>
        <w:t>7.  Il a beaucoup de choses à manger et boire.</w:t>
      </w:r>
    </w:p>
    <w:p>
      <w:r>
        <w:t xml:space="preserve">    He has plenty to eat and drink.</w:t>
      </w:r>
    </w:p>
    <w:p>
      <w:r>
        <w:t>8.  Le chat est un compagnon fidèle.</w:t>
      </w:r>
    </w:p>
    <w:p>
      <w:r>
        <w:t xml:space="preserve">   The cat is a loyal companion. </w:t>
      </w:r>
    </w:p>
    <w:p>
      <w:r>
        <w:t>9.  Les chats sont des animaux domestiques très appréciés.</w:t>
      </w:r>
    </w:p>
    <w:p>
      <w:r>
        <w:t xml:space="preserve">   Cats are very appreciated household pets. </w:t>
      </w:r>
    </w:p>
    <w:p>
      <w:r>
        <w:t>10. J'ai besoin d'aide pour chasser le chat de la cuisine!</w:t>
      </w:r>
    </w:p>
    <w:p>
      <w:r>
        <w:t xml:space="preserve">    I need help to chase the cat out of the kitchen!</w:t>
      </w:r>
    </w:p>
    <w:p/>
    <w:p>
      <w:r>
        <w:rPr>
          <w:b/>
        </w:rPr>
        <w:t>Word: bonjour | Meaning: hello</w:t>
      </w:r>
    </w:p>
    <w:p/>
    <w:p>
      <w:r>
        <w:t>1. Bonjour, comment allez-vous ?  Hello, how are you?</w:t>
      </w:r>
    </w:p>
    <w:p>
      <w:r>
        <w:t>2. Bonjour à tous !  Good morning everyone!</w:t>
      </w:r>
    </w:p>
    <w:p>
      <w:r>
        <w:t xml:space="preserve">3. Bonjour madame, vous avez l'air fatiguée.   Good day, madam, you seem tired. </w:t>
      </w:r>
    </w:p>
    <w:p>
      <w:r>
        <w:t>4. Bonjour le monde !  Hello the world!</w:t>
      </w:r>
    </w:p>
    <w:p>
      <w:r>
        <w:t>5. Bonjour, j'ai besoin d'aide pour trouver un restaurant.  Hello, I need help finding a restaurant.</w:t>
      </w:r>
    </w:p>
    <w:p>
      <w:r>
        <w:t>6. Bonjour à vous, comment allez-vous ?   Hello to you, how are you?</w:t>
      </w:r>
    </w:p>
    <w:p>
      <w:r>
        <w:t xml:space="preserve">7. Bonjour, je suis heureux de te voir.  Hello, I am happy to see you. </w:t>
      </w:r>
    </w:p>
    <w:p>
      <w:r>
        <w:t xml:space="preserve">8. Bonjour, j'espère que tu vas bien.  Hello, I hope you're doing well. </w:t>
      </w:r>
    </w:p>
    <w:p>
      <w:r>
        <w:t>9. Bonjour à l'Hôtel du Soleil !   Good day at the Hotel Soleil!</w:t>
      </w:r>
    </w:p>
    <w:p>
      <w:r>
        <w:t>10. Bonjour, comment vous appelez-vous ?   Hello, what is your name?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Vous avez raison.</w:t>
      </w:r>
    </w:p>
    <w:p>
      <w:r>
        <w:t xml:space="preserve">  You are right.</w:t>
      </w:r>
    </w:p>
    <w:p>
      <w:r>
        <w:t>3. Je suis d'accord.</w:t>
      </w:r>
    </w:p>
    <w:p>
      <w:r>
        <w:t xml:space="preserve">  I agree.</w:t>
      </w:r>
    </w:p>
    <w:p>
      <w:r>
        <w:t>4. Il est beau aujourd'hui.</w:t>
      </w:r>
    </w:p>
    <w:p>
      <w:r>
        <w:t xml:space="preserve">  It is beautiful today.</w:t>
      </w:r>
    </w:p>
    <w:p>
      <w:r>
        <w:t>5. J'aime beaucoup la musique.</w:t>
      </w:r>
    </w:p>
    <w:p>
      <w:r>
        <w:t xml:space="preserve">  I like music a lot.</w:t>
      </w:r>
    </w:p>
    <w:p>
      <w:r>
        <w:t>6. Où se trouvent les toilettes ?</w:t>
      </w:r>
    </w:p>
    <w:p>
      <w:r>
        <w:t xml:space="preserve">   Where are the toilets? </w:t>
      </w:r>
    </w:p>
    <w:p>
      <w:r>
        <w:t>7. Je veux un gâteau.</w:t>
      </w:r>
    </w:p>
    <w:p>
      <w:r>
        <w:t xml:space="preserve">  I want a cake. </w:t>
      </w:r>
    </w:p>
    <w:p>
      <w:r>
        <w:t>8. L'oiseau est gris.</w:t>
      </w:r>
    </w:p>
    <w:p>
      <w:r>
        <w:t xml:space="preserve">  The bird is gray. </w:t>
      </w:r>
    </w:p>
    <w:p>
      <w:r>
        <w:t>9. J'ai besoin de l’eau.</w:t>
      </w:r>
    </w:p>
    <w:p>
      <w:r>
        <w:t xml:space="preserve">   I need water. </w:t>
      </w:r>
    </w:p>
    <w:p>
      <w:r>
        <w:t>10. Je suis fatigué(e).</w:t>
      </w:r>
    </w:p>
    <w:p>
      <w:r>
        <w:t xml:space="preserve">   I am tired.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veux dire. </w:t>
      </w:r>
    </w:p>
    <w:p>
      <w:r>
        <w:t xml:space="preserve">   I don't understand what you want to say.</w:t>
      </w:r>
    </w:p>
    <w:p>
      <w:r>
        <w:t xml:space="preserve">2. Il n’a pas de voiture. </w:t>
      </w:r>
    </w:p>
    <w:p>
      <w:r>
        <w:t xml:space="preserve">   He doesn't have a car.</w:t>
      </w:r>
    </w:p>
    <w:p>
      <w:r>
        <w:t>3. Nous allons au cinéma, non?</w:t>
      </w:r>
    </w:p>
    <w:p>
      <w:r>
        <w:t xml:space="preserve">    We are going to the cinema, no?</w:t>
      </w:r>
    </w:p>
    <w:p>
      <w:r>
        <w:t xml:space="preserve">4. Vous ne voulez pas venir avec moi ? </w:t>
      </w:r>
    </w:p>
    <w:p>
      <w:r>
        <w:t xml:space="preserve">   Do you not want to come with me?</w:t>
      </w:r>
    </w:p>
    <w:p>
      <w:r>
        <w:t xml:space="preserve">5.  Non, je ne veux pas manger de pain avant le repas. </w:t>
      </w:r>
    </w:p>
    <w:p>
      <w:r>
        <w:t xml:space="preserve">   No, I don't want to eat bread before dinner.</w:t>
      </w:r>
    </w:p>
    <w:p>
      <w:r>
        <w:t>6. Il n’est pas d’accord avec cette idée.</w:t>
      </w:r>
    </w:p>
    <w:p>
      <w:r>
        <w:t xml:space="preserve">   He is not in agreement with this idea.</w:t>
      </w:r>
    </w:p>
    <w:p>
      <w:r>
        <w:t xml:space="preserve">7.  Elle préfère la musique classique. Non, elle ne l’aime pas. </w:t>
      </w:r>
    </w:p>
    <w:p>
      <w:r>
        <w:t xml:space="preserve">    She prefers classical music. No, she doesn't like it.</w:t>
      </w:r>
    </w:p>
    <w:p>
      <w:r>
        <w:t xml:space="preserve">8. Je ne suis pas satisfait de ce résultat. </w:t>
      </w:r>
    </w:p>
    <w:p>
      <w:r>
        <w:t xml:space="preserve">   I am not satisfied with this result.</w:t>
      </w:r>
    </w:p>
    <w:p>
      <w:r>
        <w:t xml:space="preserve">9. Il n'a rien à faire dans cette situation. </w:t>
      </w:r>
    </w:p>
    <w:p>
      <w:r>
        <w:t xml:space="preserve">  He has nothing to do in this situation.</w:t>
      </w:r>
    </w:p>
    <w:p>
      <w:r>
        <w:t xml:space="preserve">10. Non, c’est impossible. </w:t>
      </w:r>
    </w:p>
    <w:p>
      <w:r>
        <w:t xml:space="preserve">   No, it is impossible.</w:t>
      </w:r>
    </w:p>
    <w:p/>
    <w:p>
      <w:r>
        <w:rPr>
          <w:b/>
        </w:rPr>
        <w:t>Word: vrai | Meaning: true</w:t>
      </w:r>
    </w:p>
    <w:p/>
    <w:p>
      <w:r>
        <w:t>1. Ce film est vrai.</w:t>
      </w:r>
    </w:p>
    <w:p>
      <w:r>
        <w:t xml:space="preserve">  This movie is true.</w:t>
      </w:r>
    </w:p>
    <w:p>
      <w:r>
        <w:t>2. L'histoire de notre famille est vraie.</w:t>
      </w:r>
    </w:p>
    <w:p>
      <w:r>
        <w:t xml:space="preserve">  Our family history is true.</w:t>
      </w:r>
    </w:p>
    <w:p>
      <w:r>
        <w:t xml:space="preserve">3. Il n'est pas vrai que le soleil se couche chaque jour. </w:t>
      </w:r>
    </w:p>
    <w:p>
      <w:r>
        <w:t xml:space="preserve">  It's not true that the sun sets every day.</w:t>
      </w:r>
    </w:p>
    <w:p>
      <w:r>
        <w:t xml:space="preserve">4. Je crois que nous sommes tous vrais. </w:t>
      </w:r>
    </w:p>
    <w:p>
      <w:r>
        <w:t xml:space="preserve">   I believe we are all true.</w:t>
      </w:r>
    </w:p>
    <w:p>
      <w:r>
        <w:t>5. La situation est vraie, mais difficile à vivre.</w:t>
      </w:r>
    </w:p>
    <w:p>
      <w:r>
        <w:t xml:space="preserve">   The situation is true, but difficult to live with.</w:t>
      </w:r>
    </w:p>
    <w:p>
      <w:r>
        <w:t>6. Il n'est pas vrai qu'un chat puisse voler.</w:t>
      </w:r>
    </w:p>
    <w:p>
      <w:r>
        <w:t xml:space="preserve">   It's not true that a cat can fly. </w:t>
      </w:r>
    </w:p>
    <w:p>
      <w:r>
        <w:t>7. Les gens de l'étranger sont souvent vrais dans leur jugement.</w:t>
      </w:r>
    </w:p>
    <w:p>
      <w:r>
        <w:t xml:space="preserve">  People from abroad are often true in their judgment.</w:t>
      </w:r>
    </w:p>
    <w:p>
      <w:r>
        <w:t>8. C'est vrai que la météo est imprévisible.</w:t>
      </w:r>
    </w:p>
    <w:p>
      <w:r>
        <w:t xml:space="preserve">  It is true that the weather is unpredictable.</w:t>
      </w:r>
    </w:p>
    <w:p>
      <w:r>
        <w:t xml:space="preserve">9. Il y a des problèmes dans ce travail, il est vrai. </w:t>
      </w:r>
    </w:p>
    <w:p>
      <w:r>
        <w:t xml:space="preserve">   There are problems with this work, it's true. </w:t>
      </w:r>
    </w:p>
    <w:p>
      <w:r>
        <w:t xml:space="preserve">10. Je pense qu'il s'agit d'un sujet important et vrai. </w:t>
      </w:r>
    </w:p>
    <w:p>
      <w:r>
        <w:t xml:space="preserve">    I think it is an important and true subject.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