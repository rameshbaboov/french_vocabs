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Citrus fruit</w:t>
      </w:r>
    </w:p>
    <w:p/>
    <w:p>
      <w:r>
        <w:t>1. J'aime boire de l'eau d'orange.</w:t>
      </w:r>
    </w:p>
    <w:p>
      <w:r>
        <w:t xml:space="preserve">    I like to drink orange water.</w:t>
      </w:r>
    </w:p>
    <w:p>
      <w:r>
        <w:t>2. Les oranges sont jaunes et rouges.</w:t>
      </w:r>
    </w:p>
    <w:p>
      <w:r>
        <w:t xml:space="preserve">    Oranges are yellow and red.</w:t>
      </w:r>
    </w:p>
    <w:p>
      <w:r>
        <w:t>3. J'ai une orange dans mon sac à main.</w:t>
      </w:r>
    </w:p>
    <w:p>
      <w:r>
        <w:t xml:space="preserve">    I have an orange in my bag.</w:t>
      </w:r>
    </w:p>
    <w:p>
      <w:r>
        <w:t>4. L'orange est un fruit délicieux.</w:t>
      </w:r>
    </w:p>
    <w:p>
      <w:r>
        <w:t xml:space="preserve">    The orange is a delicious fruit.</w:t>
      </w:r>
    </w:p>
    <w:p>
      <w:r>
        <w:t>5. Nous avons mangé des oranges cet après-midi.</w:t>
      </w:r>
    </w:p>
    <w:p>
      <w:r>
        <w:t xml:space="preserve">    We ate some oranges this afternoon.</w:t>
      </w:r>
    </w:p>
    <w:p>
      <w:r>
        <w:t>6. Les enfants aiment manger des oranges en hiver.</w:t>
      </w:r>
    </w:p>
    <w:p>
      <w:r>
        <w:t xml:space="preserve">    Children like to eat oranges in winter. </w:t>
      </w:r>
    </w:p>
    <w:p>
      <w:r>
        <w:t>7. L'orange est un fruit riche en vitamine C.</w:t>
      </w:r>
    </w:p>
    <w:p>
      <w:r>
        <w:t xml:space="preserve">    The orange is a fruit rich in vitamin C. </w:t>
      </w:r>
    </w:p>
    <w:p>
      <w:r>
        <w:t xml:space="preserve">8. Tu peux me donner une orange, s’il te plaît? </w:t>
      </w:r>
    </w:p>
    <w:p>
      <w:r>
        <w:t xml:space="preserve">     Can you give me an orange, please?</w:t>
      </w:r>
    </w:p>
    <w:p>
      <w:r>
        <w:t>9. Le juice d'orange est rafraîchissant.</w:t>
      </w:r>
    </w:p>
    <w:p>
      <w:r>
        <w:t xml:space="preserve">    Orange juice is refreshing.</w:t>
      </w:r>
    </w:p>
    <w:p>
      <w:r>
        <w:t xml:space="preserve">10. Les oranges sont un bon cadeau pour les fêtes de fin d'année. </w:t>
      </w:r>
    </w:p>
    <w:p>
      <w:r>
        <w:t xml:space="preserve">    Oranges are a good gift for the end-of-year holidays.</w:t>
      </w:r>
    </w:p>
    <w:p/>
    <w:p>
      <w:r>
        <w:rPr>
          <w:b/>
        </w:rPr>
        <w:t>Word: Faux | Meaning: False</w:t>
      </w:r>
    </w:p>
    <w:p/>
    <w:p>
      <w:r>
        <w:t>1. La voiture est fausse, elle ne roule pas.</w:t>
      </w:r>
    </w:p>
    <w:p>
      <w:r>
        <w:t xml:space="preserve">   The car is fake, it doesn't roll.</w:t>
      </w:r>
    </w:p>
    <w:p>
      <w:r>
        <w:t>2.  C'est faux, j'ai pas entendu ça!</w:t>
      </w:r>
    </w:p>
    <w:p>
      <w:r>
        <w:t xml:space="preserve">   That's false, I didn't hear that!</w:t>
      </w:r>
    </w:p>
    <w:p>
      <w:r>
        <w:t xml:space="preserve">3. Vous savez que les fleurs sont vraies? </w:t>
      </w:r>
    </w:p>
    <w:p>
      <w:r>
        <w:t xml:space="preserve">    You know that the flowers are true?</w:t>
      </w:r>
    </w:p>
    <w:p>
      <w:r>
        <w:t xml:space="preserve">4. Les arbres verts ne sont pas des faux. </w:t>
      </w:r>
    </w:p>
    <w:p>
      <w:r>
        <w:t xml:space="preserve">    The green trees are not fake.</w:t>
      </w:r>
    </w:p>
    <w:p>
      <w:r>
        <w:t>5.  Il s'est trompé et a fait un faux pas.</w:t>
      </w:r>
    </w:p>
    <w:p>
      <w:r>
        <w:t xml:space="preserve">    He made a false step.</w:t>
      </w:r>
    </w:p>
    <w:p>
      <w:r>
        <w:t xml:space="preserve">6.   Je n’ai pas besoin de faire un faux voyage. </w:t>
      </w:r>
    </w:p>
    <w:p>
      <w:r>
        <w:t xml:space="preserve">    I don’t need to make a fake trip.</w:t>
      </w:r>
    </w:p>
    <w:p>
      <w:r>
        <w:t>7. Il est important d’être honnête, même si on dit un faux compliment.</w:t>
      </w:r>
    </w:p>
    <w:p>
      <w:r>
        <w:t xml:space="preserve">    It is important to be honest, even if we say a false compliment.</w:t>
      </w:r>
    </w:p>
    <w:p>
      <w:r>
        <w:t xml:space="preserve">8.   Les informations que vous avez reçues sont vraies?  </w:t>
      </w:r>
    </w:p>
    <w:p>
      <w:r>
        <w:t xml:space="preserve">     Are the information you received true? </w:t>
      </w:r>
    </w:p>
    <w:p>
      <w:r>
        <w:t xml:space="preserve">9. La situation est fausse, il y a des problèmes. </w:t>
      </w:r>
    </w:p>
    <w:p>
      <w:r>
        <w:t xml:space="preserve">    The situation is false, there are problems. </w:t>
      </w:r>
    </w:p>
    <w:p>
      <w:r>
        <w:t xml:space="preserve">10. Les gens doivent savoir la différence entre vrai et faux. </w:t>
      </w:r>
    </w:p>
    <w:p>
      <w:r>
        <w:t xml:space="preserve">   People must know the difference between true and false.</w:t>
      </w:r>
    </w:p>
    <w:p/>
    <w:p>
      <w:r>
        <w:rPr>
          <w:b/>
        </w:rPr>
        <w:t>Word: Non | Meaning: No</w:t>
      </w:r>
    </w:p>
    <w:p/>
    <w:p>
      <w:r>
        <w:t>1.  Je ne comprends pas.</w:t>
      </w:r>
    </w:p>
    <w:p>
      <w:r>
        <w:t xml:space="preserve">   I don't understand. </w:t>
      </w:r>
    </w:p>
    <w:p>
      <w:r>
        <w:t>2.  La voiture est rouge.</w:t>
      </w:r>
    </w:p>
    <w:p>
      <w:r>
        <w:t xml:space="preserve">    The car is red. </w:t>
      </w:r>
    </w:p>
    <w:p>
      <w:r>
        <w:t xml:space="preserve">3.  Non, je n’aime pas le chocolat. </w:t>
      </w:r>
    </w:p>
    <w:p>
      <w:r>
        <w:t xml:space="preserve">   No, I don't like chocolate. </w:t>
      </w:r>
    </w:p>
    <w:p>
      <w:r>
        <w:t>4.  Il est très heureux de se revoir.</w:t>
      </w:r>
    </w:p>
    <w:p>
      <w:r>
        <w:t xml:space="preserve">   He is very happy to see each other.</w:t>
      </w:r>
    </w:p>
    <w:p>
      <w:r>
        <w:t xml:space="preserve">5.  Je vais prendre un café. </w:t>
      </w:r>
    </w:p>
    <w:p>
      <w:r>
        <w:t xml:space="preserve">    I will have a coffee. </w:t>
      </w:r>
    </w:p>
    <w:p>
      <w:r>
        <w:t xml:space="preserve">6.  Elle n’a pas besoin d'aide. </w:t>
      </w:r>
    </w:p>
    <w:p>
      <w:r>
        <w:t xml:space="preserve">    She doesn't need help.</w:t>
      </w:r>
    </w:p>
    <w:p>
      <w:r>
        <w:t>7.  Le soleil brille ensoleillé.</w:t>
      </w:r>
    </w:p>
    <w:p>
      <w:r>
        <w:t xml:space="preserve">   The sun is shining brightly. </w:t>
      </w:r>
    </w:p>
    <w:p>
      <w:r>
        <w:t xml:space="preserve">8.  Nous sommes très fatigués. </w:t>
      </w:r>
    </w:p>
    <w:p>
      <w:r>
        <w:t xml:space="preserve">   We are very tired.</w:t>
      </w:r>
    </w:p>
    <w:p>
      <w:r>
        <w:t xml:space="preserve">9.  J'ai mangé une pomme. </w:t>
      </w:r>
    </w:p>
    <w:p>
      <w:r>
        <w:t xml:space="preserve">    I ate an apple. </w:t>
      </w:r>
    </w:p>
    <w:p>
      <w:r>
        <w:t>10. Je préfère l’eau à la bière.</w:t>
      </w:r>
    </w:p>
    <w:p>
      <w:r>
        <w:t xml:space="preserve">    I prefer water to beer.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Thank you very much for your help.</w:t>
      </w:r>
    </w:p>
    <w:p>
      <w:r>
        <w:t xml:space="preserve">2.  Merci de me donner un exemple concret. </w:t>
      </w:r>
    </w:p>
    <w:p>
      <w:r>
        <w:t xml:space="preserve">   Thanks for giving me a concrete example.</w:t>
      </w:r>
    </w:p>
    <w:p>
      <w:r>
        <w:t xml:space="preserve">3.  J'apprécie vraiment vos compliments. </w:t>
      </w:r>
    </w:p>
    <w:p>
      <w:r>
        <w:t xml:space="preserve">    I really appreciate your compliments.</w:t>
      </w:r>
    </w:p>
    <w:p>
      <w:r>
        <w:t xml:space="preserve">4.  Il est gentil de votre part. </w:t>
      </w:r>
    </w:p>
    <w:p>
      <w:r>
        <w:t xml:space="preserve">    It is kind of you to do that.</w:t>
      </w:r>
    </w:p>
    <w:p>
      <w:r>
        <w:t xml:space="preserve">5.  Merci d’avoir répondu à ma question. </w:t>
      </w:r>
    </w:p>
    <w:p>
      <w:r>
        <w:t xml:space="preserve">   Thank you for answering my question.</w:t>
      </w:r>
    </w:p>
    <w:p>
      <w:r>
        <w:t xml:space="preserve">6.  Je suis reconnaissant(e) pour votre soutien. </w:t>
      </w:r>
    </w:p>
    <w:p>
      <w:r>
        <w:t xml:space="preserve">    I am grateful for your support.</w:t>
      </w:r>
    </w:p>
    <w:p>
      <w:r>
        <w:t xml:space="preserve">7.  Vous avez fait un excellent travail! </w:t>
      </w:r>
    </w:p>
    <w:p>
      <w:r>
        <w:t xml:space="preserve">    You did an excellent job!</w:t>
      </w:r>
    </w:p>
    <w:p>
      <w:r>
        <w:t xml:space="preserve">8.  Merci beaucoup, c'est très gentil de votre part. </w:t>
      </w:r>
    </w:p>
    <w:p>
      <w:r>
        <w:t xml:space="preserve">   Thank you very much, it is very kind of you.</w:t>
      </w:r>
    </w:p>
    <w:p>
      <w:r>
        <w:t xml:space="preserve">9.  Merci pour l’invitation. </w:t>
      </w:r>
    </w:p>
    <w:p>
      <w:r>
        <w:t xml:space="preserve">    Thank you for the invitation.</w:t>
      </w:r>
    </w:p>
    <w:p>
      <w:r>
        <w:t xml:space="preserve">10.  J'apprécie vos efforts. </w:t>
      </w:r>
    </w:p>
    <w:p>
      <w:r>
        <w:t xml:space="preserve">    I appreciate your efforts.</w:t>
      </w:r>
    </w:p>
    <w:p/>
    <w:p>
      <w:r>
        <w:t>Boîte: &lt;Box&gt;</w:t>
      </w:r>
    </w:p>
    <w:p/>
    <w:p>
      <w:r>
        <w:t>1. J'ai une petite boîte pour ranger mes crayons.</w:t>
      </w:r>
    </w:p>
    <w:p>
      <w:r>
        <w:t xml:space="preserve">  I have a small box to store my pencils.</w:t>
      </w:r>
    </w:p>
    <w:p>
      <w:r>
        <w:t>2. La boîte est colorée de rouge et de bleu.</w:t>
      </w:r>
    </w:p>
    <w:p>
      <w:r>
        <w:t xml:space="preserve">  The box is colored red and blue.</w:t>
      </w:r>
    </w:p>
    <w:p>
      <w:r>
        <w:t>3. Les boîtes d’émissions ont besoin d’être nettoyées régulièrement.</w:t>
      </w:r>
    </w:p>
    <w:p>
      <w:r>
        <w:t xml:space="preserve">  Boxes for broadcasting need to be cleaned regularly. </w:t>
      </w:r>
    </w:p>
    <w:p>
      <w:r>
        <w:t>4. Le professeur a donné une boîte à l’élève qui n'a pas de livre.</w:t>
      </w:r>
    </w:p>
    <w:p>
      <w:r>
        <w:t xml:space="preserve">  The teacher gave a box to the student who doesn't have a book.</w:t>
      </w:r>
    </w:p>
    <w:p>
      <w:r>
        <w:t>5. J'ai besoin d'une boîte pour mettre mes objets précieux.</w:t>
      </w:r>
    </w:p>
    <w:p>
      <w:r>
        <w:t xml:space="preserve">  I need a box for putting my valuable things. </w:t>
      </w:r>
    </w:p>
    <w:p>
      <w:r>
        <w:t>6. Les boîtes de conserve sont souvent utilisées en cuisine.</w:t>
      </w:r>
    </w:p>
    <w:p>
      <w:r>
        <w:t xml:space="preserve">   Canisters are often used in the kitchen.</w:t>
      </w:r>
    </w:p>
    <w:p>
      <w:r>
        <w:t>7. La boîte dans le magasin est remplie de produits divers.</w:t>
      </w:r>
    </w:p>
    <w:p>
      <w:r>
        <w:t xml:space="preserve">  The box at the shop is filled with various products. </w:t>
      </w:r>
    </w:p>
    <w:p>
      <w:r>
        <w:t>8. La boîte a été ouverte et les objets ont été déterrés.</w:t>
      </w:r>
    </w:p>
    <w:p>
      <w:r>
        <w:t xml:space="preserve">  The box was opened, and the things were unearthed.</w:t>
      </w:r>
    </w:p>
    <w:p>
      <w:r>
        <w:t>9. J'aime la boîte d'époque et ses motifs.</w:t>
      </w:r>
    </w:p>
    <w:p>
      <w:r>
        <w:t xml:space="preserve">   I like the antique box and its patterns. </w:t>
      </w:r>
    </w:p>
    <w:p>
      <w:r>
        <w:t>10.  Le garçon a ouvert sa boîte de jouets pour jouer.</w:t>
      </w:r>
    </w:p>
    <w:p>
      <w:r>
        <w:t xml:space="preserve">   The boy opened his toy box to play.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J'ai un petit problème avec mon ordinateur.</w:t>
      </w:r>
    </w:p>
    <w:p>
      <w:r>
        <w:t xml:space="preserve">   I have a small problem with my computer.</w:t>
      </w:r>
    </w:p>
    <w:p>
      <w:r>
        <w:t xml:space="preserve">3. La petite fille joue avec ses poupées. </w:t>
      </w:r>
    </w:p>
    <w:p>
      <w:r>
        <w:t xml:space="preserve">   The little girl plays with her dolls.</w:t>
      </w:r>
    </w:p>
    <w:p>
      <w:r>
        <w:t>4. Il a pris un petit café avant de partir travailler.</w:t>
      </w:r>
    </w:p>
    <w:p>
      <w:r>
        <w:t xml:space="preserve">   He had a small coffee before going to work.</w:t>
      </w:r>
    </w:p>
    <w:p>
      <w:r>
        <w:t xml:space="preserve">5. Le petit garçon est très timide. </w:t>
      </w:r>
    </w:p>
    <w:p>
      <w:r>
        <w:t xml:space="preserve">   The little boy is very shy.</w:t>
      </w:r>
    </w:p>
    <w:p>
      <w:r>
        <w:t>6. Nous avons acheté un petit gâteau pour l'anniversaire.</w:t>
      </w:r>
    </w:p>
    <w:p>
      <w:r>
        <w:t xml:space="preserve">    We bought a small cake for the birthday.</w:t>
      </w:r>
    </w:p>
    <w:p>
      <w:r>
        <w:t>7. La petite ville est paisible et pittoresque.</w:t>
      </w:r>
    </w:p>
    <w:p>
      <w:r>
        <w:t xml:space="preserve">   The small town is peaceful and picturesque.</w:t>
      </w:r>
    </w:p>
    <w:p>
      <w:r>
        <w:t xml:space="preserve">8. Je suis content d'avoir un petit chat à la maison. </w:t>
      </w:r>
    </w:p>
    <w:p>
      <w:r>
        <w:t xml:space="preserve">   I am happy to have a little cat at home. </w:t>
      </w:r>
    </w:p>
    <w:p>
      <w:r>
        <w:t>9. L’enfant a une petite sœur.</w:t>
      </w:r>
    </w:p>
    <w:p>
      <w:r>
        <w:t xml:space="preserve">   The child has a little sister.</w:t>
      </w:r>
    </w:p>
    <w:p>
      <w:r>
        <w:t>10. La petite plante pousse très vite.</w:t>
      </w:r>
    </w:p>
    <w:p>
      <w:r>
        <w:t xml:space="preserve">    The small plant grows very fast.</w:t>
      </w:r>
    </w:p>
    <w:p/>
    <w:p>
      <w:r>
        <w:t>Sa:  &lt;pronoun, personal&gt;</w:t>
      </w:r>
    </w:p>
    <w:p/>
    <w:p>
      <w:r>
        <w:t>1.  Sa maison est très belle.</w:t>
      </w:r>
    </w:p>
    <w:p>
      <w:r>
        <w:t xml:space="preserve">   Her house is very beautiful.</w:t>
      </w:r>
    </w:p>
    <w:p>
      <w:r>
        <w:t>2.  La voiture de Pierre est rouge.</w:t>
      </w:r>
    </w:p>
    <w:p>
      <w:r>
        <w:t xml:space="preserve">   Pierre's car is red.</w:t>
      </w:r>
    </w:p>
    <w:p>
      <w:r>
        <w:t xml:space="preserve">3.  Je suis content de vous voir. </w:t>
      </w:r>
    </w:p>
    <w:p>
      <w:r>
        <w:t xml:space="preserve">   I am happy to see you.</w:t>
      </w:r>
    </w:p>
    <w:p>
      <w:r>
        <w:t>4.  Elle mange du pain et du fromage.</w:t>
      </w:r>
    </w:p>
    <w:p>
      <w:r>
        <w:t xml:space="preserve">   She eats bread and cheese.</w:t>
      </w:r>
    </w:p>
    <w:p>
      <w:r>
        <w:t>5.  Le soleil brille aujourd’hui.</w:t>
      </w:r>
    </w:p>
    <w:p>
      <w:r>
        <w:t xml:space="preserve">   The sun shines today.</w:t>
      </w:r>
    </w:p>
    <w:p>
      <w:r>
        <w:t>6.  Tu vas bien?</w:t>
      </w:r>
    </w:p>
    <w:p>
      <w:r>
        <w:t xml:space="preserve">   How are you doing?</w:t>
      </w:r>
    </w:p>
    <w:p>
      <w:r>
        <w:t>7.  J'ai besoin d’un café, merci.</w:t>
      </w:r>
    </w:p>
    <w:p>
      <w:r>
        <w:t xml:space="preserve">   I need a coffee, please.</w:t>
      </w:r>
    </w:p>
    <w:p>
      <w:r>
        <w:t>8.  C'est très agréable de parler français.</w:t>
      </w:r>
    </w:p>
    <w:p>
      <w:r>
        <w:t xml:space="preserve">   It is very nice to speak French. </w:t>
      </w:r>
    </w:p>
    <w:p>
      <w:r>
        <w:t>9.  Où est la bibliothèque?</w:t>
      </w:r>
    </w:p>
    <w:p>
      <w:r>
        <w:t xml:space="preserve">    Where is the library? </w:t>
      </w:r>
    </w:p>
    <w:p>
      <w:r>
        <w:t>10. Sa couleur préférée est le bleu.</w:t>
      </w:r>
    </w:p>
    <w:p>
      <w:r>
        <w:t xml:space="preserve">   Her favorite color is blue.</w:t>
      </w:r>
    </w:p>
    <w:p/>
    <w:p>
      <w:r>
        <w:rPr>
          <w:b/>
        </w:rPr>
        <w:t>Word: Humain | Meaning: Human</w:t>
      </w:r>
    </w:p>
    <w:p/>
    <w:p>
      <w:r>
        <w:t xml:space="preserve">1. La personne est humaine et mérite d'être respectée.  </w:t>
      </w:r>
    </w:p>
    <w:p>
      <w:r>
        <w:t xml:space="preserve">2. L’homme est un être vivant qui a besoin de soins. </w:t>
      </w:r>
    </w:p>
    <w:p>
      <w:r>
        <w:t xml:space="preserve">3. Les humains ont des besoins différents, il faut les comprendre. </w:t>
      </w:r>
    </w:p>
    <w:p>
      <w:r>
        <w:t xml:space="preserve">4. Le concept humain est essentiel pour la compréhension de notre monde.  </w:t>
      </w:r>
    </w:p>
    <w:p>
      <w:r>
        <w:t xml:space="preserve">5. Nous sommes tous des êtres humains avec nos propres défis et réussites. </w:t>
      </w:r>
    </w:p>
    <w:p>
      <w:r>
        <w:t xml:space="preserve">6. L'homme est un être complexe qui a une grande diversité.  </w:t>
      </w:r>
    </w:p>
    <w:p>
      <w:r>
        <w:t xml:space="preserve">7. La nature humaine est riche et unique, elle mérite d'être protégée.  </w:t>
      </w:r>
    </w:p>
    <w:p>
      <w:r>
        <w:t xml:space="preserve">8. La compréhension de l’humanisme est essentielle dans le développement de notre société.   </w:t>
      </w:r>
    </w:p>
    <w:p>
      <w:r>
        <w:t xml:space="preserve">9. L’humain est capable d’amour, de joie, de compassion et de tendresse. </w:t>
      </w:r>
    </w:p>
    <w:p>
      <w:r>
        <w:t>10. Les humains sont des êtres sensibles qui doivent être traités avec respect et bienveillance.</w:t>
      </w:r>
    </w:p>
    <w:p/>
    <w:p>
      <w:r>
        <w:rPr>
          <w:b/>
        </w:rPr>
        <w:t>Word: four | Meaning: four</w:t>
      </w:r>
    </w:p>
    <w:p/>
    <w:p>
      <w:r>
        <w:t>1. J'ai quatre pommes sur la table.</w:t>
      </w:r>
    </w:p>
    <w:p>
      <w:r>
        <w:t xml:space="preserve">   I have four apples on the table.</w:t>
      </w:r>
    </w:p>
    <w:p>
      <w:r>
        <w:t>2. Il y a quatre personnes dans le bus.</w:t>
      </w:r>
    </w:p>
    <w:p>
      <w:r>
        <w:t xml:space="preserve">   There are four people on the bus.</w:t>
      </w:r>
    </w:p>
    <w:p>
      <w:r>
        <w:t>3. La voiture coûte quatre cents euros.</w:t>
      </w:r>
    </w:p>
    <w:p>
      <w:r>
        <w:t xml:space="preserve">   The car costs four hundred euros.</w:t>
      </w:r>
    </w:p>
    <w:p>
      <w:r>
        <w:t>4. Je suis content de quatre jours de congé.</w:t>
      </w:r>
    </w:p>
    <w:p>
      <w:r>
        <w:t xml:space="preserve">   I am happy about four days of vacation.</w:t>
      </w:r>
    </w:p>
    <w:p>
      <w:r>
        <w:t>5. J'ai besoin de quatre heures pour finir ce projet.</w:t>
      </w:r>
    </w:p>
    <w:p>
      <w:r>
        <w:t xml:space="preserve">   I need four hours to finish this project.</w:t>
      </w:r>
    </w:p>
    <w:p>
      <w:r>
        <w:t>6. Il a eu quatre enfants.</w:t>
      </w:r>
    </w:p>
    <w:p>
      <w:r>
        <w:t xml:space="preserve">    He had four children.</w:t>
      </w:r>
    </w:p>
    <w:p>
      <w:r>
        <w:t>7. La ville a quatre quartiers.</w:t>
      </w:r>
    </w:p>
    <w:p>
      <w:r>
        <w:t xml:space="preserve">   The city has four districts. </w:t>
      </w:r>
    </w:p>
    <w:p>
      <w:r>
        <w:t>8. Je dois choisir parmi quatre options.</w:t>
      </w:r>
    </w:p>
    <w:p>
      <w:r>
        <w:t xml:space="preserve">   I have to choose from four options.</w:t>
      </w:r>
    </w:p>
    <w:p>
      <w:r>
        <w:t xml:space="preserve">9.  Quatre est une bonne heure pour aller au cinéma. </w:t>
      </w:r>
    </w:p>
    <w:p>
      <w:r>
        <w:t xml:space="preserve">   Four is a good hour to go to the cinema.</w:t>
      </w:r>
    </w:p>
    <w:p>
      <w:r>
        <w:t xml:space="preserve">10. J'ai eu quatre amis à la fête. </w:t>
      </w:r>
    </w:p>
    <w:p>
      <w:r>
        <w:t xml:space="preserve">   I had four friends at the party.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There are ten people in the room.</w:t>
      </w:r>
    </w:p>
    <w:p>
      <w:r>
        <w:t>3. Dix euros, s'il vous plaît.</w:t>
      </w:r>
    </w:p>
    <w:p>
      <w:r>
        <w:t xml:space="preserve"> Ten euros, please. </w:t>
      </w:r>
    </w:p>
    <w:p>
      <w:r>
        <w:t>4. Je voudrais dix croissants, merci.</w:t>
      </w:r>
    </w:p>
    <w:p>
      <w:r>
        <w:t xml:space="preserve"> I would like ten croissants, please. </w:t>
      </w:r>
    </w:p>
    <w:p>
      <w:r>
        <w:t>5. Les enfants ont dix jeux différents.</w:t>
      </w:r>
    </w:p>
    <w:p>
      <w:r>
        <w:t xml:space="preserve"> The children have ten different games. </w:t>
      </w:r>
    </w:p>
    <w:p>
      <w:r>
        <w:t xml:space="preserve">6. J'ai dix minutes avant d’être au travail. </w:t>
      </w:r>
    </w:p>
    <w:p>
      <w:r>
        <w:t xml:space="preserve"> I have ten minutes before going to work. </w:t>
      </w:r>
    </w:p>
    <w:p>
      <w:r>
        <w:t>7. Il a dix ans et il est très grand.</w:t>
      </w:r>
    </w:p>
    <w:p>
      <w:r>
        <w:t xml:space="preserve"> He is ten years old and he is very tall. </w:t>
      </w:r>
    </w:p>
    <w:p>
      <w:r>
        <w:t>8. Dix jours de vacances, c'est trop!</w:t>
      </w:r>
    </w:p>
    <w:p>
      <w:r>
        <w:t xml:space="preserve"> Ten days of vacation are too much! </w:t>
      </w:r>
    </w:p>
    <w:p>
      <w:r>
        <w:t>9. J'ai dix kilos de fruits.</w:t>
      </w:r>
    </w:p>
    <w:p>
      <w:r>
        <w:t xml:space="preserve"> I have ten kilograms of fruit.</w:t>
      </w:r>
    </w:p>
    <w:p>
      <w:r>
        <w:t xml:space="preserve">10. Il a dix ans et il est très intelligent. </w:t>
      </w:r>
    </w:p>
    <w:p>
      <w:r>
        <w:t xml:space="preserve"> He is ten years old and he is very smart.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