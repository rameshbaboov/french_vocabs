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beaucoup de fromage.</w:t>
      </w:r>
    </w:p>
    <w:p>
      <w:r>
        <w:t xml:space="preserve">  Yes, I like a lot of cheese.</w:t>
      </w:r>
    </w:p>
    <w:p>
      <w:r>
        <w:t>2. Je suis d’accord avec vous.</w:t>
      </w:r>
    </w:p>
    <w:p>
      <w:r>
        <w:t xml:space="preserve">  I agree with you.</w:t>
      </w:r>
    </w:p>
    <w:p>
      <w:r>
        <w:t>3. Oui, je peux vous aider.</w:t>
      </w:r>
    </w:p>
    <w:p>
      <w:r>
        <w:t xml:space="preserve">  Yes, I can help you.</w:t>
      </w:r>
    </w:p>
    <w:p>
      <w:r>
        <w:t xml:space="preserve">4. J'ai besoin de votre aide. </w:t>
      </w:r>
    </w:p>
    <w:p>
      <w:r>
        <w:t xml:space="preserve">  I need your help.</w:t>
      </w:r>
    </w:p>
    <w:p>
      <w:r>
        <w:t xml:space="preserve">5. Tu as raison, oui. </w:t>
      </w:r>
    </w:p>
    <w:p>
      <w:r>
        <w:t xml:space="preserve">  You are right, yes.</w:t>
      </w:r>
    </w:p>
    <w:p>
      <w:r>
        <w:t xml:space="preserve">6. L’école est ouverte? </w:t>
      </w:r>
    </w:p>
    <w:p>
      <w:r>
        <w:t xml:space="preserve">   Is school open?</w:t>
      </w:r>
    </w:p>
    <w:p>
      <w:r>
        <w:t xml:space="preserve">7. Oui, je suis fatigué. </w:t>
      </w:r>
    </w:p>
    <w:p>
      <w:r>
        <w:t xml:space="preserve">  Yes, I am tired. </w:t>
      </w:r>
    </w:p>
    <w:p>
      <w:r>
        <w:t xml:space="preserve">8. La musique est agréable. </w:t>
      </w:r>
    </w:p>
    <w:p>
      <w:r>
        <w:t xml:space="preserve">  The music is nice.</w:t>
      </w:r>
    </w:p>
    <w:p>
      <w:r>
        <w:t>9. Je ne suis pas d’accord avec toi.</w:t>
      </w:r>
    </w:p>
    <w:p>
      <w:r>
        <w:t xml:space="preserve">   I disagree with you. </w:t>
      </w:r>
    </w:p>
    <w:p>
      <w:r>
        <w:t xml:space="preserve">10.  Oui, il fait beau aujourd'hui! </w:t>
      </w:r>
    </w:p>
    <w:p>
      <w:r>
        <w:t xml:space="preserve">   Yes, it is nice outside today!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>I disagree with you.</w:t>
      </w:r>
    </w:p>
    <w:p>
      <w:r>
        <w:t xml:space="preserve">2. Il n’a pas mangé de fruits aujourd’hui. </w:t>
      </w:r>
    </w:p>
    <w:p>
      <w:r>
        <w:t>He hasn't eaten any fruit today.</w:t>
      </w:r>
    </w:p>
    <w:p>
      <w:r>
        <w:t>3. La voiture est rouge, non ?</w:t>
      </w:r>
    </w:p>
    <w:p>
      <w:r>
        <w:t>Is the car red, no?</w:t>
      </w:r>
    </w:p>
    <w:p>
      <w:r>
        <w:t xml:space="preserve">4. Je ne suis pas fatiguée. </w:t>
      </w:r>
    </w:p>
    <w:p>
      <w:r>
        <w:t>I am not tired.</w:t>
      </w:r>
    </w:p>
    <w:p>
      <w:r>
        <w:t xml:space="preserve">5. Vous devez être sérieux, non ? </w:t>
      </w:r>
    </w:p>
    <w:p>
      <w:r>
        <w:t>You must be serious, no?</w:t>
      </w:r>
    </w:p>
    <w:p>
      <w:r>
        <w:t>6. Il n'est pas venu à la réunion.</w:t>
      </w:r>
    </w:p>
    <w:p>
      <w:r>
        <w:t>He didn’t come to the meeting.</w:t>
      </w:r>
    </w:p>
    <w:p>
      <w:r>
        <w:t>7. Nous avons besoin d'un nouveau téléphone.</w:t>
      </w:r>
    </w:p>
    <w:p>
      <w:r>
        <w:t>We need a new phone.</w:t>
      </w:r>
    </w:p>
    <w:p>
      <w:r>
        <w:t>8. Je ne veux pas parler avec lui.</w:t>
      </w:r>
    </w:p>
    <w:p>
      <w:r>
        <w:t xml:space="preserve">I don't want to talk to him. </w:t>
      </w:r>
    </w:p>
    <w:p>
      <w:r>
        <w:t xml:space="preserve">9. Elle n'aime pas les animaux.  </w:t>
      </w:r>
    </w:p>
    <w:p>
      <w:r>
        <w:t>She doesn't like animals.</w:t>
      </w:r>
    </w:p>
    <w:p>
      <w:r>
        <w:t>10. Les enfants sont très bruyants, non ?</w:t>
      </w:r>
    </w:p>
    <w:p>
      <w:r>
        <w:t>The children are very noisy, no?</w:t>
      </w:r>
    </w:p>
    <w:p/>
    <w:p>
      <w:r>
        <w:rPr>
          <w:b/>
        </w:rPr>
        <w:t>Word: gris | Meaning: gray</w:t>
      </w:r>
    </w:p>
    <w:p/>
    <w:p>
      <w:r>
        <w:t>1. La robe de mon grand-père est grise.</w:t>
      </w:r>
    </w:p>
    <w:p>
      <w:r>
        <w:t xml:space="preserve">  My grandfather's dress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 xml:space="preserve">3. Il a un regard gris et triste. </w:t>
      </w:r>
    </w:p>
    <w:p>
      <w:r>
        <w:t xml:space="preserve">  He has a gray, sad look.</w:t>
      </w:r>
    </w:p>
    <w:p>
      <w:r>
        <w:t>4. Le café était gris.</w:t>
      </w:r>
    </w:p>
    <w:p>
      <w:r>
        <w:t xml:space="preserve">  The coffee was gray.</w:t>
      </w:r>
    </w:p>
    <w:p>
      <w:r>
        <w:t>5. La ville est grise et sombre.</w:t>
      </w:r>
    </w:p>
    <w:p>
      <w:r>
        <w:t xml:space="preserve">  The city is gray and gloomy.</w:t>
      </w:r>
    </w:p>
    <w:p>
      <w:r>
        <w:t>6. Les nuages étaient gris.</w:t>
      </w:r>
    </w:p>
    <w:p>
      <w:r>
        <w:t xml:space="preserve">  The clouds were gray.</w:t>
      </w:r>
    </w:p>
    <w:p>
      <w:r>
        <w:t xml:space="preserve">7. Elle avait un manteau gris. </w:t>
      </w:r>
    </w:p>
    <w:p>
      <w:r>
        <w:t xml:space="preserve">  She had a gray coat.</w:t>
      </w:r>
    </w:p>
    <w:p>
      <w:r>
        <w:t>8. Le gâteau était gris.</w:t>
      </w:r>
    </w:p>
    <w:p>
      <w:r>
        <w:t xml:space="preserve">  The cake was gray.</w:t>
      </w:r>
    </w:p>
    <w:p>
      <w:r>
        <w:t>9. La voiture est grise et ancienne.</w:t>
      </w:r>
    </w:p>
    <w:p>
      <w:r>
        <w:t xml:space="preserve">  The car is gray and old.</w:t>
      </w:r>
    </w:p>
    <w:p>
      <w:r>
        <w:t>10. Il y a une tache grise sur la chemise.</w:t>
      </w:r>
    </w:p>
    <w:p>
      <w:r>
        <w:t xml:space="preserve">  There's a gray stain on the shirt.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les vêtements jaunes.</w:t>
      </w:r>
    </w:p>
    <w:p>
      <w:r>
        <w:t xml:space="preserve">   I love yellow clothes.</w:t>
      </w:r>
    </w:p>
    <w:p>
      <w:r>
        <w:t>3. Le soleil brille avec une intensité jaune vif.</w:t>
      </w:r>
    </w:p>
    <w:p>
      <w:r>
        <w:t xml:space="preserve">   The sun shines with intense, bright yellow.</w:t>
      </w:r>
    </w:p>
    <w:p>
      <w:r>
        <w:t>4. Elle a un regard jaune clair.</w:t>
      </w:r>
    </w:p>
    <w:p>
      <w:r>
        <w:t xml:space="preserve">   She has a clear yellowish-green gaze. </w:t>
      </w:r>
    </w:p>
    <w:p>
      <w:r>
        <w:t xml:space="preserve">5. La fleur est jaune et la pétales sont très fines. </w:t>
      </w:r>
    </w:p>
    <w:p>
      <w:r>
        <w:t xml:space="preserve">   The flower is yellow and the petals are very thin. </w:t>
      </w:r>
    </w:p>
    <w:p>
      <w:r>
        <w:t xml:space="preserve">6. Il a une chemise jaune vif. </w:t>
      </w:r>
    </w:p>
    <w:p>
      <w:r>
        <w:t xml:space="preserve">   He has a bright yellow shirt. </w:t>
      </w:r>
    </w:p>
    <w:p>
      <w:r>
        <w:t xml:space="preserve">7. Le chat est jaune comme un citron.  </w:t>
      </w:r>
    </w:p>
    <w:p>
      <w:r>
        <w:t xml:space="preserve">    The cat is yellow like a lemon. </w:t>
      </w:r>
    </w:p>
    <w:p>
      <w:r>
        <w:t>8. La lumière du soleil est jaune et chaude.</w:t>
      </w:r>
    </w:p>
    <w:p>
      <w:r>
        <w:t xml:space="preserve">   The sun's light is yellow and warm.</w:t>
      </w:r>
    </w:p>
    <w:p>
      <w:r>
        <w:t>9. Un jaune de cannelle est utilisé dans la cuisine.</w:t>
      </w:r>
    </w:p>
    <w:p>
      <w:r>
        <w:t xml:space="preserve">   A bit of cinnamon is used in the kitchen.</w:t>
      </w:r>
    </w:p>
    <w:p>
      <w:r>
        <w:t xml:space="preserve">10. J’ai mangé une pomme jaune.  </w:t>
      </w:r>
    </w:p>
    <w:p>
      <w:r>
        <w:t xml:space="preserve">    I ate a yellow apple.</w:t>
      </w:r>
    </w:p>
    <w:p/>
    <w:p>
      <w:r>
        <w:t>Marron: &lt;Chestnut&gt;</w:t>
      </w:r>
    </w:p>
    <w:p/>
    <w:p>
      <w:r>
        <w:t>1. La table est marron.</w:t>
      </w:r>
    </w:p>
    <w:p>
      <w:r>
        <w:t xml:space="preserve">   The table is brown.</w:t>
      </w:r>
    </w:p>
    <w:p>
      <w:r>
        <w:t>2. J'ai un sac marron.</w:t>
      </w:r>
    </w:p>
    <w:p>
      <w:r>
        <w:t xml:space="preserve">   I have a brown bag.</w:t>
      </w:r>
    </w:p>
    <w:p>
      <w:r>
        <w:t>3. Il y a une voiture marron dans la rue.</w:t>
      </w:r>
    </w:p>
    <w:p>
      <w:r>
        <w:t xml:space="preserve">   There is a brown car in the street.</w:t>
      </w:r>
    </w:p>
    <w:p>
      <w:r>
        <w:t>4. Le gâteau est marron et délicieux.</w:t>
      </w:r>
    </w:p>
    <w:p>
      <w:r>
        <w:t xml:space="preserve">   The cake is brown and delicious.</w:t>
      </w:r>
    </w:p>
    <w:p>
      <w:r>
        <w:t>5. Les feuilles du chêne sont marron en automne.</w:t>
      </w:r>
    </w:p>
    <w:p>
      <w:r>
        <w:t xml:space="preserve">   The oak leaves are brown in autumn. </w:t>
      </w:r>
    </w:p>
    <w:p>
      <w:r>
        <w:t>6. La robe de Marie était marron.</w:t>
      </w:r>
    </w:p>
    <w:p>
      <w:r>
        <w:t xml:space="preserve">   Marie's dress was brown.</w:t>
      </w:r>
    </w:p>
    <w:p>
      <w:r>
        <w:t>7.  Le chocolat est marron et lait.</w:t>
      </w:r>
    </w:p>
    <w:p>
      <w:r>
        <w:t xml:space="preserve">   Chocolate is brown with milk.</w:t>
      </w:r>
    </w:p>
    <w:p>
      <w:r>
        <w:t>8. Mon manteau est marron foncé.</w:t>
      </w:r>
    </w:p>
    <w:p>
      <w:r>
        <w:t xml:space="preserve">   My coat is dark brown.</w:t>
      </w:r>
    </w:p>
    <w:p>
      <w:r>
        <w:t>9. Nous avons mangé un gâteau marron.</w:t>
      </w:r>
    </w:p>
    <w:p>
      <w:r>
        <w:t xml:space="preserve">   We ate a brown cake. </w:t>
      </w:r>
    </w:p>
    <w:p>
      <w:r>
        <w:t>10. Le bois du châtaignier est marron clair.</w:t>
      </w:r>
    </w:p>
    <w:p>
      <w:r>
        <w:t xml:space="preserve">   The chestnut wood is light brown.</w:t>
      </w:r>
    </w:p>
    <w:p/>
    <w:p>
      <w:r>
        <w:rPr>
          <w:i/>
        </w:rPr>
        <w:t>Orange: &lt;fruit&gt; | Meaning:  A citrus fruit with a sweet, tangy flavor</w:t>
      </w:r>
    </w:p>
    <w:p/>
    <w:p>
      <w:r>
        <w:t>1. J'aime les oranges, elles sont très sucrées.</w:t>
      </w:r>
    </w:p>
    <w:p>
      <w:r>
        <w:t xml:space="preserve">   I like oranges, they are very sweet.</w:t>
      </w:r>
    </w:p>
    <w:p>
      <w:r>
        <w:t>2. L’orange est une couleur rouge vif et brillante.</w:t>
      </w:r>
    </w:p>
    <w:p>
      <w:r>
        <w:t xml:space="preserve">   The orange is a bright red and shiny color.</w:t>
      </w:r>
    </w:p>
    <w:p>
      <w:r>
        <w:t>3. Nous avons mangé des oranges pour le petit-déjeuner.</w:t>
      </w:r>
    </w:p>
    <w:p>
      <w:r>
        <w:t xml:space="preserve">   We ate oranges for breakfast.</w:t>
      </w:r>
    </w:p>
    <w:p>
      <w:r>
        <w:t>4. Il y a de nombreuses variétés d'oranges dans le monde.</w:t>
      </w:r>
    </w:p>
    <w:p>
      <w:r>
        <w:t xml:space="preserve">   There are many varieties of oranges in the world.</w:t>
      </w:r>
    </w:p>
    <w:p>
      <w:r>
        <w:t>5. Le jus d’orange est une boisson rafraîchissante.</w:t>
      </w:r>
    </w:p>
    <w:p>
      <w:r>
        <w:t xml:space="preserve">   Orange juice is a refreshing drink.</w:t>
      </w:r>
    </w:p>
    <w:p>
      <w:r>
        <w:t>6. L’orange est un fruit très sain et nutritif.</w:t>
      </w:r>
    </w:p>
    <w:p>
      <w:r>
        <w:t xml:space="preserve">   The orange is a very healthy and nutritious fruit.</w:t>
      </w:r>
    </w:p>
    <w:p>
      <w:r>
        <w:t>7. La peau de l'orange est rouge, mais les graines sont jaunes.</w:t>
      </w:r>
    </w:p>
    <w:p>
      <w:r>
        <w:t xml:space="preserve">   The skin of the orange is red, but the seeds are yellow.</w:t>
      </w:r>
    </w:p>
    <w:p>
      <w:r>
        <w:t>8. J'utilise une orange pour faire mon jus d’un délicieux cocktail.</w:t>
      </w:r>
    </w:p>
    <w:p>
      <w:r>
        <w:t xml:space="preserve">   I use an orange to make a delicious cocktail juice.</w:t>
      </w:r>
    </w:p>
    <w:p>
      <w:r>
        <w:t>9. La famille de l'orange est appelée "Rutaceae".</w:t>
      </w:r>
    </w:p>
    <w:p>
      <w:r>
        <w:t xml:space="preserve">   The family of the orange is called "Rutaceae". </w:t>
      </w:r>
    </w:p>
    <w:p>
      <w:r>
        <w:t>10. Les oranges sont cultivées dans de nombreux pays du monde entier.</w:t>
      </w:r>
    </w:p>
    <w:p>
      <w:r>
        <w:t xml:space="preserve">  Oranges are cultivated in many countries around the world.</w:t>
      </w:r>
    </w:p>
    <w:p/>
    <w:p>
      <w:r>
        <w:rPr>
          <w:b/>
        </w:rPr>
        <w:t>Word: petit | Meaning: small</w:t>
      </w:r>
    </w:p>
    <w:p/>
    <w:p>
      <w:r>
        <w:t>1. La petite fille est adorable.</w:t>
      </w:r>
    </w:p>
    <w:p>
      <w:r>
        <w:t xml:space="preserve">   The little girl is adorable.</w:t>
      </w:r>
    </w:p>
    <w:p>
      <w:r>
        <w:t>2. J'ai un petit chien.</w:t>
      </w:r>
    </w:p>
    <w:p>
      <w:r>
        <w:t xml:space="preserve">   I have a small dog.</w:t>
      </w:r>
    </w:p>
    <w:p>
      <w:r>
        <w:t>3. Ce petit gâteau est délicieux.</w:t>
      </w:r>
    </w:p>
    <w:p>
      <w:r>
        <w:t xml:space="preserve">   This little cake is delicious.</w:t>
      </w:r>
    </w:p>
    <w:p>
      <w:r>
        <w:t>4. Il est petit mais fort.</w:t>
      </w:r>
    </w:p>
    <w:p>
      <w:r>
        <w:t xml:space="preserve">   He is small but strong.</w:t>
      </w:r>
    </w:p>
    <w:p>
      <w:r>
        <w:t>5. Ma petite sœur est toujours contente.</w:t>
      </w:r>
    </w:p>
    <w:p>
      <w:r>
        <w:t xml:space="preserve">   My little sister is always happy.</w:t>
      </w:r>
    </w:p>
    <w:p>
      <w:r>
        <w:t xml:space="preserve">6. Tu as un petit sourire aujourd'hui. </w:t>
      </w:r>
    </w:p>
    <w:p>
      <w:r>
        <w:t xml:space="preserve">   You have a small smile today.</w:t>
      </w:r>
    </w:p>
    <w:p>
      <w:r>
        <w:t xml:space="preserve">7. La petite maison est très confortable. </w:t>
      </w:r>
    </w:p>
    <w:p>
      <w:r>
        <w:t xml:space="preserve">   The little house is very cozy.</w:t>
      </w:r>
    </w:p>
    <w:p>
      <w:r>
        <w:t>8. Cette petite fleur est magnifique.</w:t>
      </w:r>
    </w:p>
    <w:p>
      <w:r>
        <w:t xml:space="preserve">   This tiny flower is magnificent.</w:t>
      </w:r>
    </w:p>
    <w:p>
      <w:r>
        <w:t xml:space="preserve">9. Il faut faire une petite sieste. </w:t>
      </w:r>
    </w:p>
    <w:p>
      <w:r>
        <w:t xml:space="preserve">   We need to take a short nap.</w:t>
      </w:r>
    </w:p>
    <w:p>
      <w:r>
        <w:t>10. J'ai besoin d'une petite aide.</w:t>
      </w:r>
    </w:p>
    <w:p>
      <w:r>
        <w:t xml:space="preserve">    I need a little help.</w:t>
      </w:r>
    </w:p>
    <w:p/>
    <w:p>
      <w:r>
        <w:rPr>
          <w:b/>
        </w:rPr>
        <w:t>Word: bon | Meaning: good</w:t>
      </w:r>
    </w:p>
    <w:p/>
    <w:p>
      <w:r>
        <w:t xml:space="preserve">1. Le café est bon. </w:t>
      </w:r>
    </w:p>
    <w:p>
      <w:r>
        <w:t xml:space="preserve">  The coffee is good.</w:t>
      </w:r>
    </w:p>
    <w:p>
      <w:r>
        <w:t>2. Il a un bon travail.</w:t>
      </w:r>
    </w:p>
    <w:p>
      <w:r>
        <w:t xml:space="preserve">  He has a good job.</w:t>
      </w:r>
    </w:p>
    <w:p>
      <w:r>
        <w:t xml:space="preserve">3. C'est une bonne journée. </w:t>
      </w:r>
    </w:p>
    <w:p>
      <w:r>
        <w:t xml:space="preserve">  It's a good day. </w:t>
      </w:r>
    </w:p>
    <w:p>
      <w:r>
        <w:t xml:space="preserve">4. La nourriture était bon. </w:t>
      </w:r>
    </w:p>
    <w:p>
      <w:r>
        <w:t xml:space="preserve">  The food was good. </w:t>
      </w:r>
    </w:p>
    <w:p>
      <w:r>
        <w:t xml:space="preserve">5.  J'ai besoin d'un bon sommeil. </w:t>
      </w:r>
    </w:p>
    <w:p>
      <w:r>
        <w:t xml:space="preserve">  I need a good sleep. </w:t>
      </w:r>
    </w:p>
    <w:p>
      <w:r>
        <w:t xml:space="preserve">6. Le film est bon. </w:t>
      </w:r>
    </w:p>
    <w:p>
      <w:r>
        <w:t xml:space="preserve">  The movie is good.</w:t>
      </w:r>
    </w:p>
    <w:p>
      <w:r>
        <w:t xml:space="preserve">7. Il m'a dit que ça allait être bon. </w:t>
      </w:r>
    </w:p>
    <w:p>
      <w:r>
        <w:t xml:space="preserve">   He told me it was going to be good.</w:t>
      </w:r>
    </w:p>
    <w:p>
      <w:r>
        <w:t xml:space="preserve">8. J'ai trouvé une bonne idée. </w:t>
      </w:r>
    </w:p>
    <w:p>
      <w:r>
        <w:t xml:space="preserve">    I found a good idea.</w:t>
      </w:r>
    </w:p>
    <w:p>
      <w:r>
        <w:t xml:space="preserve">9. Vous avez un bon sourire. </w:t>
      </w:r>
    </w:p>
    <w:p>
      <w:r>
        <w:t xml:space="preserve">   You have a good smile.  </w:t>
      </w:r>
    </w:p>
    <w:p>
      <w:r>
        <w:t xml:space="preserve">10. La météo est bon aujourd'hui. </w:t>
      </w:r>
    </w:p>
    <w:p>
      <w:r>
        <w:t xml:space="preserve">   The weather is nice today.</w:t>
      </w:r>
    </w:p>
    <w:p/>
    <w:p>
      <w:r>
        <w:rPr>
          <w:b/>
        </w:rPr>
        <w:t>Word: Bonne | Meaning: Good</w:t>
      </w:r>
    </w:p>
    <w:p/>
    <w:p>
      <w:r>
        <w:t xml:space="preserve">1.  La journée est bonne, j'ai beaucoup de choses à faire. </w:t>
      </w:r>
    </w:p>
    <w:p>
      <w:r>
        <w:t xml:space="preserve">   The day is good, I have many things to do.</w:t>
      </w:r>
    </w:p>
    <w:p>
      <w:r>
        <w:t>2.  J'ai reçu une bonne nouvelle de mes parents.</w:t>
      </w:r>
    </w:p>
    <w:p>
      <w:r>
        <w:t xml:space="preserve">    I received a good news from my parents.</w:t>
      </w:r>
    </w:p>
    <w:p>
      <w:r>
        <w:t xml:space="preserve">3.  Ce film est très bon. </w:t>
      </w:r>
    </w:p>
    <w:p>
      <w:r>
        <w:t xml:space="preserve">    This movie is very good.</w:t>
      </w:r>
    </w:p>
    <w:p>
      <w:r>
        <w:t xml:space="preserve">4.  Tu es belle! Bonne journée ! </w:t>
      </w:r>
    </w:p>
    <w:p>
      <w:r>
        <w:t xml:space="preserve">    You are beautiful! Good day!</w:t>
      </w:r>
    </w:p>
    <w:p>
      <w:r>
        <w:t>5.  Il a fait un bon travail, mais il peut encore faire mieux.</w:t>
      </w:r>
    </w:p>
    <w:p>
      <w:r>
        <w:t xml:space="preserve">   He did good work, but he can still do better.</w:t>
      </w:r>
    </w:p>
    <w:p>
      <w:r>
        <w:t>6.   Le soleil est très clair, la journée est bonne.</w:t>
      </w:r>
    </w:p>
    <w:p>
      <w:r>
        <w:t xml:space="preserve">    The sun is very bright, the day is good. </w:t>
      </w:r>
    </w:p>
    <w:p>
      <w:r>
        <w:t>7.  La salade est bonne, mais je préfère la tomate!</w:t>
      </w:r>
    </w:p>
    <w:p>
      <w:r>
        <w:t xml:space="preserve">   The salad is good, but I prefer the tomato! </w:t>
      </w:r>
    </w:p>
    <w:p>
      <w:r>
        <w:t xml:space="preserve">8.  Tu vas faire une bonne impression. </w:t>
      </w:r>
    </w:p>
    <w:p>
      <w:r>
        <w:t xml:space="preserve">    You are going to make a good impression.</w:t>
      </w:r>
    </w:p>
    <w:p>
      <w:r>
        <w:t>9.  J'ai un bon plan pour réussir cette mission.</w:t>
      </w:r>
    </w:p>
    <w:p>
      <w:r>
        <w:t xml:space="preserve">     I have a good plan for succeeding in this task.</w:t>
      </w:r>
    </w:p>
    <w:p>
      <w:r>
        <w:t xml:space="preserve">10.  Il est bon de se rappeler les bons moments! </w:t>
      </w:r>
    </w:p>
    <w:p>
      <w:r>
        <w:t xml:space="preserve">   It is good to remember the good times!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Son appartement est très spacieux, mais la maison est plus grande.</w:t>
      </w:r>
    </w:p>
    <w:p>
      <w:r>
        <w:t xml:space="preserve">   His apartment is very spacious, but the house is bigger. </w:t>
      </w:r>
    </w:p>
    <w:p>
      <w:r>
        <w:t>3.  Le jardin de la maison est un lieu agréable pour se détendre.</w:t>
      </w:r>
    </w:p>
    <w:p>
      <w:r>
        <w:t xml:space="preserve">   The garden of the house is a pleasant place to relax.</w:t>
      </w:r>
    </w:p>
    <w:p>
      <w:r>
        <w:t>4.  Nous avons passé une soirée agréable dans la maison des parents.</w:t>
      </w:r>
    </w:p>
    <w:p>
      <w:r>
        <w:t xml:space="preserve">   We spent an enjoyable evening at the parents' house.</w:t>
      </w:r>
    </w:p>
    <w:p>
      <w:r>
        <w:t>5.  Le toit de la maison est en ardoise, qui protège contre les intempéries.</w:t>
      </w:r>
    </w:p>
    <w:p>
      <w:r>
        <w:t xml:space="preserve">   The roof of the house is made of slate, which protects against bad weather. </w:t>
      </w:r>
    </w:p>
    <w:p>
      <w:r>
        <w:t xml:space="preserve">6.  Le propriétaire a récemment effectué des travaux de rénovation dans la maison. </w:t>
      </w:r>
    </w:p>
    <w:p>
      <w:r>
        <w:t xml:space="preserve">   The owner recently carried out renovation work in the house.</w:t>
      </w:r>
    </w:p>
    <w:p>
      <w:r>
        <w:t>7.  La maison est située à deux pas de la plage.</w:t>
      </w:r>
    </w:p>
    <w:p>
      <w:r>
        <w:t xml:space="preserve">   The house is located two steps away from the beach.</w:t>
      </w:r>
    </w:p>
    <w:p>
      <w:r>
        <w:t>8.  Les voisins ont organisé une soirée dans la maison pour célébrer l'été.</w:t>
      </w:r>
    </w:p>
    <w:p>
      <w:r>
        <w:t xml:space="preserve">   Neighbors organized a party at the house to celebrate summer. </w:t>
      </w:r>
    </w:p>
    <w:p>
      <w:r>
        <w:t>9.  Elle a besoin d'un nouveau logement, une maison plus grande et plus confortable.</w:t>
      </w:r>
    </w:p>
    <w:p>
      <w:r>
        <w:t xml:space="preserve">   She needs a new home, a bigger and more comfortable house.</w:t>
      </w:r>
    </w:p>
    <w:p>
      <w:r>
        <w:t xml:space="preserve">10. Les enfants jouent dans la maison de leurs grands-parents. </w:t>
      </w:r>
    </w:p>
    <w:p>
      <w:r>
        <w:t xml:space="preserve">   The children play in the grandparents'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