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parti hier.</w:t>
      </w:r>
    </w:p>
    <w:p>
      <w:r>
        <w:t>He went yesterday.</w:t>
      </w:r>
    </w:p>
    <w:p>
      <w:r>
        <w:t>2.  J'aime le film qu'il a vu.</w:t>
      </w:r>
    </w:p>
    <w:p>
      <w:r>
        <w:t>I like the movie he watched.</w:t>
      </w:r>
    </w:p>
    <w:p>
      <w:r>
        <w:t>3.  Le chat est très mignon.</w:t>
      </w:r>
    </w:p>
    <w:p>
      <w:r>
        <w:t xml:space="preserve">The cat is very cute. </w:t>
      </w:r>
    </w:p>
    <w:p>
      <w:r>
        <w:t xml:space="preserve">4.  Est-ce que tu sais comment faire la tarte? </w:t>
      </w:r>
    </w:p>
    <w:p>
      <w:r>
        <w:t>Do you know how to make pie?</w:t>
      </w:r>
    </w:p>
    <w:p>
      <w:r>
        <w:t>5.  Il a acheté un nouveau vélo.</w:t>
      </w:r>
    </w:p>
    <w:p>
      <w:r>
        <w:t>He bought a new bike.</w:t>
      </w:r>
    </w:p>
    <w:p>
      <w:r>
        <w:t>6.  Elle est arrivée à l'heure.</w:t>
      </w:r>
    </w:p>
    <w:p>
      <w:r>
        <w:t>She arrived on time.</w:t>
      </w:r>
    </w:p>
    <w:p>
      <w:r>
        <w:t>7.  Je ne suis pas d’accord avec toi.</w:t>
      </w:r>
    </w:p>
    <w:p>
      <w:r>
        <w:t xml:space="preserve">I disagree with you. </w:t>
      </w:r>
    </w:p>
    <w:p>
      <w:r>
        <w:t xml:space="preserve">8.  Il a travaillé dur pour passer son examen. </w:t>
      </w:r>
    </w:p>
    <w:p>
      <w:r>
        <w:t>He worked hard to pass his exam.</w:t>
      </w:r>
    </w:p>
    <w:p>
      <w:r>
        <w:t>9.  Le garçon est très timide.</w:t>
      </w:r>
    </w:p>
    <w:p>
      <w:r>
        <w:t xml:space="preserve">The boy is very shy. </w:t>
      </w:r>
    </w:p>
    <w:p>
      <w:r>
        <w:t>10. Il a mangé beaucoup de fruits.</w:t>
      </w:r>
    </w:p>
    <w:p>
      <w:r>
        <w:t>He ate lots of fruit.</w:t>
      </w:r>
    </w:p>
    <w:p/>
    <w:p>
      <w:r>
        <w:rPr>
          <w:b/>
        </w:rPr>
        <w:t xml:space="preserve">Word: Huite | Meaning:  **Hoop (in a specific context, like wood or metal)** </w:t>
        <w:br/>
        <w:br/>
        <w:t>Please note that "Huite" can have other meanings depending on the context. If you can provide more information about the sentence where it appears, I can give you a more accurate translation.</w:t>
      </w:r>
    </w:p>
    <w:p/>
    <w:p>
      <w:r>
        <w:t>1. La huchette est située sur la rive de l'eau.</w:t>
      </w:r>
    </w:p>
    <w:p>
      <w:r>
        <w:t xml:space="preserve">    The cottage is situated on the bank of the water.</w:t>
      </w:r>
    </w:p>
    <w:p>
      <w:r>
        <w:t xml:space="preserve">2. J’ai besoin d’un peu d’huite pour faire le gâteau. </w:t>
      </w:r>
    </w:p>
    <w:p>
      <w:r>
        <w:t xml:space="preserve">   I need a little bit of flour to make cake.</w:t>
      </w:r>
    </w:p>
    <w:p>
      <w:r>
        <w:t xml:space="preserve">3. L’hôtel propose une huite avec un balcon et une vue imprenable. </w:t>
      </w:r>
    </w:p>
    <w:p>
      <w:r>
        <w:t xml:space="preserve">    The hotel offers a room with a balcony and an unbeatable view.</w:t>
      </w:r>
    </w:p>
    <w:p>
      <w:r>
        <w:t xml:space="preserve">4. La huite est un lieu de détente où l'on peut se ressourcer.  </w:t>
      </w:r>
    </w:p>
    <w:p>
      <w:r>
        <w:t xml:space="preserve">   The cottage is a place of relaxation where one can refresh oneself. </w:t>
      </w:r>
    </w:p>
    <w:p>
      <w:r>
        <w:t xml:space="preserve">5. L'huite de campagne était décorée d’un charme rustique. </w:t>
      </w:r>
    </w:p>
    <w:p>
      <w:r>
        <w:t xml:space="preserve">    The country cottage was decorated with rustic charm. </w:t>
      </w:r>
    </w:p>
    <w:p>
      <w:r>
        <w:t xml:space="preserve">6. Les fleurs de la huite s’étalaient à perte de vue.  </w:t>
      </w:r>
    </w:p>
    <w:p>
      <w:r>
        <w:t xml:space="preserve">   The flowers of the cottage stretched out for miles. </w:t>
      </w:r>
    </w:p>
    <w:p>
      <w:r>
        <w:t xml:space="preserve">7. Le jardin a une huite avec un arbre majestueux au centre.  </w:t>
      </w:r>
    </w:p>
    <w:p>
      <w:r>
        <w:t xml:space="preserve">   The garden has a cottage in the center with a majestic tree.</w:t>
      </w:r>
    </w:p>
    <w:p>
      <w:r>
        <w:t>8. Il est important d'utiliser des huites de qualité pour les biscuits.</w:t>
      </w:r>
    </w:p>
    <w:p>
      <w:r>
        <w:t xml:space="preserve">   It is important to use quality cottages for cookies. </w:t>
      </w:r>
    </w:p>
    <w:p>
      <w:r>
        <w:t xml:space="preserve">9. La huite était animée par une ambiance paisible et accueillante.  </w:t>
      </w:r>
    </w:p>
    <w:p>
      <w:r>
        <w:t xml:space="preserve">    The cottage was animated by a peaceful and welcoming atmosphere. </w:t>
      </w:r>
    </w:p>
    <w:p>
      <w:r>
        <w:t xml:space="preserve">10. J’ai hâte d'être dans ma huite pour passer des vacances relaxantes.   </w:t>
      </w:r>
    </w:p>
    <w:p>
      <w:r>
        <w:t xml:space="preserve">    I can’t wait to be in my cottage for relaxing holidays.</w:t>
      </w:r>
    </w:p>
    <w:p/>
    <w:p>
      <w:r>
        <w:rPr>
          <w:b/>
        </w:rPr>
        <w:t>Word: Boite | Meaning: Box</w:t>
      </w:r>
    </w:p>
    <w:p/>
    <w:p>
      <w:r>
        <w:t>1. J'ai une petite boîte pour ranger mes crayons.</w:t>
      </w:r>
    </w:p>
    <w:p>
      <w:r>
        <w:t xml:space="preserve">    I have a small box to organize my pencils.</w:t>
      </w:r>
    </w:p>
    <w:p>
      <w:r>
        <w:t>2. La boîte est grande et rouge, elle contient des livres.</w:t>
      </w:r>
    </w:p>
    <w:p>
      <w:r>
        <w:t xml:space="preserve">    The box is big and red, it contains books.</w:t>
      </w:r>
    </w:p>
    <w:p>
      <w:r>
        <w:t xml:space="preserve">3. Où est la boîte de voyage ? </w:t>
      </w:r>
    </w:p>
    <w:p>
      <w:r>
        <w:t xml:space="preserve">    Where is the travel box?</w:t>
      </w:r>
    </w:p>
    <w:p>
      <w:r>
        <w:t>4. On peut mettre les affaires dans une boîte.</w:t>
      </w:r>
    </w:p>
    <w:p>
      <w:r>
        <w:t xml:space="preserve">    You can put belongings in a box.</w:t>
      </w:r>
    </w:p>
    <w:p>
      <w:r>
        <w:t>5. J'ai besoin d'une boîte pour mes chaussettes.</w:t>
      </w:r>
    </w:p>
    <w:p>
      <w:r>
        <w:t xml:space="preserve">    I need a box for my socks.</w:t>
      </w:r>
    </w:p>
    <w:p>
      <w:r>
        <w:t xml:space="preserve">6. Ma mère utilise une boîte à épices pour cuisiner. </w:t>
      </w:r>
    </w:p>
    <w:p>
      <w:r>
        <w:t xml:space="preserve">    My mother uses a spice box to cook.</w:t>
      </w:r>
    </w:p>
    <w:p>
      <w:r>
        <w:t>7. Les enfants aiment jouer avec des boîtes de jouets.</w:t>
      </w:r>
    </w:p>
    <w:p>
      <w:r>
        <w:t xml:space="preserve">    Children like playing with toy boxes.</w:t>
      </w:r>
    </w:p>
    <w:p>
      <w:r>
        <w:t>8. La boîte est en bois et elle a un couvercle.</w:t>
      </w:r>
    </w:p>
    <w:p>
      <w:r>
        <w:t xml:space="preserve">    The box is made of wood and has a lid.</w:t>
      </w:r>
    </w:p>
    <w:p>
      <w:r>
        <w:t xml:space="preserve">9. J'ai vu une boîte dans le magasin de meubles. </w:t>
      </w:r>
    </w:p>
    <w:p>
      <w:r>
        <w:t xml:space="preserve">    I saw a box in the furniture store.</w:t>
      </w:r>
    </w:p>
    <w:p>
      <w:r>
        <w:t xml:space="preserve">10. Les boîtes sont très utiles pour ranger les choses. </w:t>
      </w:r>
    </w:p>
    <w:p>
      <w:r>
        <w:t xml:space="preserve">    Boxes are very useful for organizing things.</w:t>
      </w:r>
    </w:p>
    <w:p/>
    <w:p>
      <w:r>
        <w:rPr>
          <w:b/>
        </w:rPr>
        <w:t>Word: Noir | Meaning: Black</w:t>
      </w:r>
    </w:p>
    <w:p/>
    <w:p>
      <w:r>
        <w:t>1. La robe de Marie est noir.</w:t>
      </w:r>
    </w:p>
    <w:p>
      <w:r>
        <w:t xml:space="preserve">   Marie's dress is black.</w:t>
      </w:r>
    </w:p>
    <w:p>
      <w:r>
        <w:t>2. Le tableau est noir et blanc.</w:t>
      </w:r>
    </w:p>
    <w:p>
      <w:r>
        <w:t xml:space="preserve">    The painting is black and white. </w:t>
      </w:r>
    </w:p>
    <w:p>
      <w:r>
        <w:t xml:space="preserve">3. Il porte un chapeau noir. </w:t>
      </w:r>
    </w:p>
    <w:p>
      <w:r>
        <w:t xml:space="preserve">   He wears a black hat.</w:t>
      </w:r>
    </w:p>
    <w:p>
      <w:r>
        <w:t xml:space="preserve">4.  Le gâteau est noir, il est délicieux! </w:t>
      </w:r>
    </w:p>
    <w:p>
      <w:r>
        <w:t xml:space="preserve">   The cake is black, it's delicious!</w:t>
      </w:r>
    </w:p>
    <w:p>
      <w:r>
        <w:t xml:space="preserve">5.  La nuit, le ciel est noir. </w:t>
      </w:r>
    </w:p>
    <w:p>
      <w:r>
        <w:t xml:space="preserve">    At night, the sky is black. </w:t>
      </w:r>
    </w:p>
    <w:p>
      <w:r>
        <w:t xml:space="preserve">6. Les feuilles de l'arbre sont noires. </w:t>
      </w:r>
    </w:p>
    <w:p>
      <w:r>
        <w:t xml:space="preserve">   The leaves of the tree are black.</w:t>
      </w:r>
    </w:p>
    <w:p>
      <w:r>
        <w:t>7. Il a une robe noire élégante.</w:t>
      </w:r>
    </w:p>
    <w:p>
      <w:r>
        <w:t xml:space="preserve">   He has an elegant black suit. </w:t>
      </w:r>
    </w:p>
    <w:p>
      <w:r>
        <w:t xml:space="preserve">8. Le chien est noir et blanc.  </w:t>
      </w:r>
    </w:p>
    <w:p>
      <w:r>
        <w:t xml:space="preserve">    The dog is black and white.</w:t>
      </w:r>
    </w:p>
    <w:p>
      <w:r>
        <w:t xml:space="preserve">9. La nuit, la ville était sombre, presque noire. </w:t>
      </w:r>
    </w:p>
    <w:p>
      <w:r>
        <w:t xml:space="preserve">   At night, the city was dark, almost black. </w:t>
      </w:r>
    </w:p>
    <w:p>
      <w:r>
        <w:t xml:space="preserve">10. Nous avons besoin de beaucoup de noir pour notre projet. </w:t>
      </w:r>
    </w:p>
    <w:p>
      <w:r>
        <w:t xml:space="preserve">   We need a lot of black for our project.</w:t>
      </w:r>
    </w:p>
    <w:p/>
    <w:p>
      <w:r>
        <w:rPr>
          <w:b/>
        </w:rPr>
        <w:t>Word: Salut | Meaning: Hi</w:t>
      </w:r>
    </w:p>
    <w:p/>
    <w:p>
      <w:r>
        <w:t xml:space="preserve">1. Bonjour, comment vas-tu ? </w:t>
      </w:r>
    </w:p>
    <w:p>
      <w:r>
        <w:t xml:space="preserve">    Hello, how are you?</w:t>
      </w:r>
    </w:p>
    <w:p>
      <w:r>
        <w:t xml:space="preserve">2. Salut, je vais bien, merci !  </w:t>
      </w:r>
    </w:p>
    <w:p>
      <w:r>
        <w:t xml:space="preserve">   Hi, I'm doing well, thanks!</w:t>
      </w:r>
    </w:p>
    <w:p>
      <w:r>
        <w:t>3. Tu as une idée pour ce soir ?</w:t>
      </w:r>
    </w:p>
    <w:p>
      <w:r>
        <w:t xml:space="preserve">   Do you have an idea for tonight?</w:t>
      </w:r>
    </w:p>
    <w:p>
      <w:r>
        <w:t xml:space="preserve">4. Salut, j'adore la cuisine française. </w:t>
      </w:r>
    </w:p>
    <w:p>
      <w:r>
        <w:t xml:space="preserve">   Hey, I love French cuisine. </w:t>
      </w:r>
    </w:p>
    <w:p>
      <w:r>
        <w:t xml:space="preserve">5. J'ai besoin d'aide pour ma voiture. </w:t>
      </w:r>
    </w:p>
    <w:p>
      <w:r>
        <w:t xml:space="preserve">   I need help with my car.  </w:t>
      </w:r>
    </w:p>
    <w:p>
      <w:r>
        <w:t xml:space="preserve">6. Salut à toi ! </w:t>
      </w:r>
    </w:p>
    <w:p>
      <w:r>
        <w:t xml:space="preserve">    Hi!</w:t>
      </w:r>
    </w:p>
    <w:p>
      <w:r>
        <w:t>7.  Je suis heureux de te rencontrer.</w:t>
      </w:r>
    </w:p>
    <w:p>
      <w:r>
        <w:t xml:space="preserve">   It's nice to meet you. </w:t>
      </w:r>
    </w:p>
    <w:p>
      <w:r>
        <w:t xml:space="preserve">8. Salut, ça roule ? </w:t>
      </w:r>
    </w:p>
    <w:p>
      <w:r>
        <w:t xml:space="preserve">   Hey, how’s it going? </w:t>
      </w:r>
    </w:p>
    <w:p>
      <w:r>
        <w:t>9.  Salut! Que fais-tu aujourd'hui ?</w:t>
      </w:r>
    </w:p>
    <w:p>
      <w:r>
        <w:t xml:space="preserve">    Hi! What are you doing today? </w:t>
      </w:r>
    </w:p>
    <w:p>
      <w:r>
        <w:t xml:space="preserve">10.  Salut à tous ! </w:t>
      </w:r>
    </w:p>
    <w:p>
      <w:r>
        <w:t xml:space="preserve">    Hi everyone!</w:t>
      </w:r>
    </w:p>
    <w:p/>
    <w:p>
      <w:r>
        <w:rPr>
          <w:b/>
        </w:rPr>
        <w:t>Word: Bien | Meaning: Good</w:t>
      </w:r>
    </w:p>
    <w:p/>
    <w:p>
      <w:r>
        <w:t xml:space="preserve">1. Le café est bien chaud. </w:t>
      </w:r>
    </w:p>
    <w:p>
      <w:r>
        <w:t xml:space="preserve">     The coffee is well hot.</w:t>
      </w:r>
    </w:p>
    <w:p>
      <w:r>
        <w:t xml:space="preserve">2. J'ai fait une bonne idée, c’est bien !  </w:t>
      </w:r>
    </w:p>
    <w:p>
      <w:r>
        <w:t xml:space="preserve">    I made a good idea, that's good!</w:t>
      </w:r>
    </w:p>
    <w:p>
      <w:r>
        <w:t xml:space="preserve">3. Tu es bien portant. </w:t>
      </w:r>
    </w:p>
    <w:p>
      <w:r>
        <w:t xml:space="preserve">      You are well-looking.</w:t>
      </w:r>
    </w:p>
    <w:p>
      <w:r>
        <w:t xml:space="preserve">4. Il y a des fleurs bien colorées dans le jardin. </w:t>
      </w:r>
    </w:p>
    <w:p>
      <w:r>
        <w:t xml:space="preserve">   There are well-colored flowers in the garden.</w:t>
      </w:r>
    </w:p>
    <w:p>
      <w:r>
        <w:t xml:space="preserve">5. Nous allons bien manger ce soir.  </w:t>
      </w:r>
    </w:p>
    <w:p>
      <w:r>
        <w:t xml:space="preserve">   We'll eat well tonight. </w:t>
      </w:r>
    </w:p>
    <w:p>
      <w:r>
        <w:t xml:space="preserve">6. Le soleil est bien présent aujourd’hui. </w:t>
      </w:r>
    </w:p>
    <w:p>
      <w:r>
        <w:t xml:space="preserve">    The sun is well present today. </w:t>
      </w:r>
    </w:p>
    <w:p>
      <w:r>
        <w:t xml:space="preserve">7. J’ai beaucoup aimé cette pièce de théâtre. </w:t>
      </w:r>
    </w:p>
    <w:p>
      <w:r>
        <w:t xml:space="preserve">    I really liked this play.  </w:t>
      </w:r>
    </w:p>
    <w:p>
      <w:r>
        <w:t xml:space="preserve">8. La musique est bien agréable. </w:t>
      </w:r>
    </w:p>
    <w:p>
      <w:r>
        <w:t xml:space="preserve">   The music is well pleasant.</w:t>
      </w:r>
    </w:p>
    <w:p>
      <w:r>
        <w:t xml:space="preserve">9. Ma sœur a un bon emploi du temps. </w:t>
      </w:r>
    </w:p>
    <w:p>
      <w:r>
        <w:t xml:space="preserve">  My sister has a good schedule.</w:t>
      </w:r>
    </w:p>
    <w:p>
      <w:r>
        <w:t xml:space="preserve">10. Le film est bien fait. </w:t>
      </w:r>
    </w:p>
    <w:p>
      <w:r>
        <w:t xml:space="preserve">   The movie is well made.</w:t>
      </w:r>
    </w:p>
    <w:p/>
    <w:p>
      <w:r>
        <w:rPr>
          <w:b/>
        </w:rPr>
        <w:t>Word: La | Meaning: The</w:t>
      </w:r>
    </w:p>
    <w:p/>
    <w:p>
      <w:r>
        <w:t>1. Il est en train de faire la vaisselle.</w:t>
      </w:r>
    </w:p>
    <w:p>
      <w:r>
        <w:t xml:space="preserve">   He is doing the dishes.</w:t>
      </w:r>
    </w:p>
    <w:p>
      <w:r>
        <w:t>2. La lumière du soleil brille sur la mer.</w:t>
      </w:r>
    </w:p>
    <w:p>
      <w:r>
        <w:t xml:space="preserve">   The sunlight shines on the sea.</w:t>
      </w:r>
    </w:p>
    <w:p>
      <w:r>
        <w:t>3. J'adore écouter de la musique classique.</w:t>
      </w:r>
    </w:p>
    <w:p>
      <w:r>
        <w:t xml:space="preserve">   I love listening to classical music. </w:t>
      </w:r>
    </w:p>
    <w:p>
      <w:r>
        <w:t>4. Est-ce que vous avez envie de manger la salade?</w:t>
      </w:r>
    </w:p>
    <w:p>
      <w:r>
        <w:t xml:space="preserve">   Do you want to eat salad? </w:t>
      </w:r>
    </w:p>
    <w:p>
      <w:r>
        <w:t>5. La fille a des cheveux blonds et longs.</w:t>
      </w:r>
    </w:p>
    <w:p>
      <w:r>
        <w:t xml:space="preserve">   The girl has blonde and long hair.</w:t>
      </w:r>
    </w:p>
    <w:p>
      <w:r>
        <w:t>6. J'ai besoin d'un café, s'il te plaît.</w:t>
      </w:r>
    </w:p>
    <w:p>
      <w:r>
        <w:t xml:space="preserve">   I need a coffee, please.</w:t>
      </w:r>
    </w:p>
    <w:p>
      <w:r>
        <w:t>7. Elle est très belle.</w:t>
      </w:r>
    </w:p>
    <w:p>
      <w:r>
        <w:t xml:space="preserve">   She is very beautiful.</w:t>
      </w:r>
    </w:p>
    <w:p>
      <w:r>
        <w:t>8. La ville est pleine de vie.</w:t>
      </w:r>
    </w:p>
    <w:p>
      <w:r>
        <w:t xml:space="preserve">    The city is full of life. </w:t>
      </w:r>
    </w:p>
    <w:p>
      <w:r>
        <w:t>9.  Il y a beaucoup de fleurs dans le jardin.</w:t>
      </w:r>
    </w:p>
    <w:p>
      <w:r>
        <w:t xml:space="preserve">   There are many flowers in the garden. </w:t>
      </w:r>
    </w:p>
    <w:p>
      <w:r>
        <w:t>10. J'aime la nature et les animaux.</w:t>
      </w:r>
    </w:p>
    <w:p>
      <w:r>
        <w:t xml:space="preserve">  I love nature and animals.</w:t>
      </w:r>
    </w:p>
    <w:p/>
    <w:p>
      <w:r>
        <w:rPr>
          <w:b/>
        </w:rPr>
        <w:t>Word: s'asseoir | Meaning: to sit</w:t>
      </w:r>
    </w:p>
    <w:p/>
    <w:p>
      <w:r>
        <w:t>1. Je vais me  s'asseoir sur le tapis.</w:t>
      </w:r>
    </w:p>
    <w:p>
      <w:r>
        <w:t xml:space="preserve">    I'm going to sit down on the rug.</w:t>
      </w:r>
    </w:p>
    <w:p>
      <w:r>
        <w:t xml:space="preserve">2. Voulez-vous s'asseoir à la table ? </w:t>
      </w:r>
    </w:p>
    <w:p>
      <w:r>
        <w:t xml:space="preserve">    Would you like to sit at the table?</w:t>
      </w:r>
    </w:p>
    <w:p>
      <w:r>
        <w:t>3. Elle s'est assise pour lire un livre.</w:t>
      </w:r>
    </w:p>
    <w:p>
      <w:r>
        <w:t xml:space="preserve">    She sat down to read a book.</w:t>
      </w:r>
    </w:p>
    <w:p>
      <w:r>
        <w:t>4.  Je me suis assis, puis j’ai ouvert le journal.</w:t>
      </w:r>
    </w:p>
    <w:p>
      <w:r>
        <w:t xml:space="preserve">    I sat down and then opened the newspaper.</w:t>
      </w:r>
    </w:p>
    <w:p>
      <w:r>
        <w:t xml:space="preserve">5. Les enfants s'asseoir autour de la table. </w:t>
      </w:r>
    </w:p>
    <w:p>
      <w:r>
        <w:t xml:space="preserve">    The children are sitting around the table. </w:t>
      </w:r>
    </w:p>
    <w:p>
      <w:r>
        <w:t xml:space="preserve">6. Il n'aime pas s'asseoir sur des chaises. </w:t>
      </w:r>
    </w:p>
    <w:p>
      <w:r>
        <w:t xml:space="preserve">   He doesn't like to sit on chairs. </w:t>
      </w:r>
    </w:p>
    <w:p>
      <w:r>
        <w:t>7. Vous pouvez vous asseoir et attendre.</w:t>
      </w:r>
    </w:p>
    <w:p>
      <w:r>
        <w:t xml:space="preserve">  You can sit down and wait. </w:t>
      </w:r>
    </w:p>
    <w:p>
      <w:r>
        <w:t>8. J'ai l’habitude de me s’asseoir à l’heure du thé.</w:t>
      </w:r>
    </w:p>
    <w:p>
      <w:r>
        <w:t xml:space="preserve">    I am used to sitting down at tea time. </w:t>
      </w:r>
    </w:p>
    <w:p>
      <w:r>
        <w:t>9. Nous nous sommes assis pour regarder la pluie.</w:t>
      </w:r>
    </w:p>
    <w:p>
      <w:r>
        <w:t xml:space="preserve">   We sat down to watch the rain. </w:t>
      </w:r>
    </w:p>
    <w:p>
      <w:r>
        <w:t>10.  Il n'a pas pensé s'asseoir et puis il a pris un café.</w:t>
      </w:r>
    </w:p>
    <w:p>
      <w:r>
        <w:t xml:space="preserve">    He didn’t think about sitting down and then he had a cup of coffee.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 The dress of Marie was white.</w:t>
      </w:r>
    </w:p>
    <w:p>
      <w:r>
        <w:t>2. Le gâteau était blanc et moelleux.</w:t>
      </w:r>
    </w:p>
    <w:p>
      <w:r>
        <w:t xml:space="preserve">    The cake was white and soft.</w:t>
      </w:r>
    </w:p>
    <w:p>
      <w:r>
        <w:t xml:space="preserve">3. Il regardait un tableau blanc. </w:t>
      </w:r>
    </w:p>
    <w:p>
      <w:r>
        <w:t xml:space="preserve">    He was looking at a blank sheet.</w:t>
      </w:r>
    </w:p>
    <w:p>
      <w:r>
        <w:t>4. J’ai besoin d'un crayon blanc.</w:t>
      </w:r>
    </w:p>
    <w:p>
      <w:r>
        <w:t xml:space="preserve">     I need a white pencil.</w:t>
      </w:r>
    </w:p>
    <w:p>
      <w:r>
        <w:t>5. Les nuages étaient blancs et flottants.</w:t>
      </w:r>
    </w:p>
    <w:p>
      <w:r>
        <w:t xml:space="preserve">    The clouds were white and drifting.</w:t>
      </w:r>
    </w:p>
    <w:p>
      <w:r>
        <w:t>6. La voiture était blanche et élégante.</w:t>
      </w:r>
    </w:p>
    <w:p>
      <w:r>
        <w:t xml:space="preserve">   The car was white and elegant. </w:t>
      </w:r>
    </w:p>
    <w:p>
      <w:r>
        <w:t>7. Il a peint un tableau blanc.</w:t>
      </w:r>
    </w:p>
    <w:p>
      <w:r>
        <w:t xml:space="preserve">    He painted a blank canvas.</w:t>
      </w:r>
    </w:p>
    <w:p>
      <w:r>
        <w:t>8. Le livre avait une couverture blanche.</w:t>
      </w:r>
    </w:p>
    <w:p>
      <w:r>
        <w:t xml:space="preserve">    The book had a white cover.</w:t>
      </w:r>
    </w:p>
    <w:p>
      <w:r>
        <w:t>9. Les enfants jouaient dans la cour, les yeux blancs de joie.</w:t>
      </w:r>
    </w:p>
    <w:p>
      <w:r>
        <w:t xml:space="preserve">    The children were playing in the courtyard, with eyes sparkling with joy.</w:t>
      </w:r>
    </w:p>
    <w:p>
      <w:r>
        <w:t xml:space="preserve">10. La ville était blanche et calme. </w:t>
      </w:r>
    </w:p>
    <w:p>
      <w:r>
        <w:t xml:space="preserve">    The city was white and peaceful.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Les pommes sont rouges.</w:t>
      </w:r>
    </w:p>
    <w:p>
      <w:r>
        <w:t xml:space="preserve">   The apples are red.</w:t>
      </w:r>
    </w:p>
    <w:p>
      <w:r>
        <w:t>3.  J'ai un chapeau rouge.</w:t>
      </w:r>
    </w:p>
    <w:p>
      <w:r>
        <w:t xml:space="preserve">    I have a red hat.</w:t>
      </w:r>
    </w:p>
    <w:p>
      <w:r>
        <w:t>4. La grenouille est rouge.</w:t>
      </w:r>
    </w:p>
    <w:p>
      <w:r>
        <w:t xml:space="preserve">   The frog is red.</w:t>
      </w:r>
    </w:p>
    <w:p>
      <w:r>
        <w:t xml:space="preserve">5. Le drapeau français est rouge, blanc et bleu. </w:t>
      </w:r>
    </w:p>
    <w:p>
      <w:r>
        <w:t xml:space="preserve">   The French flag is red, white and blue.</w:t>
      </w:r>
    </w:p>
    <w:p>
      <w:r>
        <w:t xml:space="preserve">6. Les tomates sont rouges. </w:t>
      </w:r>
    </w:p>
    <w:p>
      <w:r>
        <w:t xml:space="preserve">    The tomatoes are red. </w:t>
      </w:r>
    </w:p>
    <w:p>
      <w:r>
        <w:t xml:space="preserve">7.  J'aime les couleurs rouges. </w:t>
      </w:r>
    </w:p>
    <w:p>
      <w:r>
        <w:t xml:space="preserve">   I like the colors red.</w:t>
      </w:r>
    </w:p>
    <w:p>
      <w:r>
        <w:t>8. La robe de Marie était rouge.</w:t>
      </w:r>
    </w:p>
    <w:p>
      <w:r>
        <w:t xml:space="preserve">   Marie's dress was red. </w:t>
      </w:r>
    </w:p>
    <w:p>
      <w:r>
        <w:t xml:space="preserve">9. Le soleil est rouge aujourd’hui. </w:t>
      </w:r>
    </w:p>
    <w:p>
      <w:r>
        <w:t xml:space="preserve">   The sun is red today. </w:t>
      </w:r>
    </w:p>
    <w:p>
      <w:r>
        <w:t xml:space="preserve">10.  Le chef a mangé un steak rouge. </w:t>
      </w:r>
    </w:p>
    <w:p>
      <w:r>
        <w:t xml:space="preserve">    The chef ate a red steak.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