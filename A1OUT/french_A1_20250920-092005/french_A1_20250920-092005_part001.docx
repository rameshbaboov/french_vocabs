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>The dress is white.</w:t>
      </w:r>
    </w:p>
    <w:p>
      <w:r>
        <w:t>2. Le ciel est blanc.</w:t>
      </w:r>
    </w:p>
    <w:p>
      <w:r>
        <w:t>The sky is white.</w:t>
      </w:r>
    </w:p>
    <w:p>
      <w:r>
        <w:t>3. J'ai une chemise blanche.</w:t>
      </w:r>
    </w:p>
    <w:p>
      <w:r>
        <w:t>I have a white shirt.</w:t>
      </w:r>
    </w:p>
    <w:p>
      <w:r>
        <w:t>4. Les chaussettes sont blanches.</w:t>
      </w:r>
    </w:p>
    <w:p>
      <w:r>
        <w:t>The socks are white.</w:t>
      </w:r>
    </w:p>
    <w:p>
      <w:r>
        <w:t>5. Le gâteau était blanc et moelleux.</w:t>
      </w:r>
    </w:p>
    <w:p>
      <w:r>
        <w:t>The cake was white and fluffy.</w:t>
      </w:r>
    </w:p>
    <w:p>
      <w:r>
        <w:t xml:space="preserve">6. Il aime la couleur blanche. </w:t>
      </w:r>
    </w:p>
    <w:p>
      <w:r>
        <w:t>He likes the color white.</w:t>
      </w:r>
    </w:p>
    <w:p>
      <w:r>
        <w:t>7. La fleur est blanche comme neige.</w:t>
      </w:r>
    </w:p>
    <w:p>
      <w:r>
        <w:t>The flower is white like snow.</w:t>
      </w:r>
    </w:p>
    <w:p>
      <w:r>
        <w:t xml:space="preserve">8. Un livre blanc présente des informations sur un sujet particulier. </w:t>
      </w:r>
    </w:p>
    <w:p>
      <w:r>
        <w:t>A white paper presents information on a specific subject.</w:t>
      </w:r>
    </w:p>
    <w:p>
      <w:r>
        <w:t xml:space="preserve">9. Nous avons besoin de blanc pour la peinture. </w:t>
      </w:r>
    </w:p>
    <w:p>
      <w:r>
        <w:t xml:space="preserve">We need white paint. </w:t>
      </w:r>
    </w:p>
    <w:p>
      <w:r>
        <w:t xml:space="preserve">10. La voiture est blanche et élégante. </w:t>
      </w:r>
    </w:p>
    <w:p>
      <w:r>
        <w:t>The car is white and elegant.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ballon est rouge. </w:t>
      </w:r>
    </w:p>
    <w:p>
      <w:r>
        <w:t>The ball is red.</w:t>
      </w:r>
    </w:p>
    <w:p>
      <w:r>
        <w:t xml:space="preserve">3. J'adore les choses rouges. </w:t>
      </w:r>
    </w:p>
    <w:p>
      <w:r>
        <w:t>I love things that are red.</w:t>
      </w:r>
    </w:p>
    <w:p>
      <w:r>
        <w:t xml:space="preserve">4. Tu es rouge dans la bouche! </w:t>
      </w:r>
    </w:p>
    <w:p>
      <w:r>
        <w:t>You're red in the mouth!</w:t>
      </w:r>
    </w:p>
    <w:p>
      <w:r>
        <w:t xml:space="preserve">5. La robe de ma grand-mère est rouge. </w:t>
      </w:r>
    </w:p>
    <w:p>
      <w:r>
        <w:t>My grandmother's dress is red.</w:t>
      </w:r>
    </w:p>
    <w:p>
      <w:r>
        <w:t xml:space="preserve">6. Le feu est rouge. </w:t>
      </w:r>
    </w:p>
    <w:p>
      <w:r>
        <w:t>The fire is red.</w:t>
      </w:r>
    </w:p>
    <w:p>
      <w:r>
        <w:t xml:space="preserve">7. Il y a beaucoup de choses rouges dans la forêt. </w:t>
      </w:r>
    </w:p>
    <w:p>
      <w:r>
        <w:t>There are lots of things that are red in the forest.</w:t>
      </w:r>
    </w:p>
    <w:p>
      <w:r>
        <w:t xml:space="preserve">8. J'ai besoin d'un rouge pour ma lettre. </w:t>
      </w:r>
    </w:p>
    <w:p>
      <w:r>
        <w:t>I need some red for my letter.</w:t>
      </w:r>
    </w:p>
    <w:p>
      <w:r>
        <w:t xml:space="preserve">9. La pomme est rouge. </w:t>
      </w:r>
    </w:p>
    <w:p>
      <w:r>
        <w:t>The apple is red.</w:t>
      </w:r>
    </w:p>
    <w:p>
      <w:r>
        <w:t xml:space="preserve">10. Le soleil est rouge aujourd'hui. </w:t>
      </w:r>
    </w:p>
    <w:p>
      <w:r>
        <w:t>The sun is red today.</w:t>
      </w:r>
    </w:p>
    <w:p/>
    <w:p>
      <w:r>
        <w:rPr>
          <w:b/>
        </w:rPr>
        <w:t>Word: oui | Meaning: yes</w:t>
      </w:r>
    </w:p>
    <w:p/>
    <w:p>
      <w:r>
        <w:t xml:space="preserve">1.  Oui, c'est correct. </w:t>
      </w:r>
    </w:p>
    <w:p>
      <w:r>
        <w:t xml:space="preserve">    Yes, that is correct. </w:t>
      </w:r>
    </w:p>
    <w:p>
      <w:r>
        <w:t>2.  Je suis d'accord avec toi.</w:t>
      </w:r>
    </w:p>
    <w:p>
      <w:r>
        <w:t xml:space="preserve">    I agree with you.</w:t>
      </w:r>
    </w:p>
    <w:p>
      <w:r>
        <w:t>3.  Il est beau aujourd'hui.</w:t>
      </w:r>
    </w:p>
    <w:p>
      <w:r>
        <w:t xml:space="preserve">   It is beautiful today.</w:t>
      </w:r>
    </w:p>
    <w:p>
      <w:r>
        <w:t>4.  Tu aimes la musique ?</w:t>
      </w:r>
    </w:p>
    <w:p>
      <w:r>
        <w:t xml:space="preserve">    Do you like music?</w:t>
      </w:r>
    </w:p>
    <w:p>
      <w:r>
        <w:t xml:space="preserve">5.  Oui, j'aime bien manger des pizzas. </w:t>
      </w:r>
    </w:p>
    <w:p>
      <w:r>
        <w:t xml:space="preserve">    Yes, I like to eat pizzas.</w:t>
      </w:r>
    </w:p>
    <w:p>
      <w:r>
        <w:t xml:space="preserve">6.  Qu'est-ce que tu fais? </w:t>
      </w:r>
    </w:p>
    <w:p>
      <w:r>
        <w:t xml:space="preserve">    What are you doing?</w:t>
      </w:r>
    </w:p>
    <w:p>
      <w:r>
        <w:t>7.  Je vais au marché aujourd'hui.</w:t>
      </w:r>
    </w:p>
    <w:p>
      <w:r>
        <w:t xml:space="preserve">   I am going to the market today.</w:t>
      </w:r>
    </w:p>
    <w:p>
      <w:r>
        <w:t xml:space="preserve">8.  J'ai besoin de l'aide. </w:t>
      </w:r>
    </w:p>
    <w:p>
      <w:r>
        <w:t xml:space="preserve">    I need help.</w:t>
      </w:r>
    </w:p>
    <w:p>
      <w:r>
        <w:t xml:space="preserve">9.  Oui, c’est la bonne solution. </w:t>
      </w:r>
    </w:p>
    <w:p>
      <w:r>
        <w:t xml:space="preserve">    Yes, that is the right solution. </w:t>
      </w:r>
    </w:p>
    <w:p>
      <w:r>
        <w:t xml:space="preserve">10. Je suis fatigué. </w:t>
      </w:r>
    </w:p>
    <w:p>
      <w:r>
        <w:t xml:space="preserve">   I am tired.</w:t>
      </w:r>
    </w:p>
    <w:p/>
    <w:p>
      <w:r>
        <w:rPr>
          <w:b/>
        </w:rPr>
        <w:t>Word: Gris | Meaning: Gray</w:t>
      </w:r>
    </w:p>
    <w:p/>
    <w:p>
      <w:r>
        <w:t>1. La voiture est grise.</w:t>
      </w:r>
    </w:p>
    <w:p>
      <w:r>
        <w:t xml:space="preserve">   The car is grey.</w:t>
      </w:r>
    </w:p>
    <w:p>
      <w:r>
        <w:t>2. Le ciel était gris aujourd’hui.</w:t>
      </w:r>
    </w:p>
    <w:p>
      <w:r>
        <w:t xml:space="preserve">   The sky was grey today.</w:t>
      </w:r>
    </w:p>
    <w:p>
      <w:r>
        <w:t>3.  Le mur est gris.</w:t>
      </w:r>
    </w:p>
    <w:p>
      <w:r>
        <w:t xml:space="preserve">   The wall is grey. </w:t>
      </w:r>
    </w:p>
    <w:p>
      <w:r>
        <w:t>4. J'ai des vêtements gris.</w:t>
      </w:r>
    </w:p>
    <w:p>
      <w:r>
        <w:t xml:space="preserve">   I have some grey clothes.</w:t>
      </w:r>
    </w:p>
    <w:p>
      <w:r>
        <w:t>5. Les nuages sont gris.</w:t>
      </w:r>
    </w:p>
    <w:p>
      <w:r>
        <w:t xml:space="preserve">   The clouds are grey. </w:t>
      </w:r>
    </w:p>
    <w:p>
      <w:r>
        <w:t xml:space="preserve">6. Il a une robe grise. </w:t>
      </w:r>
    </w:p>
    <w:p>
      <w:r>
        <w:t xml:space="preserve">   He has a grey suit.</w:t>
      </w:r>
    </w:p>
    <w:p>
      <w:r>
        <w:t>7.  Je voudrais un café gris.</w:t>
      </w:r>
    </w:p>
    <w:p>
      <w:r>
        <w:t xml:space="preserve">    I would like a black coffee.</w:t>
      </w:r>
    </w:p>
    <w:p>
      <w:r>
        <w:t>8. La couleur du ciel est grise.</w:t>
      </w:r>
    </w:p>
    <w:p>
      <w:r>
        <w:t xml:space="preserve">   The sky is grey. </w:t>
      </w:r>
    </w:p>
    <w:p>
      <w:r>
        <w:t xml:space="preserve">9.  Elle a des lunettes grises. </w:t>
      </w:r>
    </w:p>
    <w:p>
      <w:r>
        <w:t xml:space="preserve">   She wears gray glasses.</w:t>
      </w:r>
    </w:p>
    <w:p>
      <w:r>
        <w:t xml:space="preserve">10. Le gâteau est gris. </w:t>
      </w:r>
    </w:p>
    <w:p>
      <w:r>
        <w:t xml:space="preserve">    The cake is grey.</w:t>
      </w:r>
    </w:p>
    <w:p/>
    <w:p>
      <w:r>
        <w:t>Marron: &lt;English: Brown&gt;</w:t>
      </w:r>
    </w:p>
    <w:p/>
    <w:p>
      <w:r>
        <w:t xml:space="preserve">1. Le café est marron, il aime boire de l'eau.  </w:t>
      </w:r>
    </w:p>
    <w:p>
      <w:r>
        <w:t xml:space="preserve">    The coffee is brown, he likes to drink water.</w:t>
      </w:r>
    </w:p>
    <w:p>
      <w:r>
        <w:t xml:space="preserve">2. La robe de la femme était marron et élégante. </w:t>
      </w:r>
    </w:p>
    <w:p>
      <w:r>
        <w:t xml:space="preserve">    The woman’s dress was brown and elegant.</w:t>
      </w:r>
    </w:p>
    <w:p>
      <w:r>
        <w:t xml:space="preserve">3. J'aime les biscuits marrons quand j’ai faim. </w:t>
      </w:r>
    </w:p>
    <w:p>
      <w:r>
        <w:t xml:space="preserve">    I like brown cookies when I'm hungry.</w:t>
      </w:r>
    </w:p>
    <w:p>
      <w:r>
        <w:t xml:space="preserve">4. Les arbres marron ont été déchiquetés par le vent. </w:t>
      </w:r>
    </w:p>
    <w:p>
      <w:r>
        <w:t xml:space="preserve">    The brown trees were chopped down by the wind.</w:t>
      </w:r>
    </w:p>
    <w:p>
      <w:r>
        <w:t xml:space="preserve">5. Il a utilisé un crayon marron pour dessiner une carotte.  </w:t>
      </w:r>
    </w:p>
    <w:p>
      <w:r>
        <w:t xml:space="preserve">    He used a brown crayon to draw an orange.</w:t>
      </w:r>
    </w:p>
    <w:p>
      <w:r>
        <w:t xml:space="preserve">6. La terre est marron, et la pluie a nourri les plantes. </w:t>
      </w:r>
    </w:p>
    <w:p>
      <w:r>
        <w:t xml:space="preserve">    The earth is brown, and the rain nourished the plants. </w:t>
      </w:r>
    </w:p>
    <w:p>
      <w:r>
        <w:t xml:space="preserve">7. Les marrons sont un bon aliment sain et nutritif. </w:t>
      </w:r>
    </w:p>
    <w:p>
      <w:r>
        <w:t xml:space="preserve">    Brown chestnuts are a healthy and nutritious food. </w:t>
      </w:r>
    </w:p>
    <w:p>
      <w:r>
        <w:t xml:space="preserve">8. Nous avons mangé des marrons car c’était la meilleure option pour le goûter.  </w:t>
      </w:r>
    </w:p>
    <w:p>
      <w:r>
        <w:t xml:space="preserve">    We ate brown chestnuts because it was the best option for a snack. </w:t>
      </w:r>
    </w:p>
    <w:p>
      <w:r>
        <w:t xml:space="preserve">9. Un marron est une variété de noix que les gens mangent comme un dessert. </w:t>
      </w:r>
    </w:p>
    <w:p>
      <w:r>
        <w:t xml:space="preserve">    A chestnut is a kind of nut that people eat as a dessert. </w:t>
      </w:r>
    </w:p>
    <w:p>
      <w:r>
        <w:t xml:space="preserve">10. Il y avait beaucoup de marrons dans le sac, il n'avait pas d'autre choix!  </w:t>
      </w:r>
    </w:p>
    <w:p>
      <w:r>
        <w:t xml:space="preserve">     There were many chestnuts in the bag, he had no other choice!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 xml:space="preserve">2. Le soleil brille de manière jaune. </w:t>
      </w:r>
    </w:p>
    <w:p>
      <w:r>
        <w:t xml:space="preserve">    The sun shines in a yellow way.</w:t>
      </w:r>
    </w:p>
    <w:p>
      <w:r>
        <w:t>3. La fleur est jaune et belle.</w:t>
      </w:r>
    </w:p>
    <w:p>
      <w:r>
        <w:t xml:space="preserve">    The flower is yellow and beautiful.</w:t>
      </w:r>
    </w:p>
    <w:p>
      <w:r>
        <w:t>4. Elle porte un chapeau jaune.</w:t>
      </w:r>
    </w:p>
    <w:p>
      <w:r>
        <w:t xml:space="preserve">    She wears a yellow hat.</w:t>
      </w:r>
    </w:p>
    <w:p>
      <w:r>
        <w:t>5. Il y a une lumière jaune dans la pièce.</w:t>
      </w:r>
    </w:p>
    <w:p>
      <w:r>
        <w:t xml:space="preserve">    There's a yellow light in the room.</w:t>
      </w:r>
    </w:p>
    <w:p>
      <w:r>
        <w:t>6. J'ai besoin d'un crayon jaune.</w:t>
      </w:r>
    </w:p>
    <w:p>
      <w:r>
        <w:t xml:space="preserve">    I need a yellow pencil.</w:t>
      </w:r>
    </w:p>
    <w:p>
      <w:r>
        <w:t>7. La banane est jaune et ronde.</w:t>
      </w:r>
    </w:p>
    <w:p>
      <w:r>
        <w:t xml:space="preserve">    The banana is yellow and round. </w:t>
      </w:r>
    </w:p>
    <w:p>
      <w:r>
        <w:t>8. Les carottes sont jaunes.</w:t>
      </w:r>
    </w:p>
    <w:p>
      <w:r>
        <w:t xml:space="preserve">    Carrots are yellow.</w:t>
      </w:r>
    </w:p>
    <w:p>
      <w:r>
        <w:t xml:space="preserve">9. Le ciel est parfois jaune. </w:t>
      </w:r>
    </w:p>
    <w:p>
      <w:r>
        <w:t xml:space="preserve">    The sky is sometimes yellow.</w:t>
      </w:r>
    </w:p>
    <w:p>
      <w:r>
        <w:t xml:space="preserve">10.  Les feuilles de chêne sont jaunes en automne. </w:t>
      </w:r>
    </w:p>
    <w:p>
      <w:r>
        <w:t xml:space="preserve">    Oak leaves are yellow in autumn.</w:t>
      </w:r>
    </w:p>
    <w:p/>
    <w:p>
      <w:r>
        <w:rPr>
          <w:b/>
        </w:rPr>
        <w:t xml:space="preserve">Word: Hu | Meaning:  (can be a numeral, a sound, or an indefinite article depending on context) </w:t>
        <w:br/>
        <w:br/>
        <w:br/>
        <w:t xml:space="preserve">**Please provide more context!**  "Hu" could have different meanings based on the surrounding words and sentence structure.  For example: </w:t>
        <w:br/>
        <w:br/>
        <w:t>* **Hu:**  A Chinese term for "human" in some contexts</w:t>
        <w:br/>
        <w:t xml:space="preserve">* **Hu:**  An abbreviation for "hufflepuff" in Harry Potter </w:t>
        <w:br/>
        <w:t>* **Hu:** Part of a longer phrase like "à la hu" which means "to the house"</w:t>
        <w:br/>
        <w:br/>
        <w:br/>
        <w:t>Let me know the context, and I can give you a more accurate translation.</w:t>
      </w:r>
    </w:p>
    <w:p/>
    <w:p>
      <w:r>
        <w:t>1.  Je suis fatigué, je veux me reposer.</w:t>
      </w:r>
    </w:p>
    <w:p>
      <w:r>
        <w:t xml:space="preserve">    I am tired, I want to rest.</w:t>
      </w:r>
    </w:p>
    <w:p>
      <w:r>
        <w:t>2.  Tu es belle aujourd'hui, comment vas-tu?</w:t>
      </w:r>
    </w:p>
    <w:p>
      <w:r>
        <w:t xml:space="preserve">   You are beautiful today, how are you doing?</w:t>
      </w:r>
    </w:p>
    <w:p>
      <w:r>
        <w:t xml:space="preserve">3.  J'ai faim et j'aimerais manger quelque chose. </w:t>
      </w:r>
    </w:p>
    <w:p>
      <w:r>
        <w:t xml:space="preserve">   I am hungry and I would like to eat something.</w:t>
      </w:r>
    </w:p>
    <w:p>
      <w:r>
        <w:t xml:space="preserve">4.  L'eau est très froide ce matin. </w:t>
      </w:r>
    </w:p>
    <w:p>
      <w:r>
        <w:t xml:space="preserve">    The water is very cold this morning.</w:t>
      </w:r>
    </w:p>
    <w:p>
      <w:r>
        <w:t>5.  Il est temps de partir pour le travail.</w:t>
      </w:r>
    </w:p>
    <w:p>
      <w:r>
        <w:t xml:space="preserve">    It's time to go to work.</w:t>
      </w:r>
    </w:p>
    <w:p>
      <w:r>
        <w:t>6.  J'adore les voyages, j’ai hâte de l’explorer!</w:t>
      </w:r>
    </w:p>
    <w:p>
      <w:r>
        <w:t xml:space="preserve">   I love traveling, I can't wait to explore it! </w:t>
      </w:r>
    </w:p>
    <w:p>
      <w:r>
        <w:t xml:space="preserve">7.  C’est une belle journée. </w:t>
      </w:r>
    </w:p>
    <w:p>
      <w:r>
        <w:t xml:space="preserve">    This is a beautiful day.</w:t>
      </w:r>
    </w:p>
    <w:p>
      <w:r>
        <w:t>8.  Je ne comprends pas tout ce que vous dites.</w:t>
      </w:r>
    </w:p>
    <w:p>
      <w:r>
        <w:t xml:space="preserve">    I don't understand everything you are saying.</w:t>
      </w:r>
    </w:p>
    <w:p>
      <w:r>
        <w:t xml:space="preserve">9.  J'aime lire des romans et des nouvelles. </w:t>
      </w:r>
    </w:p>
    <w:p>
      <w:r>
        <w:t xml:space="preserve">   I like to read novels and newspapers.</w:t>
      </w:r>
    </w:p>
    <w:p>
      <w:r>
        <w:t xml:space="preserve">10.  Nous sommes heureux de voir les autres. </w:t>
      </w:r>
    </w:p>
    <w:p>
      <w:r>
        <w:t xml:space="preserve">     We are happy to see others.</w:t>
      </w:r>
    </w:p>
    <w:p/>
    <w:p>
      <w:r>
        <w:rPr>
          <w:b/>
        </w:rPr>
        <w:t>Word: Tu | Meaning: You</w:t>
      </w:r>
    </w:p>
    <w:p/>
    <w:p>
      <w:r>
        <w:t>1. Tu as un stylo ?</w:t>
      </w:r>
    </w:p>
    <w:p>
      <w:r>
        <w:t xml:space="preserve">  Do you have a pen?</w:t>
      </w:r>
    </w:p>
    <w:p>
      <w:r>
        <w:t>2. Tu es français?</w:t>
      </w:r>
    </w:p>
    <w:p>
      <w:r>
        <w:t xml:space="preserve">  Are you French?</w:t>
      </w:r>
    </w:p>
    <w:p>
      <w:r>
        <w:t>3. Tu m'aimes beaucoup.</w:t>
      </w:r>
    </w:p>
    <w:p>
      <w:r>
        <w:t xml:space="preserve">  You like me a lot.</w:t>
      </w:r>
    </w:p>
    <w:p>
      <w:r>
        <w:t>4. La musique est très belle.</w:t>
      </w:r>
    </w:p>
    <w:p>
      <w:r>
        <w:t xml:space="preserve">  The music is very beautiful.</w:t>
      </w:r>
    </w:p>
    <w:p>
      <w:r>
        <w:t xml:space="preserve">5. Il y a un café près de là. </w:t>
      </w:r>
    </w:p>
    <w:p>
      <w:r>
        <w:t xml:space="preserve">  There's a cafe near there.</w:t>
      </w:r>
    </w:p>
    <w:p>
      <w:r>
        <w:t xml:space="preserve">6. Tu veux aller au cinéma? </w:t>
      </w:r>
    </w:p>
    <w:p>
      <w:r>
        <w:t xml:space="preserve">  Do you want to go to the cinema? </w:t>
      </w:r>
    </w:p>
    <w:p>
      <w:r>
        <w:t>7. J'ai besoin d'aide.</w:t>
      </w:r>
    </w:p>
    <w:p>
      <w:r>
        <w:t xml:space="preserve">  I need help.</w:t>
      </w:r>
    </w:p>
    <w:p>
      <w:r>
        <w:t xml:space="preserve">8. Est-ce que tu peux m'aider ? </w:t>
      </w:r>
    </w:p>
    <w:p>
      <w:r>
        <w:t xml:space="preserve">  Can you help me?</w:t>
      </w:r>
    </w:p>
    <w:p>
      <w:r>
        <w:t>9. Il est temps de partir.</w:t>
      </w:r>
    </w:p>
    <w:p>
      <w:r>
        <w:t xml:space="preserve">  It's time to leave.</w:t>
      </w:r>
    </w:p>
    <w:p>
      <w:r>
        <w:t>10. Tu vas réussir!</w:t>
      </w:r>
    </w:p>
    <w:p>
      <w:r>
        <w:t xml:space="preserve">  You will succeed!</w:t>
      </w:r>
    </w:p>
    <w:p/>
    <w:p>
      <w:r>
        <w:rPr>
          <w:b/>
        </w:rPr>
        <w:t>Word: Lui | Meaning: He</w:t>
      </w:r>
    </w:p>
    <w:p/>
    <w:p>
      <w:r>
        <w:t>1.  Lui, je lui donne une pomme.</w:t>
      </w:r>
    </w:p>
    <w:p>
      <w:r>
        <w:t xml:space="preserve">    He, I give him an apple.</w:t>
      </w:r>
    </w:p>
    <w:p>
      <w:r>
        <w:t>2.  Elle lui parle de ses vacances.</w:t>
      </w:r>
    </w:p>
    <w:p>
      <w:r>
        <w:t xml:space="preserve">    She talks to him about his vacation.</w:t>
      </w:r>
    </w:p>
    <w:p>
      <w:r>
        <w:t xml:space="preserve">3.  J'ai un ami qui lui adore la musique classique. </w:t>
      </w:r>
    </w:p>
    <w:p>
      <w:r>
        <w:t xml:space="preserve">    I have a friend who loves classical music.</w:t>
      </w:r>
    </w:p>
    <w:p>
      <w:r>
        <w:t>4.  Lui, il faut faire attention à ce qu'il dit.</w:t>
      </w:r>
    </w:p>
    <w:p>
      <w:r>
        <w:t xml:space="preserve">    He, he has to be careful with what he says.</w:t>
      </w:r>
    </w:p>
    <w:p>
      <w:r>
        <w:t>5.  La porte est fermée, Lui ne peut pas entrer.</w:t>
      </w:r>
    </w:p>
    <w:p>
      <w:r>
        <w:t xml:space="preserve">   The door is closed, he can't enter.</w:t>
      </w:r>
    </w:p>
    <w:p>
      <w:r>
        <w:t xml:space="preserve">6.  Je lui ai acheté un nouveau sac. </w:t>
      </w:r>
    </w:p>
    <w:p>
      <w:r>
        <w:t xml:space="preserve">     I bought him a new bag.</w:t>
      </w:r>
    </w:p>
    <w:p>
      <w:r>
        <w:t>7.  Elle lui envoie des photos de sa famille.</w:t>
      </w:r>
    </w:p>
    <w:p>
      <w:r>
        <w:t xml:space="preserve">    She sends him pictures of his family.</w:t>
      </w:r>
    </w:p>
    <w:p>
      <w:r>
        <w:t xml:space="preserve">8.  Lui, il est très gentil. </w:t>
      </w:r>
    </w:p>
    <w:p>
      <w:r>
        <w:t xml:space="preserve">   He is very nice to people.</w:t>
      </w:r>
    </w:p>
    <w:p>
      <w:r>
        <w:t xml:space="preserve">9.  J'ai un problème avec Lui. </w:t>
      </w:r>
    </w:p>
    <w:p>
      <w:r>
        <w:t xml:space="preserve">   I have a problem with him.</w:t>
      </w:r>
    </w:p>
    <w:p>
      <w:r>
        <w:t>10. Il me dit que tout va bien.</w:t>
      </w:r>
    </w:p>
    <w:p>
      <w:r>
        <w:t xml:space="preserve">    He tells me that everything is fine.</w:t>
      </w:r>
    </w:p>
    <w:p/>
    <w:p>
      <w:r>
        <w:rPr>
          <w:b/>
        </w:rPr>
        <w:t>Word: S | Meaning:  'S' (a letter)</w:t>
      </w:r>
    </w:p>
    <w:p/>
    <w:p>
      <w:r>
        <w:t>1.  Il s'est assis sur la chaise.</w:t>
      </w:r>
    </w:p>
    <w:p>
      <w:r>
        <w:t xml:space="preserve">    He sat down on the chair.</w:t>
      </w:r>
    </w:p>
    <w:p>
      <w:r>
        <w:t>2.  J'ai besoin de deux sacs.</w:t>
      </w:r>
    </w:p>
    <w:p>
      <w:r>
        <w:t xml:space="preserve">    I need two bags.</w:t>
      </w:r>
    </w:p>
    <w:p>
      <w:r>
        <w:t>3.  La ville est très grande.</w:t>
      </w:r>
    </w:p>
    <w:p>
      <w:r>
        <w:t xml:space="preserve">    The city is very big.</w:t>
      </w:r>
    </w:p>
    <w:p>
      <w:r>
        <w:t>4.  Elle a des cheveux longs et noirs.</w:t>
      </w:r>
    </w:p>
    <w:p>
      <w:r>
        <w:t xml:space="preserve">    She has long, black hair.</w:t>
      </w:r>
    </w:p>
    <w:p>
      <w:r>
        <w:t xml:space="preserve">5.  Le chien s'est agité. </w:t>
      </w:r>
    </w:p>
    <w:p>
      <w:r>
        <w:t xml:space="preserve">    The dog was agitated.</w:t>
      </w:r>
    </w:p>
    <w:p>
      <w:r>
        <w:t>6.  Nous sommes partis pour la plage.</w:t>
      </w:r>
    </w:p>
    <w:p>
      <w:r>
        <w:t xml:space="preserve">    We went to the beach.</w:t>
      </w:r>
    </w:p>
    <w:p>
      <w:r>
        <w:t>7.  J'aime les fruits rouges.</w:t>
      </w:r>
    </w:p>
    <w:p>
      <w:r>
        <w:t xml:space="preserve">    I like red fruit. </w:t>
      </w:r>
    </w:p>
    <w:p>
      <w:r>
        <w:t>8.  Il y a beaucoup de gens dans la rue.</w:t>
      </w:r>
    </w:p>
    <w:p>
      <w:r>
        <w:t xml:space="preserve">   There are many people in the street.</w:t>
      </w:r>
    </w:p>
    <w:p>
      <w:r>
        <w:t xml:space="preserve">9.  Le soleil brille très fort aujourd’hui. </w:t>
      </w:r>
    </w:p>
    <w:p>
      <w:r>
        <w:t xml:space="preserve">    The sun is shining very brightly today.</w:t>
      </w:r>
    </w:p>
    <w:p>
      <w:r>
        <w:t>10. Tu peux m'aider avec ce projet?</w:t>
      </w:r>
    </w:p>
    <w:p>
      <w:r>
        <w:t xml:space="preserve">     Can you help me with this project?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