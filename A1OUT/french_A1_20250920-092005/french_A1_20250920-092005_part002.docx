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vous !</w:t>
      </w:r>
    </w:p>
    <w:p>
      <w:r>
        <w:t xml:space="preserve">    Hello everyone!</w:t>
      </w:r>
    </w:p>
    <w:p>
      <w:r>
        <w:t>3.  Bonjour madame, je vous contacte.</w:t>
      </w:r>
    </w:p>
    <w:p>
      <w:r>
        <w:t xml:space="preserve">    Good morning, madam, I'm contacting you. </w:t>
      </w:r>
    </w:p>
    <w:p>
      <w:r>
        <w:t>4. Bonjour le monde, est-ce que tout va bien ?</w:t>
      </w:r>
    </w:p>
    <w:p>
      <w:r>
        <w:t xml:space="preserve">    Hello the world, is everything okay?</w:t>
      </w:r>
    </w:p>
    <w:p>
      <w:r>
        <w:t>5.  Bonjour monsieur, j’ai besoin d’aide.</w:t>
      </w:r>
    </w:p>
    <w:p>
      <w:r>
        <w:t xml:space="preserve">   Hello sir, I need help.</w:t>
      </w:r>
    </w:p>
    <w:p>
      <w:r>
        <w:t>6. Bonjour à la famille!</w:t>
      </w:r>
    </w:p>
    <w:p>
      <w:r>
        <w:t xml:space="preserve">    Hello to my family! </w:t>
      </w:r>
    </w:p>
    <w:p>
      <w:r>
        <w:t xml:space="preserve">7.  Bonjour ! Comment ça va ? </w:t>
      </w:r>
    </w:p>
    <w:p>
      <w:r>
        <w:t xml:space="preserve">    Hello! How are you doing? </w:t>
      </w:r>
    </w:p>
    <w:p>
      <w:r>
        <w:t>8.  Bonjour, j'aime les fleurs.</w:t>
      </w:r>
    </w:p>
    <w:p>
      <w:r>
        <w:t xml:space="preserve">    Hello, I like flowers.</w:t>
      </w:r>
    </w:p>
    <w:p>
      <w:r>
        <w:t xml:space="preserve">9. Bonjour le soleil !  Il est magnifique aujourd’hui.  </w:t>
      </w:r>
    </w:p>
    <w:p>
      <w:r>
        <w:t xml:space="preserve">    Hello the sun! It is beautiful today. </w:t>
      </w:r>
    </w:p>
    <w:p>
      <w:r>
        <w:t>10.  Bonjour à vous tous, comment allez-vous ?</w:t>
      </w:r>
    </w:p>
    <w:p>
      <w:r>
        <w:t xml:space="preserve">     Good afternoon to you all, how are you?</w:t>
      </w:r>
    </w:p>
    <w:p/>
    <w:p>
      <w:r>
        <w:rPr>
          <w:i/>
        </w:rPr>
        <w:t>Cat: &lt;animal&gt; | Meaning: feline</w:t>
      </w:r>
    </w:p>
    <w:p/>
    <w:p>
      <w:r>
        <w:t>1. J'adore les chats !</w:t>
      </w:r>
    </w:p>
    <w:p>
      <w:r>
        <w:t xml:space="preserve">    I love cats!</w:t>
      </w:r>
    </w:p>
    <w:p>
      <w:r>
        <w:t>2. Le chat est doux et gentil.</w:t>
      </w:r>
    </w:p>
    <w:p>
      <w:r>
        <w:t xml:space="preserve">    The cat is soft and gentle.</w:t>
      </w:r>
    </w:p>
    <w:p>
      <w:r>
        <w:t>3. La chatte dort sur le canapé.</w:t>
      </w:r>
    </w:p>
    <w:p>
      <w:r>
        <w:t xml:space="preserve">    The cat sleeps on the couch. </w:t>
      </w:r>
    </w:p>
    <w:p>
      <w:r>
        <w:t xml:space="preserve">4.  Il y a une souris dans le jardin, un chat s'approche. </w:t>
      </w:r>
    </w:p>
    <w:p>
      <w:r>
        <w:t xml:space="preserve">   There is a mouse in the garden, a cat approaches. </w:t>
      </w:r>
    </w:p>
    <w:p>
      <w:r>
        <w:t xml:space="preserve">5. Le chat miaule pour demander de l’attention. </w:t>
      </w:r>
    </w:p>
    <w:p>
      <w:r>
        <w:t xml:space="preserve">    The cat meows to ask for attention. </w:t>
      </w:r>
    </w:p>
    <w:p>
      <w:r>
        <w:t xml:space="preserve">6. Les chats sont des animaux familiers. </w:t>
      </w:r>
    </w:p>
    <w:p>
      <w:r>
        <w:t xml:space="preserve">    Cats are familiar animals.  </w:t>
      </w:r>
    </w:p>
    <w:p>
      <w:r>
        <w:t xml:space="preserve">7. Tu as un chat ? </w:t>
      </w:r>
    </w:p>
    <w:p>
      <w:r>
        <w:t xml:space="preserve">   Do you have a cat? </w:t>
      </w:r>
    </w:p>
    <w:p>
      <w:r>
        <w:t>8. Les chats aiment se brosser.</w:t>
      </w:r>
    </w:p>
    <w:p>
      <w:r>
        <w:t xml:space="preserve">    Cats like to groom themselves.  </w:t>
      </w:r>
    </w:p>
    <w:p>
      <w:r>
        <w:t xml:space="preserve">9. Le chat est une créature sauvage. </w:t>
      </w:r>
    </w:p>
    <w:p>
      <w:r>
        <w:t xml:space="preserve">    The cat is a wild creature.</w:t>
      </w:r>
    </w:p>
    <w:p>
      <w:r>
        <w:t xml:space="preserve">10. Je m'amuse beaucoup avec mon chat.  </w:t>
      </w:r>
    </w:p>
    <w:p>
      <w:r>
        <w:t xml:space="preserve">   I have a lot of fun with my cat.</w:t>
      </w:r>
    </w:p>
    <w:p/>
    <w:p>
      <w:r>
        <w:rPr>
          <w:b/>
        </w:rPr>
        <w:t>Word: Table | Meaning: Table</w:t>
      </w:r>
    </w:p>
    <w:p/>
    <w:p>
      <w:r>
        <w:t>1.  La table est très belle.</w:t>
      </w:r>
    </w:p>
    <w:p>
      <w:r>
        <w:t xml:space="preserve">    The table is very beautiful.</w:t>
      </w:r>
    </w:p>
    <w:p>
      <w:r>
        <w:t>2.  J'ai besoin d'une table pour la cuisine.</w:t>
      </w:r>
    </w:p>
    <w:p>
      <w:r>
        <w:t xml:space="preserve">    I need a table for the kitchen.</w:t>
      </w:r>
    </w:p>
    <w:p>
      <w:r>
        <w:t xml:space="preserve">3.  Il y a une table dans le salon. </w:t>
      </w:r>
    </w:p>
    <w:p>
      <w:r>
        <w:t xml:space="preserve">   There is a table in the living room.</w:t>
      </w:r>
    </w:p>
    <w:p>
      <w:r>
        <w:t>4.  La table est placée près de la fenêtre.</w:t>
      </w:r>
    </w:p>
    <w:p>
      <w:r>
        <w:t xml:space="preserve">    The table is placed near the window.</w:t>
      </w:r>
    </w:p>
    <w:p>
      <w:r>
        <w:t>5.  Je mets mes plats sur la table.</w:t>
      </w:r>
    </w:p>
    <w:p>
      <w:r>
        <w:t xml:space="preserve">   I put my dishes on the table.</w:t>
      </w:r>
    </w:p>
    <w:p>
      <w:r>
        <w:t>6.  La table est en bois foncé.</w:t>
      </w:r>
    </w:p>
    <w:p>
      <w:r>
        <w:t xml:space="preserve">   The table is made of dark wood.</w:t>
      </w:r>
    </w:p>
    <w:p>
      <w:r>
        <w:t xml:space="preserve">7.  Il faut nettoyer la table avant de manger. </w:t>
      </w:r>
    </w:p>
    <w:p>
      <w:r>
        <w:t xml:space="preserve">    We must clean the table before eating.</w:t>
      </w:r>
    </w:p>
    <w:p>
      <w:r>
        <w:t>8.  Vous pouvez utiliser la table pour travailler.</w:t>
      </w:r>
    </w:p>
    <w:p>
      <w:r>
        <w:t xml:space="preserve">     You can use the table to work.</w:t>
      </w:r>
    </w:p>
    <w:p>
      <w:r>
        <w:t>9.  Les enfants jouent à des jeux sur la table.</w:t>
      </w:r>
    </w:p>
    <w:p>
      <w:r>
        <w:t xml:space="preserve">   Children play games on the table.</w:t>
      </w:r>
    </w:p>
    <w:p>
      <w:r>
        <w:t xml:space="preserve">10. J'adore manger sur la table avec mes amis. </w:t>
      </w:r>
    </w:p>
    <w:p>
      <w:r>
        <w:t xml:space="preserve">    I love eating at the table with my friends.</w:t>
      </w:r>
    </w:p>
    <w:p/>
    <w:p>
      <w:r>
        <w:rPr>
          <w:i/>
        </w:rPr>
        <w:t>Chair: &lt;chair&gt; | Meaning: A seat</w:t>
      </w:r>
    </w:p>
    <w:p/>
    <w:p>
      <w:r>
        <w:t xml:space="preserve">1. J'ai besoin d'une chaise pour lire dans le salon.  </w:t>
      </w:r>
    </w:p>
    <w:p>
      <w:r>
        <w:t xml:space="preserve">   I need a chair to read in the living room.</w:t>
      </w:r>
    </w:p>
    <w:p>
      <w:r>
        <w:t xml:space="preserve">2. La chaise est confortable et moelleuse.  </w:t>
      </w:r>
    </w:p>
    <w:p>
      <w:r>
        <w:t xml:space="preserve">    The chair is comfortable and soft.</w:t>
      </w:r>
    </w:p>
    <w:p>
      <w:r>
        <w:t xml:space="preserve">3. Le père de Marie a acheté une nouvelle chaise pour son bureau.  </w:t>
      </w:r>
    </w:p>
    <w:p>
      <w:r>
        <w:t xml:space="preserve">    Marie's father bought a new chair for his office. </w:t>
      </w:r>
    </w:p>
    <w:p>
      <w:r>
        <w:t xml:space="preserve">4. Nous nous assisons sur la chaise en bois.  </w:t>
      </w:r>
    </w:p>
    <w:p>
      <w:r>
        <w:t xml:space="preserve">   We sit on the wooden chair.</w:t>
      </w:r>
    </w:p>
    <w:p>
      <w:r>
        <w:t xml:space="preserve">5. La chaise longue est située dans le salon.  </w:t>
      </w:r>
    </w:p>
    <w:p>
      <w:r>
        <w:t xml:space="preserve">    The long chair is located in the living room.</w:t>
      </w:r>
    </w:p>
    <w:p>
      <w:r>
        <w:t xml:space="preserve">6. Elle aime se mettre sur une chaise et lire.  </w:t>
      </w:r>
    </w:p>
    <w:p>
      <w:r>
        <w:t xml:space="preserve">   She likes to sit on a chair and read. </w:t>
      </w:r>
    </w:p>
    <w:p>
      <w:r>
        <w:t xml:space="preserve">7. J'ai besoin d'un siège pour mon enfant.  </w:t>
      </w:r>
    </w:p>
    <w:p>
      <w:r>
        <w:t xml:space="preserve">    I need a seat for my child. </w:t>
      </w:r>
    </w:p>
    <w:p>
      <w:r>
        <w:t xml:space="preserve">8. Il a pris place dans la chaise à l'extérieur.  </w:t>
      </w:r>
    </w:p>
    <w:p>
      <w:r>
        <w:t xml:space="preserve">    He took his place in the outdoor chair.</w:t>
      </w:r>
    </w:p>
    <w:p>
      <w:r>
        <w:t xml:space="preserve">9. La chaise est en plastique et de couleur bleue.  </w:t>
      </w:r>
    </w:p>
    <w:p>
      <w:r>
        <w:t xml:space="preserve">   The chair is made of plastic and blue in color.</w:t>
      </w:r>
    </w:p>
    <w:p>
      <w:r>
        <w:t xml:space="preserve">10. Vous devez utiliser une chaise pour vous asseoir.  </w:t>
      </w:r>
    </w:p>
    <w:p>
      <w:r>
        <w:t xml:space="preserve">   You must use a chair to sit down.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mon frère est très grande.</w:t>
      </w:r>
    </w:p>
    <w:p>
      <w:r>
        <w:t xml:space="preserve">   My brother's house is very large.</w:t>
      </w:r>
    </w:p>
    <w:p>
      <w:r>
        <w:t>3.  Le jardin de la maison est joliment fleuri.</w:t>
      </w:r>
    </w:p>
    <w:p>
      <w:r>
        <w:t xml:space="preserve">   The garden of the house is beautifully flowered. </w:t>
      </w:r>
    </w:p>
    <w:p>
      <w:r>
        <w:t>4. Je vais à la maison après le travail.</w:t>
      </w:r>
    </w:p>
    <w:p>
      <w:r>
        <w:t xml:space="preserve">    I go home after work.</w:t>
      </w:r>
    </w:p>
    <w:p>
      <w:r>
        <w:t>5.  La maison est située sur une colline.</w:t>
      </w:r>
    </w:p>
    <w:p>
      <w:r>
        <w:t xml:space="preserve">   The house is located on a hill. </w:t>
      </w:r>
    </w:p>
    <w:p>
      <w:r>
        <w:t>6.  Il y a une table et des chaises dans la maison.</w:t>
      </w:r>
    </w:p>
    <w:p>
      <w:r>
        <w:t xml:space="preserve">   There are a table and chairs in the house. </w:t>
      </w:r>
    </w:p>
    <w:p>
      <w:r>
        <w:t xml:space="preserve">7.  Mes parents aiment leur maison. </w:t>
      </w:r>
    </w:p>
    <w:p>
      <w:r>
        <w:t xml:space="preserve">    My parents love their house.</w:t>
      </w:r>
    </w:p>
    <w:p>
      <w:r>
        <w:t>8.  J'aime passer du temps à la maison avec ma famille.</w:t>
      </w:r>
    </w:p>
    <w:p>
      <w:r>
        <w:t xml:space="preserve">    I enjoy spending time at home with my family.</w:t>
      </w:r>
    </w:p>
    <w:p>
      <w:r>
        <w:t>9. Le propriétaire de la maison est très occupé.</w:t>
      </w:r>
    </w:p>
    <w:p>
      <w:r>
        <w:t xml:space="preserve">   The owner of the house is very busy.</w:t>
      </w:r>
    </w:p>
    <w:p>
      <w:r>
        <w:t>10. La maison a une vue magnifique sur la mer.</w:t>
      </w:r>
    </w:p>
    <w:p>
      <w:r>
        <w:t xml:space="preserve">   The house has a magnificent view over the sea.</w:t>
      </w:r>
    </w:p>
    <w:p/>
    <w:p>
      <w:r>
        <w:rPr>
          <w:b/>
        </w:rPr>
        <w:t>Word: Vrai | Meaning: True</w:t>
      </w:r>
    </w:p>
    <w:p/>
    <w:p>
      <w:r>
        <w:t xml:space="preserve">1. C'est vrai, j'ai vu le film hier soir. </w:t>
      </w:r>
    </w:p>
    <w:p>
      <w:r>
        <w:t xml:space="preserve">   It's true, I watched the movie last night.</w:t>
      </w:r>
    </w:p>
    <w:p>
      <w:r>
        <w:t>2. Le soleil est vraiment brillant aujourd'hui.</w:t>
      </w:r>
    </w:p>
    <w:p>
      <w:r>
        <w:t xml:space="preserve">   The sun is really bright today.</w:t>
      </w:r>
    </w:p>
    <w:p>
      <w:r>
        <w:t>3. La France est un pays magnifique.</w:t>
      </w:r>
    </w:p>
    <w:p>
      <w:r>
        <w:t xml:space="preserve">   France is a beautiful country.</w:t>
      </w:r>
    </w:p>
    <w:p>
      <w:r>
        <w:t xml:space="preserve">4. Il faut faire attention à la sécurité en voyageant. </w:t>
      </w:r>
    </w:p>
    <w:p>
      <w:r>
        <w:t xml:space="preserve">   It is necessary to pay attention to safety when traveling.</w:t>
      </w:r>
    </w:p>
    <w:p>
      <w:r>
        <w:t xml:space="preserve">5.  C’est une idée géniale! </w:t>
      </w:r>
    </w:p>
    <w:p>
      <w:r>
        <w:t xml:space="preserve">   That's a brilliant idea!</w:t>
      </w:r>
    </w:p>
    <w:p>
      <w:r>
        <w:t xml:space="preserve">6. J'aime bien les jeux de cartes. </w:t>
      </w:r>
    </w:p>
    <w:p>
      <w:r>
        <w:t xml:space="preserve">   I like card games.</w:t>
      </w:r>
    </w:p>
    <w:p>
      <w:r>
        <w:t xml:space="preserve">7. Vous êtes très intelligent. </w:t>
      </w:r>
    </w:p>
    <w:p>
      <w:r>
        <w:t xml:space="preserve">   You are very clever.</w:t>
      </w:r>
    </w:p>
    <w:p>
      <w:r>
        <w:t>8. Il est vrai que je suis fatigué.</w:t>
      </w:r>
    </w:p>
    <w:p>
      <w:r>
        <w:t xml:space="preserve">   It's true that I am tired. </w:t>
      </w:r>
    </w:p>
    <w:p>
      <w:r>
        <w:t>9. Je n'ai pas compris la leçon.</w:t>
      </w:r>
    </w:p>
    <w:p>
      <w:r>
        <w:t xml:space="preserve">   I didn't understand the lesson.</w:t>
      </w:r>
    </w:p>
    <w:p>
      <w:r>
        <w:t xml:space="preserve">10.  C'est un plaisir de parler français. </w:t>
      </w:r>
    </w:p>
    <w:p>
      <w:r>
        <w:t xml:space="preserve">   It’s a pleasure to speak French.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shining brightly tonight.</w:t>
      </w:r>
    </w:p>
    <w:p>
      <w:r>
        <w:t>2. Nous sommes allés à la plage en regardant la lune.</w:t>
      </w:r>
    </w:p>
    <w:p>
      <w:r>
        <w:t xml:space="preserve">    We went to the beach watching the moon.</w:t>
      </w:r>
    </w:p>
    <w:p>
      <w:r>
        <w:t>3. Il y a une belle lune dans le ciel.</w:t>
      </w:r>
    </w:p>
    <w:p>
      <w:r>
        <w:t xml:space="preserve">    There's a beautiful moon in the sky.</w:t>
      </w:r>
    </w:p>
    <w:p>
      <w:r>
        <w:t>4. La lune est un objet céleste qui nous éclaire.</w:t>
      </w:r>
    </w:p>
    <w:p>
      <w:r>
        <w:t xml:space="preserve">    The moon is a celestial object that illuminates us.</w:t>
      </w:r>
    </w:p>
    <w:p>
      <w:r>
        <w:t>5. J’aime regarder la lune et rêver.</w:t>
      </w:r>
    </w:p>
    <w:p>
      <w:r>
        <w:t xml:space="preserve">   I like to watch the moon and dream. </w:t>
      </w:r>
    </w:p>
    <w:p>
      <w:r>
        <w:t>6. Le soleil se couche et la lune apparait.</w:t>
      </w:r>
    </w:p>
    <w:p>
      <w:r>
        <w:t xml:space="preserve">    As the sun sets, the moon appears.</w:t>
      </w:r>
    </w:p>
    <w:p>
      <w:r>
        <w:t>7. La lune est notre plus proche satellite.</w:t>
      </w:r>
    </w:p>
    <w:p>
      <w:r>
        <w:t xml:space="preserve">    The moon is our nearest satellite.</w:t>
      </w:r>
    </w:p>
    <w:p>
      <w:r>
        <w:t>8. Il y a une grande différence entre la lune et la Terre.</w:t>
      </w:r>
    </w:p>
    <w:p>
      <w:r>
        <w:t xml:space="preserve">    There's a big difference between the moon and Earth.</w:t>
      </w:r>
    </w:p>
    <w:p>
      <w:r>
        <w:t xml:space="preserve">9. Nous allons voir le spectacle de la lune. </w:t>
      </w:r>
    </w:p>
    <w:p>
      <w:r>
        <w:t xml:space="preserve">    We are going to see the lunar show.</w:t>
      </w:r>
    </w:p>
    <w:p>
      <w:r>
        <w:t>10. La lune est une source de beauté dans l’univers.</w:t>
      </w:r>
    </w:p>
    <w:p>
      <w:r>
        <w:t xml:space="preserve">    The moon is a source of beauty in the universe.</w:t>
      </w:r>
    </w:p>
    <w:p/>
    <w:p>
      <w:r>
        <w:t>Chat: cat</w:t>
      </w:r>
    </w:p>
    <w:p/>
    <w:p>
      <w:r>
        <w:t>1. Il est à la recherche d'un nouveau chat.</w:t>
      </w:r>
    </w:p>
    <w:p>
      <w:r>
        <w:t xml:space="preserve">   He is looking for a new cat.</w:t>
      </w:r>
    </w:p>
    <w:p>
      <w:r>
        <w:t xml:space="preserve">2.  Le chat se comporte avec un air arrogant. </w:t>
      </w:r>
    </w:p>
    <w:p>
      <w:r>
        <w:t xml:space="preserve">   The cat behaves with an arrogant air.</w:t>
      </w:r>
    </w:p>
    <w:p>
      <w:r>
        <w:t xml:space="preserve">3. Nous avons une conversation amicale avec notre chat. </w:t>
      </w:r>
    </w:p>
    <w:p>
      <w:r>
        <w:t xml:space="preserve">    We have a friendly conversation with our cat.</w:t>
      </w:r>
    </w:p>
    <w:p>
      <w:r>
        <w:t>4. La chat est très douce et câline.</w:t>
      </w:r>
    </w:p>
    <w:p>
      <w:r>
        <w:t xml:space="preserve">   The cat is very gentle and affectionate.</w:t>
      </w:r>
    </w:p>
    <w:p>
      <w:r>
        <w:t xml:space="preserve">5. L'animal dort la nuit dans son lit confortable. </w:t>
      </w:r>
    </w:p>
    <w:p>
      <w:r>
        <w:t xml:space="preserve">  The animal sleeps at night in its comfortable bed.</w:t>
      </w:r>
    </w:p>
    <w:p>
      <w:r>
        <w:t xml:space="preserve">6. Le chat est toujours curieux de tout ce qu'il voit. </w:t>
      </w:r>
    </w:p>
    <w:p>
      <w:r>
        <w:t xml:space="preserve">    The cat is always curious about everything it sees.</w:t>
      </w:r>
    </w:p>
    <w:p>
      <w:r>
        <w:t xml:space="preserve">7. Il y a un chat noir qui me regarde depuis longtemps. </w:t>
      </w:r>
    </w:p>
    <w:p>
      <w:r>
        <w:t xml:space="preserve">   There is a black cat that has been staring at me for a while.</w:t>
      </w:r>
    </w:p>
    <w:p>
      <w:r>
        <w:t>8. J'ai peur du chat, il est très sauvage.</w:t>
      </w:r>
    </w:p>
    <w:p>
      <w:r>
        <w:t xml:space="preserve">   I am afraid of the cat, it's very wild.</w:t>
      </w:r>
    </w:p>
    <w:p>
      <w:r>
        <w:t xml:space="preserve">9.  Le chat s’est envolé et a disparu dans la forêt. </w:t>
      </w:r>
    </w:p>
    <w:p>
      <w:r>
        <w:t xml:space="preserve">    The cat flew away and disappeared into the forest.</w:t>
      </w:r>
    </w:p>
    <w:p>
      <w:r>
        <w:t xml:space="preserve">10. Nous avons adopté un chat adorable de l'association d'adoption. </w:t>
      </w:r>
    </w:p>
    <w:p>
      <w:r>
        <w:t xml:space="preserve">   We adopted an adorable cat from the adoption association.</w:t>
      </w:r>
    </w:p>
    <w:p/>
    <w:p>
      <w:r>
        <w:rPr>
          <w:b/>
        </w:rPr>
        <w:t>Word: Bois | Meaning: Wood</w:t>
      </w:r>
    </w:p>
    <w:p/>
    <w:p>
      <w:r>
        <w:t>1. J'adore le bois de chêne.</w:t>
      </w:r>
    </w:p>
    <w:p>
      <w:r>
        <w:t xml:space="preserve">   I love oak wood.</w:t>
      </w:r>
    </w:p>
    <w:p>
      <w:r>
        <w:t>2. Les arbres sont en bois.</w:t>
      </w:r>
    </w:p>
    <w:p>
      <w:r>
        <w:t xml:space="preserve">   The trees are made of wood.</w:t>
      </w:r>
    </w:p>
    <w:p>
      <w:r>
        <w:t>3. Le bois est dur et solide.</w:t>
      </w:r>
    </w:p>
    <w:p>
      <w:r>
        <w:t xml:space="preserve">   Wood is hard and strong.</w:t>
      </w:r>
    </w:p>
    <w:p>
      <w:r>
        <w:t xml:space="preserve">4. Je vais acheter du bois pour construire. </w:t>
      </w:r>
    </w:p>
    <w:p>
      <w:r>
        <w:t xml:space="preserve">   I'm going to buy some wood for building.</w:t>
      </w:r>
    </w:p>
    <w:p>
      <w:r>
        <w:t>5. Il y a beaucoup de bois dans la forêt.</w:t>
      </w:r>
    </w:p>
    <w:p>
      <w:r>
        <w:t xml:space="preserve">   There is a lot of wood in the forest. </w:t>
      </w:r>
    </w:p>
    <w:p>
      <w:r>
        <w:t>6. La table est faite en bois.</w:t>
      </w:r>
    </w:p>
    <w:p>
      <w:r>
        <w:t xml:space="preserve">   The table is made of wood.</w:t>
      </w:r>
    </w:p>
    <w:p>
      <w:r>
        <w:t xml:space="preserve">7. Tu veux un morceau de bois ?  </w:t>
      </w:r>
    </w:p>
    <w:p>
      <w:r>
        <w:t xml:space="preserve">   Do you want a piece of wood?</w:t>
      </w:r>
    </w:p>
    <w:p>
      <w:r>
        <w:t>8. L'arbre a des branches de bois.</w:t>
      </w:r>
    </w:p>
    <w:p>
      <w:r>
        <w:t xml:space="preserve">   The tree has branches of wood.</w:t>
      </w:r>
    </w:p>
    <w:p>
      <w:r>
        <w:t xml:space="preserve">9. Le bois rouge est magnifique. </w:t>
      </w:r>
    </w:p>
    <w:p>
      <w:r>
        <w:t xml:space="preserve">   Red wood is beautiful.</w:t>
      </w:r>
    </w:p>
    <w:p>
      <w:r>
        <w:t>10. Nous découpons du bois pour faire un feu.</w:t>
      </w:r>
    </w:p>
    <w:p>
      <w:r>
        <w:t xml:space="preserve">   We cut some wood to make a fire.</w:t>
      </w:r>
    </w:p>
    <w:p/>
    <w:p>
      <w:r>
        <w:t>Livre: Book</w:t>
      </w:r>
    </w:p>
    <w:p/>
    <w:p>
      <w:r>
        <w:t>1.  J'ai un livre sur la géographie de France.</w:t>
      </w:r>
    </w:p>
    <w:p>
      <w:r>
        <w:t xml:space="preserve">    My book is on the geography of France.</w:t>
      </w:r>
    </w:p>
    <w:p>
      <w:r>
        <w:t>2.  Il a lu le livre d'histoire avant de dormir.</w:t>
      </w:r>
    </w:p>
    <w:p>
      <w:r>
        <w:t xml:space="preserve">   He read his history book before going to sleep. </w:t>
      </w:r>
    </w:p>
    <w:p>
      <w:r>
        <w:t>3.  Le livre est très volumineux.</w:t>
      </w:r>
    </w:p>
    <w:p>
      <w:r>
        <w:t xml:space="preserve">   The book is very voluminous.</w:t>
      </w:r>
    </w:p>
    <w:p>
      <w:r>
        <w:t>4.  Les enfants ont lu un livre de contes pour les fêtes.</w:t>
      </w:r>
    </w:p>
    <w:p>
      <w:r>
        <w:t xml:space="preserve">   The children read a fairytale book for the holidays. </w:t>
      </w:r>
    </w:p>
    <w:p>
      <w:r>
        <w:t>5.  J'adore lire des livres d’aventures.</w:t>
      </w:r>
    </w:p>
    <w:p>
      <w:r>
        <w:t xml:space="preserve">    I love reading adventure books. </w:t>
      </w:r>
    </w:p>
    <w:p>
      <w:r>
        <w:t xml:space="preserve">6.  Le livre est plein de couleurs et de dessins. </w:t>
      </w:r>
    </w:p>
    <w:p>
      <w:r>
        <w:t xml:space="preserve">    The book is full of colors and drawings. </w:t>
      </w:r>
    </w:p>
    <w:p>
      <w:r>
        <w:t xml:space="preserve">7.  Est-ce que vous avez lu le livre "La Petite Fille"? </w:t>
      </w:r>
    </w:p>
    <w:p>
      <w:r>
        <w:t xml:space="preserve">   Did you read the book "Little Girl"? </w:t>
      </w:r>
    </w:p>
    <w:p>
      <w:r>
        <w:t>8.  J'aimerais avoir un livre sur l'histoire de France.</w:t>
      </w:r>
    </w:p>
    <w:p>
      <w:r>
        <w:t xml:space="preserve">   I would like to have a book about French history.</w:t>
      </w:r>
    </w:p>
    <w:p>
      <w:r>
        <w:t xml:space="preserve">9.  Le livre était lent à ouvrir. </w:t>
      </w:r>
    </w:p>
    <w:p>
      <w:r>
        <w:t xml:space="preserve">    The book was slow to open. </w:t>
      </w:r>
    </w:p>
    <w:p>
      <w:r>
        <w:t xml:space="preserve">10.  Il ne sait pas lire le livre. </w:t>
      </w:r>
    </w:p>
    <w:p>
      <w:r>
        <w:t xml:space="preserve">     He doesn’t know how to read the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