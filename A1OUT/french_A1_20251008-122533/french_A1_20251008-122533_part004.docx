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Champ | Meaning: Field</w:t>
      </w:r>
    </w:p>
    <w:p/>
    <w:p>
      <w:r>
        <w:t xml:space="preserve">1. Le champ est très grand et vert. </w:t>
      </w:r>
    </w:p>
    <w:p>
      <w:r>
        <w:t xml:space="preserve">    The field is very large and green.</w:t>
      </w:r>
    </w:p>
    <w:p>
      <w:r>
        <w:t>2. J'adore aller faire des courses dans le champ de l'école.</w:t>
      </w:r>
    </w:p>
    <w:p>
      <w:r>
        <w:t xml:space="preserve">    I love going to buy groceries in the schoolyard's field.</w:t>
      </w:r>
    </w:p>
    <w:p>
      <w:r>
        <w:t>3. Il y a un champ de blé sur la route.</w:t>
      </w:r>
    </w:p>
    <w:p>
      <w:r>
        <w:t xml:space="preserve">    There is a wheat field on the road. </w:t>
      </w:r>
    </w:p>
    <w:p>
      <w:r>
        <w:t>4. La femme a planté une rose dans son champ.</w:t>
      </w:r>
    </w:p>
    <w:p>
      <w:r>
        <w:t xml:space="preserve">    The woman planted a rose in her field. </w:t>
      </w:r>
    </w:p>
    <w:p>
      <w:r>
        <w:t>5. Le jardinier a préparé le champ pour la récolte.</w:t>
      </w:r>
    </w:p>
    <w:p>
      <w:r>
        <w:t xml:space="preserve">    The gardener prepared the field for harvest. </w:t>
      </w:r>
    </w:p>
    <w:p>
      <w:r>
        <w:t>6. Nous avons joué au football sur le champ d'entraînement.</w:t>
      </w:r>
    </w:p>
    <w:p>
      <w:r>
        <w:t xml:space="preserve">    We played football on the training field.</w:t>
      </w:r>
    </w:p>
    <w:p>
      <w:r>
        <w:t>7. Les enfants sont allés courir dans le champ d'école.</w:t>
      </w:r>
    </w:p>
    <w:p>
      <w:r>
        <w:t xml:space="preserve">    The children went running in the schoolyard's field. </w:t>
      </w:r>
    </w:p>
    <w:p>
      <w:r>
        <w:t>8. Le champ a été inondé par la pluie.</w:t>
      </w:r>
    </w:p>
    <w:p>
      <w:r>
        <w:t xml:space="preserve">    The field was flooded by rain. </w:t>
      </w:r>
    </w:p>
    <w:p>
      <w:r>
        <w:t>9. Le champ était vide et silencieux après la tempête.</w:t>
      </w:r>
    </w:p>
    <w:p>
      <w:r>
        <w:t xml:space="preserve">    The field was empty and silent after the storm. </w:t>
      </w:r>
    </w:p>
    <w:p>
      <w:r>
        <w:t>10. La lumière du soleil brillait sur le champ de fleurs.</w:t>
      </w:r>
    </w:p>
    <w:p>
      <w:r>
        <w:t xml:space="preserve">   The sunlight shone on the flower field.</w:t>
      </w:r>
    </w:p>
    <w:p/>
    <w:p>
      <w:r>
        <w:t>Sont: &lt;are&gt;</w:t>
      </w:r>
    </w:p>
    <w:p/>
    <w:p>
      <w:r>
        <w:t xml:space="preserve">1. Il **sont** partis pour la montagne. </w:t>
      </w:r>
    </w:p>
    <w:p>
      <w:r>
        <w:t xml:space="preserve">    They went on to the mountains.</w:t>
      </w:r>
    </w:p>
    <w:p>
      <w:r>
        <w:t>2. Les enfants **sont** en classe.</w:t>
      </w:r>
    </w:p>
    <w:p>
      <w:r>
        <w:t xml:space="preserve">   The children are in class.</w:t>
      </w:r>
    </w:p>
    <w:p>
      <w:r>
        <w:t>3.  Nous **sommes** très contents.</w:t>
      </w:r>
    </w:p>
    <w:p>
      <w:r>
        <w:t xml:space="preserve">   We are very happy. </w:t>
      </w:r>
    </w:p>
    <w:p>
      <w:r>
        <w:t>4. Vous avez des questions?</w:t>
      </w:r>
    </w:p>
    <w:p>
      <w:r>
        <w:t xml:space="preserve">   Do you have any questions?</w:t>
      </w:r>
    </w:p>
    <w:p>
      <w:r>
        <w:t>5. Le chien **sont**  avec son maître.</w:t>
      </w:r>
    </w:p>
    <w:p>
      <w:r>
        <w:t xml:space="preserve">   The dog is with his master. </w:t>
      </w:r>
    </w:p>
    <w:p>
      <w:r>
        <w:t xml:space="preserve">6. Les fleurs **sont** rouges et jaunes. </w:t>
      </w:r>
    </w:p>
    <w:p>
      <w:r>
        <w:t xml:space="preserve">    The flowers are red and yellow. </w:t>
      </w:r>
    </w:p>
    <w:p>
      <w:r>
        <w:t xml:space="preserve">7. J'ai besoin de l’eau. </w:t>
      </w:r>
    </w:p>
    <w:p>
      <w:r>
        <w:t xml:space="preserve">    I need water.</w:t>
      </w:r>
    </w:p>
    <w:p>
      <w:r>
        <w:t xml:space="preserve">8. Il a mangé beaucoup.  </w:t>
      </w:r>
    </w:p>
    <w:p>
      <w:r>
        <w:t xml:space="preserve">    He ate a lot.</w:t>
      </w:r>
    </w:p>
    <w:p>
      <w:r>
        <w:t xml:space="preserve">9. La musique **sont** agréable. </w:t>
      </w:r>
    </w:p>
    <w:p>
      <w:r>
        <w:t xml:space="preserve">    The music is pleasant. </w:t>
      </w:r>
    </w:p>
    <w:p>
      <w:r>
        <w:t xml:space="preserve">10. Vous **êtes** tous les bienvenues. </w:t>
      </w:r>
    </w:p>
    <w:p>
      <w:r>
        <w:t xml:space="preserve">    You are all welcome.</w:t>
      </w:r>
    </w:p>
    <w:p/>
    <w:p>
      <w:r>
        <w:rPr>
          <w:b/>
        </w:rPr>
        <w:t>Word: plus | Meaning: more</w:t>
      </w:r>
    </w:p>
    <w:p/>
    <w:p>
      <w:r>
        <w:t>1. J'ai plus de temps libre maintenant.</w:t>
      </w:r>
    </w:p>
    <w:p>
      <w:r>
        <w:t xml:space="preserve">   I have more free time now.</w:t>
      </w:r>
    </w:p>
    <w:p>
      <w:r>
        <w:t>2. Il y a plus d'enfants à l'école.</w:t>
      </w:r>
    </w:p>
    <w:p>
      <w:r>
        <w:t xml:space="preserve">   There are more children at school.</w:t>
      </w:r>
    </w:p>
    <w:p>
      <w:r>
        <w:t xml:space="preserve">3. Plus il est jeune, plus il apprendra facilement. </w:t>
      </w:r>
    </w:p>
    <w:p>
      <w:r>
        <w:t xml:space="preserve">    The younger he is, the easier he will learn.</w:t>
      </w:r>
    </w:p>
    <w:p>
      <w:r>
        <w:t>4. Nous avons plus de choses en commun que nous ne le pensons.</w:t>
      </w:r>
    </w:p>
    <w:p>
      <w:r>
        <w:t xml:space="preserve">    We have more things in common than we think.</w:t>
      </w:r>
    </w:p>
    <w:p>
      <w:r>
        <w:t>5. Il a besoin de plus d'informations.</w:t>
      </w:r>
    </w:p>
    <w:p>
      <w:r>
        <w:t xml:space="preserve">   He needs more information.</w:t>
      </w:r>
    </w:p>
    <w:p>
      <w:r>
        <w:t>6. J'ai plus d'idées aujourd'hui.</w:t>
      </w:r>
    </w:p>
    <w:p>
      <w:r>
        <w:t xml:space="preserve">  I have more ideas today. </w:t>
      </w:r>
    </w:p>
    <w:p>
      <w:r>
        <w:t>7. Je préfère prendre plus de temps pour faire les courses.</w:t>
      </w:r>
    </w:p>
    <w:p>
      <w:r>
        <w:t xml:space="preserve">   I prefer to take more time to do the shopping.</w:t>
      </w:r>
    </w:p>
    <w:p>
      <w:r>
        <w:t>8. Le café est plus cher ici que chez moi.</w:t>
      </w:r>
    </w:p>
    <w:p>
      <w:r>
        <w:t xml:space="preserve">    The coffee is more expensive here than at home. </w:t>
      </w:r>
    </w:p>
    <w:p>
      <w:r>
        <w:t>9. Il s'est rendu compte qu'il avait plus d'amis qu'il ne le pensait.</w:t>
      </w:r>
    </w:p>
    <w:p>
      <w:r>
        <w:t xml:space="preserve">   He realized he had more friends than he thought.</w:t>
      </w:r>
    </w:p>
    <w:p>
      <w:r>
        <w:t>10.  Le voyage était plus agréable grâce à la compagnie des autres.</w:t>
      </w:r>
    </w:p>
    <w:p>
      <w:r>
        <w:t xml:space="preserve">    The trip was more pleasant thanks to the company of others.</w:t>
      </w:r>
    </w:p>
    <w:p/>
    <w:p>
      <w:r>
        <w:rPr>
          <w:b/>
        </w:rPr>
        <w:t>Word: Un | Meaning: One</w:t>
      </w:r>
    </w:p>
    <w:p/>
    <w:p>
      <w:r>
        <w:t>1. Il y a un café sur la place.</w:t>
      </w:r>
    </w:p>
    <w:p>
      <w:r>
        <w:t xml:space="preserve">    There is a cafe on the square.</w:t>
      </w:r>
    </w:p>
    <w:p>
      <w:r>
        <w:t>2. J'ai une idée pour le projet.</w:t>
      </w:r>
    </w:p>
    <w:p>
      <w:r>
        <w:t xml:space="preserve">    I have an idea for the project.</w:t>
      </w:r>
    </w:p>
    <w:p>
      <w:r>
        <w:t>3. Un chat est assis sur le canapé.</w:t>
      </w:r>
    </w:p>
    <w:p>
      <w:r>
        <w:t xml:space="preserve">    A cat is sitting on the sofa. </w:t>
      </w:r>
    </w:p>
    <w:p>
      <w:r>
        <w:t>4. Il y a un livre sur la table.</w:t>
      </w:r>
    </w:p>
    <w:p>
      <w:r>
        <w:t xml:space="preserve">    There is a book on the table.</w:t>
      </w:r>
    </w:p>
    <w:p>
      <w:r>
        <w:t>5.  Il fait beau aujourd'hui, il y a du soleil.</w:t>
      </w:r>
    </w:p>
    <w:p>
      <w:r>
        <w:t xml:space="preserve">   It's nice out today, there's sunshine. </w:t>
      </w:r>
    </w:p>
    <w:p>
      <w:r>
        <w:t>6. Un chien aboie à l'extérieur.</w:t>
      </w:r>
    </w:p>
    <w:p>
      <w:r>
        <w:t xml:space="preserve">   A dog barks outside. </w:t>
      </w:r>
    </w:p>
    <w:p>
      <w:r>
        <w:t>7.  J’ai besoin de un peu d'argent.</w:t>
      </w:r>
    </w:p>
    <w:p>
      <w:r>
        <w:t xml:space="preserve">    I need a bit of money. </w:t>
      </w:r>
    </w:p>
    <w:p>
      <w:r>
        <w:t>8. J'aime beaucoup un film français.</w:t>
      </w:r>
    </w:p>
    <w:p>
      <w:r>
        <w:t xml:space="preserve">     I like a French film very much. </w:t>
      </w:r>
    </w:p>
    <w:p>
      <w:r>
        <w:t>9. Un homme porte un chapeau.</w:t>
      </w:r>
    </w:p>
    <w:p>
      <w:r>
        <w:t xml:space="preserve">    A man is wearing a hat. </w:t>
      </w:r>
    </w:p>
    <w:p>
      <w:r>
        <w:t xml:space="preserve">10.  J’ai besoin de vous aider. </w:t>
      </w:r>
    </w:p>
    <w:p>
      <w:r>
        <w:t xml:space="preserve">     I need your help.</w:t>
      </w:r>
    </w:p>
    <w:p/>
    <w:p>
      <w:r>
        <w:rPr>
          <w:b/>
        </w:rPr>
        <w:t>Word: Deux | Meaning: Two</w:t>
      </w:r>
    </w:p>
    <w:p/>
    <w:p>
      <w:r>
        <w:t>1. Il y a deux pommes sur la table.</w:t>
      </w:r>
    </w:p>
    <w:p>
      <w:r>
        <w:t xml:space="preserve">   There are two apples on the table.</w:t>
      </w:r>
    </w:p>
    <w:p>
      <w:r>
        <w:t>2. J’ai deux frères et une sœur.</w:t>
      </w:r>
    </w:p>
    <w:p>
      <w:r>
        <w:t xml:space="preserve">   I have two brothers and one sister.</w:t>
      </w:r>
    </w:p>
    <w:p>
      <w:r>
        <w:t>3. Deux chats jouent dans le jardin.</w:t>
      </w:r>
    </w:p>
    <w:p>
      <w:r>
        <w:t xml:space="preserve">   Two cats play in the garden. </w:t>
      </w:r>
    </w:p>
    <w:p>
      <w:r>
        <w:t>4. Nous sommes deux personnes.</w:t>
      </w:r>
    </w:p>
    <w:p>
      <w:r>
        <w:t xml:space="preserve">   We are two people.</w:t>
      </w:r>
    </w:p>
    <w:p>
      <w:r>
        <w:t>5. La ville a deux ponts.</w:t>
      </w:r>
    </w:p>
    <w:p>
      <w:r>
        <w:t xml:space="preserve">   The city has two bridges.</w:t>
      </w:r>
    </w:p>
    <w:p>
      <w:r>
        <w:t>6. Il a besoin de deux heures pour finir son travail.</w:t>
      </w:r>
    </w:p>
    <w:p>
      <w:r>
        <w:t xml:space="preserve">   He needs two hours to finish his work. </w:t>
      </w:r>
    </w:p>
    <w:p>
      <w:r>
        <w:t>7. J'ai deux pommes et une orange.</w:t>
      </w:r>
    </w:p>
    <w:p>
      <w:r>
        <w:t xml:space="preserve">   I have two apples and an orange. </w:t>
      </w:r>
    </w:p>
    <w:p>
      <w:r>
        <w:t>8. Deux voitures passées à côté de nous.</w:t>
      </w:r>
    </w:p>
    <w:p>
      <w:r>
        <w:t xml:space="preserve">   Two cars passed by us. </w:t>
      </w:r>
    </w:p>
    <w:p>
      <w:r>
        <w:t>9. Il a acheté deux croissants hier.</w:t>
      </w:r>
    </w:p>
    <w:p>
      <w:r>
        <w:t xml:space="preserve">    He bought two croissants yesterday.  </w:t>
      </w:r>
    </w:p>
    <w:p>
      <w:r>
        <w:t xml:space="preserve">10. Deux personnes sont arrivées au restaurant. </w:t>
      </w:r>
    </w:p>
    <w:p>
      <w:r>
        <w:t xml:space="preserve">   Two people arrived at the restaurant.</w:t>
      </w:r>
    </w:p>
    <w:p/>
    <w:p>
      <w:r>
        <w:rPr>
          <w:b/>
        </w:rPr>
        <w:t>Word: Trois | Meaning: Three</w:t>
      </w:r>
    </w:p>
    <w:p/>
    <w:p>
      <w:r>
        <w:t>1. Il y a trois étudiants dans la classe.</w:t>
      </w:r>
    </w:p>
    <w:p>
      <w:r>
        <w:t xml:space="preserve">  There are three students in the class.</w:t>
      </w:r>
    </w:p>
    <w:p>
      <w:r>
        <w:t>2. J'ai trois pommes et deux oranges.</w:t>
      </w:r>
    </w:p>
    <w:p>
      <w:r>
        <w:t xml:space="preserve">  I have three apples and two oranges.</w:t>
      </w:r>
    </w:p>
    <w:p>
      <w:r>
        <w:t>3. Trois jours de pluie nous attend.</w:t>
      </w:r>
    </w:p>
    <w:p>
      <w:r>
        <w:t xml:space="preserve">  Three days of rain await us.</w:t>
      </w:r>
    </w:p>
    <w:p>
      <w:r>
        <w:t xml:space="preserve">4. Il est arrivé à l'heure, il y a trois heures. </w:t>
      </w:r>
    </w:p>
    <w:p>
      <w:r>
        <w:t xml:space="preserve">  He arrived at the time, three hours ago. </w:t>
      </w:r>
    </w:p>
    <w:p>
      <w:r>
        <w:t>5. Le prix de ce livre est de trois euros.</w:t>
      </w:r>
    </w:p>
    <w:p>
      <w:r>
        <w:t xml:space="preserve">  The price of this book is three euros.</w:t>
      </w:r>
    </w:p>
    <w:p>
      <w:r>
        <w:t>6. La voiture coûte trois mille dollars.</w:t>
      </w:r>
    </w:p>
    <w:p>
      <w:r>
        <w:t xml:space="preserve">  The car costs three thousand dollars.</w:t>
      </w:r>
    </w:p>
    <w:p>
      <w:r>
        <w:t>7. Trois couleurs sont magnifiques : rouge, bleu et vert.</w:t>
      </w:r>
    </w:p>
    <w:p>
      <w:r>
        <w:t xml:space="preserve">   Three colors are beautiful: red, blue and green. </w:t>
      </w:r>
    </w:p>
    <w:p>
      <w:r>
        <w:t>8. J'ai faim et je voudrais trois sandwiches.</w:t>
      </w:r>
    </w:p>
    <w:p>
      <w:r>
        <w:t xml:space="preserve">   I am hungry and I would like three sandwiches.</w:t>
      </w:r>
    </w:p>
    <w:p>
      <w:r>
        <w:t>9. La maison a trois étages.</w:t>
      </w:r>
    </w:p>
    <w:p>
      <w:r>
        <w:t xml:space="preserve">   The house has three floors.</w:t>
      </w:r>
    </w:p>
    <w:p>
      <w:r>
        <w:t>10. Trois personnes ont gagné le prix.</w:t>
      </w:r>
    </w:p>
    <w:p>
      <w:r>
        <w:t xml:space="preserve">   Three people won the prize.</w:t>
      </w:r>
    </w:p>
    <w:p/>
    <w:p>
      <w:r>
        <w:rPr>
          <w:b/>
        </w:rPr>
        <w:t>Word: Salut | Meaning: Hi</w:t>
      </w:r>
    </w:p>
    <w:p/>
    <w:p>
      <w:r>
        <w:t xml:space="preserve">1. Salut, comment allez-vous ? </w:t>
      </w:r>
    </w:p>
    <w:p>
      <w:r>
        <w:t>Hello, how are you?</w:t>
      </w:r>
    </w:p>
    <w:p>
      <w:r>
        <w:t xml:space="preserve">2. Je vais bien, merci. Et vous ? </w:t>
      </w:r>
    </w:p>
    <w:p>
      <w:r>
        <w:t>I'm well, thank you. And you?</w:t>
      </w:r>
    </w:p>
    <w:p>
      <w:r>
        <w:t xml:space="preserve">3.  Salut, il fait beau aujourd'hui. </w:t>
      </w:r>
    </w:p>
    <w:p>
      <w:r>
        <w:t>Hi, it's nice out today.</w:t>
      </w:r>
    </w:p>
    <w:p>
      <w:r>
        <w:t>4.  Salut à tous !</w:t>
      </w:r>
    </w:p>
    <w:p>
      <w:r>
        <w:t>Hello everyone!</w:t>
      </w:r>
    </w:p>
    <w:p>
      <w:r>
        <w:t xml:space="preserve">5.  Salut, j’ai besoin d’aide. </w:t>
      </w:r>
    </w:p>
    <w:p>
      <w:r>
        <w:t xml:space="preserve">Hi, I need help. </w:t>
      </w:r>
    </w:p>
    <w:p>
      <w:r>
        <w:t xml:space="preserve">6. Salut, comment ça va ? </w:t>
      </w:r>
    </w:p>
    <w:p>
      <w:r>
        <w:t>Hi, how are you?</w:t>
      </w:r>
    </w:p>
    <w:p>
      <w:r>
        <w:t>7.  Salut, est-ce que tu peux m'aider ?</w:t>
      </w:r>
    </w:p>
    <w:p>
      <w:r>
        <w:t>Hi, can you help me?</w:t>
      </w:r>
    </w:p>
    <w:p>
      <w:r>
        <w:t xml:space="preserve">8.  Salut! Je suis heureux de te voir. </w:t>
      </w:r>
    </w:p>
    <w:p>
      <w:r>
        <w:t>Hello! I’m happy to see you.</w:t>
      </w:r>
    </w:p>
    <w:p>
      <w:r>
        <w:t xml:space="preserve">9.  Salut à la belle époque ! </w:t>
      </w:r>
    </w:p>
    <w:p>
      <w:r>
        <w:t xml:space="preserve">Hello to the good old days! </w:t>
      </w:r>
    </w:p>
    <w:p>
      <w:r>
        <w:t xml:space="preserve">10. Salut, j’ai besoin de boire un café. </w:t>
      </w:r>
    </w:p>
    <w:p>
      <w:r>
        <w:t>Hi, I need a coffee.</w:t>
      </w:r>
    </w:p>
    <w:p/>
    <w:p>
      <w:r>
        <w:t>Foyer: &lt;Entry hall/Entrance]</w:t>
      </w:r>
    </w:p>
    <w:p/>
    <w:p>
      <w:r>
        <w:t>1. Le foyer est un espace confortable et accueillant.</w:t>
      </w:r>
    </w:p>
    <w:p>
      <w:r>
        <w:t xml:space="preserve">   The living room is a comfortable and welcoming space.</w:t>
      </w:r>
    </w:p>
    <w:p>
      <w:r>
        <w:t>2. Nous nous retrouvons souvent dans le foyer après une longue journée de travail.</w:t>
      </w:r>
    </w:p>
    <w:p>
      <w:r>
        <w:t xml:space="preserve">   We often meet in the living room after a long day at work.</w:t>
      </w:r>
    </w:p>
    <w:p>
      <w:r>
        <w:t xml:space="preserve">3.  La table basse du foyer sert de surface pour les petits objets et les livres. </w:t>
      </w:r>
    </w:p>
    <w:p>
      <w:r>
        <w:t xml:space="preserve">   The coffee table in the living room serves as a surface for small items and books.</w:t>
      </w:r>
    </w:p>
    <w:p>
      <w:r>
        <w:t>4. L'ambiance chaleureuse du foyer invite à la détente.</w:t>
      </w:r>
    </w:p>
    <w:p>
      <w:r>
        <w:t xml:space="preserve">   The warm atmosphere of the living room invites relaxation.</w:t>
      </w:r>
    </w:p>
    <w:p>
      <w:r>
        <w:t>5. Nous avons installé un tapis de laine au milieu du foyer pour plus de confort.</w:t>
      </w:r>
    </w:p>
    <w:p>
      <w:r>
        <w:t xml:space="preserve">   We installed a woolen rug in the middle of the living room for more comfort. </w:t>
      </w:r>
    </w:p>
    <w:p>
      <w:r>
        <w:t>6.  Il est important d'avoir un foyer propre et organisé.</w:t>
      </w:r>
    </w:p>
    <w:p>
      <w:r>
        <w:t xml:space="preserve">   It is important to have a clean and organized living room. </w:t>
      </w:r>
    </w:p>
    <w:p>
      <w:r>
        <w:t xml:space="preserve">7. Le foyer est le point central de la maison. </w:t>
      </w:r>
    </w:p>
    <w:p>
      <w:r>
        <w:t xml:space="preserve">   The living room is the central point of the house. </w:t>
      </w:r>
    </w:p>
    <w:p>
      <w:r>
        <w:t xml:space="preserve">8. Les enfants aiment jouer dans le foyer en compagnie de leurs parents. </w:t>
      </w:r>
    </w:p>
    <w:p>
      <w:r>
        <w:t xml:space="preserve">   Children love playing in the living room with their parents.</w:t>
      </w:r>
    </w:p>
    <w:p>
      <w:r>
        <w:t>9.  On se rend souvent au foyer pour prendre un verre et discuter avec des amis.</w:t>
      </w:r>
    </w:p>
    <w:p>
      <w:r>
        <w:t xml:space="preserve">    We often go to the living room to take a drink and chat with friends.</w:t>
      </w:r>
    </w:p>
    <w:p>
      <w:r>
        <w:t xml:space="preserve">10. L'intérieur du foyer est décoré de couleurs vives. </w:t>
      </w:r>
    </w:p>
    <w:p>
      <w:r>
        <w:t xml:space="preserve">   The interior of the living room is decorated with bright colors.</w:t>
      </w:r>
    </w:p>
    <w:p/>
    <w:p>
      <w:r>
        <w:rPr>
          <w:b/>
        </w:rPr>
        <w:t>Word: aujourd'hui | Meaning: today</w:t>
      </w:r>
    </w:p>
    <w:p/>
    <w:p>
      <w:r>
        <w:t xml:space="preserve">1.  Aujourd'hui, il fait beau et il y a beaucoup de soleil. </w:t>
      </w:r>
    </w:p>
    <w:p>
      <w:r>
        <w:t xml:space="preserve">    &lt;English translation&gt; Today, it is nice and sunny with lots of sunshine.</w:t>
      </w:r>
    </w:p>
    <w:p>
      <w:r>
        <w:t xml:space="preserve">2.  Je vais à la boulangerie aujourd'hui pour acheter du pain. </w:t>
      </w:r>
    </w:p>
    <w:p>
      <w:r>
        <w:t xml:space="preserve">    &lt;English translation&gt; I am going to the bakery today to buy bread.</w:t>
      </w:r>
    </w:p>
    <w:p>
      <w:r>
        <w:t xml:space="preserve">3.  Aujourd'hui, on va au parc avec des amis. </w:t>
      </w:r>
    </w:p>
    <w:p>
      <w:r>
        <w:t xml:space="preserve">    &lt;English translation&gt; Today we are going to the park with friends.</w:t>
      </w:r>
    </w:p>
    <w:p>
      <w:r>
        <w:t xml:space="preserve">4.  Qu’est-ce que vous faites aujourd’hui? </w:t>
      </w:r>
    </w:p>
    <w:p>
      <w:r>
        <w:t xml:space="preserve">    &lt;English translation&gt; What are you doing today?</w:t>
      </w:r>
    </w:p>
    <w:p>
      <w:r>
        <w:t xml:space="preserve">5.  L’école est ouverte aujourd'hui, mais les cours sont plus longs. </w:t>
      </w:r>
    </w:p>
    <w:p>
      <w:r>
        <w:t xml:space="preserve">    &lt;English translation&gt; School is open today, but classes are longer.</w:t>
      </w:r>
    </w:p>
    <w:p>
      <w:r>
        <w:t xml:space="preserve">6.  J'ai besoin d'une boisson aujourd'hui. </w:t>
      </w:r>
    </w:p>
    <w:p>
      <w:r>
        <w:t xml:space="preserve">    &lt;English translation&gt; I need a drink today.</w:t>
      </w:r>
    </w:p>
    <w:p>
      <w:r>
        <w:t xml:space="preserve">7.  Aujourd'hui, elle est très occupée par son travail. </w:t>
      </w:r>
    </w:p>
    <w:p>
      <w:r>
        <w:t xml:space="preserve">    &lt;English translation&gt; Today she is very busy with her work.</w:t>
      </w:r>
    </w:p>
    <w:p>
      <w:r>
        <w:t xml:space="preserve">8.  Le marché est ouvert aujourd'hui pour les habitants de la ville. </w:t>
      </w:r>
    </w:p>
    <w:p>
      <w:r>
        <w:t xml:space="preserve">    &lt;English translation&gt; The market is open today for the residents of the city. </w:t>
      </w:r>
    </w:p>
    <w:p>
      <w:r>
        <w:t xml:space="preserve">9.  J’ai hâte d’aller au cinéma aujourd'hui. </w:t>
      </w:r>
    </w:p>
    <w:p>
      <w:r>
        <w:t xml:space="preserve">    &lt;English translation&gt; I am looking forward to going to the cinema today.</w:t>
      </w:r>
    </w:p>
    <w:p>
      <w:r>
        <w:t>10. L'heure est à l'aube, et aujourd’hui, j’ai beaucoup de choses à faire.</w:t>
      </w:r>
    </w:p>
    <w:p>
      <w:r>
        <w:t xml:space="preserve">   &lt;English translation&gt; It is morning time, and today, I have a lot of things to do.</w:t>
      </w:r>
    </w:p>
    <w:p/>
    <w:p>
      <w:r>
        <w:rPr>
          <w:b/>
        </w:rPr>
        <w:t>Word: Mets | Meaning: Place</w:t>
      </w:r>
    </w:p>
    <w:p/>
    <w:p>
      <w:r>
        <w:t>1. Mets la tasse de café sur la table.</w:t>
      </w:r>
    </w:p>
    <w:p>
      <w:r>
        <w:t xml:space="preserve">  Put the coffee mug on the table.</w:t>
      </w:r>
    </w:p>
    <w:p>
      <w:r>
        <w:t>2. Mets le chien dans la cage.</w:t>
      </w:r>
    </w:p>
    <w:p>
      <w:r>
        <w:t xml:space="preserve">  Put the dog in the cage.</w:t>
      </w:r>
    </w:p>
    <w:p>
      <w:r>
        <w:t xml:space="preserve">3. Mets un peu d'eau dans la vase. </w:t>
      </w:r>
    </w:p>
    <w:p>
      <w:r>
        <w:t xml:space="preserve">   Add some water to the vase. </w:t>
      </w:r>
    </w:p>
    <w:p>
      <w:r>
        <w:t xml:space="preserve">4. Mets-moi une feuille de papier, s'il te plaît. </w:t>
      </w:r>
    </w:p>
    <w:p>
      <w:r>
        <w:t xml:space="preserve">   Give me a sheet of paper, please.</w:t>
      </w:r>
    </w:p>
    <w:p>
      <w:r>
        <w:t xml:space="preserve">5. Mets ton sac à dos au sol. </w:t>
      </w:r>
    </w:p>
    <w:p>
      <w:r>
        <w:t xml:space="preserve">  Put your backpack on the ground. </w:t>
      </w:r>
    </w:p>
    <w:p>
      <w:r>
        <w:t>6. Mets ces pommes dans le panier.</w:t>
      </w:r>
    </w:p>
    <w:p>
      <w:r>
        <w:t xml:space="preserve">   Put these apples into the basket.</w:t>
      </w:r>
    </w:p>
    <w:p>
      <w:r>
        <w:t xml:space="preserve">7. Mets-moi une chanson sur la radio, s'il te plaît. </w:t>
      </w:r>
    </w:p>
    <w:p>
      <w:r>
        <w:t xml:space="preserve">   Play me a song on the radio, please. </w:t>
      </w:r>
    </w:p>
    <w:p>
      <w:r>
        <w:t xml:space="preserve">8. Mets un peu de sel sur le plat. </w:t>
      </w:r>
    </w:p>
    <w:p>
      <w:r>
        <w:t xml:space="preserve">   Sprinkle some salt on the dish.  </w:t>
      </w:r>
    </w:p>
    <w:p>
      <w:r>
        <w:t>9. Mets-toi la veste, il fait froid dehors.</w:t>
      </w:r>
    </w:p>
    <w:p>
      <w:r>
        <w:t xml:space="preserve">   Put your jacket on, it's cold outside. </w:t>
      </w:r>
    </w:p>
    <w:p>
      <w:r>
        <w:t xml:space="preserve">10. Mets les enfants au bus. </w:t>
      </w:r>
    </w:p>
    <w:p>
      <w:r>
        <w:t xml:space="preserve">    Take the children to the bus.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