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café sert bien à la fin d'un long jour.</w:t>
      </w:r>
    </w:p>
    <w:p>
      <w:r>
        <w:t xml:space="preserve">  The coffee serves well at the end of a long day.</w:t>
      </w:r>
    </w:p>
    <w:p>
      <w:r>
        <w:t xml:space="preserve">2. La voiture sert à transporter les enfants. </w:t>
      </w:r>
    </w:p>
    <w:p>
      <w:r>
        <w:t xml:space="preserve">  The car serves to transport the children.</w:t>
      </w:r>
    </w:p>
    <w:p>
      <w:r>
        <w:t>3. Il ne sait pas quoi faire, il sert seulement de conseiller.</w:t>
      </w:r>
    </w:p>
    <w:p>
      <w:r>
        <w:t xml:space="preserve">  He doesn't know what to do, he just serves as advice.</w:t>
      </w:r>
    </w:p>
    <w:p>
      <w:r>
        <w:t>4. Les fleurs servent à décorer la maison.</w:t>
      </w:r>
    </w:p>
    <w:p>
      <w:r>
        <w:t xml:space="preserve">  The flowers serve to decorate the house.</w:t>
      </w:r>
    </w:p>
    <w:p>
      <w:r>
        <w:t xml:space="preserve">5. Il est important que le gâteau sert à ses clients. </w:t>
      </w:r>
    </w:p>
    <w:p>
      <w:r>
        <w:t xml:space="preserve">  It is important that the cake serves its customers.</w:t>
      </w:r>
    </w:p>
    <w:p>
      <w:r>
        <w:t>6. Le service de l'hôtel sert de logement aux voyageurs.</w:t>
      </w:r>
    </w:p>
    <w:p>
      <w:r>
        <w:t xml:space="preserve">  The hotel's service serves as lodging for travelers.</w:t>
      </w:r>
    </w:p>
    <w:p>
      <w:r>
        <w:t>7. La musique sert à apaiser la tristesse.</w:t>
      </w:r>
    </w:p>
    <w:p>
      <w:r>
        <w:t xml:space="preserve">  Music serves to soothe sadness.</w:t>
      </w:r>
    </w:p>
    <w:p>
      <w:r>
        <w:t xml:space="preserve">8. Les informations servent à éclairer le public. </w:t>
      </w:r>
    </w:p>
    <w:p>
      <w:r>
        <w:t xml:space="preserve">  Information serves to enlighten the public.</w:t>
      </w:r>
    </w:p>
    <w:p>
      <w:r>
        <w:t xml:space="preserve">9. Le thé sert à détendre l'esprit. </w:t>
      </w:r>
    </w:p>
    <w:p>
      <w:r>
        <w:t xml:space="preserve">  Tea serves to relax the mind.</w:t>
      </w:r>
    </w:p>
    <w:p>
      <w:r>
        <w:t>10. La lumière sert de guide dans la nuit.</w:t>
      </w:r>
    </w:p>
    <w:p>
      <w:r>
        <w:t xml:space="preserve">  Light serves as a guide in the night.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feu est rouge vif.</w:t>
      </w:r>
    </w:p>
    <w:p>
      <w:r>
        <w:t xml:space="preserve">   The fire is bright red.</w:t>
      </w:r>
    </w:p>
    <w:p>
      <w:r>
        <w:t>4. Il y a une fleur rouge sur la table.</w:t>
      </w:r>
    </w:p>
    <w:p>
      <w:r>
        <w:t xml:space="preserve">   There is a red flower on the table.</w:t>
      </w:r>
    </w:p>
    <w:p>
      <w:r>
        <w:t>5. La tomate est rouge.</w:t>
      </w:r>
    </w:p>
    <w:p>
      <w:r>
        <w:t xml:space="preserve">   The tomato is red.</w:t>
      </w:r>
    </w:p>
    <w:p>
      <w:r>
        <w:t>6. Les oiseaux de nuit sont rouges.</w:t>
      </w:r>
    </w:p>
    <w:p>
      <w:r>
        <w:t xml:space="preserve">   Night birds are red.</w:t>
      </w:r>
    </w:p>
    <w:p>
      <w:r>
        <w:t>7. L'oiseau est rouge et il chante.</w:t>
      </w:r>
    </w:p>
    <w:p>
      <w:r>
        <w:t xml:space="preserve">   The bird is red and it sings.</w:t>
      </w:r>
    </w:p>
    <w:p>
      <w:r>
        <w:t xml:space="preserve">8. Tu as une robe rouge ? </w:t>
      </w:r>
    </w:p>
    <w:p>
      <w:r>
        <w:t xml:space="preserve">   Do you have a red dress?</w:t>
      </w:r>
    </w:p>
    <w:p>
      <w:r>
        <w:t xml:space="preserve">9. Je n'aime pas les choses rouges. </w:t>
      </w:r>
    </w:p>
    <w:p>
      <w:r>
        <w:t xml:space="preserve">   I don't like things that are red.</w:t>
      </w:r>
    </w:p>
    <w:p>
      <w:r>
        <w:t>10. La pluie est rouge ce soir.</w:t>
      </w:r>
    </w:p>
    <w:p>
      <w:r>
        <w:t xml:space="preserve">  The rain is red tonight.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 </w:t>
      </w:r>
    </w:p>
    <w:p>
      <w:r>
        <w:t>2. Elle porte un chapeau jaune vif.</w:t>
      </w:r>
    </w:p>
    <w:p>
      <w:r>
        <w:t xml:space="preserve">   She wears a bright yellow hat. </w:t>
      </w:r>
    </w:p>
    <w:p>
      <w:r>
        <w:t>3. Le soleil brille d'un jaune intense.</w:t>
      </w:r>
    </w:p>
    <w:p>
      <w:r>
        <w:t xml:space="preserve">   The sun shines with intense yellow light. </w:t>
      </w:r>
    </w:p>
    <w:p>
      <w:r>
        <w:t>4. J’aime les fleurs jaunes.</w:t>
      </w:r>
    </w:p>
    <w:p>
      <w:r>
        <w:t xml:space="preserve">   I like yellow flowers. </w:t>
      </w:r>
    </w:p>
    <w:p>
      <w:r>
        <w:t>5. Il a une robe jaune qui me plaît beaucoup.</w:t>
      </w:r>
    </w:p>
    <w:p>
      <w:r>
        <w:t xml:space="preserve">   He has a yellow dress that I really like. </w:t>
      </w:r>
    </w:p>
    <w:p>
      <w:r>
        <w:t>6. La terre est de couleur jaune et d'orange.</w:t>
      </w:r>
    </w:p>
    <w:p>
      <w:r>
        <w:t xml:space="preserve">    The earth is of yellow and orange color. </w:t>
      </w:r>
    </w:p>
    <w:p>
      <w:r>
        <w:t xml:space="preserve">7. Je voudrais un café jaune. </w:t>
      </w:r>
    </w:p>
    <w:p>
      <w:r>
        <w:t xml:space="preserve">   I would like a yellow coffee. </w:t>
      </w:r>
    </w:p>
    <w:p>
      <w:r>
        <w:t>8. Les fleurs jaunes sont magnifiques.</w:t>
      </w:r>
    </w:p>
    <w:p>
      <w:r>
        <w:t xml:space="preserve">   The yellow flowers are beautiful. </w:t>
      </w:r>
    </w:p>
    <w:p>
      <w:r>
        <w:t>9. Il y a des arbres jaunes dans la forêt.</w:t>
      </w:r>
    </w:p>
    <w:p>
      <w:r>
        <w:t xml:space="preserve">   There are yellow trees in the forest.  </w:t>
      </w:r>
    </w:p>
    <w:p>
      <w:r>
        <w:t>10. Le soleil est jaune quand il se couche.</w:t>
      </w:r>
    </w:p>
    <w:p>
      <w:r>
        <w:t xml:space="preserve">    The sun is yellow when it sets.</w:t>
      </w:r>
    </w:p>
    <w:p/>
    <w:p>
      <w:r>
        <w:rPr>
          <w:b/>
        </w:rPr>
        <w:t>Word: Amour | Meaning: Love</w:t>
      </w:r>
    </w:p>
    <w:p/>
    <w:p>
      <w:r>
        <w:t xml:space="preserve">1.  J'aime beaucoup le chocolat, l'amour de ma vie. </w:t>
      </w:r>
    </w:p>
    <w:p>
      <w:r>
        <w:t xml:space="preserve">   My love for chocolate is immense.</w:t>
      </w:r>
    </w:p>
    <w:p>
      <w:r>
        <w:t>2.  L'amour est une force puissante qui nous guide.</w:t>
      </w:r>
    </w:p>
    <w:p>
      <w:r>
        <w:t xml:space="preserve">   Love is a powerful force that guides us. </w:t>
      </w:r>
    </w:p>
    <w:p>
      <w:r>
        <w:t xml:space="preserve">3.  Le bonheur n'est pas juste un sentiment d'amour. </w:t>
      </w:r>
    </w:p>
    <w:p>
      <w:r>
        <w:t xml:space="preserve">   Happiness isn't just a feeling of love.</w:t>
      </w:r>
    </w:p>
    <w:p>
      <w:r>
        <w:t xml:space="preserve">4.  Il me déteste, mais l'amour reste toujours présent. </w:t>
      </w:r>
    </w:p>
    <w:p>
      <w:r>
        <w:t xml:space="preserve">   He hates me, but love remains present.</w:t>
      </w:r>
    </w:p>
    <w:p>
      <w:r>
        <w:t xml:space="preserve">5.  Elle était amoureuse de lui depuis longtemps. </w:t>
      </w:r>
    </w:p>
    <w:p>
      <w:r>
        <w:t xml:space="preserve">   She was in love with him for a long time. </w:t>
      </w:r>
    </w:p>
    <w:p>
      <w:r>
        <w:t xml:space="preserve">6.  L'amour est une chose précieuse et rare à découvrir. </w:t>
      </w:r>
    </w:p>
    <w:p>
      <w:r>
        <w:t xml:space="preserve">   Love is a precious and rare thing to discover.</w:t>
      </w:r>
    </w:p>
    <w:p>
      <w:r>
        <w:t xml:space="preserve">7.  J'ai besoin d'amour pour vivre, et l'amour m’apporte la joie de vivre. </w:t>
      </w:r>
    </w:p>
    <w:p>
      <w:r>
        <w:t xml:space="preserve">   I need love to live, and love brings me the joy of living. </w:t>
      </w:r>
    </w:p>
    <w:p>
      <w:r>
        <w:t xml:space="preserve">8.  L'amour est un élément essentiel de la vie humaine. </w:t>
      </w:r>
    </w:p>
    <w:p>
      <w:r>
        <w:t xml:space="preserve">   Love is an essential element in human life.</w:t>
      </w:r>
    </w:p>
    <w:p>
      <w:r>
        <w:t>9.  La force de l'amour nous aide à surmonter les obstacles.</w:t>
      </w:r>
    </w:p>
    <w:p>
      <w:r>
        <w:t xml:space="preserve">    Love's power helps us overcome obstacles. </w:t>
      </w:r>
    </w:p>
    <w:p>
      <w:r>
        <w:t xml:space="preserve">10.  Il était amoureuse de ses enfants et le cœur lui a parlé. </w:t>
      </w:r>
    </w:p>
    <w:p>
      <w:r>
        <w:t xml:space="preserve">     He was in love with his children and his heart spoke to him.</w:t>
      </w:r>
    </w:p>
    <w:p/>
    <w:p>
      <w:r>
        <w:rPr>
          <w:b/>
        </w:rPr>
        <w:t>Word: besoin | Meaning: need</w:t>
      </w:r>
    </w:p>
    <w:p/>
    <w:p>
      <w:r>
        <w:t>1. J'ai besoin de parler avec toi.</w:t>
      </w:r>
    </w:p>
    <w:p>
      <w:r>
        <w:t xml:space="preserve">  I need to talk with you.</w:t>
      </w:r>
    </w:p>
    <w:p>
      <w:r>
        <w:t>2. Elle a besoin d'un nouveau manteau.</w:t>
      </w:r>
    </w:p>
    <w:p>
      <w:r>
        <w:t xml:space="preserve">  She needs a new coat.</w:t>
      </w:r>
    </w:p>
    <w:p>
      <w:r>
        <w:t xml:space="preserve">3. Nous avons besoin d'aide pour faire les courses. </w:t>
      </w:r>
    </w:p>
    <w:p>
      <w:r>
        <w:t xml:space="preserve">  We need help with shopping.</w:t>
      </w:r>
    </w:p>
    <w:p>
      <w:r>
        <w:t xml:space="preserve">4. Il n'a pas besoin de se soucier de cela. </w:t>
      </w:r>
    </w:p>
    <w:p>
      <w:r>
        <w:t xml:space="preserve">  He doesn't need to worry about that.</w:t>
      </w:r>
    </w:p>
    <w:p>
      <w:r>
        <w:t xml:space="preserve">5. J'ai besoin d'une autre tasse de café. </w:t>
      </w:r>
    </w:p>
    <w:p>
      <w:r>
        <w:t xml:space="preserve">  I need another cup of coffee. </w:t>
      </w:r>
    </w:p>
    <w:p>
      <w:r>
        <w:t xml:space="preserve">6. Vous avez besoin d'un ticket pour entrer. </w:t>
      </w:r>
    </w:p>
    <w:p>
      <w:r>
        <w:t xml:space="preserve">  You need a ticket to enter.</w:t>
      </w:r>
    </w:p>
    <w:p>
      <w:r>
        <w:t xml:space="preserve">7. L’enfant a besoin d'un peu de sommeil. </w:t>
      </w:r>
    </w:p>
    <w:p>
      <w:r>
        <w:t xml:space="preserve">  The child needs some sleep. </w:t>
      </w:r>
    </w:p>
    <w:p>
      <w:r>
        <w:t xml:space="preserve">8. J'ai besoin de savoir où est la gare. </w:t>
      </w:r>
    </w:p>
    <w:p>
      <w:r>
        <w:t xml:space="preserve">   I need to know where the train station is. </w:t>
      </w:r>
    </w:p>
    <w:p>
      <w:r>
        <w:t xml:space="preserve">9. Avez-vous besoin d'aide pour votre projet ? </w:t>
      </w:r>
    </w:p>
    <w:p>
      <w:r>
        <w:t xml:space="preserve">  Do you need help with your project?</w:t>
      </w:r>
    </w:p>
    <w:p>
      <w:r>
        <w:t xml:space="preserve">10. Il n’a pas besoin de vous faire peur. </w:t>
      </w:r>
    </w:p>
    <w:p>
      <w:r>
        <w:t xml:space="preserve">  He doesn't need to scare you.</w:t>
      </w:r>
    </w:p>
    <w:p/>
    <w:p>
      <w:r>
        <w:rPr>
          <w:b/>
        </w:rPr>
        <w:t>Word: Fait | Meaning: Done, completed</w:t>
      </w:r>
    </w:p>
    <w:p/>
    <w:p>
      <w:r>
        <w:t>1. Je **fais** des courses tous les jours.</w:t>
      </w:r>
    </w:p>
    <w:p>
      <w:r>
        <w:t xml:space="preserve">   I do my shopping every day.</w:t>
      </w:r>
    </w:p>
    <w:p>
      <w:r>
        <w:t>2. J'ai **fait** un gâteau pour le petit-déjeuner.</w:t>
      </w:r>
    </w:p>
    <w:p>
      <w:r>
        <w:t xml:space="preserve">   I made a cake for breakfast. </w:t>
      </w:r>
    </w:p>
    <w:p>
      <w:r>
        <w:t>3. Les enfants **font** beaucoup d'activités à l'école.</w:t>
      </w:r>
    </w:p>
    <w:p>
      <w:r>
        <w:t xml:space="preserve">   The children do many activities at school.</w:t>
      </w:r>
    </w:p>
    <w:p>
      <w:r>
        <w:t>4. Mon frère **fait** une musique très belle.</w:t>
      </w:r>
    </w:p>
    <w:p>
      <w:r>
        <w:t xml:space="preserve">   My brother makes very beautiful music. </w:t>
      </w:r>
    </w:p>
    <w:p>
      <w:r>
        <w:t>5. Elle **a fait** un voyage en Espagne.</w:t>
      </w:r>
    </w:p>
    <w:p>
      <w:r>
        <w:t xml:space="preserve">   She did a trip to Spain.</w:t>
      </w:r>
    </w:p>
    <w:p>
      <w:r>
        <w:t>6. Nous **faisons** nos devoirs tous les jours.</w:t>
      </w:r>
    </w:p>
    <w:p>
      <w:r>
        <w:t xml:space="preserve">   We do our homework every day.</w:t>
      </w:r>
    </w:p>
    <w:p>
      <w:r>
        <w:t>7. Tu **as fait** tes cours aujourd'hui?</w:t>
      </w:r>
    </w:p>
    <w:p>
      <w:r>
        <w:t xml:space="preserve">   Did you finish your lessons today? </w:t>
      </w:r>
    </w:p>
    <w:p>
      <w:r>
        <w:t>8. Il **fait** la sieste pendant le déjeuner.</w:t>
      </w:r>
    </w:p>
    <w:p>
      <w:r>
        <w:t xml:space="preserve">   He is taking a nap during lunch.</w:t>
      </w:r>
    </w:p>
    <w:p>
      <w:r>
        <w:t>9. J'ai **fait** un appel à mon ami.</w:t>
      </w:r>
    </w:p>
    <w:p>
      <w:r>
        <w:t xml:space="preserve">   I made a phone call to my friend.  </w:t>
      </w:r>
    </w:p>
    <w:p>
      <w:r>
        <w:t xml:space="preserve">10. Ils **font** attention à leurs enfants. </w:t>
      </w:r>
    </w:p>
    <w:p>
      <w:r>
        <w:t xml:space="preserve">   They are paying attention to their children.</w:t>
      </w:r>
    </w:p>
    <w:p/>
    <w:p>
      <w:r>
        <w:rPr>
          <w:b/>
        </w:rPr>
        <w:t>Word: Trouve | Meaning: Find</w:t>
      </w:r>
    </w:p>
    <w:p/>
    <w:p>
      <w:r>
        <w:t>1. J'ai besoin de trouver un nouvel endroit pour m'installer.</w:t>
      </w:r>
    </w:p>
    <w:p>
      <w:r>
        <w:t xml:space="preserve">   I need to find a new place to settle down.</w:t>
      </w:r>
    </w:p>
    <w:p>
      <w:r>
        <w:t>2. Tu peux me aider à trouver le numéro d’appelant ?</w:t>
      </w:r>
    </w:p>
    <w:p>
      <w:r>
        <w:t xml:space="preserve">   Can you help me find the phone number? </w:t>
      </w:r>
    </w:p>
    <w:p>
      <w:r>
        <w:t>3. Il cherche des solutions pour trouver une solution à ce problème.</w:t>
      </w:r>
    </w:p>
    <w:p>
      <w:r>
        <w:t xml:space="preserve">   He is looking for solutions to this problem.</w:t>
      </w:r>
    </w:p>
    <w:p>
      <w:r>
        <w:t>4. Je trouve les choses simples, mais je dois m'efforcer de faire plus de choses.</w:t>
      </w:r>
    </w:p>
    <w:p>
      <w:r>
        <w:t xml:space="preserve">    I find simple things, but I must try to do more. </w:t>
      </w:r>
    </w:p>
    <w:p>
      <w:r>
        <w:t>5.  Vous devez trouver un moyen de résoudre le conflit.</w:t>
      </w:r>
    </w:p>
    <w:p>
      <w:r>
        <w:t xml:space="preserve">   You need to find a way to resolve the conflict.</w:t>
      </w:r>
    </w:p>
    <w:p>
      <w:r>
        <w:t>6. J'ai trouvé une nouvelle idée pour mon projet.</w:t>
      </w:r>
    </w:p>
    <w:p>
      <w:r>
        <w:t xml:space="preserve">   I found a new idea for my project.</w:t>
      </w:r>
    </w:p>
    <w:p>
      <w:r>
        <w:t>7. Ils ont trouvé la solution à leur problème.</w:t>
      </w:r>
    </w:p>
    <w:p>
      <w:r>
        <w:t xml:space="preserve">    They found the solution to their problem.</w:t>
      </w:r>
    </w:p>
    <w:p>
      <w:r>
        <w:t xml:space="preserve">8.  Elle cherche un restaurant avec une ambiance cosy pour manger. </w:t>
      </w:r>
    </w:p>
    <w:p>
      <w:r>
        <w:t xml:space="preserve">   She is looking for a restaurant with a cozy atmosphere for dinner. </w:t>
      </w:r>
    </w:p>
    <w:p>
      <w:r>
        <w:t xml:space="preserve">9. On peut trouver des informations sur les voyages dans les guides de voyage. </w:t>
      </w:r>
    </w:p>
    <w:p>
      <w:r>
        <w:t xml:space="preserve">   You can find information on trips in travel guides.</w:t>
      </w:r>
    </w:p>
    <w:p>
      <w:r>
        <w:t>10. Tu peux me trouver une idée d'un cadeau original ?</w:t>
      </w:r>
    </w:p>
    <w:p>
      <w:r>
        <w:t xml:space="preserve">    Can you find an original gift idea?</w:t>
      </w:r>
    </w:p>
    <w:p/>
    <w:p>
      <w:r>
        <w:rPr>
          <w:i/>
        </w:rPr>
        <w:t>Donner: &lt;To give&gt; | Meaning: To provide, bestow, or present something</w:t>
      </w:r>
    </w:p>
    <w:p/>
    <w:p>
      <w:r>
        <w:t>1. Je donne mon livre à ma soeur.</w:t>
      </w:r>
    </w:p>
    <w:p>
      <w:r>
        <w:t xml:space="preserve">  I give my book to my sister.</w:t>
      </w:r>
    </w:p>
    <w:p>
      <w:r>
        <w:t>2. Ils donnent des fleurs aux enfants.</w:t>
      </w:r>
    </w:p>
    <w:p>
      <w:r>
        <w:t xml:space="preserve">  They give flowers to the children.</w:t>
      </w:r>
    </w:p>
    <w:p>
      <w:r>
        <w:t>3. Tu donnes une note de compliment?</w:t>
      </w:r>
    </w:p>
    <w:p>
      <w:r>
        <w:t xml:space="preserve">  Are you giving a compliment note?</w:t>
      </w:r>
    </w:p>
    <w:p>
      <w:r>
        <w:t xml:space="preserve">4. Nous donnons un cadeau à nos amis. </w:t>
      </w:r>
    </w:p>
    <w:p>
      <w:r>
        <w:t xml:space="preserve">  We give a present to our friends.</w:t>
      </w:r>
    </w:p>
    <w:p>
      <w:r>
        <w:t>5. J'ai donné mon téléphone à mon ami.</w:t>
      </w:r>
    </w:p>
    <w:p>
      <w:r>
        <w:t xml:space="preserve">  I gave my phone to my friend.</w:t>
      </w:r>
    </w:p>
    <w:p>
      <w:r>
        <w:t>6. Elle donne une explication simple.</w:t>
      </w:r>
    </w:p>
    <w:p>
      <w:r>
        <w:t xml:space="preserve">  She gives a simple explanation.</w:t>
      </w:r>
    </w:p>
    <w:p>
      <w:r>
        <w:t>7. Je donne ma place à la personne derrière moi.</w:t>
      </w:r>
    </w:p>
    <w:p>
      <w:r>
        <w:t xml:space="preserve">  I give my seat to the person behind me. </w:t>
      </w:r>
    </w:p>
    <w:p>
      <w:r>
        <w:t xml:space="preserve">8. Il donne un coup de main à son ami. </w:t>
      </w:r>
    </w:p>
    <w:p>
      <w:r>
        <w:t xml:space="preserve">  He gives a hand to his friend.</w:t>
      </w:r>
    </w:p>
    <w:p>
      <w:r>
        <w:t>9. Les enfants donnent le cadeau à la maman.</w:t>
      </w:r>
    </w:p>
    <w:p>
      <w:r>
        <w:t xml:space="preserve">  The children give the gift to mom. </w:t>
      </w:r>
    </w:p>
    <w:p>
      <w:r>
        <w:t xml:space="preserve">10. Vous donnez votre attention aux détails? </w:t>
      </w:r>
    </w:p>
    <w:p>
      <w:r>
        <w:t xml:space="preserve">   Are you paying attention to the details?</w:t>
      </w:r>
    </w:p>
    <w:p/>
    <w:p>
      <w:r>
        <w:rPr>
          <w:b/>
        </w:rPr>
        <w:t>Word: Rechercher | Meaning: Search</w:t>
      </w:r>
    </w:p>
    <w:p/>
    <w:p>
      <w:r>
        <w:t>1. J'ai besoin de rechercher des informations sur l'histoire française.</w:t>
      </w:r>
    </w:p>
    <w:p>
      <w:r>
        <w:t xml:space="preserve">    I need to search for information about French history.</w:t>
      </w:r>
    </w:p>
    <w:p>
      <w:r>
        <w:t>2. Je cherche une solution pour résoudre ce problème.</w:t>
      </w:r>
    </w:p>
    <w:p>
      <w:r>
        <w:t xml:space="preserve">    I am searching for a solution to solve this problem. </w:t>
      </w:r>
    </w:p>
    <w:p>
      <w:r>
        <w:t>3.  Vous avez le moyen de rechercher des documents en ligne ?</w:t>
      </w:r>
    </w:p>
    <w:p>
      <w:r>
        <w:t xml:space="preserve">    Do you have the means to search for documents online?</w:t>
      </w:r>
    </w:p>
    <w:p>
      <w:r>
        <w:t>4.  Il est important de rechercher les informations fiables avant de prendre une décision importante.</w:t>
      </w:r>
    </w:p>
    <w:p>
      <w:r>
        <w:t xml:space="preserve">    It is important to search for reliable information before making an important decision.</w:t>
      </w:r>
    </w:p>
    <w:p>
      <w:r>
        <w:t xml:space="preserve">5.  Je vais rechercher un restaurant dans le centre-ville. </w:t>
      </w:r>
    </w:p>
    <w:p>
      <w:r>
        <w:t xml:space="preserve">    I will be searching for a restaurant in the city center.</w:t>
      </w:r>
    </w:p>
    <w:p>
      <w:r>
        <w:t>6.  Voulez-vous rechercher des photos d'animaux ?</w:t>
      </w:r>
    </w:p>
    <w:p>
      <w:r>
        <w:t xml:space="preserve">   Do you want to search for pictures of animals?</w:t>
      </w:r>
    </w:p>
    <w:p>
      <w:r>
        <w:t>7.  Elle recherche une nouvelle voiture de collection.</w:t>
      </w:r>
    </w:p>
    <w:p>
      <w:r>
        <w:t xml:space="preserve">    She is looking for a new classic car. </w:t>
      </w:r>
    </w:p>
    <w:p>
      <w:r>
        <w:t xml:space="preserve">8.  Le gouvernement cherche à réduire la pollution. </w:t>
      </w:r>
    </w:p>
    <w:p>
      <w:r>
        <w:t xml:space="preserve">    The government is searching to reduce pollution.</w:t>
      </w:r>
    </w:p>
    <w:p>
      <w:r>
        <w:t>9.  Tu peux me dire comment rechercher des informations sur la France ?</w:t>
      </w:r>
    </w:p>
    <w:p>
      <w:r>
        <w:t xml:space="preserve">    Can you tell me how to search for information about France?</w:t>
      </w:r>
    </w:p>
    <w:p>
      <w:r>
        <w:t>10. Il faut chercher un moyen de voyager plus durablement.</w:t>
      </w:r>
    </w:p>
    <w:p>
      <w:r>
        <w:t xml:space="preserve">   We need to find a way to travel more sustainably.</w:t>
      </w:r>
    </w:p>
    <w:p/>
    <w:p>
      <w:r>
        <w:rPr>
          <w:b/>
        </w:rPr>
        <w:t>Word: Soir | Meaning: Night</w:t>
      </w:r>
    </w:p>
    <w:p/>
    <w:p>
      <w:r>
        <w:t>1.  Le soir, je lisais un livre.</w:t>
      </w:r>
    </w:p>
    <w:p>
      <w:r>
        <w:t xml:space="preserve">    Evening, I was reading a book.</w:t>
      </w:r>
    </w:p>
    <w:p>
      <w:r>
        <w:t>2.  La soirée est longue et agréable.</w:t>
      </w:r>
    </w:p>
    <w:p>
      <w:r>
        <w:t xml:space="preserve">    The evening is long and pleasant.</w:t>
      </w:r>
    </w:p>
    <w:p>
      <w:r>
        <w:t>3.  Je préfère passer le soir à la maison.</w:t>
      </w:r>
    </w:p>
    <w:p>
      <w:r>
        <w:t xml:space="preserve">    I prefer to spend the evening at home.</w:t>
      </w:r>
    </w:p>
    <w:p>
      <w:r>
        <w:t>4.  Ce soir, il fait très froid.</w:t>
      </w:r>
    </w:p>
    <w:p>
      <w:r>
        <w:t xml:space="preserve">    Tonight, it's very cold. </w:t>
      </w:r>
    </w:p>
    <w:p>
      <w:r>
        <w:t>5.  On ne peut pas oublier les soirées passées.</w:t>
      </w:r>
    </w:p>
    <w:p>
      <w:r>
        <w:t xml:space="preserve">    We can't forget past evenings.</w:t>
      </w:r>
    </w:p>
    <w:p>
      <w:r>
        <w:t>6.  J'adore passer le temps du soir avec mes proches.</w:t>
      </w:r>
    </w:p>
    <w:p>
      <w:r>
        <w:t xml:space="preserve">   I love spending time in the evening with my loved ones. </w:t>
      </w:r>
    </w:p>
    <w:p>
      <w:r>
        <w:t>7.  La soirée d’ouverture a été un succès.</w:t>
      </w:r>
    </w:p>
    <w:p>
      <w:r>
        <w:t xml:space="preserve">    The opening night was a success.</w:t>
      </w:r>
    </w:p>
    <w:p>
      <w:r>
        <w:t>8.  Il est tard, on va s’endormir le soir.</w:t>
      </w:r>
    </w:p>
    <w:p>
      <w:r>
        <w:t xml:space="preserve">    It's late, we are going to sleep tonight.</w:t>
      </w:r>
    </w:p>
    <w:p>
      <w:r>
        <w:t xml:space="preserve">9.  L’ambiance du soir est calme et relaxante. </w:t>
      </w:r>
    </w:p>
    <w:p>
      <w:r>
        <w:t xml:space="preserve">   The evening atmosphere is calm and relaxing. </w:t>
      </w:r>
    </w:p>
    <w:p>
      <w:r>
        <w:t xml:space="preserve">10.  La famille se retrouve le soir pour dîner. </w:t>
      </w:r>
    </w:p>
    <w:p>
      <w:r>
        <w:t xml:space="preserve">   Family gets together in the evening for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