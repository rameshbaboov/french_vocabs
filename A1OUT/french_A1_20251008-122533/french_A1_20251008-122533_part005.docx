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Essaye | Meaning: Try</w:t>
      </w:r>
    </w:p>
    <w:p/>
    <w:p>
      <w:r>
        <w:t>1. J'essaie de comprendre la phrase en français.</w:t>
      </w:r>
    </w:p>
    <w:p>
      <w:r>
        <w:t xml:space="preserve">  I am trying to understand the French phrase.</w:t>
      </w:r>
    </w:p>
    <w:p>
      <w:r>
        <w:t>2. Essaye de ne pas trop parler.</w:t>
      </w:r>
    </w:p>
    <w:p>
      <w:r>
        <w:t xml:space="preserve">  Try not to talk too much.</w:t>
      </w:r>
    </w:p>
    <w:p>
      <w:r>
        <w:t>3. L’élève essaie de réviser ses notes.</w:t>
      </w:r>
    </w:p>
    <w:p>
      <w:r>
        <w:t xml:space="preserve">  The student is trying to revise their notes.</w:t>
      </w:r>
    </w:p>
    <w:p>
      <w:r>
        <w:t xml:space="preserve">4. Elle essaie de trouver une solution à ce problème. </w:t>
      </w:r>
    </w:p>
    <w:p>
      <w:r>
        <w:t xml:space="preserve">  She is trying to find a solution to this problem.</w:t>
      </w:r>
    </w:p>
    <w:p>
      <w:r>
        <w:t>5. Nous essayons de nous adapter à la nouvelle situation.</w:t>
      </w:r>
    </w:p>
    <w:p>
      <w:r>
        <w:t xml:space="preserve">  We are trying to adapt to the new situation.</w:t>
      </w:r>
    </w:p>
    <w:p>
      <w:r>
        <w:t xml:space="preserve">6. Le professeur essaie de rendre les cours plus engageants. </w:t>
      </w:r>
    </w:p>
    <w:p>
      <w:r>
        <w:t xml:space="preserve">   The teacher is trying to make lessons more engaging. </w:t>
      </w:r>
    </w:p>
    <w:p>
      <w:r>
        <w:t>7. Essaye d'apprendre quelques mots en anglais.</w:t>
      </w:r>
    </w:p>
    <w:p>
      <w:r>
        <w:t xml:space="preserve">  Try learning a few English words.</w:t>
      </w:r>
    </w:p>
    <w:p>
      <w:r>
        <w:t xml:space="preserve">8. Tu essais de parler avec ton ami ? </w:t>
      </w:r>
    </w:p>
    <w:p>
      <w:r>
        <w:t xml:space="preserve">  Are you trying to speak with your friend?</w:t>
      </w:r>
    </w:p>
    <w:p>
      <w:r>
        <w:t xml:space="preserve">9. J’essaie de trouver un restaurant agréable. </w:t>
      </w:r>
    </w:p>
    <w:p>
      <w:r>
        <w:t xml:space="preserve">   I am trying to find a nice restaurant.</w:t>
      </w:r>
    </w:p>
    <w:p>
      <w:r>
        <w:t xml:space="preserve">10. Essaye d'oublier les choses qui te dérangent. </w:t>
      </w:r>
    </w:p>
    <w:p>
      <w:r>
        <w:t xml:space="preserve">   Try forgetting the things that bother you.</w:t>
      </w:r>
    </w:p>
    <w:p/>
    <w:p>
      <w:r>
        <w:rPr>
          <w:b/>
        </w:rPr>
        <w:t>Word: Avoir | Meaning: To have</w:t>
      </w:r>
    </w:p>
    <w:p/>
    <w:p>
      <w:r>
        <w:t>1. J'ai une belle maison.</w:t>
      </w:r>
    </w:p>
    <w:p>
      <w:r>
        <w:t xml:space="preserve">   I have a beautiful house.</w:t>
      </w:r>
    </w:p>
    <w:p>
      <w:r>
        <w:t>2. Elle a un chien adorable.</w:t>
      </w:r>
    </w:p>
    <w:p>
      <w:r>
        <w:t xml:space="preserve">   She has an adorable dog.</w:t>
      </w:r>
    </w:p>
    <w:p>
      <w:r>
        <w:t>3. Il a besoin d'une voiture pour aller au travail.</w:t>
      </w:r>
    </w:p>
    <w:p>
      <w:r>
        <w:t xml:space="preserve">   He needs a car to go to work.</w:t>
      </w:r>
    </w:p>
    <w:p>
      <w:r>
        <w:t>4. Nous avons rendez-vous à 18 heures.</w:t>
      </w:r>
    </w:p>
    <w:p>
      <w:r>
        <w:t xml:space="preserve">    We have an appointment at 6 PM.</w:t>
      </w:r>
    </w:p>
    <w:p>
      <w:r>
        <w:t>5. Tu as du mal à parler français?</w:t>
      </w:r>
    </w:p>
    <w:p>
      <w:r>
        <w:t xml:space="preserve">    Do you have trouble speaking French?</w:t>
      </w:r>
    </w:p>
    <w:p>
      <w:r>
        <w:t>6. J'ai mangé une pizza pour le dîner.</w:t>
      </w:r>
    </w:p>
    <w:p>
      <w:r>
        <w:t xml:space="preserve">    I ate a pizza for dinner.</w:t>
      </w:r>
    </w:p>
    <w:p>
      <w:r>
        <w:t>7.  Ils ont beaucoup d'amis.</w:t>
      </w:r>
    </w:p>
    <w:p>
      <w:r>
        <w:t xml:space="preserve">   They have many friends.</w:t>
      </w:r>
    </w:p>
    <w:p>
      <w:r>
        <w:t xml:space="preserve">8. Ma mère a fait un gâteau aujourd'hui. </w:t>
      </w:r>
    </w:p>
    <w:p>
      <w:r>
        <w:t xml:space="preserve">   My mom made a cake today.</w:t>
      </w:r>
    </w:p>
    <w:p>
      <w:r>
        <w:t xml:space="preserve">9. Vous avez des questions? </w:t>
      </w:r>
    </w:p>
    <w:p>
      <w:r>
        <w:t xml:space="preserve">   Do you have any questions? </w:t>
      </w:r>
    </w:p>
    <w:p>
      <w:r>
        <w:t>10. J'ai étudié le français pendant une semaine.</w:t>
      </w:r>
    </w:p>
    <w:p>
      <w:r>
        <w:t xml:space="preserve">    I studied French for a week.</w:t>
      </w:r>
    </w:p>
    <w:p/>
    <w:p>
      <w:r>
        <w:rPr>
          <w:b/>
        </w:rPr>
        <w:t>Word: Hier | Meaning: Yesterday</w:t>
      </w:r>
    </w:p>
    <w:p/>
    <w:p>
      <w:r>
        <w:t>1. J'ai passé une belle journée hier.</w:t>
      </w:r>
    </w:p>
    <w:p>
      <w:r>
        <w:t xml:space="preserve">  I had a nice day yesterday.</w:t>
      </w:r>
    </w:p>
    <w:p>
      <w:r>
        <w:t>2. Hier, j'ai rencontré un ami à la boulangerie.</w:t>
      </w:r>
    </w:p>
    <w:p>
      <w:r>
        <w:t xml:space="preserve">  Yesterday, I met a friend at the bakery. </w:t>
      </w:r>
    </w:p>
    <w:p>
      <w:r>
        <w:t>3. Il y avait beaucoup de monde hier.</w:t>
      </w:r>
    </w:p>
    <w:p>
      <w:r>
        <w:t xml:space="preserve">  There were many people yesterday. </w:t>
      </w:r>
    </w:p>
    <w:p>
      <w:r>
        <w:t>4. Tu as fait une belle performance hier!</w:t>
      </w:r>
    </w:p>
    <w:p>
      <w:r>
        <w:t xml:space="preserve">  You did a great job yesterday! </w:t>
      </w:r>
    </w:p>
    <w:p>
      <w:r>
        <w:t>5. La pluie était trop forte hier.</w:t>
      </w:r>
    </w:p>
    <w:p>
      <w:r>
        <w:t xml:space="preserve">  The rain was too heavy yesterday. </w:t>
      </w:r>
    </w:p>
    <w:p>
      <w:r>
        <w:t xml:space="preserve">6. Hier, nous avons mangé du poisson frais. </w:t>
      </w:r>
    </w:p>
    <w:p>
      <w:r>
        <w:t xml:space="preserve">  Yesterday we ate fresh fish. </w:t>
      </w:r>
    </w:p>
    <w:p>
      <w:r>
        <w:t xml:space="preserve">7. J'ai appris une nouvelle chanson hier. </w:t>
      </w:r>
    </w:p>
    <w:p>
      <w:r>
        <w:t xml:space="preserve">   I learned a new song yesterday. </w:t>
      </w:r>
    </w:p>
    <w:p>
      <w:r>
        <w:t>8. La ville était très calme hier.</w:t>
      </w:r>
    </w:p>
    <w:p>
      <w:r>
        <w:t xml:space="preserve">  The city was very quiet yesterday. </w:t>
      </w:r>
    </w:p>
    <w:p>
      <w:r>
        <w:t>9. Hier, j'ai fait du shopping à la rue de l’Étoile.</w:t>
      </w:r>
    </w:p>
    <w:p>
      <w:r>
        <w:t xml:space="preserve">  Yesterday I did some shopping on Rue de l’Étoile. </w:t>
      </w:r>
    </w:p>
    <w:p>
      <w:r>
        <w:t>10. Hier, je ne me suis pas senti bien.</w:t>
      </w:r>
    </w:p>
    <w:p>
      <w:r>
        <w:t xml:space="preserve">   Yesterday, I didn't feel well.</w:t>
      </w:r>
    </w:p>
    <w:p/>
    <w:p>
      <w:r>
        <w:rPr>
          <w:b/>
        </w:rPr>
        <w:t>Word: Mais | Meaning: But</w:t>
      </w:r>
    </w:p>
    <w:p/>
    <w:p>
      <w:r>
        <w:t>1.  Mais, vous avez oublié votre sac!</w:t>
      </w:r>
    </w:p>
    <w:p>
      <w:r>
        <w:t xml:space="preserve">    But you forgot your bag!</w:t>
      </w:r>
    </w:p>
    <w:p>
      <w:r>
        <w:t xml:space="preserve">2.  Il est temps de partir, mais je ne suis pas prêt. </w:t>
      </w:r>
    </w:p>
    <w:p>
      <w:r>
        <w:t xml:space="preserve">   It's time to leave, but I am not ready.</w:t>
      </w:r>
    </w:p>
    <w:p>
      <w:r>
        <w:t>3.  Je veux aller au cinéma, mais mon ami n'aime pas le cinema.</w:t>
      </w:r>
    </w:p>
    <w:p>
      <w:r>
        <w:t xml:space="preserve">   I want to go to the cinema, but my friend doesn't like the movies.</w:t>
      </w:r>
    </w:p>
    <w:p>
      <w:r>
        <w:t xml:space="preserve">4.  J'ai faim, mais je ne suis pas encore chaud! </w:t>
      </w:r>
    </w:p>
    <w:p>
      <w:r>
        <w:t xml:space="preserve">    I am hungry, but I am not yet ready!</w:t>
      </w:r>
    </w:p>
    <w:p>
      <w:r>
        <w:t xml:space="preserve">5.  Elle est contente, mais elle a des soucis. </w:t>
      </w:r>
    </w:p>
    <w:p>
      <w:r>
        <w:t xml:space="preserve">   She is happy, but she has problems.</w:t>
      </w:r>
    </w:p>
    <w:p>
      <w:r>
        <w:t xml:space="preserve">6.  On peut parler plus tard, mais maintenant j'ai besoin de faire une pause. </w:t>
      </w:r>
    </w:p>
    <w:p>
      <w:r>
        <w:t xml:space="preserve">   We can talk later, but now I need to take a break.</w:t>
      </w:r>
    </w:p>
    <w:p>
      <w:r>
        <w:t xml:space="preserve">7.  Juste après l'école, il y a un match de football mais on n'a pas envie de voir. </w:t>
      </w:r>
    </w:p>
    <w:p>
      <w:r>
        <w:t xml:space="preserve">    Just after school there is a football match, but we don't feel like watching.</w:t>
      </w:r>
    </w:p>
    <w:p>
      <w:r>
        <w:t xml:space="preserve">8.  Tu dois partir maintenant, mais je ne peux pas te dire adieu! </w:t>
      </w:r>
    </w:p>
    <w:p>
      <w:r>
        <w:t xml:space="preserve">   You must leave now, but I can’t say goodbye to you! </w:t>
      </w:r>
    </w:p>
    <w:p>
      <w:r>
        <w:t xml:space="preserve">9.  Il est très beau ce matin mais il va faire mauvais temps. </w:t>
      </w:r>
    </w:p>
    <w:p>
      <w:r>
        <w:t xml:space="preserve">    It is very beautiful this morning but it will be bad weather.</w:t>
      </w:r>
    </w:p>
    <w:p>
      <w:r>
        <w:t>10. Je suis fatigué mais je vais essayer de me reposer.</w:t>
      </w:r>
    </w:p>
    <w:p>
      <w:r>
        <w:t xml:space="preserve">   I am tired, but I'm going to try and rest.</w:t>
      </w:r>
    </w:p>
    <w:p/>
    <w:p>
      <w:r>
        <w:rPr>
          <w:b/>
        </w:rPr>
        <w:t>Word: L'amour | Meaning: Love</w:t>
      </w:r>
    </w:p>
    <w:p/>
    <w:p>
      <w:r>
        <w:t>1. L'amour est un sentiment très puissant.</w:t>
      </w:r>
    </w:p>
    <w:p>
      <w:r>
        <w:t xml:space="preserve">    Love is a very powerful feeling.</w:t>
      </w:r>
    </w:p>
    <w:p>
      <w:r>
        <w:t>2. J'adore la musique et l'amour de la nature.</w:t>
      </w:r>
    </w:p>
    <w:p>
      <w:r>
        <w:t xml:space="preserve">    I love music and the love of nature. </w:t>
      </w:r>
    </w:p>
    <w:p>
      <w:r>
        <w:t>3. Le roman raconte l'amour d'une femme pour son homme.</w:t>
      </w:r>
    </w:p>
    <w:p>
      <w:r>
        <w:t xml:space="preserve">    The novel tells the story of a woman’s love for her man.</w:t>
      </w:r>
    </w:p>
    <w:p>
      <w:r>
        <w:t>4.  L'amour est une force qui nous rassemble et nous connecte.</w:t>
      </w:r>
    </w:p>
    <w:p>
      <w:r>
        <w:t xml:space="preserve">    Love is a force that brings us together and connects us. </w:t>
      </w:r>
    </w:p>
    <w:p>
      <w:r>
        <w:t>5. L'amour est souvent difficile à exprimer, mais il peut être puissant.</w:t>
      </w:r>
    </w:p>
    <w:p>
      <w:r>
        <w:t xml:space="preserve">    Love is often difficult to express, but it can be powerful. </w:t>
      </w:r>
    </w:p>
    <w:p>
      <w:r>
        <w:t>6.  Il était amoureux de sa femme depuis des années.</w:t>
      </w:r>
    </w:p>
    <w:p>
      <w:r>
        <w:t xml:space="preserve">   He had been in love with his wife for years.</w:t>
      </w:r>
    </w:p>
    <w:p>
      <w:r>
        <w:t>7.  Les enfants apprennent l'amour de leur famille.</w:t>
      </w:r>
    </w:p>
    <w:p>
      <w:r>
        <w:t xml:space="preserve">    Children learn the love of their family. </w:t>
      </w:r>
    </w:p>
    <w:p>
      <w:r>
        <w:t>8.  L’amour est une source d'inspiration et de joie.</w:t>
      </w:r>
    </w:p>
    <w:p>
      <w:r>
        <w:t xml:space="preserve">    Love is a source of inspiration and joy.</w:t>
      </w:r>
    </w:p>
    <w:p>
      <w:r>
        <w:t>9. Il n'existe pas d'autre amour que celui de Dieu.</w:t>
      </w:r>
    </w:p>
    <w:p>
      <w:r>
        <w:t xml:space="preserve">   There is no other love than that of God.</w:t>
      </w:r>
    </w:p>
    <w:p>
      <w:r>
        <w:t xml:space="preserve">10. L'amour est un don précieux à partager avec les autres. </w:t>
      </w:r>
    </w:p>
    <w:p>
      <w:r>
        <w:t xml:space="preserve">     Love is a precious gift to share with others.</w:t>
      </w:r>
    </w:p>
    <w:p/>
    <w:p>
      <w:r>
        <w:rPr>
          <w:b/>
        </w:rPr>
        <w:t>Word: Maison | Meaning: House</w:t>
      </w:r>
    </w:p>
    <w:p/>
    <w:p>
      <w:r>
        <w:t>1. La maison est très jolie, avec un jardin magnifique.</w:t>
      </w:r>
    </w:p>
    <w:p>
      <w:r>
        <w:t xml:space="preserve">   The house is very pretty with a beautiful garden.</w:t>
      </w:r>
    </w:p>
    <w:p>
      <w:r>
        <w:t>2. Je voudrais acheter une maison plus grande.</w:t>
      </w:r>
    </w:p>
    <w:p>
      <w:r>
        <w:t xml:space="preserve">   I would like to buy a bigger house.</w:t>
      </w:r>
    </w:p>
    <w:p>
      <w:r>
        <w:t>3. Mon père habite dans une petite maison au bord de la mer.</w:t>
      </w:r>
    </w:p>
    <w:p>
      <w:r>
        <w:t xml:space="preserve">   My father lives in a small house on the coast.</w:t>
      </w:r>
    </w:p>
    <w:p>
      <w:r>
        <w:t>4. La maison est située à l’extérieur de la ville.</w:t>
      </w:r>
    </w:p>
    <w:p>
      <w:r>
        <w:t xml:space="preserve">   The house is located outside of the city.</w:t>
      </w:r>
    </w:p>
    <w:p>
      <w:r>
        <w:t>5. Nous allons visiter notre maison d'enfance en décembre.</w:t>
      </w:r>
    </w:p>
    <w:p>
      <w:r>
        <w:t xml:space="preserve">   We are going to visit our childhood home in December. </w:t>
      </w:r>
    </w:p>
    <w:p>
      <w:r>
        <w:t>6. Le restaurant était situé dans une maison ancienne.</w:t>
      </w:r>
    </w:p>
    <w:p>
      <w:r>
        <w:t xml:space="preserve">    The restaurant was located in an old house.</w:t>
      </w:r>
    </w:p>
    <w:p>
      <w:r>
        <w:t>7.  J’adore la cuisine de ma grand-mère et j’aime beaucoup sa maison.</w:t>
      </w:r>
    </w:p>
    <w:p>
      <w:r>
        <w:t xml:space="preserve">    I love my grandmother's cooking and I like her house very much.</w:t>
      </w:r>
    </w:p>
    <w:p>
      <w:r>
        <w:t>8. La famille a construit une maison en bois.</w:t>
      </w:r>
    </w:p>
    <w:p>
      <w:r>
        <w:t xml:space="preserve">   The family built a wooden house. </w:t>
      </w:r>
    </w:p>
    <w:p>
      <w:r>
        <w:t xml:space="preserve">9. Les enfants ont joué dans la cour de leur maison. </w:t>
      </w:r>
    </w:p>
    <w:p>
      <w:r>
        <w:t xml:space="preserve">   The children played in the courtyard of their home.  </w:t>
      </w:r>
    </w:p>
    <w:p>
      <w:r>
        <w:t>10.  Le chien est toujours à l'intérieur de sa maison.</w:t>
      </w:r>
    </w:p>
    <w:p>
      <w:r>
        <w:t xml:space="preserve">    The dog is always inside his house.</w:t>
      </w:r>
    </w:p>
    <w:p/>
    <w:p>
      <w:r>
        <w:rPr>
          <w:b/>
        </w:rPr>
        <w:t>Word: Table | Meaning: Table</w:t>
      </w:r>
    </w:p>
    <w:p/>
    <w:p>
      <w:r>
        <w:t>1. La table est ronde et elle est en bois.</w:t>
      </w:r>
    </w:p>
    <w:p>
      <w:r>
        <w:t xml:space="preserve">  The table is round and it's made of wood.</w:t>
      </w:r>
    </w:p>
    <w:p>
      <w:r>
        <w:t>2. J’ai besoin d’une table pour mon café.</w:t>
      </w:r>
    </w:p>
    <w:p>
      <w:r>
        <w:t xml:space="preserve">  I need a table for my coffee. </w:t>
      </w:r>
    </w:p>
    <w:p>
      <w:r>
        <w:t>3. La table est positionnée près de la fenêtre.</w:t>
      </w:r>
    </w:p>
    <w:p>
      <w:r>
        <w:t xml:space="preserve">  The table is positioned near the window.</w:t>
      </w:r>
    </w:p>
    <w:p>
      <w:r>
        <w:t>4. Il y avait une table devant l'entrée.</w:t>
      </w:r>
    </w:p>
    <w:p>
      <w:r>
        <w:t xml:space="preserve">  There was a table in front of the entrance.</w:t>
      </w:r>
    </w:p>
    <w:p>
      <w:r>
        <w:t>5. Le client a demandé une table pour deux.</w:t>
      </w:r>
    </w:p>
    <w:p>
      <w:r>
        <w:t xml:space="preserve">  The customer requested a table for two.</w:t>
      </w:r>
    </w:p>
    <w:p>
      <w:r>
        <w:t>6. Les enfants s’attendent à une table avec des jeux de société.</w:t>
      </w:r>
    </w:p>
    <w:p>
      <w:r>
        <w:t xml:space="preserve">  The children expect a table with board games. </w:t>
      </w:r>
    </w:p>
    <w:p>
      <w:r>
        <w:t>7. La table est en verre et elle est très élégante.</w:t>
      </w:r>
    </w:p>
    <w:p>
      <w:r>
        <w:t xml:space="preserve">  The table is made of glass and it's very elegant. </w:t>
      </w:r>
    </w:p>
    <w:p>
      <w:r>
        <w:t>8. J’ai besoin d’une table pour ranger mes livres.</w:t>
      </w:r>
    </w:p>
    <w:p>
      <w:r>
        <w:t xml:space="preserve">  I need a table to store my books.</w:t>
      </w:r>
    </w:p>
    <w:p>
      <w:r>
        <w:t>9. Les tables sont très utiles pour la cuisine.</w:t>
      </w:r>
    </w:p>
    <w:p>
      <w:r>
        <w:t xml:space="preserve">  Tables are very useful for the kitchen.</w:t>
      </w:r>
    </w:p>
    <w:p>
      <w:r>
        <w:t>10. La table est remplie de plats délicieux.</w:t>
      </w:r>
    </w:p>
    <w:p>
      <w:r>
        <w:t xml:space="preserve">  The table is filled with delicious dishes.</w:t>
      </w:r>
    </w:p>
    <w:p/>
    <w:p>
      <w:r>
        <w:rPr>
          <w:b/>
        </w:rPr>
        <w:t>Word: Vivre | Meaning: Live</w:t>
      </w:r>
    </w:p>
    <w:p/>
    <w:p>
      <w:r>
        <w:t xml:space="preserve">1. Je vis dans un appartement moderne. </w:t>
      </w:r>
    </w:p>
    <w:p>
      <w:r>
        <w:t xml:space="preserve">  I live in a modern apartment.</w:t>
      </w:r>
    </w:p>
    <w:p>
      <w:r>
        <w:t>2. Les habitants du village vivent en harmonie avec la nature.</w:t>
      </w:r>
    </w:p>
    <w:p>
      <w:r>
        <w:t xml:space="preserve">  The inhabitants of the village live in harmony with nature.</w:t>
      </w:r>
    </w:p>
    <w:p>
      <w:r>
        <w:t>3. La vie est belle lorsqu'on vit avec des amis.</w:t>
      </w:r>
    </w:p>
    <w:p>
      <w:r>
        <w:t xml:space="preserve">   Life is beautiful when you live with friends.</w:t>
      </w:r>
    </w:p>
    <w:p>
      <w:r>
        <w:t xml:space="preserve">4. Elle aime vivre une vie simple et authentique. </w:t>
      </w:r>
    </w:p>
    <w:p>
      <w:r>
        <w:t xml:space="preserve">  She likes to live a simple and authentic life.</w:t>
      </w:r>
    </w:p>
    <w:p>
      <w:r>
        <w:t xml:space="preserve">5. On ne peut pas vivre sans nourriture et eau. </w:t>
      </w:r>
    </w:p>
    <w:p>
      <w:r>
        <w:t xml:space="preserve">  You cannot live without food and water.</w:t>
      </w:r>
    </w:p>
    <w:p>
      <w:r>
        <w:t xml:space="preserve">6. Le bonheur est un sentiment difficile à vivre. </w:t>
      </w:r>
    </w:p>
    <w:p>
      <w:r>
        <w:t xml:space="preserve">   Happiness is a difficult feeling to experience. </w:t>
      </w:r>
    </w:p>
    <w:p>
      <w:r>
        <w:t xml:space="preserve">7. J'aimerais vivre une nouvelle aventure. </w:t>
      </w:r>
    </w:p>
    <w:p>
      <w:r>
        <w:t xml:space="preserve">   I'd like to live a new adventure.</w:t>
      </w:r>
    </w:p>
    <w:p>
      <w:r>
        <w:t xml:space="preserve">8. Vivre est précieux, il faut s’en rappeler. </w:t>
      </w:r>
    </w:p>
    <w:p>
      <w:r>
        <w:t xml:space="preserve">  Living is precious, one must remember that.</w:t>
      </w:r>
    </w:p>
    <w:p>
      <w:r>
        <w:t xml:space="preserve">9. Les enfants vivent souvent des moments difficiles dans leur vie. </w:t>
      </w:r>
    </w:p>
    <w:p>
      <w:r>
        <w:t xml:space="preserve">  Children often experience difficult moments in their lives.</w:t>
      </w:r>
    </w:p>
    <w:p>
      <w:r>
        <w:t>10. Il est important de vivre pleinement et de se consacrer à ses passions.</w:t>
      </w:r>
    </w:p>
    <w:p>
      <w:r>
        <w:t xml:space="preserve">   It's important to live fully and devote oneself to one's passions.</w:t>
      </w:r>
    </w:p>
    <w:p/>
    <w:p>
      <w:r>
        <w:rPr>
          <w:b/>
        </w:rPr>
        <w:t>Word: Chers | Meaning: Dear</w:t>
      </w:r>
    </w:p>
    <w:p/>
    <w:p>
      <w:r>
        <w:t xml:space="preserve">1. Chers amis, j'espère que vous allez bien. </w:t>
      </w:r>
    </w:p>
    <w:p>
      <w:r>
        <w:t xml:space="preserve">    Dear friends, I hope you are well.</w:t>
      </w:r>
    </w:p>
    <w:p>
      <w:r>
        <w:t xml:space="preserve">2. Chers enfants,  un conte d'aujourd'hui est une histoire de magie.  </w:t>
      </w:r>
    </w:p>
    <w:p>
      <w:r>
        <w:t xml:space="preserve">    Dear children, today's story is a tale of magic.</w:t>
      </w:r>
    </w:p>
    <w:p>
      <w:r>
        <w:t xml:space="preserve">3. Chers professeurs, merci pour votre aide précieuse.  </w:t>
      </w:r>
    </w:p>
    <w:p>
      <w:r>
        <w:t xml:space="preserve">    Dear teachers, thank you for your valuable help.</w:t>
      </w:r>
    </w:p>
    <w:p>
      <w:r>
        <w:t xml:space="preserve">4. Chers voyageurs, voyagez avec plaisir et sécurité.  </w:t>
      </w:r>
    </w:p>
    <w:p>
      <w:r>
        <w:t xml:space="preserve">    Dear travelers, travel with pleasure and safety.</w:t>
      </w:r>
    </w:p>
    <w:p>
      <w:r>
        <w:t xml:space="preserve">5. Chers membres de la famille, je vous souhaite une journée agréable. </w:t>
      </w:r>
    </w:p>
    <w:p>
      <w:r>
        <w:t xml:space="preserve">    Dear family members, I wish you a pleasant day.</w:t>
      </w:r>
    </w:p>
    <w:p>
      <w:r>
        <w:t xml:space="preserve">6. Chers collègues, j'ai hâte d'avoir l'occasion de vous revoir. </w:t>
      </w:r>
    </w:p>
    <w:p>
      <w:r>
        <w:t xml:space="preserve">    Dear colleagues, I can't wait to have the opportunity to see you again.</w:t>
      </w:r>
    </w:p>
    <w:p>
      <w:r>
        <w:t xml:space="preserve">7. Chers touristes, le musée offre une exposition riche et passionnante. </w:t>
      </w:r>
    </w:p>
    <w:p>
      <w:r>
        <w:t xml:space="preserve">    Dear tourists, the museum offers a rich and exciting exhibition. </w:t>
      </w:r>
    </w:p>
    <w:p>
      <w:r>
        <w:t>8. Chers voisins,  il y a un nouveau projet de construction à proximité.</w:t>
      </w:r>
    </w:p>
    <w:p>
      <w:r>
        <w:t xml:space="preserve">    Dear neighbors, there is a new construction project nearby. </w:t>
      </w:r>
    </w:p>
    <w:p>
      <w:r>
        <w:t>9. Chers bénévoles, votre aide précieuse est indispensable.</w:t>
      </w:r>
    </w:p>
    <w:p>
      <w:r>
        <w:t xml:space="preserve">    Dear volunteers, your invaluable help is essential. </w:t>
      </w:r>
    </w:p>
    <w:p>
      <w:r>
        <w:t xml:space="preserve">10. Chers habitants, le marché local offre une variété de produits frais.  </w:t>
      </w:r>
    </w:p>
    <w:p>
      <w:r>
        <w:t xml:space="preserve">     Dear residents, the local market offers a variety of fresh products.</w:t>
      </w:r>
    </w:p>
    <w:p/>
    <w:p>
      <w:r>
        <w:rPr>
          <w:b/>
        </w:rPr>
        <w:t>Word: Chat | Meaning: Cat</w:t>
      </w:r>
    </w:p>
    <w:p/>
    <w:p>
      <w:r>
        <w:t xml:space="preserve">1. J'ai un chat domestique très adorable. </w:t>
      </w:r>
    </w:p>
    <w:p>
      <w:r>
        <w:t xml:space="preserve">   My pet cat is very adorable. </w:t>
      </w:r>
    </w:p>
    <w:p>
      <w:r>
        <w:t>2. Le chat est une créature douce et câline.</w:t>
      </w:r>
    </w:p>
    <w:p>
      <w:r>
        <w:t xml:space="preserve">   The cat is a sweet and cuddly creature. </w:t>
      </w:r>
    </w:p>
    <w:p>
      <w:r>
        <w:t>3. Il aime jouer avec la souris dans le jardin.</w:t>
      </w:r>
    </w:p>
    <w:p>
      <w:r>
        <w:t xml:space="preserve">    He likes to play with the mouse in the garden. </w:t>
      </w:r>
    </w:p>
    <w:p>
      <w:r>
        <w:t>4.  Nous regardons des photos de chats sur internet.</w:t>
      </w:r>
    </w:p>
    <w:p>
      <w:r>
        <w:t xml:space="preserve">    We look at pictures of cats on the internet.</w:t>
      </w:r>
    </w:p>
    <w:p>
      <w:r>
        <w:t>5. Le chat est très intelligent et facile à apprivoiser.</w:t>
      </w:r>
    </w:p>
    <w:p>
      <w:r>
        <w:t xml:space="preserve">   The cat is very smart and easy to tame.</w:t>
      </w:r>
    </w:p>
    <w:p>
      <w:r>
        <w:t xml:space="preserve">6. Il a une affection particulière pour les enfants. </w:t>
      </w:r>
    </w:p>
    <w:p>
      <w:r>
        <w:t xml:space="preserve">   He has a particular fondness for children.</w:t>
      </w:r>
    </w:p>
    <w:p>
      <w:r>
        <w:t xml:space="preserve">7.  Il ronronne d'agrément quand il s'endort. </w:t>
      </w:r>
    </w:p>
    <w:p>
      <w:r>
        <w:t xml:space="preserve">   He purrs pleasantly when he falls asleep.</w:t>
      </w:r>
    </w:p>
    <w:p>
      <w:r>
        <w:t xml:space="preserve">8.  Il est important de lui donner l'espace et le temps qu'il mérite. </w:t>
      </w:r>
    </w:p>
    <w:p>
      <w:r>
        <w:t xml:space="preserve">   It is important to give him the space and time he deserves. </w:t>
      </w:r>
    </w:p>
    <w:p>
      <w:r>
        <w:t>9.  La chatte est un animal sauvage et indépendant.</w:t>
      </w:r>
    </w:p>
    <w:p>
      <w:r>
        <w:t xml:space="preserve">   The cat is a wild and independent animal. </w:t>
      </w:r>
    </w:p>
    <w:p>
      <w:r>
        <w:t xml:space="preserve">10. J'adore la compagnie de mon chat. </w:t>
      </w:r>
    </w:p>
    <w:p>
      <w:r>
        <w:t xml:space="preserve">    I love the company of my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