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Le | Meaning: The</w:t>
      </w:r>
    </w:p>
    <w:p/>
    <w:p>
      <w:r>
        <w:t>1. Il est allé au marché le matin.</w:t>
      </w:r>
    </w:p>
    <w:p>
      <w:r>
        <w:t xml:space="preserve">   He went to the market in the morning.</w:t>
      </w:r>
    </w:p>
    <w:p>
      <w:r>
        <w:t xml:space="preserve">2. Je suis allé à la bibliothèque yesterday. </w:t>
      </w:r>
    </w:p>
    <w:p>
      <w:r>
        <w:t xml:space="preserve">   I went to the library yesterday.</w:t>
      </w:r>
    </w:p>
    <w:p>
      <w:r>
        <w:t>3. Tu as mangé le fromage et le pain ?</w:t>
      </w:r>
    </w:p>
    <w:p>
      <w:r>
        <w:t xml:space="preserve">    Did you eat the cheese and bread? </w:t>
      </w:r>
    </w:p>
    <w:p>
      <w:r>
        <w:t>4. Le soleil brille aujourd'hui.</w:t>
      </w:r>
    </w:p>
    <w:p>
      <w:r>
        <w:t xml:space="preserve">   The sun is shining today. </w:t>
      </w:r>
    </w:p>
    <w:p>
      <w:r>
        <w:t>5. Nous avons mangés le poulet et les pommes de terre.</w:t>
      </w:r>
    </w:p>
    <w:p>
      <w:r>
        <w:t xml:space="preserve">   We ate chicken and potatoes.</w:t>
      </w:r>
    </w:p>
    <w:p>
      <w:r>
        <w:t>6. Il a acheté du café au marché.</w:t>
      </w:r>
    </w:p>
    <w:p>
      <w:r>
        <w:t xml:space="preserve">   He bought coffee at the market. </w:t>
      </w:r>
    </w:p>
    <w:p>
      <w:r>
        <w:t>7. La voiture est noire, le toit rouge.</w:t>
      </w:r>
    </w:p>
    <w:p>
      <w:r>
        <w:t xml:space="preserve">    The car is black, the roof red.</w:t>
      </w:r>
    </w:p>
    <w:p>
      <w:r>
        <w:t>8. Je suis fatigué, je vais dormir.</w:t>
      </w:r>
    </w:p>
    <w:p>
      <w:r>
        <w:t xml:space="preserve">   I am tired; I am going to sleep. </w:t>
      </w:r>
    </w:p>
    <w:p>
      <w:r>
        <w:t>9.  Le chien a mangé la balle.</w:t>
      </w:r>
    </w:p>
    <w:p>
      <w:r>
        <w:t xml:space="preserve">   The dog ate the ball.</w:t>
      </w:r>
    </w:p>
    <w:p>
      <w:r>
        <w:t>10. Le poisson est dans l'eau.</w:t>
      </w:r>
    </w:p>
    <w:p>
      <w:r>
        <w:t xml:space="preserve">    Fish is in water.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J'ai besoin d'aide pour mon homework.</w:t>
      </w:r>
    </w:p>
    <w:p>
      <w:r>
        <w:t xml:space="preserve">   I need help with my homework.</w:t>
      </w:r>
    </w:p>
    <w:p>
      <w:r>
        <w:t xml:space="preserve">3. Bonjour à tous ! </w:t>
      </w:r>
    </w:p>
    <w:p>
      <w:r>
        <w:t xml:space="preserve">   Hello everyone! </w:t>
      </w:r>
    </w:p>
    <w:p>
      <w:r>
        <w:t>4.  Comment vous appelez-vous ?</w:t>
      </w:r>
    </w:p>
    <w:p>
      <w:r>
        <w:t xml:space="preserve">   What is your name?</w:t>
      </w:r>
    </w:p>
    <w:p>
      <w:r>
        <w:t xml:space="preserve">5. Je suis ravi(e) de te rencontrer. </w:t>
      </w:r>
    </w:p>
    <w:p>
      <w:r>
        <w:t xml:space="preserve">   I am happy to meet you.</w:t>
      </w:r>
    </w:p>
    <w:p>
      <w:r>
        <w:t>6. Bonjour, la météo est belle aujourd'hui.</w:t>
      </w:r>
    </w:p>
    <w:p>
      <w:r>
        <w:t xml:space="preserve">   Good morning, the weather is beautiful today.</w:t>
      </w:r>
    </w:p>
    <w:p>
      <w:r>
        <w:t xml:space="preserve">7. Bonjour à vous! </w:t>
      </w:r>
    </w:p>
    <w:p>
      <w:r>
        <w:t xml:space="preserve">    Hello to you!</w:t>
      </w:r>
    </w:p>
    <w:p>
      <w:r>
        <w:t xml:space="preserve">8.  Bonjour ! J’ai besoin d’une information. </w:t>
      </w:r>
    </w:p>
    <w:p>
      <w:r>
        <w:t xml:space="preserve">   Hello! I need some information.</w:t>
      </w:r>
    </w:p>
    <w:p>
      <w:r>
        <w:t xml:space="preserve">9. Bonjour, je voudrais un café, s'il vous plaît. </w:t>
      </w:r>
    </w:p>
    <w:p>
      <w:r>
        <w:t xml:space="preserve">   Hello, I would like a coffee, please. </w:t>
      </w:r>
    </w:p>
    <w:p>
      <w:r>
        <w:t xml:space="preserve">10. Bonjour madame, vous êtes dans la bonne direction. </w:t>
      </w:r>
    </w:p>
    <w:p>
      <w:r>
        <w:t xml:space="preserve">    Hello ma'am, you are in the right direction.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I thank you very much for your help.</w:t>
      </w:r>
    </w:p>
    <w:p>
      <w:r>
        <w:t xml:space="preserve">2. Merci de m'avoir offert cette belle fleur. </w:t>
      </w:r>
    </w:p>
    <w:p>
      <w:r>
        <w:t xml:space="preserve">   Thank you for offering me this beautiful flower.</w:t>
      </w:r>
    </w:p>
    <w:p>
      <w:r>
        <w:t>3. Merci d'être venu voir mon travail.</w:t>
      </w:r>
    </w:p>
    <w:p>
      <w:r>
        <w:t xml:space="preserve">   Thank you for coming to see my work.</w:t>
      </w:r>
    </w:p>
    <w:p>
      <w:r>
        <w:t xml:space="preserve">4. Il est gentil de votre part de me donner une chance. </w:t>
      </w:r>
    </w:p>
    <w:p>
      <w:r>
        <w:t xml:space="preserve">   It is kind of you to give me a chance. </w:t>
      </w:r>
    </w:p>
    <w:p>
      <w:r>
        <w:t xml:space="preserve">5. Merci, je suis content de vous rencontrer.  </w:t>
      </w:r>
    </w:p>
    <w:p>
      <w:r>
        <w:t xml:space="preserve">   Thank you, I'm happy to meet you.</w:t>
      </w:r>
    </w:p>
    <w:p>
      <w:r>
        <w:t xml:space="preserve">6. Je suis reconnaissant pour votre aide. </w:t>
      </w:r>
    </w:p>
    <w:p>
      <w:r>
        <w:t xml:space="preserve">    I am grateful for your help.</w:t>
      </w:r>
    </w:p>
    <w:p>
      <w:r>
        <w:t>7. Merci d'être si patient avec moi.</w:t>
      </w:r>
    </w:p>
    <w:p>
      <w:r>
        <w:t xml:space="preserve">    Thank you for being so patient with me.</w:t>
      </w:r>
    </w:p>
    <w:p>
      <w:r>
        <w:t>8. Merci de m’aider à comprendre ce que vous voulez dire.</w:t>
      </w:r>
    </w:p>
    <w:p>
      <w:r>
        <w:t xml:space="preserve">   Thank you for helping me understand what you mean. </w:t>
      </w:r>
    </w:p>
    <w:p>
      <w:r>
        <w:t xml:space="preserve">9. Merci pour votre soutien, j'apprécie beaucoup votre aide.  </w:t>
      </w:r>
    </w:p>
    <w:p>
      <w:r>
        <w:t xml:space="preserve">   Thank you for your support, I appreciate your help a lot. </w:t>
      </w:r>
    </w:p>
    <w:p>
      <w:r>
        <w:t xml:space="preserve">10. Je suis reconnaissant de vous avoir rencontré.  </w:t>
      </w:r>
    </w:p>
    <w:p>
      <w:r>
        <w:t xml:space="preserve">    I’m grateful to have met you.</w:t>
      </w:r>
    </w:p>
    <w:p/>
    <w:p>
      <w:r>
        <w:rPr>
          <w:b/>
        </w:rPr>
        <w:t>Word: oui | Meaning: yes</w:t>
      </w:r>
    </w:p>
    <w:p/>
    <w:p>
      <w:r>
        <w:t xml:space="preserve">1. Oui, je suis fatigué. </w:t>
      </w:r>
    </w:p>
    <w:p>
      <w:r>
        <w:t xml:space="preserve">   Yes, I am tired.</w:t>
      </w:r>
    </w:p>
    <w:p>
      <w:r>
        <w:t>2.  Oui, j'aime la cuisine française.</w:t>
      </w:r>
    </w:p>
    <w:p>
      <w:r>
        <w:t xml:space="preserve">    Yes, I like French cuisine.</w:t>
      </w:r>
    </w:p>
    <w:p>
      <w:r>
        <w:t xml:space="preserve">3.  Oui, merci de votre aide. </w:t>
      </w:r>
    </w:p>
    <w:p>
      <w:r>
        <w:t xml:space="preserve">   Yes, thank you for your help.</w:t>
      </w:r>
    </w:p>
    <w:p>
      <w:r>
        <w:t xml:space="preserve">4.  Oui, je comprends ce que vous dites. </w:t>
      </w:r>
    </w:p>
    <w:p>
      <w:r>
        <w:t xml:space="preserve">   Yes, I understand what you are saying.</w:t>
      </w:r>
    </w:p>
    <w:p>
      <w:r>
        <w:t xml:space="preserve">5.  Oui, nous avons besoin de l'eau pour boire. </w:t>
      </w:r>
    </w:p>
    <w:p>
      <w:r>
        <w:t xml:space="preserve">   Yes, we need water to drink.</w:t>
      </w:r>
    </w:p>
    <w:p>
      <w:r>
        <w:t xml:space="preserve">6.  Oui, la réponse est simple. </w:t>
      </w:r>
    </w:p>
    <w:p>
      <w:r>
        <w:t xml:space="preserve">    Yes, the answer is easy. </w:t>
      </w:r>
    </w:p>
    <w:p>
      <w:r>
        <w:t xml:space="preserve">7.  Oui, je pense que c'est bon. </w:t>
      </w:r>
    </w:p>
    <w:p>
      <w:r>
        <w:t xml:space="preserve">   Yes, I think that's good. </w:t>
      </w:r>
    </w:p>
    <w:p>
      <w:r>
        <w:t>8.  Oui, j'ai hâte de voir mon famille.</w:t>
      </w:r>
    </w:p>
    <w:p>
      <w:r>
        <w:t xml:space="preserve">   Yes, I am looking forward to seeing my family.</w:t>
      </w:r>
    </w:p>
    <w:p>
      <w:r>
        <w:t xml:space="preserve">9.  Oui, la communication est importante pour nous. </w:t>
      </w:r>
    </w:p>
    <w:p>
      <w:r>
        <w:t xml:space="preserve">   Yes, communication is important for us. </w:t>
      </w:r>
    </w:p>
    <w:p>
      <w:r>
        <w:t xml:space="preserve">10. Oui, je suis d'accord avec vous. </w:t>
      </w:r>
    </w:p>
    <w:p>
      <w:r>
        <w:t xml:space="preserve">    Yes, I agree with you.</w:t>
      </w:r>
    </w:p>
    <w:p/>
    <w:p>
      <w:r>
        <w:rPr>
          <w:b/>
        </w:rPr>
        <w:t>Word: Non | Meaning: No</w:t>
      </w:r>
    </w:p>
    <w:p/>
    <w:p>
      <w:r>
        <w:t>1.  Je ne veux pas d'un gâteau au chocolat.</w:t>
      </w:r>
    </w:p>
    <w:p>
      <w:r>
        <w:t xml:space="preserve">    I don’t want a chocolate cake.</w:t>
      </w:r>
    </w:p>
    <w:p>
      <w:r>
        <w:t>2.  Non, je préfère la musique classique.</w:t>
      </w:r>
    </w:p>
    <w:p>
      <w:r>
        <w:t xml:space="preserve">    No, I prefer classical music.</w:t>
      </w:r>
    </w:p>
    <w:p>
      <w:r>
        <w:t>3.  Il est impossible de réussir sans effort.</w:t>
      </w:r>
    </w:p>
    <w:p>
      <w:r>
        <w:t xml:space="preserve">    It is impossible to succeed without effort.</w:t>
      </w:r>
    </w:p>
    <w:p>
      <w:r>
        <w:t>4.  Tu ne veux pas te déplacer ?</w:t>
      </w:r>
    </w:p>
    <w:p>
      <w:r>
        <w:t xml:space="preserve">    Don't you want to move? </w:t>
      </w:r>
    </w:p>
    <w:p>
      <w:r>
        <w:t>5.  Je n’ai pas compris la proposition.</w:t>
      </w:r>
    </w:p>
    <w:p>
      <w:r>
        <w:t xml:space="preserve">    I didn’t understand the proposal.</w:t>
      </w:r>
    </w:p>
    <w:p>
      <w:r>
        <w:t>6.  Il y a une solution, mais il faut la trouver.</w:t>
      </w:r>
    </w:p>
    <w:p>
      <w:r>
        <w:t xml:space="preserve">    There is a solution, but we need to find it. </w:t>
      </w:r>
    </w:p>
    <w:p>
      <w:r>
        <w:t>7.  Vous êtes certain de vouloir partir ?</w:t>
      </w:r>
    </w:p>
    <w:p>
      <w:r>
        <w:t xml:space="preserve">    Are you certain of wanting to leave? </w:t>
      </w:r>
    </w:p>
    <w:p>
      <w:r>
        <w:t>8.  Je suis fatigué et je ne peux pas travailler.</w:t>
      </w:r>
    </w:p>
    <w:p>
      <w:r>
        <w:t xml:space="preserve">   I am tired and I can’t work.</w:t>
      </w:r>
    </w:p>
    <w:p>
      <w:r>
        <w:t>9.  Non, j'ai besoin d'un café.</w:t>
      </w:r>
    </w:p>
    <w:p>
      <w:r>
        <w:t xml:space="preserve">    No, I need a coffee.</w:t>
      </w:r>
    </w:p>
    <w:p>
      <w:r>
        <w:t xml:space="preserve">10.  Il est important de penser à l'avenir. </w:t>
      </w:r>
    </w:p>
    <w:p>
      <w:r>
        <w:t xml:space="preserve">    It is important to think about the future.</w:t>
      </w:r>
    </w:p>
    <w:p/>
    <w:p>
      <w:r>
        <w:rPr>
          <w:b/>
        </w:rPr>
        <w:t>Word: ils | Meaning: they</w:t>
      </w:r>
    </w:p>
    <w:p/>
    <w:p>
      <w:r>
        <w:t>1. Ils sont des amis très gentils.</w:t>
      </w:r>
    </w:p>
    <w:p>
      <w:r>
        <w:t xml:space="preserve">   They are very nice friends.</w:t>
      </w:r>
    </w:p>
    <w:p>
      <w:r>
        <w:t>2. Les enfants jouent dans la cour.</w:t>
      </w:r>
    </w:p>
    <w:p>
      <w:r>
        <w:t xml:space="preserve">   The children play in the courtyard.</w:t>
      </w:r>
    </w:p>
    <w:p>
      <w:r>
        <w:t>3. Ils mangent une grande pizza.</w:t>
      </w:r>
    </w:p>
    <w:p>
      <w:r>
        <w:t xml:space="preserve">   They eat a big pizza. </w:t>
      </w:r>
    </w:p>
    <w:p>
      <w:r>
        <w:t>4. La voiture est rouge et elle a deux portes.</w:t>
      </w:r>
    </w:p>
    <w:p>
      <w:r>
        <w:t xml:space="preserve">   The car is red and it has two doors.</w:t>
      </w:r>
    </w:p>
    <w:p>
      <w:r>
        <w:t>5. Ils ont beaucoup de choses à faire.</w:t>
      </w:r>
    </w:p>
    <w:p>
      <w:r>
        <w:t xml:space="preserve">   They have many things to do.</w:t>
      </w:r>
    </w:p>
    <w:p>
      <w:r>
        <w:t>6. J'aime aller au cinéma avec mes amis.</w:t>
      </w:r>
    </w:p>
    <w:p>
      <w:r>
        <w:t xml:space="preserve">   I like going to the cinema with my friends. </w:t>
      </w:r>
    </w:p>
    <w:p>
      <w:r>
        <w:t>7. Ils sont partis pour un voyage en France.</w:t>
      </w:r>
    </w:p>
    <w:p>
      <w:r>
        <w:t xml:space="preserve">   They went on a trip to France. </w:t>
      </w:r>
    </w:p>
    <w:p>
      <w:r>
        <w:t>8. Les arbres poussent dans la forêt.</w:t>
      </w:r>
    </w:p>
    <w:p>
      <w:r>
        <w:t xml:space="preserve">   The trees grow in the forest.</w:t>
      </w:r>
    </w:p>
    <w:p>
      <w:r>
        <w:t>9. Il est heureux de faire un nouveau départ.</w:t>
      </w:r>
    </w:p>
    <w:p>
      <w:r>
        <w:t xml:space="preserve">   He is happy to make a new start. </w:t>
      </w:r>
    </w:p>
    <w:p>
      <w:r>
        <w:t xml:space="preserve">10. Ils ont besoin d’un peu d'aide. </w:t>
      </w:r>
    </w:p>
    <w:p>
      <w:r>
        <w:t xml:space="preserve">   They need a little help.</w:t>
      </w:r>
    </w:p>
    <w:p/>
    <w:p>
      <w:r>
        <w:rPr>
          <w:b/>
        </w:rPr>
        <w:t>Word: Elle | Meaning: She</w:t>
      </w:r>
    </w:p>
    <w:p/>
    <w:p>
      <w:r>
        <w:t xml:space="preserve">1. Elle est une artiste talentueuse. </w:t>
      </w:r>
    </w:p>
    <w:p>
      <w:r>
        <w:t xml:space="preserve">    She is a talented artist.</w:t>
      </w:r>
    </w:p>
    <w:p>
      <w:r>
        <w:t>2. Elle aime la musique classique.</w:t>
      </w:r>
    </w:p>
    <w:p>
      <w:r>
        <w:t xml:space="preserve">    She likes classical music.</w:t>
      </w:r>
    </w:p>
    <w:p>
      <w:r>
        <w:t>3. Elle vit à Paris.</w:t>
      </w:r>
    </w:p>
    <w:p>
      <w:r>
        <w:t xml:space="preserve">    She lives in Paris.</w:t>
      </w:r>
    </w:p>
    <w:p>
      <w:r>
        <w:t>4. Je suis content d'avoir rencontré elle.</w:t>
      </w:r>
    </w:p>
    <w:p>
      <w:r>
        <w:t xml:space="preserve">    I am happy to have met her. </w:t>
      </w:r>
    </w:p>
    <w:p>
      <w:r>
        <w:t>5. Elle est très belle.</w:t>
      </w:r>
    </w:p>
    <w:p>
      <w:r>
        <w:t xml:space="preserve">    She is very beautiful.</w:t>
      </w:r>
    </w:p>
    <w:p>
      <w:r>
        <w:t>6. Elle a beaucoup de amis.</w:t>
      </w:r>
    </w:p>
    <w:p>
      <w:r>
        <w:t xml:space="preserve">    She has many friends.</w:t>
      </w:r>
    </w:p>
    <w:p>
      <w:r>
        <w:t>7. Elle travaille dans une librairie.</w:t>
      </w:r>
    </w:p>
    <w:p>
      <w:r>
        <w:t xml:space="preserve">    She works in a bookstore.</w:t>
      </w:r>
    </w:p>
    <w:p>
      <w:r>
        <w:t>8. Elle étudie le français.</w:t>
      </w:r>
    </w:p>
    <w:p>
      <w:r>
        <w:t xml:space="preserve">    She studies French. </w:t>
      </w:r>
    </w:p>
    <w:p>
      <w:r>
        <w:t>9. Elle a un chien adorable.</w:t>
      </w:r>
    </w:p>
    <w:p>
      <w:r>
        <w:t xml:space="preserve">    She has an adorable dog. </w:t>
      </w:r>
    </w:p>
    <w:p>
      <w:r>
        <w:t>10. Elle aime voyager à l'étranger.</w:t>
      </w:r>
    </w:p>
    <w:p>
      <w:r>
        <w:t xml:space="preserve">    She likes to travel abroad.</w:t>
      </w:r>
    </w:p>
    <w:p/>
    <w:p>
      <w:r>
        <w:rPr>
          <w:b/>
        </w:rPr>
        <w:t>Word: Nous | Meaning: We</w:t>
      </w:r>
    </w:p>
    <w:p/>
    <w:p>
      <w:r>
        <w:t>1. Nous sommes français.</w:t>
      </w:r>
    </w:p>
    <w:p>
      <w:r>
        <w:t xml:space="preserve">   We are French.</w:t>
      </w:r>
    </w:p>
    <w:p>
      <w:r>
        <w:t>2. Nous vivons à Paris.</w:t>
      </w:r>
    </w:p>
    <w:p>
      <w:r>
        <w:t xml:space="preserve">    We live in Paris.</w:t>
      </w:r>
    </w:p>
    <w:p>
      <w:r>
        <w:t>3. Nous mangeons du pizza.</w:t>
      </w:r>
    </w:p>
    <w:p>
      <w:r>
        <w:t xml:space="preserve">   We eat pizza.</w:t>
      </w:r>
    </w:p>
    <w:p>
      <w:r>
        <w:t>4. Nous aimons la musique.</w:t>
      </w:r>
    </w:p>
    <w:p>
      <w:r>
        <w:t xml:space="preserve">   We like music.</w:t>
      </w:r>
    </w:p>
    <w:p>
      <w:r>
        <w:t>5. Nous avons un chien.</w:t>
      </w:r>
    </w:p>
    <w:p>
      <w:r>
        <w:t xml:space="preserve">   We have a dog.</w:t>
      </w:r>
    </w:p>
    <w:p>
      <w:r>
        <w:t xml:space="preserve">6. Nous allons au cinéma ce soir. </w:t>
      </w:r>
    </w:p>
    <w:p>
      <w:r>
        <w:t xml:space="preserve">  We are going to the cinema this evening. </w:t>
      </w:r>
    </w:p>
    <w:p>
      <w:r>
        <w:t xml:space="preserve">7. Nous sommes très heureux de vous voir. </w:t>
      </w:r>
    </w:p>
    <w:p>
      <w:r>
        <w:t xml:space="preserve">   We are very happy to see you.</w:t>
      </w:r>
    </w:p>
    <w:p>
      <w:r>
        <w:t xml:space="preserve">8. Nous voyageons souvent en vacances. </w:t>
      </w:r>
    </w:p>
    <w:p>
      <w:r>
        <w:t xml:space="preserve">    We travel often on vacation. </w:t>
      </w:r>
    </w:p>
    <w:p>
      <w:r>
        <w:t>9. Nous avons besoin d'argent.</w:t>
      </w:r>
    </w:p>
    <w:p>
      <w:r>
        <w:t xml:space="preserve">   We need money.</w:t>
      </w:r>
    </w:p>
    <w:p>
      <w:r>
        <w:t>10. Nous voulons aller au marché.</w:t>
      </w:r>
    </w:p>
    <w:p>
      <w:r>
        <w:t xml:space="preserve">   We want to go to the market.</w:t>
      </w:r>
    </w:p>
    <w:p/>
    <w:p>
      <w:r>
        <w:rPr>
          <w:b/>
        </w:rPr>
        <w:t>Word: Vous | Meaning: You</w:t>
      </w:r>
    </w:p>
    <w:p/>
    <w:p>
      <w:r>
        <w:t xml:space="preserve">1. Vous avez besoin d'un livre ? </w:t>
      </w:r>
    </w:p>
    <w:p>
      <w:r>
        <w:t xml:space="preserve">   Do you need a book?</w:t>
      </w:r>
    </w:p>
    <w:p>
      <w:r>
        <w:t xml:space="preserve">2.  Vous aimez les films français ? </w:t>
      </w:r>
    </w:p>
    <w:p>
      <w:r>
        <w:t xml:space="preserve">   Do you like French movies?</w:t>
      </w:r>
    </w:p>
    <w:p>
      <w:r>
        <w:t xml:space="preserve">3.  Je suis content de vous voir ! </w:t>
      </w:r>
    </w:p>
    <w:p>
      <w:r>
        <w:t xml:space="preserve">    I am happy to see you!</w:t>
      </w:r>
    </w:p>
    <w:p>
      <w:r>
        <w:t>4.  Vous parlez l'anglais ?</w:t>
      </w:r>
    </w:p>
    <w:p>
      <w:r>
        <w:t xml:space="preserve">    Do you speak English?</w:t>
      </w:r>
    </w:p>
    <w:p>
      <w:r>
        <w:t xml:space="preserve">5.  J’ai besoin d’aide pour la maison. </w:t>
      </w:r>
    </w:p>
    <w:p>
      <w:r>
        <w:t xml:space="preserve">    I need help with the house.</w:t>
      </w:r>
    </w:p>
    <w:p>
      <w:r>
        <w:t xml:space="preserve">6.   Avez-vous des questions ? </w:t>
      </w:r>
    </w:p>
    <w:p>
      <w:r>
        <w:t xml:space="preserve">     Do you have any questions? </w:t>
      </w:r>
    </w:p>
    <w:p>
      <w:r>
        <w:t xml:space="preserve">7.   Voulez-vous aller au cinéma ? </w:t>
      </w:r>
    </w:p>
    <w:p>
      <w:r>
        <w:t xml:space="preserve">     Would you like to go to the cinema?  </w:t>
      </w:r>
    </w:p>
    <w:p>
      <w:r>
        <w:t xml:space="preserve">8.  Vous êtes toujours aussi gentil ! </w:t>
      </w:r>
    </w:p>
    <w:p>
      <w:r>
        <w:t xml:space="preserve">    You are always so kind!</w:t>
      </w:r>
    </w:p>
    <w:p>
      <w:r>
        <w:t xml:space="preserve">9.  Je veux vous remercier pour votre aide. </w:t>
      </w:r>
    </w:p>
    <w:p>
      <w:r>
        <w:t xml:space="preserve">    I want to thank you for your help.</w:t>
      </w:r>
    </w:p>
    <w:p>
      <w:r>
        <w:t xml:space="preserve">10. Vous parlez à personne ? </w:t>
      </w:r>
    </w:p>
    <w:p>
      <w:r>
        <w:t xml:space="preserve">    Are you talking to anyone?</w:t>
      </w:r>
    </w:p>
    <w:p/>
    <w:p>
      <w:r>
        <w:rPr>
          <w:b/>
        </w:rPr>
        <w:t>Word: faire | Meaning: to do, to make</w:t>
      </w:r>
    </w:p>
    <w:p/>
    <w:p>
      <w:r>
        <w:t xml:space="preserve">1. Je fais du sport régulièrement. </w:t>
      </w:r>
    </w:p>
    <w:p>
      <w:r>
        <w:t xml:space="preserve">    I regularly do sports.</w:t>
      </w:r>
    </w:p>
    <w:p>
      <w:r>
        <w:t>2. Ils font un voyage en bateau cette année.</w:t>
      </w:r>
    </w:p>
    <w:p>
      <w:r>
        <w:t xml:space="preserve">    They are taking a boat trip this year.</w:t>
      </w:r>
    </w:p>
    <w:p>
      <w:r>
        <w:t xml:space="preserve">3. On fait la cuisine ensemble. </w:t>
      </w:r>
    </w:p>
    <w:p>
      <w:r>
        <w:t xml:space="preserve">    We cook together. </w:t>
      </w:r>
    </w:p>
    <w:p>
      <w:r>
        <w:t xml:space="preserve">4. Elle fait de nombreuses études. </w:t>
      </w:r>
    </w:p>
    <w:p>
      <w:r>
        <w:t xml:space="preserve">    She studies many things. </w:t>
      </w:r>
    </w:p>
    <w:p>
      <w:r>
        <w:t xml:space="preserve">5. Le professeur nous dit de faire nos devoirs. </w:t>
      </w:r>
    </w:p>
    <w:p>
      <w:r>
        <w:t xml:space="preserve">   Our teacher tells us to do our homework. </w:t>
      </w:r>
    </w:p>
    <w:p>
      <w:r>
        <w:t xml:space="preserve">6. Je fais attention à mon alimentation. </w:t>
      </w:r>
    </w:p>
    <w:p>
      <w:r>
        <w:t xml:space="preserve">  I pay attention to my diet. </w:t>
      </w:r>
    </w:p>
    <w:p>
      <w:r>
        <w:t xml:space="preserve">7. Tu fais quoi ce soir? </w:t>
      </w:r>
    </w:p>
    <w:p>
      <w:r>
        <w:t xml:space="preserve">     What are you doing this evening?</w:t>
      </w:r>
    </w:p>
    <w:p>
      <w:r>
        <w:t>8. J'ai l'intention de faire un projet artistique.</w:t>
      </w:r>
    </w:p>
    <w:p>
      <w:r>
        <w:t xml:space="preserve">    I intend to do an artistic project. </w:t>
      </w:r>
    </w:p>
    <w:p>
      <w:r>
        <w:t>9. Il fait du shopping pour la fête.</w:t>
      </w:r>
    </w:p>
    <w:p>
      <w:r>
        <w:t xml:space="preserve">   He’s going shopping for the party. </w:t>
      </w:r>
    </w:p>
    <w:p>
      <w:r>
        <w:t xml:space="preserve">10. Je vais faire une pause avant de continuer. </w:t>
      </w:r>
    </w:p>
    <w:p>
      <w:r>
        <w:t xml:space="preserve">    I’m going to take a break before continuing.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