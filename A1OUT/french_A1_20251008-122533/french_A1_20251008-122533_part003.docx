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Sortez:  |  Go out</w:t>
      </w:r>
    </w:p>
    <w:p/>
    <w:p>
      <w:r>
        <w:t>1.  Allez dehors et prenez une promenade.</w:t>
      </w:r>
    </w:p>
    <w:p>
      <w:r>
        <w:t xml:space="preserve">    Go outside and take a walk.</w:t>
      </w:r>
    </w:p>
    <w:p>
      <w:r>
        <w:t>2.  Sortez de la maison pour aller au marché.</w:t>
      </w:r>
    </w:p>
    <w:p>
      <w:r>
        <w:t xml:space="preserve">    Get out of the house to go to the market.</w:t>
      </w:r>
    </w:p>
    <w:p>
      <w:r>
        <w:t xml:space="preserve">3.  Je vais sortir pour prendre un café. </w:t>
      </w:r>
    </w:p>
    <w:p>
      <w:r>
        <w:t xml:space="preserve">   I am going to go out to get a coffee.</w:t>
      </w:r>
    </w:p>
    <w:p>
      <w:r>
        <w:t>4.  Veuillez sortir vos billets de voyage.</w:t>
      </w:r>
    </w:p>
    <w:p>
      <w:r>
        <w:t xml:space="preserve">   Please take your tickets for travel.</w:t>
      </w:r>
    </w:p>
    <w:p>
      <w:r>
        <w:t xml:space="preserve">5.  Les enfants doivent sortir jouer dehors. </w:t>
      </w:r>
    </w:p>
    <w:p>
      <w:r>
        <w:t xml:space="preserve">    The children need to go outside and play. </w:t>
      </w:r>
    </w:p>
    <w:p>
      <w:r>
        <w:t>6.  Il est temps de sortir pour manger.</w:t>
      </w:r>
    </w:p>
    <w:p>
      <w:r>
        <w:t xml:space="preserve">    It's time to go out to eat. </w:t>
      </w:r>
    </w:p>
    <w:p>
      <w:r>
        <w:t>7.  Sortez le panier et allez-y!</w:t>
      </w:r>
    </w:p>
    <w:p>
      <w:r>
        <w:t xml:space="preserve">     Take the basket and go there!</w:t>
      </w:r>
    </w:p>
    <w:p>
      <w:r>
        <w:t>8.  Veuillez sortir du jardin.</w:t>
      </w:r>
    </w:p>
    <w:p>
      <w:r>
        <w:t xml:space="preserve">    Please go outside the garden.</w:t>
      </w:r>
    </w:p>
    <w:p>
      <w:r>
        <w:t xml:space="preserve">9.  Je suis impatient de sortir avec mes amis. </w:t>
      </w:r>
    </w:p>
    <w:p>
      <w:r>
        <w:t xml:space="preserve">    I'm eager to go out with my friends.</w:t>
      </w:r>
    </w:p>
    <w:p>
      <w:r>
        <w:t xml:space="preserve">10. Sortez les ballons et nous allons jouer! </w:t>
      </w:r>
    </w:p>
    <w:p>
      <w:r>
        <w:t xml:space="preserve">    Take the balloons out and we will play!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>He is beautiful today.</w:t>
      </w:r>
    </w:p>
    <w:p>
      <w:r>
        <w:t>2. Il a une grande famille.</w:t>
      </w:r>
    </w:p>
    <w:p>
      <w:r>
        <w:t>He has a big family.</w:t>
      </w:r>
    </w:p>
    <w:p>
      <w:r>
        <w:t>3. Le chien est petit.</w:t>
      </w:r>
    </w:p>
    <w:p>
      <w:r>
        <w:t>The dog is small.</w:t>
      </w:r>
    </w:p>
    <w:p>
      <w:r>
        <w:t>4. Il dort beaucoup.</w:t>
      </w:r>
    </w:p>
    <w:p>
      <w:r>
        <w:t>He sleeps a lot.</w:t>
      </w:r>
    </w:p>
    <w:p>
      <w:r>
        <w:t>5. Elle va à l'école.</w:t>
      </w:r>
    </w:p>
    <w:p>
      <w:r>
        <w:t>She goes to school.</w:t>
      </w:r>
    </w:p>
    <w:p>
      <w:r>
        <w:t>6. Il mange du pain.</w:t>
      </w:r>
    </w:p>
    <w:p>
      <w:r>
        <w:t>He eats bread.</w:t>
      </w:r>
    </w:p>
    <w:p>
      <w:r>
        <w:t>7.  Il aime la musique.</w:t>
      </w:r>
    </w:p>
    <w:p>
      <w:r>
        <w:t>He likes music.</w:t>
      </w:r>
    </w:p>
    <w:p>
      <w:r>
        <w:t>8. Je suis content de le voir.</w:t>
      </w:r>
    </w:p>
    <w:p>
      <w:r>
        <w:t>I am happy to see him.</w:t>
      </w:r>
    </w:p>
    <w:p>
      <w:r>
        <w:t xml:space="preserve">9.  Il parle français. </w:t>
      </w:r>
    </w:p>
    <w:p>
      <w:r>
        <w:t>He speaks French.</w:t>
      </w:r>
    </w:p>
    <w:p>
      <w:r>
        <w:t>10. Il est gentil et poli.</w:t>
      </w:r>
    </w:p>
    <w:p>
      <w:r>
        <w:t>He is nice and polite.</w:t>
      </w:r>
    </w:p>
    <w:p/>
    <w:p>
      <w:r>
        <w:rPr>
          <w:b/>
        </w:rPr>
        <w:t>Word: Elles | Meaning: They</w:t>
      </w:r>
    </w:p>
    <w:p/>
    <w:p>
      <w:r>
        <w:t>1. Elles sont des femmes intelligentes et courageuses.</w:t>
      </w:r>
    </w:p>
    <w:p>
      <w:r>
        <w:t xml:space="preserve">   They are intelligent and courageous women.</w:t>
      </w:r>
    </w:p>
    <w:p>
      <w:r>
        <w:t>2.  Elles aiment voyager dans le monde entier.</w:t>
      </w:r>
    </w:p>
    <w:p>
      <w:r>
        <w:t xml:space="preserve">    They love to travel around the world.</w:t>
      </w:r>
    </w:p>
    <w:p>
      <w:r>
        <w:t xml:space="preserve">3. Elles étudient les langues étrangères. </w:t>
      </w:r>
    </w:p>
    <w:p>
      <w:r>
        <w:t xml:space="preserve">    They study foreign languages.</w:t>
      </w:r>
    </w:p>
    <w:p>
      <w:r>
        <w:t>4. Elles partagent une grande passion pour la musique.</w:t>
      </w:r>
    </w:p>
    <w:p>
      <w:r>
        <w:t xml:space="preserve">    They share a big passion for music.</w:t>
      </w:r>
    </w:p>
    <w:p>
      <w:r>
        <w:t>5. Elles ont un ami qui les soutient dans toutes les situations.</w:t>
      </w:r>
    </w:p>
    <w:p>
      <w:r>
        <w:t xml:space="preserve">   They have a friend who supports them in all situations.</w:t>
      </w:r>
    </w:p>
    <w:p>
      <w:r>
        <w:t xml:space="preserve">6. Elles assistent aux spectacles et festivals tous les jours. </w:t>
      </w:r>
    </w:p>
    <w:p>
      <w:r>
        <w:t xml:space="preserve">   They attend to performances and festivals every day.</w:t>
      </w:r>
    </w:p>
    <w:p>
      <w:r>
        <w:t xml:space="preserve">7. Elles mangent des fruits frais à chaque repas. </w:t>
      </w:r>
    </w:p>
    <w:p>
      <w:r>
        <w:t xml:space="preserve">    They eat fresh fruit at each meal. </w:t>
      </w:r>
    </w:p>
    <w:p>
      <w:r>
        <w:t xml:space="preserve">8.  Elles sont très organisées dans leur vie. </w:t>
      </w:r>
    </w:p>
    <w:p>
      <w:r>
        <w:t xml:space="preserve">    They are very organized in their life. </w:t>
      </w:r>
    </w:p>
    <w:p>
      <w:r>
        <w:t>9. Elles regardent la télévision et écoutent de la musique.</w:t>
      </w:r>
    </w:p>
    <w:p>
      <w:r>
        <w:t xml:space="preserve">   They watch television and listen to music. </w:t>
      </w:r>
    </w:p>
    <w:p>
      <w:r>
        <w:t xml:space="preserve">10. Elles aiment passer du temps avec leurs proches. </w:t>
      </w:r>
    </w:p>
    <w:p>
      <w:r>
        <w:t xml:space="preserve">    They love spending time with their loved ones.</w:t>
      </w:r>
    </w:p>
    <w:p/>
    <w:p>
      <w:r>
        <w:rPr>
          <w:b/>
        </w:rPr>
        <w:t>Word: Demain | Meaning: Tomorrow</w:t>
      </w:r>
    </w:p>
    <w:p/>
    <w:p>
      <w:r>
        <w:t>1. J'ai une réunion demain.</w:t>
      </w:r>
    </w:p>
    <w:p>
      <w:r>
        <w:t xml:space="preserve">  I have a meeting tomorrow.</w:t>
      </w:r>
    </w:p>
    <w:p>
      <w:r>
        <w:t>2. Il est temps de partir pour la plage demain.</w:t>
      </w:r>
    </w:p>
    <w:p>
      <w:r>
        <w:t xml:space="preserve">  It is time to go to the beach tomorrow.</w:t>
      </w:r>
    </w:p>
    <w:p>
      <w:r>
        <w:t>3. Vous avez des plans pour demain?</w:t>
      </w:r>
    </w:p>
    <w:p>
      <w:r>
        <w:t xml:space="preserve">  Do you have any plans for tomorrow?</w:t>
      </w:r>
    </w:p>
    <w:p>
      <w:r>
        <w:t>4. Je ne peux pas venir à l'école demain.</w:t>
      </w:r>
    </w:p>
    <w:p>
      <w:r>
        <w:t xml:space="preserve">  I can not come to school tomorrow.</w:t>
      </w:r>
    </w:p>
    <w:p>
      <w:r>
        <w:t>5. Demain, j'irai au marché.</w:t>
      </w:r>
    </w:p>
    <w:p>
      <w:r>
        <w:t xml:space="preserve">  Tomorrow, I will go to the market. </w:t>
      </w:r>
    </w:p>
    <w:p>
      <w:r>
        <w:t>6. J'attends votre réponse demain.</w:t>
      </w:r>
    </w:p>
    <w:p>
      <w:r>
        <w:t xml:space="preserve">  I am waiting for your reply tomorrow.</w:t>
      </w:r>
    </w:p>
    <w:p>
      <w:r>
        <w:t>7. Le train part demain à 10h.</w:t>
      </w:r>
    </w:p>
    <w:p>
      <w:r>
        <w:t xml:space="preserve">   The train leaves tomorrow at 10am.</w:t>
      </w:r>
    </w:p>
    <w:p>
      <w:r>
        <w:t>8. Il va faire beau demain.</w:t>
      </w:r>
    </w:p>
    <w:p>
      <w:r>
        <w:t xml:space="preserve">    It will be nice weather tomorrow. </w:t>
      </w:r>
    </w:p>
    <w:p>
      <w:r>
        <w:t>9. J'ai un rendez-vous avec mon médecin demain.</w:t>
      </w:r>
    </w:p>
    <w:p>
      <w:r>
        <w:t xml:space="preserve">  I have a doctor appointment tomorrow.</w:t>
      </w:r>
    </w:p>
    <w:p>
      <w:r>
        <w:t>10. Nous allons manger à la terrasse demain soir.</w:t>
      </w:r>
    </w:p>
    <w:p>
      <w:r>
        <w:t xml:space="preserve">   We are going to eat on the terrace tomorrow evening.</w:t>
      </w:r>
    </w:p>
    <w:p/>
    <w:p>
      <w:r>
        <w:rPr>
          <w:b/>
        </w:rPr>
        <w:t>Word: Parler | Meaning: To speak</w:t>
      </w:r>
    </w:p>
    <w:p/>
    <w:p>
      <w:r>
        <w:t xml:space="preserve">1. J'ai envie de parler avec ma famille aujourd'hui. </w:t>
      </w:r>
    </w:p>
    <w:p>
      <w:r>
        <w:t xml:space="preserve">  I would like to talk with my family today.</w:t>
      </w:r>
    </w:p>
    <w:p>
      <w:r>
        <w:t>2. Voulez-vous me parler des nouvelles ?</w:t>
      </w:r>
    </w:p>
    <w:p>
      <w:r>
        <w:t xml:space="preserve">  Do you want to tell me about the news?</w:t>
      </w:r>
    </w:p>
    <w:p>
      <w:r>
        <w:t>3. Il est important de pouvoir parler librement.</w:t>
      </w:r>
    </w:p>
    <w:p>
      <w:r>
        <w:t xml:space="preserve">  It is important to be able to speak freely.</w:t>
      </w:r>
    </w:p>
    <w:p>
      <w:r>
        <w:t xml:space="preserve">4. Je ne peux pas parler français aussi bien que tu. </w:t>
      </w:r>
    </w:p>
    <w:p>
      <w:r>
        <w:t xml:space="preserve">   I can't speak French as well as you.</w:t>
      </w:r>
    </w:p>
    <w:p>
      <w:r>
        <w:t>5. Les enfants peuvent apprendre à parler dans des jeux.</w:t>
      </w:r>
    </w:p>
    <w:p>
      <w:r>
        <w:t xml:space="preserve">   Children can learn to speak through games.</w:t>
      </w:r>
    </w:p>
    <w:p>
      <w:r>
        <w:t xml:space="preserve">6. J'aime beaucoup parler avec mes amis. </w:t>
      </w:r>
    </w:p>
    <w:p>
      <w:r>
        <w:t xml:space="preserve">  I like to talk a lot with my friends.</w:t>
      </w:r>
    </w:p>
    <w:p>
      <w:r>
        <w:t>7. La conversation est importante pour comprendre les autres.</w:t>
      </w:r>
    </w:p>
    <w:p>
      <w:r>
        <w:t xml:space="preserve">  Conversation is important to understand others.</w:t>
      </w:r>
    </w:p>
    <w:p>
      <w:r>
        <w:t>8. Il faut se sentir à l’aise pour pouvoir parler.</w:t>
      </w:r>
    </w:p>
    <w:p>
      <w:r>
        <w:t xml:space="preserve">   One must feel comfortable in order to speak.</w:t>
      </w:r>
    </w:p>
    <w:p>
      <w:r>
        <w:t xml:space="preserve">9. Parler de la nature est un sujet intéressant. </w:t>
      </w:r>
    </w:p>
    <w:p>
      <w:r>
        <w:t xml:space="preserve">  Talking about nature is an interesting topic.</w:t>
      </w:r>
    </w:p>
    <w:p>
      <w:r>
        <w:t>10. Parlez-vous anglais ?</w:t>
      </w:r>
    </w:p>
    <w:p>
      <w:r>
        <w:t xml:space="preserve">   Do you speak English?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I read a book every evening.</w:t>
      </w:r>
    </w:p>
    <w:p>
      <w:r>
        <w:t>2. J'aime lire des histoires pour dormir.</w:t>
      </w:r>
    </w:p>
    <w:p>
      <w:r>
        <w:t xml:space="preserve">   I like reading stories to fall asleep.</w:t>
      </w:r>
    </w:p>
    <w:p>
      <w:r>
        <w:t xml:space="preserve">3.  La classe lit un article sur l’environnement. </w:t>
      </w:r>
    </w:p>
    <w:p>
      <w:r>
        <w:t xml:space="preserve">   The class reads an article on the environment.</w:t>
      </w:r>
    </w:p>
    <w:p>
      <w:r>
        <w:t xml:space="preserve">4. Il est difficile de comprendre le texte. </w:t>
      </w:r>
    </w:p>
    <w:p>
      <w:r>
        <w:t xml:space="preserve">   It is difficult to understand the text. </w:t>
      </w:r>
    </w:p>
    <w:p>
      <w:r>
        <w:t xml:space="preserve">5. La femme lisait une lettre. </w:t>
      </w:r>
    </w:p>
    <w:p>
      <w:r>
        <w:t xml:space="preserve">   The woman was reading a letter.</w:t>
      </w:r>
    </w:p>
    <w:p>
      <w:r>
        <w:t xml:space="preserve">6. Le garçon lit dans un magazine sportif. </w:t>
      </w:r>
    </w:p>
    <w:p>
      <w:r>
        <w:t xml:space="preserve">   The boy reads in a sports magazine. </w:t>
      </w:r>
    </w:p>
    <w:p>
      <w:r>
        <w:t xml:space="preserve">7.  Je vais lire le livre à l’école. </w:t>
      </w:r>
    </w:p>
    <w:p>
      <w:r>
        <w:t xml:space="preserve">    I will read the book at school. </w:t>
      </w:r>
    </w:p>
    <w:p>
      <w:r>
        <w:t xml:space="preserve">8. Les enfants lisent des histoires amusantes. </w:t>
      </w:r>
    </w:p>
    <w:p>
      <w:r>
        <w:t xml:space="preserve">   The children are reading fun stories. </w:t>
      </w:r>
    </w:p>
    <w:p>
      <w:r>
        <w:t>9. Vous devez lire attentivement les instructions.</w:t>
      </w:r>
    </w:p>
    <w:p>
      <w:r>
        <w:t xml:space="preserve">   You must read the instructions carefully. </w:t>
      </w:r>
    </w:p>
    <w:p>
      <w:r>
        <w:t xml:space="preserve">10.  J'ai lu un excellent livre. </w:t>
      </w:r>
    </w:p>
    <w:p>
      <w:r>
        <w:t xml:space="preserve">    I have read an excellent book.</w:t>
      </w:r>
    </w:p>
    <w:p/>
    <w:p>
      <w:r>
        <w:t>Écrire: &lt;to write&gt;</w:t>
      </w:r>
    </w:p>
    <w:p/>
    <w:p>
      <w:r>
        <w:t>1. Je dois écrire une lettre à ma mère.</w:t>
      </w:r>
    </w:p>
    <w:p>
      <w:r>
        <w:t xml:space="preserve">  I have to write a letter to my mother.</w:t>
      </w:r>
    </w:p>
    <w:p>
      <w:r>
        <w:t>2. Il est important d'écrire correctement.</w:t>
      </w:r>
    </w:p>
    <w:p>
      <w:r>
        <w:t xml:space="preserve">  It is important to write correctly.</w:t>
      </w:r>
    </w:p>
    <w:p>
      <w:r>
        <w:t>3. J’ai envie d’écrire un roman.</w:t>
      </w:r>
    </w:p>
    <w:p>
      <w:r>
        <w:t xml:space="preserve">  I feel like writing a novel.</w:t>
      </w:r>
    </w:p>
    <w:p>
      <w:r>
        <w:t xml:space="preserve">4. Écrire une histoire peut être très enrichissant. </w:t>
      </w:r>
    </w:p>
    <w:p>
      <w:r>
        <w:t xml:space="preserve">   Writing a story can be very enriching. </w:t>
      </w:r>
    </w:p>
    <w:p>
      <w:r>
        <w:t>5. L'écriture est un art précieux.</w:t>
      </w:r>
    </w:p>
    <w:p>
      <w:r>
        <w:t xml:space="preserve">   Writing is a precious art.</w:t>
      </w:r>
    </w:p>
    <w:p>
      <w:r>
        <w:t>6.  Je voudrais écrire un article sur l’environnement.</w:t>
      </w:r>
    </w:p>
    <w:p>
      <w:r>
        <w:t xml:space="preserve">   I would like to write an article about the environment.</w:t>
      </w:r>
    </w:p>
    <w:p>
      <w:r>
        <w:t>7. Il faut savoir écouter et apprendre à écrire.</w:t>
      </w:r>
    </w:p>
    <w:p>
      <w:r>
        <w:t xml:space="preserve">   We need to know how to listen and learn how to write. </w:t>
      </w:r>
    </w:p>
    <w:p>
      <w:r>
        <w:t xml:space="preserve">8. J'essaie d'écrire en français chaque jour. </w:t>
      </w:r>
    </w:p>
    <w:p>
      <w:r>
        <w:t xml:space="preserve">   I am trying to write in French every day. </w:t>
      </w:r>
    </w:p>
    <w:p>
      <w:r>
        <w:t>9.  L’apprentissage de la langue française aide à écrire plus facilement.</w:t>
      </w:r>
    </w:p>
    <w:p>
      <w:r>
        <w:t xml:space="preserve">  Learning the French language helps me to write more easily.</w:t>
      </w:r>
    </w:p>
    <w:p>
      <w:r>
        <w:t xml:space="preserve">10. Le processus d’écriture est une expérience enrichissante. </w:t>
      </w:r>
    </w:p>
    <w:p>
      <w:r>
        <w:t xml:space="preserve">    The process of writing is a enriching experience.</w:t>
      </w:r>
    </w:p>
    <w:p/>
    <w:p>
      <w:r>
        <w:rPr>
          <w:b/>
        </w:rPr>
        <w:t>Word: Souvent | Meaning: Often</w:t>
      </w:r>
    </w:p>
    <w:p/>
    <w:p>
      <w:r>
        <w:t>1. Je suis souvent à la bibliothèque.</w:t>
      </w:r>
    </w:p>
    <w:p>
      <w:r>
        <w:t xml:space="preserve">    I am often at the library.</w:t>
      </w:r>
    </w:p>
    <w:p>
      <w:r>
        <w:t>2. Il est souvent en retard.</w:t>
      </w:r>
    </w:p>
    <w:p>
      <w:r>
        <w:t xml:space="preserve">    He is often late.</w:t>
      </w:r>
    </w:p>
    <w:p>
      <w:r>
        <w:t>3. Je vais au cinéma souvent.</w:t>
      </w:r>
    </w:p>
    <w:p>
      <w:r>
        <w:t xml:space="preserve">    I go to the cinema often.</w:t>
      </w:r>
    </w:p>
    <w:p>
      <w:r>
        <w:t>4. Le chien est souvent dehors.</w:t>
      </w:r>
    </w:p>
    <w:p>
      <w:r>
        <w:t xml:space="preserve">    The dog is often outside. </w:t>
      </w:r>
    </w:p>
    <w:p>
      <w:r>
        <w:t>5. Les enfants sont souvent en classe.</w:t>
      </w:r>
    </w:p>
    <w:p>
      <w:r>
        <w:t xml:space="preserve">    Children are often in class.</w:t>
      </w:r>
    </w:p>
    <w:p>
      <w:r>
        <w:t xml:space="preserve">6. Elle a souvent des rendez-vous. </w:t>
      </w:r>
    </w:p>
    <w:p>
      <w:r>
        <w:t xml:space="preserve">    She has often appointments.</w:t>
      </w:r>
    </w:p>
    <w:p>
      <w:r>
        <w:t>7. Je m'habille souvent pour sortir.</w:t>
      </w:r>
    </w:p>
    <w:p>
      <w:r>
        <w:t xml:space="preserve">    I dress up often to go out.</w:t>
      </w:r>
    </w:p>
    <w:p>
      <w:r>
        <w:t>8. Il ne fait pas souvent de sport.</w:t>
      </w:r>
    </w:p>
    <w:p>
      <w:r>
        <w:t xml:space="preserve">    He doesn’t exercise often.</w:t>
      </w:r>
    </w:p>
    <w:p>
      <w:r>
        <w:t>9. Les vacances sont souvent une période d’aventure.</w:t>
      </w:r>
    </w:p>
    <w:p>
      <w:r>
        <w:t xml:space="preserve">    Vacations are often a period of adventure. </w:t>
      </w:r>
    </w:p>
    <w:p>
      <w:r>
        <w:t>10. Ils ont souvent des discussions sur les films.</w:t>
      </w:r>
    </w:p>
    <w:p>
      <w:r>
        <w:t xml:space="preserve">    They often have discussions about movies.</w:t>
      </w:r>
    </w:p>
    <w:p/>
    <w:p>
      <w:r>
        <w:rPr>
          <w:b/>
        </w:rPr>
        <w:t>Word: Chercher | Meaning: To search for</w:t>
      </w:r>
    </w:p>
    <w:p/>
    <w:p>
      <w:r>
        <w:t xml:space="preserve">1. Je cherche un nouveau livre à lire. </w:t>
      </w:r>
    </w:p>
    <w:p>
      <w:r>
        <w:t xml:space="preserve">   I am looking for a new book to read.</w:t>
      </w:r>
    </w:p>
    <w:p>
      <w:r>
        <w:t>2. Elle cherche des informations sur l'histoire de France.</w:t>
      </w:r>
    </w:p>
    <w:p>
      <w:r>
        <w:t xml:space="preserve">    She is searching for information about the history of France.</w:t>
      </w:r>
    </w:p>
    <w:p>
      <w:r>
        <w:t>3. Nous cherchons un appartement dans le centre-ville.</w:t>
      </w:r>
    </w:p>
    <w:p>
      <w:r>
        <w:t xml:space="preserve">    We are looking for an apartment in the city center. </w:t>
      </w:r>
    </w:p>
    <w:p>
      <w:r>
        <w:t>4. Il est important de chercher une solution efficace pour résoudre ce problème.</w:t>
      </w:r>
    </w:p>
    <w:p>
      <w:r>
        <w:t xml:space="preserve">    It is important to look for an efficient solution to solve this problem. </w:t>
      </w:r>
    </w:p>
    <w:p>
      <w:r>
        <w:t>5. Ils ont cherché des souvenirs de leur voyage en Afrique.</w:t>
      </w:r>
    </w:p>
    <w:p>
      <w:r>
        <w:t xml:space="preserve">   They were seeking souvenirs from their trip to Africa.</w:t>
      </w:r>
    </w:p>
    <w:p>
      <w:r>
        <w:t>6. J'aime la recherche d'informations sur les nouvelles technologies.</w:t>
      </w:r>
    </w:p>
    <w:p>
      <w:r>
        <w:t xml:space="preserve">    I enjoy researching new technology. </w:t>
      </w:r>
    </w:p>
    <w:p>
      <w:r>
        <w:t>7. Elle cherche toujours une nouvelle idée pour son projet.</w:t>
      </w:r>
    </w:p>
    <w:p>
      <w:r>
        <w:t xml:space="preserve">    She is always searching for a new idea for her project.</w:t>
      </w:r>
    </w:p>
    <w:p>
      <w:r>
        <w:t xml:space="preserve">8. Vous cherchez à voyager en Europe ? </w:t>
      </w:r>
    </w:p>
    <w:p>
      <w:r>
        <w:t xml:space="preserve">   Are you looking to travel in Europe?</w:t>
      </w:r>
    </w:p>
    <w:p>
      <w:r>
        <w:t xml:space="preserve">9. On cherche un restaurant avec une bonne ambiance. </w:t>
      </w:r>
    </w:p>
    <w:p>
      <w:r>
        <w:t xml:space="preserve">    We are seeking a restaurant with a good atmosphere. </w:t>
      </w:r>
    </w:p>
    <w:p>
      <w:r>
        <w:t xml:space="preserve">10. Il est important de chercher des solutions pour la situation actuelle. </w:t>
      </w:r>
    </w:p>
    <w:p>
      <w:r>
        <w:t xml:space="preserve">    It is important to find solutions for the current situation.</w:t>
      </w:r>
    </w:p>
    <w:p/>
    <w:p>
      <w:r>
        <w:rPr>
          <w:b/>
        </w:rPr>
        <w:t>Word: Rester | Meaning: To remain, to stay</w:t>
      </w:r>
    </w:p>
    <w:p/>
    <w:p>
      <w:r>
        <w:t>1. Je reste à la maison aujourd'hui.</w:t>
      </w:r>
    </w:p>
    <w:p>
      <w:r>
        <w:t xml:space="preserve">    I am staying at home today.</w:t>
      </w:r>
    </w:p>
    <w:p>
      <w:r>
        <w:t>2. Il reste dans la salle de bain.</w:t>
      </w:r>
    </w:p>
    <w:p>
      <w:r>
        <w:t xml:space="preserve">    He is remaining in the bathroom.</w:t>
      </w:r>
    </w:p>
    <w:p>
      <w:r>
        <w:t>3.  Elle reste calme malgré les difficultés.</w:t>
      </w:r>
    </w:p>
    <w:p>
      <w:r>
        <w:t xml:space="preserve">    She remains calm despite the difficulties.</w:t>
      </w:r>
    </w:p>
    <w:p>
      <w:r>
        <w:t>4.  Rester en contact avec vos amis est important.</w:t>
      </w:r>
    </w:p>
    <w:p>
      <w:r>
        <w:t xml:space="preserve">    Staying in touch with your friends is important.</w:t>
      </w:r>
    </w:p>
    <w:p>
      <w:r>
        <w:t>5. Le soleil reste visible sur le ciel.</w:t>
      </w:r>
    </w:p>
    <w:p>
      <w:r>
        <w:t xml:space="preserve">    The sun remains visible on the sky. </w:t>
      </w:r>
    </w:p>
    <w:p>
      <w:r>
        <w:t>6. Ils ne resteront pas longtemps à Paris.</w:t>
      </w:r>
    </w:p>
    <w:p>
      <w:r>
        <w:t xml:space="preserve">   They will not stay long in Paris.</w:t>
      </w:r>
    </w:p>
    <w:p>
      <w:r>
        <w:t>7.  Vous devez rester concentré pour réussir l'examen.</w:t>
      </w:r>
    </w:p>
    <w:p>
      <w:r>
        <w:t xml:space="preserve">   You must remain focused to succeed in the exam. </w:t>
      </w:r>
    </w:p>
    <w:p>
      <w:r>
        <w:t>8. Il reste encore des choses à faire.</w:t>
      </w:r>
    </w:p>
    <w:p>
      <w:r>
        <w:t xml:space="preserve">    There are still things left to do.</w:t>
      </w:r>
    </w:p>
    <w:p>
      <w:r>
        <w:t>9.  Rester vigilant est important pour la sécurité.</w:t>
      </w:r>
    </w:p>
    <w:p>
      <w:r>
        <w:t xml:space="preserve">    Staying vigilant is important for safety.</w:t>
      </w:r>
    </w:p>
    <w:p>
      <w:r>
        <w:t>10. Je reste dans l'attente de vos nouvelles.</w:t>
      </w:r>
    </w:p>
    <w:p>
      <w:r>
        <w:t xml:space="preserve">    I remain waiting for your news.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