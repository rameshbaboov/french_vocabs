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J’ai un problème avec mon ordinateur.</w:t>
      </w:r>
    </w:p>
    <w:p>
      <w:r>
        <w:t xml:space="preserve">   I have a problem with my computer. </w:t>
      </w:r>
    </w:p>
    <w:p>
      <w:r>
        <w:t>4.  Bonjour madame, je suis ici pour vous rencontrer.</w:t>
      </w:r>
    </w:p>
    <w:p>
      <w:r>
        <w:t xml:space="preserve">   Good morning madam, I am here to meet you.</w:t>
      </w:r>
    </w:p>
    <w:p>
      <w:r>
        <w:t>5.  Bonjour, pouvez-vous m'aider ?</w:t>
      </w:r>
    </w:p>
    <w:p>
      <w:r>
        <w:t xml:space="preserve">    Hello, can you help me?</w:t>
      </w:r>
    </w:p>
    <w:p>
      <w:r>
        <w:t xml:space="preserve">6.  Mon nom est Pierre, et ce que vous voulez savoir sur moi, c’est bonjour ! </w:t>
      </w:r>
    </w:p>
    <w:p>
      <w:r>
        <w:t xml:space="preserve">   My name is Pierre, and what you want to know about me is hello!</w:t>
      </w:r>
    </w:p>
    <w:p>
      <w:r>
        <w:t>7.  Le soleil brille aujourd’hui, bonjour !</w:t>
      </w:r>
    </w:p>
    <w:p>
      <w:r>
        <w:t xml:space="preserve">  The sun is shining today, hello!</w:t>
      </w:r>
    </w:p>
    <w:p>
      <w:r>
        <w:t>8.  Bonjour, j’ai besoin d’un café, s’il vous plaît.</w:t>
      </w:r>
    </w:p>
    <w:p>
      <w:r>
        <w:t xml:space="preserve">    Hello, I need a coffee, please.</w:t>
      </w:r>
    </w:p>
    <w:p>
      <w:r>
        <w:t xml:space="preserve">9.  Bonjour à la famille ! </w:t>
      </w:r>
    </w:p>
    <w:p>
      <w:r>
        <w:t xml:space="preserve">   Hello everyone in the family!</w:t>
      </w:r>
    </w:p>
    <w:p>
      <w:r>
        <w:t xml:space="preserve">10. Bonjour, je suis prêt à partir. </w:t>
      </w:r>
    </w:p>
    <w:p>
      <w:r>
        <w:t xml:space="preserve">   Hello, I'm ready to go.</w:t>
      </w:r>
    </w:p>
    <w:p/>
    <w:p>
      <w:r>
        <w:t>Sourire: smile</w:t>
      </w:r>
    </w:p>
    <w:p/>
    <w:p>
      <w:r>
        <w:t xml:space="preserve">1.  Je suis heureux, et je souris en regardant mes amis. </w:t>
      </w:r>
    </w:p>
    <w:p>
      <w:r>
        <w:t xml:space="preserve">    I am happy, and I smile when I look at my friends.</w:t>
      </w:r>
    </w:p>
    <w:p>
      <w:r>
        <w:t>2.  Elle sourit quand elle voit ses enfants jouer.</w:t>
      </w:r>
    </w:p>
    <w:p>
      <w:r>
        <w:t xml:space="preserve">   She smiles when she sees her children playing.</w:t>
      </w:r>
    </w:p>
    <w:p>
      <w:r>
        <w:t>3.  Un sourire est une expression de joie.</w:t>
      </w:r>
    </w:p>
    <w:p>
      <w:r>
        <w:t xml:space="preserve">    A smile is an expression of joy.</w:t>
      </w:r>
    </w:p>
    <w:p>
      <w:r>
        <w:t>4.  Le sourire illumine un visage et montre la gentillesse.</w:t>
      </w:r>
    </w:p>
    <w:p>
      <w:r>
        <w:t xml:space="preserve">    The smile illuminates a face and shows kindness. </w:t>
      </w:r>
    </w:p>
    <w:p>
      <w:r>
        <w:t xml:space="preserve">5.  Quand je suis triste, je ne peux pas sourire facilement. </w:t>
      </w:r>
    </w:p>
    <w:p>
      <w:r>
        <w:t xml:space="preserve">   When I am sad, I cannot smile easily. </w:t>
      </w:r>
    </w:p>
    <w:p>
      <w:r>
        <w:t xml:space="preserve">6.  Un sourire sincère est rare dans une situation difficile. </w:t>
      </w:r>
    </w:p>
    <w:p>
      <w:r>
        <w:t xml:space="preserve">    A sincere smile is rare in a difficult situation. </w:t>
      </w:r>
    </w:p>
    <w:p>
      <w:r>
        <w:t xml:space="preserve">7.  Elle sourit en pensant à son voyage futur. </w:t>
      </w:r>
    </w:p>
    <w:p>
      <w:r>
        <w:t xml:space="preserve">    She smiled while thinking about her future trip. </w:t>
      </w:r>
    </w:p>
    <w:p>
      <w:r>
        <w:t xml:space="preserve">8.   Le sourire de l'enfant illumine la pièce. </w:t>
      </w:r>
    </w:p>
    <w:p>
      <w:r>
        <w:t xml:space="preserve">   The child's smile illuminates the room. </w:t>
      </w:r>
    </w:p>
    <w:p>
      <w:r>
        <w:t xml:space="preserve">9.  Un sourire est une force positive. </w:t>
      </w:r>
    </w:p>
    <w:p>
      <w:r>
        <w:t xml:space="preserve">   A smile is a positive force. </w:t>
      </w:r>
    </w:p>
    <w:p>
      <w:r>
        <w:t xml:space="preserve">10. Les dents du chien souriantes ont des taches d'herbe. </w:t>
      </w:r>
    </w:p>
    <w:p>
      <w:r>
        <w:t xml:space="preserve">    The dog's smiling teeth have grass stains on them.</w:t>
      </w:r>
    </w:p>
    <w:p/>
    <w:p>
      <w:r>
        <w:rPr>
          <w:b/>
        </w:rPr>
        <w:t>Word: rouge | Meaning: red</w:t>
      </w:r>
    </w:p>
    <w:p/>
    <w:p>
      <w:r>
        <w:t xml:space="preserve">1. Le tableau est rouge. </w:t>
      </w:r>
    </w:p>
    <w:p>
      <w:r>
        <w:t xml:space="preserve">    The table is red.</w:t>
      </w:r>
    </w:p>
    <w:p>
      <w:r>
        <w:t xml:space="preserve">2. La voiture est rouge. </w:t>
      </w:r>
    </w:p>
    <w:p>
      <w:r>
        <w:t xml:space="preserve">    The car is red.</w:t>
      </w:r>
    </w:p>
    <w:p>
      <w:r>
        <w:t>3. J'aime beaucoup le rouge.</w:t>
      </w:r>
    </w:p>
    <w:p>
      <w:r>
        <w:t xml:space="preserve">    I like red a lot.</w:t>
      </w:r>
    </w:p>
    <w:p>
      <w:r>
        <w:t>4. Les fruits rouges sont délicieux.</w:t>
      </w:r>
    </w:p>
    <w:p>
      <w:r>
        <w:t xml:space="preserve">    Red fruits are delicious.</w:t>
      </w:r>
    </w:p>
    <w:p>
      <w:r>
        <w:t>5. Le drapeau français est rouge, blanc et bleu.</w:t>
      </w:r>
    </w:p>
    <w:p>
      <w:r>
        <w:t xml:space="preserve">    The French flag is red, white and blue. </w:t>
      </w:r>
    </w:p>
    <w:p>
      <w:r>
        <w:t xml:space="preserve">6.  Tu as une robe rouge? </w:t>
      </w:r>
    </w:p>
    <w:p>
      <w:r>
        <w:t xml:space="preserve">   Do you have a red dress?</w:t>
      </w:r>
    </w:p>
    <w:p>
      <w:r>
        <w:t>7.  Je suis allergique au rouge.</w:t>
      </w:r>
    </w:p>
    <w:p>
      <w:r>
        <w:t xml:space="preserve">    I'm allergic to red.</w:t>
      </w:r>
    </w:p>
    <w:p>
      <w:r>
        <w:t xml:space="preserve">8. La couleur rouge est très puissante. </w:t>
      </w:r>
    </w:p>
    <w:p>
      <w:r>
        <w:t xml:space="preserve">    Red color is very powerful.</w:t>
      </w:r>
    </w:p>
    <w:p>
      <w:r>
        <w:t xml:space="preserve">9. Le chef de la cuisine a préparé un plat rouge. </w:t>
      </w:r>
    </w:p>
    <w:p>
      <w:r>
        <w:t xml:space="preserve">    The head cook prepared a red dish.</w:t>
      </w:r>
    </w:p>
    <w:p>
      <w:r>
        <w:t>10.  La terre est rouge, mais il y a des plantes vertes dans le jardin.</w:t>
      </w:r>
    </w:p>
    <w:p>
      <w:r>
        <w:t xml:space="preserve">    The earth is red, but there are green plants in the garden.</w:t>
      </w:r>
    </w:p>
    <w:p/>
    <w:p>
      <w:r>
        <w:rPr>
          <w:b/>
        </w:rPr>
        <w:t>Word: grand | Meaning: large, great</w:t>
      </w:r>
    </w:p>
    <w:p/>
    <w:p>
      <w:r>
        <w:t>1. La maison est **grande**.</w:t>
      </w:r>
    </w:p>
    <w:p>
      <w:r>
        <w:t xml:space="preserve">    The house is big.</w:t>
      </w:r>
    </w:p>
    <w:p>
      <w:r>
        <w:t>2. Le jardin est **grand**.</w:t>
      </w:r>
    </w:p>
    <w:p>
      <w:r>
        <w:t xml:space="preserve">    The garden is large.</w:t>
      </w:r>
    </w:p>
    <w:p>
      <w:r>
        <w:t>3. Il est **grand** et intelligent.</w:t>
      </w:r>
    </w:p>
    <w:p>
      <w:r>
        <w:t xml:space="preserve">    He is big and smart.</w:t>
      </w:r>
    </w:p>
    <w:p>
      <w:r>
        <w:t>4. J'ai un **grand** désir de voyager.</w:t>
      </w:r>
    </w:p>
    <w:p>
      <w:r>
        <w:t xml:space="preserve">    I have a big desire to travel.</w:t>
      </w:r>
    </w:p>
    <w:p>
      <w:r>
        <w:t>5. La **grande** fête commence à l'heure du déjeuner.</w:t>
      </w:r>
    </w:p>
    <w:p>
      <w:r>
        <w:t xml:space="preserve">    The big party starts at lunchtime.</w:t>
      </w:r>
    </w:p>
    <w:p>
      <w:r>
        <w:t>6. Vous êtes **grands** en taille, n’est-ce pas ?</w:t>
      </w:r>
    </w:p>
    <w:p>
      <w:r>
        <w:t xml:space="preserve">    You are big in size, aren’t you? </w:t>
      </w:r>
    </w:p>
    <w:p>
      <w:r>
        <w:t>7. Le ciel est **grand**, mais il a des nuages.</w:t>
      </w:r>
    </w:p>
    <w:p>
      <w:r>
        <w:t xml:space="preserve">    The sky is large, but it has clouds.</w:t>
      </w:r>
    </w:p>
    <w:p>
      <w:r>
        <w:t xml:space="preserve">8. La ville est **grande** et animée. </w:t>
      </w:r>
    </w:p>
    <w:p>
      <w:r>
        <w:t xml:space="preserve">   The city is large and lively.</w:t>
      </w:r>
    </w:p>
    <w:p>
      <w:r>
        <w:t>9. J'ai un **grand** problème avec mes devoirs.</w:t>
      </w:r>
    </w:p>
    <w:p>
      <w:r>
        <w:t xml:space="preserve">   I have a big problem with my homework.</w:t>
      </w:r>
    </w:p>
    <w:p>
      <w:r>
        <w:t xml:space="preserve">10. Je veux une **grande** pizza pour le dîner. </w:t>
      </w:r>
    </w:p>
    <w:p>
      <w:r>
        <w:t xml:space="preserve">    I want a big pizza for dinner.</w:t>
      </w:r>
    </w:p>
    <w:p/>
    <w:p>
      <w:r>
        <w:rPr>
          <w:b/>
        </w:rPr>
        <w:t>Word: blanc | Meaning: white</w:t>
      </w:r>
    </w:p>
    <w:p/>
    <w:p>
      <w:r>
        <w:t>1. La neige est blanche aujourd'hui.</w:t>
      </w:r>
    </w:p>
    <w:p>
      <w:r>
        <w:t xml:space="preserve">   The snow is white today.</w:t>
      </w:r>
    </w:p>
    <w:p>
      <w:r>
        <w:t>2. J’ai un tableau blanc pour mes cours de dessin.</w:t>
      </w:r>
    </w:p>
    <w:p>
      <w:r>
        <w:t xml:space="preserve">   I have a blank board for my drawing classes.</w:t>
      </w:r>
    </w:p>
    <w:p>
      <w:r>
        <w:t xml:space="preserve">3. Le ciel était blanc et sans nuage. </w:t>
      </w:r>
    </w:p>
    <w:p>
      <w:r>
        <w:t xml:space="preserve">   The sky was white and cloudless.</w:t>
      </w:r>
    </w:p>
    <w:p>
      <w:r>
        <w:t>4. Il est difficile de trouver une robe blanche dans cette boutique.</w:t>
      </w:r>
    </w:p>
    <w:p>
      <w:r>
        <w:t xml:space="preserve">   It is difficult to find a white dress in this store.</w:t>
      </w:r>
    </w:p>
    <w:p>
      <w:r>
        <w:t>5. La fleur était de couleur blanche.</w:t>
      </w:r>
    </w:p>
    <w:p>
      <w:r>
        <w:t xml:space="preserve">   The flower was white.</w:t>
      </w:r>
    </w:p>
    <w:p>
      <w:r>
        <w:t xml:space="preserve">6. Ils ont peint un tableau blanc sur la muraille. </w:t>
      </w:r>
    </w:p>
    <w:p>
      <w:r>
        <w:t xml:space="preserve">   They painted a blank wall painting on the wall. </w:t>
      </w:r>
    </w:p>
    <w:p>
      <w:r>
        <w:t>7. L'oeuf est blanc et rond.</w:t>
      </w:r>
    </w:p>
    <w:p>
      <w:r>
        <w:t xml:space="preserve">    The egg is white and round.</w:t>
      </w:r>
    </w:p>
    <w:p>
      <w:r>
        <w:t>8. Les vêtements blancs sont plus faciles à nettoyer.</w:t>
      </w:r>
    </w:p>
    <w:p>
      <w:r>
        <w:t xml:space="preserve">    White clothes are easier to clean. </w:t>
      </w:r>
    </w:p>
    <w:p>
      <w:r>
        <w:t>9. La cuisine était blanche avec un carrelage en céramique.</w:t>
      </w:r>
    </w:p>
    <w:p>
      <w:r>
        <w:t xml:space="preserve">   The kitchen was white with ceramic tiles. </w:t>
      </w:r>
    </w:p>
    <w:p>
      <w:r>
        <w:t>10.  La lumière du soleil éclairait une robe blanche.</w:t>
      </w:r>
    </w:p>
    <w:p>
      <w:r>
        <w:t xml:space="preserve">   The light of the sun illuminated a white dress.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tonight.</w:t>
      </w:r>
    </w:p>
    <w:p>
      <w:r>
        <w:t>2. La robe de Marie est noire.</w:t>
      </w:r>
    </w:p>
    <w:p>
      <w:r>
        <w:t xml:space="preserve">   Marie's dress is black.</w:t>
      </w:r>
    </w:p>
    <w:p>
      <w:r>
        <w:t>3. J'ai une nouvelle voiture, noire et sportive.</w:t>
      </w:r>
    </w:p>
    <w:p>
      <w:r>
        <w:t xml:space="preserve">   I have a new car, black and sporty.</w:t>
      </w:r>
    </w:p>
    <w:p>
      <w:r>
        <w:t>4. L'encre du stylo est noir.</w:t>
      </w:r>
    </w:p>
    <w:p>
      <w:r>
        <w:t xml:space="preserve">   The ink of the pen is black.</w:t>
      </w:r>
    </w:p>
    <w:p>
      <w:r>
        <w:t>5. Le café est noir et épais.</w:t>
      </w:r>
    </w:p>
    <w:p>
      <w:r>
        <w:t xml:space="preserve">   The coffee is dark and thick.</w:t>
      </w:r>
    </w:p>
    <w:p>
      <w:r>
        <w:t>6. Il ne voit pas bien, il a les yeux noirs.</w:t>
      </w:r>
    </w:p>
    <w:p>
      <w:r>
        <w:t xml:space="preserve">   He can't see well, he has black eyes.</w:t>
      </w:r>
    </w:p>
    <w:p>
      <w:r>
        <w:t>7. La nuit était noire, sans lune.</w:t>
      </w:r>
    </w:p>
    <w:p>
      <w:r>
        <w:t xml:space="preserve">   The night was black, without the moon. </w:t>
      </w:r>
    </w:p>
    <w:p>
      <w:r>
        <w:t>8. Les arbres noirs se dressent sur le terrain.</w:t>
      </w:r>
    </w:p>
    <w:p>
      <w:r>
        <w:t xml:space="preserve">   Black trees stand on the field.</w:t>
      </w:r>
    </w:p>
    <w:p>
      <w:r>
        <w:t>9. Il est difficile de distinguer les couleurs noires et rouges.</w:t>
      </w:r>
    </w:p>
    <w:p>
      <w:r>
        <w:t xml:space="preserve">   It is difficult to distinguish between black and red colours. </w:t>
      </w:r>
    </w:p>
    <w:p>
      <w:r>
        <w:t>10. Les oiseaux noirs volent dans l'air.</w:t>
      </w:r>
    </w:p>
    <w:p>
      <w:r>
        <w:t xml:space="preserve">   Black birds fly in the air.</w:t>
      </w:r>
    </w:p>
    <w:p/>
    <w:p>
      <w:r>
        <w:rPr>
          <w:b/>
        </w:rPr>
        <w:t>Word: apporter | Meaning: to bring</w:t>
      </w:r>
    </w:p>
    <w:p/>
    <w:p>
      <w:r>
        <w:t>1. Je dois apporter mon dossier à la réunion.</w:t>
      </w:r>
    </w:p>
    <w:p>
      <w:r>
        <w:t xml:space="preserve">   I must bring my file to the meeting.</w:t>
      </w:r>
    </w:p>
    <w:p>
      <w:r>
        <w:t>2.  Vous pouvez apporter une boisson de votre choix.</w:t>
      </w:r>
    </w:p>
    <w:p>
      <w:r>
        <w:t xml:space="preserve">   You can bring any drink you like.</w:t>
      </w:r>
    </w:p>
    <w:p>
      <w:r>
        <w:t xml:space="preserve">3.  L'équipe doit apporter un nouveau plan avant le voyage. </w:t>
      </w:r>
    </w:p>
    <w:p>
      <w:r>
        <w:t xml:space="preserve">   The team needs to bring a new plan before the trip.</w:t>
      </w:r>
    </w:p>
    <w:p>
      <w:r>
        <w:t>4.  J’ai apporté mes fournitures pour la conférence.</w:t>
      </w:r>
    </w:p>
    <w:p>
      <w:r>
        <w:t xml:space="preserve">   I brought my supplies for the conference.</w:t>
      </w:r>
    </w:p>
    <w:p>
      <w:r>
        <w:t>5.  Elle est venue apporter des nouvelles à sa famille.</w:t>
      </w:r>
    </w:p>
    <w:p>
      <w:r>
        <w:t xml:space="preserve">    She came to bring news to her family.</w:t>
      </w:r>
    </w:p>
    <w:p>
      <w:r>
        <w:t xml:space="preserve">6.  Mes parents m'ont demandé d'apporter les courses. </w:t>
      </w:r>
    </w:p>
    <w:p>
      <w:r>
        <w:t xml:space="preserve">   My parents asked me to bring groceries.</w:t>
      </w:r>
    </w:p>
    <w:p>
      <w:r>
        <w:t xml:space="preserve">7.  Les enfants doivent apporter leur propre repas. </w:t>
      </w:r>
    </w:p>
    <w:p>
      <w:r>
        <w:t xml:space="preserve">   The children must bring their own meal. </w:t>
      </w:r>
    </w:p>
    <w:p>
      <w:r>
        <w:t>8.  Je voudrais apporter un soutien à mon ami en difficulté.</w:t>
      </w:r>
    </w:p>
    <w:p>
      <w:r>
        <w:t xml:space="preserve">    I would like to support my friend in difficulties.</w:t>
      </w:r>
    </w:p>
    <w:p>
      <w:r>
        <w:t>9.  Elle est venue apporter son aide aux personnes les plus démunies.</w:t>
      </w:r>
    </w:p>
    <w:p>
      <w:r>
        <w:t xml:space="preserve">   She came to bring aid to the poorest people. </w:t>
      </w:r>
    </w:p>
    <w:p>
      <w:r>
        <w:t xml:space="preserve">10. Le responsable a dû apporter des solutions pour résoudre le problème. </w:t>
      </w:r>
    </w:p>
    <w:p>
      <w:r>
        <w:t xml:space="preserve">    The manager had to bring solutions to solve the problem.</w:t>
      </w:r>
    </w:p>
    <w:p/>
    <w:p>
      <w:r>
        <w:rPr>
          <w:b/>
        </w:rPr>
        <w:t>Word: aide | Meaning: help</w:t>
      </w:r>
    </w:p>
    <w:p/>
    <w:p>
      <w:r>
        <w:t>1. J'ai besoin d'aide pour ranger ma chambre.</w:t>
      </w:r>
    </w:p>
    <w:p>
      <w:r>
        <w:t xml:space="preserve">    I need help with organizing my room.</w:t>
      </w:r>
    </w:p>
    <w:p>
      <w:r>
        <w:t>2. L'épicier peut m'aider à trouver un bon vin rouge.</w:t>
      </w:r>
    </w:p>
    <w:p>
      <w:r>
        <w:t xml:space="preserve">    The grocer can help me find a good red wine.</w:t>
      </w:r>
    </w:p>
    <w:p>
      <w:r>
        <w:t>3. Je peux vous aider avec votre projet si vous voulez.</w:t>
      </w:r>
    </w:p>
    <w:p>
      <w:r>
        <w:t xml:space="preserve">    I can help you with your project if you want to. </w:t>
      </w:r>
    </w:p>
    <w:p>
      <w:r>
        <w:t>4.  Il est important d’avoir l’aide de ses amis.</w:t>
      </w:r>
    </w:p>
    <w:p>
      <w:r>
        <w:t xml:space="preserve">    It is important to have the help of friends.</w:t>
      </w:r>
    </w:p>
    <w:p>
      <w:r>
        <w:t>5. Le médecin m'a demandé de faire une aide à la personne malade.</w:t>
      </w:r>
    </w:p>
    <w:p>
      <w:r>
        <w:t xml:space="preserve">   The doctor asked me to provide help to the sick person.</w:t>
      </w:r>
    </w:p>
    <w:p>
      <w:r>
        <w:t xml:space="preserve">6. Vous cherchez des aides pour votre voyage ? </w:t>
      </w:r>
    </w:p>
    <w:p>
      <w:r>
        <w:t xml:space="preserve">    Are you looking for assistance for your trip?</w:t>
      </w:r>
    </w:p>
    <w:p>
      <w:r>
        <w:t xml:space="preserve">7.  L’aide de l'enfant est nécessaire pour réussir le projet. </w:t>
      </w:r>
    </w:p>
    <w:p>
      <w:r>
        <w:t xml:space="preserve">    The child's help is necessary for completing the project.</w:t>
      </w:r>
    </w:p>
    <w:p>
      <w:r>
        <w:t xml:space="preserve">8.  Un ami peut aider à la recherche d'un emploi. </w:t>
      </w:r>
    </w:p>
    <w:p>
      <w:r>
        <w:t xml:space="preserve">   A friend can help with finding a job.</w:t>
      </w:r>
    </w:p>
    <w:p>
      <w:r>
        <w:t xml:space="preserve">9. L'aide des professionnels est indispensable dans un projet complexe. </w:t>
      </w:r>
    </w:p>
    <w:p>
      <w:r>
        <w:t xml:space="preserve">   Professional help is essential in a complex project. </w:t>
      </w:r>
    </w:p>
    <w:p>
      <w:r>
        <w:t xml:space="preserve">10. L’aide au développement durable doit être une priorité pour tous. </w:t>
      </w:r>
    </w:p>
    <w:p>
      <w:r>
        <w:t xml:space="preserve">    Sustainable development assistance should be a priority for everyone.</w:t>
      </w:r>
    </w:p>
    <w:p/>
    <w:p>
      <w:r>
        <w:rPr>
          <w:b/>
        </w:rPr>
        <w:t>Word: merci | Meaning: thank you</w:t>
      </w:r>
    </w:p>
    <w:p/>
    <w:p>
      <w:r>
        <w:t>1.  Merci d'avoir aidé.</w:t>
      </w:r>
    </w:p>
    <w:p>
      <w:r>
        <w:t xml:space="preserve">    Thank you for helping.</w:t>
      </w:r>
    </w:p>
    <w:p>
      <w:r>
        <w:t>2.  Je suis reconnaissant pour votre aide.</w:t>
      </w:r>
    </w:p>
    <w:p>
      <w:r>
        <w:t xml:space="preserve">    I am grateful for your help. </w:t>
      </w:r>
    </w:p>
    <w:p>
      <w:r>
        <w:t>3.  Merci de l'information.</w:t>
      </w:r>
    </w:p>
    <w:p>
      <w:r>
        <w:t xml:space="preserve">    Thanks for the information. </w:t>
      </w:r>
    </w:p>
    <w:p>
      <w:r>
        <w:t xml:space="preserve">4.  J'apprécie votre gentillesse. </w:t>
      </w:r>
    </w:p>
    <w:p>
      <w:r>
        <w:t xml:space="preserve">   I appreciate your kindness. </w:t>
      </w:r>
    </w:p>
    <w:p>
      <w:r>
        <w:t>5.  Merci pour votre patience.</w:t>
      </w:r>
    </w:p>
    <w:p>
      <w:r>
        <w:t xml:space="preserve">    Thank you for your patience. </w:t>
      </w:r>
    </w:p>
    <w:p>
      <w:r>
        <w:t>6.  C’est gentil de votre part.</w:t>
      </w:r>
    </w:p>
    <w:p>
      <w:r>
        <w:t xml:space="preserve">    That's nice of you. </w:t>
      </w:r>
    </w:p>
    <w:p>
      <w:r>
        <w:t>7.  Merci beaucoup pour votre visite.</w:t>
      </w:r>
    </w:p>
    <w:p>
      <w:r>
        <w:t xml:space="preserve">    Thank you very much for your visit.</w:t>
      </w:r>
    </w:p>
    <w:p>
      <w:r>
        <w:t xml:space="preserve">8.  Merci d'être ici. </w:t>
      </w:r>
    </w:p>
    <w:p>
      <w:r>
        <w:t xml:space="preserve">   Thanks for being here.</w:t>
      </w:r>
    </w:p>
    <w:p>
      <w:r>
        <w:t xml:space="preserve">9.  Merci d'avoir partagé ce moment. </w:t>
      </w:r>
    </w:p>
    <w:p>
      <w:r>
        <w:t xml:space="preserve">    Thank you for sharing this moment.</w:t>
      </w:r>
    </w:p>
    <w:p>
      <w:r>
        <w:t xml:space="preserve">10. Merci encore! </w:t>
      </w:r>
    </w:p>
    <w:p>
      <w:r>
        <w:t xml:space="preserve">    Thank you again!</w:t>
      </w:r>
    </w:p>
    <w:p/>
    <w:p>
      <w:r>
        <w:rPr>
          <w:b/>
        </w:rPr>
        <w:t>Word: amour | Meaning: love</w:t>
      </w:r>
    </w:p>
    <w:p/>
    <w:p>
      <w:r>
        <w:t>1. Je suis amoureuse de la nature.</w:t>
      </w:r>
    </w:p>
    <w:p>
      <w:r>
        <w:t xml:space="preserve">   I am in love with nature.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Le couple a un amour profond pour l’art.</w:t>
      </w:r>
    </w:p>
    <w:p>
      <w:r>
        <w:t xml:space="preserve">   The couple has deep love for art. </w:t>
      </w:r>
    </w:p>
    <w:p>
      <w:r>
        <w:t>4. Il n'a pas de sentiments d'amour pour elle.</w:t>
      </w:r>
    </w:p>
    <w:p>
      <w:r>
        <w:t xml:space="preserve">    He doesn't have feelings of love for her.</w:t>
      </w:r>
    </w:p>
    <w:p>
      <w:r>
        <w:t>5. L'amour est une source d'énergie et de joie.</w:t>
      </w:r>
    </w:p>
    <w:p>
      <w:r>
        <w:t xml:space="preserve">   Love is a source of energy and joy. </w:t>
      </w:r>
    </w:p>
    <w:p>
      <w:r>
        <w:t xml:space="preserve">6. J’ai l’amour de la lecture. </w:t>
      </w:r>
    </w:p>
    <w:p>
      <w:r>
        <w:t xml:space="preserve">   I love reading. </w:t>
      </w:r>
    </w:p>
    <w:p>
      <w:r>
        <w:t xml:space="preserve">7. Il ne connaissait pas l'amour jusqu'à son rencontre avec elle.  </w:t>
      </w:r>
    </w:p>
    <w:p>
      <w:r>
        <w:t xml:space="preserve">   He didn't know love until his encounter with her. </w:t>
      </w:r>
    </w:p>
    <w:p>
      <w:r>
        <w:t>8. La passion est un amour intense.</w:t>
      </w:r>
    </w:p>
    <w:p>
      <w:r>
        <w:t xml:space="preserve">    Passion is a intense love. </w:t>
      </w:r>
    </w:p>
    <w:p>
      <w:r>
        <w:t xml:space="preserve">9. L'amour de la famille est une force morale. </w:t>
      </w:r>
    </w:p>
    <w:p>
      <w:r>
        <w:t xml:space="preserve">   The love of family is a moral force. </w:t>
      </w:r>
    </w:p>
    <w:p>
      <w:r>
        <w:t xml:space="preserve">10. Un amour sincère ne se trompe jamais. </w:t>
      </w:r>
    </w:p>
    <w:p>
      <w:r>
        <w:t xml:space="preserve">   A sincere love never makes a mistake.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