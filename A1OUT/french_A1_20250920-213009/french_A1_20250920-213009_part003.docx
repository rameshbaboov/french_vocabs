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 Je voudrais m'asseoir sur le banc.</w:t>
      </w:r>
    </w:p>
    <w:p>
      <w:r>
        <w:t xml:space="preserve">   I would like to sit down on the bench.</w:t>
      </w:r>
    </w:p>
    <w:p>
      <w:r>
        <w:t xml:space="preserve">2. Vous pouvez vous asseoir ici. </w:t>
      </w:r>
    </w:p>
    <w:p>
      <w:r>
        <w:t xml:space="preserve">    You can sit here. </w:t>
      </w:r>
    </w:p>
    <w:p>
      <w:r>
        <w:t xml:space="preserve">3.  Il faut s’asseoir et écouter attentivement. </w:t>
      </w:r>
    </w:p>
    <w:p>
      <w:r>
        <w:t xml:space="preserve">    One must sit down and listen attentively.</w:t>
      </w:r>
    </w:p>
    <w:p>
      <w:r>
        <w:t xml:space="preserve">4.  J'ai besoin de m'asseoir pour faire le calculs. </w:t>
      </w:r>
    </w:p>
    <w:p>
      <w:r>
        <w:t xml:space="preserve">   I need to sit down to make the calculations.</w:t>
      </w:r>
    </w:p>
    <w:p>
      <w:r>
        <w:t xml:space="preserve">5.  Je me suis assis sur une chaise. </w:t>
      </w:r>
    </w:p>
    <w:p>
      <w:r>
        <w:t xml:space="preserve">    I sat down on a chair.</w:t>
      </w:r>
    </w:p>
    <w:p>
      <w:r>
        <w:t xml:space="preserve">6.  S’asseoir est important, surtout en voyage. </w:t>
      </w:r>
    </w:p>
    <w:p>
      <w:r>
        <w:t xml:space="preserve">   Sitting is important, especially when travelling.</w:t>
      </w:r>
    </w:p>
    <w:p>
      <w:r>
        <w:t xml:space="preserve">7.  Avant de manger, je me sers à mon repas. </w:t>
      </w:r>
    </w:p>
    <w:p>
      <w:r>
        <w:t xml:space="preserve">   Before eating, I prepare my meal.</w:t>
      </w:r>
    </w:p>
    <w:p>
      <w:r>
        <w:t xml:space="preserve">8.  Il est difficile de se passer de la s'asseoir. </w:t>
      </w:r>
    </w:p>
    <w:p>
      <w:r>
        <w:t xml:space="preserve">   It is difficult to do without sitting down.</w:t>
      </w:r>
    </w:p>
    <w:p>
      <w:r>
        <w:t xml:space="preserve">9.  Je vais aller me s’asseoir dans la salle d'attente. </w:t>
      </w:r>
    </w:p>
    <w:p>
      <w:r>
        <w:t xml:space="preserve">   I am going to go sit down in the waiting room. </w:t>
      </w:r>
    </w:p>
    <w:p>
      <w:r>
        <w:t xml:space="preserve">10. Vous devez vous asseoir avant de commencer. </w:t>
      </w:r>
    </w:p>
    <w:p>
      <w:r>
        <w:t xml:space="preserve">    You must sit down before you start.</w:t>
      </w:r>
    </w:p>
    <w:p/>
    <w:p>
      <w:r>
        <w:t>Fleur: Flower |</w:t>
      </w:r>
    </w:p>
    <w:p/>
    <w:p>
      <w:r>
        <w:t xml:space="preserve">1.  La fleur est belle et coloré. </w:t>
      </w:r>
    </w:p>
    <w:p>
      <w:r>
        <w:t xml:space="preserve">    The flower is beautiful and colorful.</w:t>
      </w:r>
    </w:p>
    <w:p>
      <w:r>
        <w:t>2.  Je l'aime beaucoup, la fleur de rose.</w:t>
      </w:r>
    </w:p>
    <w:p>
      <w:r>
        <w:t xml:space="preserve">    I love it very much, the rose flower.</w:t>
      </w:r>
    </w:p>
    <w:p>
      <w:r>
        <w:t>3.  Elle admire la fleur dans le jardin.</w:t>
      </w:r>
    </w:p>
    <w:p>
      <w:r>
        <w:t xml:space="preserve">   She admires the flower in the garden. </w:t>
      </w:r>
    </w:p>
    <w:p>
      <w:r>
        <w:t>4.  La fleur a besoin d’eau pour pousser.</w:t>
      </w:r>
    </w:p>
    <w:p>
      <w:r>
        <w:t xml:space="preserve">   The flower needs water to grow.</w:t>
      </w:r>
    </w:p>
    <w:p>
      <w:r>
        <w:t>5.  Un bouquet de fleurs est une belle surprise.</w:t>
      </w:r>
    </w:p>
    <w:p>
      <w:r>
        <w:t xml:space="preserve">    A bouquet of flowers is a beautiful surprise.</w:t>
      </w:r>
    </w:p>
    <w:p>
      <w:r>
        <w:t>6.  J'ai acheté des fleurs roses pour mes parents.</w:t>
      </w:r>
    </w:p>
    <w:p>
      <w:r>
        <w:t xml:space="preserve">    I bought some red flowers for my parents. </w:t>
      </w:r>
    </w:p>
    <w:p>
      <w:r>
        <w:t>7.  Les fleurs symbolisent la joie et l'amour.</w:t>
      </w:r>
    </w:p>
    <w:p>
      <w:r>
        <w:t xml:space="preserve">    Flowers symbolize joy and love. </w:t>
      </w:r>
    </w:p>
    <w:p>
      <w:r>
        <w:t>8.  Il est important de respecter les fleurs sauvages.</w:t>
      </w:r>
    </w:p>
    <w:p>
      <w:r>
        <w:t xml:space="preserve">    It is important to respect wild flowers.</w:t>
      </w:r>
    </w:p>
    <w:p>
      <w:r>
        <w:t>9.  On peut créer une composition florale avec des fleurs fraîches.</w:t>
      </w:r>
    </w:p>
    <w:p>
      <w:r>
        <w:t xml:space="preserve">   We can create a floral arrangement with fresh flowers.</w:t>
      </w:r>
    </w:p>
    <w:p>
      <w:r>
        <w:t>10. L’été apporte beaucoup de belles fleurs.</w:t>
      </w:r>
    </w:p>
    <w:p>
      <w:r>
        <w:t xml:space="preserve">   Summer brings many beautiful flowers.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a les yeux noirs.</w:t>
      </w:r>
    </w:p>
    <w:p>
      <w:r>
        <w:t xml:space="preserve">  He has black eyes.</w:t>
      </w:r>
    </w:p>
    <w:p>
      <w:r>
        <w:t>3. Le chat est noir et blanc.</w:t>
      </w:r>
    </w:p>
    <w:p>
      <w:r>
        <w:t xml:space="preserve">  The cat is black and white.</w:t>
      </w:r>
    </w:p>
    <w:p>
      <w:r>
        <w:t>4. L'encre est noire.</w:t>
      </w:r>
    </w:p>
    <w:p>
      <w:r>
        <w:t xml:space="preserve">  The ink is black.</w:t>
      </w:r>
    </w:p>
    <w:p>
      <w:r>
        <w:t>5. La nuit est noire.</w:t>
      </w:r>
    </w:p>
    <w:p>
      <w:r>
        <w:t xml:space="preserve">  Night is dark.</w:t>
      </w:r>
    </w:p>
    <w:p>
      <w:r>
        <w:t>6. Le ciel est noir aujourd'hui.</w:t>
      </w:r>
    </w:p>
    <w:p>
      <w:r>
        <w:t xml:space="preserve">  The sky is black today.</w:t>
      </w:r>
    </w:p>
    <w:p>
      <w:r>
        <w:t>7. J'ai un costume noir pour la fête.</w:t>
      </w:r>
    </w:p>
    <w:p>
      <w:r>
        <w:t xml:space="preserve">  I have a black outfit for the party.</w:t>
      </w:r>
    </w:p>
    <w:p>
      <w:r>
        <w:t>8. Il faut un noir de crayon.</w:t>
      </w:r>
    </w:p>
    <w:p>
      <w:r>
        <w:t xml:space="preserve">  We need a black pencil.</w:t>
      </w:r>
    </w:p>
    <w:p>
      <w:r>
        <w:t xml:space="preserve">9. La ville est sombre et froide. </w:t>
      </w:r>
    </w:p>
    <w:p>
      <w:r>
        <w:t xml:space="preserve">   The city is dark and cold. </w:t>
      </w:r>
    </w:p>
    <w:p>
      <w:r>
        <w:t xml:space="preserve">10. Ils ont besoin d'un noir de crayon pour la copie. </w:t>
      </w:r>
    </w:p>
    <w:p>
      <w:r>
        <w:t xml:space="preserve">    They need a black pencil for the copy.</w:t>
      </w:r>
    </w:p>
    <w:p/>
    <w:p>
      <w:r>
        <w:rPr>
          <w:b/>
        </w:rPr>
        <w:t>Word: Aide | Meaning: Help</w:t>
      </w:r>
    </w:p>
    <w:p/>
    <w:p>
      <w:r>
        <w:t>1. J'ai besoin d'aide pour résoudre ce problème.</w:t>
      </w:r>
    </w:p>
    <w:p>
      <w:r>
        <w:t xml:space="preserve">    I need help solving this problem.</w:t>
      </w:r>
    </w:p>
    <w:p>
      <w:r>
        <w:t>2. L'homme à l'hôpital a besoin d'aide médicale urgente.</w:t>
      </w:r>
    </w:p>
    <w:p>
      <w:r>
        <w:t xml:space="preserve">    The man at the hospital needs urgent medical assistance.</w:t>
      </w:r>
    </w:p>
    <w:p>
      <w:r>
        <w:t>3. La police peut nous aider à trouver la solution.</w:t>
      </w:r>
    </w:p>
    <w:p>
      <w:r>
        <w:t xml:space="preserve">    The police can help us find a solution.</w:t>
      </w:r>
    </w:p>
    <w:p>
      <w:r>
        <w:t>4. J'ai besoin d'aide pour faire mes courses.</w:t>
      </w:r>
    </w:p>
    <w:p>
      <w:r>
        <w:t xml:space="preserve">    I need help with my shopping.</w:t>
      </w:r>
    </w:p>
    <w:p>
      <w:r>
        <w:t>5. Le médecin m'a dit qu'il m'aiderait à guérir.</w:t>
      </w:r>
    </w:p>
    <w:p>
      <w:r>
        <w:t xml:space="preserve">   My doctor told me he would help me heal. </w:t>
      </w:r>
    </w:p>
    <w:p>
      <w:r>
        <w:t>6. L'élève a besoin d'aide avec les exercices de mathématiques.</w:t>
      </w:r>
    </w:p>
    <w:p>
      <w:r>
        <w:t xml:space="preserve">    The student needs help with the math exercises. </w:t>
      </w:r>
    </w:p>
    <w:p>
      <w:r>
        <w:t>7. La famille a besoin d’aide pour payer les factures.</w:t>
      </w:r>
    </w:p>
    <w:p>
      <w:r>
        <w:t xml:space="preserve">    The family needs help to pay the bills.</w:t>
      </w:r>
    </w:p>
    <w:p>
      <w:r>
        <w:t>8. Les bénévoles sont venus aider les personnes âgées.</w:t>
      </w:r>
    </w:p>
    <w:p>
      <w:r>
        <w:t xml:space="preserve">    Volunteers came to help elderly people. </w:t>
      </w:r>
    </w:p>
    <w:p>
      <w:r>
        <w:t>9. Je vais demander de l'aide à mes amis.</w:t>
      </w:r>
    </w:p>
    <w:p>
      <w:r>
        <w:t xml:space="preserve">    I am going to ask for help from my friends. </w:t>
      </w:r>
    </w:p>
    <w:p>
      <w:r>
        <w:t>10. L’hôtel peut vous aider avec votre bagage.</w:t>
      </w:r>
    </w:p>
    <w:p>
      <w:r>
        <w:t xml:space="preserve">   The hotel can assist you with your luggage.</w:t>
      </w:r>
    </w:p>
    <w:p/>
    <w:p>
      <w:r>
        <w:rPr>
          <w:b/>
        </w:rPr>
        <w:t>Word: Petite | Meaning: Small</w:t>
      </w:r>
    </w:p>
    <w:p/>
    <w:p>
      <w:r>
        <w:t>1. Elle est une petite fille.  She is a small girl.</w:t>
      </w:r>
    </w:p>
    <w:p>
      <w:r>
        <w:t>2. Le petit chien dort sur le canapé. The little dog is sleeping on the sofa.</w:t>
      </w:r>
    </w:p>
    <w:p>
      <w:r>
        <w:t xml:space="preserve">3. J'ai un café petite. I have a small coffee. </w:t>
      </w:r>
    </w:p>
    <w:p>
      <w:r>
        <w:t xml:space="preserve">4. Sa robe est très petite. Her dress is very small. </w:t>
      </w:r>
    </w:p>
    <w:p>
      <w:r>
        <w:t xml:space="preserve">5. Vous avez une petite sœur?  Do you have a small sister? </w:t>
      </w:r>
    </w:p>
    <w:p>
      <w:r>
        <w:t xml:space="preserve">6. La ville est petite et tranquille. The town is small and peaceful. </w:t>
      </w:r>
    </w:p>
    <w:p>
      <w:r>
        <w:t xml:space="preserve">7. Les enfants sont petits et curieux. Children are small and curious. </w:t>
      </w:r>
    </w:p>
    <w:p>
      <w:r>
        <w:t>8. Ce gâteau est petit, mais délicieux. This cake is small, but delicious.</w:t>
      </w:r>
    </w:p>
    <w:p>
      <w:r>
        <w:t>9. J'ai une petite question. I have a small question.</w:t>
      </w:r>
    </w:p>
    <w:p>
      <w:r>
        <w:t>10. La lumière était très petite. The light was very dim.</w:t>
      </w:r>
    </w:p>
    <w:p/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 My house is small and cozy.</w:t>
      </w:r>
    </w:p>
    <w:p>
      <w:r>
        <w:t>2. J'ai besoin de réparer ma maison.</w:t>
      </w:r>
    </w:p>
    <w:p>
      <w:r>
        <w:t xml:space="preserve">   I need to fix my house.</w:t>
      </w:r>
    </w:p>
    <w:p>
      <w:r>
        <w:t>3. La maison du voisin est en bois.</w:t>
      </w:r>
    </w:p>
    <w:p>
      <w:r>
        <w:t xml:space="preserve">   The neighbor's house is made of wood.</w:t>
      </w:r>
    </w:p>
    <w:p>
      <w:r>
        <w:t>4. Il a acheté une maison à Paris.</w:t>
      </w:r>
    </w:p>
    <w:p>
      <w:r>
        <w:t xml:space="preserve">   He bought a house in Paris.</w:t>
      </w:r>
    </w:p>
    <w:p>
      <w:r>
        <w:t>5. Nous sommes allés faire un tour dans notre maison.</w:t>
      </w:r>
    </w:p>
    <w:p>
      <w:r>
        <w:t xml:space="preserve">   We went for a tour around our house.</w:t>
      </w:r>
    </w:p>
    <w:p>
      <w:r>
        <w:t>6. J'adore mon petit jardin de ma maison.</w:t>
      </w:r>
    </w:p>
    <w:p>
      <w:r>
        <w:t xml:space="preserve">   I love my small garden from my house.</w:t>
      </w:r>
    </w:p>
    <w:p>
      <w:r>
        <w:t>7. La maison est construite sur une colline.</w:t>
      </w:r>
    </w:p>
    <w:p>
      <w:r>
        <w:t xml:space="preserve">   The house is built on a hill. </w:t>
      </w:r>
    </w:p>
    <w:p>
      <w:r>
        <w:t>8. La famille vit dans la maison de ses parents.</w:t>
      </w:r>
    </w:p>
    <w:p>
      <w:r>
        <w:t xml:space="preserve">   The family lives in their parents’ house.</w:t>
      </w:r>
    </w:p>
    <w:p>
      <w:r>
        <w:t>9. Le restaurant a une belle maison.</w:t>
      </w:r>
    </w:p>
    <w:p>
      <w:r>
        <w:t xml:space="preserve">    The restaurant has a beautiful house.</w:t>
      </w:r>
    </w:p>
    <w:p>
      <w:r>
        <w:t>10.  Tu veux venir à ma maison ?</w:t>
      </w:r>
    </w:p>
    <w:p>
      <w:r>
        <w:t xml:space="preserve">     Do you want to come to my house?</w:t>
      </w:r>
    </w:p>
    <w:p/>
    <w:p>
      <w:r>
        <w:rPr>
          <w:b/>
        </w:rPr>
        <w:t>Word: arbre | Meaning: tree</w:t>
      </w:r>
    </w:p>
    <w:p/>
    <w:p>
      <w:r>
        <w:t>1. J'aime beaucoup aller dans les forêts et observer les arbres.</w:t>
      </w:r>
    </w:p>
    <w:p>
      <w:r>
        <w:t xml:space="preserve">   I love going into forests and observing the trees.</w:t>
      </w:r>
    </w:p>
    <w:p>
      <w:r>
        <w:t>2. L’arbre est un élément essentiel de la nature.</w:t>
      </w:r>
    </w:p>
    <w:p>
      <w:r>
        <w:t xml:space="preserve">    The tree is an essential element of nature. </w:t>
      </w:r>
    </w:p>
    <w:p>
      <w:r>
        <w:t>3. Il y a plusieurs espèces d’arbres dans notre région.</w:t>
      </w:r>
    </w:p>
    <w:p>
      <w:r>
        <w:t xml:space="preserve">    There are several species of trees in our region. </w:t>
      </w:r>
    </w:p>
    <w:p>
      <w:r>
        <w:t>4. On peut trouver des arbres différents en fonction de leur taille et de leur forme.</w:t>
      </w:r>
    </w:p>
    <w:p>
      <w:r>
        <w:t xml:space="preserve">   We can find different trees depending on their size and shape.</w:t>
      </w:r>
    </w:p>
    <w:p>
      <w:r>
        <w:t>5. L'arbre est un symbole de la vie et de la prospérité.</w:t>
      </w:r>
    </w:p>
    <w:p>
      <w:r>
        <w:t xml:space="preserve">   The tree is a symbol of life and prosperity.</w:t>
      </w:r>
    </w:p>
    <w:p>
      <w:r>
        <w:t>6. Les branches de l’arbre sont importantes pour sa stabilité.</w:t>
      </w:r>
    </w:p>
    <w:p>
      <w:r>
        <w:t xml:space="preserve">   The branches of the tree are important for its stability. </w:t>
      </w:r>
    </w:p>
    <w:p>
      <w:r>
        <w:t>7. J'ai besoin d'un arbre pour faire une construction solide.</w:t>
      </w:r>
    </w:p>
    <w:p>
      <w:r>
        <w:t xml:space="preserve">    I need an oak to build a solid construction.</w:t>
      </w:r>
    </w:p>
    <w:p>
      <w:r>
        <w:t xml:space="preserve">8. L'arbre est un habitat naturel pour de nombreuses espèces animales. </w:t>
      </w:r>
    </w:p>
    <w:p>
      <w:r>
        <w:t xml:space="preserve">    The tree is a natural habitat for many animal species. </w:t>
      </w:r>
    </w:p>
    <w:p>
      <w:r>
        <w:t>9.  La nature est pleine d’arbres magnifiques et impressionnants.</w:t>
      </w:r>
    </w:p>
    <w:p>
      <w:r>
        <w:t xml:space="preserve">   Nature is full of beautiful and impressive trees. </w:t>
      </w:r>
    </w:p>
    <w:p>
      <w:r>
        <w:t>10. J'adore observer les arbres qui poussent au bord de la rivière.</w:t>
      </w:r>
    </w:p>
    <w:p>
      <w:r>
        <w:t xml:space="preserve">    I love observing the trees that grow by the river.</w:t>
      </w:r>
    </w:p>
    <w:p/>
    <w:p>
      <w:r>
        <w:rPr>
          <w:b/>
        </w:rPr>
        <w:t>Word: fleur | Meaning: flower</w:t>
      </w:r>
    </w:p>
    <w:p/>
    <w:p>
      <w:r>
        <w:t>1. J'adore les fleurs et j'ai besoin d'en acheter beaucoup.</w:t>
      </w:r>
    </w:p>
    <w:p>
      <w:r>
        <w:t xml:space="preserve">    I love flowers and I need to buy many of them.</w:t>
      </w:r>
    </w:p>
    <w:p>
      <w:r>
        <w:t xml:space="preserve">2. La fleur rose est magnifique et elle fait partie de ma collection. </w:t>
      </w:r>
    </w:p>
    <w:p>
      <w:r>
        <w:t xml:space="preserve">   The rose flower is magnificent and it is a part of my collection. </w:t>
      </w:r>
    </w:p>
    <w:p>
      <w:r>
        <w:t xml:space="preserve">3. Les fleurs sont un symbole de beauté et d'amour.  </w:t>
      </w:r>
    </w:p>
    <w:p>
      <w:r>
        <w:t xml:space="preserve">   Flowers are a symbol of beauty and love.</w:t>
      </w:r>
    </w:p>
    <w:p>
      <w:r>
        <w:t xml:space="preserve">4. Je suis allé à une exposition florale au jardin botanique. </w:t>
      </w:r>
    </w:p>
    <w:p>
      <w:r>
        <w:t xml:space="preserve">    I went to a flower exhibition at the botanical garden.</w:t>
      </w:r>
    </w:p>
    <w:p>
      <w:r>
        <w:t>5. La fleur bleue s’est effondré, il faut la protéger.</w:t>
      </w:r>
    </w:p>
    <w:p>
      <w:r>
        <w:t xml:space="preserve">    The blue flower collapsed, we need to protect it. </w:t>
      </w:r>
    </w:p>
    <w:p>
      <w:r>
        <w:t xml:space="preserve">6. Les fleurs sauvages poussent dans la nature et elles sont magnifiques. </w:t>
      </w:r>
    </w:p>
    <w:p>
      <w:r>
        <w:t xml:space="preserve">    Wild flowers grow in nature and they are beautiful. </w:t>
      </w:r>
    </w:p>
    <w:p>
      <w:r>
        <w:t xml:space="preserve">7. J'aime les couleurs de la fleur d’oranger. </w:t>
      </w:r>
    </w:p>
    <w:p>
      <w:r>
        <w:t xml:space="preserve">   I like the colors of the orange flower.</w:t>
      </w:r>
    </w:p>
    <w:p>
      <w:r>
        <w:t xml:space="preserve">8. Il y a une grande variété de fleurs sur le marché. </w:t>
      </w:r>
    </w:p>
    <w:p>
      <w:r>
        <w:t xml:space="preserve">    There is a great variety of flowers at the market.</w:t>
      </w:r>
    </w:p>
    <w:p>
      <w:r>
        <w:t xml:space="preserve">9. La fleur est un symbole important dans nos traditions. </w:t>
      </w:r>
    </w:p>
    <w:p>
      <w:r>
        <w:t xml:space="preserve">  The flower is an important symbol in our traditions. </w:t>
      </w:r>
    </w:p>
    <w:p>
      <w:r>
        <w:t xml:space="preserve">10. Je vais planter des fleurs rouges et jaunes, j'ai hâte! </w:t>
      </w:r>
    </w:p>
    <w:p>
      <w:r>
        <w:t xml:space="preserve">     I’m going to plant red and yellow flowers, I can’t wait!</w:t>
      </w:r>
    </w:p>
    <w:p/>
    <w:p>
      <w:r>
        <w:rPr>
          <w:b/>
        </w:rPr>
        <w:t>Word: chat | Meaning: cat</w:t>
      </w:r>
    </w:p>
    <w:p/>
    <w:p>
      <w:r>
        <w:t>1. Il est un chat très gentil.</w:t>
      </w:r>
    </w:p>
    <w:p>
      <w:r>
        <w:t xml:space="preserve">   He is a very nice cat.</w:t>
      </w:r>
    </w:p>
    <w:p>
      <w:r>
        <w:t>2. Les chats dorment beaucoup.</w:t>
      </w:r>
    </w:p>
    <w:p>
      <w:r>
        <w:t xml:space="preserve">    Cats sleep a lot.</w:t>
      </w:r>
    </w:p>
    <w:p>
      <w:r>
        <w:t>3. J'aime beaucoup jouer avec mon chat.</w:t>
      </w:r>
    </w:p>
    <w:p>
      <w:r>
        <w:t xml:space="preserve">    I like playing with my cat a lot.</w:t>
      </w:r>
    </w:p>
    <w:p>
      <w:r>
        <w:t xml:space="preserve">4. Le chat est toujours à l’extérieur. </w:t>
      </w:r>
    </w:p>
    <w:p>
      <w:r>
        <w:t xml:space="preserve">   The cat is always outside. </w:t>
      </w:r>
    </w:p>
    <w:p>
      <w:r>
        <w:t>5. Le chat miaule souvent.</w:t>
      </w:r>
    </w:p>
    <w:p>
      <w:r>
        <w:t xml:space="preserve">   The cat meows often.</w:t>
      </w:r>
    </w:p>
    <w:p>
      <w:r>
        <w:t>6. Les chats sont des animaux indépendants.</w:t>
      </w:r>
    </w:p>
    <w:p>
      <w:r>
        <w:t xml:space="preserve">    Cats are independent animals. </w:t>
      </w:r>
    </w:p>
    <w:p>
      <w:r>
        <w:t>7. Il y a beaucoup de chats dans la rue.</w:t>
      </w:r>
    </w:p>
    <w:p>
      <w:r>
        <w:t xml:space="preserve">    There are many cats in the street. </w:t>
      </w:r>
    </w:p>
    <w:p>
      <w:r>
        <w:t>8. J'ai un chat noir et blanc.</w:t>
      </w:r>
    </w:p>
    <w:p>
      <w:r>
        <w:t xml:space="preserve">   I have a black and white cat.</w:t>
      </w:r>
    </w:p>
    <w:p>
      <w:r>
        <w:t>9. Le chat est très curieux.</w:t>
      </w:r>
    </w:p>
    <w:p>
      <w:r>
        <w:t xml:space="preserve">   The cat is very curious.</w:t>
      </w:r>
    </w:p>
    <w:p>
      <w:r>
        <w:t>10.  Il faut donner du nourriture à ton chat.</w:t>
      </w:r>
    </w:p>
    <w:p>
      <w:r>
        <w:t xml:space="preserve">    You need to feed your cat.</w:t>
      </w:r>
    </w:p>
    <w:p/>
    <w:p>
      <w:r>
        <w:rPr>
          <w:b/>
        </w:rPr>
        <w:t>Word: lumière | Meaning: light</w:t>
      </w:r>
    </w:p>
    <w:p/>
    <w:p>
      <w:r>
        <w:t xml:space="preserve">1. Il y avait une lumière brillante dans la chambre.  </w:t>
      </w:r>
    </w:p>
    <w:p>
      <w:r>
        <w:t xml:space="preserve">    There was a bright light in the room.</w:t>
      </w:r>
    </w:p>
    <w:p>
      <w:r>
        <w:t xml:space="preserve">2. La lune éclaira la ville avec sa lumière.   </w:t>
      </w:r>
    </w:p>
    <w:p>
      <w:r>
        <w:t xml:space="preserve">    The moon illuminated the city with its light. </w:t>
      </w:r>
    </w:p>
    <w:p>
      <w:r>
        <w:t xml:space="preserve">3. Nous avons besoin de plus de lumière pour voir clairement. </w:t>
      </w:r>
    </w:p>
    <w:p>
      <w:r>
        <w:t xml:space="preserve">    We need more light to see clearly.</w:t>
      </w:r>
    </w:p>
    <w:p>
      <w:r>
        <w:t xml:space="preserve">4.  La fenêtre était bordée d'une lumière tamisée.  </w:t>
      </w:r>
    </w:p>
    <w:p>
      <w:r>
        <w:t xml:space="preserve">    The window was framed by a dim light.</w:t>
      </w:r>
    </w:p>
    <w:p>
      <w:r>
        <w:t xml:space="preserve">5. La lumière du soleil est importante pour nous.   </w:t>
      </w:r>
    </w:p>
    <w:p>
      <w:r>
        <w:t xml:space="preserve">    Sunlight is important to us.</w:t>
      </w:r>
    </w:p>
    <w:p>
      <w:r>
        <w:t xml:space="preserve">6. Un peu de lumière illumine la pièce.   </w:t>
      </w:r>
    </w:p>
    <w:p>
      <w:r>
        <w:t xml:space="preserve">     A little bit of light illuminates the room.</w:t>
      </w:r>
    </w:p>
    <w:p>
      <w:r>
        <w:t xml:space="preserve">7. J'ai besoin d'une lumière pour aller au travail. </w:t>
      </w:r>
    </w:p>
    <w:p>
      <w:r>
        <w:t xml:space="preserve">    I need a light to go to work.</w:t>
      </w:r>
    </w:p>
    <w:p>
      <w:r>
        <w:t xml:space="preserve">8. La lumière du feu crépite et s'étale dans la nuit.  </w:t>
      </w:r>
    </w:p>
    <w:p>
      <w:r>
        <w:t xml:space="preserve">    The firelight crackles and spreads through the night.</w:t>
      </w:r>
    </w:p>
    <w:p>
      <w:r>
        <w:t>9. L’hôtel a une lumière très douce dans sa salle d'accueil.</w:t>
      </w:r>
    </w:p>
    <w:p>
      <w:r>
        <w:t xml:space="preserve">   The hotel has very soft lighting in its reception area. </w:t>
      </w:r>
    </w:p>
    <w:p>
      <w:r>
        <w:t xml:space="preserve">10. Elle a un sourire lumineux sur son visage. </w:t>
      </w:r>
    </w:p>
    <w:p>
      <w:r>
        <w:t xml:space="preserve">   She has a bright smile on her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