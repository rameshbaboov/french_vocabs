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Ce chat est très belle.</w:t>
      </w:r>
    </w:p>
    <w:p>
      <w:r>
        <w:t xml:space="preserve">  This cat is very pretty.</w:t>
      </w:r>
    </w:p>
    <w:p>
      <w:r>
        <w:t xml:space="preserve">3. J'adore ton look, tu es belle! </w:t>
      </w:r>
    </w:p>
    <w:p>
      <w:r>
        <w:t xml:space="preserve">   I love your look, you are beautiful!</w:t>
      </w:r>
    </w:p>
    <w:p>
      <w:r>
        <w:t>4. Le soleil brille aujourd'hui, elle est belle.</w:t>
      </w:r>
    </w:p>
    <w:p>
      <w:r>
        <w:t xml:space="preserve">  The sun shines today, it is beautiful.</w:t>
      </w:r>
    </w:p>
    <w:p>
      <w:r>
        <w:t>5. La fleur est belle et parfumée.</w:t>
      </w:r>
    </w:p>
    <w:p>
      <w:r>
        <w:t xml:space="preserve">  The flower is beautiful and fragrant.</w:t>
      </w:r>
    </w:p>
    <w:p>
      <w:r>
        <w:t>6. Elle a une belle robe bleue.</w:t>
      </w:r>
    </w:p>
    <w:p>
      <w:r>
        <w:t xml:space="preserve">   She has a beautiful blue dress.</w:t>
      </w:r>
    </w:p>
    <w:p>
      <w:r>
        <w:t xml:space="preserve">7. Le paysage est très belle à voir. </w:t>
      </w:r>
    </w:p>
    <w:p>
      <w:r>
        <w:t xml:space="preserve">   The landscape is very beautiful to see.</w:t>
      </w:r>
    </w:p>
    <w:p>
      <w:r>
        <w:t>8. Il me faut un nouveau cadeau, elle est belle.</w:t>
      </w:r>
    </w:p>
    <w:p>
      <w:r>
        <w:t xml:space="preserve">   I need a new gift, it is beautiful.</w:t>
      </w:r>
    </w:p>
    <w:p>
      <w:r>
        <w:t>9. Les enfants étaient belles et joyeux.</w:t>
      </w:r>
    </w:p>
    <w:p>
      <w:r>
        <w:t xml:space="preserve">  The children were beautiful and joyful.</w:t>
      </w:r>
    </w:p>
    <w:p>
      <w:r>
        <w:t xml:space="preserve">10. Le gâteau est belle avec une fine couche de sucre. </w:t>
      </w:r>
    </w:p>
    <w:p>
      <w:r>
        <w:t xml:space="preserve">   The cake is beautiful with a thin layer of sugar.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beaucoup de sport pour rester en forme.  </w:t>
      </w:r>
    </w:p>
    <w:p>
      <w:r>
        <w:t xml:space="preserve">    I do a lot of exercise to stay in shape.</w:t>
      </w:r>
    </w:p>
    <w:p>
      <w:r>
        <w:t xml:space="preserve">2. Il faut faire attention à la sécurité avant d'aller dehors.   </w:t>
      </w:r>
    </w:p>
    <w:p>
      <w:r>
        <w:t xml:space="preserve">    We need to be careful about safety before going outside. </w:t>
      </w:r>
    </w:p>
    <w:p>
      <w:r>
        <w:t>3. Nous allons faire une visite du musée demain.</w:t>
      </w:r>
    </w:p>
    <w:p>
      <w:r>
        <w:t xml:space="preserve">    We are going to visit the museum tomorrow.  </w:t>
      </w:r>
    </w:p>
    <w:p>
      <w:r>
        <w:t xml:space="preserve">4. Elle fait toujours ses devoirs chaque soir.  </w:t>
      </w:r>
    </w:p>
    <w:p>
      <w:r>
        <w:t xml:space="preserve">    She always does her homework every evening.  </w:t>
      </w:r>
    </w:p>
    <w:p>
      <w:r>
        <w:t>5.  Il est important de faire attention aux détails dans le travail.</w:t>
      </w:r>
    </w:p>
    <w:p>
      <w:r>
        <w:t xml:space="preserve">    It is important to pay attention to details in work.   </w:t>
      </w:r>
    </w:p>
    <w:p>
      <w:r>
        <w:t xml:space="preserve">6. J'ai besoin d'aide pour faire cette tâche complexe. </w:t>
      </w:r>
    </w:p>
    <w:p>
      <w:r>
        <w:t xml:space="preserve">    I need help to finish this complex task.</w:t>
      </w:r>
    </w:p>
    <w:p>
      <w:r>
        <w:t xml:space="preserve">7. Vous avez l'intention de faire un voyage en Europe?  </w:t>
      </w:r>
    </w:p>
    <w:p>
      <w:r>
        <w:t xml:space="preserve">    Do you plan to make a trip to Europe?</w:t>
      </w:r>
    </w:p>
    <w:p>
      <w:r>
        <w:t>8. Je fais toujours mes courses à la boulangerie.</w:t>
      </w:r>
    </w:p>
    <w:p>
      <w:r>
        <w:t xml:space="preserve">    I always do my shopping at the bakery.</w:t>
      </w:r>
    </w:p>
    <w:p>
      <w:r>
        <w:t xml:space="preserve">9. Le médecin nous a conseillé de faire des exercices physiques tous les jours. </w:t>
      </w:r>
    </w:p>
    <w:p>
      <w:r>
        <w:t xml:space="preserve">   The doctor advised us to exercise every day.  </w:t>
      </w:r>
    </w:p>
    <w:p>
      <w:r>
        <w:t>10. Il fait beau aujourd'hui, alors allons au parc.</w:t>
      </w:r>
    </w:p>
    <w:p>
      <w:r>
        <w:t xml:space="preserve">     It is nice out today, so let's go to the park.</w:t>
      </w:r>
    </w:p>
    <w:p/>
    <w:p>
      <w:r>
        <w:rPr>
          <w:b/>
        </w:rPr>
        <w:t>Word: vivre | Meaning: to live</w:t>
      </w:r>
    </w:p>
    <w:p/>
    <w:p>
      <w:r>
        <w:t xml:space="preserve">1. Je veux vivre dans un village pittoresque.  </w:t>
      </w:r>
    </w:p>
    <w:p>
      <w:r>
        <w:t xml:space="preserve">    I want to live in a picturesque village.</w:t>
      </w:r>
    </w:p>
    <w:p>
      <w:r>
        <w:t xml:space="preserve">2. Mon père a toujours vécu en ville. </w:t>
      </w:r>
    </w:p>
    <w:p>
      <w:r>
        <w:t xml:space="preserve">    My father has always lived in the city.</w:t>
      </w:r>
    </w:p>
    <w:p>
      <w:r>
        <w:t xml:space="preserve">3. Vous avez l'intention de vivre à Paris ? </w:t>
      </w:r>
    </w:p>
    <w:p>
      <w:r>
        <w:t xml:space="preserve">    Are you planning to live in Paris?</w:t>
      </w:r>
    </w:p>
    <w:p>
      <w:r>
        <w:t xml:space="preserve">4. Ils ont décidé de vivre en Italie.  </w:t>
      </w:r>
    </w:p>
    <w:p>
      <w:r>
        <w:t xml:space="preserve">    They decided to live in Italy.</w:t>
      </w:r>
    </w:p>
    <w:p>
      <w:r>
        <w:t xml:space="preserve">5. Les gens vivent dans la joie et la gratitude. </w:t>
      </w:r>
    </w:p>
    <w:p>
      <w:r>
        <w:t xml:space="preserve">    People live in joy and gratitude.</w:t>
      </w:r>
    </w:p>
    <w:p>
      <w:r>
        <w:t xml:space="preserve">6. J'ai l'intention de vivre une vie plus simple.   </w:t>
      </w:r>
    </w:p>
    <w:p>
      <w:r>
        <w:t xml:space="preserve">    I intend to live a simpler life.</w:t>
      </w:r>
    </w:p>
    <w:p>
      <w:r>
        <w:t xml:space="preserve">7. La nature nous permet de vivre sans stress.  </w:t>
      </w:r>
    </w:p>
    <w:p>
      <w:r>
        <w:t xml:space="preserve">    Nature allows us to live without stress. </w:t>
      </w:r>
    </w:p>
    <w:p>
      <w:r>
        <w:t xml:space="preserve">8. Les enfants vivent des expériences nouvelles chaque jour.  </w:t>
      </w:r>
    </w:p>
    <w:p>
      <w:r>
        <w:t xml:space="preserve">    Children experience new experiences each day.</w:t>
      </w:r>
    </w:p>
    <w:p>
      <w:r>
        <w:t xml:space="preserve">9. On doit apprendre à vivre en harmonie avec la planète. </w:t>
      </w:r>
    </w:p>
    <w:p>
      <w:r>
        <w:t xml:space="preserve">   We must learn to live in harmony with the planet.</w:t>
      </w:r>
    </w:p>
    <w:p>
      <w:r>
        <w:t>10. Il est important de pouvoir vivre ses rêves.</w:t>
      </w:r>
    </w:p>
    <w:p>
      <w:r>
        <w:t xml:space="preserve">   It is important to be able to live your dreams.</w:t>
      </w:r>
    </w:p>
    <w:p/>
    <w:p>
      <w:r>
        <w:rPr>
          <w:b/>
        </w:rPr>
        <w:t>Word: apprendrez | Meaning: Learn</w:t>
      </w:r>
    </w:p>
    <w:p/>
    <w:p>
      <w:r>
        <w:t xml:space="preserve">1.  J'apprends à cuisiner de nouvelles recettes. </w:t>
      </w:r>
    </w:p>
    <w:p>
      <w:r>
        <w:t xml:space="preserve">   I'm learning to cook new recipes.</w:t>
      </w:r>
    </w:p>
    <w:p>
      <w:r>
        <w:t>2.  Elle apprend la danse classique avec beaucoup d'exercices.</w:t>
      </w:r>
    </w:p>
    <w:p>
      <w:r>
        <w:t xml:space="preserve">   She is learning classical dance with lots of practice exercises.</w:t>
      </w:r>
    </w:p>
    <w:p>
      <w:r>
        <w:t xml:space="preserve">3.  Nous apprenons des choses intéressantes sur l'histoire. </w:t>
      </w:r>
    </w:p>
    <w:p>
      <w:r>
        <w:t xml:space="preserve">   We are learning interesting things about history.</w:t>
      </w:r>
    </w:p>
    <w:p>
      <w:r>
        <w:t xml:space="preserve">4.  Vous devez apprendre à compter pour réussir. </w:t>
      </w:r>
    </w:p>
    <w:p>
      <w:r>
        <w:t xml:space="preserve">   You must learn to count in order to succeed. </w:t>
      </w:r>
    </w:p>
    <w:p>
      <w:r>
        <w:t>5.  Je dois apprendre à utiliser un nouveau logiciel.</w:t>
      </w:r>
    </w:p>
    <w:p>
      <w:r>
        <w:t xml:space="preserve">   I need to learn to use a new software program. </w:t>
      </w:r>
    </w:p>
    <w:p>
      <w:r>
        <w:t xml:space="preserve">6.  Le professeur explique l'accent de français au début des cours. </w:t>
      </w:r>
    </w:p>
    <w:p>
      <w:r>
        <w:t xml:space="preserve">    The teacher explains the French accent at the beginning of classes.</w:t>
      </w:r>
    </w:p>
    <w:p>
      <w:r>
        <w:t xml:space="preserve">7.  Il apprends la langue anglaise pour voyager plus facilement. </w:t>
      </w:r>
    </w:p>
    <w:p>
      <w:r>
        <w:t xml:space="preserve">    He is learning English in order to travel more easily.</w:t>
      </w:r>
    </w:p>
    <w:p>
      <w:r>
        <w:t xml:space="preserve">8.  Elle apprend à parler et à lire en français. </w:t>
      </w:r>
    </w:p>
    <w:p>
      <w:r>
        <w:t xml:space="preserve">   She is learning to speak and read in French. </w:t>
      </w:r>
    </w:p>
    <w:p>
      <w:r>
        <w:t xml:space="preserve">9.  Je ne suis pas sûr d'apprendre ce que vous dites. </w:t>
      </w:r>
    </w:p>
    <w:p>
      <w:r>
        <w:t xml:space="preserve">   I am not sure if I am learning what you say.</w:t>
      </w:r>
    </w:p>
    <w:p>
      <w:r>
        <w:t xml:space="preserve">10.  Les enfants apprennent à jouer avec des amis et à s’amuser. </w:t>
      </w:r>
    </w:p>
    <w:p>
      <w:r>
        <w:t xml:space="preserve">    Children are learning to play with friends and have fun.</w:t>
      </w:r>
    </w:p>
    <w:p/>
    <w:p>
      <w:r>
        <w:rPr>
          <w:b/>
        </w:rPr>
        <w:t>Word: aider | Meaning: to help</w:t>
      </w:r>
    </w:p>
    <w:p/>
    <w:p>
      <w:r>
        <w:t>1. J'ai besoin d'aide pour ranger ma chambre.</w:t>
      </w:r>
    </w:p>
    <w:p>
      <w:r>
        <w:t xml:space="preserve">   I need help to tidy my room.</w:t>
      </w:r>
    </w:p>
    <w:p>
      <w:r>
        <w:t>2. L'équipe d'aides est arrivée à l'hôpital pour aider les malades.</w:t>
      </w:r>
    </w:p>
    <w:p>
      <w:r>
        <w:t xml:space="preserve">   The team of helpers arrived at the hospital to help patients. </w:t>
      </w:r>
    </w:p>
    <w:p>
      <w:r>
        <w:t>3.  J'ai besoin de l'aide de mes amis pour réussir mon examen.</w:t>
      </w:r>
    </w:p>
    <w:p>
      <w:r>
        <w:t xml:space="preserve">   I need the help of my friends to pass my exam.</w:t>
      </w:r>
    </w:p>
    <w:p>
      <w:r>
        <w:t>4. Il a aidé sa mère à faire la cuisine.</w:t>
      </w:r>
    </w:p>
    <w:p>
      <w:r>
        <w:t xml:space="preserve">   He helped his mother cook dinner. </w:t>
      </w:r>
    </w:p>
    <w:p>
      <w:r>
        <w:t>5.  Nous sommes venus aider les personnes en difficulté.</w:t>
      </w:r>
    </w:p>
    <w:p>
      <w:r>
        <w:t xml:space="preserve">   We came to help those in need.</w:t>
      </w:r>
    </w:p>
    <w:p>
      <w:r>
        <w:t>6.  Les bénévoles s'engagent à aider les enfants dans leur apprentissage.</w:t>
      </w:r>
    </w:p>
    <w:p>
      <w:r>
        <w:t xml:space="preserve">    Volunteers are committed to helping children with their learning.</w:t>
      </w:r>
    </w:p>
    <w:p>
      <w:r>
        <w:t xml:space="preserve">7. L'aide médicale est essentielle pour la guérison des patients. </w:t>
      </w:r>
    </w:p>
    <w:p>
      <w:r>
        <w:t xml:space="preserve">    Medical aid is essential for the recovery of patients.</w:t>
      </w:r>
    </w:p>
    <w:p>
      <w:r>
        <w:t>8. Je vais vous aider à faire vos courses.</w:t>
      </w:r>
    </w:p>
    <w:p>
      <w:r>
        <w:t xml:space="preserve">   I will help you do your groceries.</w:t>
      </w:r>
    </w:p>
    <w:p>
      <w:r>
        <w:t xml:space="preserve">9.  Je pense que nous devrions aider les personnes sans abri. </w:t>
      </w:r>
    </w:p>
    <w:p>
      <w:r>
        <w:t xml:space="preserve">   I think we should help homeless people.</w:t>
      </w:r>
    </w:p>
    <w:p>
      <w:r>
        <w:t xml:space="preserve">10. L'aide est nécessaire pour résoudre les problèmes de la communauté. </w:t>
      </w:r>
    </w:p>
    <w:p>
      <w:r>
        <w:t xml:space="preserve">    Help is necessary to solve problems in the community.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Le jardin est rempli de roses.</w:t>
      </w:r>
    </w:p>
    <w:p>
      <w:r>
        <w:t xml:space="preserve">   The garden is filled with roses.</w:t>
      </w:r>
    </w:p>
    <w:p>
      <w:r>
        <w:t>3. La rose bleue symbolise la patience.</w:t>
      </w:r>
    </w:p>
    <w:p>
      <w:r>
        <w:t xml:space="preserve">   The blue rose symbolizes patience.</w:t>
      </w:r>
    </w:p>
    <w:p>
      <w:r>
        <w:t>4. Tu vas offrir une rose à ton amie?</w:t>
      </w:r>
    </w:p>
    <w:p>
      <w:r>
        <w:t xml:space="preserve">   Are you going to offer a rose to your friend?</w:t>
      </w:r>
    </w:p>
    <w:p>
      <w:r>
        <w:t>5. La fleur de rose est très fragile.</w:t>
      </w:r>
    </w:p>
    <w:p>
      <w:r>
        <w:t xml:space="preserve">   The rose flower is very delicate. </w:t>
      </w:r>
    </w:p>
    <w:p>
      <w:r>
        <w:t>6. J'ai acheté une rose pour ma mère.</w:t>
      </w:r>
    </w:p>
    <w:p>
      <w:r>
        <w:t xml:space="preserve">   I bought a rose for my mother.</w:t>
      </w:r>
    </w:p>
    <w:p>
      <w:r>
        <w:t>7. Rose, c'est la couleur du bonheur.</w:t>
      </w:r>
    </w:p>
    <w:p>
      <w:r>
        <w:t xml:space="preserve">   Rose, it’s the color of happiness.</w:t>
      </w:r>
    </w:p>
    <w:p>
      <w:r>
        <w:t>8. Le peintre a peint des roses dans son tableau.</w:t>
      </w:r>
    </w:p>
    <w:p>
      <w:r>
        <w:t xml:space="preserve">   The painter painted roses in his painting.</w:t>
      </w:r>
    </w:p>
    <w:p>
      <w:r>
        <w:t>9. Les roses sont une fleur magnifique.</w:t>
      </w:r>
    </w:p>
    <w:p>
      <w:r>
        <w:t xml:space="preserve">    Roses are a magnificent flower. </w:t>
      </w:r>
    </w:p>
    <w:p>
      <w:r>
        <w:t xml:space="preserve">10. J'ai appris la couleur rose en école.  </w:t>
      </w:r>
    </w:p>
    <w:p>
      <w:r>
        <w:t xml:space="preserve">   I learned the color pink in school.</w:t>
      </w:r>
    </w:p>
    <w:p/>
    <w:p>
      <w:r>
        <w:rPr>
          <w:b/>
        </w:rPr>
        <w:t>Word: terre | Meaning: earth</w:t>
      </w:r>
    </w:p>
    <w:p/>
    <w:p>
      <w:r>
        <w:t xml:space="preserve">1. La terre est rouge. </w:t>
      </w:r>
    </w:p>
    <w:p>
      <w:r>
        <w:t xml:space="preserve">    The earth is red.</w:t>
      </w:r>
    </w:p>
    <w:p>
      <w:r>
        <w:t>2.  J'aime la terre.</w:t>
      </w:r>
    </w:p>
    <w:p>
      <w:r>
        <w:t xml:space="preserve">    I like the earth.</w:t>
      </w:r>
    </w:p>
    <w:p>
      <w:r>
        <w:t>3.  La terre fournit de l’eau et de la nourriture.</w:t>
      </w:r>
    </w:p>
    <w:p>
      <w:r>
        <w:t xml:space="preserve">    The Earth provides water and food. </w:t>
      </w:r>
    </w:p>
    <w:p>
      <w:r>
        <w:t>4. Le ciel est bleu, mais la terre est verte.</w:t>
      </w:r>
    </w:p>
    <w:p>
      <w:r>
        <w:t xml:space="preserve">    The sky is blue, but the earth is green.</w:t>
      </w:r>
    </w:p>
    <w:p>
      <w:r>
        <w:t>5.  Les plantes poussent sur la terre.</w:t>
      </w:r>
    </w:p>
    <w:p>
      <w:r>
        <w:t xml:space="preserve">   Plants grow on the Earth.</w:t>
      </w:r>
    </w:p>
    <w:p>
      <w:r>
        <w:t xml:space="preserve">6. La terre est fragile et nous devons la protéger. </w:t>
      </w:r>
    </w:p>
    <w:p>
      <w:r>
        <w:t xml:space="preserve">    Earth is fragile and we must protect it.</w:t>
      </w:r>
    </w:p>
    <w:p>
      <w:r>
        <w:t xml:space="preserve">7. On peut cultiver des légumes sur la terre. </w:t>
      </w:r>
    </w:p>
    <w:p>
      <w:r>
        <w:t xml:space="preserve">   We can cultivate vegetables on earth.</w:t>
      </w:r>
    </w:p>
    <w:p>
      <w:r>
        <w:t>8.  J'ai besoin d'un peu de terre pour planter les tomates.</w:t>
      </w:r>
    </w:p>
    <w:p>
      <w:r>
        <w:t xml:space="preserve">    I need a little dirt to plant tomatoes. </w:t>
      </w:r>
    </w:p>
    <w:p>
      <w:r>
        <w:t xml:space="preserve">9. La terre est en danger, car nous polluons l'environnement. </w:t>
      </w:r>
    </w:p>
    <w:p>
      <w:r>
        <w:t xml:space="preserve">    Earth is in danger because we pollute the environment.</w:t>
      </w:r>
    </w:p>
    <w:p>
      <w:r>
        <w:t>10.  La terre est immense et magnifique.</w:t>
      </w:r>
    </w:p>
    <w:p>
      <w:r>
        <w:t xml:space="preserve">   The earth is immense and beautiful.</w:t>
      </w:r>
    </w:p>
    <w:p/>
    <w:p>
      <w:r>
        <w:rPr>
          <w:b/>
        </w:rPr>
        <w:t>Word: apprendre | Meaning: to learn</w:t>
      </w:r>
    </w:p>
    <w:p/>
    <w:p>
      <w:r>
        <w:t>1. J'apprends le français à la maison.</w:t>
      </w:r>
    </w:p>
    <w:p>
      <w:r>
        <w:t xml:space="preserve">  I am learning French at home.</w:t>
      </w:r>
    </w:p>
    <w:p>
      <w:r>
        <w:t>2. L'anglais est un langage difficile à apprendre.</w:t>
      </w:r>
    </w:p>
    <w:p>
      <w:r>
        <w:t xml:space="preserve">  English is a difficult language to learn.</w:t>
      </w:r>
    </w:p>
    <w:p>
      <w:r>
        <w:t xml:space="preserve">3. Je cherche des moyens d'apprendre mieux. </w:t>
      </w:r>
    </w:p>
    <w:p>
      <w:r>
        <w:t xml:space="preserve">  I am looking for ways to learn better.</w:t>
      </w:r>
    </w:p>
    <w:p>
      <w:r>
        <w:t xml:space="preserve">4. Apprentissage est important pour réussir. </w:t>
      </w:r>
    </w:p>
    <w:p>
      <w:r>
        <w:t xml:space="preserve">  Learning is important for succeeding.</w:t>
      </w:r>
    </w:p>
    <w:p>
      <w:r>
        <w:t xml:space="preserve">5. Il apprend à jouer de la guitare depuis quelques années. </w:t>
      </w:r>
    </w:p>
    <w:p>
      <w:r>
        <w:t xml:space="preserve">  He has been learning to play the guitar for a few years.</w:t>
      </w:r>
    </w:p>
    <w:p>
      <w:r>
        <w:t xml:space="preserve">6. Je pense que je vais apprendre une nouvelle langue bientôt. </w:t>
      </w:r>
    </w:p>
    <w:p>
      <w:r>
        <w:t xml:space="preserve">  I think I will learn a new language soon. </w:t>
      </w:r>
    </w:p>
    <w:p>
      <w:r>
        <w:t xml:space="preserve">7. L'apprentissage d'un nouveau concept prend du temps. </w:t>
      </w:r>
    </w:p>
    <w:p>
      <w:r>
        <w:t xml:space="preserve">  Learning a new concept takes time.</w:t>
      </w:r>
    </w:p>
    <w:p>
      <w:r>
        <w:t>8. Vous devez apprendre à vous connaître et à vos propres besoins.</w:t>
      </w:r>
    </w:p>
    <w:p>
      <w:r>
        <w:t xml:space="preserve">  You must learn to know yourself and your own needs.</w:t>
      </w:r>
    </w:p>
    <w:p>
      <w:r>
        <w:t xml:space="preserve">9. Apprendre de l'expérience est important pour progresser. </w:t>
      </w:r>
    </w:p>
    <w:p>
      <w:r>
        <w:t xml:space="preserve">  Learning from experience is important for progressing.</w:t>
      </w:r>
    </w:p>
    <w:p>
      <w:r>
        <w:t xml:space="preserve">10. Je suis contente d'apprendre quelque chose de nouveau chaque jour. </w:t>
      </w:r>
    </w:p>
    <w:p>
      <w:r>
        <w:t xml:space="preserve">  I am happy to learn something new every day.</w:t>
      </w:r>
    </w:p>
    <w:p/>
    <w:p>
      <w:r>
        <w:rPr>
          <w:b/>
        </w:rPr>
        <w:t>Word: apporte | Meaning: brings</w:t>
      </w:r>
    </w:p>
    <w:p/>
    <w:p>
      <w:r>
        <w:t>1. Je apporte des croissants à la boulangerie chaque matin.</w:t>
      </w:r>
    </w:p>
    <w:p>
      <w:r>
        <w:t xml:space="preserve">    I bring croissants to the bakery every morning.</w:t>
      </w:r>
    </w:p>
    <w:p>
      <w:r>
        <w:t xml:space="preserve">2. Elle apporte un cadeau pour la fête d'anniversaire. </w:t>
      </w:r>
    </w:p>
    <w:p>
      <w:r>
        <w:t xml:space="preserve">    She brings a present for the birthday party.</w:t>
      </w:r>
    </w:p>
    <w:p>
      <w:r>
        <w:t xml:space="preserve">3. J’apporte mon chapeau si je suis trempé.  </w:t>
      </w:r>
    </w:p>
    <w:p>
      <w:r>
        <w:t xml:space="preserve">   I bring my hat if I am wet. </w:t>
      </w:r>
    </w:p>
    <w:p>
      <w:r>
        <w:t xml:space="preserve">4. Le professeur apporte une nouvelle leçon. </w:t>
      </w:r>
    </w:p>
    <w:p>
      <w:r>
        <w:t xml:space="preserve">    The teacher brings a new lesson. </w:t>
      </w:r>
    </w:p>
    <w:p>
      <w:r>
        <w:t xml:space="preserve">5. Les enfants apportent des fleurs à la fête de quartier.  </w:t>
      </w:r>
    </w:p>
    <w:p>
      <w:r>
        <w:t xml:space="preserve">    Children bring flowers to the neighborhood party.</w:t>
      </w:r>
    </w:p>
    <w:p>
      <w:r>
        <w:t xml:space="preserve">6. Je suis heureux d'apporter mon aide. </w:t>
      </w:r>
    </w:p>
    <w:p>
      <w:r>
        <w:t xml:space="preserve">   I am happy to bring my help. </w:t>
      </w:r>
    </w:p>
    <w:p>
      <w:r>
        <w:t xml:space="preserve">7. On apporte un soutien aux personnes malades.  </w:t>
      </w:r>
    </w:p>
    <w:p>
      <w:r>
        <w:t xml:space="preserve">    We bring support to sick people. </w:t>
      </w:r>
    </w:p>
    <w:p>
      <w:r>
        <w:t xml:space="preserve">8. Le gouvernement apporte des solutions au problème de la pollution.  </w:t>
      </w:r>
    </w:p>
    <w:p>
      <w:r>
        <w:t xml:space="preserve">    The government brings solutions to the problem of pollution.</w:t>
      </w:r>
    </w:p>
    <w:p>
      <w:r>
        <w:t xml:space="preserve">9. Il me faut apporter un peu d’eau à ma randonnée.  </w:t>
      </w:r>
    </w:p>
    <w:p>
      <w:r>
        <w:t xml:space="preserve">    I need to bring a little water for my hike. </w:t>
      </w:r>
    </w:p>
    <w:p>
      <w:r>
        <w:t xml:space="preserve">10. Apportez-moi votre attention, s'il vous plaît !   </w:t>
      </w:r>
    </w:p>
    <w:p>
      <w:r>
        <w:t xml:space="preserve">   Please pay attention to me!</w:t>
      </w:r>
    </w:p>
    <w:p/>
    <w:p>
      <w:r>
        <w:rPr>
          <w:b/>
        </w:rPr>
        <w:t>Word: chasse | Meaning: hunt</w:t>
      </w:r>
    </w:p>
    <w:p/>
    <w:p>
      <w:r>
        <w:t>1. J'aime beaucoup la chasse au trésor.</w:t>
      </w:r>
    </w:p>
    <w:p>
      <w:r>
        <w:t xml:space="preserve">    I love treasure hunts.</w:t>
      </w:r>
    </w:p>
    <w:p>
      <w:r>
        <w:t>2. Ils partent en chasse aux oiseaux migrateurs.</w:t>
      </w:r>
    </w:p>
    <w:p>
      <w:r>
        <w:t xml:space="preserve">    They are going birdwatching.</w:t>
      </w:r>
    </w:p>
    <w:p>
      <w:r>
        <w:t>3.  Le chien est à la recherche de sa cible lors de la chasse.</w:t>
      </w:r>
    </w:p>
    <w:p>
      <w:r>
        <w:t xml:space="preserve">   The dog is looking for its target during the hunt. </w:t>
      </w:r>
    </w:p>
    <w:p>
      <w:r>
        <w:t>4. La chasse au trésor a des règles strictes.</w:t>
      </w:r>
    </w:p>
    <w:p>
      <w:r>
        <w:t xml:space="preserve">   Treasure hunts have strict rules. </w:t>
      </w:r>
    </w:p>
    <w:p>
      <w:r>
        <w:t>5. Les chasseurs doivent être prudents dans la forêt.</w:t>
      </w:r>
    </w:p>
    <w:p>
      <w:r>
        <w:t xml:space="preserve">   Hunters must be cautious in the forest.</w:t>
      </w:r>
    </w:p>
    <w:p>
      <w:r>
        <w:t xml:space="preserve">6.  Les oiseaux migrateurs sont de grands chasseurs. </w:t>
      </w:r>
    </w:p>
    <w:p>
      <w:r>
        <w:t xml:space="preserve">    Migrating birds are great hunters.</w:t>
      </w:r>
    </w:p>
    <w:p>
      <w:r>
        <w:t xml:space="preserve">7.  La chasse est une activité importante pour les populations locales. </w:t>
      </w:r>
    </w:p>
    <w:p>
      <w:r>
        <w:t xml:space="preserve">   Hunting is an important activity for local populations.</w:t>
      </w:r>
    </w:p>
    <w:p>
      <w:r>
        <w:t>8.  J'ai beaucoup d'amis qui aiment la chasse et l'aventure.</w:t>
      </w:r>
    </w:p>
    <w:p>
      <w:r>
        <w:t xml:space="preserve">   I have a lot of friends who love hunting and adventure.</w:t>
      </w:r>
    </w:p>
    <w:p>
      <w:r>
        <w:t xml:space="preserve">9. Le chasseur peut utiliser de nombreuses stratégies différentes pour chasser ses proies. </w:t>
      </w:r>
    </w:p>
    <w:p>
      <w:r>
        <w:t xml:space="preserve">   The hunter can use many different strategies to hunt their prey. </w:t>
      </w:r>
    </w:p>
    <w:p>
      <w:r>
        <w:t xml:space="preserve">10.  Il faut savoir respecter la faune et la flore lors d'une chasse responsable.  </w:t>
      </w:r>
    </w:p>
    <w:p>
      <w:r>
        <w:t xml:space="preserve">    It is important to respect the fauna and flora during a responsible hunt.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