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 xml:space="preserve">1. J'aime chanter des chansons quand je suis triste. </w:t>
      </w:r>
    </w:p>
    <w:p>
      <w:r>
        <w:t xml:space="preserve">    I like to sing songs when I am sad.</w:t>
      </w:r>
    </w:p>
    <w:p>
      <w:r>
        <w:t xml:space="preserve">2. Le chant de la nature résonne dans l'air frais. </w:t>
      </w:r>
    </w:p>
    <w:p>
      <w:r>
        <w:t xml:space="preserve">    The singing of nature resonates in the fresh air.</w:t>
      </w:r>
    </w:p>
    <w:p>
      <w:r>
        <w:t xml:space="preserve">3. La chanson du train nous accompagne sur la route. </w:t>
      </w:r>
    </w:p>
    <w:p>
      <w:r>
        <w:t xml:space="preserve">    The song of the train accompanies us on our journey.</w:t>
      </w:r>
    </w:p>
    <w:p>
      <w:r>
        <w:t xml:space="preserve">4. Il chante une mélodie douce et relaxante. </w:t>
      </w:r>
    </w:p>
    <w:p>
      <w:r>
        <w:t xml:space="preserve">    He sings a soft and relaxing melody.</w:t>
      </w:r>
    </w:p>
    <w:p>
      <w:r>
        <w:t xml:space="preserve">5. Les enfants chantaient des chansons joyeux dans le jardin.  </w:t>
      </w:r>
    </w:p>
    <w:p>
      <w:r>
        <w:t xml:space="preserve">    The children sang cheerful songs in the garden. </w:t>
      </w:r>
    </w:p>
    <w:p>
      <w:r>
        <w:t xml:space="preserve">6. La chanteuse interprète avec passion un air triste. </w:t>
      </w:r>
    </w:p>
    <w:p>
      <w:r>
        <w:t xml:space="preserve">    The singer interprets with passion a sad song.</w:t>
      </w:r>
    </w:p>
    <w:p>
      <w:r>
        <w:t>7. Nous chanterons ensemble une chanson de notre enfance.</w:t>
      </w:r>
    </w:p>
    <w:p>
      <w:r>
        <w:t xml:space="preserve">    We will sing together a song from our childhood. </w:t>
      </w:r>
    </w:p>
    <w:p>
      <w:r>
        <w:t xml:space="preserve">8. Le chant du cygne est unique et magique. </w:t>
      </w:r>
    </w:p>
    <w:p>
      <w:r>
        <w:t xml:space="preserve">    The swan's song is unique and magical.  </w:t>
      </w:r>
    </w:p>
    <w:p>
      <w:r>
        <w:t xml:space="preserve">9. Il chante une chanson d’amour à sa femme.  </w:t>
      </w:r>
    </w:p>
    <w:p>
      <w:r>
        <w:t xml:space="preserve">   He sings a love song to his wife. </w:t>
      </w:r>
    </w:p>
    <w:p>
      <w:r>
        <w:t xml:space="preserve">10. Vous voulez chanter avec moi ? </w:t>
      </w:r>
    </w:p>
    <w:p>
      <w:r>
        <w:t xml:space="preserve">    Do you want to sing with me?</w:t>
      </w:r>
    </w:p>
    <w:p/>
    <w:p>
      <w:r>
        <w:rPr>
          <w:b/>
        </w:rPr>
        <w:t>Word: Lumière | Meaning: Light</w:t>
      </w:r>
    </w:p>
    <w:p/>
    <w:p>
      <w:r>
        <w:t>1. La lumière du soleil brille dans la forêt.</w:t>
      </w:r>
    </w:p>
    <w:p>
      <w:r>
        <w:t xml:space="preserve">  The sunshine shines in the forest.</w:t>
      </w:r>
    </w:p>
    <w:p>
      <w:r>
        <w:t>2. Il y a une grande lumière dans cette pièce.</w:t>
      </w:r>
    </w:p>
    <w:p>
      <w:r>
        <w:t xml:space="preserve">  There is a large light in this room.</w:t>
      </w:r>
    </w:p>
    <w:p>
      <w:r>
        <w:t>3. L'heure de la nuit est pleine d'une lumière douce.</w:t>
      </w:r>
    </w:p>
    <w:p>
      <w:r>
        <w:t xml:space="preserve">  Night time is full of soft light. </w:t>
      </w:r>
    </w:p>
    <w:p>
      <w:r>
        <w:t>4. La lune nous donne une lumière toute particulière.</w:t>
      </w:r>
    </w:p>
    <w:p>
      <w:r>
        <w:t xml:space="preserve">  The moon gives us a special kind of light.</w:t>
      </w:r>
    </w:p>
    <w:p>
      <w:r>
        <w:t xml:space="preserve">5. On peut utiliser une lampe pour éclairer la pièce. </w:t>
      </w:r>
    </w:p>
    <w:p>
      <w:r>
        <w:t xml:space="preserve">  We can use a lamp to illuminate the room.</w:t>
      </w:r>
    </w:p>
    <w:p>
      <w:r>
        <w:t>6. Le ciel nocturne est illuminé par la lune et les étoiles.</w:t>
      </w:r>
    </w:p>
    <w:p>
      <w:r>
        <w:t xml:space="preserve">  The night sky is illuminated by the moon and stars.</w:t>
      </w:r>
    </w:p>
    <w:p>
      <w:r>
        <w:t>7. La lumière des projecteurs éclaire le grand écran.</w:t>
      </w:r>
    </w:p>
    <w:p>
      <w:r>
        <w:t xml:space="preserve">  The light from spotlights illuminates the big screen. </w:t>
      </w:r>
    </w:p>
    <w:p>
      <w:r>
        <w:t>8. La lumière de la bougie a un parfum doux et agréable.</w:t>
      </w:r>
    </w:p>
    <w:p>
      <w:r>
        <w:t xml:space="preserve">  The candle's light has a sweet and pleasant scent.</w:t>
      </w:r>
    </w:p>
    <w:p>
      <w:r>
        <w:t>9. J’aime regarder la lumière des feux de joie.</w:t>
      </w:r>
    </w:p>
    <w:p>
      <w:r>
        <w:t xml:space="preserve">  I love watching the lights of the bonfire. </w:t>
      </w:r>
    </w:p>
    <w:p>
      <w:r>
        <w:t>10. La lumière du feu est douce et chaleureuse.</w:t>
      </w:r>
    </w:p>
    <w:p>
      <w:r>
        <w:t xml:space="preserve">  Firelight is soft and warm.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 rouge dans les vêtements.</w:t>
      </w:r>
    </w:p>
    <w:p>
      <w:r>
        <w:t xml:space="preserve">    She likes red in clothes.</w:t>
      </w:r>
    </w:p>
    <w:p>
      <w:r>
        <w:t>3. Le ballon est rouge.</w:t>
      </w:r>
    </w:p>
    <w:p>
      <w:r>
        <w:t xml:space="preserve">   The ball is red.</w:t>
      </w:r>
    </w:p>
    <w:p>
      <w:r>
        <w:t>4. J'ai un tableau rouge sur la table.</w:t>
      </w:r>
    </w:p>
    <w:p>
      <w:r>
        <w:t xml:space="preserve">  I have a red table cloth on the table.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>6. Il a une chemise rouge.</w:t>
      </w:r>
    </w:p>
    <w:p>
      <w:r>
        <w:t xml:space="preserve">    He has a red shirt.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 xml:space="preserve">8. L'oiseau a un plumage rouge. </w:t>
      </w:r>
    </w:p>
    <w:p>
      <w:r>
        <w:t xml:space="preserve">   The bird has a red feather.</w:t>
      </w:r>
    </w:p>
    <w:p>
      <w:r>
        <w:t>9. La rose est rouge.</w:t>
      </w:r>
    </w:p>
    <w:p>
      <w:r>
        <w:t xml:space="preserve">   The rose is red.</w:t>
      </w:r>
    </w:p>
    <w:p>
      <w:r>
        <w:t>10. Il s'est réveillé avec une dent rouge.</w:t>
      </w:r>
    </w:p>
    <w:p>
      <w:r>
        <w:t xml:space="preserve">    He woke up with a red tooth.</w:t>
      </w:r>
    </w:p>
    <w:p/>
    <w:p>
      <w:r>
        <w:rPr>
          <w:b/>
        </w:rPr>
        <w:t>Word: Grand | Meaning: Big</w:t>
      </w:r>
    </w:p>
    <w:p/>
    <w:p>
      <w:r>
        <w:t>1.  Ce gâteau est grand, il pourra nourrir toute la famille.</w:t>
      </w:r>
    </w:p>
    <w:p>
      <w:r>
        <w:t xml:space="preserve">   This cake is large, it will feed the whole family.</w:t>
      </w:r>
    </w:p>
    <w:p>
      <w:r>
        <w:t xml:space="preserve">2.  Le jardin est grand avec beaucoup de fleurs et d'arbres. </w:t>
      </w:r>
    </w:p>
    <w:p>
      <w:r>
        <w:t xml:space="preserve">   The garden is large with many flowers and trees. </w:t>
      </w:r>
    </w:p>
    <w:p>
      <w:r>
        <w:t>3.  Il a besoin d'un grand espace pour vivre confortablement.</w:t>
      </w:r>
    </w:p>
    <w:p>
      <w:r>
        <w:t xml:space="preserve">    He needs a large space to live comfortably.</w:t>
      </w:r>
    </w:p>
    <w:p>
      <w:r>
        <w:t>4.  La ville est grande, mais nous n’avons pas beaucoup de temps à passer par là.</w:t>
      </w:r>
    </w:p>
    <w:p>
      <w:r>
        <w:t xml:space="preserve">    The city is big, but we don't have much time to spend there.</w:t>
      </w:r>
    </w:p>
    <w:p>
      <w:r>
        <w:t xml:space="preserve">5.  Le film était grand et amusant pour les enfants. </w:t>
      </w:r>
    </w:p>
    <w:p>
      <w:r>
        <w:t xml:space="preserve">   The movie was big and fun for the children.</w:t>
      </w:r>
    </w:p>
    <w:p>
      <w:r>
        <w:t>6.  La voiture est grande et elle a beaucoup de place pour voyager.</w:t>
      </w:r>
    </w:p>
    <w:p>
      <w:r>
        <w:t xml:space="preserve">   The car is large and it has a lot of space to travel.</w:t>
      </w:r>
    </w:p>
    <w:p>
      <w:r>
        <w:t xml:space="preserve">7.  J'aime les grands paysages à l'extérieur, j'adore la nature! </w:t>
      </w:r>
    </w:p>
    <w:p>
      <w:r>
        <w:t xml:space="preserve">   I like the big landscapes outdoors, I adore nature!</w:t>
      </w:r>
    </w:p>
    <w:p>
      <w:r>
        <w:t>8.  La taille de cette maison est plus grande que celle du voisinage.</w:t>
      </w:r>
    </w:p>
    <w:p>
      <w:r>
        <w:t xml:space="preserve">    The size of this house is bigger than that of the neighbor.</w:t>
      </w:r>
    </w:p>
    <w:p>
      <w:r>
        <w:t>9.  Le soleil était grand et chaud ce matin.</w:t>
      </w:r>
    </w:p>
    <w:p>
      <w:r>
        <w:t xml:space="preserve">    The sun was big and hot this morning.</w:t>
      </w:r>
    </w:p>
    <w:p>
      <w:r>
        <w:t xml:space="preserve">10. J'ai eu une journée très longue, mais ça a été un grand jour! </w:t>
      </w:r>
    </w:p>
    <w:p>
      <w:r>
        <w:t xml:space="preserve">   I had a long day, but it was a big day!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me dire ce que vous pensez.</w:t>
      </w:r>
    </w:p>
    <w:p>
      <w:r>
        <w:t xml:space="preserve">    Thank you for telling me what you think.</w:t>
      </w:r>
    </w:p>
    <w:p>
      <w:r>
        <w:t xml:space="preserve">3.  J'appreciate votre gentillesse. </w:t>
      </w:r>
    </w:p>
    <w:p>
      <w:r>
        <w:t xml:space="preserve">    I appreciate your kindness.</w:t>
      </w:r>
    </w:p>
    <w:p>
      <w:r>
        <w:t>4.  Merci pour la discussion!</w:t>
      </w:r>
    </w:p>
    <w:p>
      <w:r>
        <w:t xml:space="preserve">    Thanks for the discussion!</w:t>
      </w:r>
    </w:p>
    <w:p>
      <w:r>
        <w:t>5.  Merci d'avoir partagé vos connaissances.</w:t>
      </w:r>
    </w:p>
    <w:p>
      <w:r>
        <w:t xml:space="preserve">    Thank you for sharing your knowledge.</w:t>
      </w:r>
    </w:p>
    <w:p>
      <w:r>
        <w:t xml:space="preserve">6.  Laisse-moi savoir si vous avez besoin de quelque chose. </w:t>
      </w:r>
    </w:p>
    <w:p>
      <w:r>
        <w:t xml:space="preserve">   Let me know if you need anything.</w:t>
      </w:r>
    </w:p>
    <w:p>
      <w:r>
        <w:t xml:space="preserve">7.  Je suis reconnaissant pour votre aide. </w:t>
      </w:r>
    </w:p>
    <w:p>
      <w:r>
        <w:t xml:space="preserve">    I am grateful for your help. </w:t>
      </w:r>
    </w:p>
    <w:p>
      <w:r>
        <w:t xml:space="preserve">8.  Merci d'avoir fait ça pour moi. </w:t>
      </w:r>
    </w:p>
    <w:p>
      <w:r>
        <w:t xml:space="preserve">    Thank you for doing that for me. </w:t>
      </w:r>
    </w:p>
    <w:p>
      <w:r>
        <w:t>9.  Merci beaucoup! Cela m'est utile.</w:t>
      </w:r>
    </w:p>
    <w:p>
      <w:r>
        <w:t xml:space="preserve">    Thanks a lot! This is useful to me.</w:t>
      </w:r>
    </w:p>
    <w:p>
      <w:r>
        <w:t xml:space="preserve">10. Merci de votre compréhension. </w:t>
      </w:r>
    </w:p>
    <w:p>
      <w:r>
        <w:t xml:space="preserve">    Thank you for your understanding.</w:t>
      </w:r>
    </w:p>
    <w:p/>
    <w:p>
      <w:r>
        <w:t>Chat: Cat</w:t>
      </w:r>
    </w:p>
    <w:p/>
    <w:p>
      <w:r>
        <w:t>1. Je suis un grand fan de chats.</w:t>
      </w:r>
    </w:p>
    <w:p>
      <w:r>
        <w:t xml:space="preserve">   I am a big fan of cats.</w:t>
      </w:r>
    </w:p>
    <w:p>
      <w:r>
        <w:t>2.  Le chat est confortable et moelleux.</w:t>
      </w:r>
    </w:p>
    <w:p>
      <w:r>
        <w:t xml:space="preserve">   The cat is comfortable and soft.</w:t>
      </w:r>
    </w:p>
    <w:p>
      <w:r>
        <w:t>3. Le chat dort beaucoup pendant la journée.</w:t>
      </w:r>
    </w:p>
    <w:p>
      <w:r>
        <w:t xml:space="preserve">    The cat sleeps a lot during the day.</w:t>
      </w:r>
    </w:p>
    <w:p>
      <w:r>
        <w:t xml:space="preserve">4. Mon chat me fait souvent des câlins. </w:t>
      </w:r>
    </w:p>
    <w:p>
      <w:r>
        <w:t xml:space="preserve">    My cat often gives me cuddles. </w:t>
      </w:r>
    </w:p>
    <w:p>
      <w:r>
        <w:t>5.  Un chat est une créature intelligente et curieuse.</w:t>
      </w:r>
    </w:p>
    <w:p>
      <w:r>
        <w:t xml:space="preserve">   A cat is a smart and curious creature.</w:t>
      </w:r>
    </w:p>
    <w:p>
      <w:r>
        <w:t>6. Il était difficile de trouver un chat à vendre.</w:t>
      </w:r>
    </w:p>
    <w:p>
      <w:r>
        <w:t xml:space="preserve">  Finding a cat for sale was difficult. </w:t>
      </w:r>
    </w:p>
    <w:p>
      <w:r>
        <w:t xml:space="preserve">7.  Avez-vous un chat ? </w:t>
      </w:r>
    </w:p>
    <w:p>
      <w:r>
        <w:t xml:space="preserve">    Do you have a cat? </w:t>
      </w:r>
    </w:p>
    <w:p>
      <w:r>
        <w:t xml:space="preserve">8. J’adore l’attitude des chats. </w:t>
      </w:r>
    </w:p>
    <w:p>
      <w:r>
        <w:t xml:space="preserve">    I love the attitude of cats.</w:t>
      </w:r>
    </w:p>
    <w:p>
      <w:r>
        <w:t xml:space="preserve">9.  Je suis allergique aux chats. </w:t>
      </w:r>
    </w:p>
    <w:p>
      <w:r>
        <w:t xml:space="preserve">   I am allergic to cats.</w:t>
      </w:r>
    </w:p>
    <w:p>
      <w:r>
        <w:t xml:space="preserve">10. Les chats sont très sympathiques. </w:t>
      </w:r>
    </w:p>
    <w:p>
      <w:r>
        <w:t xml:space="preserve">   Cats are very friendly.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confortable.  </w:t>
      </w:r>
    </w:p>
    <w:p>
      <w:r>
        <w:t xml:space="preserve">   Pierre's house is very comfortable.</w:t>
      </w:r>
    </w:p>
    <w:p>
      <w:r>
        <w:t xml:space="preserve">2. Mon ami et moi vivons dans une maison.  </w:t>
      </w:r>
    </w:p>
    <w:p>
      <w:r>
        <w:t xml:space="preserve">    My friend and I live in a house.</w:t>
      </w:r>
    </w:p>
    <w:p>
      <w:r>
        <w:t>3. J'ai hâte d'aller chez ma grand-mère, c'est une maison.</w:t>
      </w:r>
    </w:p>
    <w:p>
      <w:r>
        <w:t xml:space="preserve">   I can't wait to go to my grandmother's, it's a house. </w:t>
      </w:r>
    </w:p>
    <w:p>
      <w:r>
        <w:t xml:space="preserve">4. Cette maison est jolie et elle a beaucoup de lumière.  </w:t>
      </w:r>
    </w:p>
    <w:p>
      <w:r>
        <w:t xml:space="preserve">    This house is pretty and it has a lot of light. </w:t>
      </w:r>
    </w:p>
    <w:p>
      <w:r>
        <w:t xml:space="preserve">5. J'ai besoin d'un nouveau décor pour ma maison.  </w:t>
      </w:r>
    </w:p>
    <w:p>
      <w:r>
        <w:t xml:space="preserve">   I need a new decor for my house. </w:t>
      </w:r>
    </w:p>
    <w:p>
      <w:r>
        <w:t xml:space="preserve">6. La maison est un endroit sûr, mais parfois il y a des bruits.  </w:t>
      </w:r>
    </w:p>
    <w:p>
      <w:r>
        <w:t xml:space="preserve">   The house is a safe place, but sometimes there are noises. </w:t>
      </w:r>
    </w:p>
    <w:p>
      <w:r>
        <w:t xml:space="preserve">7. Je voudrais avoir une maison plus grande.  </w:t>
      </w:r>
    </w:p>
    <w:p>
      <w:r>
        <w:t xml:space="preserve">   I would like to have a bigger house. </w:t>
      </w:r>
    </w:p>
    <w:p>
      <w:r>
        <w:t xml:space="preserve">8. Nous allons visiter la maison de nos amis ce week-end. </w:t>
      </w:r>
    </w:p>
    <w:p>
      <w:r>
        <w:t xml:space="preserve">    We're going to visit our friends' house this weekend.</w:t>
      </w:r>
    </w:p>
    <w:p>
      <w:r>
        <w:t xml:space="preserve">9. La maison est le point central de notre vie.  </w:t>
      </w:r>
    </w:p>
    <w:p>
      <w:r>
        <w:t xml:space="preserve">    The house is the center of our lives.</w:t>
      </w:r>
    </w:p>
    <w:p>
      <w:r>
        <w:t xml:space="preserve">10. Je pense que la maison est un élément important de notre culture.  </w:t>
      </w:r>
    </w:p>
    <w:p>
      <w:r>
        <w:t xml:space="preserve">   I think that the house is an important element of our culture.</w:t>
      </w:r>
    </w:p>
    <w:p/>
    <w:p>
      <w:r>
        <w:rPr>
          <w:b/>
        </w:rPr>
        <w:t>Word: Apporter | Meaning: To bring or to supply</w:t>
      </w:r>
    </w:p>
    <w:p/>
    <w:p>
      <w:r>
        <w:t xml:space="preserve">1. Je vais apporter un gâteau pour la fête.  </w:t>
      </w:r>
    </w:p>
    <w:p>
      <w:r>
        <w:t xml:space="preserve">    I am bringing a cake for the party.</w:t>
      </w:r>
    </w:p>
    <w:p>
      <w:r>
        <w:t xml:space="preserve">2. Veuillez apporter votre carte d'identité.  </w:t>
      </w:r>
    </w:p>
    <w:p>
      <w:r>
        <w:t xml:space="preserve">    Please bring your identification card.</w:t>
      </w:r>
    </w:p>
    <w:p>
      <w:r>
        <w:t xml:space="preserve">3. Elle apporte son carnet de notes à l'école. </w:t>
      </w:r>
    </w:p>
    <w:p>
      <w:r>
        <w:t xml:space="preserve">    She brings her notebook to school.</w:t>
      </w:r>
    </w:p>
    <w:p>
      <w:r>
        <w:t xml:space="preserve">4. Je vais apporter mes provisions avant la randonnée.  </w:t>
      </w:r>
    </w:p>
    <w:p>
      <w:r>
        <w:t xml:space="preserve">    I will bring my supplies before the hike.</w:t>
      </w:r>
    </w:p>
    <w:p>
      <w:r>
        <w:t xml:space="preserve">5. Les voyageurs apportent des bagages volumineux.  </w:t>
      </w:r>
    </w:p>
    <w:p>
      <w:r>
        <w:t xml:space="preserve">    The travelers carry bulky luggage.</w:t>
      </w:r>
    </w:p>
    <w:p>
      <w:r>
        <w:t xml:space="preserve">6. Le restaurant apporte une table pour deux personnes.  </w:t>
      </w:r>
    </w:p>
    <w:p>
      <w:r>
        <w:t xml:space="preserve">    The restaurant brings a table for two people.</w:t>
      </w:r>
    </w:p>
    <w:p>
      <w:r>
        <w:t xml:space="preserve">7. La femme apporte un bouquet de fleurs à son mari.   </w:t>
      </w:r>
    </w:p>
    <w:p>
      <w:r>
        <w:t xml:space="preserve">    The woman brings a bouquet of flowers to her husband. </w:t>
      </w:r>
    </w:p>
    <w:p>
      <w:r>
        <w:t xml:space="preserve">8. Vous devez apporter votre propre eau à la plage.  </w:t>
      </w:r>
    </w:p>
    <w:p>
      <w:r>
        <w:t xml:space="preserve">    You must bring your own water to the beach.</w:t>
      </w:r>
    </w:p>
    <w:p>
      <w:r>
        <w:t xml:space="preserve">9. J'apporte une solution pour résoudre le problème.  </w:t>
      </w:r>
    </w:p>
    <w:p>
      <w:r>
        <w:t xml:space="preserve">    I bring a solution for solving the problem.</w:t>
      </w:r>
    </w:p>
    <w:p>
      <w:r>
        <w:t xml:space="preserve">10. Ils apportent des idées au projet de recherche.  </w:t>
      </w:r>
    </w:p>
    <w:p>
      <w:r>
        <w:t xml:space="preserve">    They bring ideas to the research project.</w:t>
      </w:r>
    </w:p>
    <w:p/>
    <w:p>
      <w:r>
        <w:rPr>
          <w:b/>
        </w:rPr>
        <w:t>Word: aider | Meaning: to help</w:t>
      </w:r>
    </w:p>
    <w:p/>
    <w:p>
      <w:r>
        <w:t>1. Je peux vous aider à faire vos devoirs.</w:t>
      </w:r>
    </w:p>
    <w:p>
      <w:r>
        <w:t xml:space="preserve">   I can help you with your homework.</w:t>
      </w:r>
    </w:p>
    <w:p>
      <w:r>
        <w:t>2. L'équipe d'aide est là pour répondre à vos questions.</w:t>
      </w:r>
    </w:p>
    <w:p>
      <w:r>
        <w:t xml:space="preserve">   The support team is there to answer your questions.</w:t>
      </w:r>
    </w:p>
    <w:p>
      <w:r>
        <w:t>3. J’ai besoin d’aide pour trouver un restaurant.</w:t>
      </w:r>
    </w:p>
    <w:p>
      <w:r>
        <w:t xml:space="preserve">   I need help finding a restaurant. </w:t>
      </w:r>
    </w:p>
    <w:p>
      <w:r>
        <w:t>4.  Elle aide son père avec les tâches ménagères.</w:t>
      </w:r>
    </w:p>
    <w:p>
      <w:r>
        <w:t xml:space="preserve">   She helps her father with household chores.</w:t>
      </w:r>
    </w:p>
    <w:p>
      <w:r>
        <w:t>5.  Je suis heureux d'aider mes amis.</w:t>
      </w:r>
    </w:p>
    <w:p>
      <w:r>
        <w:t xml:space="preserve">    I am happy to help my friends. </w:t>
      </w:r>
    </w:p>
    <w:p>
      <w:r>
        <w:t>6. Les bénévoles aident les personnes en difficulté.</w:t>
      </w:r>
    </w:p>
    <w:p>
      <w:r>
        <w:t xml:space="preserve">   Volunteers help those in need. </w:t>
      </w:r>
    </w:p>
    <w:p>
      <w:r>
        <w:t xml:space="preserve">7. Tu peux me demander de l’aide si tu es perdu. </w:t>
      </w:r>
    </w:p>
    <w:p>
      <w:r>
        <w:t xml:space="preserve">   You can ask for my help if you are lost.</w:t>
      </w:r>
    </w:p>
    <w:p>
      <w:r>
        <w:t>8.  La police a aidé les victimes du tremblement de terre.</w:t>
      </w:r>
    </w:p>
    <w:p>
      <w:r>
        <w:t xml:space="preserve">    The police helped the victims of the earthquake. </w:t>
      </w:r>
    </w:p>
    <w:p>
      <w:r>
        <w:t xml:space="preserve">9. L'homme a aidé la femme à se déplacer. </w:t>
      </w:r>
    </w:p>
    <w:p>
      <w:r>
        <w:t xml:space="preserve">   The man helped the woman move around. </w:t>
      </w:r>
    </w:p>
    <w:p>
      <w:r>
        <w:t xml:space="preserve">10. Mon professeur m’a aidé à comprendre l’histoire.  </w:t>
      </w:r>
    </w:p>
    <w:p>
      <w:r>
        <w:t xml:space="preserve">   My teacher helped me understand history.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The woman has a beautiful dress.</w:t>
      </w:r>
    </w:p>
    <w:p>
      <w:r>
        <w:t>2. Le chat est belle et doux.</w:t>
      </w:r>
    </w:p>
    <w:p>
      <w:r>
        <w:t xml:space="preserve">   The cat is pretty and sweet.</w:t>
      </w:r>
    </w:p>
    <w:p>
      <w:r>
        <w:t>3. Elle a un belle maison.</w:t>
      </w:r>
    </w:p>
    <w:p>
      <w:r>
        <w:t xml:space="preserve">   She has a beautiful house.</w:t>
      </w:r>
    </w:p>
    <w:p>
      <w:r>
        <w:t xml:space="preserve">4. Ce livre est belle avec sa couverture rouge. </w:t>
      </w:r>
    </w:p>
    <w:p>
      <w:r>
        <w:t xml:space="preserve">  This book is beautiful with its red cover. </w:t>
      </w:r>
    </w:p>
    <w:p>
      <w:r>
        <w:t>5. La fleur est belle dans le jardin.</w:t>
      </w:r>
    </w:p>
    <w:p>
      <w:r>
        <w:t xml:space="preserve">   The flower is beautiful in the garden.</w:t>
      </w:r>
    </w:p>
    <w:p>
      <w:r>
        <w:t>6. Il a une belle voix.</w:t>
      </w:r>
    </w:p>
    <w:p>
      <w:r>
        <w:t xml:space="preserve">    He has a beautiful voice.</w:t>
      </w:r>
    </w:p>
    <w:p>
      <w:r>
        <w:t xml:space="preserve">7.  La montagne est belle de loin. </w:t>
      </w:r>
    </w:p>
    <w:p>
      <w:r>
        <w:t xml:space="preserve">   The mountain is beautiful from afar.</w:t>
      </w:r>
    </w:p>
    <w:p>
      <w:r>
        <w:t>8. Le garçon a un belle sourire.</w:t>
      </w:r>
    </w:p>
    <w:p>
      <w:r>
        <w:t xml:space="preserve">   The boy has a beautiful smile.</w:t>
      </w:r>
    </w:p>
    <w:p>
      <w:r>
        <w:t>9.  C'est belle la nature!</w:t>
      </w:r>
    </w:p>
    <w:p>
      <w:r>
        <w:t xml:space="preserve">   It's beautiful nature!</w:t>
      </w:r>
    </w:p>
    <w:p>
      <w:r>
        <w:t xml:space="preserve">10. La musique est belle et mélodieuse. </w:t>
      </w:r>
    </w:p>
    <w:p>
      <w:r>
        <w:t xml:space="preserve">   The music is beautiful and melodious.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