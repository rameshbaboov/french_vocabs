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Apporte | Meaning: brings</w:t>
      </w:r>
    </w:p>
    <w:p/>
    <w:p>
      <w:r>
        <w:t xml:space="preserve">1. Je porte un chapeau rouge à la réunion. </w:t>
      </w:r>
    </w:p>
    <w:p>
      <w:r>
        <w:t xml:space="preserve">   I bring a red hat to the meeting.</w:t>
      </w:r>
    </w:p>
    <w:p>
      <w:r>
        <w:t xml:space="preserve">2. Elle apporte une tasse de thé aux clients. </w:t>
      </w:r>
    </w:p>
    <w:p>
      <w:r>
        <w:t xml:space="preserve">   She brings a cup of tea to the customers.</w:t>
      </w:r>
    </w:p>
    <w:p>
      <w:r>
        <w:t xml:space="preserve">3. L'hôtel apporte des services de restauration. </w:t>
      </w:r>
    </w:p>
    <w:p>
      <w:r>
        <w:t xml:space="preserve">   The hotel provides restaurant services. </w:t>
      </w:r>
    </w:p>
    <w:p>
      <w:r>
        <w:t>4.  J'apporte mon ordinateur portable pour le travail.</w:t>
      </w:r>
    </w:p>
    <w:p>
      <w:r>
        <w:t xml:space="preserve">   I bring my laptop for work. </w:t>
      </w:r>
    </w:p>
    <w:p>
      <w:r>
        <w:t xml:space="preserve">5. Il apporte la lumière dans la pièce. </w:t>
      </w:r>
    </w:p>
    <w:p>
      <w:r>
        <w:t xml:space="preserve">   He brings light to the room.</w:t>
      </w:r>
    </w:p>
    <w:p>
      <w:r>
        <w:t>6. Le livre apporte des connaissances.</w:t>
      </w:r>
    </w:p>
    <w:p>
      <w:r>
        <w:t xml:space="preserve">   The book brings knowledge.</w:t>
      </w:r>
    </w:p>
    <w:p>
      <w:r>
        <w:t>7. L'enfant apporte une joie à la maison.</w:t>
      </w:r>
    </w:p>
    <w:p>
      <w:r>
        <w:t xml:space="preserve">    The child brings joy to the house.</w:t>
      </w:r>
    </w:p>
    <w:p>
      <w:r>
        <w:t xml:space="preserve">8.  Le taxi apportera vous au rendez-vous. </w:t>
      </w:r>
    </w:p>
    <w:p>
      <w:r>
        <w:t xml:space="preserve">   The taxi will bring you to the appointment. </w:t>
      </w:r>
    </w:p>
    <w:p>
      <w:r>
        <w:t xml:space="preserve">9. Le gâteau apporte de la couleur. </w:t>
      </w:r>
    </w:p>
    <w:p>
      <w:r>
        <w:t xml:space="preserve">   The cake brings color. </w:t>
      </w:r>
    </w:p>
    <w:p>
      <w:r>
        <w:t xml:space="preserve">10. Vous apportez une solution à cette situation. </w:t>
      </w:r>
    </w:p>
    <w:p>
      <w:r>
        <w:t xml:space="preserve">   You are bringing a solution to this situation.</w:t>
      </w:r>
    </w:p>
    <w:p/>
    <w:p>
      <w:r>
        <w:rPr>
          <w:b/>
        </w:rPr>
        <w:t>Word: Chandelier | Meaning: Light fixture</w:t>
      </w:r>
    </w:p>
    <w:p/>
    <w:p>
      <w:r>
        <w:t>1. La chandelier d'or orne la salle de réception avec une lumière douce.</w:t>
      </w:r>
    </w:p>
    <w:p>
      <w:r>
        <w:t xml:space="preserve">   The gold chandelier decorates the reception room with soft light.</w:t>
      </w:r>
    </w:p>
    <w:p>
      <w:r>
        <w:t>2. Il a accroché une petite chandelier à son mur.</w:t>
      </w:r>
    </w:p>
    <w:p>
      <w:r>
        <w:t xml:space="preserve">   He hung a small chandelier on his wall.</w:t>
      </w:r>
    </w:p>
    <w:p>
      <w:r>
        <w:t>3. Les chandeliers sont fabriqués en verre et en métal.</w:t>
      </w:r>
    </w:p>
    <w:p>
      <w:r>
        <w:t xml:space="preserve">   Chandeliers are made of glass and metal. </w:t>
      </w:r>
    </w:p>
    <w:p>
      <w:r>
        <w:t>4. La chandelier d'époque antique est une œuvre d'art unique.</w:t>
      </w:r>
    </w:p>
    <w:p>
      <w:r>
        <w:t xml:space="preserve">   The antique chandelier is a unique piece of art.</w:t>
      </w:r>
    </w:p>
    <w:p>
      <w:r>
        <w:t>5. Il faut l’installer à un endroit où la lumière s’écoule.</w:t>
      </w:r>
    </w:p>
    <w:p>
      <w:r>
        <w:t xml:space="preserve">   It should be installed in a place where light can flow freely.</w:t>
      </w:r>
    </w:p>
    <w:p>
      <w:r>
        <w:t>6. L'architecte a ajouté une chandelier aux couleurs du plafond.</w:t>
      </w:r>
    </w:p>
    <w:p>
      <w:r>
        <w:t xml:space="preserve">   The architect added a chandelier with colors matching the ceiling. </w:t>
      </w:r>
    </w:p>
    <w:p>
      <w:r>
        <w:t>7.  Elle admire la beauté de la chandelier et se sente heureuse.</w:t>
      </w:r>
    </w:p>
    <w:p>
      <w:r>
        <w:t xml:space="preserve">   She admires the beauty of the chandelier and feels happy. </w:t>
      </w:r>
    </w:p>
    <w:p>
      <w:r>
        <w:t>8. La chandelier éclaire l'espace avec une lumière douce et romantique.</w:t>
      </w:r>
    </w:p>
    <w:p>
      <w:r>
        <w:t xml:space="preserve">   The chandelier illuminates the space with soft, romantic light.</w:t>
      </w:r>
    </w:p>
    <w:p>
      <w:r>
        <w:t>9. Au début du siècle dernier, les chandeliers étaient très chers.</w:t>
      </w:r>
    </w:p>
    <w:p>
      <w:r>
        <w:t xml:space="preserve">   At the beginning of last century, chandeliers were very expensive. </w:t>
      </w:r>
    </w:p>
    <w:p>
      <w:r>
        <w:t>10. Les chandeliers sont souvent utilisés dans les salons et les restaurants.</w:t>
      </w:r>
    </w:p>
    <w:p>
      <w:r>
        <w:t xml:space="preserve">   Chandeliers are often used in living rooms and restaurants.</w:t>
      </w:r>
    </w:p>
    <w:p/>
    <w:p>
      <w:r>
        <w:rPr>
          <w:b/>
        </w:rPr>
        <w:t>Word: Grande | Meaning: Large</w:t>
      </w:r>
    </w:p>
    <w:p/>
    <w:p>
      <w:r>
        <w:t>1. La ville est grande.</w:t>
      </w:r>
    </w:p>
    <w:p>
      <w:r>
        <w:t xml:space="preserve">   The city is large.</w:t>
      </w:r>
    </w:p>
    <w:p>
      <w:r>
        <w:t>2. J'ai une grande famille.</w:t>
      </w:r>
    </w:p>
    <w:p>
      <w:r>
        <w:t xml:space="preserve">   I have a large family.</w:t>
      </w:r>
    </w:p>
    <w:p>
      <w:r>
        <w:t>3.  Le gâteau est grande.</w:t>
      </w:r>
    </w:p>
    <w:p>
      <w:r>
        <w:t xml:space="preserve">   The cake is big. </w:t>
      </w:r>
    </w:p>
    <w:p>
      <w:r>
        <w:t>4. Il a un grand sourire.</w:t>
      </w:r>
    </w:p>
    <w:p>
      <w:r>
        <w:t xml:space="preserve">   He has a big smile.</w:t>
      </w:r>
    </w:p>
    <w:p>
      <w:r>
        <w:t>5. Ma robe est grande.</w:t>
      </w:r>
    </w:p>
    <w:p>
      <w:r>
        <w:t xml:space="preserve">   My dress is large. </w:t>
      </w:r>
    </w:p>
    <w:p>
      <w:r>
        <w:t>6. La maison est grande.</w:t>
      </w:r>
    </w:p>
    <w:p>
      <w:r>
        <w:t xml:space="preserve">   The house is big. </w:t>
      </w:r>
    </w:p>
    <w:p>
      <w:r>
        <w:t>7. Les fleurs sont grandes.</w:t>
      </w:r>
    </w:p>
    <w:p>
      <w:r>
        <w:t xml:space="preserve">  The flowers are large. </w:t>
      </w:r>
    </w:p>
    <w:p>
      <w:r>
        <w:t>8. Je veux boire beaucoup d'eau aujourd'hui, elle est grande.</w:t>
      </w:r>
    </w:p>
    <w:p>
      <w:r>
        <w:t xml:space="preserve">   I want to drink a lot of water today, it is large. </w:t>
      </w:r>
    </w:p>
    <w:p>
      <w:r>
        <w:t>9. J'aime les voyages de longue durée, car ils sont grands.</w:t>
      </w:r>
    </w:p>
    <w:p>
      <w:r>
        <w:t xml:space="preserve">   I like long trips because they are big.  </w:t>
      </w:r>
    </w:p>
    <w:p>
      <w:r>
        <w:t>10. La table est grande pour manger.</w:t>
      </w:r>
    </w:p>
    <w:p>
      <w:r>
        <w:t xml:space="preserve">    The table is large enough for eating.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Je suis d'accord avec toi.</w:t>
      </w:r>
    </w:p>
    <w:p>
      <w:r>
        <w:t xml:space="preserve">    I agree with you.</w:t>
      </w:r>
    </w:p>
    <w:p>
      <w:r>
        <w:t>3.  Oui, c’est vrai.</w:t>
      </w:r>
    </w:p>
    <w:p>
      <w:r>
        <w:t xml:space="preserve">    Yes, that is true.</w:t>
      </w:r>
    </w:p>
    <w:p>
      <w:r>
        <w:t xml:space="preserve">4.  Oui, j'ai besoin de plus d'informations. </w:t>
      </w:r>
    </w:p>
    <w:p>
      <w:r>
        <w:t xml:space="preserve">    Yes, I need more information.</w:t>
      </w:r>
    </w:p>
    <w:p>
      <w:r>
        <w:t>5.  J'aime les fleurs. Oui.</w:t>
      </w:r>
    </w:p>
    <w:p>
      <w:r>
        <w:t xml:space="preserve">    I like flowers. Yes.</w:t>
      </w:r>
    </w:p>
    <w:p>
      <w:r>
        <w:t>6.  Oui, il fait beau aujourd'hui.</w:t>
      </w:r>
    </w:p>
    <w:p>
      <w:r>
        <w:t xml:space="preserve">    Yes, it is beautiful today.</w:t>
      </w:r>
    </w:p>
    <w:p>
      <w:r>
        <w:t xml:space="preserve">7.  Je suis content(e) de voir toi. </w:t>
      </w:r>
    </w:p>
    <w:p>
      <w:r>
        <w:t xml:space="preserve">   I am happy to see you.</w:t>
      </w:r>
    </w:p>
    <w:p>
      <w:r>
        <w:t>8.  Oui, je peux vous aider.</w:t>
      </w:r>
    </w:p>
    <w:p>
      <w:r>
        <w:t xml:space="preserve">    Yes, I can help you.</w:t>
      </w:r>
    </w:p>
    <w:p>
      <w:r>
        <w:t>9.  Oui, je vais aller au marché.</w:t>
      </w:r>
    </w:p>
    <w:p>
      <w:r>
        <w:t xml:space="preserve">    Yes, I am going to the market.</w:t>
      </w:r>
    </w:p>
    <w:p>
      <w:r>
        <w:t xml:space="preserve">10. Oui, merci beaucoup. </w:t>
      </w:r>
    </w:p>
    <w:p>
      <w:r>
        <w:t xml:space="preserve">    Yes, thank you very much.</w:t>
      </w:r>
    </w:p>
    <w:p/>
    <w:p>
      <w:r>
        <w:rPr>
          <w:b/>
        </w:rPr>
        <w:t>Word: Sourire | Meaning: Smile</w:t>
      </w:r>
    </w:p>
    <w:p/>
    <w:p>
      <w:r>
        <w:t>1. Je suis heureux lorsque je souris.</w:t>
      </w:r>
    </w:p>
    <w:p>
      <w:r>
        <w:t xml:space="preserve">  I am happy when I smile.</w:t>
      </w:r>
    </w:p>
    <w:p>
      <w:r>
        <w:t>2. Elle sourit à son ami.</w:t>
      </w:r>
    </w:p>
    <w:p>
      <w:r>
        <w:t xml:space="preserve">   She smiles at her friend.</w:t>
      </w:r>
    </w:p>
    <w:p>
      <w:r>
        <w:t xml:space="preserve">3. Le sourire de Pierre était sincère. </w:t>
      </w:r>
    </w:p>
    <w:p>
      <w:r>
        <w:t xml:space="preserve">  Pierre's smile was sincere.</w:t>
      </w:r>
    </w:p>
    <w:p>
      <w:r>
        <w:t>4. Sourire face à la difficulté est essentiel.</w:t>
      </w:r>
    </w:p>
    <w:p>
      <w:r>
        <w:t xml:space="preserve">    Smiling in the face of difficulty is essential.</w:t>
      </w:r>
    </w:p>
    <w:p>
      <w:r>
        <w:t>5. Les enfants souriants étaient joyeux.</w:t>
      </w:r>
    </w:p>
    <w:p>
      <w:r>
        <w:t xml:space="preserve">  The smiling children were happy.</w:t>
      </w:r>
    </w:p>
    <w:p>
      <w:r>
        <w:t xml:space="preserve">6. Il sourit souvent, mais il ne s’amuse pas toujours. </w:t>
      </w:r>
    </w:p>
    <w:p>
      <w:r>
        <w:t xml:space="preserve">   He smiles often, but he does not always have fun. </w:t>
      </w:r>
    </w:p>
    <w:p>
      <w:r>
        <w:t>7. Les gens souriant sont plus appréciés.</w:t>
      </w:r>
    </w:p>
    <w:p>
      <w:r>
        <w:t xml:space="preserve">    Smiling people are more appreciated. </w:t>
      </w:r>
    </w:p>
    <w:p>
      <w:r>
        <w:t xml:space="preserve">8. Le sourire est un signe de bienveillance. </w:t>
      </w:r>
    </w:p>
    <w:p>
      <w:r>
        <w:t xml:space="preserve">   A smile is a sign of goodwill.  </w:t>
      </w:r>
    </w:p>
    <w:p>
      <w:r>
        <w:t xml:space="preserve">9. Vous devez toujours sourire pour ne pas vous mettre mal à l'aise. </w:t>
      </w:r>
    </w:p>
    <w:p>
      <w:r>
        <w:t xml:space="preserve">   You should always smile to not feel uncomfortable.</w:t>
      </w:r>
    </w:p>
    <w:p>
      <w:r>
        <w:t>10. Un sourire doux peut apaiser les tensions.</w:t>
      </w:r>
    </w:p>
    <w:p>
      <w:r>
        <w:t xml:space="preserve">   A soft smile can ease tensions.</w:t>
      </w:r>
    </w:p>
    <w:p/>
    <w:p>
      <w:r>
        <w:rPr>
          <w:b/>
        </w:rPr>
        <w:t>Word: Rose | Meaning: Flower</w:t>
      </w:r>
    </w:p>
    <w:p/>
    <w:p>
      <w:r>
        <w:t>1. La rose est rouge et belle.</w:t>
      </w:r>
    </w:p>
    <w:p>
      <w:r>
        <w:t xml:space="preserve">    The rose is red and beautiful.</w:t>
      </w:r>
    </w:p>
    <w:p>
      <w:r>
        <w:t>2. J'aime les roses rouges, elles sont délicieuses.</w:t>
      </w:r>
    </w:p>
    <w:p>
      <w:r>
        <w:t xml:space="preserve">    I love red roses, they are delicious.</w:t>
      </w:r>
    </w:p>
    <w:p>
      <w:r>
        <w:t>3. La rose a des pétales roses.</w:t>
      </w:r>
    </w:p>
    <w:p>
      <w:r>
        <w:t xml:space="preserve">    The rose has pink petals.</w:t>
      </w:r>
    </w:p>
    <w:p>
      <w:r>
        <w:t>4. Le bouquet de roses est magnifique.</w:t>
      </w:r>
    </w:p>
    <w:p>
      <w:r>
        <w:t xml:space="preserve">    The rose bouquet is magnificent.</w:t>
      </w:r>
    </w:p>
    <w:p>
      <w:r>
        <w:t xml:space="preserve">5. Je donne des roses à ma mère chaque année. </w:t>
      </w:r>
    </w:p>
    <w:p>
      <w:r>
        <w:t xml:space="preserve">    I give my mother roses every year.</w:t>
      </w:r>
    </w:p>
    <w:p>
      <w:r>
        <w:t>6. Les roses sont une fleur de saison.</w:t>
      </w:r>
    </w:p>
    <w:p>
      <w:r>
        <w:t xml:space="preserve">    Roses are a seasonal flower.</w:t>
      </w:r>
    </w:p>
    <w:p>
      <w:r>
        <w:t xml:space="preserve">7. La rose symbolise la passion et l'amour. </w:t>
      </w:r>
    </w:p>
    <w:p>
      <w:r>
        <w:t xml:space="preserve">   The rose symbolizes love and passion.</w:t>
      </w:r>
    </w:p>
    <w:p>
      <w:r>
        <w:t xml:space="preserve">8. J'ai trouvé une belle rose sur le marché. </w:t>
      </w:r>
    </w:p>
    <w:p>
      <w:r>
        <w:t xml:space="preserve">    I found a beautiful rose at the market.</w:t>
      </w:r>
    </w:p>
    <w:p>
      <w:r>
        <w:t>9. Les roses sont cultivées dans les jardins.</w:t>
      </w:r>
    </w:p>
    <w:p>
      <w:r>
        <w:t xml:space="preserve">    Roses are cultivated in gardens. </w:t>
      </w:r>
    </w:p>
    <w:p>
      <w:r>
        <w:t>10.  Il y a des roses dans la cour de l'école.</w:t>
      </w:r>
    </w:p>
    <w:p>
      <w:r>
        <w:t xml:space="preserve">   There are roses in the school yard.</w:t>
      </w:r>
    </w:p>
    <w:p/>
    <w:p>
      <w:r>
        <w:rPr>
          <w:b/>
        </w:rPr>
        <w:t>Word: Blanc | Meaning: White</w:t>
      </w:r>
    </w:p>
    <w:p/>
    <w:p>
      <w:r>
        <w:t xml:space="preserve">1. Le ciel était blanc ce matin. </w:t>
      </w:r>
    </w:p>
    <w:p>
      <w:r>
        <w:t xml:space="preserve">    The sky was white this morning.</w:t>
      </w:r>
    </w:p>
    <w:p>
      <w:r>
        <w:t xml:space="preserve">2. La robe de Marie était blanche et élégante. </w:t>
      </w:r>
    </w:p>
    <w:p>
      <w:r>
        <w:t xml:space="preserve">    Marie's dress was white and elegant.</w:t>
      </w:r>
    </w:p>
    <w:p>
      <w:r>
        <w:t xml:space="preserve">3. J'ai une tasse de café blanc. </w:t>
      </w:r>
    </w:p>
    <w:p>
      <w:r>
        <w:t xml:space="preserve">    I have a glass of white coffee.</w:t>
      </w:r>
    </w:p>
    <w:p>
      <w:r>
        <w:t xml:space="preserve">4. Il aime les fleurs blanches. </w:t>
      </w:r>
    </w:p>
    <w:p>
      <w:r>
        <w:t xml:space="preserve">    He likes white flowers.</w:t>
      </w:r>
    </w:p>
    <w:p>
      <w:r>
        <w:t xml:space="preserve">5. Le fromage est blanc. </w:t>
      </w:r>
    </w:p>
    <w:p>
      <w:r>
        <w:t xml:space="preserve">    The cheese is white.</w:t>
      </w:r>
    </w:p>
    <w:p>
      <w:r>
        <w:t xml:space="preserve">6. Il y a beaucoup de neige blanche sur la montagne. </w:t>
      </w:r>
    </w:p>
    <w:p>
      <w:r>
        <w:t xml:space="preserve">    There is a lot of white snow on the mountain.</w:t>
      </w:r>
    </w:p>
    <w:p>
      <w:r>
        <w:t xml:space="preserve">7. La lune était blanche et brillante ce soir-là. </w:t>
      </w:r>
    </w:p>
    <w:p>
      <w:r>
        <w:t xml:space="preserve">    The moon was white and bright that evening.</w:t>
      </w:r>
    </w:p>
    <w:p>
      <w:r>
        <w:t xml:space="preserve">8. L'œuf est blanc avant d'être cuit. </w:t>
      </w:r>
    </w:p>
    <w:p>
      <w:r>
        <w:t xml:space="preserve">    The egg is white before it is cooked.</w:t>
      </w:r>
    </w:p>
    <w:p>
      <w:r>
        <w:t xml:space="preserve">9. Je vais acheter du papier blanc. </w:t>
      </w:r>
    </w:p>
    <w:p>
      <w:r>
        <w:t xml:space="preserve">    I will buy some white paper.</w:t>
      </w:r>
    </w:p>
    <w:p>
      <w:r>
        <w:t xml:space="preserve">10. Il a une chemise blanche et noire. </w:t>
      </w:r>
    </w:p>
    <w:p>
      <w:r>
        <w:t xml:space="preserve">    He has a white and black shirt.</w:t>
      </w:r>
    </w:p>
    <w:p/>
    <w:p>
      <w:r>
        <w:rPr>
          <w:b/>
        </w:rPr>
        <w:t>Word: Non | Meaning: No</w:t>
      </w:r>
    </w:p>
    <w:p/>
    <w:p>
      <w:r>
        <w:t>1. Je ne suis pas d'accord.</w:t>
      </w:r>
    </w:p>
    <w:p>
      <w:r>
        <w:t xml:space="preserve">   I disagree.</w:t>
      </w:r>
    </w:p>
    <w:p>
      <w:r>
        <w:t xml:space="preserve">2.  Il n'y a pas de livre ici. </w:t>
      </w:r>
    </w:p>
    <w:p>
      <w:r>
        <w:t xml:space="preserve">   There are no books here.</w:t>
      </w:r>
    </w:p>
    <w:p>
      <w:r>
        <w:t xml:space="preserve">3. Nous sommes partis hier, non ? </w:t>
      </w:r>
    </w:p>
    <w:p>
      <w:r>
        <w:t xml:space="preserve">   We went yesterday, right? </w:t>
      </w:r>
    </w:p>
    <w:p>
      <w:r>
        <w:t>4. Tu as oublié ton sac à dos, non ?</w:t>
      </w:r>
    </w:p>
    <w:p>
      <w:r>
        <w:t xml:space="preserve">    You forgot your backpack, didn’t you?</w:t>
      </w:r>
    </w:p>
    <w:p>
      <w:r>
        <w:t xml:space="preserve">5. Non merci, je refuse.  </w:t>
      </w:r>
    </w:p>
    <w:p>
      <w:r>
        <w:t xml:space="preserve">   No thank you, I decline. </w:t>
      </w:r>
    </w:p>
    <w:p>
      <w:r>
        <w:t xml:space="preserve">6. Il est très beau, mais non, il n'est pas assez grand. </w:t>
      </w:r>
    </w:p>
    <w:p>
      <w:r>
        <w:t xml:space="preserve">   It is very beautiful, but no, it is not big enough. </w:t>
      </w:r>
    </w:p>
    <w:p>
      <w:r>
        <w:t xml:space="preserve">7. Je ne suis pas content de la situation. </w:t>
      </w:r>
    </w:p>
    <w:p>
      <w:r>
        <w:t xml:space="preserve">   I am not pleased with the situation. </w:t>
      </w:r>
    </w:p>
    <w:p>
      <w:r>
        <w:t xml:space="preserve">8.  Elle a mangé un sandwich et une pomme. Non ? </w:t>
      </w:r>
    </w:p>
    <w:p>
      <w:r>
        <w:t xml:space="preserve">   She ate a sandwich and an apple. Right? </w:t>
      </w:r>
    </w:p>
    <w:p>
      <w:r>
        <w:t xml:space="preserve">9. Je suis fatiguée, non ? </w:t>
      </w:r>
    </w:p>
    <w:p>
      <w:r>
        <w:t xml:space="preserve">    I’m tired, right? </w:t>
      </w:r>
    </w:p>
    <w:p>
      <w:r>
        <w:t xml:space="preserve">10. C'est correct, mais il faut corriger quelques mots.  Non? </w:t>
      </w:r>
    </w:p>
    <w:p>
      <w:r>
        <w:t xml:space="preserve">    It is correct, but some words need correction. Right?</w:t>
      </w:r>
    </w:p>
    <w:p/>
    <w:p>
      <w:r>
        <w:rPr>
          <w:b/>
        </w:rPr>
        <w:t>Word: Chanteur | Meaning: Singer</w:t>
      </w:r>
    </w:p>
    <w:p/>
    <w:p>
      <w:r>
        <w:t xml:space="preserve">1. Le chanteur interprète une chanson douce et mélancolique. </w:t>
      </w:r>
    </w:p>
    <w:p>
      <w:r>
        <w:t xml:space="preserve">   The singer performs a soft and melancholic song.</w:t>
      </w:r>
    </w:p>
    <w:p>
      <w:r>
        <w:t>2. Il est un chanteur très talentueux, mais il a parfois du mal à se concentrer.</w:t>
      </w:r>
    </w:p>
    <w:p>
      <w:r>
        <w:t xml:space="preserve">   He is a very talented singer, but he sometimes has difficulty concentrating. </w:t>
      </w:r>
    </w:p>
    <w:p>
      <w:r>
        <w:t xml:space="preserve">3. La chanteuse est célèbre dans toute la ville pour ses performances passionnantes.  </w:t>
      </w:r>
    </w:p>
    <w:p>
      <w:r>
        <w:t xml:space="preserve">   The singer is famous in the whole city for her passionate performances.</w:t>
      </w:r>
    </w:p>
    <w:p>
      <w:r>
        <w:t xml:space="preserve">4. Les chanteurs aiment souvent les concerts et les festivals en plein air. </w:t>
      </w:r>
    </w:p>
    <w:p>
      <w:r>
        <w:t xml:space="preserve">   Singers often like concerts and outdoor festivals. </w:t>
      </w:r>
    </w:p>
    <w:p>
      <w:r>
        <w:t xml:space="preserve">5. Le chanteur a un style unique qui plaît à beaucoup de gens. </w:t>
      </w:r>
    </w:p>
    <w:p>
      <w:r>
        <w:t xml:space="preserve">   The singer has a unique style that many people enjoy.  </w:t>
      </w:r>
    </w:p>
    <w:p>
      <w:r>
        <w:t xml:space="preserve">6. La chanteuse est connue pour ses mélodies envolées et ses paroles poétiques. </w:t>
      </w:r>
    </w:p>
    <w:p>
      <w:r>
        <w:t xml:space="preserve">    The singer is known for her soaring melodies and poetic lyrics.  </w:t>
      </w:r>
    </w:p>
    <w:p>
      <w:r>
        <w:t xml:space="preserve">7. Ils ont choisi un chanteur local pour animer l'événement. </w:t>
      </w:r>
    </w:p>
    <w:p>
      <w:r>
        <w:t xml:space="preserve">   They chose a local singer to animate the event.</w:t>
      </w:r>
    </w:p>
    <w:p>
      <w:r>
        <w:t xml:space="preserve">8. La chanteuse était triste après la performance à cause de son échec à la finale. </w:t>
      </w:r>
    </w:p>
    <w:p>
      <w:r>
        <w:t xml:space="preserve">   The singer was sad after the performance because of her failure to reach the final.  </w:t>
      </w:r>
    </w:p>
    <w:p>
      <w:r>
        <w:t xml:space="preserve">9. Le chanteur est souvent invité à des soirées privées et des événements spéciaux. </w:t>
      </w:r>
    </w:p>
    <w:p>
      <w:r>
        <w:t xml:space="preserve">   The singer is often invited to private parties and special events.  </w:t>
      </w:r>
    </w:p>
    <w:p>
      <w:r>
        <w:t>10. Le chanteur a une voix douce qui nous transporte dans son univers musical.</w:t>
      </w:r>
    </w:p>
    <w:p>
      <w:r>
        <w:t xml:space="preserve">    The singer has a soft voice that transports us into his musical world.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suis heureux de vous voir.</w:t>
      </w:r>
    </w:p>
    <w:p>
      <w:r>
        <w:t xml:space="preserve">    I'm happy to see you.</w:t>
      </w:r>
    </w:p>
    <w:p>
      <w:r>
        <w:t xml:space="preserve">3. Bonjour, quelle temps fait-il aujourd'hui ? </w:t>
      </w:r>
    </w:p>
    <w:p>
      <w:r>
        <w:t xml:space="preserve">    Good morning, what is the weather like today?</w:t>
      </w:r>
    </w:p>
    <w:p>
      <w:r>
        <w:t xml:space="preserve">4. Bonjour à tous ! </w:t>
      </w:r>
    </w:p>
    <w:p>
      <w:r>
        <w:t xml:space="preserve">   Hello everyone!</w:t>
      </w:r>
    </w:p>
    <w:p>
      <w:r>
        <w:t>5.  J'ai faim, peut-être que je peux avoir un petit déjeuner.</w:t>
      </w:r>
    </w:p>
    <w:p>
      <w:r>
        <w:t xml:space="preserve">   I'm hungry, maybe I can have a small breakfast.</w:t>
      </w:r>
    </w:p>
    <w:p>
      <w:r>
        <w:t>6. Bonjour la famille!</w:t>
      </w:r>
    </w:p>
    <w:p>
      <w:r>
        <w:t xml:space="preserve">    Good day to the family! </w:t>
      </w:r>
    </w:p>
    <w:p>
      <w:r>
        <w:t>7.  Bonjour à mes amis.</w:t>
      </w:r>
    </w:p>
    <w:p>
      <w:r>
        <w:t xml:space="preserve">    Hello to my friends.</w:t>
      </w:r>
    </w:p>
    <w:p>
      <w:r>
        <w:t xml:space="preserve">8.  Bonjour Madame/Monsieur. </w:t>
      </w:r>
    </w:p>
    <w:p>
      <w:r>
        <w:t xml:space="preserve">    Hello Mrs./Mr. </w:t>
      </w:r>
    </w:p>
    <w:p>
      <w:r>
        <w:t xml:space="preserve">9.  Bonjour, je voudrais un café, s'il vous plaît. </w:t>
      </w:r>
    </w:p>
    <w:p>
      <w:r>
        <w:t xml:space="preserve">    Hello, I would like a coffee, please. </w:t>
      </w:r>
    </w:p>
    <w:p>
      <w:r>
        <w:t>10. Bonjour, j'espère que vous allez bien.</w:t>
      </w:r>
    </w:p>
    <w:p>
      <w:r>
        <w:t xml:space="preserve">   Hello, I hope you are well.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