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située dans le centre de la ville.  </w:t>
      </w:r>
    </w:p>
    <w:p>
      <w:r>
        <w:t xml:space="preserve">    The house is located in the center of the city.</w:t>
      </w:r>
    </w:p>
    <w:p>
      <w:r>
        <w:t xml:space="preserve">2. Mon ami et moi avons acheté une maison. </w:t>
      </w:r>
    </w:p>
    <w:p>
      <w:r>
        <w:t xml:space="preserve">    My friend and I bought a house. </w:t>
      </w:r>
    </w:p>
    <w:p>
      <w:r>
        <w:t>3. J'aime bien vivre dans ma maison.</w:t>
      </w:r>
    </w:p>
    <w:p>
      <w:r>
        <w:t xml:space="preserve">    I like to live in my house.</w:t>
      </w:r>
    </w:p>
    <w:p>
      <w:r>
        <w:t xml:space="preserve">4. La maison est en bois et en pierre.  </w:t>
      </w:r>
    </w:p>
    <w:p>
      <w:r>
        <w:t xml:space="preserve">    The house is made of wood and stone.</w:t>
      </w:r>
    </w:p>
    <w:p>
      <w:r>
        <w:t xml:space="preserve">5. L'appartement de la maison est très grand.  </w:t>
      </w:r>
    </w:p>
    <w:p>
      <w:r>
        <w:t xml:space="preserve">    The apartment in the house is very large. </w:t>
      </w:r>
    </w:p>
    <w:p>
      <w:r>
        <w:t xml:space="preserve">6. Nous sommes allés à une maison de vacances.  </w:t>
      </w:r>
    </w:p>
    <w:p>
      <w:r>
        <w:t xml:space="preserve">   We went to a vacation home.</w:t>
      </w:r>
    </w:p>
    <w:p>
      <w:r>
        <w:t xml:space="preserve">7. La famille vit dans leur propre maison. </w:t>
      </w:r>
    </w:p>
    <w:p>
      <w:r>
        <w:t xml:space="preserve">   The family lives in their own house.</w:t>
      </w:r>
    </w:p>
    <w:p>
      <w:r>
        <w:t xml:space="preserve">8. J'ai besoin d'aller chez ma maison pour récupérer mes affaires. </w:t>
      </w:r>
    </w:p>
    <w:p>
      <w:r>
        <w:t xml:space="preserve">    I need to go to my house to pick up my things. </w:t>
      </w:r>
    </w:p>
    <w:p>
      <w:r>
        <w:t xml:space="preserve">9. Il y a des maisons sur le bord du lac.  </w:t>
      </w:r>
    </w:p>
    <w:p>
      <w:r>
        <w:t xml:space="preserve">   There are houses on the edge of the lake.</w:t>
      </w:r>
    </w:p>
    <w:p>
      <w:r>
        <w:t xml:space="preserve">10. La maison est un lieu de paix et de confort. </w:t>
      </w:r>
    </w:p>
    <w:p>
      <w:r>
        <w:t xml:space="preserve">   The house is a place of peace and comfort.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 J'aime lire des romans dans mon livre.</w:t>
      </w:r>
    </w:p>
    <w:p>
      <w:r>
        <w:t xml:space="preserve">   I like to read novels in my book.</w:t>
      </w:r>
    </w:p>
    <w:p>
      <w:r>
        <w:t xml:space="preserve">4. Le livre contient beaucoup d'informations sur l'histoire de la France. </w:t>
      </w:r>
    </w:p>
    <w:p>
      <w:r>
        <w:t xml:space="preserve">   The book contains a lot of information about the history of France.</w:t>
      </w:r>
    </w:p>
    <w:p>
      <w:r>
        <w:t>5. J'ai lu le livre pendant deux heures.</w:t>
      </w:r>
    </w:p>
    <w:p>
      <w:r>
        <w:t xml:space="preserve">   I read the book for two hours.</w:t>
      </w:r>
    </w:p>
    <w:p>
      <w:r>
        <w:t>6.  Il faut lire le livre avant l'examen.</w:t>
      </w:r>
    </w:p>
    <w:p>
      <w:r>
        <w:t xml:space="preserve">   You must read the book before the exam.</w:t>
      </w:r>
    </w:p>
    <w:p>
      <w:r>
        <w:t xml:space="preserve">7. Nous devons acheter un nouveau livre de cuisine. </w:t>
      </w:r>
    </w:p>
    <w:p>
      <w:r>
        <w:t xml:space="preserve">   We need to buy a new cookbook.</w:t>
      </w:r>
    </w:p>
    <w:p>
      <w:r>
        <w:t xml:space="preserve">8. Vous avez lu ce livre ? </w:t>
      </w:r>
    </w:p>
    <w:p>
      <w:r>
        <w:t xml:space="preserve">    Have you read this book?</w:t>
      </w:r>
    </w:p>
    <w:p>
      <w:r>
        <w:t xml:space="preserve">9.  J'ai besoin d'un livre pour l’école. </w:t>
      </w:r>
    </w:p>
    <w:p>
      <w:r>
        <w:t xml:space="preserve">   I need a book for school. </w:t>
      </w:r>
    </w:p>
    <w:p>
      <w:r>
        <w:t xml:space="preserve">10.  Le livre est un excellent moyen de voyager à travers le monde. </w:t>
      </w:r>
    </w:p>
    <w:p>
      <w:r>
        <w:t xml:space="preserve">   The book is an excellent way to travel the world.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The table is in the dining room.</w:t>
      </w:r>
    </w:p>
    <w:p>
      <w:r>
        <w:t>2. J'ai besoin de une table pour ma cuisine.</w:t>
      </w:r>
    </w:p>
    <w:p>
      <w:r>
        <w:t xml:space="preserve">  I need a table for my kitchen.</w:t>
      </w:r>
    </w:p>
    <w:p>
      <w:r>
        <w:t xml:space="preserve">3. Le client commande un menu sur une table. </w:t>
      </w:r>
    </w:p>
    <w:p>
      <w:r>
        <w:t xml:space="preserve">  The customer orders a menu at a table.</w:t>
      </w:r>
    </w:p>
    <w:p>
      <w:r>
        <w:t xml:space="preserve">4. Il est difficile de trouver une place à la table. </w:t>
      </w:r>
    </w:p>
    <w:p>
      <w:r>
        <w:t xml:space="preserve">  It is difficult to find a seat at the table.</w:t>
      </w:r>
    </w:p>
    <w:p>
      <w:r>
        <w:t xml:space="preserve">5. La table est décorée d'un bouquet de fleurs. </w:t>
      </w:r>
    </w:p>
    <w:p>
      <w:r>
        <w:t xml:space="preserve">   The table is decorated with a flower arrangement. </w:t>
      </w:r>
    </w:p>
    <w:p>
      <w:r>
        <w:t xml:space="preserve">6. Le dîner se déroule autour d'une table ronde. </w:t>
      </w:r>
    </w:p>
    <w:p>
      <w:r>
        <w:t xml:space="preserve">   Dinner takes place around a round table. </w:t>
      </w:r>
    </w:p>
    <w:p>
      <w:r>
        <w:t xml:space="preserve">7. J'ai oublié mes clés sur la table. </w:t>
      </w:r>
    </w:p>
    <w:p>
      <w:r>
        <w:t xml:space="preserve">  I left my keys on the table. </w:t>
      </w:r>
    </w:p>
    <w:p>
      <w:r>
        <w:t>8. La table est en bois foncé et élégante.</w:t>
      </w:r>
    </w:p>
    <w:p>
      <w:r>
        <w:t xml:space="preserve">   The table is dark and elegant wood. </w:t>
      </w:r>
    </w:p>
    <w:p>
      <w:r>
        <w:t xml:space="preserve">9. Les enfants jouent autour de la table. </w:t>
      </w:r>
    </w:p>
    <w:p>
      <w:r>
        <w:t xml:space="preserve">   The children are playing around the table. </w:t>
      </w:r>
    </w:p>
    <w:p>
      <w:r>
        <w:t xml:space="preserve">10. Il y a une table basse dans la chambre. </w:t>
      </w:r>
    </w:p>
    <w:p>
      <w:r>
        <w:t xml:space="preserve">    There is a small table in the bedroom.</w:t>
      </w:r>
    </w:p>
    <w:p/>
    <w:p>
      <w:r>
        <w:rPr>
          <w:b/>
        </w:rPr>
        <w:t>Word: Jeu | Meaning: Game</w:t>
      </w:r>
    </w:p>
    <w:p/>
    <w:p>
      <w:r>
        <w:t>1. J'aime beaucoup jouer au football avec mes amis.</w:t>
      </w:r>
    </w:p>
    <w:p>
      <w:r>
        <w:t xml:space="preserve">    I like playing football with my friends very much.</w:t>
      </w:r>
    </w:p>
    <w:p>
      <w:r>
        <w:t>2. Le jeu de table est une activité amusante pour toute la famille.</w:t>
      </w:r>
    </w:p>
    <w:p>
      <w:r>
        <w:t xml:space="preserve">    Board games are a fun activity for the whole family.</w:t>
      </w:r>
    </w:p>
    <w:p>
      <w:r>
        <w:t xml:space="preserve">3. Ils ont joué un grand jeu pendant l’anniversaire de leur ami. </w:t>
      </w:r>
    </w:p>
    <w:p>
      <w:r>
        <w:t xml:space="preserve">    They played a big game during their friend's birthday.</w:t>
      </w:r>
    </w:p>
    <w:p>
      <w:r>
        <w:t xml:space="preserve">4. J'ai beaucoup d'autres jeux à jouer, mais je ne sais pas lequel choisir. </w:t>
      </w:r>
    </w:p>
    <w:p>
      <w:r>
        <w:t xml:space="preserve">    I have many other games to play but I don't know which one to choose. </w:t>
      </w:r>
    </w:p>
    <w:p>
      <w:r>
        <w:t>5. Le jeu de cartes est une tradition dans nos soirées familiales.</w:t>
      </w:r>
    </w:p>
    <w:p>
      <w:r>
        <w:t xml:space="preserve">    Card game is a tradition in our family gatherings. </w:t>
      </w:r>
    </w:p>
    <w:p>
      <w:r>
        <w:t xml:space="preserve">6.  Il aime beaucoup jouer à des jeux vidéo sur son ordinateur. </w:t>
      </w:r>
    </w:p>
    <w:p>
      <w:r>
        <w:t xml:space="preserve">     He really likes playing video games on his computer.</w:t>
      </w:r>
    </w:p>
    <w:p>
      <w:r>
        <w:t>7. Je veux jouer un jeu de société avec toi après le travail.</w:t>
      </w:r>
    </w:p>
    <w:p>
      <w:r>
        <w:t xml:space="preserve">     I want to play a board game with you after work.</w:t>
      </w:r>
    </w:p>
    <w:p>
      <w:r>
        <w:t>8. Les enfants aiment jouer au parc et aux jeux d’eau.</w:t>
      </w:r>
    </w:p>
    <w:p>
      <w:r>
        <w:t xml:space="preserve">    Children like to play at the park and water games. </w:t>
      </w:r>
    </w:p>
    <w:p>
      <w:r>
        <w:t>9.  Il est temps pour nous de jouer à un jeu de rôle.</w:t>
      </w:r>
    </w:p>
    <w:p>
      <w:r>
        <w:t xml:space="preserve">   It's time for us to play a role-playing game. </w:t>
      </w:r>
    </w:p>
    <w:p>
      <w:r>
        <w:t>10. Mon jeu préféré est le puzzle, mais j’aime aussi les jeux d’aventure.</w:t>
      </w:r>
    </w:p>
    <w:p>
      <w:r>
        <w:t xml:space="preserve">    My favorite game is puzzles, but I also like adventure games.</w:t>
      </w:r>
    </w:p>
    <w:p/>
    <w:p>
      <w:r>
        <w:rPr>
          <w:b/>
        </w:rPr>
        <w:t>Word: Juste | Meaning: Just</w:t>
      </w:r>
    </w:p>
    <w:p/>
    <w:p>
      <w:r>
        <w:t xml:space="preserve">1. J'ai juste besoin de quelques minutes pour finir ma tâche. </w:t>
      </w:r>
    </w:p>
    <w:p>
      <w:r>
        <w:t xml:space="preserve">    I just need a few minutes to finish my task.</w:t>
      </w:r>
    </w:p>
    <w:p>
      <w:r>
        <w:t xml:space="preserve">2.  Il n'est pas juste que vous ne puissiez pas me voir. </w:t>
      </w:r>
    </w:p>
    <w:p>
      <w:r>
        <w:t xml:space="preserve">     It's not just that you can't see me.</w:t>
      </w:r>
    </w:p>
    <w:p>
      <w:r>
        <w:t xml:space="preserve">3. La réponse est juste, il y a eu une erreur dans la solution. </w:t>
      </w:r>
    </w:p>
    <w:p>
      <w:r>
        <w:t xml:space="preserve">    The answer is right, there was an error in the solution.</w:t>
      </w:r>
    </w:p>
    <w:p>
      <w:r>
        <w:t xml:space="preserve">4.  Je suis juste heureux d’avoir rencontré quelqu’un de nouveau. </w:t>
      </w:r>
    </w:p>
    <w:p>
      <w:r>
        <w:t xml:space="preserve">    I am just happy to have met someone new.</w:t>
      </w:r>
    </w:p>
    <w:p>
      <w:r>
        <w:t>5. Ce n'est pas juste que vous ayez perdu votre argent.</w:t>
      </w:r>
    </w:p>
    <w:p>
      <w:r>
        <w:t xml:space="preserve">   It's not fair that you lost your money.</w:t>
      </w:r>
    </w:p>
    <w:p>
      <w:r>
        <w:t xml:space="preserve">6.  Le livre est juste un exemple, la vérité est plus complexe. </w:t>
      </w:r>
    </w:p>
    <w:p>
      <w:r>
        <w:t xml:space="preserve">    The book is just an example, the truth is more complex.</w:t>
      </w:r>
    </w:p>
    <w:p>
      <w:r>
        <w:t xml:space="preserve">7. La solution est juste, il n’y a aucun besoin de modifier. </w:t>
      </w:r>
    </w:p>
    <w:p>
      <w:r>
        <w:t xml:space="preserve">    The solution is right, there is no need to make any changes.</w:t>
      </w:r>
    </w:p>
    <w:p>
      <w:r>
        <w:t xml:space="preserve">8.  Elle n'est pas juste, elle a dit quelque chose de faux. </w:t>
      </w:r>
    </w:p>
    <w:p>
      <w:r>
        <w:t xml:space="preserve">     She's not right, she said something false.</w:t>
      </w:r>
    </w:p>
    <w:p>
      <w:r>
        <w:t xml:space="preserve">9.  Juste une petite phrase pour vous dire merci. </w:t>
      </w:r>
    </w:p>
    <w:p>
      <w:r>
        <w:t xml:space="preserve">      Just a small phrase to tell you thank you.</w:t>
      </w:r>
    </w:p>
    <w:p>
      <w:r>
        <w:t xml:space="preserve">10. Je pense que c’est juste un jeu de hasard. </w:t>
      </w:r>
    </w:p>
    <w:p>
      <w:r>
        <w:t xml:space="preserve">       I think it's just a random game.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 xml:space="preserve">2.  J'aime les vêtements rouges. </w:t>
      </w:r>
    </w:p>
    <w:p>
      <w:r>
        <w:t xml:space="preserve">    I like red clothes.</w:t>
      </w:r>
    </w:p>
    <w:p>
      <w:r>
        <w:t>3.  Le soleil est rouge aujourd'hui.</w:t>
      </w:r>
    </w:p>
    <w:p>
      <w:r>
        <w:t xml:space="preserve">    The sun is red today.</w:t>
      </w:r>
    </w:p>
    <w:p>
      <w:r>
        <w:t>4.  La pomme est rouge et douce.</w:t>
      </w:r>
    </w:p>
    <w:p>
      <w:r>
        <w:t xml:space="preserve">    The apple is red and sweet.</w:t>
      </w:r>
    </w:p>
    <w:p>
      <w:r>
        <w:t>5.  Il a une robe rouge.</w:t>
      </w:r>
    </w:p>
    <w:p>
      <w:r>
        <w:t xml:space="preserve">    He has a red robe.</w:t>
      </w:r>
    </w:p>
    <w:p>
      <w:r>
        <w:t>6.  Ce tableau est rouge vif.</w:t>
      </w:r>
    </w:p>
    <w:p>
      <w:r>
        <w:t xml:space="preserve">    This painting is vibrant red. </w:t>
      </w:r>
    </w:p>
    <w:p>
      <w:r>
        <w:t>7.  La fleur est rouge et belle.</w:t>
      </w:r>
    </w:p>
    <w:p>
      <w:r>
        <w:t xml:space="preserve">    The flower is red and beautiful.</w:t>
      </w:r>
    </w:p>
    <w:p>
      <w:r>
        <w:t xml:space="preserve">8.  Le drapeau français est rouge, blanc et bleu. </w:t>
      </w:r>
    </w:p>
    <w:p>
      <w:r>
        <w:t xml:space="preserve">    The French flag is red, white, and blue.</w:t>
      </w:r>
    </w:p>
    <w:p>
      <w:r>
        <w:t>9.  Il a mangé une tarte rouge.</w:t>
      </w:r>
    </w:p>
    <w:p>
      <w:r>
        <w:t xml:space="preserve">    He ate a red pie.</w:t>
      </w:r>
    </w:p>
    <w:p>
      <w:r>
        <w:t>10.  La couleur rouge me fait penser à la passion.</w:t>
      </w:r>
    </w:p>
    <w:p>
      <w:r>
        <w:t xml:space="preserve">   Red color reminds me of passion.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 livre blanc.</w:t>
      </w:r>
    </w:p>
    <w:p>
      <w:r>
        <w:t xml:space="preserve">  I have a white book.</w:t>
      </w:r>
    </w:p>
    <w:p>
      <w:r>
        <w:t>3. Le ciel est blanc aujourd’hui.</w:t>
      </w:r>
    </w:p>
    <w:p>
      <w:r>
        <w:t xml:space="preserve">  The sky is white today.</w:t>
      </w:r>
    </w:p>
    <w:p>
      <w:r>
        <w:t>4. Il porte une chemise blanche.</w:t>
      </w:r>
    </w:p>
    <w:p>
      <w:r>
        <w:t xml:space="preserve">  He wears a white shirt.</w:t>
      </w:r>
    </w:p>
    <w:p>
      <w:r>
        <w:t>5. La neige est blanche.</w:t>
      </w:r>
    </w:p>
    <w:p>
      <w:r>
        <w:t xml:space="preserve">  Snow is white.</w:t>
      </w:r>
    </w:p>
    <w:p>
      <w:r>
        <w:t>6. Elle aime les vêtements blancs.</w:t>
      </w:r>
    </w:p>
    <w:p>
      <w:r>
        <w:t xml:space="preserve">  She likes white clothes.</w:t>
      </w:r>
    </w:p>
    <w:p>
      <w:r>
        <w:t>7. Le tableau est blanc.</w:t>
      </w:r>
    </w:p>
    <w:p>
      <w:r>
        <w:t xml:space="preserve">  The canvas is white.</w:t>
      </w:r>
    </w:p>
    <w:p>
      <w:r>
        <w:t xml:space="preserve">8. J'ai besoin d'un crayon blanc. </w:t>
      </w:r>
    </w:p>
    <w:p>
      <w:r>
        <w:t xml:space="preserve">  I need a white crayon.</w:t>
      </w:r>
    </w:p>
    <w:p>
      <w:r>
        <w:t>9. Il y a une fleur blanche sur la table.</w:t>
      </w:r>
    </w:p>
    <w:p>
      <w:r>
        <w:t xml:space="preserve">   There's a white flower on the table.</w:t>
      </w:r>
    </w:p>
    <w:p>
      <w:r>
        <w:t xml:space="preserve">10. La lumière est blanche et brillante. </w:t>
      </w:r>
    </w:p>
    <w:p>
      <w:r>
        <w:t xml:space="preserve">  The light is white and bright.</w:t>
      </w:r>
    </w:p>
    <w:p/>
    <w:p>
      <w:r>
        <w:rPr>
          <w:b/>
        </w:rPr>
        <w:t>Word: Jour | Meaning: Day</w:t>
      </w:r>
    </w:p>
    <w:p/>
    <w:p>
      <w:r>
        <w:t>1. J'ai passé le jour à lire un livre.</w:t>
      </w:r>
    </w:p>
    <w:p>
      <w:r>
        <w:t xml:space="preserve">    I spent the day reading a book.</w:t>
      </w:r>
    </w:p>
    <w:p>
      <w:r>
        <w:t>2. Le jour est très long aujourd'hui.</w:t>
      </w:r>
    </w:p>
    <w:p>
      <w:r>
        <w:t xml:space="preserve">    The day is very long today.</w:t>
      </w:r>
    </w:p>
    <w:p>
      <w:r>
        <w:t>3. Nous avons marché pendant un jour entier.</w:t>
      </w:r>
    </w:p>
    <w:p>
      <w:r>
        <w:t xml:space="preserve">    We walked for an entire day.</w:t>
      </w:r>
    </w:p>
    <w:p>
      <w:r>
        <w:t>4. L'automne arrive, avec ses jours plus courts.</w:t>
      </w:r>
    </w:p>
    <w:p>
      <w:r>
        <w:t xml:space="preserve">    Autumn arrives with its shorter days.</w:t>
      </w:r>
    </w:p>
    <w:p>
      <w:r>
        <w:t>5. Il y a une grande différence entre les jours et les nuits.</w:t>
      </w:r>
    </w:p>
    <w:p>
      <w:r>
        <w:t xml:space="preserve">    There is a big difference between the days and nights.</w:t>
      </w:r>
    </w:p>
    <w:p>
      <w:r>
        <w:t>6. Je préfère travailler sur le site web pendant les journées de repos.</w:t>
      </w:r>
    </w:p>
    <w:p>
      <w:r>
        <w:t xml:space="preserve">    I prefer working on the website during days off. </w:t>
      </w:r>
    </w:p>
    <w:p>
      <w:r>
        <w:t>7. L'année se déroule au fil des jours, mais il faut la suivre avec attention.</w:t>
      </w:r>
    </w:p>
    <w:p>
      <w:r>
        <w:t xml:space="preserve">    The year unfolds through the days, but it must be followed carefully. </w:t>
      </w:r>
    </w:p>
    <w:p>
      <w:r>
        <w:t xml:space="preserve">8. Le soleil est plus fort le jour. </w:t>
      </w:r>
    </w:p>
    <w:p>
      <w:r>
        <w:t xml:space="preserve">    The sun is stronger in the day.</w:t>
      </w:r>
    </w:p>
    <w:p>
      <w:r>
        <w:t xml:space="preserve">9. Il y a beaucoup de choses à faire dans l'après-midi, mais aussi les jours de repos. </w:t>
      </w:r>
    </w:p>
    <w:p>
      <w:r>
        <w:t xml:space="preserve">    There are many things to do in the afternoon, but also days off.</w:t>
      </w:r>
    </w:p>
    <w:p>
      <w:r>
        <w:t xml:space="preserve">10. Je pense que ce jour est spécial. </w:t>
      </w:r>
    </w:p>
    <w:p>
      <w:r>
        <w:t xml:space="preserve">     I think this day is special.</w:t>
      </w:r>
    </w:p>
    <w:p/>
    <w:p>
      <w:r>
        <w:rPr>
          <w:b/>
        </w:rPr>
        <w:t>Word: oui | Meaning: yes</w:t>
      </w:r>
    </w:p>
    <w:p/>
    <w:p>
      <w:r>
        <w:t xml:space="preserve">1. Je comprends. </w:t>
      </w:r>
    </w:p>
    <w:p>
      <w:r>
        <w:t xml:space="preserve">   I understand.</w:t>
      </w:r>
    </w:p>
    <w:p>
      <w:r>
        <w:t>2. Oui, merci.</w:t>
      </w:r>
    </w:p>
    <w:p>
      <w:r>
        <w:t xml:space="preserve">   Yes, thank you.</w:t>
      </w:r>
    </w:p>
    <w:p>
      <w:r>
        <w:t>3. Voulez-vous venir?</w:t>
      </w:r>
    </w:p>
    <w:p>
      <w:r>
        <w:t xml:space="preserve">   Do you want to come?</w:t>
      </w:r>
    </w:p>
    <w:p>
      <w:r>
        <w:t>4. C'est vrai.</w:t>
      </w:r>
    </w:p>
    <w:p>
      <w:r>
        <w:t xml:space="preserve">   That's true.</w:t>
      </w:r>
    </w:p>
    <w:p>
      <w:r>
        <w:t>5. Vous avez raison.</w:t>
      </w:r>
    </w:p>
    <w:p>
      <w:r>
        <w:t xml:space="preserve">   You are right.</w:t>
      </w:r>
    </w:p>
    <w:p>
      <w:r>
        <w:t>6. Je suis d'accord.</w:t>
      </w:r>
    </w:p>
    <w:p>
      <w:r>
        <w:t xml:space="preserve">   I agree.</w:t>
      </w:r>
    </w:p>
    <w:p>
      <w:r>
        <w:t xml:space="preserve">7. Ça me plaît. </w:t>
      </w:r>
    </w:p>
    <w:p>
      <w:r>
        <w:t xml:space="preserve">    It pleases me.</w:t>
      </w:r>
    </w:p>
    <w:p>
      <w:r>
        <w:t>8. Oui, c'est bon!</w:t>
      </w:r>
    </w:p>
    <w:p>
      <w:r>
        <w:t xml:space="preserve">   Yes, that's good!</w:t>
      </w:r>
    </w:p>
    <w:p>
      <w:r>
        <w:t>9.  Je voudrais ça.</w:t>
      </w:r>
    </w:p>
    <w:p>
      <w:r>
        <w:t xml:space="preserve">    I would like that.</w:t>
      </w:r>
    </w:p>
    <w:p>
      <w:r>
        <w:t xml:space="preserve">10.  Oui, j’aime beaucoup. </w:t>
      </w:r>
    </w:p>
    <w:p>
      <w:r>
        <w:t xml:space="preserve">     Yes, I love it very much.</w:t>
      </w:r>
    </w:p>
    <w:p/>
    <w:p>
      <w:r>
        <w:rPr>
          <w:b/>
        </w:rPr>
        <w:t>Word: Vert | Meaning: Green</w:t>
      </w:r>
    </w:p>
    <w:p/>
    <w:p>
      <w:r>
        <w:t xml:space="preserve">1. La fleur est verte. </w:t>
      </w:r>
    </w:p>
    <w:p>
      <w:r>
        <w:t xml:space="preserve">    The flower is green.</w:t>
      </w:r>
    </w:p>
    <w:p>
      <w:r>
        <w:t>2. Mon vélo est vert.</w:t>
      </w:r>
    </w:p>
    <w:p>
      <w:r>
        <w:t xml:space="preserve">    My bike is green.</w:t>
      </w:r>
    </w:p>
    <w:p>
      <w:r>
        <w:t>3. Les feuilles de chêne sont vertes.</w:t>
      </w:r>
    </w:p>
    <w:p>
      <w:r>
        <w:t xml:space="preserve">    Oak leaves are green.</w:t>
      </w:r>
    </w:p>
    <w:p>
      <w:r>
        <w:t xml:space="preserve">4. J'adore le vert de la forêt. </w:t>
      </w:r>
    </w:p>
    <w:p>
      <w:r>
        <w:t xml:space="preserve">    I love the green of the forest.</w:t>
      </w:r>
    </w:p>
    <w:p>
      <w:r>
        <w:t>5. La tomate est verte.</w:t>
      </w:r>
    </w:p>
    <w:p>
      <w:r>
        <w:t xml:space="preserve">    The tomato is green.</w:t>
      </w:r>
    </w:p>
    <w:p>
      <w:r>
        <w:t>6. Le ciel est vert aujourd'hui.</w:t>
      </w:r>
    </w:p>
    <w:p>
      <w:r>
        <w:t xml:space="preserve">    The sky is green today.</w:t>
      </w:r>
    </w:p>
    <w:p>
      <w:r>
        <w:t xml:space="preserve">7. Il a des yeux verts. </w:t>
      </w:r>
    </w:p>
    <w:p>
      <w:r>
        <w:t xml:space="preserve">    He has green eyes.</w:t>
      </w:r>
    </w:p>
    <w:p>
      <w:r>
        <w:t>8. J'ai besoin d'un verre d'eau verte.</w:t>
      </w:r>
    </w:p>
    <w:p>
      <w:r>
        <w:t xml:space="preserve">    I need a glass of green water.</w:t>
      </w:r>
    </w:p>
    <w:p>
      <w:r>
        <w:t>9. La pollution cause des dégâts à la nature, mais on peut essayer de préserver l’environnement vert.</w:t>
      </w:r>
    </w:p>
    <w:p>
      <w:r>
        <w:t xml:space="preserve">    Pollution damages nature, but we can try to preserve the green environment. </w:t>
      </w:r>
    </w:p>
    <w:p>
      <w:r>
        <w:t xml:space="preserve">10. Il y a beaucoup de choses vertes dans la nature.  </w:t>
      </w:r>
    </w:p>
    <w:p>
      <w:r>
        <w:t xml:space="preserve">    There are many green things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