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 | Meaning: good</w:t>
      </w:r>
    </w:p>
    <w:p/>
    <w:p>
      <w:r>
        <w:t>1. Il est bon de manger sainement.</w:t>
      </w:r>
    </w:p>
    <w:p>
      <w:r>
        <w:t xml:space="preserve">    It is good to eat healthily.</w:t>
      </w:r>
    </w:p>
    <w:p>
      <w:r>
        <w:t>2. La musique est bon pour l'âme.</w:t>
      </w:r>
    </w:p>
    <w:p>
      <w:r>
        <w:t xml:space="preserve">    Music is good for the soul.</w:t>
      </w:r>
    </w:p>
    <w:p>
      <w:r>
        <w:t>3. Je pense que ce projet est bon.</w:t>
      </w:r>
    </w:p>
    <w:p>
      <w:r>
        <w:t xml:space="preserve">    I think this project is good.</w:t>
      </w:r>
    </w:p>
    <w:p>
      <w:r>
        <w:t>4. J'aime beaucoup cette idée, c'est bon!</w:t>
      </w:r>
    </w:p>
    <w:p>
      <w:r>
        <w:t xml:space="preserve">    I like this idea a lot, it is good!</w:t>
      </w:r>
    </w:p>
    <w:p>
      <w:r>
        <w:t>5. Le soleil est bon aujourd’hui.</w:t>
      </w:r>
    </w:p>
    <w:p>
      <w:r>
        <w:t xml:space="preserve">    The sun is good today.</w:t>
      </w:r>
    </w:p>
    <w:p>
      <w:r>
        <w:t>6. C’est bon de parler à quelqu’un d'autre.</w:t>
      </w:r>
    </w:p>
    <w:p>
      <w:r>
        <w:t xml:space="preserve">    It is good to talk to someone else.</w:t>
      </w:r>
    </w:p>
    <w:p>
      <w:r>
        <w:t xml:space="preserve">7. La ville est belle et il y a beaucoup de choses à faire. </w:t>
      </w:r>
    </w:p>
    <w:p>
      <w:r>
        <w:t xml:space="preserve">    The city is pretty and there are many things to do.</w:t>
      </w:r>
    </w:p>
    <w:p>
      <w:r>
        <w:t>8. Vous êtes bon, continuez comme ça!</w:t>
      </w:r>
    </w:p>
    <w:p>
      <w:r>
        <w:t xml:space="preserve">    You are good, keep going like this! </w:t>
      </w:r>
    </w:p>
    <w:p>
      <w:r>
        <w:t xml:space="preserve">9. C'est bon pour toi de prendre du repos. </w:t>
      </w:r>
    </w:p>
    <w:p>
      <w:r>
        <w:t xml:space="preserve">    It's good for you to take a break.</w:t>
      </w:r>
    </w:p>
    <w:p>
      <w:r>
        <w:t>10. Bon voyage !  Have a safe trip!</w:t>
      </w:r>
    </w:p>
    <w:p/>
    <w:p>
      <w:r>
        <w:rPr>
          <w:b/>
        </w:rPr>
        <w:t>Word: bleu | Meaning: blue</w:t>
      </w:r>
    </w:p>
    <w:p/>
    <w:p>
      <w:r>
        <w:t>1.  Le ciel est bleu aujourd'hui.</w:t>
      </w:r>
    </w:p>
    <w:p>
      <w:r>
        <w:t xml:space="preserve">   The sky is blue today.</w:t>
      </w:r>
    </w:p>
    <w:p>
      <w:r>
        <w:t>2.  La robe de Marie est bleue.</w:t>
      </w:r>
    </w:p>
    <w:p>
      <w:r>
        <w:t xml:space="preserve">   Marie's dress is blue.</w:t>
      </w:r>
    </w:p>
    <w:p>
      <w:r>
        <w:t>3.  Il aime boire du jus de fruits bleu.</w:t>
      </w:r>
    </w:p>
    <w:p>
      <w:r>
        <w:t xml:space="preserve">    He likes to drink blue fruit juice. </w:t>
      </w:r>
    </w:p>
    <w:p>
      <w:r>
        <w:t>4.  La voiture est bleue et elle roule sur la route.</w:t>
      </w:r>
    </w:p>
    <w:p>
      <w:r>
        <w:t xml:space="preserve">   The car is blue and it drives on the road.</w:t>
      </w:r>
    </w:p>
    <w:p>
      <w:r>
        <w:t>5.  J'ai besoin d'un crayon bleu.</w:t>
      </w:r>
    </w:p>
    <w:p>
      <w:r>
        <w:t xml:space="preserve">   I need a blue pencil.</w:t>
      </w:r>
    </w:p>
    <w:p>
      <w:r>
        <w:t>6.  Il y a de l'eau bleue dans le vase.</w:t>
      </w:r>
    </w:p>
    <w:p>
      <w:r>
        <w:t xml:space="preserve">   There is blue water in the vase. </w:t>
      </w:r>
    </w:p>
    <w:p>
      <w:r>
        <w:t>7.  Le poisson est bleu et il nage dans l'océan.</w:t>
      </w:r>
    </w:p>
    <w:p>
      <w:r>
        <w:t xml:space="preserve">   The fish is blue and it swims in the ocean.</w:t>
      </w:r>
    </w:p>
    <w:p>
      <w:r>
        <w:t>8.  La fleur est bleue et elle est magnifique.</w:t>
      </w:r>
    </w:p>
    <w:p>
      <w:r>
        <w:t xml:space="preserve">   The flower is blue and it's beautiful. </w:t>
      </w:r>
    </w:p>
    <w:p>
      <w:r>
        <w:t>9.  Le drapeau français est bleu, blanc et rouge.</w:t>
      </w:r>
    </w:p>
    <w:p>
      <w:r>
        <w:t xml:space="preserve">    The French flag is blue, white, and red.</w:t>
      </w:r>
    </w:p>
    <w:p>
      <w:r>
        <w:t xml:space="preserve">10. La chemise de Jean est bleue et elle est propre. </w:t>
      </w:r>
    </w:p>
    <w:p>
      <w:r>
        <w:t xml:space="preserve">    Jean's shirt is blue and it is clean.</w:t>
      </w:r>
    </w:p>
    <w:p/>
    <w:p>
      <w:r>
        <w:rPr>
          <w:b/>
        </w:rPr>
        <w:t>Word: gris | Meaning: gray</w:t>
      </w:r>
    </w:p>
    <w:p/>
    <w:p>
      <w:r>
        <w:t>1. La robe de Marie est grise.</w:t>
      </w:r>
    </w:p>
    <w:p>
      <w:r>
        <w:t xml:space="preserve">   Marie's dress is gray.</w:t>
      </w:r>
    </w:p>
    <w:p>
      <w:r>
        <w:t>2. Le ciel était gris ce matin.</w:t>
      </w:r>
    </w:p>
    <w:p>
      <w:r>
        <w:t xml:space="preserve">   The sky was gray this morning.</w:t>
      </w:r>
    </w:p>
    <w:p>
      <w:r>
        <w:t>3. Les nuages sont gris aujourd'hui.</w:t>
      </w:r>
    </w:p>
    <w:p>
      <w:r>
        <w:t xml:space="preserve">   The clouds are gray today.</w:t>
      </w:r>
    </w:p>
    <w:p>
      <w:r>
        <w:t>4. Il a un regard gris et triste.</w:t>
      </w:r>
    </w:p>
    <w:p>
      <w:r>
        <w:t xml:space="preserve">   He has a gray and sad look.</w:t>
      </w:r>
    </w:p>
    <w:p>
      <w:r>
        <w:t xml:space="preserve">5. La ville est grise et silencieuse. </w:t>
      </w:r>
    </w:p>
    <w:p>
      <w:r>
        <w:t xml:space="preserve">   The city is gray and silent.</w:t>
      </w:r>
    </w:p>
    <w:p>
      <w:r>
        <w:t>6. J'aime les livres gris et anciens.</w:t>
      </w:r>
    </w:p>
    <w:p>
      <w:r>
        <w:t xml:space="preserve">   I like old, gray books.</w:t>
      </w:r>
    </w:p>
    <w:p>
      <w:r>
        <w:t>7. Les murs de la maison sont gris.</w:t>
      </w:r>
    </w:p>
    <w:p>
      <w:r>
        <w:t xml:space="preserve">   The walls of the house are gray.</w:t>
      </w:r>
    </w:p>
    <w:p>
      <w:r>
        <w:t xml:space="preserve">8. Il a besoin d'un peu de couleur grise. </w:t>
      </w:r>
    </w:p>
    <w:p>
      <w:r>
        <w:t xml:space="preserve">   He needs a bit of gray color.</w:t>
      </w:r>
    </w:p>
    <w:p>
      <w:r>
        <w:t>9. La fleur est grise et fragile.</w:t>
      </w:r>
    </w:p>
    <w:p>
      <w:r>
        <w:t xml:space="preserve">   The flower is gray and fragile.</w:t>
      </w:r>
    </w:p>
    <w:p>
      <w:r>
        <w:t>10. Le gâteau était gris et moelleux.</w:t>
      </w:r>
    </w:p>
    <w:p>
      <w:r>
        <w:t xml:space="preserve">   The cake was gray and fluffy.</w:t>
      </w:r>
    </w:p>
    <w:p/>
    <w:p>
      <w:r>
        <w:rPr>
          <w:b/>
        </w:rPr>
        <w:t>Word: jaune | Meaning: yellow</w:t>
      </w:r>
    </w:p>
    <w:p/>
    <w:p>
      <w:r>
        <w:t>1. La voiture est jaune.</w:t>
      </w:r>
    </w:p>
    <w:p>
      <w:r>
        <w:t xml:space="preserve">   The car is yellow.</w:t>
      </w:r>
    </w:p>
    <w:p>
      <w:r>
        <w:t>2. Le soleil brille d'un jaune vif.</w:t>
      </w:r>
    </w:p>
    <w:p>
      <w:r>
        <w:t xml:space="preserve">   The sun shines with a bright yellow. </w:t>
      </w:r>
    </w:p>
    <w:p>
      <w:r>
        <w:t>3. Elle porte une robe jaune.</w:t>
      </w:r>
    </w:p>
    <w:p>
      <w:r>
        <w:t xml:space="preserve">   She wears a yellow dress.</w:t>
      </w:r>
    </w:p>
    <w:p>
      <w:r>
        <w:t>4. Le ciel est jaune à l'horizon.</w:t>
      </w:r>
    </w:p>
    <w:p>
      <w:r>
        <w:t xml:space="preserve">   The sky is yellow at the horizon.</w:t>
      </w:r>
    </w:p>
    <w:p>
      <w:r>
        <w:t>5. J'aime les fruits jaunes.</w:t>
      </w:r>
    </w:p>
    <w:p>
      <w:r>
        <w:t xml:space="preserve">   I like yellow fruit.</w:t>
      </w:r>
    </w:p>
    <w:p>
      <w:r>
        <w:t xml:space="preserve">6. Les fleurs jaunes sont magnifiques. </w:t>
      </w:r>
    </w:p>
    <w:p>
      <w:r>
        <w:t xml:space="preserve">   The yellow flowers are beautiful.</w:t>
      </w:r>
    </w:p>
    <w:p>
      <w:r>
        <w:t>7. La tomate est jaune et juteuse.</w:t>
      </w:r>
    </w:p>
    <w:p>
      <w:r>
        <w:t xml:space="preserve">   The tomato is yellow and juicy.</w:t>
      </w:r>
    </w:p>
    <w:p>
      <w:r>
        <w:t>8. Le chien a un pelage jaune.</w:t>
      </w:r>
    </w:p>
    <w:p>
      <w:r>
        <w:t xml:space="preserve">   The dog has a yellow fur.</w:t>
      </w:r>
    </w:p>
    <w:p>
      <w:r>
        <w:t>9. Il y a une lumière jaune dans la pièce.</w:t>
      </w:r>
    </w:p>
    <w:p>
      <w:r>
        <w:t xml:space="preserve">   There is a yellow light in the room. </w:t>
      </w:r>
    </w:p>
    <w:p>
      <w:r>
        <w:t xml:space="preserve">10.  La peinture est jaune et elle se marie bien avec les meubles blancs. </w:t>
      </w:r>
    </w:p>
    <w:p>
      <w:r>
        <w:t xml:space="preserve">    The paint is yellow and it goes well with the white furniture.</w:t>
      </w:r>
    </w:p>
    <w:p/>
    <w:p>
      <w:r>
        <w:t>Orange: &lt;fruit&gt;</w:t>
      </w:r>
    </w:p>
    <w:p/>
    <w:p>
      <w:r>
        <w:t>1. J'aime bien manger de l'orange au petit-déjeuner.</w:t>
      </w:r>
    </w:p>
    <w:p>
      <w:r>
        <w:t xml:space="preserve">   I like to eat an orange for breakfast.</w:t>
      </w:r>
    </w:p>
    <w:p>
      <w:r>
        <w:t>2. L'orange est un fruit jaune et délicieux.</w:t>
      </w:r>
    </w:p>
    <w:p>
      <w:r>
        <w:t xml:space="preserve">    The orange is a yellow and delicious fruit.</w:t>
      </w:r>
    </w:p>
    <w:p>
      <w:r>
        <w:t>3. Je voudrais une orange pour boire.</w:t>
      </w:r>
    </w:p>
    <w:p>
      <w:r>
        <w:t xml:space="preserve">    I would like an orange to drink. </w:t>
      </w:r>
    </w:p>
    <w:p>
      <w:r>
        <w:t>4. L'orange est très riche en vitamine C.</w:t>
      </w:r>
    </w:p>
    <w:p>
      <w:r>
        <w:t xml:space="preserve">   The orange is very rich in vitamin C. </w:t>
      </w:r>
    </w:p>
    <w:p>
      <w:r>
        <w:t xml:space="preserve">5. J'ai un orange dans ma main. </w:t>
      </w:r>
    </w:p>
    <w:p>
      <w:r>
        <w:t xml:space="preserve">   I have an orange in my hand.</w:t>
      </w:r>
    </w:p>
    <w:p>
      <w:r>
        <w:t xml:space="preserve">6.  L'orange était rouge et juteuse. </w:t>
      </w:r>
    </w:p>
    <w:p>
      <w:r>
        <w:t xml:space="preserve">    The orange was red and juicy.</w:t>
      </w:r>
    </w:p>
    <w:p>
      <w:r>
        <w:t xml:space="preserve">7. Le jus d'orange est très rafraîchissant. </w:t>
      </w:r>
    </w:p>
    <w:p>
      <w:r>
        <w:t xml:space="preserve">   Orange juice is very refreshing. </w:t>
      </w:r>
    </w:p>
    <w:p>
      <w:r>
        <w:t xml:space="preserve">8. Les oranges sont cultivées dans des climats chauds. </w:t>
      </w:r>
    </w:p>
    <w:p>
      <w:r>
        <w:t xml:space="preserve">   Oranges are grown in warm climates.</w:t>
      </w:r>
    </w:p>
    <w:p>
      <w:r>
        <w:t>9. L’oranger est un fruit tropicale originaire de l’Asie.</w:t>
      </w:r>
    </w:p>
    <w:p>
      <w:r>
        <w:t xml:space="preserve">    The mandarin orange is a tropical fruit native to Asia. </w:t>
      </w:r>
    </w:p>
    <w:p>
      <w:r>
        <w:t xml:space="preserve">10. Nous avons mangé une orange en salade.  </w:t>
      </w:r>
    </w:p>
    <w:p>
      <w:r>
        <w:t xml:space="preserve">   We ate an orange in a salad.</w:t>
      </w:r>
    </w:p>
    <w:p/>
    <w:p>
      <w:r>
        <w:rPr>
          <w:b/>
        </w:rPr>
        <w:t>Word: noir | Meaning: black</w:t>
      </w:r>
    </w:p>
    <w:p/>
    <w:p>
      <w:r>
        <w:t>1. Le ciel est noir ce soir.</w:t>
      </w:r>
    </w:p>
    <w:p>
      <w:r>
        <w:t xml:space="preserve">    The sky is black tonight.</w:t>
      </w:r>
    </w:p>
    <w:p>
      <w:r>
        <w:t>2. La robe de Marie était noire.</w:t>
      </w:r>
    </w:p>
    <w:p>
      <w:r>
        <w:t xml:space="preserve">   Marie's dress was black.</w:t>
      </w:r>
    </w:p>
    <w:p>
      <w:r>
        <w:t xml:space="preserve">3. L'eau du puits est noire. </w:t>
      </w:r>
    </w:p>
    <w:p>
      <w:r>
        <w:t xml:space="preserve">   The water from the well is black.</w:t>
      </w:r>
    </w:p>
    <w:p>
      <w:r>
        <w:t xml:space="preserve">4. Il a une chemise noire. </w:t>
      </w:r>
    </w:p>
    <w:p>
      <w:r>
        <w:t xml:space="preserve">  He has a black shirt.</w:t>
      </w:r>
    </w:p>
    <w:p>
      <w:r>
        <w:t>5. Le chat est noir.</w:t>
      </w:r>
    </w:p>
    <w:p>
      <w:r>
        <w:t xml:space="preserve">  The cat is black.</w:t>
      </w:r>
    </w:p>
    <w:p>
      <w:r>
        <w:t>6. Les feuilles sont noires par la pluie.</w:t>
      </w:r>
    </w:p>
    <w:p>
      <w:r>
        <w:t xml:space="preserve">   The leaves are black due to the rain.</w:t>
      </w:r>
    </w:p>
    <w:p>
      <w:r>
        <w:t>7. La nuit est noire, il n'y a rien à voir.</w:t>
      </w:r>
    </w:p>
    <w:p>
      <w:r>
        <w:t xml:space="preserve">    Night is dark, there's nothing to see. </w:t>
      </w:r>
    </w:p>
    <w:p>
      <w:r>
        <w:t>8. Le gâteau était noir et fondant.</w:t>
      </w:r>
    </w:p>
    <w:p>
      <w:r>
        <w:t xml:space="preserve">  The cake was black and soft.</w:t>
      </w:r>
    </w:p>
    <w:p>
      <w:r>
        <w:t>9. Il a peur de l'espace noir.</w:t>
      </w:r>
    </w:p>
    <w:p>
      <w:r>
        <w:t xml:space="preserve">   He is afraid of the black space.</w:t>
      </w:r>
    </w:p>
    <w:p>
      <w:r>
        <w:t>10. La nuit noire a laissé une impression durable.</w:t>
      </w:r>
    </w:p>
    <w:p>
      <w:r>
        <w:t xml:space="preserve">    The dark night left a lasting impression.</w:t>
      </w:r>
    </w:p>
    <w:p/>
    <w:p>
      <w:r>
        <w:rPr>
          <w:b/>
        </w:rPr>
        <w:t>Word: Petit | Meaning: Small</w:t>
      </w:r>
    </w:p>
    <w:p/>
    <w:p>
      <w:r>
        <w:t xml:space="preserve">1. Il est petit, mais il est très fort. </w:t>
      </w:r>
    </w:p>
    <w:p>
      <w:r>
        <w:t xml:space="preserve">   He is small, but he is very strong.</w:t>
      </w:r>
    </w:p>
    <w:p>
      <w:r>
        <w:t xml:space="preserve">2. La maison de Pierre est petite. </w:t>
      </w:r>
    </w:p>
    <w:p>
      <w:r>
        <w:t xml:space="preserve">   Pierre's house is small.</w:t>
      </w:r>
    </w:p>
    <w:p>
      <w:r>
        <w:t xml:space="preserve">3. J’ai un petit chien. </w:t>
      </w:r>
    </w:p>
    <w:p>
      <w:r>
        <w:t xml:space="preserve">   I have a little dog.</w:t>
      </w:r>
    </w:p>
    <w:p>
      <w:r>
        <w:t xml:space="preserve">4. Ce livre est très petit. </w:t>
      </w:r>
    </w:p>
    <w:p>
      <w:r>
        <w:t xml:space="preserve">   This book is very small.</w:t>
      </w:r>
    </w:p>
    <w:p>
      <w:r>
        <w:t xml:space="preserve">5. Elle est petite et jolie. </w:t>
      </w:r>
    </w:p>
    <w:p>
      <w:r>
        <w:t xml:space="preserve">   She is small and pretty.</w:t>
      </w:r>
    </w:p>
    <w:p>
      <w:r>
        <w:t xml:space="preserve">6. Le garçon est petit, mais il joue bien. </w:t>
      </w:r>
    </w:p>
    <w:p>
      <w:r>
        <w:t xml:space="preserve">   The boy is small, but he plays well.</w:t>
      </w:r>
    </w:p>
    <w:p>
      <w:r>
        <w:t xml:space="preserve">7. Je veux un café petit. </w:t>
      </w:r>
    </w:p>
    <w:p>
      <w:r>
        <w:t xml:space="preserve">   I want a small coffee.</w:t>
      </w:r>
    </w:p>
    <w:p>
      <w:r>
        <w:t xml:space="preserve">8. La fleur est petite, mais elle est belle. </w:t>
      </w:r>
    </w:p>
    <w:p>
      <w:r>
        <w:t xml:space="preserve">   The flower is small, but it is beautiful.</w:t>
      </w:r>
    </w:p>
    <w:p>
      <w:r>
        <w:t xml:space="preserve">9. Il a une petite sœur. </w:t>
      </w:r>
    </w:p>
    <w:p>
      <w:r>
        <w:t xml:space="preserve">   He has a little sister. </w:t>
      </w:r>
    </w:p>
    <w:p>
      <w:r>
        <w:t xml:space="preserve">10. Le soleil est petit aujourd'hui. </w:t>
      </w:r>
    </w:p>
    <w:p>
      <w:r>
        <w:t xml:space="preserve">  The sun is small today.</w:t>
      </w:r>
    </w:p>
    <w:p/>
    <w:p>
      <w:r>
        <w:rPr>
          <w:b/>
        </w:rPr>
        <w:t>Word: Lumiere | Meaning: Light</w:t>
      </w:r>
    </w:p>
    <w:p/>
    <w:p>
      <w:r>
        <w:t xml:space="preserve">1. La lumière du soleil brille sur la ville. </w:t>
      </w:r>
    </w:p>
    <w:p>
      <w:r>
        <w:t xml:space="preserve">  The sun's light shines upon the city. </w:t>
      </w:r>
    </w:p>
    <w:p>
      <w:r>
        <w:t xml:space="preserve">2. Il y a une lampe de bureau qui éclaire le bureau. </w:t>
      </w:r>
    </w:p>
    <w:p>
      <w:r>
        <w:t xml:space="preserve">   There is a desk lamp that illuminates the desk. </w:t>
      </w:r>
    </w:p>
    <w:p>
      <w:r>
        <w:t xml:space="preserve">3. Elle admire la luminaire d'un style antique. </w:t>
      </w:r>
    </w:p>
    <w:p>
      <w:r>
        <w:t xml:space="preserve">   She admires the chandelier of an antique style.</w:t>
      </w:r>
    </w:p>
    <w:p>
      <w:r>
        <w:t xml:space="preserve">4. La lumière du feu crépite et brule dans l'âtre.  </w:t>
      </w:r>
    </w:p>
    <w:p>
      <w:r>
        <w:t xml:space="preserve">   Firelight crackles and burns in the hearth. </w:t>
      </w:r>
    </w:p>
    <w:p>
      <w:r>
        <w:t xml:space="preserve">5. Les étoiles brillent dans le ciel nocturne. </w:t>
      </w:r>
    </w:p>
    <w:p>
      <w:r>
        <w:t xml:space="preserve">   Stars shine in the night sky.</w:t>
      </w:r>
    </w:p>
    <w:p>
      <w:r>
        <w:t>6. La lune éclaire la forêt de bois avec sa lumière douce.</w:t>
      </w:r>
    </w:p>
    <w:p>
      <w:r>
        <w:t xml:space="preserve">    The moon illuminates the forest with its gentle light. </w:t>
      </w:r>
    </w:p>
    <w:p>
      <w:r>
        <w:t xml:space="preserve">7. Un éclairage tamisé est nécessaire pour la scène.  </w:t>
      </w:r>
    </w:p>
    <w:p>
      <w:r>
        <w:t xml:space="preserve">   Dim lighting is necessary for the stage. </w:t>
      </w:r>
    </w:p>
    <w:p>
      <w:r>
        <w:t xml:space="preserve">8. Les lampes de rue éclairent les rues et permettent aux gens de se déplacer. </w:t>
      </w:r>
    </w:p>
    <w:p>
      <w:r>
        <w:t xml:space="preserve">   Streetlamps illuminate the streets and allow people to move.</w:t>
      </w:r>
    </w:p>
    <w:p>
      <w:r>
        <w:t xml:space="preserve">9. La lumière du feu crépite, ce qui l'éloigne de la flamme.  </w:t>
      </w:r>
    </w:p>
    <w:p>
      <w:r>
        <w:t xml:space="preserve">    Firelight crackles, which pushes it away from the flame.</w:t>
      </w:r>
    </w:p>
    <w:p>
      <w:r>
        <w:t xml:space="preserve">10. Elle a besoin d'un peu de lumière pour lire. </w:t>
      </w:r>
    </w:p>
    <w:p>
      <w:r>
        <w:t xml:space="preserve">   She needs a bit of light to read.</w:t>
      </w:r>
    </w:p>
    <w:p/>
    <w:p>
      <w:r>
        <w:rPr>
          <w:b/>
        </w:rPr>
        <w:t>Word: Noir | Meaning: Black</w:t>
      </w:r>
    </w:p>
    <w:p/>
    <w:p>
      <w:r>
        <w:t>1. Le manteau est noir.</w:t>
      </w:r>
    </w:p>
    <w:p>
      <w:r>
        <w:t xml:space="preserve">   The coat is black.</w:t>
      </w:r>
    </w:p>
    <w:p>
      <w:r>
        <w:t>2. La voiture est noire.</w:t>
      </w:r>
    </w:p>
    <w:p>
      <w:r>
        <w:t xml:space="preserve">   The car is black.</w:t>
      </w:r>
    </w:p>
    <w:p>
      <w:r>
        <w:t>3. Il a les cheveux noirs.</w:t>
      </w:r>
    </w:p>
    <w:p>
      <w:r>
        <w:t xml:space="preserve">   He has black hair.</w:t>
      </w:r>
    </w:p>
    <w:p>
      <w:r>
        <w:t>4. La nuit est noire.</w:t>
      </w:r>
    </w:p>
    <w:p>
      <w:r>
        <w:t xml:space="preserve">   Night is dark.</w:t>
      </w:r>
    </w:p>
    <w:p>
      <w:r>
        <w:t>5. Les arbres sont noirs et verts.</w:t>
      </w:r>
    </w:p>
    <w:p>
      <w:r>
        <w:t xml:space="preserve">   The trees are black and green.</w:t>
      </w:r>
    </w:p>
    <w:p>
      <w:r>
        <w:t>6. Le gâteau était noir comme le charbon de bois.</w:t>
      </w:r>
    </w:p>
    <w:p>
      <w:r>
        <w:t xml:space="preserve">   The cake was black like charcoal.</w:t>
      </w:r>
    </w:p>
    <w:p>
      <w:r>
        <w:t>7. Nous sommes dans un endroit noir.</w:t>
      </w:r>
    </w:p>
    <w:p>
      <w:r>
        <w:t xml:space="preserve">   We are in a dark place.</w:t>
      </w:r>
    </w:p>
    <w:p>
      <w:r>
        <w:t>8. La musique est noire et sombre.</w:t>
      </w:r>
    </w:p>
    <w:p>
      <w:r>
        <w:t xml:space="preserve">   The music is dark and gloomy.</w:t>
      </w:r>
    </w:p>
    <w:p>
      <w:r>
        <w:t xml:space="preserve">9. Les yeux noirs d'un chat sont fascinants. </w:t>
      </w:r>
    </w:p>
    <w:p>
      <w:r>
        <w:t xml:space="preserve">   A cat's black eyes are fascinating. </w:t>
      </w:r>
    </w:p>
    <w:p>
      <w:r>
        <w:t>10. Il y a des points noirs sur le papier.</w:t>
      </w:r>
    </w:p>
    <w:p>
      <w:r>
        <w:t xml:space="preserve">    There are black spots on the paper.</w:t>
      </w:r>
    </w:p>
    <w:p/>
    <w:p>
      <w:r>
        <w:rPr>
          <w:b/>
        </w:rPr>
        <w:t>Word: Gris | Meaning: Gray</w:t>
      </w:r>
    </w:p>
    <w:p/>
    <w:p>
      <w:r>
        <w:t>1.  Le tableau est gris.</w:t>
      </w:r>
    </w:p>
    <w:p>
      <w:r>
        <w:t xml:space="preserve">   The table is gray.</w:t>
      </w:r>
    </w:p>
    <w:p>
      <w:r>
        <w:t>2.  La robe de Marie était grise.</w:t>
      </w:r>
    </w:p>
    <w:p>
      <w:r>
        <w:t xml:space="preserve">   Marie's dress was gray.</w:t>
      </w:r>
    </w:p>
    <w:p>
      <w:r>
        <w:t>3.  Il a un chapeau gris.</w:t>
      </w:r>
    </w:p>
    <w:p>
      <w:r>
        <w:t xml:space="preserve">   He has a gray hat.</w:t>
      </w:r>
    </w:p>
    <w:p>
      <w:r>
        <w:t>4.  Les nuages étaient gris et menaçant.</w:t>
      </w:r>
    </w:p>
    <w:p>
      <w:r>
        <w:t xml:space="preserve">   The clouds were gray and threatening. </w:t>
      </w:r>
    </w:p>
    <w:p>
      <w:r>
        <w:t>5.  Ils ont peint le mur gris.</w:t>
      </w:r>
    </w:p>
    <w:p>
      <w:r>
        <w:t xml:space="preserve">   They painted the wall gray. </w:t>
      </w:r>
    </w:p>
    <w:p>
      <w:r>
        <w:t xml:space="preserve">6.  Le ciel était gris ce matin. </w:t>
      </w:r>
    </w:p>
    <w:p>
      <w:r>
        <w:t xml:space="preserve">   The sky was gray this morning. </w:t>
      </w:r>
    </w:p>
    <w:p>
      <w:r>
        <w:t>7.  La voiture est grise.</w:t>
      </w:r>
    </w:p>
    <w:p>
      <w:r>
        <w:t xml:space="preserve">   The car is gray.</w:t>
      </w:r>
    </w:p>
    <w:p>
      <w:r>
        <w:t>8.  Je pense au gris comme à une couleur neutre.</w:t>
      </w:r>
    </w:p>
    <w:p>
      <w:r>
        <w:t xml:space="preserve">   I think of gray as a neutral color.</w:t>
      </w:r>
    </w:p>
    <w:p>
      <w:r>
        <w:t>9.  Il m’apparaît un gris de joie.</w:t>
      </w:r>
    </w:p>
    <w:p>
      <w:r>
        <w:t xml:space="preserve">   I see a gray joy. </w:t>
      </w:r>
    </w:p>
    <w:p>
      <w:r>
        <w:t xml:space="preserve">10. Les enfants ont joué avec les blocs de couleurs grises. </w:t>
      </w:r>
    </w:p>
    <w:p>
      <w:r>
        <w:t xml:space="preserve">    The children played with gray-colored blocks.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