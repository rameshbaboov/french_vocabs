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 Le drapeau français est rouge, blanc et bleu.</w:t>
      </w:r>
    </w:p>
    <w:p>
      <w:r>
        <w:t xml:space="preserve">    The French flag is red, white and blue.</w:t>
      </w:r>
    </w:p>
    <w:p>
      <w:r>
        <w:t xml:space="preserve">3. J’aime le fruit rouge. </w:t>
      </w:r>
    </w:p>
    <w:p>
      <w:r>
        <w:t xml:space="preserve">   I like the red fruit.</w:t>
      </w:r>
    </w:p>
    <w:p>
      <w:r>
        <w:t xml:space="preserve">4. Il a un chapeau rouge. </w:t>
      </w:r>
    </w:p>
    <w:p>
      <w:r>
        <w:t xml:space="preserve">    He has a red hat.</w:t>
      </w:r>
    </w:p>
    <w:p>
      <w:r>
        <w:t xml:space="preserve">5. La voiture est rouge. </w:t>
      </w:r>
    </w:p>
    <w:p>
      <w:r>
        <w:t xml:space="preserve">    The car is red.</w:t>
      </w:r>
    </w:p>
    <w:p>
      <w:r>
        <w:t xml:space="preserve">6. La tomate est rouge. </w:t>
      </w:r>
    </w:p>
    <w:p>
      <w:r>
        <w:t xml:space="preserve">    The tomato is red.</w:t>
      </w:r>
    </w:p>
    <w:p>
      <w:r>
        <w:t xml:space="preserve">7.  Le chat a une fourrure rouge. </w:t>
      </w:r>
    </w:p>
    <w:p>
      <w:r>
        <w:t xml:space="preserve">    The cat has a red fur. </w:t>
      </w:r>
    </w:p>
    <w:p>
      <w:r>
        <w:t xml:space="preserve">8. Le soleil est rouge ce soir. </w:t>
      </w:r>
    </w:p>
    <w:p>
      <w:r>
        <w:t xml:space="preserve">    The sun is red this evening. </w:t>
      </w:r>
    </w:p>
    <w:p>
      <w:r>
        <w:t xml:space="preserve">9. Il y a un rouge dans le verre. </w:t>
      </w:r>
    </w:p>
    <w:p>
      <w:r>
        <w:t xml:space="preserve">    There is red in the glass. </w:t>
      </w:r>
    </w:p>
    <w:p>
      <w:r>
        <w:t xml:space="preserve">10.  La pomme de terre rouge est délicieuse.  </w:t>
      </w:r>
    </w:p>
    <w:p>
      <w:r>
        <w:t xml:space="preserve">    The red potato is delicious.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I wish you a good day.</w:t>
      </w:r>
    </w:p>
    <w:p>
      <w:r>
        <w:t xml:space="preserve">3. Bonjour Madame, pouvez-vous m'aider ? </w:t>
      </w:r>
    </w:p>
    <w:p>
      <w:r>
        <w:t xml:space="preserve">   Good morning, madam, can you help me?</w:t>
      </w:r>
    </w:p>
    <w:p>
      <w:r>
        <w:t>4.  Bonjour à tous !</w:t>
      </w:r>
    </w:p>
    <w:p>
      <w:r>
        <w:t xml:space="preserve">    Hello everyone!</w:t>
      </w:r>
    </w:p>
    <w:p>
      <w:r>
        <w:t xml:space="preserve">5. Bonjour, comment ça va ? </w:t>
      </w:r>
    </w:p>
    <w:p>
      <w:r>
        <w:t xml:space="preserve">   Hi, how are things?</w:t>
      </w:r>
    </w:p>
    <w:p>
      <w:r>
        <w:t>6. Bonjour Monsieur, j’ai besoin d'un conseil.</w:t>
      </w:r>
    </w:p>
    <w:p>
      <w:r>
        <w:t xml:space="preserve">    Hello sir, I need some advice.</w:t>
      </w:r>
    </w:p>
    <w:p>
      <w:r>
        <w:t>7. Bonjour, la météo est très belle aujourd'hui.</w:t>
      </w:r>
    </w:p>
    <w:p>
      <w:r>
        <w:t xml:space="preserve">    Good morning, the weather is very nice today.</w:t>
      </w:r>
    </w:p>
    <w:p>
      <w:r>
        <w:t>8. Bonjour à la personne qui me parle.</w:t>
      </w:r>
    </w:p>
    <w:p>
      <w:r>
        <w:t xml:space="preserve">   Hello to the person speaking to me.</w:t>
      </w:r>
    </w:p>
    <w:p>
      <w:r>
        <w:t xml:space="preserve">9. Bonjour! Je suis ravi(e) de vous rencontrer. </w:t>
      </w:r>
    </w:p>
    <w:p>
      <w:r>
        <w:t xml:space="preserve">   Hello! I am happy to meet you.</w:t>
      </w:r>
    </w:p>
    <w:p>
      <w:r>
        <w:t>10. Bonjour! Avez-vous besoin d’aide ?</w:t>
      </w:r>
    </w:p>
    <w:p>
      <w:r>
        <w:t xml:space="preserve">    Hi! Do you need any help?</w:t>
      </w:r>
    </w:p>
    <w:p/>
    <w:p>
      <w:r>
        <w:rPr>
          <w:b/>
        </w:rPr>
        <w:t>Word: fleur | Meaning: flower</w:t>
      </w:r>
    </w:p>
    <w:p/>
    <w:p>
      <w:r>
        <w:t>1.  J'adore la fleur rose qui pousse dans mon jardin.</w:t>
      </w:r>
    </w:p>
    <w:p>
      <w:r>
        <w:t xml:space="preserve">   I love the pink flower that grows in my garden.</w:t>
      </w:r>
    </w:p>
    <w:p>
      <w:r>
        <w:t>2.  La fleur est un symbole de beauté et d'amour.</w:t>
      </w:r>
    </w:p>
    <w:p>
      <w:r>
        <w:t xml:space="preserve">   The flower is a symbol of beauty and love. </w:t>
      </w:r>
    </w:p>
    <w:p>
      <w:r>
        <w:t>3.  Les fleurs sauvages sont magnifiques, mais les fleurs cultivées sont plus faciles à trouver.</w:t>
      </w:r>
    </w:p>
    <w:p>
      <w:r>
        <w:t xml:space="preserve">   Wild flowers are beautiful, but cultivated flowers are easier to find.</w:t>
      </w:r>
    </w:p>
    <w:p>
      <w:r>
        <w:t>4.  La fleur de la rose est une des plus belles de l’arbre.</w:t>
      </w:r>
    </w:p>
    <w:p>
      <w:r>
        <w:t xml:space="preserve">   The rose flower is one of the most beautiful in the tree. </w:t>
      </w:r>
    </w:p>
    <w:p>
      <w:r>
        <w:t>5.  Elle a offert un bouquet de fleurs à son mari pour son anniversaire.</w:t>
      </w:r>
    </w:p>
    <w:p>
      <w:r>
        <w:t xml:space="preserve">    She gave her husband a bouquet of flowers for his birthday.</w:t>
      </w:r>
    </w:p>
    <w:p>
      <w:r>
        <w:t>6.  Le jardin public est bordé de fleurs colorées.</w:t>
      </w:r>
    </w:p>
    <w:p>
      <w:r>
        <w:t xml:space="preserve">   The public garden is bordered by colorful flowers. </w:t>
      </w:r>
    </w:p>
    <w:p>
      <w:r>
        <w:t xml:space="preserve">7.  La fleur d'oranger, une plante exotique et rare, est très recherchée par les botanistes. </w:t>
      </w:r>
    </w:p>
    <w:p>
      <w:r>
        <w:t xml:space="preserve">    The orange flower, an exotic and rare plant, is highly sought after by botanists.</w:t>
      </w:r>
    </w:p>
    <w:p>
      <w:r>
        <w:t>8.  Les fleurs ont besoin de l’eau pour grandir.</w:t>
      </w:r>
    </w:p>
    <w:p>
      <w:r>
        <w:t xml:space="preserve">   Flowers need water to grow. </w:t>
      </w:r>
    </w:p>
    <w:p>
      <w:r>
        <w:t xml:space="preserve">9.  Chaque fleur a une couleur unique qui la distingue de celle des autres. </w:t>
      </w:r>
    </w:p>
    <w:p>
      <w:r>
        <w:t xml:space="preserve">   Each flower has a unique color that distinguishes it from the others.</w:t>
      </w:r>
    </w:p>
    <w:p>
      <w:r>
        <w:t xml:space="preserve">10. L'éclat d'une fleur est souvent associé à la joie et à l'amour. </w:t>
      </w:r>
    </w:p>
    <w:p>
      <w:r>
        <w:t xml:space="preserve">    The brilliance of a flower is often associated with joy and love.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>2. Je comprends la question.</w:t>
      </w:r>
    </w:p>
    <w:p>
      <w:r>
        <w:t xml:space="preserve">   I understand the question.</w:t>
      </w:r>
    </w:p>
    <w:p>
      <w:r>
        <w:t>3. Voulez-vous venir jouer?</w:t>
      </w:r>
    </w:p>
    <w:p>
      <w:r>
        <w:t xml:space="preserve">   Do you want to come play?</w:t>
      </w:r>
    </w:p>
    <w:p>
      <w:r>
        <w:t xml:space="preserve">4.  Il fait beau aujourd'hui. </w:t>
      </w:r>
    </w:p>
    <w:p>
      <w:r>
        <w:t xml:space="preserve">    It is beautiful out today. </w:t>
      </w:r>
    </w:p>
    <w:p>
      <w:r>
        <w:t>5. L’eau est très fraîche.</w:t>
      </w:r>
    </w:p>
    <w:p>
      <w:r>
        <w:t xml:space="preserve">    The water is very cold. </w:t>
      </w:r>
    </w:p>
    <w:p>
      <w:r>
        <w:t xml:space="preserve">6. Oui, j’ai un problème. </w:t>
      </w:r>
    </w:p>
    <w:p>
      <w:r>
        <w:t xml:space="preserve">    Yes, I have a problem. </w:t>
      </w:r>
    </w:p>
    <w:p>
      <w:r>
        <w:t xml:space="preserve">7. Je vais à Paris demain. </w:t>
      </w:r>
    </w:p>
    <w:p>
      <w:r>
        <w:t xml:space="preserve">    I am going to Paris tomorrow.</w:t>
      </w:r>
    </w:p>
    <w:p>
      <w:r>
        <w:t xml:space="preserve">8.  Tu veux manger? </w:t>
      </w:r>
    </w:p>
    <w:p>
      <w:r>
        <w:t xml:space="preserve">   Do you want to eat? </w:t>
      </w:r>
    </w:p>
    <w:p>
      <w:r>
        <w:t xml:space="preserve">9.  C'est gentil de ta part. </w:t>
      </w:r>
    </w:p>
    <w:p>
      <w:r>
        <w:t xml:space="preserve">   That is kind of you. </w:t>
      </w:r>
    </w:p>
    <w:p>
      <w:r>
        <w:t>10. J’aime beaucoup la musique.</w:t>
      </w:r>
    </w:p>
    <w:p>
      <w:r>
        <w:t xml:space="preserve">   I love music very much.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J'aime les fleurs blanches.</w:t>
      </w:r>
    </w:p>
    <w:p>
      <w:r>
        <w:t xml:space="preserve">   I like white flowers.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Il a une chemise blanche.</w:t>
      </w:r>
    </w:p>
    <w:p>
      <w:r>
        <w:t xml:space="preserve">   He has a white shirt.</w:t>
      </w:r>
    </w:p>
    <w:p>
      <w:r>
        <w:t>5. La neige est blanche.</w:t>
      </w:r>
    </w:p>
    <w:p>
      <w:r>
        <w:t xml:space="preserve">    Snow is white.</w:t>
      </w:r>
    </w:p>
    <w:p>
      <w:r>
        <w:t>6. Ils ont acheté un nouveau tableau blanc.</w:t>
      </w:r>
    </w:p>
    <w:p>
      <w:r>
        <w:t xml:space="preserve">   They bought a new blackboard.</w:t>
      </w:r>
    </w:p>
    <w:p>
      <w:r>
        <w:t>7. Le gâteau était blanc avec de la crème.</w:t>
      </w:r>
    </w:p>
    <w:p>
      <w:r>
        <w:t xml:space="preserve">   The cake was white with cream.</w:t>
      </w:r>
    </w:p>
    <w:p>
      <w:r>
        <w:t>8. Un livre blanc est une publication qui présente une analyse ou un point de vue neutre.</w:t>
      </w:r>
    </w:p>
    <w:p>
      <w:r>
        <w:t xml:space="preserve">   A white paper is an analysis or neutral viewpoint publication. </w:t>
      </w:r>
    </w:p>
    <w:p>
      <w:r>
        <w:t>9. La peinture sur la toile était blanche.</w:t>
      </w:r>
    </w:p>
    <w:p>
      <w:r>
        <w:t xml:space="preserve">   The painting on the canvas was white.</w:t>
      </w:r>
    </w:p>
    <w:p>
      <w:r>
        <w:t>10. L'œuf était blanc à l'intérieur.</w:t>
      </w:r>
    </w:p>
    <w:p>
      <w:r>
        <w:t xml:space="preserve">    The egg was white inside.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</w:t>
      </w:r>
    </w:p>
    <w:p>
      <w:r>
        <w:t xml:space="preserve">    The house is located on a small hill. </w:t>
      </w:r>
    </w:p>
    <w:p>
      <w:r>
        <w:t>2. Je vais à la maison après le travail.</w:t>
      </w:r>
    </w:p>
    <w:p>
      <w:r>
        <w:t xml:space="preserve">    I go home after work.</w:t>
      </w:r>
    </w:p>
    <w:p>
      <w:r>
        <w:t>3. Ma maison dispose d'une belle terrasse.</w:t>
      </w:r>
    </w:p>
    <w:p>
      <w:r>
        <w:t xml:space="preserve">    My house has a beautiful terrace.</w:t>
      </w:r>
    </w:p>
    <w:p>
      <w:r>
        <w:t xml:space="preserve">4. J'adore visiter les maisons de mes amis. </w:t>
      </w:r>
    </w:p>
    <w:p>
      <w:r>
        <w:t xml:space="preserve">   I love visiting the houses of my friends. </w:t>
      </w:r>
    </w:p>
    <w:p>
      <w:r>
        <w:t xml:space="preserve">5. Il y a un jardin derrière la maison. </w:t>
      </w:r>
    </w:p>
    <w:p>
      <w:r>
        <w:t xml:space="preserve">    There is a garden behind the house. </w:t>
      </w:r>
    </w:p>
    <w:p>
      <w:r>
        <w:t xml:space="preserve">6. La famille vit dans sa maison. </w:t>
      </w:r>
    </w:p>
    <w:p>
      <w:r>
        <w:t xml:space="preserve">    The family lives in their house. </w:t>
      </w:r>
    </w:p>
    <w:p>
      <w:r>
        <w:t>7.  Nous avons besoin d’appeler une personne pour réparer la maison.</w:t>
      </w:r>
    </w:p>
    <w:p>
      <w:r>
        <w:t xml:space="preserve">     We need to call someone to fix the house. </w:t>
      </w:r>
    </w:p>
    <w:p>
      <w:r>
        <w:t xml:space="preserve">8. La maison est en bon état. </w:t>
      </w:r>
    </w:p>
    <w:p>
      <w:r>
        <w:t xml:space="preserve">    The house is in good condition. </w:t>
      </w:r>
    </w:p>
    <w:p>
      <w:r>
        <w:t>9. Je suis content de revenir à ma maison.</w:t>
      </w:r>
    </w:p>
    <w:p>
      <w:r>
        <w:t xml:space="preserve">    I'm happy to be back at my home. </w:t>
      </w:r>
    </w:p>
    <w:p>
      <w:r>
        <w:t>10.  La maison offre une vue magnifique sur la ville.</w:t>
      </w:r>
    </w:p>
    <w:p>
      <w:r>
        <w:t xml:space="preserve">    The house offers a beautiful view of the city.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*I like very much red roses.*</w:t>
      </w:r>
    </w:p>
    <w:p>
      <w:r>
        <w:t>2.  La rose est une fleur magnifique.</w:t>
      </w:r>
    </w:p>
    <w:p>
      <w:r>
        <w:t xml:space="preserve">    *The rose is a beautiful flower.*</w:t>
      </w:r>
    </w:p>
    <w:p>
      <w:r>
        <w:t>3.  Je voudrais acheter une rose pour ma maman.</w:t>
      </w:r>
    </w:p>
    <w:p>
      <w:r>
        <w:t xml:space="preserve">    *I would like to buy a rose for my mom.* </w:t>
      </w:r>
    </w:p>
    <w:p>
      <w:r>
        <w:t>4.  Il y a de nombreuses variétés de roses.</w:t>
      </w:r>
    </w:p>
    <w:p>
      <w:r>
        <w:t xml:space="preserve">    *There are many varieties of roses.*</w:t>
      </w:r>
    </w:p>
    <w:p>
      <w:r>
        <w:t>5.  La rose est symbole d'amour et de beauté.</w:t>
      </w:r>
    </w:p>
    <w:p>
      <w:r>
        <w:t xml:space="preserve">    *The rose is a symbol of love and beauty.*</w:t>
      </w:r>
    </w:p>
    <w:p>
      <w:r>
        <w:t>6.  Le parfum des roses est très agréable.</w:t>
      </w:r>
    </w:p>
    <w:p>
      <w:r>
        <w:t xml:space="preserve">    *The scent of roses is very pleasant.* </w:t>
      </w:r>
    </w:p>
    <w:p>
      <w:r>
        <w:t>7.  Mon fleuriste m'a donné une rose blanche.</w:t>
      </w:r>
    </w:p>
    <w:p>
      <w:r>
        <w:t xml:space="preserve">    *My florist gave me a white rose.* </w:t>
      </w:r>
    </w:p>
    <w:p>
      <w:r>
        <w:t>8.  Rose et rouge, ce sont les couleurs que j'aime!</w:t>
      </w:r>
    </w:p>
    <w:p>
      <w:r>
        <w:t xml:space="preserve">   *Rose and red are the colors I like!* </w:t>
      </w:r>
    </w:p>
    <w:p>
      <w:r>
        <w:t>9.  La rose est souvent utilisée dans la décoration.</w:t>
      </w:r>
    </w:p>
    <w:p>
      <w:r>
        <w:t xml:space="preserve">    *The rose is often used in decoration.* </w:t>
      </w:r>
    </w:p>
    <w:p>
      <w:r>
        <w:t>10. La rose symbolise l'amour passionné.</w:t>
      </w:r>
    </w:p>
    <w:p>
      <w:r>
        <w:t xml:space="preserve">     *The rose symbolizes passionate love.*</w:t>
      </w:r>
    </w:p>
    <w:p/>
    <w:p>
      <w:r>
        <w:rPr>
          <w:b/>
        </w:rPr>
        <w:t>Word: chat | Meaning: cat</w:t>
      </w:r>
    </w:p>
    <w:p/>
    <w:p>
      <w:r>
        <w:t xml:space="preserve">1.  J'ai un chat adorable et mignons. </w:t>
      </w:r>
    </w:p>
    <w:p>
      <w:r>
        <w:t xml:space="preserve">    My cat is cute and affectionate.</w:t>
      </w:r>
    </w:p>
    <w:p>
      <w:r>
        <w:t>2.  La femme a un chat noir dans son appartement.</w:t>
      </w:r>
    </w:p>
    <w:p>
      <w:r>
        <w:t xml:space="preserve">   The woman has a black cat in her apartment.</w:t>
      </w:r>
    </w:p>
    <w:p>
      <w:r>
        <w:t>3.  Le chat est assis sur le canapé.</w:t>
      </w:r>
    </w:p>
    <w:p>
      <w:r>
        <w:t xml:space="preserve">   The cat is sitting on the sofa.</w:t>
      </w:r>
    </w:p>
    <w:p>
      <w:r>
        <w:t>4.  Il y a un chat dehors qui me regarde.</w:t>
      </w:r>
    </w:p>
    <w:p>
      <w:r>
        <w:t xml:space="preserve">   There's a cat outside watching me. </w:t>
      </w:r>
    </w:p>
    <w:p>
      <w:r>
        <w:t xml:space="preserve">5.  Les chats sont des animaux domestiques très appréciés. </w:t>
      </w:r>
    </w:p>
    <w:p>
      <w:r>
        <w:t xml:space="preserve">   Cats are very beloved household pets. </w:t>
      </w:r>
    </w:p>
    <w:p>
      <w:r>
        <w:t>6.  Je pense que mon chat est malade.</w:t>
      </w:r>
    </w:p>
    <w:p>
      <w:r>
        <w:t xml:space="preserve">    I think my cat is sick. </w:t>
      </w:r>
    </w:p>
    <w:p>
      <w:r>
        <w:t>7.  Il faut beaucoup de nourriture pour un chat.</w:t>
      </w:r>
    </w:p>
    <w:p>
      <w:r>
        <w:t xml:space="preserve">   A lot of food is needed for a cat.</w:t>
      </w:r>
    </w:p>
    <w:p>
      <w:r>
        <w:t xml:space="preserve">8.  Le chat miaule à l'extérieur. </w:t>
      </w:r>
    </w:p>
    <w:p>
      <w:r>
        <w:t xml:space="preserve">   The cat meows outside. </w:t>
      </w:r>
    </w:p>
    <w:p>
      <w:r>
        <w:t xml:space="preserve">9.  J'adore les chats et leur affection. </w:t>
      </w:r>
    </w:p>
    <w:p>
      <w:r>
        <w:t xml:space="preserve">    I love cats and their affection.</w:t>
      </w:r>
    </w:p>
    <w:p>
      <w:r>
        <w:t xml:space="preserve">10. Le chat est calme et gentil. </w:t>
      </w:r>
    </w:p>
    <w:p>
      <w:r>
        <w:t xml:space="preserve">    The cat is quiet and kind.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The sun's light is bright this morning.</w:t>
      </w:r>
    </w:p>
    <w:p>
      <w:r>
        <w:t>2. J’aime la lumière des bougies.</w:t>
      </w:r>
    </w:p>
    <w:p>
      <w:r>
        <w:t xml:space="preserve">   I like the light of candles.</w:t>
      </w:r>
    </w:p>
    <w:p>
      <w:r>
        <w:t>3. Le lampadaire illumine la route après le coucher du soleil.</w:t>
      </w:r>
    </w:p>
    <w:p>
      <w:r>
        <w:t xml:space="preserve">   The street lamp illuminates the road after sunset.</w:t>
      </w:r>
    </w:p>
    <w:p>
      <w:r>
        <w:t>4. La lumière de l’ordinateur est trop faible.</w:t>
      </w:r>
    </w:p>
    <w:p>
      <w:r>
        <w:t xml:space="preserve">   The computer's light is too dim.</w:t>
      </w:r>
    </w:p>
    <w:p>
      <w:r>
        <w:t>5. Il y a une belle lumière dans la chambre.</w:t>
      </w:r>
    </w:p>
    <w:p>
      <w:r>
        <w:t xml:space="preserve">   There is beautiful light in the room.</w:t>
      </w:r>
    </w:p>
    <w:p>
      <w:r>
        <w:t>6. La lumière du feu éclaire la pièce.</w:t>
      </w:r>
    </w:p>
    <w:p>
      <w:r>
        <w:t xml:space="preserve">   Firelight illuminates the room.</w:t>
      </w:r>
    </w:p>
    <w:p>
      <w:r>
        <w:t>7. La lumière de l’aéroport est très importante pour les passagers.</w:t>
      </w:r>
    </w:p>
    <w:p>
      <w:r>
        <w:t xml:space="preserve">   Airport lights are very important for passengers. </w:t>
      </w:r>
    </w:p>
    <w:p>
      <w:r>
        <w:t xml:space="preserve">8. La lune a une lumière particulière. </w:t>
      </w:r>
    </w:p>
    <w:p>
      <w:r>
        <w:t xml:space="preserve">   The moon has a special light.</w:t>
      </w:r>
    </w:p>
    <w:p>
      <w:r>
        <w:t>9. Le ciel nocturne brille avec la lumière des étoiles.</w:t>
      </w:r>
    </w:p>
    <w:p>
      <w:r>
        <w:t xml:space="preserve">   The night sky shines with the light of stars.</w:t>
      </w:r>
    </w:p>
    <w:p>
      <w:r>
        <w:t>10. La lumière de l'écran est très brillante.</w:t>
      </w:r>
    </w:p>
    <w:p>
      <w:r>
        <w:t xml:space="preserve">    The screen's light is very bright.</w:t>
      </w:r>
    </w:p>
    <w:p/>
    <w:p>
      <w:r>
        <w:rPr>
          <w:b/>
        </w:rPr>
        <w:t>Word: vert | Meaning: green</w:t>
      </w:r>
    </w:p>
    <w:p/>
    <w:p>
      <w:r>
        <w:t>1.  Les feuilles du chêne sont vert vif.</w:t>
      </w:r>
    </w:p>
    <w:p>
      <w:r>
        <w:t xml:space="preserve">    The leaves of the oak tree are very green.</w:t>
      </w:r>
    </w:p>
    <w:p>
      <w:r>
        <w:t>2.  J’ai un vélo vert.</w:t>
      </w:r>
    </w:p>
    <w:p>
      <w:r>
        <w:t xml:space="preserve">    I have a green bicycle.</w:t>
      </w:r>
    </w:p>
    <w:p>
      <w:r>
        <w:t xml:space="preserve">3.  Le ciel est vert aujourd'hui. </w:t>
      </w:r>
    </w:p>
    <w:p>
      <w:r>
        <w:t xml:space="preserve">    The sky is green today.</w:t>
      </w:r>
    </w:p>
    <w:p>
      <w:r>
        <w:t>4.  La tomate est verte.</w:t>
      </w:r>
    </w:p>
    <w:p>
      <w:r>
        <w:t xml:space="preserve">    The tomato is green.</w:t>
      </w:r>
    </w:p>
    <w:p>
      <w:r>
        <w:t>5.  Le chat est vert.</w:t>
      </w:r>
    </w:p>
    <w:p>
      <w:r>
        <w:t xml:space="preserve">    The cat is green.</w:t>
      </w:r>
    </w:p>
    <w:p>
      <w:r>
        <w:t>6.  La musique est vert.</w:t>
      </w:r>
    </w:p>
    <w:p>
      <w:r>
        <w:t xml:space="preserve">    The music is green.</w:t>
      </w:r>
    </w:p>
    <w:p>
      <w:r>
        <w:t xml:space="preserve">7.  J’aime les vêtements verts. </w:t>
      </w:r>
    </w:p>
    <w:p>
      <w:r>
        <w:t xml:space="preserve">   I like clothes in green.</w:t>
      </w:r>
    </w:p>
    <w:p>
      <w:r>
        <w:t>8.  Il y a une plante verte sur la table.</w:t>
      </w:r>
    </w:p>
    <w:p>
      <w:r>
        <w:t xml:space="preserve">    There's a green plant on the table.</w:t>
      </w:r>
    </w:p>
    <w:p>
      <w:r>
        <w:t>9.  Le drapeau français est vert, blanc et rouge.</w:t>
      </w:r>
    </w:p>
    <w:p>
      <w:r>
        <w:t xml:space="preserve">    The French flag is green, white, and red.</w:t>
      </w:r>
    </w:p>
    <w:p>
      <w:r>
        <w:t xml:space="preserve">10. Il y a beaucoup de plantes vertes dans le jardin. </w:t>
      </w:r>
    </w:p>
    <w:p>
      <w:r>
        <w:t xml:space="preserve">    There are many green plants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