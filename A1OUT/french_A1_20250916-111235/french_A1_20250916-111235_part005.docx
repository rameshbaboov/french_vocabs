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jaune.</w:t>
      </w:r>
    </w:p>
    <w:p>
      <w:r>
        <w:t xml:space="preserve">  The sun shines in a yellowish light.</w:t>
      </w:r>
    </w:p>
    <w:p>
      <w:r>
        <w:t>3. Elle aime la couleur jaune.</w:t>
      </w:r>
    </w:p>
    <w:p>
      <w:r>
        <w:t xml:space="preserve">  She likes the color yellow. </w:t>
      </w:r>
    </w:p>
    <w:p>
      <w:r>
        <w:t>4. Il porte un t-shirt jaune.</w:t>
      </w:r>
    </w:p>
    <w:p>
      <w:r>
        <w:t xml:space="preserve">  He wears a yellow T-shirt.</w:t>
      </w:r>
    </w:p>
    <w:p>
      <w:r>
        <w:t>5. Les fleurs jaunes sont magnifiques.</w:t>
      </w:r>
    </w:p>
    <w:p>
      <w:r>
        <w:t xml:space="preserve">  The yellow flowers are beautiful.</w:t>
      </w:r>
    </w:p>
    <w:p>
      <w:r>
        <w:t>6. J'ai une lampe de bureau jaune.</w:t>
      </w:r>
    </w:p>
    <w:p>
      <w:r>
        <w:t xml:space="preserve">  I have a yellow desk lamp. </w:t>
      </w:r>
    </w:p>
    <w:p>
      <w:r>
        <w:t>7. La lumière jaune éclaire la pièce.</w:t>
      </w:r>
    </w:p>
    <w:p>
      <w:r>
        <w:t xml:space="preserve">   The yellow light illuminates the room.</w:t>
      </w:r>
    </w:p>
    <w:p>
      <w:r>
        <w:t>8. Le drapeau français est jaune et bleu.</w:t>
      </w:r>
    </w:p>
    <w:p>
      <w:r>
        <w:t xml:space="preserve">  The French flag is yellow and blue.</w:t>
      </w:r>
    </w:p>
    <w:p>
      <w:r>
        <w:t>9. Les enfants aiment jouer avec des crayons jaunes.</w:t>
      </w:r>
    </w:p>
    <w:p>
      <w:r>
        <w:t xml:space="preserve">  Children love to play with yellow crayons.</w:t>
      </w:r>
    </w:p>
    <w:p>
      <w:r>
        <w:t xml:space="preserve">10. J'ai mangé une tarte aux pommes au fromage de chèvre, elle était jaune. </w:t>
      </w:r>
    </w:p>
    <w:p>
      <w:r>
        <w:t xml:space="preserve">   I ate a apple pie with goat cheese, it was yellow.</w:t>
      </w:r>
    </w:p>
    <w:p/>
    <w:p>
      <w:r>
        <w:rPr>
          <w:b/>
        </w:rPr>
        <w:t>Word: Orange | Meaning: Citrus fruit</w:t>
      </w:r>
    </w:p>
    <w:p/>
    <w:p>
      <w:r>
        <w:t xml:space="preserve">1. J'adore les oranges. </w:t>
      </w:r>
    </w:p>
    <w:p>
      <w:r>
        <w:t xml:space="preserve">  I love oranges.</w:t>
      </w:r>
    </w:p>
    <w:p>
      <w:r>
        <w:t xml:space="preserve">2. L'orange est une couleur vive. </w:t>
      </w:r>
    </w:p>
    <w:p>
      <w:r>
        <w:t xml:space="preserve">  The orange is a vibrant color.</w:t>
      </w:r>
    </w:p>
    <w:p>
      <w:r>
        <w:t>3. J'ai mangé une orange aujourd’hui.</w:t>
      </w:r>
    </w:p>
    <w:p>
      <w:r>
        <w:t xml:space="preserve">  I ate an orange today.</w:t>
      </w:r>
    </w:p>
    <w:p>
      <w:r>
        <w:t>4. Les enfants aiment jouer avec des oranges.</w:t>
      </w:r>
    </w:p>
    <w:p>
      <w:r>
        <w:t xml:space="preserve">  Children like to play with oranges.</w:t>
      </w:r>
    </w:p>
    <w:p>
      <w:r>
        <w:t xml:space="preserve">5. L'oranger est un fruit de saison. </w:t>
      </w:r>
    </w:p>
    <w:p>
      <w:r>
        <w:t xml:space="preserve">  The tangerine is a seasonal fruit. </w:t>
      </w:r>
    </w:p>
    <w:p>
      <w:r>
        <w:t>6. La peau de l’orange est lisse et brillante.</w:t>
      </w:r>
    </w:p>
    <w:p>
      <w:r>
        <w:t xml:space="preserve">   The orange peel is smooth and shiny. </w:t>
      </w:r>
    </w:p>
    <w:p>
      <w:r>
        <w:t>7. Le jus d'orange est très rafraîchissant.</w:t>
      </w:r>
    </w:p>
    <w:p>
      <w:r>
        <w:t xml:space="preserve">   Orange juice is very refreshing. </w:t>
      </w:r>
    </w:p>
    <w:p>
      <w:r>
        <w:t xml:space="preserve">8. Les arbres à oranges poussent bien en France. </w:t>
      </w:r>
    </w:p>
    <w:p>
      <w:r>
        <w:t xml:space="preserve">  Orange trees grow well in France. </w:t>
      </w:r>
    </w:p>
    <w:p>
      <w:r>
        <w:t xml:space="preserve">9. J'ai besoin d'un orange pour mon cocktail. </w:t>
      </w:r>
    </w:p>
    <w:p>
      <w:r>
        <w:t xml:space="preserve">  I need an orange for my cocktail. </w:t>
      </w:r>
    </w:p>
    <w:p>
      <w:r>
        <w:t xml:space="preserve">10. L'orange est un fruit très nutritif. </w:t>
      </w:r>
    </w:p>
    <w:p>
      <w:r>
        <w:t xml:space="preserve">   The orange is a very nutritious fruit.</w:t>
      </w:r>
    </w:p>
    <w:p/>
    <w:p>
      <w:r>
        <w:t>Chatte: Cat |</w:t>
      </w:r>
    </w:p>
    <w:p/>
    <w:p>
      <w:r>
        <w:t xml:space="preserve">1. La chatte est dans la pièce. </w:t>
      </w:r>
    </w:p>
    <w:p>
      <w:r>
        <w:t xml:space="preserve">   The cat is in the room.</w:t>
      </w:r>
    </w:p>
    <w:p>
      <w:r>
        <w:t xml:space="preserve">2. J’adore les chats, leur affection est douce. </w:t>
      </w:r>
    </w:p>
    <w:p>
      <w:r>
        <w:t xml:space="preserve">    I love cats, their affection is gentle.</w:t>
      </w:r>
    </w:p>
    <w:p>
      <w:r>
        <w:t xml:space="preserve">3. Le chatte se promène en liberté. </w:t>
      </w:r>
    </w:p>
    <w:p>
      <w:r>
        <w:t xml:space="preserve">    The cat roams freely.</w:t>
      </w:r>
    </w:p>
    <w:p>
      <w:r>
        <w:t xml:space="preserve">4. Il est difficile de trouver un chatte qui ne soit pas méchant. </w:t>
      </w:r>
    </w:p>
    <w:p>
      <w:r>
        <w:t xml:space="preserve">    It's difficult to find a cat that isn’t mean.</w:t>
      </w:r>
    </w:p>
    <w:p>
      <w:r>
        <w:t>5. La chatte dort sur le canapé.</w:t>
      </w:r>
    </w:p>
    <w:p>
      <w:r>
        <w:t xml:space="preserve">    The cat is sleeping on the sofa.</w:t>
      </w:r>
    </w:p>
    <w:p>
      <w:r>
        <w:t xml:space="preserve">6.  J’ai rencontré une chatte adorable à la rue. </w:t>
      </w:r>
    </w:p>
    <w:p>
      <w:r>
        <w:t xml:space="preserve">   I met a cute cat in the street.</w:t>
      </w:r>
    </w:p>
    <w:p>
      <w:r>
        <w:t xml:space="preserve">7. La chatte est très intelligente et elle sait comment se faire plaisir. </w:t>
      </w:r>
    </w:p>
    <w:p>
      <w:r>
        <w:t xml:space="preserve">    The cat is very intelligent and knows how to indulge herself.</w:t>
      </w:r>
    </w:p>
    <w:p>
      <w:r>
        <w:t xml:space="preserve">8.  La chatte s'est accrochée au mur. </w:t>
      </w:r>
    </w:p>
    <w:p>
      <w:r>
        <w:t xml:space="preserve">    The cat has clung to the wall.</w:t>
      </w:r>
    </w:p>
    <w:p>
      <w:r>
        <w:t xml:space="preserve">9. J’adore jouer avec ma chatte. </w:t>
      </w:r>
    </w:p>
    <w:p>
      <w:r>
        <w:t xml:space="preserve">   I love playing with my cat.</w:t>
      </w:r>
    </w:p>
    <w:p>
      <w:r>
        <w:t xml:space="preserve">10. Le chatte est le meilleur animal de compagnie! </w:t>
      </w:r>
    </w:p>
    <w:p>
      <w:r>
        <w:t xml:space="preserve">    The cat is the best companion!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 </w:t>
      </w:r>
    </w:p>
    <w:p>
      <w:r>
        <w:t xml:space="preserve">    I thank you for your help.</w:t>
      </w:r>
    </w:p>
    <w:p>
      <w:r>
        <w:t>2.  Merci d'avoir partagé ce livre avec moi.</w:t>
      </w:r>
    </w:p>
    <w:p>
      <w:r>
        <w:t xml:space="preserve">   Thank you for sharing this book with me.</w:t>
      </w:r>
    </w:p>
    <w:p>
      <w:r>
        <w:t xml:space="preserve">3.  Merci pour le café et les croissants. </w:t>
      </w:r>
    </w:p>
    <w:p>
      <w:r>
        <w:t xml:space="preserve">    Thank you for the coffee and croissants. </w:t>
      </w:r>
    </w:p>
    <w:p>
      <w:r>
        <w:t>4.  La cuisine est magnifique, merci!</w:t>
      </w:r>
    </w:p>
    <w:p>
      <w:r>
        <w:t xml:space="preserve">    The kitchen is beautiful, thank you!</w:t>
      </w:r>
    </w:p>
    <w:p>
      <w:r>
        <w:t xml:space="preserve">5.  Je suis reconnaissant de votre gentillesse.  </w:t>
      </w:r>
    </w:p>
    <w:p>
      <w:r>
        <w:t xml:space="preserve">    I am grateful for your kindness.</w:t>
      </w:r>
    </w:p>
    <w:p>
      <w:r>
        <w:t>6.  Merci beaucoup pour votre aide !</w:t>
      </w:r>
    </w:p>
    <w:p>
      <w:r>
        <w:t xml:space="preserve">   Thank you very much for your help! </w:t>
      </w:r>
    </w:p>
    <w:p>
      <w:r>
        <w:t xml:space="preserve">7.  C'est gentil de votre part, merci. </w:t>
      </w:r>
    </w:p>
    <w:p>
      <w:r>
        <w:t xml:space="preserve">    It’s nice of you, thank you.</w:t>
      </w:r>
    </w:p>
    <w:p>
      <w:r>
        <w:t>8.  Merci d'avoir partagé vos connaissances.</w:t>
      </w:r>
    </w:p>
    <w:p>
      <w:r>
        <w:t xml:space="preserve">    Thank you for sharing your knowledge.</w:t>
      </w:r>
    </w:p>
    <w:p>
      <w:r>
        <w:t>9.  Merci à vous pour l'ambiance agréable.</w:t>
      </w:r>
    </w:p>
    <w:p>
      <w:r>
        <w:t xml:space="preserve">    Thank you for the pleasant ambiance.</w:t>
      </w:r>
    </w:p>
    <w:p>
      <w:r>
        <w:t xml:space="preserve">10. Merci beaucoup! </w:t>
      </w:r>
    </w:p>
    <w:p>
      <w:r>
        <w:t xml:space="preserve">     Thank you very much!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 xml:space="preserve">3.  J'aime lire des livres dans la chambre. </w:t>
      </w:r>
    </w:p>
    <w:p>
      <w:r>
        <w:t xml:space="preserve">   I like to read books in my room.</w:t>
      </w:r>
    </w:p>
    <w:p>
      <w:r>
        <w:t>4. Voulez-vous un livre?</w:t>
      </w:r>
    </w:p>
    <w:p>
      <w:r>
        <w:t xml:space="preserve">   Would you like a book?</w:t>
      </w:r>
    </w:p>
    <w:p>
      <w:r>
        <w:t>5.  Il y a plusieurs livres sur le sujet de l’astronomie.</w:t>
      </w:r>
    </w:p>
    <w:p>
      <w:r>
        <w:t xml:space="preserve">   There are several books on the subject of astronomy.</w:t>
      </w:r>
    </w:p>
    <w:p>
      <w:r>
        <w:t xml:space="preserve">6. J'ai besoin d'un livre pour mon travail. </w:t>
      </w:r>
    </w:p>
    <w:p>
      <w:r>
        <w:t xml:space="preserve">    I need a book for my work. </w:t>
      </w:r>
    </w:p>
    <w:p>
      <w:r>
        <w:t xml:space="preserve">7. La lecture est une activité relaxante et agréable. </w:t>
      </w:r>
    </w:p>
    <w:p>
      <w:r>
        <w:t xml:space="preserve">   Reading is a relaxing and pleasant activity. </w:t>
      </w:r>
    </w:p>
    <w:p>
      <w:r>
        <w:t xml:space="preserve">8.  Je vais acheter un nouveau livre sur la nature. </w:t>
      </w:r>
    </w:p>
    <w:p>
      <w:r>
        <w:t xml:space="preserve">    I am going to buy a new book about nature. </w:t>
      </w:r>
    </w:p>
    <w:p>
      <w:r>
        <w:t xml:space="preserve">9. Le livre contient des informations intéressantes. </w:t>
      </w:r>
    </w:p>
    <w:p>
      <w:r>
        <w:t xml:space="preserve">   The book contains interesting information.</w:t>
      </w:r>
    </w:p>
    <w:p>
      <w:r>
        <w:t xml:space="preserve">10.  Il faut lire le livre avant de commencer les travaux. </w:t>
      </w:r>
    </w:p>
    <w:p>
      <w:r>
        <w:t xml:space="preserve">   You must read the book before starting work.</w:t>
      </w:r>
    </w:p>
    <w:p/>
    <w:p>
      <w:r>
        <w:rPr>
          <w:b/>
        </w:rPr>
        <w:t>Word: jouer | Meaning: to play</w:t>
      </w:r>
    </w:p>
    <w:p/>
    <w:p>
      <w:r>
        <w:t>1. J'aime jouer aux jeux de cartes.</w:t>
      </w:r>
    </w:p>
    <w:p>
      <w:r>
        <w:t xml:space="preserve">    I like to play card games.</w:t>
      </w:r>
    </w:p>
    <w:p>
      <w:r>
        <w:t>2.  Elle joue au piano depuis l’âge de cinq ans.</w:t>
      </w:r>
    </w:p>
    <w:p>
      <w:r>
        <w:t xml:space="preserve">    She has been playing piano since the age of five. </w:t>
      </w:r>
    </w:p>
    <w:p>
      <w:r>
        <w:t>3. Le chien joue avec le frisbee dans le jardin.</w:t>
      </w:r>
    </w:p>
    <w:p>
      <w:r>
        <w:t xml:space="preserve">   The dog plays with a Frisbee in the garden.</w:t>
      </w:r>
    </w:p>
    <w:p>
      <w:r>
        <w:t>4.  J'ai joué à la piscine hier soir.</w:t>
      </w:r>
    </w:p>
    <w:p>
      <w:r>
        <w:t xml:space="preserve">    I played at the pool last night.</w:t>
      </w:r>
    </w:p>
    <w:p>
      <w:r>
        <w:t xml:space="preserve">5. Les enfants jouent à l’école tous les jours. </w:t>
      </w:r>
    </w:p>
    <w:p>
      <w:r>
        <w:t xml:space="preserve">    Children play at school every day. </w:t>
      </w:r>
    </w:p>
    <w:p>
      <w:r>
        <w:t>6. Tu veux jouer de la musique?</w:t>
      </w:r>
    </w:p>
    <w:p>
      <w:r>
        <w:t xml:space="preserve">    Do you want to play music?  </w:t>
      </w:r>
    </w:p>
    <w:p>
      <w:r>
        <w:t>7. Il joue souvent aux jeux vidéo.</w:t>
      </w:r>
    </w:p>
    <w:p>
      <w:r>
        <w:t xml:space="preserve">    He often plays video games. </w:t>
      </w:r>
    </w:p>
    <w:p>
      <w:r>
        <w:t xml:space="preserve">8. Je ne peux pas jouer de tennis aujourd’hui. </w:t>
      </w:r>
    </w:p>
    <w:p>
      <w:r>
        <w:t xml:space="preserve">    I can’t play tennis today.</w:t>
      </w:r>
    </w:p>
    <w:p>
      <w:r>
        <w:t>9.  Mon ami joue beaucoup à la roulette.</w:t>
      </w:r>
    </w:p>
    <w:p>
      <w:r>
        <w:t xml:space="preserve">   My friend plays a lot of roulette. </w:t>
      </w:r>
    </w:p>
    <w:p>
      <w:r>
        <w:t>10. Les enfants aiment jouer dans la nature.</w:t>
      </w:r>
    </w:p>
    <w:p>
      <w:r>
        <w:t xml:space="preserve">    Children like to play in nature.</w:t>
      </w:r>
    </w:p>
    <w:p/>
    <w:p>
      <w:r>
        <w:rPr>
          <w:b/>
        </w:rPr>
        <w:t>Word: jour | Meaning: day</w:t>
      </w:r>
    </w:p>
    <w:p/>
    <w:p>
      <w:r>
        <w:t>1.  J'adore passer mes jours ensoleillés au bord de la mer.</w:t>
      </w:r>
    </w:p>
    <w:p>
      <w:r>
        <w:t xml:space="preserve">   &lt;I love spending my sunny days by the sea.&gt;</w:t>
      </w:r>
    </w:p>
    <w:p>
      <w:r>
        <w:t>2.  Le matin, je vais travailler et le reste du jour est consacré à des tâches ménagères.</w:t>
      </w:r>
    </w:p>
    <w:p>
      <w:r>
        <w:t xml:space="preserve">    &lt;In the morning I go to work and the rest of the day is dedicated to housework.&gt; </w:t>
      </w:r>
    </w:p>
    <w:p>
      <w:r>
        <w:t>3.  Elle a passé son jour à faire du shopping et à visiter un musée.</w:t>
      </w:r>
    </w:p>
    <w:p>
      <w:r>
        <w:t xml:space="preserve">   &lt;She spent her day shopping and visiting a museum.&gt; </w:t>
      </w:r>
    </w:p>
    <w:p>
      <w:r>
        <w:t xml:space="preserve">4.  Le vendredi, nous avons eu un jour très agréable en famille. </w:t>
      </w:r>
    </w:p>
    <w:p>
      <w:r>
        <w:t xml:space="preserve">    &lt;On Friday we had a very pleasant day as a family.&gt;</w:t>
      </w:r>
    </w:p>
    <w:p>
      <w:r>
        <w:t>5.  Il a passé une journée entière à la plage et il est fatigué.</w:t>
      </w:r>
    </w:p>
    <w:p>
      <w:r>
        <w:t xml:space="preserve">   &lt;He spent an entire day at the beach and he is tired.&gt;</w:t>
      </w:r>
    </w:p>
    <w:p>
      <w:r>
        <w:t xml:space="preserve">6.  Les gens se pressent pour sortir de leur travail et aller profiter de leur jour libre. </w:t>
      </w:r>
    </w:p>
    <w:p>
      <w:r>
        <w:t xml:space="preserve">    &lt;People rush out of work to enjoy their free time.&gt; </w:t>
      </w:r>
    </w:p>
    <w:p>
      <w:r>
        <w:t xml:space="preserve">7.  J'ai besoin d'un jour pour me reposer avant de recommencer mon travail. </w:t>
      </w:r>
    </w:p>
    <w:p>
      <w:r>
        <w:t xml:space="preserve">   &lt;I need a day to rest before I start my work again.&gt; </w:t>
      </w:r>
    </w:p>
    <w:p>
      <w:r>
        <w:t xml:space="preserve">8.  Le jour est arrivé et les gens se préparaient pour la fête. </w:t>
      </w:r>
    </w:p>
    <w:p>
      <w:r>
        <w:t xml:space="preserve">    &lt;The day has arrived and people were preparing for the party.&gt; </w:t>
      </w:r>
    </w:p>
    <w:p>
      <w:r>
        <w:t>9.  En France, le vendredi est un jour férié.</w:t>
      </w:r>
    </w:p>
    <w:p>
      <w:r>
        <w:t xml:space="preserve">   &lt;In France, Friday is a holiday.&gt; </w:t>
      </w:r>
    </w:p>
    <w:p>
      <w:r>
        <w:t xml:space="preserve">10. J'ai hâte de voir ce que demain nous réserve! </w:t>
      </w:r>
    </w:p>
    <w:p>
      <w:r>
        <w:t xml:space="preserve">    &lt;I can't wait to see what tomorrow brings! &gt;</w:t>
      </w:r>
    </w:p>
    <w:p/>
    <w:p>
      <w:r>
        <w:rPr>
          <w:b/>
        </w:rPr>
        <w:t>Word: Bien | Meaning: Good</w:t>
      </w:r>
    </w:p>
    <w:p/>
    <w:p>
      <w:r>
        <w:t xml:space="preserve">1.  J'ai un bon jour.  </w:t>
      </w:r>
    </w:p>
    <w:p>
      <w:r>
        <w:t xml:space="preserve">    I have a good day.</w:t>
      </w:r>
    </w:p>
    <w:p>
      <w:r>
        <w:t>2.  Il est bien de se promener dehors.</w:t>
      </w:r>
    </w:p>
    <w:p>
      <w:r>
        <w:t xml:space="preserve">    It is good to walk outside. </w:t>
      </w:r>
    </w:p>
    <w:p>
      <w:r>
        <w:t>3.  C’est bien que tu sois ici.</w:t>
      </w:r>
    </w:p>
    <w:p>
      <w:r>
        <w:t xml:space="preserve">    It is good that you are here. </w:t>
      </w:r>
    </w:p>
    <w:p>
      <w:r>
        <w:t xml:space="preserve">4.  J'aime beaucoup la musique.  </w:t>
      </w:r>
    </w:p>
    <w:p>
      <w:r>
        <w:t xml:space="preserve">    I like music a lot. </w:t>
      </w:r>
    </w:p>
    <w:p>
      <w:r>
        <w:t>5.  Elle est bien dans sa nouvelle maison.</w:t>
      </w:r>
    </w:p>
    <w:p>
      <w:r>
        <w:t xml:space="preserve">    She is well in her new house. </w:t>
      </w:r>
    </w:p>
    <w:p>
      <w:r>
        <w:t>6.  Il a fait un bon travail!</w:t>
      </w:r>
    </w:p>
    <w:p>
      <w:r>
        <w:t xml:space="preserve">    He did good work! </w:t>
      </w:r>
    </w:p>
    <w:p>
      <w:r>
        <w:t xml:space="preserve">7.  Nous sommes bien et heureux. </w:t>
      </w:r>
    </w:p>
    <w:p>
      <w:r>
        <w:t xml:space="preserve">    We are well and happy. </w:t>
      </w:r>
    </w:p>
    <w:p>
      <w:r>
        <w:t>8.  C'est très bien, merci.</w:t>
      </w:r>
    </w:p>
    <w:p>
      <w:r>
        <w:t xml:space="preserve">   This is very good, thank you. </w:t>
      </w:r>
    </w:p>
    <w:p>
      <w:r>
        <w:t>9.  La cuisine est bien organisée.</w:t>
      </w:r>
    </w:p>
    <w:p>
      <w:r>
        <w:t xml:space="preserve">   The kitchen is well organized. </w:t>
      </w:r>
    </w:p>
    <w:p>
      <w:r>
        <w:t>10. J'ai besoin d'un peu de repos.</w:t>
      </w:r>
    </w:p>
    <w:p>
      <w:r>
        <w:t xml:space="preserve">    I need a little rest.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manger des fruits frais.</w:t>
      </w:r>
    </w:p>
    <w:p>
      <w:r>
        <w:t xml:space="preserve">  I like eating fresh fruit.</w:t>
      </w:r>
    </w:p>
    <w:p>
      <w:r>
        <w:t>3. J'aime voyager et découvrir de nouvelles cultures.</w:t>
      </w:r>
    </w:p>
    <w:p>
      <w:r>
        <w:t xml:space="preserve">  I love to travel and discover new cultures.</w:t>
      </w:r>
    </w:p>
    <w:p>
      <w:r>
        <w:t>4. J'aime lire des livres d'histoire.</w:t>
      </w:r>
    </w:p>
    <w:p>
      <w:r>
        <w:t xml:space="preserve">  I like reading history books. </w:t>
      </w:r>
    </w:p>
    <w:p>
      <w:r>
        <w:t>5. J'aime cuisiner pour mes amis.</w:t>
      </w:r>
    </w:p>
    <w:p>
      <w:r>
        <w:t xml:space="preserve">  I like cooking for my friends. </w:t>
      </w:r>
    </w:p>
    <w:p>
      <w:r>
        <w:t>6. J'aime parler avec mes proches.</w:t>
      </w:r>
    </w:p>
    <w:p>
      <w:r>
        <w:t xml:space="preserve">  I like talking to my loved ones. </w:t>
      </w:r>
    </w:p>
    <w:p>
      <w:r>
        <w:t xml:space="preserve">7. J'aime le soleil et les beaux jours. </w:t>
      </w:r>
    </w:p>
    <w:p>
      <w:r>
        <w:t xml:space="preserve">   I love the sunshine and nice days.</w:t>
      </w:r>
    </w:p>
    <w:p>
      <w:r>
        <w:t>8. J'aime la nature et les animaux.</w:t>
      </w:r>
    </w:p>
    <w:p>
      <w:r>
        <w:t xml:space="preserve">  I like nature and animals.</w:t>
      </w:r>
    </w:p>
    <w:p>
      <w:r>
        <w:t xml:space="preserve">9. J'aime l'aider les autres. </w:t>
      </w:r>
    </w:p>
    <w:p>
      <w:r>
        <w:t xml:space="preserve">   I like helping others. </w:t>
      </w:r>
    </w:p>
    <w:p>
      <w:r>
        <w:t xml:space="preserve">10. J'aime ma famille et mes amis. </w:t>
      </w:r>
    </w:p>
    <w:p>
      <w:r>
        <w:t xml:space="preserve">   I love my family and friends.</w:t>
      </w:r>
    </w:p>
    <w:p/>
    <w:p>
      <w:r>
        <w:rPr>
          <w:b/>
        </w:rPr>
        <w:t>Word: bien | Meaning: well</w:t>
      </w:r>
    </w:p>
    <w:p/>
    <w:p>
      <w:r>
        <w:t>1.  Il fait bien aujourd'hui.</w:t>
      </w:r>
    </w:p>
    <w:p>
      <w:r>
        <w:t xml:space="preserve">   He is doing well today.</w:t>
      </w:r>
    </w:p>
    <w:p>
      <w:r>
        <w:t>2.  Les enfants jouent bien dans le jardin.</w:t>
      </w:r>
    </w:p>
    <w:p>
      <w:r>
        <w:t xml:space="preserve">   The children play well in the garden.</w:t>
      </w:r>
    </w:p>
    <w:p>
      <w:r>
        <w:t xml:space="preserve">3.  La musique est bien composée. </w:t>
      </w:r>
    </w:p>
    <w:p>
      <w:r>
        <w:t xml:space="preserve">   The music is well-composed.</w:t>
      </w:r>
    </w:p>
    <w:p>
      <w:r>
        <w:t xml:space="preserve">4.  Elle a bien mangé hier. </w:t>
      </w:r>
    </w:p>
    <w:p>
      <w:r>
        <w:t xml:space="preserve">   She ate well yesterday.</w:t>
      </w:r>
    </w:p>
    <w:p>
      <w:r>
        <w:t>5.  Je suis bien, merci.</w:t>
      </w:r>
    </w:p>
    <w:p>
      <w:r>
        <w:t xml:space="preserve">   I'm good, thank you.</w:t>
      </w:r>
    </w:p>
    <w:p>
      <w:r>
        <w:t>6.  Il a bien travaillé aujourd'hui.</w:t>
      </w:r>
    </w:p>
    <w:p>
      <w:r>
        <w:t xml:space="preserve">   He worked well today.</w:t>
      </w:r>
    </w:p>
    <w:p>
      <w:r>
        <w:t xml:space="preserve">7.  C'est bien de se lever tôt. </w:t>
      </w:r>
    </w:p>
    <w:p>
      <w:r>
        <w:t xml:space="preserve">   It is good to get up early.</w:t>
      </w:r>
    </w:p>
    <w:p>
      <w:r>
        <w:t xml:space="preserve">8.  La ville est bien située. </w:t>
      </w:r>
    </w:p>
    <w:p>
      <w:r>
        <w:t xml:space="preserve">   The city is well-located.</w:t>
      </w:r>
    </w:p>
    <w:p>
      <w:r>
        <w:t xml:space="preserve">9.  Mes amis ont bien dormi hier soir. </w:t>
      </w:r>
    </w:p>
    <w:p>
      <w:r>
        <w:t xml:space="preserve">   My friends slept well last night.</w:t>
      </w:r>
    </w:p>
    <w:p>
      <w:r>
        <w:t xml:space="preserve">10. La météo est bien aujourd'hui. </w:t>
      </w:r>
    </w:p>
    <w:p>
      <w:r>
        <w:t xml:space="preserve">   The weather is good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