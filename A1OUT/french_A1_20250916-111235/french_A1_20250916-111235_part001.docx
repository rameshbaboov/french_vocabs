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lumière dans la salle de bain.</w:t>
      </w:r>
    </w:p>
    <w:p>
      <w:r>
        <w:t xml:space="preserve">    There is a light in the bathroom.</w:t>
      </w:r>
    </w:p>
    <w:p>
      <w:r>
        <w:t xml:space="preserve">3. Les lampes éclairent la rue. </w:t>
      </w:r>
    </w:p>
    <w:p>
      <w:r>
        <w:t xml:space="preserve">   The lamps illuminate the street.</w:t>
      </w:r>
    </w:p>
    <w:p>
      <w:r>
        <w:t>4. La lumière du feu est rouge et vive.</w:t>
      </w:r>
    </w:p>
    <w:p>
      <w:r>
        <w:t xml:space="preserve">  The fire's light is red and vivid.</w:t>
      </w:r>
    </w:p>
    <w:p>
      <w:r>
        <w:t xml:space="preserve">5. La lumière des étoiles nous guide dans la nuit. </w:t>
      </w:r>
    </w:p>
    <w:p>
      <w:r>
        <w:t xml:space="preserve">   Stars' light guides us in the night.</w:t>
      </w:r>
    </w:p>
    <w:p>
      <w:r>
        <w:t>6. Tu veux éteindre la lumière de ta table ?</w:t>
      </w:r>
    </w:p>
    <w:p>
      <w:r>
        <w:t xml:space="preserve">    Do you want to turn off the light on your table?</w:t>
      </w:r>
    </w:p>
    <w:p>
      <w:r>
        <w:t>7. La lumière est essentielle à l'apprentissage.</w:t>
      </w:r>
    </w:p>
    <w:p>
      <w:r>
        <w:t xml:space="preserve">  Light is essential to learning.</w:t>
      </w:r>
    </w:p>
    <w:p>
      <w:r>
        <w:t>8. Le soleil déplace les rayons de lumière sur la terre.</w:t>
      </w:r>
    </w:p>
    <w:p>
      <w:r>
        <w:t xml:space="preserve">   The sun moves light rays on Earth.</w:t>
      </w:r>
    </w:p>
    <w:p>
      <w:r>
        <w:t xml:space="preserve">9. Il y a beaucoup de lumière dans cette chambre. </w:t>
      </w:r>
    </w:p>
    <w:p>
      <w:r>
        <w:t xml:space="preserve">    There's lots of light in this room. </w:t>
      </w:r>
    </w:p>
    <w:p>
      <w:r>
        <w:t>10. La lumière est un élément important pour la vie.</w:t>
      </w:r>
    </w:p>
    <w:p>
      <w:r>
        <w:t xml:space="preserve">   Light is an important element for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m'appelle [Your Name].</w:t>
      </w:r>
    </w:p>
    <w:p>
      <w:r>
        <w:t xml:space="preserve">   My name is [Your Name].</w:t>
      </w:r>
    </w:p>
    <w:p>
      <w:r>
        <w:t xml:space="preserve">4.  Bonjour aujourd'hui. </w:t>
      </w:r>
    </w:p>
    <w:p>
      <w:r>
        <w:t xml:space="preserve">    Good morning today.</w:t>
      </w:r>
    </w:p>
    <w:p>
      <w:r>
        <w:t xml:space="preserve">5.  Il fait beau aujourd'hui. </w:t>
      </w:r>
    </w:p>
    <w:p>
      <w:r>
        <w:t xml:space="preserve">    It's a beautiful day today.</w:t>
      </w:r>
    </w:p>
    <w:p>
      <w:r>
        <w:t>6.  Comment allez-vous ce soir ?</w:t>
      </w:r>
    </w:p>
    <w:p>
      <w:r>
        <w:t xml:space="preserve">    How are you this evening?</w:t>
      </w:r>
    </w:p>
    <w:p>
      <w:r>
        <w:t xml:space="preserve">7.  Salut!  Que fais-tu ? </w:t>
      </w:r>
    </w:p>
    <w:p>
      <w:r>
        <w:t xml:space="preserve">    Hi! What are you doing?</w:t>
      </w:r>
    </w:p>
    <w:p>
      <w:r>
        <w:t xml:space="preserve">8. Bonjour madame, vous êtes en retard. </w:t>
      </w:r>
    </w:p>
    <w:p>
      <w:r>
        <w:t xml:space="preserve">   Hello ma’am, you're late.</w:t>
      </w:r>
    </w:p>
    <w:p>
      <w:r>
        <w:t xml:space="preserve">9.  Je suis heureux de te voir. </w:t>
      </w:r>
    </w:p>
    <w:p>
      <w:r>
        <w:t xml:space="preserve">    I am happy to see you.</w:t>
      </w:r>
    </w:p>
    <w:p>
      <w:r>
        <w:t xml:space="preserve">10.  Bonjour !  Qu’est-ce que tu aimes ? </w:t>
      </w:r>
    </w:p>
    <w:p>
      <w:r>
        <w:t xml:space="preserve">   Hello! What do you like?</w:t>
      </w:r>
    </w:p>
    <w:p/>
    <w:p>
      <w:r>
        <w:rPr>
          <w:b/>
        </w:rPr>
        <w:t>Word: merci | Meaning: thank you</w:t>
      </w:r>
    </w:p>
    <w:p/>
    <w:p>
      <w:r>
        <w:t xml:space="preserve">1. Je suis reconnaissant(e) de votre aide. </w:t>
      </w:r>
    </w:p>
    <w:p>
      <w:r>
        <w:t xml:space="preserve">    I am grateful for your help.</w:t>
      </w:r>
    </w:p>
    <w:p>
      <w:r>
        <w:t>2. Merci beaucoup pour vos cadeaux!</w:t>
      </w:r>
    </w:p>
    <w:p>
      <w:r>
        <w:t xml:space="preserve">    Thank you very much for your presents!</w:t>
      </w:r>
    </w:p>
    <w:p>
      <w:r>
        <w:t>3. C'est gentil de votre part.</w:t>
      </w:r>
    </w:p>
    <w:p>
      <w:r>
        <w:t xml:space="preserve">    That’s kind of you.</w:t>
      </w:r>
    </w:p>
    <w:p>
      <w:r>
        <w:t>4. J’ai apprécié notre conversation.</w:t>
      </w:r>
    </w:p>
    <w:p>
      <w:r>
        <w:t xml:space="preserve">    I enjoyed our conversation.</w:t>
      </w:r>
    </w:p>
    <w:p>
      <w:r>
        <w:t xml:space="preserve">5. Votre sourire me donne de la joie. </w:t>
      </w:r>
    </w:p>
    <w:p>
      <w:r>
        <w:t xml:space="preserve">    Your smile makes me happy.</w:t>
      </w:r>
    </w:p>
    <w:p>
      <w:r>
        <w:t>6. Je vous remercie d'avance.</w:t>
      </w:r>
    </w:p>
    <w:p>
      <w:r>
        <w:t xml:space="preserve">    Thank you in advance.</w:t>
      </w:r>
    </w:p>
    <w:p>
      <w:r>
        <w:t>7. Merci pour votre patience.</w:t>
      </w:r>
    </w:p>
    <w:p>
      <w:r>
        <w:t xml:space="preserve">    Thanks for your patience.</w:t>
      </w:r>
    </w:p>
    <w:p>
      <w:r>
        <w:t>8. Cela m’aide beaucoup!</w:t>
      </w:r>
    </w:p>
    <w:p>
      <w:r>
        <w:t xml:space="preserve">   It really helps me!</w:t>
      </w:r>
    </w:p>
    <w:p>
      <w:r>
        <w:t xml:space="preserve">9. J'apprécie votre gentillesse. </w:t>
      </w:r>
    </w:p>
    <w:p>
      <w:r>
        <w:t xml:space="preserve">     I appreciate your kindness.</w:t>
      </w:r>
    </w:p>
    <w:p>
      <w:r>
        <w:t xml:space="preserve">10.  Merci de l'aider. </w:t>
      </w:r>
    </w:p>
    <w:p>
      <w:r>
        <w:t xml:space="preserve">      Thank you for helping.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mignon.</w:t>
      </w:r>
    </w:p>
    <w:p>
      <w:r>
        <w:t xml:space="preserve">   The cat is very cute.</w:t>
      </w:r>
    </w:p>
    <w:p>
      <w:r>
        <w:t>3. Nous avons un chat gris.</w:t>
      </w:r>
    </w:p>
    <w:p>
      <w:r>
        <w:t xml:space="preserve">   We have a grey cat.</w:t>
      </w:r>
    </w:p>
    <w:p>
      <w:r>
        <w:t>4. Il dort sur le canapé.</w:t>
      </w:r>
    </w:p>
    <w:p>
      <w:r>
        <w:t xml:space="preserve">   He/She sleeps on the sofa.</w:t>
      </w:r>
    </w:p>
    <w:p>
      <w:r>
        <w:t>5.  Le chat est miauleux.</w:t>
      </w:r>
    </w:p>
    <w:p>
      <w:r>
        <w:t xml:space="preserve">    The cat meows.</w:t>
      </w:r>
    </w:p>
    <w:p>
      <w:r>
        <w:t>6. J'adore jouer avec mon chat.</w:t>
      </w:r>
    </w:p>
    <w:p>
      <w:r>
        <w:t xml:space="preserve">   I love to play with my cat.</w:t>
      </w:r>
    </w:p>
    <w:p>
      <w:r>
        <w:t>7. Il aime beaucoup manger de la nourriture.</w:t>
      </w:r>
    </w:p>
    <w:p>
      <w:r>
        <w:t xml:space="preserve">   He/She loves to eat a lot of food.</w:t>
      </w:r>
    </w:p>
    <w:p>
      <w:r>
        <w:t>8. La chatte réclame l'attention.</w:t>
      </w:r>
    </w:p>
    <w:p>
      <w:r>
        <w:t xml:space="preserve">   The kitten is begging for attention. </w:t>
      </w:r>
    </w:p>
    <w:p>
      <w:r>
        <w:t>9. La maison est bruyante avec le chat.</w:t>
      </w:r>
    </w:p>
    <w:p>
      <w:r>
        <w:t xml:space="preserve">   The house is noisy with the cat.</w:t>
      </w:r>
    </w:p>
    <w:p>
      <w:r>
        <w:t xml:space="preserve">10.  Je veux un chat pour mon appartement. </w:t>
      </w:r>
    </w:p>
    <w:p>
      <w:r>
        <w:t xml:space="preserve">    I want a cat for my apartment.</w:t>
      </w:r>
    </w:p>
    <w:p/>
    <w:p>
      <w:r>
        <w:rPr>
          <w:b/>
        </w:rPr>
        <w:t>Word: Fleur | Meaning: Flower</w:t>
      </w:r>
    </w:p>
    <w:p/>
    <w:p>
      <w:r>
        <w:t>1.  J’aime beaucoup les fleurs de couleur vive.</w:t>
      </w:r>
    </w:p>
    <w:p>
      <w:r>
        <w:t xml:space="preserve">    The flowers with vivid colors are my favorites.</w:t>
      </w:r>
    </w:p>
    <w:p>
      <w:r>
        <w:t>2.  La fleur est une image symbolique importante.</w:t>
      </w:r>
    </w:p>
    <w:p>
      <w:r>
        <w:t xml:space="preserve">    The flower is an important symbolic image. </w:t>
      </w:r>
    </w:p>
    <w:p>
      <w:r>
        <w:t>3.  Le jardinier a planté un nouveau bouquet de fleurs.</w:t>
      </w:r>
    </w:p>
    <w:p>
      <w:r>
        <w:t xml:space="preserve">    The gardener planted a new bouquet of flowers. </w:t>
      </w:r>
    </w:p>
    <w:p>
      <w:r>
        <w:t>4.  Les fleurs sauvages ont besoin d’eau pour leur croissance.</w:t>
      </w:r>
    </w:p>
    <w:p>
      <w:r>
        <w:t xml:space="preserve">    Wildflowers need water to grow. </w:t>
      </w:r>
    </w:p>
    <w:p>
      <w:r>
        <w:t>5.  La fleur est la source de la beauté du monde.</w:t>
      </w:r>
    </w:p>
    <w:p>
      <w:r>
        <w:t xml:space="preserve">    Flowers are the source of beauty in the world.</w:t>
      </w:r>
    </w:p>
    <w:p>
      <w:r>
        <w:t>6.  Il y a une belle fleur dans mon jardin.</w:t>
      </w:r>
    </w:p>
    <w:p>
      <w:r>
        <w:t xml:space="preserve">    There is a beautiful flower in my garden. </w:t>
      </w:r>
    </w:p>
    <w:p>
      <w:r>
        <w:t>7.  J'aime la fleur de lys pour sa signification symbolique.</w:t>
      </w:r>
    </w:p>
    <w:p>
      <w:r>
        <w:t xml:space="preserve">   I like the lily flower for its symbolic meaning. </w:t>
      </w:r>
    </w:p>
    <w:p>
      <w:r>
        <w:t>8.  Les fleurs sont un symbole de joie et d’espoir.</w:t>
      </w:r>
    </w:p>
    <w:p>
      <w:r>
        <w:t xml:space="preserve">    Flowers are a symbol of joy and hope.</w:t>
      </w:r>
    </w:p>
    <w:p>
      <w:r>
        <w:t>9.  La fleur de rose est souvent utilisée dans les fêtes.</w:t>
      </w:r>
    </w:p>
    <w:p>
      <w:r>
        <w:t xml:space="preserve">    Rose flowers are often used in parties. </w:t>
      </w:r>
    </w:p>
    <w:p>
      <w:r>
        <w:t>10. Il y a une fleur magnifique qui éclaire le jardin.</w:t>
      </w:r>
    </w:p>
    <w:p>
      <w:r>
        <w:t xml:space="preserve">    There is a beautiful flower that illuminates the garden.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 La rose symbolise la passion et l'amour.</w:t>
      </w:r>
    </w:p>
    <w:p>
      <w:r>
        <w:t xml:space="preserve">    Rose symbolizes passion and love.</w:t>
      </w:r>
    </w:p>
    <w:p>
      <w:r>
        <w:t xml:space="preserve">3. Tu as une belle rose dans ton jardin. </w:t>
      </w:r>
    </w:p>
    <w:p>
      <w:r>
        <w:t xml:space="preserve">    You have a beautiful rose in your garden.</w:t>
      </w:r>
    </w:p>
    <w:p>
      <w:r>
        <w:t>4. La fleur de rose est très fragile.</w:t>
      </w:r>
    </w:p>
    <w:p>
      <w:r>
        <w:t xml:space="preserve">    The rose flower is very delicate.</w:t>
      </w:r>
    </w:p>
    <w:p>
      <w:r>
        <w:t>5.  La couleur des roses varie de rouge à blanc.</w:t>
      </w:r>
    </w:p>
    <w:p>
      <w:r>
        <w:t xml:space="preserve">   The color of the roses varies from red to white.</w:t>
      </w:r>
    </w:p>
    <w:p>
      <w:r>
        <w:t xml:space="preserve">6. Le parfum des roses est envoûtant. </w:t>
      </w:r>
    </w:p>
    <w:p>
      <w:r>
        <w:t xml:space="preserve">    The scent of roses is enchanting.</w:t>
      </w:r>
    </w:p>
    <w:p>
      <w:r>
        <w:t xml:space="preserve">7. Les roses sont cultivées en différentes régions du monde. </w:t>
      </w:r>
    </w:p>
    <w:p>
      <w:r>
        <w:t xml:space="preserve">    Roses are cultivated in different regions around the world.</w:t>
      </w:r>
    </w:p>
    <w:p>
      <w:r>
        <w:t>8. Un bouquet de roses fait une belle déclaration d'amour.</w:t>
      </w:r>
    </w:p>
    <w:p>
      <w:r>
        <w:t xml:space="preserve">    A bouquet of roses makes a beautiful declaration of love.</w:t>
      </w:r>
    </w:p>
    <w:p>
      <w:r>
        <w:t>9. J'ai acheté une rose pour mon amie aujourd’hui.</w:t>
      </w:r>
    </w:p>
    <w:p>
      <w:r>
        <w:t xml:space="preserve">   I bought a rose for my friend today. </w:t>
      </w:r>
    </w:p>
    <w:p>
      <w:r>
        <w:t>10.  J’adore les roses et j’en ai beaucoup dans ma maison.</w:t>
      </w:r>
    </w:p>
    <w:p>
      <w:r>
        <w:t xml:space="preserve">   I love roses and I have many in my house.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pretty.</w:t>
      </w:r>
    </w:p>
    <w:p>
      <w:r>
        <w:t>2. C'est une belle journée.</w:t>
      </w:r>
    </w:p>
    <w:p>
      <w:r>
        <w:t xml:space="preserve">    It's a beautiful day.</w:t>
      </w:r>
    </w:p>
    <w:p>
      <w:r>
        <w:t>3. Ce film est très belle.</w:t>
      </w:r>
    </w:p>
    <w:p>
      <w:r>
        <w:t xml:space="preserve">    This movie is very nice.</w:t>
      </w:r>
    </w:p>
    <w:p>
      <w:r>
        <w:t>4. Cette maison est belle.</w:t>
      </w:r>
    </w:p>
    <w:p>
      <w:r>
        <w:t xml:space="preserve">    This house is lovely. </w:t>
      </w:r>
    </w:p>
    <w:p>
      <w:r>
        <w:t>5. Elle a une belle voix.</w:t>
      </w:r>
    </w:p>
    <w:p>
      <w:r>
        <w:t xml:space="preserve">   She has a beautiful voice.</w:t>
      </w:r>
    </w:p>
    <w:p>
      <w:r>
        <w:t>6. Il a un beau sourire.</w:t>
      </w:r>
    </w:p>
    <w:p>
      <w:r>
        <w:t xml:space="preserve">   He has a handsome smile.</w:t>
      </w:r>
    </w:p>
    <w:p>
      <w:r>
        <w:t>7. La nature est belle.</w:t>
      </w:r>
    </w:p>
    <w:p>
      <w:r>
        <w:t xml:space="preserve">   Nature is beautiful.</w:t>
      </w:r>
    </w:p>
    <w:p>
      <w:r>
        <w:t>8. J'aime les beaux paysages.</w:t>
      </w:r>
    </w:p>
    <w:p>
      <w:r>
        <w:t xml:space="preserve">    I love beautiful landscapes. </w:t>
      </w:r>
    </w:p>
    <w:p>
      <w:r>
        <w:t>9. C'est une belle idée!</w:t>
      </w:r>
    </w:p>
    <w:p>
      <w:r>
        <w:t xml:space="preserve">    It's a wonderful idea!</w:t>
      </w:r>
    </w:p>
    <w:p>
      <w:r>
        <w:t>10. Nous avons un bel appartement.</w:t>
      </w:r>
    </w:p>
    <w:p>
      <w:r>
        <w:t xml:space="preserve">    We have a nice apartment.</w:t>
      </w:r>
    </w:p>
    <w:p/>
    <w:p>
      <w:r>
        <w:rPr>
          <w:b/>
        </w:rPr>
        <w:t>Word: Jardin | Meaning: Garden</w:t>
      </w:r>
    </w:p>
    <w:p/>
    <w:p>
      <w:r>
        <w:t>1.  J'aime visiter des jardins publics.</w:t>
      </w:r>
    </w:p>
    <w:p>
      <w:r>
        <w:t xml:space="preserve">    My pleasure is visiting public gardens.</w:t>
      </w:r>
    </w:p>
    <w:p>
      <w:r>
        <w:t>2.  La ville dispose d'un grand jardin botanique.</w:t>
      </w:r>
    </w:p>
    <w:p>
      <w:r>
        <w:t xml:space="preserve">    The city has a large botanical garden.</w:t>
      </w:r>
    </w:p>
    <w:p>
      <w:r>
        <w:t>3.  Il y a un petit jardin derrière ma maison.</w:t>
      </w:r>
    </w:p>
    <w:p>
      <w:r>
        <w:t xml:space="preserve">   There is a small garden behind my house. </w:t>
      </w:r>
    </w:p>
    <w:p>
      <w:r>
        <w:t>4.  J’ai besoin de faire une promenade dans le jardin.</w:t>
      </w:r>
    </w:p>
    <w:p>
      <w:r>
        <w:t xml:space="preserve">    I need to take a stroll in the garden. </w:t>
      </w:r>
    </w:p>
    <w:p>
      <w:r>
        <w:t>5.  Le jardin est plein d'herbe et de fleurs.</w:t>
      </w:r>
    </w:p>
    <w:p>
      <w:r>
        <w:t xml:space="preserve">    The garden is full of grass and flowers.</w:t>
      </w:r>
    </w:p>
    <w:p>
      <w:r>
        <w:t>6.  Tu veux planter des tomates dans ton jardin ?</w:t>
      </w:r>
    </w:p>
    <w:p>
      <w:r>
        <w:t xml:space="preserve">    Do you want to plant tomatoes in your garden? </w:t>
      </w:r>
    </w:p>
    <w:p>
      <w:r>
        <w:t>7.  J’ai hâte de pouvoir aller dehors et jouer dans le jardin.</w:t>
      </w:r>
    </w:p>
    <w:p>
      <w:r>
        <w:t xml:space="preserve">    I look forward to being able to go outside and play in the garden. </w:t>
      </w:r>
    </w:p>
    <w:p>
      <w:r>
        <w:t>8.  Le jardin est calme et agréable.</w:t>
      </w:r>
    </w:p>
    <w:p>
      <w:r>
        <w:t xml:space="preserve">   The garden is quiet and pleasant. </w:t>
      </w:r>
    </w:p>
    <w:p>
      <w:r>
        <w:t xml:space="preserve">9.  Il y a une belle fontaine dans le jardin. </w:t>
      </w:r>
    </w:p>
    <w:p>
      <w:r>
        <w:t xml:space="preserve">    There is a beautiful fountain in the garden. </w:t>
      </w:r>
    </w:p>
    <w:p>
      <w:r>
        <w:t xml:space="preserve">10.  J'aime la compagnie des oiseaux dans mon jardin. </w:t>
      </w:r>
    </w:p>
    <w:p>
      <w:r>
        <w:t xml:space="preserve">    I like the company of birds in my garden.</w:t>
      </w:r>
    </w:p>
    <w:p/>
    <w:p>
      <w:r>
        <w:rPr>
          <w:b/>
        </w:rPr>
        <w:t>Word: Jouer | Meaning: To play</w:t>
      </w:r>
    </w:p>
    <w:p/>
    <w:p>
      <w:r>
        <w:t xml:space="preserve">1. J'aime jouer à la musique.  </w:t>
      </w:r>
    </w:p>
    <w:p>
      <w:r>
        <w:t xml:space="preserve">    I like to play music.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>3. Je joue au tennis avec mes amis.</w:t>
      </w:r>
    </w:p>
    <w:p>
      <w:r>
        <w:t xml:space="preserve">   I play tennis with my friends.</w:t>
      </w:r>
    </w:p>
    <w:p>
      <w:r>
        <w:t>4. Il est temps de jouer aux jeux vidéo.</w:t>
      </w:r>
    </w:p>
    <w:p>
      <w:r>
        <w:t xml:space="preserve">   It's time to play video games.</w:t>
      </w:r>
    </w:p>
    <w:p>
      <w:r>
        <w:t xml:space="preserve">5.  Vous jouez à la carte ou au casino ? </w:t>
      </w:r>
    </w:p>
    <w:p>
      <w:r>
        <w:t xml:space="preserve">    Do you play card or at the casino?</w:t>
      </w:r>
    </w:p>
    <w:p>
      <w:r>
        <w:t xml:space="preserve">6. Je joue souvent dans le jardin. </w:t>
      </w:r>
    </w:p>
    <w:p>
      <w:r>
        <w:t xml:space="preserve">    I often play in the garden.</w:t>
      </w:r>
    </w:p>
    <w:p>
      <w:r>
        <w:t xml:space="preserve">7. Elle joue de la guitare depuis l’âge de dix ans. </w:t>
      </w:r>
    </w:p>
    <w:p>
      <w:r>
        <w:t xml:space="preserve">   She has been playing guitar since she was ten years old.</w:t>
      </w:r>
    </w:p>
    <w:p>
      <w:r>
        <w:t>8.  J'adore jouer au jeu de société avec ma famille.</w:t>
      </w:r>
    </w:p>
    <w:p>
      <w:r>
        <w:t xml:space="preserve">    I love playing board games with my family.</w:t>
      </w:r>
    </w:p>
    <w:p>
      <w:r>
        <w:t>9.  Ils jouent tous les jours à leur téléphone.</w:t>
      </w:r>
    </w:p>
    <w:p>
      <w:r>
        <w:t xml:space="preserve">   They all play on their phones every day. </w:t>
      </w:r>
    </w:p>
    <w:p>
      <w:r>
        <w:t xml:space="preserve">10. Vous jouez bien ?  </w:t>
      </w:r>
    </w:p>
    <w:p>
      <w:r>
        <w:t xml:space="preserve">     Are you playing well?</w:t>
      </w:r>
    </w:p>
    <w:p/>
    <w:p>
      <w:r>
        <w:rPr>
          <w:b/>
        </w:rPr>
        <w:t>Word: Bon | Meaning: Good</w:t>
      </w:r>
    </w:p>
    <w:p/>
    <w:p>
      <w:r>
        <w:t>1.  C’est bon !</w:t>
      </w:r>
    </w:p>
    <w:p>
      <w:r>
        <w:t xml:space="preserve">    The good!</w:t>
      </w:r>
    </w:p>
    <w:p>
      <w:r>
        <w:t>2.  Il est bon de faire du sport.</w:t>
      </w:r>
    </w:p>
    <w:p>
      <w:r>
        <w:t xml:space="preserve">    It's good to do sports. </w:t>
      </w:r>
    </w:p>
    <w:p>
      <w:r>
        <w:t xml:space="preserve">3.  La musique est bon pour le moral. </w:t>
      </w:r>
    </w:p>
    <w:p>
      <w:r>
        <w:t xml:space="preserve">    Music is good for the morale.</w:t>
      </w:r>
    </w:p>
    <w:p>
      <w:r>
        <w:t>4.  J'ai envie de bon café.</w:t>
      </w:r>
    </w:p>
    <w:p>
      <w:r>
        <w:t xml:space="preserve">   I want some good coffee.</w:t>
      </w:r>
    </w:p>
    <w:p>
      <w:r>
        <w:t>5.  Le voyage a été bon.</w:t>
      </w:r>
    </w:p>
    <w:p>
      <w:r>
        <w:t xml:space="preserve">   The trip was good.</w:t>
      </w:r>
    </w:p>
    <w:p>
      <w:r>
        <w:t>6.  C’est bon, nous allons à la plage !</w:t>
      </w:r>
    </w:p>
    <w:p>
      <w:r>
        <w:t xml:space="preserve">   This is good, we're going to the beach! </w:t>
      </w:r>
    </w:p>
    <w:p>
      <w:r>
        <w:t>7.  Le petit déjeuner est bon aujourd'hui.</w:t>
      </w:r>
    </w:p>
    <w:p>
      <w:r>
        <w:t xml:space="preserve">    Breakfast is good today.</w:t>
      </w:r>
    </w:p>
    <w:p>
      <w:r>
        <w:t>8.  Tu as besoin de quelque chose de bon ?</w:t>
      </w:r>
    </w:p>
    <w:p>
      <w:r>
        <w:t xml:space="preserve">    Do you need something good?</w:t>
      </w:r>
    </w:p>
    <w:p>
      <w:r>
        <w:t>9.  Bon appétit!</w:t>
      </w:r>
    </w:p>
    <w:p>
      <w:r>
        <w:t xml:space="preserve">    Enjoy your meal!</w:t>
      </w:r>
    </w:p>
    <w:p>
      <w:r>
        <w:t xml:space="preserve">10. C’est bon, on va essayer. </w:t>
      </w:r>
    </w:p>
    <w:p>
      <w:r>
        <w:t xml:space="preserve">    It's good, we're going to 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