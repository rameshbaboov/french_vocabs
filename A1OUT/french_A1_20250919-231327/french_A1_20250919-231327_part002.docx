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 | Meaning:  (Often) short for "human" or a person's name, can also be a sound of surprise.</w:t>
      </w:r>
    </w:p>
    <w:p/>
    <w:p>
      <w:r>
        <w:t>1.  J'ai une petite fille nommée Hu.</w:t>
      </w:r>
    </w:p>
    <w:p>
      <w:r>
        <w:t xml:space="preserve">    My little girl is named Hu.</w:t>
      </w:r>
    </w:p>
    <w:p>
      <w:r>
        <w:t>2.  Hu est très contente de voir son père.</w:t>
      </w:r>
    </w:p>
    <w:p>
      <w:r>
        <w:t xml:space="preserve">    Hu is very happy to see her father.</w:t>
      </w:r>
    </w:p>
    <w:p>
      <w:r>
        <w:t>3.  L'heure est proche, Hu, allons-nous danser ?</w:t>
      </w:r>
    </w:p>
    <w:p>
      <w:r>
        <w:t xml:space="preserve">    It's almost time, Hu, let's dance? </w:t>
      </w:r>
    </w:p>
    <w:p>
      <w:r>
        <w:t>4.  Je cherche un livre sur l'histoire de France.</w:t>
      </w:r>
    </w:p>
    <w:p>
      <w:r>
        <w:t xml:space="preserve">    I'm looking for a book about the history of France.</w:t>
      </w:r>
    </w:p>
    <w:p>
      <w:r>
        <w:t xml:space="preserve">5.  La musique est magnifique, mais je suis fatigué. </w:t>
      </w:r>
    </w:p>
    <w:p>
      <w:r>
        <w:t xml:space="preserve">    The music is beautiful, but I am tired.</w:t>
      </w:r>
    </w:p>
    <w:p>
      <w:r>
        <w:t xml:space="preserve">6.  Hu, tu as oublié ton sac à dos. </w:t>
      </w:r>
    </w:p>
    <w:p>
      <w:r>
        <w:t xml:space="preserve">    Hu, you forgot your backpack.</w:t>
      </w:r>
    </w:p>
    <w:p>
      <w:r>
        <w:t>7.  J'ai mangé une grande tarte au chocolat.</w:t>
      </w:r>
    </w:p>
    <w:p>
      <w:r>
        <w:t xml:space="preserve">    I ate a big chocolate tart.</w:t>
      </w:r>
    </w:p>
    <w:p>
      <w:r>
        <w:t>8.  La lumière du soleil illumine la ville.</w:t>
      </w:r>
    </w:p>
    <w:p>
      <w:r>
        <w:t xml:space="preserve">    The sunlight illuminates the city.</w:t>
      </w:r>
    </w:p>
    <w:p>
      <w:r>
        <w:t xml:space="preserve">9.  Je ne sais pas comment parler français. </w:t>
      </w:r>
    </w:p>
    <w:p>
      <w:r>
        <w:t xml:space="preserve">   I don't know how to speak French.</w:t>
      </w:r>
    </w:p>
    <w:p>
      <w:r>
        <w:t>10. Hu, tu es toujours aussi adorable!</w:t>
      </w:r>
    </w:p>
    <w:p>
      <w:r>
        <w:t xml:space="preserve">    Hu, you are always so adorable!</w:t>
      </w:r>
    </w:p>
    <w:p/>
    <w:p>
      <w:r>
        <w:rPr>
          <w:b/>
        </w:rPr>
        <w:t>Word: Bien | Meaning: Good</w:t>
      </w:r>
    </w:p>
    <w:p/>
    <w:p>
      <w:r>
        <w:t xml:space="preserve">1. Il me dit que vous allez bien.  </w:t>
      </w:r>
    </w:p>
    <w:p>
      <w:r>
        <w:t xml:space="preserve">    He says that you are doing well. </w:t>
      </w:r>
    </w:p>
    <w:p>
      <w:r>
        <w:t xml:space="preserve">2. La nourriture est bonne, mais la musique est mieux.  </w:t>
      </w:r>
    </w:p>
    <w:p>
      <w:r>
        <w:t xml:space="preserve">    The food is good, but the music is better. </w:t>
      </w:r>
    </w:p>
    <w:p>
      <w:r>
        <w:t xml:space="preserve">3. Est-ce que tu es prêt à partir?   </w:t>
      </w:r>
    </w:p>
    <w:p>
      <w:r>
        <w:t xml:space="preserve">    Are you ready to leave?</w:t>
      </w:r>
    </w:p>
    <w:p>
      <w:r>
        <w:t>4. Il est très content de vous voir.</w:t>
      </w:r>
    </w:p>
    <w:p>
      <w:r>
        <w:t xml:space="preserve">    He is very happy to see you.</w:t>
      </w:r>
    </w:p>
    <w:p>
      <w:r>
        <w:t xml:space="preserve">5. J'ai un bon plan pour nous divertir.  </w:t>
      </w:r>
    </w:p>
    <w:p>
      <w:r>
        <w:t xml:space="preserve">    I have a good idea for us to have fun. </w:t>
      </w:r>
    </w:p>
    <w:p>
      <w:r>
        <w:t xml:space="preserve">6. Je suis toujours bien dans la vie.   </w:t>
      </w:r>
    </w:p>
    <w:p>
      <w:r>
        <w:t xml:space="preserve">    I am always doing well in life.</w:t>
      </w:r>
    </w:p>
    <w:p>
      <w:r>
        <w:t xml:space="preserve">7. Le soleil brille aujourd’hui, c'est très agréable.   </w:t>
      </w:r>
    </w:p>
    <w:p>
      <w:r>
        <w:t xml:space="preserve">    The sun is shining today, it's very pleasant.  </w:t>
      </w:r>
    </w:p>
    <w:p>
      <w:r>
        <w:t xml:space="preserve">8. J'ai beaucoup de choses à faire aujourd'hui.   </w:t>
      </w:r>
    </w:p>
    <w:p>
      <w:r>
        <w:t xml:space="preserve">    I have a lot to do today. </w:t>
      </w:r>
    </w:p>
    <w:p>
      <w:r>
        <w:t xml:space="preserve">9. Nous sommes bien fatigués après le voyage.   </w:t>
      </w:r>
    </w:p>
    <w:p>
      <w:r>
        <w:t xml:space="preserve">    We are well tired after the trip. </w:t>
      </w:r>
    </w:p>
    <w:p>
      <w:r>
        <w:t xml:space="preserve">10. Vous avez bien mangé hier?  </w:t>
      </w:r>
    </w:p>
    <w:p>
      <w:r>
        <w:t xml:space="preserve">    Did you eat well yesterday?</w:t>
      </w:r>
    </w:p>
    <w:p/>
    <w:p>
      <w:r>
        <w:rPr>
          <w:b/>
        </w:rPr>
        <w:t>Word: faux | Meaning: false</w:t>
      </w:r>
    </w:p>
    <w:p/>
    <w:p>
      <w:r>
        <w:t>1. Ce gâteau est faux, il est trop sucré.</w:t>
      </w:r>
    </w:p>
    <w:p>
      <w:r>
        <w:t xml:space="preserve">  This cake is false, it's too sweet.</w:t>
      </w:r>
    </w:p>
    <w:p>
      <w:r>
        <w:t xml:space="preserve">2. La politique du gouvernement est fausse et trompeuse. </w:t>
      </w:r>
    </w:p>
    <w:p>
      <w:r>
        <w:t xml:space="preserve">   The government’s policy is false and deceptive.</w:t>
      </w:r>
    </w:p>
    <w:p>
      <w:r>
        <w:t xml:space="preserve">3. Tu as dit que tu étais fatigué, mais c’est faux. </w:t>
      </w:r>
    </w:p>
    <w:p>
      <w:r>
        <w:t xml:space="preserve">   You said you were tired, but that's false.</w:t>
      </w:r>
    </w:p>
    <w:p>
      <w:r>
        <w:t xml:space="preserve">4. Le professeur a donné des instructions fausses à ses élèves.  </w:t>
      </w:r>
    </w:p>
    <w:p>
      <w:r>
        <w:t xml:space="preserve">   The teacher gave wrong instructions to his students.</w:t>
      </w:r>
    </w:p>
    <w:p>
      <w:r>
        <w:t xml:space="preserve">5. Il n’y a pas de solution, la situation est fausse.  </w:t>
      </w:r>
    </w:p>
    <w:p>
      <w:r>
        <w:t xml:space="preserve">    There is no solution, the situation is false. </w:t>
      </w:r>
    </w:p>
    <w:p>
      <w:r>
        <w:t>6. La lumière ne se trouve pas dans le faux mur.</w:t>
      </w:r>
    </w:p>
    <w:p>
      <w:r>
        <w:t xml:space="preserve">   The light doesn't exist in the false wall.</w:t>
      </w:r>
    </w:p>
    <w:p>
      <w:r>
        <w:t xml:space="preserve">7. Je crois que l’histoire est fausse et je suis d’accord avec toi.  </w:t>
      </w:r>
    </w:p>
    <w:p>
      <w:r>
        <w:t xml:space="preserve">   I think the history is false and I agree with you.</w:t>
      </w:r>
    </w:p>
    <w:p>
      <w:r>
        <w:t xml:space="preserve">8. Il y a une erreur dans la traduction, il faut corriger le faux. </w:t>
      </w:r>
    </w:p>
    <w:p>
      <w:r>
        <w:t xml:space="preserve">    There's an error in the translation, we need to correct the false part.</w:t>
      </w:r>
    </w:p>
    <w:p>
      <w:r>
        <w:t xml:space="preserve">9. Le livre est faux, j’ai lu l'histoire ailleurs.  </w:t>
      </w:r>
    </w:p>
    <w:p>
      <w:r>
        <w:t xml:space="preserve">   The book is false, I read the story elsewhere. </w:t>
      </w:r>
    </w:p>
    <w:p>
      <w:r>
        <w:t xml:space="preserve">10. Les informations sont fausses et je ne crois pas à cette histoire.  </w:t>
      </w:r>
    </w:p>
    <w:p>
      <w:r>
        <w:t xml:space="preserve">   The information is false and I don’t believe this story.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 You are very intelligent.</w:t>
      </w:r>
    </w:p>
    <w:p>
      <w:r>
        <w:t>2. J'aime beaucoup manger des fruits.</w:t>
      </w:r>
    </w:p>
    <w:p>
      <w:r>
        <w:t xml:space="preserve">    I love eating fruit.</w:t>
      </w:r>
    </w:p>
    <w:p>
      <w:r>
        <w:t>3. Il est important de faire les choses avec soin.</w:t>
      </w:r>
    </w:p>
    <w:p>
      <w:r>
        <w:t xml:space="preserve">    It is important to do things with care.</w:t>
      </w:r>
    </w:p>
    <w:p>
      <w:r>
        <w:t xml:space="preserve">4.  Tu sais quoi dire? </w:t>
      </w:r>
    </w:p>
    <w:p>
      <w:r>
        <w:t xml:space="preserve">    What do you want to say?</w:t>
      </w:r>
    </w:p>
    <w:p>
      <w:r>
        <w:t>5.  Le soleil brille aujourd'hui.</w:t>
      </w:r>
    </w:p>
    <w:p>
      <w:r>
        <w:t xml:space="preserve">    The sun is shining today.</w:t>
      </w:r>
    </w:p>
    <w:p>
      <w:r>
        <w:t>6. Tu vas bien ?</w:t>
      </w:r>
    </w:p>
    <w:p>
      <w:r>
        <w:t xml:space="preserve">   Are you well?</w:t>
      </w:r>
    </w:p>
    <w:p>
      <w:r>
        <w:t>7. J'ai besoin de parler avec toi.</w:t>
      </w:r>
    </w:p>
    <w:p>
      <w:r>
        <w:t xml:space="preserve">    I need to talk with you.</w:t>
      </w:r>
    </w:p>
    <w:p>
      <w:r>
        <w:t>8. Tu peux m'aider?</w:t>
      </w:r>
    </w:p>
    <w:p>
      <w:r>
        <w:t xml:space="preserve">    Can you help me?</w:t>
      </w:r>
    </w:p>
    <w:p>
      <w:r>
        <w:t xml:space="preserve">9.  L'automne arrive bientôt. </w:t>
      </w:r>
    </w:p>
    <w:p>
      <w:r>
        <w:t xml:space="preserve">   Autumn is coming soon.</w:t>
      </w:r>
    </w:p>
    <w:p>
      <w:r>
        <w:t xml:space="preserve">10. Tu as une idée? </w:t>
      </w:r>
    </w:p>
    <w:p>
      <w:r>
        <w:t xml:space="preserve">    Do you have an idea?</w:t>
      </w:r>
    </w:p>
    <w:p/>
    <w:p>
      <w:r>
        <w:rPr>
          <w:b/>
        </w:rPr>
        <w:t>Word: Hé | Meaning: Hey</w:t>
      </w:r>
    </w:p>
    <w:p/>
    <w:p>
      <w:r>
        <w:t>1.  Hé, ça va ?</w:t>
      </w:r>
    </w:p>
    <w:p>
      <w:r>
        <w:t xml:space="preserve">    Hello, how are you?</w:t>
      </w:r>
    </w:p>
    <w:p>
      <w:r>
        <w:t>2.  Hé, je suis content de vous voir.</w:t>
      </w:r>
    </w:p>
    <w:p>
      <w:r>
        <w:t xml:space="preserve">    Hey, I'm happy to see you.</w:t>
      </w:r>
    </w:p>
    <w:p>
      <w:r>
        <w:t xml:space="preserve">3.  Juste un instant, hé. </w:t>
      </w:r>
    </w:p>
    <w:p>
      <w:r>
        <w:t xml:space="preserve">    Just a second, hey.</w:t>
      </w:r>
    </w:p>
    <w:p>
      <w:r>
        <w:t>4.  Hé, tu es fatigué aujourd’hui ?</w:t>
      </w:r>
    </w:p>
    <w:p>
      <w:r>
        <w:t xml:space="preserve">    Hey, are you tired today?</w:t>
      </w:r>
    </w:p>
    <w:p>
      <w:r>
        <w:t>5.  Hé, il faut faire des choses!</w:t>
      </w:r>
    </w:p>
    <w:p>
      <w:r>
        <w:t xml:space="preserve">    Hey, we need to do things!</w:t>
      </w:r>
    </w:p>
    <w:p>
      <w:r>
        <w:t>6.  Hé, la vie est belle !</w:t>
      </w:r>
    </w:p>
    <w:p>
      <w:r>
        <w:t xml:space="preserve">    Hey, life is beautiful! </w:t>
      </w:r>
    </w:p>
    <w:p>
      <w:r>
        <w:t>7.   Hé, je crois que j'ai besoin d'un café.</w:t>
      </w:r>
    </w:p>
    <w:p>
      <w:r>
        <w:t xml:space="preserve">    Hey, I think I need a coffee.</w:t>
      </w:r>
    </w:p>
    <w:p>
      <w:r>
        <w:t xml:space="preserve">8.   Hé, j’aime beaucoup la cuisine française. </w:t>
      </w:r>
    </w:p>
    <w:p>
      <w:r>
        <w:t xml:space="preserve">    Hey, I love French cooking.</w:t>
      </w:r>
    </w:p>
    <w:p>
      <w:r>
        <w:t xml:space="preserve">9.   Hé, ce n’est pas facile ! </w:t>
      </w:r>
    </w:p>
    <w:p>
      <w:r>
        <w:t xml:space="preserve">    Hey, it's not easy! </w:t>
      </w:r>
    </w:p>
    <w:p>
      <w:r>
        <w:t>10. Hé, vous êtes bien ?</w:t>
      </w:r>
    </w:p>
    <w:p>
      <w:r>
        <w:t xml:space="preserve">    Hey, are you well?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Il a une grande table dans sa salle à manger.</w:t>
      </w:r>
    </w:p>
    <w:p>
      <w:r>
        <w:t xml:space="preserve">    He has a large table in his dining room. </w:t>
      </w:r>
    </w:p>
    <w:p>
      <w:r>
        <w:t>3. J'ai besoin d'un nouveau tableau pour mes notes.</w:t>
      </w:r>
    </w:p>
    <w:p>
      <w:r>
        <w:t xml:space="preserve">    I need a new chalkboard for my notes.  </w:t>
      </w:r>
    </w:p>
    <w:p>
      <w:r>
        <w:t>4. La table est très belle et décorative.</w:t>
      </w:r>
    </w:p>
    <w:p>
      <w:r>
        <w:t xml:space="preserve">    The table is very beautiful and decorative. </w:t>
      </w:r>
    </w:p>
    <w:p>
      <w:r>
        <w:t>5. Vous pouvez me servir du café sur la table.</w:t>
      </w:r>
    </w:p>
    <w:p>
      <w:r>
        <w:t xml:space="preserve">    You can serve coffee on the table.  </w:t>
      </w:r>
    </w:p>
    <w:p>
      <w:r>
        <w:t>6. Le restaurant a une grande table pour les groupes.</w:t>
      </w:r>
    </w:p>
    <w:p>
      <w:r>
        <w:t xml:space="preserve">    The restaurant has a large table for groups.</w:t>
      </w:r>
    </w:p>
    <w:p>
      <w:r>
        <w:t>7. Nous avons mangé à la table en plein air.</w:t>
      </w:r>
    </w:p>
    <w:p>
      <w:r>
        <w:t xml:space="preserve">    We ate at the outdoor table. </w:t>
      </w:r>
    </w:p>
    <w:p>
      <w:r>
        <w:t xml:space="preserve">8. La table est un élément essentiel dans la cuisine. </w:t>
      </w:r>
    </w:p>
    <w:p>
      <w:r>
        <w:t xml:space="preserve">    A table is an essential element in the kitchen.  </w:t>
      </w:r>
    </w:p>
    <w:p>
      <w:r>
        <w:t>9. J'ai besoin d'un support pour mettre mes affaires sur la table.</w:t>
      </w:r>
    </w:p>
    <w:p>
      <w:r>
        <w:t xml:space="preserve">    I need a support to put my things on the table.  </w:t>
      </w:r>
    </w:p>
    <w:p>
      <w:r>
        <w:t>10. Le chef sert les plats à une table de service.</w:t>
      </w:r>
    </w:p>
    <w:p>
      <w:r>
        <w:t xml:space="preserve">    The chef serves the dishes at a service table.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this evening.</w:t>
      </w:r>
    </w:p>
    <w:p>
      <w:r>
        <w:t>2. Je regarde la lune depuis mon balcon.</w:t>
      </w:r>
    </w:p>
    <w:p>
      <w:r>
        <w:t xml:space="preserve">    I look at the moon from my balcony.</w:t>
      </w:r>
    </w:p>
    <w:p>
      <w:r>
        <w:t xml:space="preserve">3. Les enfants jouent dans la cour, les yeux rivés sur la lune. </w:t>
      </w:r>
    </w:p>
    <w:p>
      <w:r>
        <w:t xml:space="preserve">    Children play in the yard, their eyes fixed on the moon.</w:t>
      </w:r>
    </w:p>
    <w:p>
      <w:r>
        <w:t>4. La lune est une source de lumière et d'inspiration pour les artistes.</w:t>
      </w:r>
    </w:p>
    <w:p>
      <w:r>
        <w:t xml:space="preserve">    The moon is a source of light and inspiration for artists.</w:t>
      </w:r>
    </w:p>
    <w:p>
      <w:r>
        <w:t xml:space="preserve">5. L'image de la lune est célèbre dans l’histoire de l’astronomie. </w:t>
      </w:r>
    </w:p>
    <w:p>
      <w:r>
        <w:t xml:space="preserve">    The image of the moon is famous in the history of astronomy.</w:t>
      </w:r>
    </w:p>
    <w:p>
      <w:r>
        <w:t>6. Le ciel nocturne s'est illuminé de mille feux avec la lune.</w:t>
      </w:r>
    </w:p>
    <w:p>
      <w:r>
        <w:t xml:space="preserve">   The night sky lit up with a thousand lights with the moon.</w:t>
      </w:r>
    </w:p>
    <w:p>
      <w:r>
        <w:t xml:space="preserve">7. L'étude de la lune est essentielle pour comprendre l’histoire de notre planète. </w:t>
      </w:r>
    </w:p>
    <w:p>
      <w:r>
        <w:t xml:space="preserve">    Studying the moon is essential to understand the history of our planet.</w:t>
      </w:r>
    </w:p>
    <w:p>
      <w:r>
        <w:t xml:space="preserve">8. La lune nous inspire à réaliser nos rêves et nos aspirations. </w:t>
      </w:r>
    </w:p>
    <w:p>
      <w:r>
        <w:t xml:space="preserve">    The moon inspires us to achieve our dreams and aspirations.</w:t>
      </w:r>
    </w:p>
    <w:p>
      <w:r>
        <w:t xml:space="preserve">9. L'exploration lunaire reste un défi pour l'humanité. </w:t>
      </w:r>
    </w:p>
    <w:p>
      <w:r>
        <w:t xml:space="preserve">   Lunar exploration remains a challenge for humanity.</w:t>
      </w:r>
    </w:p>
    <w:p>
      <w:r>
        <w:t xml:space="preserve">10.  La lumière de la lune est douce et enveloppante. </w:t>
      </w:r>
    </w:p>
    <w:p>
      <w:r>
        <w:t xml:space="preserve">    The light of the moon is gentle and enveloping.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chemise blanche.</w:t>
      </w:r>
    </w:p>
    <w:p>
      <w:r>
        <w:t xml:space="preserve">   He has a white shirt.</w:t>
      </w:r>
    </w:p>
    <w:p>
      <w:r>
        <w:t>3. Je regarde un tableau blanc.</w:t>
      </w:r>
    </w:p>
    <w:p>
      <w:r>
        <w:t xml:space="preserve">   I look at a blank board. </w:t>
      </w:r>
    </w:p>
    <w:p>
      <w:r>
        <w:t>4. La lune est blanche.</w:t>
      </w:r>
    </w:p>
    <w:p>
      <w:r>
        <w:t xml:space="preserve">   The moon is white.</w:t>
      </w:r>
    </w:p>
    <w:p>
      <w:r>
        <w:t>5. Le papier est blanc.</w:t>
      </w:r>
    </w:p>
    <w:p>
      <w:r>
        <w:t xml:space="preserve">   The paper is white.</w:t>
      </w:r>
    </w:p>
    <w:p>
      <w:r>
        <w:t>6. Le ciel est blanc aujourd'hui.</w:t>
      </w:r>
    </w:p>
    <w:p>
      <w:r>
        <w:t xml:space="preserve">   The sky is white today.</w:t>
      </w:r>
    </w:p>
    <w:p>
      <w:r>
        <w:t>7. Les fleurs sont blanches.</w:t>
      </w:r>
    </w:p>
    <w:p>
      <w:r>
        <w:t xml:space="preserve">   Flowers are white.</w:t>
      </w:r>
    </w:p>
    <w:p>
      <w:r>
        <w:t xml:space="preserve">8. Il a besoin d'un crayon blanc. </w:t>
      </w:r>
    </w:p>
    <w:p>
      <w:r>
        <w:t xml:space="preserve">   He needs a white pencil.</w:t>
      </w:r>
    </w:p>
    <w:p>
      <w:r>
        <w:t>9. La neige est blanche.</w:t>
      </w:r>
    </w:p>
    <w:p>
      <w:r>
        <w:t xml:space="preserve">  The snow is white.</w:t>
      </w:r>
    </w:p>
    <w:p>
      <w:r>
        <w:t>10. J'ai une serviette blanche.</w:t>
      </w:r>
    </w:p>
    <w:p>
      <w:r>
        <w:t xml:space="preserve">    I have a white towel.</w:t>
      </w:r>
    </w:p>
    <w:p/>
    <w:p>
      <w:r>
        <w:rPr>
          <w:i/>
        </w:rPr>
        <w:t>Chair: &lt;chair&gt; | Meaning: seat</w:t>
      </w:r>
    </w:p>
    <w:p/>
    <w:p>
      <w:r>
        <w:t>1. La chaise est confortable pour lire un livre.</w:t>
      </w:r>
    </w:p>
    <w:p>
      <w:r>
        <w:t xml:space="preserve">   The chair is comfortable for reading a book.</w:t>
      </w:r>
    </w:p>
    <w:p>
      <w:r>
        <w:t>2. J'ai besoin d'une chaise pour travailler à l'ordinateur.</w:t>
      </w:r>
    </w:p>
    <w:p>
      <w:r>
        <w:t xml:space="preserve">   I need a chair to work at the computer.</w:t>
      </w:r>
    </w:p>
    <w:p>
      <w:r>
        <w:t xml:space="preserve">3. La chaise de ma mère est en bois foncé et rouillé. </w:t>
      </w:r>
    </w:p>
    <w:p>
      <w:r>
        <w:t xml:space="preserve">   My mother's chair is made of dark and rusty wood.</w:t>
      </w:r>
    </w:p>
    <w:p>
      <w:r>
        <w:t>4. Il y a une chaise dans la salle d'attente pour les passagers.</w:t>
      </w:r>
    </w:p>
    <w:p>
      <w:r>
        <w:t xml:space="preserve">   There is a chair in the waiting room for passengers.</w:t>
      </w:r>
    </w:p>
    <w:p>
      <w:r>
        <w:t>5. Nous avons besoin d’une nouvelle chaise pour la chambre.</w:t>
      </w:r>
    </w:p>
    <w:p>
      <w:r>
        <w:t xml:space="preserve">   We need a new chair for the bedroom. </w:t>
      </w:r>
    </w:p>
    <w:p>
      <w:r>
        <w:t xml:space="preserve">6. La chaise de l'école est rouge et polyvalente. </w:t>
      </w:r>
    </w:p>
    <w:p>
      <w:r>
        <w:t xml:space="preserve">   The school chair is red and versatile.</w:t>
      </w:r>
    </w:p>
    <w:p>
      <w:r>
        <w:t xml:space="preserve">7. Il y a une chaise sur la table de la cuisine. </w:t>
      </w:r>
    </w:p>
    <w:p>
      <w:r>
        <w:t xml:space="preserve">   There is a chair on the kitchen table.</w:t>
      </w:r>
    </w:p>
    <w:p>
      <w:r>
        <w:t xml:space="preserve">8. Je suis assis sur la chaise et regarde la télévision. </w:t>
      </w:r>
    </w:p>
    <w:p>
      <w:r>
        <w:t xml:space="preserve">   I am sitting on the chair and watching television.</w:t>
      </w:r>
    </w:p>
    <w:p>
      <w:r>
        <w:t>9. Le fauteuil est plus confortable pour regarder le film.</w:t>
      </w:r>
    </w:p>
    <w:p>
      <w:r>
        <w:t xml:space="preserve">   The armchair is more comfortable for watching the movie.</w:t>
      </w:r>
    </w:p>
    <w:p>
      <w:r>
        <w:t xml:space="preserve">10. La chaise de l'enfant a besoin d'être réparée. </w:t>
      </w:r>
    </w:p>
    <w:p>
      <w:r>
        <w:t xml:space="preserve">   The child’s chair needs to be repaired.</w:t>
      </w:r>
    </w:p>
    <w:p/>
    <w:p>
      <w:r>
        <w:rPr>
          <w:b/>
        </w:rPr>
        <w:t>Word: humain | Meaning: human</w:t>
      </w:r>
    </w:p>
    <w:p/>
    <w:p>
      <w:r>
        <w:t>1.  L'homme est un être social par nature.</w:t>
      </w:r>
    </w:p>
    <w:p>
      <w:r>
        <w:t xml:space="preserve">   The human is a social being by nature.</w:t>
      </w:r>
    </w:p>
    <w:p>
      <w:r>
        <w:t>2.  Les hommes ont besoin de nourriture et d'eau pour survivre.</w:t>
      </w:r>
    </w:p>
    <w:p>
      <w:r>
        <w:t xml:space="preserve">   Men need food and water to survive.</w:t>
      </w:r>
    </w:p>
    <w:p>
      <w:r>
        <w:t>3.  Un homme libre a le droit de choisir son propre destin.</w:t>
      </w:r>
    </w:p>
    <w:p>
      <w:r>
        <w:t xml:space="preserve">   A free man has the right to choose his own destiny.</w:t>
      </w:r>
    </w:p>
    <w:p>
      <w:r>
        <w:t xml:space="preserve">4.  La femme est un être humain avec des droits et des libertés égaux à ceux d’un homme. </w:t>
      </w:r>
    </w:p>
    <w:p>
      <w:r>
        <w:t xml:space="preserve">   Woman is a human being with equal rights and freedoms as men. </w:t>
      </w:r>
    </w:p>
    <w:p>
      <w:r>
        <w:t xml:space="preserve">5.  L'homme est capable de grand amour, mais aussi de grande haine. </w:t>
      </w:r>
    </w:p>
    <w:p>
      <w:r>
        <w:t xml:space="preserve">   The man is capable of great love, but also of great hatred.</w:t>
      </w:r>
    </w:p>
    <w:p>
      <w:r>
        <w:t xml:space="preserve">6.  L'homme doit se conformer aux lois et à la justice. </w:t>
      </w:r>
    </w:p>
    <w:p>
      <w:r>
        <w:t xml:space="preserve">   Man must conform to the laws and justice. </w:t>
      </w:r>
    </w:p>
    <w:p>
      <w:r>
        <w:t>7.  L’homme est un être complexe qui a besoin de paix et d’harmonie.</w:t>
      </w:r>
    </w:p>
    <w:p>
      <w:r>
        <w:t xml:space="preserve">   The human is a complex being that needs peace and harmony.</w:t>
      </w:r>
    </w:p>
    <w:p>
      <w:r>
        <w:t xml:space="preserve">8.  Il est important de respecter les hommes et leurs opinions. </w:t>
      </w:r>
    </w:p>
    <w:p>
      <w:r>
        <w:t xml:space="preserve">   It is important to respect men and their opinions.</w:t>
      </w:r>
    </w:p>
    <w:p>
      <w:r>
        <w:t xml:space="preserve">9.  Le progrès humain est lié à la recherche scientifique et technologique. </w:t>
      </w:r>
    </w:p>
    <w:p>
      <w:r>
        <w:t xml:space="preserve">   Human progress is linked to scientific research and technological development.</w:t>
      </w:r>
    </w:p>
    <w:p>
      <w:r>
        <w:t xml:space="preserve">10. L'homme a besoin de se poser des questions sur le monde qui l'entoure. </w:t>
      </w:r>
    </w:p>
    <w:p>
      <w:r>
        <w:t xml:space="preserve">   Humans need to ask themselves questions about the world around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