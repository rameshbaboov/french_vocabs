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device for heating, cooking, or baking</w:t>
      </w:r>
    </w:p>
    <w:p/>
    <w:p>
      <w:r>
        <w:t xml:space="preserve">1. Il y a quatre personnes dans la voiture. </w:t>
      </w:r>
    </w:p>
    <w:p>
      <w:r>
        <w:t xml:space="preserve">    There are four people in the car.</w:t>
      </w:r>
    </w:p>
    <w:p>
      <w:r>
        <w:t>2. J'ai quatre ans.</w:t>
      </w:r>
    </w:p>
    <w:p>
      <w:r>
        <w:t xml:space="preserve">   I am four years old. </w:t>
      </w:r>
    </w:p>
    <w:p>
      <w:r>
        <w:t xml:space="preserve">3.  Le soleil brille de quatre à cinq heures. </w:t>
      </w:r>
    </w:p>
    <w:p>
      <w:r>
        <w:t xml:space="preserve">   The sun shines from four to five o'clock. </w:t>
      </w:r>
    </w:p>
    <w:p>
      <w:r>
        <w:t xml:space="preserve">4. Il y a quatre saisons dans l'année. </w:t>
      </w:r>
    </w:p>
    <w:p>
      <w:r>
        <w:t xml:space="preserve">    There are four seasons in the year. </w:t>
      </w:r>
    </w:p>
    <w:p>
      <w:r>
        <w:t xml:space="preserve">5. J'ai besoin de quatre pommes pour la tarte. </w:t>
      </w:r>
    </w:p>
    <w:p>
      <w:r>
        <w:t xml:space="preserve">   I need four apples for the pie. </w:t>
      </w:r>
    </w:p>
    <w:p>
      <w:r>
        <w:t xml:space="preserve">6.  Il a acheté quatre croissants au boulanger. </w:t>
      </w:r>
    </w:p>
    <w:p>
      <w:r>
        <w:t xml:space="preserve">   He bought four croissants from the baker.</w:t>
      </w:r>
    </w:p>
    <w:p>
      <w:r>
        <w:t xml:space="preserve">7. Nous avons quatre enfants. </w:t>
      </w:r>
    </w:p>
    <w:p>
      <w:r>
        <w:t xml:space="preserve">    We have four children.</w:t>
      </w:r>
    </w:p>
    <w:p>
      <w:r>
        <w:t>8. Il y avait quatre tables dans la salle.</w:t>
      </w:r>
    </w:p>
    <w:p>
      <w:r>
        <w:t xml:space="preserve">    There were four tables in the room.</w:t>
      </w:r>
    </w:p>
    <w:p>
      <w:r>
        <w:t xml:space="preserve">9. La femme a quatre filles. </w:t>
      </w:r>
    </w:p>
    <w:p>
      <w:r>
        <w:t xml:space="preserve">    The woman has four daughters.</w:t>
      </w:r>
    </w:p>
    <w:p>
      <w:r>
        <w:t xml:space="preserve">10.  J'ai vu quatre oiseaux dans le jardin. </w:t>
      </w:r>
    </w:p>
    <w:p>
      <w:r>
        <w:t xml:space="preserve">    I saw four birds in the garden.</w:t>
      </w:r>
    </w:p>
    <w:p/>
    <w:p>
      <w:r>
        <w:rPr>
          <w:b/>
        </w:rPr>
        <w:t>Word: Vrai | Meaning: True</w:t>
      </w:r>
    </w:p>
    <w:p/>
    <w:p>
      <w:r>
        <w:t>1. Il est vrai que le soleil brille aujourd'hui.</w:t>
      </w:r>
    </w:p>
    <w:p>
      <w:r>
        <w:t xml:space="preserve">    It is true that the sun is shining today.</w:t>
      </w:r>
    </w:p>
    <w:p>
      <w:r>
        <w:t>2. Je crois que c’est vrai.</w:t>
      </w:r>
    </w:p>
    <w:p>
      <w:r>
        <w:t xml:space="preserve">    I believe it is true.</w:t>
      </w:r>
    </w:p>
    <w:p>
      <w:r>
        <w:t xml:space="preserve">3. Le livre est vrai, je l'ai lu. </w:t>
      </w:r>
    </w:p>
    <w:p>
      <w:r>
        <w:t xml:space="preserve">    The book is true, I read it.</w:t>
      </w:r>
    </w:p>
    <w:p>
      <w:r>
        <w:t>4. Il y a des choses que je peux vivre.</w:t>
      </w:r>
    </w:p>
    <w:p>
      <w:r>
        <w:t xml:space="preserve">    There are things that I can live with.</w:t>
      </w:r>
    </w:p>
    <w:p>
      <w:r>
        <w:t xml:space="preserve">5. La nature est vraiment belle. </w:t>
      </w:r>
    </w:p>
    <w:p>
      <w:r>
        <w:t xml:space="preserve">    Nature is truly beautiful.</w:t>
      </w:r>
    </w:p>
    <w:p>
      <w:r>
        <w:t>6. Je suis sûr que c'est vrai.</w:t>
      </w:r>
    </w:p>
    <w:p>
      <w:r>
        <w:t xml:space="preserve">    I am sure it is true.</w:t>
      </w:r>
    </w:p>
    <w:p>
      <w:r>
        <w:t xml:space="preserve">7. Le train arrive à Paris, c’est vrai. </w:t>
      </w:r>
    </w:p>
    <w:p>
      <w:r>
        <w:t xml:space="preserve">    The train arrives in Paris, it is true.</w:t>
      </w:r>
    </w:p>
    <w:p>
      <w:r>
        <w:t xml:space="preserve">8.  C'est une bonne idée. C'est vrai. </w:t>
      </w:r>
    </w:p>
    <w:p>
      <w:r>
        <w:t xml:space="preserve">    It's a good idea. It's true.</w:t>
      </w:r>
    </w:p>
    <w:p>
      <w:r>
        <w:t>9. La musique me plaît beaucoup. C’est vrai.</w:t>
      </w:r>
    </w:p>
    <w:p>
      <w:r>
        <w:t xml:space="preserve">    Music likes me a lot. It's true.</w:t>
      </w:r>
    </w:p>
    <w:p>
      <w:r>
        <w:t xml:space="preserve">10. Je ne crois pas que c'était vrai. </w:t>
      </w:r>
    </w:p>
    <w:p>
      <w:r>
        <w:t xml:space="preserve">     I don't believe it was true.</w:t>
      </w:r>
    </w:p>
    <w:p/>
    <w:p>
      <w:r>
        <w:rPr>
          <w:b/>
        </w:rPr>
        <w:t>Word: Faire | Meaning: to do, make, perform</w:t>
      </w:r>
    </w:p>
    <w:p/>
    <w:p>
      <w:r>
        <w:t>1. Je fais de la cuisine.</w:t>
      </w:r>
    </w:p>
    <w:p>
      <w:r>
        <w:t xml:space="preserve">   I cook.</w:t>
      </w:r>
    </w:p>
    <w:p>
      <w:r>
        <w:t>2. Il fait beaucoup d'exercice chaque jour.</w:t>
      </w:r>
    </w:p>
    <w:p>
      <w:r>
        <w:t xml:space="preserve">   He exercises a lot every day.</w:t>
      </w:r>
    </w:p>
    <w:p>
      <w:r>
        <w:t>3. Nous faisons du shopping ensemble.</w:t>
      </w:r>
    </w:p>
    <w:p>
      <w:r>
        <w:t xml:space="preserve">   We go shopping together. </w:t>
      </w:r>
    </w:p>
    <w:p>
      <w:r>
        <w:t xml:space="preserve">4. La fille fait un dessin. </w:t>
      </w:r>
    </w:p>
    <w:p>
      <w:r>
        <w:t xml:space="preserve">   The girl draws a picture. </w:t>
      </w:r>
    </w:p>
    <w:p>
      <w:r>
        <w:t>5. Tu fais des progrès sur ton français?</w:t>
      </w:r>
    </w:p>
    <w:p>
      <w:r>
        <w:t xml:space="preserve">    You are making progress in your French?</w:t>
      </w:r>
    </w:p>
    <w:p>
      <w:r>
        <w:t xml:space="preserve">6. J'ai faim, je vais faire une pause. </w:t>
      </w:r>
    </w:p>
    <w:p>
      <w:r>
        <w:t xml:space="preserve">   I am hungry, I will make a break.</w:t>
      </w:r>
    </w:p>
    <w:p>
      <w:r>
        <w:t>7. Ils font la sieste dans le jardin.</w:t>
      </w:r>
    </w:p>
    <w:p>
      <w:r>
        <w:t xml:space="preserve">   They take a nap in the garden.</w:t>
      </w:r>
    </w:p>
    <w:p>
      <w:r>
        <w:t>8. On fait de l’argent en travaillant.</w:t>
      </w:r>
    </w:p>
    <w:p>
      <w:r>
        <w:t xml:space="preserve">   We earn money by working.</w:t>
      </w:r>
    </w:p>
    <w:p>
      <w:r>
        <w:t xml:space="preserve">9. Les enfants font du vélo. </w:t>
      </w:r>
    </w:p>
    <w:p>
      <w:r>
        <w:t xml:space="preserve">   The children ride bikes. </w:t>
      </w:r>
    </w:p>
    <w:p>
      <w:r>
        <w:t xml:space="preserve">10. Je fais attention à ma santé. </w:t>
      </w:r>
    </w:p>
    <w:p>
      <w:r>
        <w:t xml:space="preserve">    I pay attention to my health.</w:t>
      </w:r>
    </w:p>
    <w:p/>
    <w:p>
      <w:r>
        <w:rPr>
          <w:b/>
        </w:rPr>
        <w:t>Word: Grand | Meaning: Large, Great</w:t>
      </w:r>
    </w:p>
    <w:p/>
    <w:p>
      <w:r>
        <w:t>1. Il est grand et musclé.</w:t>
      </w:r>
    </w:p>
    <w:p>
      <w:r>
        <w:t xml:space="preserve">   He is tall and muscular.</w:t>
      </w:r>
    </w:p>
    <w:p>
      <w:r>
        <w:t>2. La voiture est grande.</w:t>
      </w:r>
    </w:p>
    <w:p>
      <w:r>
        <w:t xml:space="preserve">   The car is large.</w:t>
      </w:r>
    </w:p>
    <w:p>
      <w:r>
        <w:t>3. Je suis grand pour mes frères et sœurs.</w:t>
      </w:r>
    </w:p>
    <w:p>
      <w:r>
        <w:t xml:space="preserve">   I am tall compared to my siblings.</w:t>
      </w:r>
    </w:p>
    <w:p>
      <w:r>
        <w:t>4. Le gâteau est grand.</w:t>
      </w:r>
    </w:p>
    <w:p>
      <w:r>
        <w:t xml:space="preserve">   The cake is big.</w:t>
      </w:r>
    </w:p>
    <w:p>
      <w:r>
        <w:t>5. Ce livre est grand et épais.</w:t>
      </w:r>
    </w:p>
    <w:p>
      <w:r>
        <w:t xml:space="preserve">   This book is thick and large.</w:t>
      </w:r>
    </w:p>
    <w:p>
      <w:r>
        <w:t xml:space="preserve">6. Ils sont grands, ils peuvent monter sur le toit. </w:t>
      </w:r>
    </w:p>
    <w:p>
      <w:r>
        <w:t xml:space="preserve">   They are tall enough to climb on the roof.</w:t>
      </w:r>
    </w:p>
    <w:p>
      <w:r>
        <w:t>7. J'ai un grand amour pour la nature.</w:t>
      </w:r>
    </w:p>
    <w:p>
      <w:r>
        <w:t xml:space="preserve">    I have a great love for nature.</w:t>
      </w:r>
    </w:p>
    <w:p>
      <w:r>
        <w:t>8. La France est grande et riche en histoire.</w:t>
      </w:r>
    </w:p>
    <w:p>
      <w:r>
        <w:t xml:space="preserve">  France is large and rich in history.</w:t>
      </w:r>
    </w:p>
    <w:p>
      <w:r>
        <w:t xml:space="preserve">9. Le ciel est grand après le coucher du soleil. </w:t>
      </w:r>
    </w:p>
    <w:p>
      <w:r>
        <w:t xml:space="preserve">   The sky is big after sunset.</w:t>
      </w:r>
    </w:p>
    <w:p>
      <w:r>
        <w:t>10. Les enfants sont grands, mais ils jouent comme des petits.</w:t>
      </w:r>
    </w:p>
    <w:p>
      <w:r>
        <w:t xml:space="preserve">   Children are big, but they play like small ones.</w:t>
      </w:r>
    </w:p>
    <w:p/>
    <w:p>
      <w:r>
        <w:rPr>
          <w:b/>
        </w:rPr>
        <w:t>Word: Parler | Meaning: To speak</w:t>
      </w:r>
    </w:p>
    <w:p/>
    <w:p>
      <w:r>
        <w:t>1.  J'aime parler aux amis à la cafétéria.</w:t>
      </w:r>
    </w:p>
    <w:p>
      <w:r>
        <w:t xml:space="preserve">   I like to talk to my friends at the cafeteria.</w:t>
      </w:r>
    </w:p>
    <w:p>
      <w:r>
        <w:t>2.  Elle parle français avec ses professeurs.</w:t>
      </w:r>
    </w:p>
    <w:p>
      <w:r>
        <w:t xml:space="preserve">   She speaks French with her teachers.</w:t>
      </w:r>
    </w:p>
    <w:p>
      <w:r>
        <w:t xml:space="preserve">3.  Parlez-moi de vos projets pour l'été. </w:t>
      </w:r>
    </w:p>
    <w:p>
      <w:r>
        <w:t xml:space="preserve">   Tell me about your summer projects. </w:t>
      </w:r>
    </w:p>
    <w:p>
      <w:r>
        <w:t>4.  Je voudrais parler à la personne au téléphone.</w:t>
      </w:r>
    </w:p>
    <w:p>
      <w:r>
        <w:t xml:space="preserve">    I would like to talk to the person on the phone. </w:t>
      </w:r>
    </w:p>
    <w:p>
      <w:r>
        <w:t>5.  Le garçon parle très lentement.</w:t>
      </w:r>
    </w:p>
    <w:p>
      <w:r>
        <w:t xml:space="preserve">    The boy speaks very slowly.</w:t>
      </w:r>
    </w:p>
    <w:p>
      <w:r>
        <w:t>6.  Je ne sais pas comment parler avec les enfants.</w:t>
      </w:r>
    </w:p>
    <w:p>
      <w:r>
        <w:t xml:space="preserve">   I don't know how to talk with children.</w:t>
      </w:r>
    </w:p>
    <w:p>
      <w:r>
        <w:t>7.  Parlez-moi de vos rêves.</w:t>
      </w:r>
    </w:p>
    <w:p>
      <w:r>
        <w:t xml:space="preserve">   Tell me about your dreams. </w:t>
      </w:r>
    </w:p>
    <w:p>
      <w:r>
        <w:t xml:space="preserve">8.  Il a besoin d'un peu de temps pour parler à la mère. </w:t>
      </w:r>
    </w:p>
    <w:p>
      <w:r>
        <w:t xml:space="preserve">    He needs a little time to speak to his mother. </w:t>
      </w:r>
    </w:p>
    <w:p>
      <w:r>
        <w:t>9.  J'aime beaucoup parler avec ma famille.</w:t>
      </w:r>
    </w:p>
    <w:p>
      <w:r>
        <w:t xml:space="preserve">     I really like to talk with my family.</w:t>
      </w:r>
    </w:p>
    <w:p>
      <w:r>
        <w:t>10.  Elle est toujours prête à parler et à écouter.</w:t>
      </w:r>
    </w:p>
    <w:p>
      <w:r>
        <w:t xml:space="preserve">   She is always ready to speak and listen.</w:t>
      </w:r>
    </w:p>
    <w:p/>
    <w:p>
      <w:r>
        <w:t>S'asseoir: &lt;To sit&gt;</w:t>
      </w:r>
    </w:p>
    <w:p/>
    <w:p>
      <w:r>
        <w:t>1. Je voudrais m'asseoir sur le canapé.</w:t>
      </w:r>
    </w:p>
    <w:p>
      <w:r>
        <w:t xml:space="preserve">   I would like to sit down on the sofa.</w:t>
      </w:r>
    </w:p>
    <w:p>
      <w:r>
        <w:t xml:space="preserve">2. Voulez-vous vous asseoir à la table? </w:t>
      </w:r>
    </w:p>
    <w:p>
      <w:r>
        <w:t xml:space="preserve">   Do you want to sit at the table? </w:t>
      </w:r>
    </w:p>
    <w:p>
      <w:r>
        <w:t xml:space="preserve">3. Elle s’est assoupie sur le tapis.  </w:t>
      </w:r>
    </w:p>
    <w:p>
      <w:r>
        <w:t xml:space="preserve">   She fell asleep on the rug.</w:t>
      </w:r>
    </w:p>
    <w:p>
      <w:r>
        <w:t xml:space="preserve">4. Ils ont besoin de s'asseoir pour réfléchir. </w:t>
      </w:r>
    </w:p>
    <w:p>
      <w:r>
        <w:t xml:space="preserve">    They need to sit down to think.  </w:t>
      </w:r>
    </w:p>
    <w:p>
      <w:r>
        <w:t xml:space="preserve">5. Vous pouvez vous asseoir, il ne y a pas d’urgence. </w:t>
      </w:r>
    </w:p>
    <w:p>
      <w:r>
        <w:t xml:space="preserve">   You can sit down, there is no urgency.</w:t>
      </w:r>
    </w:p>
    <w:p>
      <w:r>
        <w:t>6. Je me suis assis à la table et j’ai commencé à lire.</w:t>
      </w:r>
    </w:p>
    <w:p>
      <w:r>
        <w:t xml:space="preserve">   I sat at the table and started reading. </w:t>
      </w:r>
    </w:p>
    <w:p>
      <w:r>
        <w:t xml:space="preserve">7. L'enfant s’est assis sur le sol pour jouer. </w:t>
      </w:r>
    </w:p>
    <w:p>
      <w:r>
        <w:t xml:space="preserve">   The child sat on the floor to play.  </w:t>
      </w:r>
    </w:p>
    <w:p>
      <w:r>
        <w:t xml:space="preserve">8. S’asseoir est plus confortable que de rester debout. </w:t>
      </w:r>
    </w:p>
    <w:p>
      <w:r>
        <w:t xml:space="preserve">    Sitting is more comfortable than standing. </w:t>
      </w:r>
    </w:p>
    <w:p>
      <w:r>
        <w:t xml:space="preserve">9. Il faut s’asseoir avant de parler à quelqu'un. </w:t>
      </w:r>
    </w:p>
    <w:p>
      <w:r>
        <w:t xml:space="preserve">   You must sit down before talking to someone.  </w:t>
      </w:r>
    </w:p>
    <w:p>
      <w:r>
        <w:t xml:space="preserve">10. Voulez-vous vous asseoir ou vous allonger? </w:t>
      </w:r>
    </w:p>
    <w:p>
      <w:r>
        <w:t xml:space="preserve">    Do you want to sit down or lie down?</w:t>
      </w:r>
    </w:p>
    <w:p/>
    <w:p>
      <w:r>
        <w:rPr>
          <w:b/>
        </w:rPr>
        <w:t>Word: L | Meaning: The letter L</w:t>
      </w:r>
    </w:p>
    <w:p/>
    <w:p>
      <w:r>
        <w:t>1.  La maison est belle.</w:t>
      </w:r>
    </w:p>
    <w:p>
      <w:r>
        <w:t xml:space="preserve">    The house is beautiful.</w:t>
      </w:r>
    </w:p>
    <w:p>
      <w:r>
        <w:t>2.  L'homme est fatigué.</w:t>
      </w:r>
    </w:p>
    <w:p>
      <w:r>
        <w:t xml:space="preserve">    The man is tired.</w:t>
      </w:r>
    </w:p>
    <w:p>
      <w:r>
        <w:t>3.  Le chat dort sur le canapé.</w:t>
      </w:r>
    </w:p>
    <w:p>
      <w:r>
        <w:t xml:space="preserve">    The cat sleeps on the couch. </w:t>
      </w:r>
    </w:p>
    <w:p>
      <w:r>
        <w:t>4.  Le chien bouge beaucoup.</w:t>
      </w:r>
    </w:p>
    <w:p>
      <w:r>
        <w:t xml:space="preserve">    The dog moves a lot. </w:t>
      </w:r>
    </w:p>
    <w:p>
      <w:r>
        <w:t>5.  La nourriture est délicieuse.</w:t>
      </w:r>
    </w:p>
    <w:p>
      <w:r>
        <w:t xml:space="preserve">    The food is delicious. </w:t>
      </w:r>
    </w:p>
    <w:p>
      <w:r>
        <w:t>6.  L'enfant joue avec des couleurs vives.</w:t>
      </w:r>
    </w:p>
    <w:p>
      <w:r>
        <w:t xml:space="preserve">   The child plays with bright colors. </w:t>
      </w:r>
    </w:p>
    <w:p>
      <w:r>
        <w:t>7.  Le soleil brille dans le ciel bleu.</w:t>
      </w:r>
    </w:p>
    <w:p>
      <w:r>
        <w:t xml:space="preserve">    The sun shines in the blue sky. </w:t>
      </w:r>
    </w:p>
    <w:p>
      <w:r>
        <w:t>8.  Les fleurs poussent dans le jardin.</w:t>
      </w:r>
    </w:p>
    <w:p>
      <w:r>
        <w:t xml:space="preserve">    The flowers grow in the garden. </w:t>
      </w:r>
    </w:p>
    <w:p>
      <w:r>
        <w:t>9.  Le livre est intéressant à lire.</w:t>
      </w:r>
    </w:p>
    <w:p>
      <w:r>
        <w:t xml:space="preserve">    The book is interesting to read. </w:t>
      </w:r>
    </w:p>
    <w:p>
      <w:r>
        <w:t>10. Les amis ont une bonne soirée.</w:t>
      </w:r>
    </w:p>
    <w:p>
      <w:r>
        <w:t xml:space="preserve">    The friends have a good evening.</w:t>
      </w:r>
    </w:p>
    <w:p/>
    <w:p>
      <w:r>
        <w:rPr>
          <w:b/>
        </w:rPr>
        <w:t>Word: S | Meaning: Single</w:t>
      </w:r>
    </w:p>
    <w:p/>
    <w:p>
      <w:r>
        <w:t>1.  La soleil brille aujourd'hui.</w:t>
      </w:r>
    </w:p>
    <w:p>
      <w:r>
        <w:t xml:space="preserve">    The sun is shining today.</w:t>
      </w:r>
    </w:p>
    <w:p>
      <w:r>
        <w:t>2.  Je suis fatigué après le voyage.</w:t>
      </w:r>
    </w:p>
    <w:p>
      <w:r>
        <w:t xml:space="preserve">    I am tired after the trip.</w:t>
      </w:r>
    </w:p>
    <w:p>
      <w:r>
        <w:t>3.  Voulez-vous parler français ?</w:t>
      </w:r>
    </w:p>
    <w:p>
      <w:r>
        <w:t xml:space="preserve">    Would you like to speak French?</w:t>
      </w:r>
    </w:p>
    <w:p>
      <w:r>
        <w:t xml:space="preserve">4.  Le chien est à l’extérieur. </w:t>
      </w:r>
    </w:p>
    <w:p>
      <w:r>
        <w:t xml:space="preserve">    The dog is outside. </w:t>
      </w:r>
    </w:p>
    <w:p>
      <w:r>
        <w:t>5.  J'ai faim, peut-être un sandwich?</w:t>
      </w:r>
    </w:p>
    <w:p>
      <w:r>
        <w:t xml:space="preserve">   I am hungry, perhaps a sandwich? </w:t>
      </w:r>
    </w:p>
    <w:p>
      <w:r>
        <w:t>6.  Il y a beaucoup de gens sur la place.</w:t>
      </w:r>
    </w:p>
    <w:p>
      <w:r>
        <w:t xml:space="preserve">    There are many people on the square. </w:t>
      </w:r>
    </w:p>
    <w:p>
      <w:r>
        <w:t xml:space="preserve">7.  Je suis heureux d’avoir rencontré vos amis. </w:t>
      </w:r>
    </w:p>
    <w:p>
      <w:r>
        <w:t xml:space="preserve">    I am happy to have met your friends.</w:t>
      </w:r>
    </w:p>
    <w:p>
      <w:r>
        <w:t xml:space="preserve">8.  Un verre d'eau, s’il vous plaît? </w:t>
      </w:r>
    </w:p>
    <w:p>
      <w:r>
        <w:t xml:space="preserve">   A glass of water, please? </w:t>
      </w:r>
    </w:p>
    <w:p>
      <w:r>
        <w:t xml:space="preserve">9.  Le chat est sur le toit. </w:t>
      </w:r>
    </w:p>
    <w:p>
      <w:r>
        <w:t xml:space="preserve">   The cat is on the roof. </w:t>
      </w:r>
    </w:p>
    <w:p>
      <w:r>
        <w:t xml:space="preserve">10. J'aime la musique classique. </w:t>
      </w:r>
    </w:p>
    <w:p>
      <w:r>
        <w:t xml:space="preserve">    I like classical music.</w:t>
      </w:r>
    </w:p>
    <w:p/>
    <w:p>
      <w:r>
        <w:rPr>
          <w:b/>
        </w:rPr>
        <w:t>Word: faire | Meaning: to do, make, or perform</w:t>
      </w:r>
    </w:p>
    <w:p/>
    <w:p>
      <w:r>
        <w:t xml:space="preserve">1. J'ai fait mes devoirs avant de regarder la télévision. </w:t>
      </w:r>
    </w:p>
    <w:p>
      <w:r>
        <w:t xml:space="preserve">  I did my homework before watching TV.</w:t>
      </w:r>
    </w:p>
    <w:p>
      <w:r>
        <w:t>2. Ils ont fait une course dans le supermarché hier.</w:t>
      </w:r>
    </w:p>
    <w:p>
      <w:r>
        <w:t xml:space="preserve">  They went shopping at the supermarket yesterday.</w:t>
      </w:r>
    </w:p>
    <w:p>
      <w:r>
        <w:t>3. Je vais faire un voyage en Espagne bientôt.</w:t>
      </w:r>
    </w:p>
    <w:p>
      <w:r>
        <w:t xml:space="preserve">  I am going to travel to Spain soon.</w:t>
      </w:r>
    </w:p>
    <w:p>
      <w:r>
        <w:t xml:space="preserve">4. Elle a fait une belle présentation à l'école. </w:t>
      </w:r>
    </w:p>
    <w:p>
      <w:r>
        <w:t xml:space="preserve">  She made a nice presentation at school.</w:t>
      </w:r>
    </w:p>
    <w:p>
      <w:r>
        <w:t xml:space="preserve">5. Nous avons fait du vélo ce matin. </w:t>
      </w:r>
    </w:p>
    <w:p>
      <w:r>
        <w:t xml:space="preserve">  We went biking this morning.</w:t>
      </w:r>
    </w:p>
    <w:p>
      <w:r>
        <w:t xml:space="preserve">6. Tu dois faire un effort pour réussir tes examens. </w:t>
      </w:r>
    </w:p>
    <w:p>
      <w:r>
        <w:t xml:space="preserve">  You need to make an effort to pass your exams. </w:t>
      </w:r>
    </w:p>
    <w:p>
      <w:r>
        <w:t xml:space="preserve">7. J'adore cuisiner et faire des plats français. </w:t>
      </w:r>
    </w:p>
    <w:p>
      <w:r>
        <w:t xml:space="preserve">  I love cooking and making French dishes.</w:t>
      </w:r>
    </w:p>
    <w:p>
      <w:r>
        <w:t xml:space="preserve">8. Il fait beau dehors aujourd’hui. </w:t>
      </w:r>
    </w:p>
    <w:p>
      <w:r>
        <w:t xml:space="preserve">  The weather is nice outside today.</w:t>
      </w:r>
    </w:p>
    <w:p>
      <w:r>
        <w:t xml:space="preserve">9. Elle a fait un gâteau pour son anniversaire. </w:t>
      </w:r>
    </w:p>
    <w:p>
      <w:r>
        <w:t xml:space="preserve">  She made a cake for her birthday.</w:t>
      </w:r>
    </w:p>
    <w:p>
      <w:r>
        <w:t>10. Le chien doit faire ses ablutions avant de sortir.</w:t>
      </w:r>
    </w:p>
    <w:p>
      <w:r>
        <w:t xml:space="preserve">   The dog needs to do its hygiene before going out.</w:t>
      </w:r>
    </w:p>
    <w:p/>
    <w:p>
      <w:r>
        <w:rPr>
          <w:b/>
        </w:rPr>
        <w:t>Word: Chaud | Meaning: Hot</w:t>
      </w:r>
    </w:p>
    <w:p/>
    <w:p>
      <w:r>
        <w:t>1. Le soleil est chaud aujourd'hui.</w:t>
      </w:r>
    </w:p>
    <w:p>
      <w:r>
        <w:t xml:space="preserve">   The sun is hot today.</w:t>
      </w:r>
    </w:p>
    <w:p>
      <w:r>
        <w:t xml:space="preserve">2. Il a soif de la chaleur, il veut un peu d'air chaud. </w:t>
      </w:r>
    </w:p>
    <w:p>
      <w:r>
        <w:t xml:space="preserve">  He has thirst for warmth, he wants some hot air. </w:t>
      </w:r>
    </w:p>
    <w:p>
      <w:r>
        <w:t>3. Les pommes de terre sont chaudes au four.</w:t>
      </w:r>
    </w:p>
    <w:p>
      <w:r>
        <w:t xml:space="preserve">  The potatoes are hot in the oven.</w:t>
      </w:r>
    </w:p>
    <w:p>
      <w:r>
        <w:t>4. La cuisine est chaude et l'ambiance est agréable.</w:t>
      </w:r>
    </w:p>
    <w:p>
      <w:r>
        <w:t xml:space="preserve">   The kitchen is warm and the atmosphere is nice.</w:t>
      </w:r>
    </w:p>
    <w:p>
      <w:r>
        <w:t>5. Le café est chaud et délicieux.</w:t>
      </w:r>
    </w:p>
    <w:p>
      <w:r>
        <w:t xml:space="preserve">   The coffee is hot and delicious. </w:t>
      </w:r>
    </w:p>
    <w:p>
      <w:r>
        <w:t>6. Vous avez froid? Prenez un thé chaud.</w:t>
      </w:r>
    </w:p>
    <w:p>
      <w:r>
        <w:t xml:space="preserve">  Are you cold? Have some hot tea. </w:t>
      </w:r>
    </w:p>
    <w:p>
      <w:r>
        <w:t xml:space="preserve">7. Les enfants jouent dans le jardin, ils sont chauds. </w:t>
      </w:r>
    </w:p>
    <w:p>
      <w:r>
        <w:t xml:space="preserve">    The children play in the garden, they are warm. </w:t>
      </w:r>
    </w:p>
    <w:p>
      <w:r>
        <w:t>8. Il a été trop chaud à la plage aujourd'hui.</w:t>
      </w:r>
    </w:p>
    <w:p>
      <w:r>
        <w:t xml:space="preserve">   It was too hot at the beach today.</w:t>
      </w:r>
    </w:p>
    <w:p>
      <w:r>
        <w:t>9. J'ai besoin d'un peu de chaleur pour me sentir mieux.</w:t>
      </w:r>
    </w:p>
    <w:p>
      <w:r>
        <w:t xml:space="preserve">  I need some warmth to feel better. </w:t>
      </w:r>
    </w:p>
    <w:p>
      <w:r>
        <w:t>10. La température est élevée, le soleil est chaud.</w:t>
      </w:r>
    </w:p>
    <w:p>
      <w:r>
        <w:t xml:space="preserve">  The temperature is high, the sun is hot.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