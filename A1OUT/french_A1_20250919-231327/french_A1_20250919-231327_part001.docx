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J'ai un problème avec mon ordinateur. </w:t>
      </w:r>
    </w:p>
    <w:p>
      <w:r>
        <w:t xml:space="preserve">   I have a problem with my computer.</w:t>
      </w:r>
    </w:p>
    <w:p>
      <w:r>
        <w:t xml:space="preserve">3.  Merci de l'aide. </w:t>
      </w:r>
    </w:p>
    <w:p>
      <w:r>
        <w:t xml:space="preserve">    Thank you for the help.</w:t>
      </w:r>
    </w:p>
    <w:p>
      <w:r>
        <w:t xml:space="preserve">4.  Il fait beau aujourd'hui. </w:t>
      </w:r>
    </w:p>
    <w:p>
      <w:r>
        <w:t xml:space="preserve">   It's nice outside today. </w:t>
      </w:r>
    </w:p>
    <w:p>
      <w:r>
        <w:t>5.  Je vais à la marché.</w:t>
      </w:r>
    </w:p>
    <w:p>
      <w:r>
        <w:t xml:space="preserve">   I am going to the market. </w:t>
      </w:r>
    </w:p>
    <w:p>
      <w:r>
        <w:t>6.  Qu’est-ce que vous faites ?</w:t>
      </w:r>
    </w:p>
    <w:p>
      <w:r>
        <w:t xml:space="preserve">   What are you doing?</w:t>
      </w:r>
    </w:p>
    <w:p>
      <w:r>
        <w:t>7.  J'aime bien écouter de la musique.</w:t>
      </w:r>
    </w:p>
    <w:p>
      <w:r>
        <w:t xml:space="preserve">   I like listening to music.</w:t>
      </w:r>
    </w:p>
    <w:p>
      <w:r>
        <w:t>8.  Vous êtes fatigué aujourd'hui?</w:t>
      </w:r>
    </w:p>
    <w:p>
      <w:r>
        <w:t xml:space="preserve">    Are you tired today?</w:t>
      </w:r>
    </w:p>
    <w:p>
      <w:r>
        <w:t xml:space="preserve">9.  Je suis content(e) d’être ici. </w:t>
      </w:r>
    </w:p>
    <w:p>
      <w:r>
        <w:t xml:space="preserve">   I am happy to be here. </w:t>
      </w:r>
    </w:p>
    <w:p>
      <w:r>
        <w:t xml:space="preserve">10. Vous pouvez m’aider, s’il vous plaît ? </w:t>
      </w:r>
    </w:p>
    <w:p>
      <w:r>
        <w:t xml:space="preserve">   Can you help me, please?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  Thank you very much for your help.</w:t>
      </w:r>
    </w:p>
    <w:p>
      <w:r>
        <w:t>2. Merci d'avoir tout fait avec attention.  I appreciate that you did everything carefully.</w:t>
      </w:r>
    </w:p>
    <w:p>
      <w:r>
        <w:t xml:space="preserve">3. Merci de votre patience, c’est important.   Thank you for your patience; it is important. </w:t>
      </w:r>
    </w:p>
    <w:p>
      <w:r>
        <w:t xml:space="preserve">4. Merci pour votre générosité.  Thank you for your generosity. </w:t>
      </w:r>
    </w:p>
    <w:p>
      <w:r>
        <w:t xml:space="preserve">5. Je vous remercie de l'information utile.  Thanks for the useful information. </w:t>
      </w:r>
    </w:p>
    <w:p>
      <w:r>
        <w:t>6. Merci d'avoir répondu à ma question.  Thank you for answering my question.</w:t>
      </w:r>
    </w:p>
    <w:p>
      <w:r>
        <w:t xml:space="preserve">7. Merci d’être venu et d’organiser ce voyage.   Thank you for coming and organizing this trip. </w:t>
      </w:r>
    </w:p>
    <w:p>
      <w:r>
        <w:t xml:space="preserve">8. Je suis vraiment reconnaissant de votre soutien. I am really grateful for your support. </w:t>
      </w:r>
    </w:p>
    <w:p>
      <w:r>
        <w:t>9. Merci pour cette idée géniale.  Thanks for the great idea.</w:t>
      </w:r>
    </w:p>
    <w:p>
      <w:r>
        <w:t>10. Merci beaucoup, je vous en remercie vraiment. Thank you very much, I thank you truly.</w:t>
      </w:r>
    </w:p>
    <w:p/>
    <w:p>
      <w:r>
        <w:rPr>
          <w:b/>
        </w:rPr>
        <w:t>Word: oui | Meaning: yes</w:t>
      </w:r>
    </w:p>
    <w:p/>
    <w:p>
      <w:r>
        <w:t>1.  Oui, je suis content de vous rencontrer.</w:t>
      </w:r>
    </w:p>
    <w:p>
      <w:r>
        <w:t xml:space="preserve">    Yes, I am happy to meet you.</w:t>
      </w:r>
    </w:p>
    <w:p>
      <w:r>
        <w:t>2.  Je comprends votre question, oui.</w:t>
      </w:r>
    </w:p>
    <w:p>
      <w:r>
        <w:t xml:space="preserve">   I understand your question, yes.</w:t>
      </w:r>
    </w:p>
    <w:p>
      <w:r>
        <w:t>3.  La réponse est oui, c'est vrai.</w:t>
      </w:r>
    </w:p>
    <w:p>
      <w:r>
        <w:t xml:space="preserve">   The answer is yes, that's true. </w:t>
      </w:r>
    </w:p>
    <w:p>
      <w:r>
        <w:t>4.  Oui, je suis d’accord avec vous.</w:t>
      </w:r>
    </w:p>
    <w:p>
      <w:r>
        <w:t xml:space="preserve">   Yes, I agree with you.</w:t>
      </w:r>
    </w:p>
    <w:p>
      <w:r>
        <w:t xml:space="preserve">5.  Oui, la plage est magnifique. </w:t>
      </w:r>
    </w:p>
    <w:p>
      <w:r>
        <w:t xml:space="preserve">   Yes, the beach is beautiful.</w:t>
      </w:r>
    </w:p>
    <w:p>
      <w:r>
        <w:t>6.  Il y a une petite fille qui dit oui.</w:t>
      </w:r>
    </w:p>
    <w:p>
      <w:r>
        <w:t xml:space="preserve">    There's a little girl saying yes.</w:t>
      </w:r>
    </w:p>
    <w:p>
      <w:r>
        <w:t xml:space="preserve">7.  Oui, nous avons besoin de plus d’informations. </w:t>
      </w:r>
    </w:p>
    <w:p>
      <w:r>
        <w:t xml:space="preserve">   Yes, we need more information.</w:t>
      </w:r>
    </w:p>
    <w:p>
      <w:r>
        <w:t>8.  Oui, je peux vous aider avec ça.</w:t>
      </w:r>
    </w:p>
    <w:p>
      <w:r>
        <w:t xml:space="preserve">   Yes, I can help you with this. </w:t>
      </w:r>
    </w:p>
    <w:p>
      <w:r>
        <w:t xml:space="preserve">9.  Oui, c'est une excellente idée. </w:t>
      </w:r>
    </w:p>
    <w:p>
      <w:r>
        <w:t xml:space="preserve">   Yes, that's a great idea. </w:t>
      </w:r>
    </w:p>
    <w:p>
      <w:r>
        <w:t xml:space="preserve">10.  C’est vrai, oui.  </w:t>
      </w:r>
    </w:p>
    <w:p>
      <w:r>
        <w:t xml:space="preserve">    That’s true, yes.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vous dites. </w:t>
      </w:r>
    </w:p>
    <w:p>
      <w:r>
        <w:t xml:space="preserve">    Non, I don't understand what you're saying.</w:t>
      </w:r>
    </w:p>
    <w:p>
      <w:r>
        <w:t xml:space="preserve">2.  Il n'y a pas de café dans la cuisine. </w:t>
      </w:r>
    </w:p>
    <w:p>
      <w:r>
        <w:t xml:space="preserve">    No, there's no coffee in the kitchen.</w:t>
      </w:r>
    </w:p>
    <w:p>
      <w:r>
        <w:t>3.  Le soleil brille aujourd'hui.</w:t>
      </w:r>
    </w:p>
    <w:p>
      <w:r>
        <w:t xml:space="preserve">   The sun is shining today.</w:t>
      </w:r>
    </w:p>
    <w:p>
      <w:r>
        <w:t xml:space="preserve">4.  Je suis fatigué après ma course. </w:t>
      </w:r>
    </w:p>
    <w:p>
      <w:r>
        <w:t xml:space="preserve">    I am tired after my run. </w:t>
      </w:r>
    </w:p>
    <w:p>
      <w:r>
        <w:t>5.  Nous allons au cinéma ce soir.</w:t>
      </w:r>
    </w:p>
    <w:p>
      <w:r>
        <w:t xml:space="preserve">    We are going to the cinema this evening. </w:t>
      </w:r>
    </w:p>
    <w:p>
      <w:r>
        <w:t xml:space="preserve">6.  Elle a mangé les cookies. </w:t>
      </w:r>
    </w:p>
    <w:p>
      <w:r>
        <w:t xml:space="preserve">   She ate the cookies. </w:t>
      </w:r>
    </w:p>
    <w:p>
      <w:r>
        <w:t>7.  Les enfants ne jouent pas dehors.</w:t>
      </w:r>
    </w:p>
    <w:p>
      <w:r>
        <w:t xml:space="preserve">   The children are not playing outside. </w:t>
      </w:r>
    </w:p>
    <w:p>
      <w:r>
        <w:t>8.  Je préfère la pizza à la salade.</w:t>
      </w:r>
    </w:p>
    <w:p>
      <w:r>
        <w:t xml:space="preserve">    I prefer pizza to salad. </w:t>
      </w:r>
    </w:p>
    <w:p>
      <w:r>
        <w:t xml:space="preserve">9.  J'ai besoin d'un peu de sommeil. </w:t>
      </w:r>
    </w:p>
    <w:p>
      <w:r>
        <w:t xml:space="preserve">    I need a little sleep.</w:t>
      </w:r>
    </w:p>
    <w:p>
      <w:r>
        <w:t xml:space="preserve">10. Nous sommes tous au même niveau. </w:t>
      </w:r>
    </w:p>
    <w:p>
      <w:r>
        <w:t xml:space="preserve">   We are all at the same level.</w:t>
      </w:r>
    </w:p>
    <w:p/>
    <w:p>
      <w:r>
        <w:t>Livre: Book</w:t>
      </w:r>
    </w:p>
    <w:p/>
    <w:p>
      <w:r>
        <w:t>1. J'ai un livre sur la ville de Paris.</w:t>
      </w:r>
    </w:p>
    <w:p>
      <w:r>
        <w:t xml:space="preserve">  I have a book about the city of Paris.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Il me faut un nouveau livre pour apprendre l'anglais.</w:t>
      </w:r>
    </w:p>
    <w:p>
      <w:r>
        <w:t xml:space="preserve">  I need a new book to learn English.</w:t>
      </w:r>
    </w:p>
    <w:p>
      <w:r>
        <w:t xml:space="preserve">4. Qu'est-ce que tu lis dans ton livre ? </w:t>
      </w:r>
    </w:p>
    <w:p>
      <w:r>
        <w:t xml:space="preserve">  What are you reading in your book?</w:t>
      </w:r>
    </w:p>
    <w:p>
      <w:r>
        <w:t>5. J'aime lire des livres sur la nature.</w:t>
      </w:r>
    </w:p>
    <w:p>
      <w:r>
        <w:t xml:space="preserve">  I like to read books about nature.</w:t>
      </w:r>
    </w:p>
    <w:p>
      <w:r>
        <w:t>6. J’ai lu ce livre il y a deux mois.</w:t>
      </w:r>
    </w:p>
    <w:p>
      <w:r>
        <w:t xml:space="preserve">  I read this book two months ago.</w:t>
      </w:r>
    </w:p>
    <w:p>
      <w:r>
        <w:t xml:space="preserve">7. Vous avez un livre de recettes ? </w:t>
      </w:r>
    </w:p>
    <w:p>
      <w:r>
        <w:t xml:space="preserve">   Do you have a recipe book?</w:t>
      </w:r>
    </w:p>
    <w:p>
      <w:r>
        <w:t xml:space="preserve">8. Je vais acheter un nouveau livre à la librairie. </w:t>
      </w:r>
    </w:p>
    <w:p>
      <w:r>
        <w:t xml:space="preserve">    I'm going to buy a new book at the bookstore.</w:t>
      </w:r>
    </w:p>
    <w:p>
      <w:r>
        <w:t xml:space="preserve">9. Il est important d’avoir beaucoup de livres dans une bibliothèque. </w:t>
      </w:r>
    </w:p>
    <w:p>
      <w:r>
        <w:t xml:space="preserve">  It is important to have many books in a library.</w:t>
      </w:r>
    </w:p>
    <w:p>
      <w:r>
        <w:t xml:space="preserve">10. Le livre nous apprend des choses intéressantes. </w:t>
      </w:r>
    </w:p>
    <w:p>
      <w:r>
        <w:t xml:space="preserve">   The book teaches us interesting things.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La chatte réclame de l’attention.</w:t>
      </w:r>
    </w:p>
    <w:p>
      <w:r>
        <w:t xml:space="preserve">   The cat demands attention.</w:t>
      </w:r>
    </w:p>
    <w:p>
      <w:r>
        <w:t xml:space="preserve">4. Il m'a fait peur quand il a sauté sur moi. </w:t>
      </w:r>
    </w:p>
    <w:p>
      <w:r>
        <w:t xml:space="preserve">   He scared me when he jumped on me.</w:t>
      </w:r>
    </w:p>
    <w:p>
      <w:r>
        <w:t>5. Le chat est un animal social.</w:t>
      </w:r>
    </w:p>
    <w:p>
      <w:r>
        <w:t xml:space="preserve">   The cat is a social animal.</w:t>
      </w:r>
    </w:p>
    <w:p>
      <w:r>
        <w:t>6.  Il aime dormir toute la journée.</w:t>
      </w:r>
    </w:p>
    <w:p>
      <w:r>
        <w:t xml:space="preserve">    It likes to sleep all day long.</w:t>
      </w:r>
    </w:p>
    <w:p>
      <w:r>
        <w:t>7. J'adore jouer avec mon chat.</w:t>
      </w:r>
    </w:p>
    <w:p>
      <w:r>
        <w:t xml:space="preserve">    I love to play with my cat.</w:t>
      </w:r>
    </w:p>
    <w:p>
      <w:r>
        <w:t>8. Il est important de soigner notre chat.</w:t>
      </w:r>
    </w:p>
    <w:p>
      <w:r>
        <w:t xml:space="preserve">   It's important to take care of our cat.</w:t>
      </w:r>
    </w:p>
    <w:p>
      <w:r>
        <w:t xml:space="preserve">9. Je ne sais pas parler à un chat. </w:t>
      </w:r>
    </w:p>
    <w:p>
      <w:r>
        <w:t xml:space="preserve">   I don’t know how to talk to a cat.</w:t>
      </w:r>
    </w:p>
    <w:p>
      <w:r>
        <w:t xml:space="preserve">10.  Le chat est très intelligent. </w:t>
      </w:r>
    </w:p>
    <w:p>
      <w:r>
        <w:t xml:space="preserve">   The cat is very clever.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>2. Il m'a aidé à manger du pain.</w:t>
      </w:r>
    </w:p>
    <w:p>
      <w:r>
        <w:t xml:space="preserve">    He helped me to eat bread.</w:t>
      </w:r>
    </w:p>
    <w:p>
      <w:r>
        <w:t>3. Voulez-vous manger dehors ?</w:t>
      </w:r>
    </w:p>
    <w:p>
      <w:r>
        <w:t xml:space="preserve">    Do you want to eat outside?</w:t>
      </w:r>
    </w:p>
    <w:p>
      <w:r>
        <w:t>4. J’ai mangé un sandwich au travail.</w:t>
      </w:r>
    </w:p>
    <w:p>
      <w:r>
        <w:t xml:space="preserve">    I ate a sandwich at work.</w:t>
      </w:r>
    </w:p>
    <w:p>
      <w:r>
        <w:t xml:space="preserve">5. La nourriture est bonne, mais j'ai faim pour manger plus. </w:t>
      </w:r>
    </w:p>
    <w:p>
      <w:r>
        <w:t xml:space="preserve">    The food is good, but I am hungry to eat more.</w:t>
      </w:r>
    </w:p>
    <w:p>
      <w:r>
        <w:t>6. Les enfants aiment souvent manger des fruits frais.</w:t>
      </w:r>
    </w:p>
    <w:p>
      <w:r>
        <w:t xml:space="preserve">    Children often like to eat fresh fruit.</w:t>
      </w:r>
    </w:p>
    <w:p>
      <w:r>
        <w:t>7. Mon chien mange son propre croquette.</w:t>
      </w:r>
    </w:p>
    <w:p>
      <w:r>
        <w:t xml:space="preserve">    My dog eats his own kibble.</w:t>
      </w:r>
    </w:p>
    <w:p>
      <w:r>
        <w:t>8. La famille se retrouve pour manger ensemble.</w:t>
      </w:r>
    </w:p>
    <w:p>
      <w:r>
        <w:t xml:space="preserve">    The family gets together to eat together. </w:t>
      </w:r>
    </w:p>
    <w:p>
      <w:r>
        <w:t>9. J'ai envie de manger un gâteau aujourd’hui.</w:t>
      </w:r>
    </w:p>
    <w:p>
      <w:r>
        <w:t xml:space="preserve">   I feel like eating a cake today.</w:t>
      </w:r>
    </w:p>
    <w:p>
      <w:r>
        <w:t>10.  Manger sainement est important.</w:t>
      </w:r>
    </w:p>
    <w:p>
      <w:r>
        <w:t xml:space="preserve">    Eating healthy is important.</w:t>
      </w:r>
    </w:p>
    <w:p/>
    <w:p>
      <w:r>
        <w:rPr>
          <w:b/>
        </w:rPr>
        <w:t>Word: Boire | Meaning: To drink</w:t>
      </w:r>
    </w:p>
    <w:p/>
    <w:p>
      <w:r>
        <w:t>1. Je boit de l'eau tous les jours.</w:t>
      </w:r>
    </w:p>
    <w:p>
      <w:r>
        <w:t xml:space="preserve">   I drink water every day.</w:t>
      </w:r>
    </w:p>
    <w:p>
      <w:r>
        <w:t>2. Les enfants boivent du lait.</w:t>
      </w:r>
    </w:p>
    <w:p>
      <w:r>
        <w:t xml:space="preserve">   The children drink milk.</w:t>
      </w:r>
    </w:p>
    <w:p>
      <w:r>
        <w:t>3. Il boit une tasse de café chaque matin.</w:t>
      </w:r>
    </w:p>
    <w:p>
      <w:r>
        <w:t xml:space="preserve">   He drinks one cup of coffee every morning.</w:t>
      </w:r>
    </w:p>
    <w:p>
      <w:r>
        <w:t>4. Vous devez boire beaucoup d'eau pour rester hydraté.</w:t>
      </w:r>
    </w:p>
    <w:p>
      <w:r>
        <w:t xml:space="preserve">   You must drink a lot of water to stay hydrated. </w:t>
      </w:r>
    </w:p>
    <w:p>
      <w:r>
        <w:t>5. J’adore boire un verre de vin après le dîner.</w:t>
      </w:r>
    </w:p>
    <w:p>
      <w:r>
        <w:t xml:space="preserve">   I love drinking a glass of wine after dinner. </w:t>
      </w:r>
    </w:p>
    <w:p>
      <w:r>
        <w:t>6. Il boit du jus d’orange, il est malade.</w:t>
      </w:r>
    </w:p>
    <w:p>
      <w:r>
        <w:t xml:space="preserve">    He drinks orange juice; he is sick.</w:t>
      </w:r>
    </w:p>
    <w:p>
      <w:r>
        <w:t>7. Les gens boivent de l'eau pour se soigner.</w:t>
      </w:r>
    </w:p>
    <w:p>
      <w:r>
        <w:t xml:space="preserve">   People drink water to get well. </w:t>
      </w:r>
    </w:p>
    <w:p>
      <w:r>
        <w:t>8. J’ai besoin de boire de la limonade.</w:t>
      </w:r>
    </w:p>
    <w:p>
      <w:r>
        <w:t xml:space="preserve">   I need to drink lemonade.</w:t>
      </w:r>
    </w:p>
    <w:p>
      <w:r>
        <w:t xml:space="preserve">9. Il est important de boire beaucoup d’eau. </w:t>
      </w:r>
    </w:p>
    <w:p>
      <w:r>
        <w:t xml:space="preserve">   It is important to drink a lot of water. </w:t>
      </w:r>
    </w:p>
    <w:p>
      <w:r>
        <w:t xml:space="preserve">10.  Je suis très fatigué, j'ai envie de boire un café. </w:t>
      </w:r>
    </w:p>
    <w:p>
      <w:r>
        <w:t xml:space="preserve">   I am very tired; I want to drink some coffee.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y a un rouge dans la tasse.</w:t>
      </w:r>
    </w:p>
    <w:p>
      <w:r>
        <w:t xml:space="preserve">   There is a red in the cup.</w:t>
      </w:r>
    </w:p>
    <w:p>
      <w:r>
        <w:t>4. Les fleurs sont rouges.</w:t>
      </w:r>
    </w:p>
    <w:p>
      <w:r>
        <w:t xml:space="preserve">   The flowers are red.</w:t>
      </w:r>
    </w:p>
    <w:p>
      <w:r>
        <w:t>5. J'adore les fruits rouges.</w:t>
      </w:r>
    </w:p>
    <w:p>
      <w:r>
        <w:t xml:space="preserve">   I love red fruits.</w:t>
      </w:r>
    </w:p>
    <w:p>
      <w:r>
        <w:t xml:space="preserve">6. Le soleil est rouge aujourd'hui. </w:t>
      </w:r>
    </w:p>
    <w:p>
      <w:r>
        <w:t xml:space="preserve">   The sun is red today.</w:t>
      </w:r>
    </w:p>
    <w:p>
      <w:r>
        <w:t>7. La robe de Marie est rouge.</w:t>
      </w:r>
    </w:p>
    <w:p>
      <w:r>
        <w:t xml:space="preserve">   Marie's dress is red.</w:t>
      </w:r>
    </w:p>
    <w:p>
      <w:r>
        <w:t>8. On utilise du rouge pour peindre.</w:t>
      </w:r>
    </w:p>
    <w:p>
      <w:r>
        <w:t xml:space="preserve">   We use red to paint.</w:t>
      </w:r>
    </w:p>
    <w:p>
      <w:r>
        <w:t>9. Les tomates sont rouges et saines.</w:t>
      </w:r>
    </w:p>
    <w:p>
      <w:r>
        <w:t xml:space="preserve">   Tomatoes are red and healthy.</w:t>
      </w:r>
    </w:p>
    <w:p>
      <w:r>
        <w:t xml:space="preserve">10.  Le drapeau français est rouge, blanc, et bleu. </w:t>
      </w:r>
    </w:p>
    <w:p>
      <w:r>
        <w:t xml:space="preserve">    The French flag is red, white, and blue.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>2. Il y a des arbres noirs dans la forêt.</w:t>
      </w:r>
    </w:p>
    <w:p>
      <w:r>
        <w:t xml:space="preserve">    There are black trees in the forest.</w:t>
      </w:r>
    </w:p>
    <w:p>
      <w:r>
        <w:t>3. La robe de Marie est noire.</w:t>
      </w:r>
    </w:p>
    <w:p>
      <w:r>
        <w:t xml:space="preserve">   Marie's dress is black. </w:t>
      </w:r>
    </w:p>
    <w:p>
      <w:r>
        <w:t xml:space="preserve">4. La nuit, le ciel est noir. </w:t>
      </w:r>
    </w:p>
    <w:p>
      <w:r>
        <w:t xml:space="preserve">   At night, the sky is black.  </w:t>
      </w:r>
    </w:p>
    <w:p>
      <w:r>
        <w:t>5. Le gâteau est noir comme la charbon.</w:t>
      </w:r>
    </w:p>
    <w:p>
      <w:r>
        <w:t xml:space="preserve">   The cake is black as coal.</w:t>
      </w:r>
    </w:p>
    <w:p>
      <w:r>
        <w:t>6. Il n'y a pas de couleur plus noire que le charbon.</w:t>
      </w:r>
    </w:p>
    <w:p>
      <w:r>
        <w:t xml:space="preserve">    There is no color darker than charcoal.</w:t>
      </w:r>
    </w:p>
    <w:p>
      <w:r>
        <w:t xml:space="preserve">7. Les vêtements noirs ne sont pas très confortables. </w:t>
      </w:r>
    </w:p>
    <w:p>
      <w:r>
        <w:t xml:space="preserve">   Black clothes are not very comfortable.  </w:t>
      </w:r>
    </w:p>
    <w:p>
      <w:r>
        <w:t>8. Le noir est une couleur mystérieuse et élégante.</w:t>
      </w:r>
    </w:p>
    <w:p>
      <w:r>
        <w:t xml:space="preserve">   Black is a mysterious and elegant color. </w:t>
      </w:r>
    </w:p>
    <w:p>
      <w:r>
        <w:t xml:space="preserve">9. La peinture noire a des effets magnifiques. </w:t>
      </w:r>
    </w:p>
    <w:p>
      <w:r>
        <w:t xml:space="preserve">   The black paint has marvelous effects.</w:t>
      </w:r>
    </w:p>
    <w:p>
      <w:r>
        <w:t xml:space="preserve">10. La police a arrêté un homme noir pour vol. </w:t>
      </w:r>
    </w:p>
    <w:p>
      <w:r>
        <w:t xml:space="preserve">    The police arrested a black man for theft.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