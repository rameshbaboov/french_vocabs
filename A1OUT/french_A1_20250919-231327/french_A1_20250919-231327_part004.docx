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 Lui parler est un plaisir.</w:t>
      </w:r>
    </w:p>
    <w:p>
      <w:r>
        <w:t xml:space="preserve">    * Speaking to him is a pleasure.*</w:t>
      </w:r>
    </w:p>
    <w:p>
      <w:r>
        <w:t>2.  J'adore lui apporter des cadeaux.</w:t>
      </w:r>
    </w:p>
    <w:p>
      <w:r>
        <w:t xml:space="preserve">    * I love bringing him gifts.*</w:t>
      </w:r>
    </w:p>
    <w:p>
      <w:r>
        <w:t>3.  Il m'aime beaucoup, Lui.</w:t>
      </w:r>
    </w:p>
    <w:p>
      <w:r>
        <w:t xml:space="preserve">    * He loves me very much, you know.* </w:t>
      </w:r>
    </w:p>
    <w:p>
      <w:r>
        <w:t>4.  Lui donner une chance est important.</w:t>
      </w:r>
    </w:p>
    <w:p>
      <w:r>
        <w:t xml:space="preserve">    * It’s important to give him a chance.*</w:t>
      </w:r>
    </w:p>
    <w:p>
      <w:r>
        <w:t>5.  J’ai hâte de lui parler bientôt.</w:t>
      </w:r>
    </w:p>
    <w:p>
      <w:r>
        <w:t xml:space="preserve">    * I'm looking forward to talking to him soon.*</w:t>
      </w:r>
    </w:p>
    <w:p>
      <w:r>
        <w:t xml:space="preserve">6.  Tu dois lui dire ce qu’il fait. </w:t>
      </w:r>
    </w:p>
    <w:p>
      <w:r>
        <w:t xml:space="preserve">    * You must tell him what he's doing.* </w:t>
      </w:r>
    </w:p>
    <w:p>
      <w:r>
        <w:t>7.  Lui montrer la photo était amusant.</w:t>
      </w:r>
    </w:p>
    <w:p>
      <w:r>
        <w:t xml:space="preserve">    * Showing him the photo was fun.* </w:t>
      </w:r>
    </w:p>
    <w:p>
      <w:r>
        <w:t xml:space="preserve">8.   Il est très content de l’aider. </w:t>
      </w:r>
    </w:p>
    <w:p>
      <w:r>
        <w:t xml:space="preserve">     * He is very happy to help.*</w:t>
      </w:r>
    </w:p>
    <w:p>
      <w:r>
        <w:t>9.  Je vais lui envoyer un courriel bientôt.</w:t>
      </w:r>
    </w:p>
    <w:p>
      <w:r>
        <w:t xml:space="preserve">    * I'm going to send him an email soon.*</w:t>
      </w:r>
    </w:p>
    <w:p>
      <w:r>
        <w:t xml:space="preserve">10. Lui dire que je suis là pour lui était une bonne idée. </w:t>
      </w:r>
    </w:p>
    <w:p>
      <w:r>
        <w:t xml:space="preserve">    * Telling him that I was there for him was a good idea.*</w:t>
      </w:r>
    </w:p>
    <w:p/>
    <w:p>
      <w:r>
        <w:rPr>
          <w:b/>
        </w:rPr>
        <w:t>Word: Peux-je | Meaning: Can I</w:t>
      </w:r>
    </w:p>
    <w:p/>
    <w:p>
      <w:r>
        <w:t>1. Peux-je parler avec vous ?</w:t>
      </w:r>
    </w:p>
    <w:p>
      <w:r>
        <w:t xml:space="preserve">   Can I speak with you?</w:t>
      </w:r>
    </w:p>
    <w:p>
      <w:r>
        <w:t>2. Peux-je avoir une aide, s'il vous plaît ?</w:t>
      </w:r>
    </w:p>
    <w:p>
      <w:r>
        <w:t xml:space="preserve">   May I have some help, please?</w:t>
      </w:r>
    </w:p>
    <w:p>
      <w:r>
        <w:t>3. Peux-je connaître votre nom ?</w:t>
      </w:r>
    </w:p>
    <w:p>
      <w:r>
        <w:t xml:space="preserve">   Can I know your name?</w:t>
      </w:r>
    </w:p>
    <w:p>
      <w:r>
        <w:t>4. Peux-je demander un renseignement ?</w:t>
      </w:r>
    </w:p>
    <w:p>
      <w:r>
        <w:t xml:space="preserve">   Can I ask a question?</w:t>
      </w:r>
    </w:p>
    <w:p>
      <w:r>
        <w:t>5. Peux-je prendre une photo de cette vue ?</w:t>
      </w:r>
    </w:p>
    <w:p>
      <w:r>
        <w:t xml:space="preserve">   Can I take a picture of this view?</w:t>
      </w:r>
    </w:p>
    <w:p>
      <w:r>
        <w:t>6. Peux-je vous faire un compliment ?</w:t>
      </w:r>
    </w:p>
    <w:p>
      <w:r>
        <w:t xml:space="preserve">   Can I compliment you? </w:t>
      </w:r>
    </w:p>
    <w:p>
      <w:r>
        <w:t>7. Peux-je savoir où se trouve la gare ?</w:t>
      </w:r>
    </w:p>
    <w:p>
      <w:r>
        <w:t xml:space="preserve">   Can I know where the train station is? </w:t>
      </w:r>
    </w:p>
    <w:p>
      <w:r>
        <w:t>8. Peux-je avoir un verre d'eau, s'il vous plaît ?</w:t>
      </w:r>
    </w:p>
    <w:p>
      <w:r>
        <w:t xml:space="preserve">    Could I have a glass of water, please?</w:t>
      </w:r>
    </w:p>
    <w:p>
      <w:r>
        <w:t>9. Peux-je réserver une table ?</w:t>
      </w:r>
    </w:p>
    <w:p>
      <w:r>
        <w:t xml:space="preserve">    Can I book a table?</w:t>
      </w:r>
    </w:p>
    <w:p>
      <w:r>
        <w:t>10. Peux-je aller au toilettes ?</w:t>
      </w:r>
    </w:p>
    <w:p>
      <w:r>
        <w:t xml:space="preserve">    Can I go to the restroom?</w:t>
      </w:r>
    </w:p>
    <w:p/>
    <w:p>
      <w:r>
        <w:rPr>
          <w:b/>
        </w:rPr>
        <w:t>Word: Je | Meaning: I</w:t>
      </w:r>
    </w:p>
    <w:p/>
    <w:p>
      <w:r>
        <w:t>1. Je suis français.  I am French.</w:t>
      </w:r>
    </w:p>
    <w:p>
      <w:r>
        <w:t>2. J'aime le cinéma.  I like going to the cinema.</w:t>
      </w:r>
    </w:p>
    <w:p>
      <w:r>
        <w:t>3. Je suis fatigué.  I am tired.</w:t>
      </w:r>
    </w:p>
    <w:p>
      <w:r>
        <w:t>4. J'ai faim.  I am hungry.</w:t>
      </w:r>
    </w:p>
    <w:p>
      <w:r>
        <w:t>5. Je m’appelle [Your Name]. My name is [Your Name].</w:t>
      </w:r>
    </w:p>
    <w:p>
      <w:r>
        <w:t>6. Je voudrais un café. I would like a coffee.</w:t>
      </w:r>
    </w:p>
    <w:p>
      <w:r>
        <w:t xml:space="preserve">7. Je viens de [Location/Event]  I just came from [Location/Event]. </w:t>
      </w:r>
    </w:p>
    <w:p>
      <w:r>
        <w:t>8. Je parle français.  I speak French.</w:t>
      </w:r>
    </w:p>
    <w:p>
      <w:r>
        <w:t>9. Le soleil brille. The sun shines brightly.</w:t>
      </w:r>
    </w:p>
    <w:p>
      <w:r>
        <w:t>10. J'ai besoin d'aide. I need help.</w:t>
      </w:r>
    </w:p>
    <w:p/>
    <w:p>
      <w:r>
        <w:rPr>
          <w:b/>
        </w:rPr>
        <w:t>Word: Fait | Meaning: Done, accomplished</w:t>
      </w:r>
    </w:p>
    <w:p/>
    <w:p>
      <w:r>
        <w:t xml:space="preserve">1. Je fais une promenade chaque jour. </w:t>
      </w:r>
    </w:p>
    <w:p>
      <w:r>
        <w:t xml:space="preserve">    I go for a walk every day.</w:t>
      </w:r>
    </w:p>
    <w:p>
      <w:r>
        <w:t>2. Il fait beau aujourd'hui.</w:t>
      </w:r>
    </w:p>
    <w:p>
      <w:r>
        <w:t xml:space="preserve">    It is beautiful today.</w:t>
      </w:r>
    </w:p>
    <w:p>
      <w:r>
        <w:t xml:space="preserve">3. Nous avons fait l’école hier. </w:t>
      </w:r>
    </w:p>
    <w:p>
      <w:r>
        <w:t xml:space="preserve">    We went to school yesterday.</w:t>
      </w:r>
    </w:p>
    <w:p>
      <w:r>
        <w:t xml:space="preserve">4. Elle fait du shopping à la rue principale. </w:t>
      </w:r>
    </w:p>
    <w:p>
      <w:r>
        <w:t xml:space="preserve">    She does some shopping on the main street.</w:t>
      </w:r>
    </w:p>
    <w:p>
      <w:r>
        <w:t>5. J'aime cuisiner des plats savoureux.</w:t>
      </w:r>
    </w:p>
    <w:p>
      <w:r>
        <w:t xml:space="preserve">   I love cooking flavorful dishes.</w:t>
      </w:r>
    </w:p>
    <w:p>
      <w:r>
        <w:t xml:space="preserve">6. Les enfants jouent dans le jardin. </w:t>
      </w:r>
    </w:p>
    <w:p>
      <w:r>
        <w:t xml:space="preserve">    The children play in the garden.</w:t>
      </w:r>
    </w:p>
    <w:p>
      <w:r>
        <w:t xml:space="preserve">7. Il est fatigué après son voyage. </w:t>
      </w:r>
    </w:p>
    <w:p>
      <w:r>
        <w:t xml:space="preserve">    He is tired after his trip.</w:t>
      </w:r>
    </w:p>
    <w:p>
      <w:r>
        <w:t xml:space="preserve">8. Le soleil fait chaud aujourd'hui. </w:t>
      </w:r>
    </w:p>
    <w:p>
      <w:r>
        <w:t xml:space="preserve">    The sun is hot today.</w:t>
      </w:r>
    </w:p>
    <w:p>
      <w:r>
        <w:t xml:space="preserve">9. J’ai fait une erreur, et maintenant je la corrige. </w:t>
      </w:r>
    </w:p>
    <w:p>
      <w:r>
        <w:t xml:space="preserve">    I made a mistake, and now I am correcting it.</w:t>
      </w:r>
    </w:p>
    <w:p>
      <w:r>
        <w:t xml:space="preserve">10. Vous avez fait beaucoup de travail! </w:t>
      </w:r>
    </w:p>
    <w:p>
      <w:r>
        <w:t xml:space="preserve">    You have done a lot of work!</w:t>
      </w:r>
    </w:p>
    <w:p/>
    <w:p>
      <w:r>
        <w:rPr>
          <w:b/>
        </w:rPr>
        <w:t>Word: La | Meaning: The</w:t>
      </w:r>
    </w:p>
    <w:p/>
    <w:p>
      <w:r>
        <w:t>1.  La maison est grande.</w:t>
      </w:r>
    </w:p>
    <w:p>
      <w:r>
        <w:t xml:space="preserve">   The house is large.</w:t>
      </w:r>
    </w:p>
    <w:p>
      <w:r>
        <w:t xml:space="preserve">2.  J'aime beaucoup la musique classique. </w:t>
      </w:r>
    </w:p>
    <w:p>
      <w:r>
        <w:t xml:space="preserve">   I like classical music very much.</w:t>
      </w:r>
    </w:p>
    <w:p>
      <w:r>
        <w:t>3.  Il y a un café près de chez nous.</w:t>
      </w:r>
    </w:p>
    <w:p>
      <w:r>
        <w:t xml:space="preserve">    There is a cafe near our home.</w:t>
      </w:r>
    </w:p>
    <w:p>
      <w:r>
        <w:t>4.  Elle parle français avec aisance.</w:t>
      </w:r>
    </w:p>
    <w:p>
      <w:r>
        <w:t xml:space="preserve">   She speaks French fluently. </w:t>
      </w:r>
    </w:p>
    <w:p>
      <w:r>
        <w:t>5.  Nous avons mangé une salade verte et du fromage.</w:t>
      </w:r>
    </w:p>
    <w:p>
      <w:r>
        <w:t xml:space="preserve">   We ate a green salad and cheese. </w:t>
      </w:r>
    </w:p>
    <w:p>
      <w:r>
        <w:t xml:space="preserve">6.  La ville est très belle. </w:t>
      </w:r>
    </w:p>
    <w:p>
      <w:r>
        <w:t xml:space="preserve">   The city is very pretty. </w:t>
      </w:r>
    </w:p>
    <w:p>
      <w:r>
        <w:t xml:space="preserve">7.  J'ai besoin d'un stylo. </w:t>
      </w:r>
    </w:p>
    <w:p>
      <w:r>
        <w:t xml:space="preserve">    I need a pen. </w:t>
      </w:r>
    </w:p>
    <w:p>
      <w:r>
        <w:t xml:space="preserve">8.  Elle a des amis français. </w:t>
      </w:r>
    </w:p>
    <w:p>
      <w:r>
        <w:t xml:space="preserve">   She has French friends. </w:t>
      </w:r>
    </w:p>
    <w:p>
      <w:r>
        <w:t>9.  Il est parti en voyage.</w:t>
      </w:r>
    </w:p>
    <w:p>
      <w:r>
        <w:t xml:space="preserve">    He went on a trip. </w:t>
      </w:r>
    </w:p>
    <w:p>
      <w:r>
        <w:t xml:space="preserve">10. La nuit est longue. </w:t>
      </w:r>
    </w:p>
    <w:p>
      <w:r>
        <w:t xml:space="preserve">  Night is long.</w:t>
      </w:r>
    </w:p>
    <w:p/>
    <w:p>
      <w:r>
        <w:rPr>
          <w:b/>
        </w:rPr>
        <w:t>Word: J'aime | Meaning: I like</w:t>
      </w:r>
    </w:p>
    <w:p/>
    <w:p>
      <w:r>
        <w:t>1. J'aime la musique française.</w:t>
      </w:r>
    </w:p>
    <w:p>
      <w:r>
        <w:t xml:space="preserve">   I like French music.</w:t>
      </w:r>
    </w:p>
    <w:p>
      <w:r>
        <w:t>2. J'aime les films d'animation.</w:t>
      </w:r>
    </w:p>
    <w:p>
      <w:r>
        <w:t xml:space="preserve">   I love animated movies.</w:t>
      </w:r>
    </w:p>
    <w:p>
      <w:r>
        <w:t xml:space="preserve">3. J'aime faire du jogging au parc. </w:t>
      </w:r>
    </w:p>
    <w:p>
      <w:r>
        <w:t xml:space="preserve">   I enjoy running in the park. </w:t>
      </w:r>
    </w:p>
    <w:p>
      <w:r>
        <w:t xml:space="preserve">4. J'aime boire de l'eau avec mon repas. </w:t>
      </w:r>
    </w:p>
    <w:p>
      <w:r>
        <w:t xml:space="preserve">   I like drinking water with my meal.</w:t>
      </w:r>
    </w:p>
    <w:p>
      <w:r>
        <w:t xml:space="preserve">5. J'aime cuisiner des plats sains.  </w:t>
      </w:r>
    </w:p>
    <w:p>
      <w:r>
        <w:t xml:space="preserve">   I love cooking healthy dishes.</w:t>
      </w:r>
    </w:p>
    <w:p>
      <w:r>
        <w:t xml:space="preserve">6. J'aime lire un bon livre à la fin d’un long jour.  </w:t>
      </w:r>
    </w:p>
    <w:p>
      <w:r>
        <w:t xml:space="preserve">   I enjoy reading a good book at the end of a long day. </w:t>
      </w:r>
    </w:p>
    <w:p>
      <w:r>
        <w:t xml:space="preserve">7. J'aime voyager en train pour découvrir de nouvelles villes.  </w:t>
      </w:r>
    </w:p>
    <w:p>
      <w:r>
        <w:t xml:space="preserve">   I like traveling by train to discover new cities.</w:t>
      </w:r>
    </w:p>
    <w:p>
      <w:r>
        <w:t xml:space="preserve">8. J'aime passer du temps avec mes amis et ma famille. </w:t>
      </w:r>
    </w:p>
    <w:p>
      <w:r>
        <w:t xml:space="preserve">    I love spending time with my friends and family.</w:t>
      </w:r>
    </w:p>
    <w:p>
      <w:r>
        <w:t xml:space="preserve">9. J'aime les jeux de société avec des amis. </w:t>
      </w:r>
    </w:p>
    <w:p>
      <w:r>
        <w:t xml:space="preserve">    I enjoy playing board games with friends.  </w:t>
      </w:r>
    </w:p>
    <w:p>
      <w:r>
        <w:t>10. J'aime discuter avec les gens et apprendre de nouvelles choses.</w:t>
      </w:r>
    </w:p>
    <w:p>
      <w:r>
        <w:t xml:space="preserve">   I like chatting with people and learning new things.</w:t>
      </w:r>
    </w:p>
    <w:p/>
    <w:p>
      <w:r>
        <w:rPr>
          <w:b/>
        </w:rPr>
        <w:t>Word: He | Meaning: He</w:t>
      </w:r>
    </w:p>
    <w:p/>
    <w:p>
      <w:r>
        <w:t>1. Il est très intelligent.</w:t>
      </w:r>
    </w:p>
    <w:p>
      <w:r>
        <w:t xml:space="preserve">  He is very smart.</w:t>
      </w:r>
    </w:p>
    <w:p>
      <w:r>
        <w:t>2. Le professeur l'a vu venir.</w:t>
      </w:r>
    </w:p>
    <w:p>
      <w:r>
        <w:t xml:space="preserve">  The professor saw him coming.</w:t>
      </w:r>
    </w:p>
    <w:p>
      <w:r>
        <w:t>3. Je pense qu’il est heureux.</w:t>
      </w:r>
    </w:p>
    <w:p>
      <w:r>
        <w:t xml:space="preserve">  I think he is happy.</w:t>
      </w:r>
    </w:p>
    <w:p>
      <w:r>
        <w:t>4. Ils vont se rencontrer demain.</w:t>
      </w:r>
    </w:p>
    <w:p>
      <w:r>
        <w:t xml:space="preserve">  They are going to meet tomorrow.</w:t>
      </w:r>
    </w:p>
    <w:p>
      <w:r>
        <w:t xml:space="preserve">5. Elle a un grand ami, lui. </w:t>
      </w:r>
    </w:p>
    <w:p>
      <w:r>
        <w:t xml:space="preserve">  She has a big friend, him. </w:t>
      </w:r>
    </w:p>
    <w:p>
      <w:r>
        <w:t>6. Il aime chanter et jouer de la guitare.</w:t>
      </w:r>
    </w:p>
    <w:p>
      <w:r>
        <w:t xml:space="preserve">  He loves to sing and play the guitar.</w:t>
      </w:r>
    </w:p>
    <w:p>
      <w:r>
        <w:t>7. L'homme est patient et gentil.</w:t>
      </w:r>
    </w:p>
    <w:p>
      <w:r>
        <w:t xml:space="preserve">  The man is patient and kind.</w:t>
      </w:r>
    </w:p>
    <w:p>
      <w:r>
        <w:t xml:space="preserve">8. Le chat est rond et adorable. </w:t>
      </w:r>
    </w:p>
    <w:p>
      <w:r>
        <w:t xml:space="preserve">  The cat is round and adorable. </w:t>
      </w:r>
    </w:p>
    <w:p>
      <w:r>
        <w:t xml:space="preserve">9. Il est fatigué après le voyage. </w:t>
      </w:r>
    </w:p>
    <w:p>
      <w:r>
        <w:t xml:space="preserve">  He is tired after the trip.</w:t>
      </w:r>
    </w:p>
    <w:p>
      <w:r>
        <w:t xml:space="preserve">10. Vous lui avez dit votre nom ? </w:t>
      </w:r>
    </w:p>
    <w:p>
      <w:r>
        <w:t xml:space="preserve">   Did you tell him your name?</w:t>
      </w:r>
    </w:p>
    <w:p/>
    <w:p>
      <w:r>
        <w:rPr>
          <w:b/>
        </w:rPr>
        <w:t>Word: Salut | Meaning: Hi</w:t>
      </w:r>
    </w:p>
    <w:p/>
    <w:p>
      <w:r>
        <w:t xml:space="preserve">1. Bonjour, ça va ?  </w:t>
      </w:r>
    </w:p>
    <w:p>
      <w:r>
        <w:t>Hello, how are you?</w:t>
      </w:r>
    </w:p>
    <w:p>
      <w:r>
        <w:t xml:space="preserve">2. Salut, comment allez-vous ?  </w:t>
      </w:r>
    </w:p>
    <w:p>
      <w:r>
        <w:t>Hi, how are you doing?</w:t>
      </w:r>
    </w:p>
    <w:p>
      <w:r>
        <w:t xml:space="preserve">3. C’est une belle journée !  </w:t>
      </w:r>
    </w:p>
    <w:p>
      <w:r>
        <w:t xml:space="preserve">It's a beautiful day! </w:t>
      </w:r>
    </w:p>
    <w:p>
      <w:r>
        <w:t xml:space="preserve">4. Salut à tous !  </w:t>
      </w:r>
    </w:p>
    <w:p>
      <w:r>
        <w:t>Hello everyone!</w:t>
      </w:r>
    </w:p>
    <w:p>
      <w:r>
        <w:t xml:space="preserve">5. Tu vas bien ?  </w:t>
      </w:r>
    </w:p>
    <w:p>
      <w:r>
        <w:t>How are you?</w:t>
      </w:r>
    </w:p>
    <w:p>
      <w:r>
        <w:t xml:space="preserve">6. Je vais très bien, merci.  </w:t>
      </w:r>
    </w:p>
    <w:p>
      <w:r>
        <w:t>I'm doing very well, thank you.</w:t>
      </w:r>
    </w:p>
    <w:p>
      <w:r>
        <w:t xml:space="preserve">7. Salut, je suis ravi de te voir !  </w:t>
      </w:r>
    </w:p>
    <w:p>
      <w:r>
        <w:t xml:space="preserve">Hi, I'm happy to see you! </w:t>
      </w:r>
    </w:p>
    <w:p>
      <w:r>
        <w:t xml:space="preserve">8. Vous êtes fatigué ?  </w:t>
      </w:r>
    </w:p>
    <w:p>
      <w:r>
        <w:t>Are you tired?</w:t>
      </w:r>
    </w:p>
    <w:p>
      <w:r>
        <w:t xml:space="preserve">9. Salut, est-ce que tu as un moment libre ?  </w:t>
      </w:r>
    </w:p>
    <w:p>
      <w:r>
        <w:t xml:space="preserve">Hello, do you have some free time? </w:t>
      </w:r>
    </w:p>
    <w:p>
      <w:r>
        <w:t xml:space="preserve">10. Salutations !  </w:t>
      </w:r>
    </w:p>
    <w:p>
      <w:r>
        <w:t>Greetings!</w:t>
      </w:r>
    </w:p>
    <w:p/>
    <w:p>
      <w:r>
        <w:t>Orange: &lt;Citrus fruit&gt;</w:t>
      </w:r>
    </w:p>
    <w:p/>
    <w:p>
      <w:r>
        <w:t>1. J'aime beaucoup les oranges.</w:t>
      </w:r>
    </w:p>
    <w:p>
      <w:r>
        <w:t xml:space="preserve">    I love oranges.</w:t>
      </w:r>
    </w:p>
    <w:p>
      <w:r>
        <w:t>2. L'orange est rouge et assez grossière.</w:t>
      </w:r>
    </w:p>
    <w:p>
      <w:r>
        <w:t xml:space="preserve">    The orange is red and quite large.</w:t>
      </w:r>
    </w:p>
    <w:p>
      <w:r>
        <w:t>3. Je voudrais une orange pour mon café.</w:t>
      </w:r>
    </w:p>
    <w:p>
      <w:r>
        <w:t xml:space="preserve">    I would like an orange for my coffee. </w:t>
      </w:r>
    </w:p>
    <w:p>
      <w:r>
        <w:t>4. Les enfants mangent des oranges en collation.</w:t>
      </w:r>
    </w:p>
    <w:p>
      <w:r>
        <w:t xml:space="preserve">    Children eat oranges as a snack.</w:t>
      </w:r>
    </w:p>
    <w:p>
      <w:r>
        <w:t>5. L'orange est un fruit trop sain.</w:t>
      </w:r>
    </w:p>
    <w:p>
      <w:r>
        <w:t xml:space="preserve">    Orange is a very healthy fruit.</w:t>
      </w:r>
    </w:p>
    <w:p>
      <w:r>
        <w:t xml:space="preserve">6. J'ai acheté une orange à la boulangerie. </w:t>
      </w:r>
    </w:p>
    <w:p>
      <w:r>
        <w:t xml:space="preserve">    I bought an orange at the bakery.</w:t>
      </w:r>
    </w:p>
    <w:p>
      <w:r>
        <w:t>7. Les oranges sont les fruits les plus sucrés.</w:t>
      </w:r>
    </w:p>
    <w:p>
      <w:r>
        <w:t xml:space="preserve">    Oranges are the sweetest fruits.</w:t>
      </w:r>
    </w:p>
    <w:p>
      <w:r>
        <w:t>8. L'eau de la piscine est orange.</w:t>
      </w:r>
    </w:p>
    <w:p>
      <w:r>
        <w:t xml:space="preserve">    The water in the pool is orange.</w:t>
      </w:r>
    </w:p>
    <w:p>
      <w:r>
        <w:t xml:space="preserve">9. L'orange est un fruit qui se trouve dans la nature. </w:t>
      </w:r>
    </w:p>
    <w:p>
      <w:r>
        <w:t xml:space="preserve">    The orange is a fruit that is found in nature.</w:t>
      </w:r>
    </w:p>
    <w:p>
      <w:r>
        <w:t xml:space="preserve">10. La lumière de l'orange est très forte.  </w:t>
      </w:r>
    </w:p>
    <w:p>
      <w:r>
        <w:t xml:space="preserve">    The light of the orange is very strong.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J'ai besoin d'une chemise blanche pour demain.</w:t>
      </w:r>
    </w:p>
    <w:p>
      <w:r>
        <w:t xml:space="preserve">  I need a white shirt for tomorrow.</w:t>
      </w:r>
    </w:p>
    <w:p>
      <w:r>
        <w:t>3. Il y avait une lumière blanche dans la chambre.</w:t>
      </w:r>
    </w:p>
    <w:p>
      <w:r>
        <w:t xml:space="preserve">  There was a white light in the room. </w:t>
      </w:r>
    </w:p>
    <w:p>
      <w:r>
        <w:t>4. Le ciel était blanc et il faisait beau.</w:t>
      </w:r>
    </w:p>
    <w:p>
      <w:r>
        <w:t xml:space="preserve">  The sky was white and it was beautiful.</w:t>
      </w:r>
    </w:p>
    <w:p>
      <w:r>
        <w:t>5. La neige est blanche et douce.</w:t>
      </w:r>
    </w:p>
    <w:p>
      <w:r>
        <w:t xml:space="preserve">  Snow is white and soft. </w:t>
      </w:r>
    </w:p>
    <w:p>
      <w:r>
        <w:t>6. L'arbre était couvert de fleurs blanches.</w:t>
      </w:r>
    </w:p>
    <w:p>
      <w:r>
        <w:t xml:space="preserve">  The tree was covered with white flowers. </w:t>
      </w:r>
    </w:p>
    <w:p>
      <w:r>
        <w:t>7. Le gâteau était recouvert d'une couche de glaçage blanc.</w:t>
      </w:r>
    </w:p>
    <w:p>
      <w:r>
        <w:t xml:space="preserve">  The cake was covered with a layer of white icing.</w:t>
      </w:r>
    </w:p>
    <w:p>
      <w:r>
        <w:t xml:space="preserve">8. Elle portait un chapeau blanche. </w:t>
      </w:r>
    </w:p>
    <w:p>
      <w:r>
        <w:t xml:space="preserve">   She wore a white hat. </w:t>
      </w:r>
    </w:p>
    <w:p>
      <w:r>
        <w:t>9. Je regarde une image de la plage avec une femme blanche.</w:t>
      </w:r>
    </w:p>
    <w:p>
      <w:r>
        <w:t xml:space="preserve">   I look at an image of the beach with a woman in white.</w:t>
      </w:r>
    </w:p>
    <w:p>
      <w:r>
        <w:t>10. Les enfants ont joué dans une cour blanche.</w:t>
      </w:r>
    </w:p>
    <w:p>
      <w:r>
        <w:t xml:space="preserve">  The children played in a white courtyard.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