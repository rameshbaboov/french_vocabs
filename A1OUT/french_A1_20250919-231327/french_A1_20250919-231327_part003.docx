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Vier | Meaning: Four</w:t>
      </w:r>
    </w:p>
    <w:p/>
    <w:p>
      <w:r>
        <w:t xml:space="preserve">1. J'ai quatre ans.  </w:t>
      </w:r>
    </w:p>
    <w:p>
      <w:r>
        <w:t>Four years old.</w:t>
      </w:r>
    </w:p>
    <w:p>
      <w:r>
        <w:t>2. Il y a quatre personnes dans la pièce.</w:t>
      </w:r>
    </w:p>
    <w:p>
      <w:r>
        <w:t>There are four people in the room.</w:t>
      </w:r>
    </w:p>
    <w:p>
      <w:r>
        <w:t xml:space="preserve">3. La maison a quatre étages. </w:t>
      </w:r>
    </w:p>
    <w:p>
      <w:r>
        <w:t>The house has four floors.</w:t>
      </w:r>
    </w:p>
    <w:p>
      <w:r>
        <w:t xml:space="preserve">4. Avez-vous quatre frères et sœurs ? </w:t>
      </w:r>
    </w:p>
    <w:p>
      <w:r>
        <w:t>Do you have four siblings?</w:t>
      </w:r>
    </w:p>
    <w:p>
      <w:r>
        <w:t xml:space="preserve">5. On peut compter quatre pommes de terre. </w:t>
      </w:r>
    </w:p>
    <w:p>
      <w:r>
        <w:t>We can count four potatoes.</w:t>
      </w:r>
    </w:p>
    <w:p>
      <w:r>
        <w:t xml:space="preserve">6. Vier personnes ont participé à l'événement.  </w:t>
      </w:r>
    </w:p>
    <w:p>
      <w:r>
        <w:t xml:space="preserve">Four people participated in the event. </w:t>
      </w:r>
    </w:p>
    <w:p>
      <w:r>
        <w:t xml:space="preserve">7. La voiture a quatre roues.  </w:t>
      </w:r>
    </w:p>
    <w:p>
      <w:r>
        <w:t>The car has four wheels.</w:t>
      </w:r>
    </w:p>
    <w:p>
      <w:r>
        <w:t xml:space="preserve">8. J'ai quatre kilos de fruits à manger.   </w:t>
      </w:r>
    </w:p>
    <w:p>
      <w:r>
        <w:t>I have four kilos of fruit to eat.</w:t>
      </w:r>
    </w:p>
    <w:p>
      <w:r>
        <w:t xml:space="preserve">9. Il a vu quatre oiseaux voler.  </w:t>
      </w:r>
    </w:p>
    <w:p>
      <w:r>
        <w:t>He saw four birds fly.</w:t>
      </w:r>
    </w:p>
    <w:p>
      <w:r>
        <w:t xml:space="preserve">10. Quatre jours avant la fête, nous allons organiser le repas. </w:t>
      </w:r>
    </w:p>
    <w:p>
      <w:r>
        <w:t>Four days before the party, we're going to organize the meal.</w:t>
      </w:r>
    </w:p>
    <w:p/>
    <w:p>
      <w:r>
        <w:rPr>
          <w:b/>
        </w:rPr>
        <w:t>Word: Dix | Meaning: Ten</w:t>
      </w:r>
    </w:p>
    <w:p/>
    <w:p>
      <w:r>
        <w:t xml:space="preserve">1. J'ai dix amis. </w:t>
      </w:r>
    </w:p>
    <w:p>
      <w:r>
        <w:t xml:space="preserve">    I have ten friends.</w:t>
      </w:r>
    </w:p>
    <w:p>
      <w:r>
        <w:t xml:space="preserve">2. Il y a dix personnes dans la voiture. </w:t>
      </w:r>
    </w:p>
    <w:p>
      <w:r>
        <w:t xml:space="preserve">    There are ten people in the car.</w:t>
      </w:r>
    </w:p>
    <w:p>
      <w:r>
        <w:t xml:space="preserve">3. Dix jours de vacances sont à venir.  </w:t>
      </w:r>
    </w:p>
    <w:p>
      <w:r>
        <w:t xml:space="preserve">   Ten days of vacation are coming.</w:t>
      </w:r>
    </w:p>
    <w:p>
      <w:r>
        <w:t xml:space="preserve">4. Avez-vous dix euros? </w:t>
      </w:r>
    </w:p>
    <w:p>
      <w:r>
        <w:t xml:space="preserve">    Do you have ten euros?</w:t>
      </w:r>
    </w:p>
    <w:p>
      <w:r>
        <w:t xml:space="preserve">5. J'aime les jeux d'échecs et j'ai dix jeux. </w:t>
      </w:r>
    </w:p>
    <w:p>
      <w:r>
        <w:t xml:space="preserve">    I like chess games and I have ten games.</w:t>
      </w:r>
    </w:p>
    <w:p>
      <w:r>
        <w:t xml:space="preserve">6. Il y a dix ans, je vivais à Paris. </w:t>
      </w:r>
    </w:p>
    <w:p>
      <w:r>
        <w:t xml:space="preserve">   Ten years ago, I lived in Paris.</w:t>
      </w:r>
    </w:p>
    <w:p>
      <w:r>
        <w:t xml:space="preserve">7.  La couleur de l'eau est rouge, dix minutes après le soleil couchant. </w:t>
      </w:r>
    </w:p>
    <w:p>
      <w:r>
        <w:t xml:space="preserve">    The color of the water is red, ten minutes after the setting sun.</w:t>
      </w:r>
    </w:p>
    <w:p>
      <w:r>
        <w:t>8. Il y a dix livres sur la table.</w:t>
      </w:r>
    </w:p>
    <w:p>
      <w:r>
        <w:t xml:space="preserve">   There are ten books on the table.</w:t>
      </w:r>
    </w:p>
    <w:p>
      <w:r>
        <w:t>9. J’ai dix ans et je vais à l'école.</w:t>
      </w:r>
    </w:p>
    <w:p>
      <w:r>
        <w:t xml:space="preserve">   I am ten years old and I go to school. </w:t>
      </w:r>
    </w:p>
    <w:p>
      <w:r>
        <w:t xml:space="preserve">10. Dix minutes de marche nous conduira au parc.  </w:t>
      </w:r>
    </w:p>
    <w:p>
      <w:r>
        <w:t xml:space="preserve">    Ten minutes of walking will take us to the park.</w:t>
      </w:r>
    </w:p>
    <w:p/>
    <w:p>
      <w:r>
        <w:rPr>
          <w:b/>
        </w:rPr>
        <w:t>Word: Cinq | Meaning: Five</w:t>
      </w:r>
    </w:p>
    <w:p/>
    <w:p>
      <w:r>
        <w:t>1. Il y a cinq personnes dans la pièce.</w:t>
      </w:r>
    </w:p>
    <w:p>
      <w:r>
        <w:t xml:space="preserve">  There are five people in the room.</w:t>
      </w:r>
    </w:p>
    <w:p>
      <w:r>
        <w:t>2. J'ai besoin de cinq minutes pour réfléchir.</w:t>
      </w:r>
    </w:p>
    <w:p>
      <w:r>
        <w:t xml:space="preserve">  I need five minutes to think.</w:t>
      </w:r>
    </w:p>
    <w:p>
      <w:r>
        <w:t>3. Cinq ans, c’est assez vieux pour être enfant.</w:t>
      </w:r>
    </w:p>
    <w:p>
      <w:r>
        <w:t xml:space="preserve">  Five years is quite old for being a child.</w:t>
      </w:r>
    </w:p>
    <w:p>
      <w:r>
        <w:t xml:space="preserve">4. Il ne faut pas avoir plus de cinq pommes. </w:t>
      </w:r>
    </w:p>
    <w:p>
      <w:r>
        <w:t xml:space="preserve">  You shouldn’t have more than five apples.</w:t>
      </w:r>
    </w:p>
    <w:p>
      <w:r>
        <w:t xml:space="preserve">5. J'ai acheté cinq nouveaux livres à la librairie. </w:t>
      </w:r>
    </w:p>
    <w:p>
      <w:r>
        <w:t xml:space="preserve">  I bought five new books at the bookstore.</w:t>
      </w:r>
    </w:p>
    <w:p>
      <w:r>
        <w:t xml:space="preserve">6. Cinq minutes après l’heure, nous avons commencé. </w:t>
      </w:r>
    </w:p>
    <w:p>
      <w:r>
        <w:t xml:space="preserve">  Five minutes after the hour, we started. </w:t>
      </w:r>
    </w:p>
    <w:p>
      <w:r>
        <w:t>7. Il y a un problème avec cinq voitures.</w:t>
      </w:r>
    </w:p>
    <w:p>
      <w:r>
        <w:t xml:space="preserve">  There's a problem with five cars. </w:t>
      </w:r>
    </w:p>
    <w:p>
      <w:r>
        <w:t xml:space="preserve">8. J’ai besoin de cinq euros pour acheter ce que j’ai envie d’acheter. </w:t>
      </w:r>
    </w:p>
    <w:p>
      <w:r>
        <w:t xml:space="preserve">  I need five euros to buy what I want to buy. </w:t>
      </w:r>
    </w:p>
    <w:p>
      <w:r>
        <w:t xml:space="preserve">9. Cinq personnes ont participé à la fête. </w:t>
      </w:r>
    </w:p>
    <w:p>
      <w:r>
        <w:t xml:space="preserve">   Five people participated in the party.</w:t>
      </w:r>
    </w:p>
    <w:p>
      <w:r>
        <w:t xml:space="preserve">10. Le train est parti à cinq heures du matin. </w:t>
      </w:r>
    </w:p>
    <w:p>
      <w:r>
        <w:t xml:space="preserve">   The train left at 5 am.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 soleil brille de manière jaune.</w:t>
      </w:r>
    </w:p>
    <w:p>
      <w:r>
        <w:t xml:space="preserve">  The sun shines in a yellowish light.</w:t>
      </w:r>
    </w:p>
    <w:p>
      <w:r>
        <w:t>3. J'ai une robe jaune.</w:t>
      </w:r>
    </w:p>
    <w:p>
      <w:r>
        <w:t xml:space="preserve">  I have a yellow dress.</w:t>
      </w:r>
    </w:p>
    <w:p>
      <w:r>
        <w:t xml:space="preserve">4. L'œuf est jaune. </w:t>
      </w:r>
    </w:p>
    <w:p>
      <w:r>
        <w:t xml:space="preserve">  The egg is yellow.</w:t>
      </w:r>
    </w:p>
    <w:p>
      <w:r>
        <w:t>5. Les fleurs sont jaunes.</w:t>
      </w:r>
    </w:p>
    <w:p>
      <w:r>
        <w:t xml:space="preserve">  The flowers are yellow.</w:t>
      </w:r>
    </w:p>
    <w:p>
      <w:r>
        <w:t>6. La terre est jaune et rouge.</w:t>
      </w:r>
    </w:p>
    <w:p>
      <w:r>
        <w:t xml:space="preserve">  The earth is yellow and red.</w:t>
      </w:r>
    </w:p>
    <w:p>
      <w:r>
        <w:t>7. Le drapeau français est jaune, bleu et rouge.</w:t>
      </w:r>
    </w:p>
    <w:p>
      <w:r>
        <w:t xml:space="preserve">  The French flag is yellow, blue, and red. </w:t>
      </w:r>
    </w:p>
    <w:p>
      <w:r>
        <w:t>8. Il dit que les carottes sont jaunes.</w:t>
      </w:r>
    </w:p>
    <w:p>
      <w:r>
        <w:t xml:space="preserve">  He says that carrots are yellow. </w:t>
      </w:r>
    </w:p>
    <w:p>
      <w:r>
        <w:t>9. La pomme est jaune.</w:t>
      </w:r>
    </w:p>
    <w:p>
      <w:r>
        <w:t xml:space="preserve">  The apple is yellow. </w:t>
      </w:r>
    </w:p>
    <w:p>
      <w:r>
        <w:t xml:space="preserve">10. Un chat a une fourrure jaune. </w:t>
      </w:r>
    </w:p>
    <w:p>
      <w:r>
        <w:t xml:space="preserve">   A cat has a yellow fur.</w:t>
      </w:r>
    </w:p>
    <w:p/>
    <w:p>
      <w:r>
        <w:rPr>
          <w:i/>
        </w:rPr>
        <w:t>Rose: &lt;Flower&gt; | Meaning:  A flower, typically of a bright color like red or pink</w:t>
      </w:r>
    </w:p>
    <w:p/>
    <w:p>
      <w:r>
        <w:t>1. La rose est rouge.</w:t>
      </w:r>
    </w:p>
    <w:p>
      <w:r>
        <w:t xml:space="preserve">    The rose is red.</w:t>
      </w:r>
    </w:p>
    <w:p>
      <w:r>
        <w:t>2.  J'aime les roses fraîches.</w:t>
      </w:r>
    </w:p>
    <w:p>
      <w:r>
        <w:t xml:space="preserve">    I like fresh roses.</w:t>
      </w:r>
    </w:p>
    <w:p>
      <w:r>
        <w:t>3. Je veux une rose pour mon anniversaire.</w:t>
      </w:r>
    </w:p>
    <w:p>
      <w:r>
        <w:t xml:space="preserve">    I want a rose for my birthday.</w:t>
      </w:r>
    </w:p>
    <w:p>
      <w:r>
        <w:t>4. La rose pousse dans le jardin.</w:t>
      </w:r>
    </w:p>
    <w:p>
      <w:r>
        <w:t xml:space="preserve">    The rose grows in the garden.</w:t>
      </w:r>
    </w:p>
    <w:p>
      <w:r>
        <w:t xml:space="preserve">5. Les roses sont belles. </w:t>
      </w:r>
    </w:p>
    <w:p>
      <w:r>
        <w:t xml:space="preserve">    Roses are beautiful.</w:t>
      </w:r>
    </w:p>
    <w:p>
      <w:r>
        <w:t>6.  La rose est symbole de l'amour.</w:t>
      </w:r>
    </w:p>
    <w:p>
      <w:r>
        <w:t xml:space="preserve">   The rose is a symbol of love.</w:t>
      </w:r>
    </w:p>
    <w:p>
      <w:r>
        <w:t>7.  Elle aime la couleur rouge des roses.</w:t>
      </w:r>
    </w:p>
    <w:p>
      <w:r>
        <w:t xml:space="preserve">    She likes the red color of roses.</w:t>
      </w:r>
    </w:p>
    <w:p>
      <w:r>
        <w:t>8.  Le bouquet de roses était magnifique.</w:t>
      </w:r>
    </w:p>
    <w:p>
      <w:r>
        <w:t xml:space="preserve">    The bouquet of roses was magnificent. </w:t>
      </w:r>
    </w:p>
    <w:p>
      <w:r>
        <w:t>9. Il a offert une rose à sa fiancée.</w:t>
      </w:r>
    </w:p>
    <w:p>
      <w:r>
        <w:t xml:space="preserve">   He offered a rose to his fiancé.</w:t>
      </w:r>
    </w:p>
    <w:p>
      <w:r>
        <w:t>10.  Les roses sont vendues en bouquets.</w:t>
      </w:r>
    </w:p>
    <w:p>
      <w:r>
        <w:t xml:space="preserve">   Roses are sold in bouquets.</w:t>
      </w:r>
    </w:p>
    <w:p/>
    <w:p>
      <w:r>
        <w:t>Marron: &lt;Brown, especially referring to a color&gt; |  Meaning: brown</w:t>
      </w:r>
    </w:p>
    <w:p/>
    <w:p>
      <w:r>
        <w:t>1. Le café est marron, il est assez fort.</w:t>
      </w:r>
    </w:p>
    <w:p>
      <w:r>
        <w:t xml:space="preserve">   The coffee is brown, it's quite strong.</w:t>
      </w:r>
    </w:p>
    <w:p>
      <w:r>
        <w:t>2. Je veux acheter un gâteau marron.</w:t>
      </w:r>
    </w:p>
    <w:p>
      <w:r>
        <w:t xml:space="preserve">   I want to buy a brown cake.</w:t>
      </w:r>
    </w:p>
    <w:p>
      <w:r>
        <w:t>3. Les feuilles de l'arbre sont marron-rouge.</w:t>
      </w:r>
    </w:p>
    <w:p>
      <w:r>
        <w:t xml:space="preserve">   The leaves of the tree are brown-red.</w:t>
      </w:r>
    </w:p>
    <w:p>
      <w:r>
        <w:t>4. Le chat est marron et il est très mignon.</w:t>
      </w:r>
    </w:p>
    <w:p>
      <w:r>
        <w:t xml:space="preserve">   The cat is brown and it's very cute.</w:t>
      </w:r>
    </w:p>
    <w:p>
      <w:r>
        <w:t>5. La terre est marron dans les champs.</w:t>
      </w:r>
    </w:p>
    <w:p>
      <w:r>
        <w:t xml:space="preserve">   The earth is brown in the fields. </w:t>
      </w:r>
    </w:p>
    <w:p>
      <w:r>
        <w:t>6.  La robe de mon amie est marron foncé.</w:t>
      </w:r>
    </w:p>
    <w:p>
      <w:r>
        <w:t xml:space="preserve">   My friend's dress is dark brown. </w:t>
      </w:r>
    </w:p>
    <w:p>
      <w:r>
        <w:t>7. La couleur du chocolat est marron.</w:t>
      </w:r>
    </w:p>
    <w:p>
      <w:r>
        <w:t xml:space="preserve">   The colour of chocolate is brown. </w:t>
      </w:r>
    </w:p>
    <w:p>
      <w:r>
        <w:t>8. Il y a des marrons dans la boîte de bonbons.</w:t>
      </w:r>
    </w:p>
    <w:p>
      <w:r>
        <w:t xml:space="preserve">   There are chestnuts in the candy box. </w:t>
      </w:r>
    </w:p>
    <w:p>
      <w:r>
        <w:t>9.  La fourrure d’un chien peut être marron.</w:t>
      </w:r>
    </w:p>
    <w:p>
      <w:r>
        <w:t xml:space="preserve">    A dog's fur can be brown. </w:t>
      </w:r>
    </w:p>
    <w:p>
      <w:r>
        <w:t>10. J'aime boire un café marron.</w:t>
      </w:r>
    </w:p>
    <w:p>
      <w:r>
        <w:t xml:space="preserve">   I like to drink a brown coffee.</w:t>
      </w:r>
    </w:p>
    <w:p/>
    <w:p>
      <w:r>
        <w:rPr>
          <w:b/>
        </w:rPr>
        <w:t>Word: Petit | Meaning: Small</w:t>
      </w:r>
    </w:p>
    <w:p/>
    <w:p>
      <w:r>
        <w:t>1. Le petit garçon est très content.</w:t>
      </w:r>
    </w:p>
    <w:p>
      <w:r>
        <w:t xml:space="preserve">   The little boy is very happy.</w:t>
      </w:r>
    </w:p>
    <w:p>
      <w:r>
        <w:t>2. J'aime beaucoup la petite ville.</w:t>
      </w:r>
    </w:p>
    <w:p>
      <w:r>
        <w:t xml:space="preserve">   I like the small town very much. </w:t>
      </w:r>
    </w:p>
    <w:p>
      <w:r>
        <w:t>3. La petite fille a une jolie robe rouge.</w:t>
      </w:r>
    </w:p>
    <w:p>
      <w:r>
        <w:t xml:space="preserve">   The little girl has a pretty red dress.</w:t>
      </w:r>
    </w:p>
    <w:p>
      <w:r>
        <w:t>4. Il a un petit chien qui le chuchote.</w:t>
      </w:r>
    </w:p>
    <w:p>
      <w:r>
        <w:t xml:space="preserve">   He has a little dog who whispers to him. </w:t>
      </w:r>
    </w:p>
    <w:p>
      <w:r>
        <w:t>5. Le petit café est charmant et cosy.</w:t>
      </w:r>
    </w:p>
    <w:p>
      <w:r>
        <w:t xml:space="preserve">   The small cafe is charming and cozy. </w:t>
      </w:r>
    </w:p>
    <w:p>
      <w:r>
        <w:t>6. J'ai acheté un petit gâteau pour la fête.</w:t>
      </w:r>
    </w:p>
    <w:p>
      <w:r>
        <w:t xml:space="preserve">   I bought a little cake for the party.</w:t>
      </w:r>
    </w:p>
    <w:p>
      <w:r>
        <w:t>7. La petite fleur s’est épanouie au soleil.</w:t>
      </w:r>
    </w:p>
    <w:p>
      <w:r>
        <w:t xml:space="preserve">   The little flower blossomed in the sun.  </w:t>
      </w:r>
    </w:p>
    <w:p>
      <w:r>
        <w:t>8. Le petit chat est doux et joueur.</w:t>
      </w:r>
    </w:p>
    <w:p>
      <w:r>
        <w:t xml:space="preserve">   The small cat is sweet and playful. </w:t>
      </w:r>
    </w:p>
    <w:p>
      <w:r>
        <w:t>9. La petite voiture roule doucement sur la route.</w:t>
      </w:r>
    </w:p>
    <w:p>
      <w:r>
        <w:t xml:space="preserve">   The small car drives gently on the road.</w:t>
      </w:r>
    </w:p>
    <w:p>
      <w:r>
        <w:t xml:space="preserve">10. Il a besoin d’un petit verre d'eau pour se rafraîchir. </w:t>
      </w:r>
    </w:p>
    <w:p>
      <w:r>
        <w:t xml:space="preserve">   He needs a little glass of water to cool down.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 The house is large.</w:t>
      </w:r>
    </w:p>
    <w:p>
      <w:r>
        <w:t xml:space="preserve">2. Il a une grande famille. </w:t>
      </w:r>
    </w:p>
    <w:p>
      <w:r>
        <w:t xml:space="preserve">    He has a big family.</w:t>
      </w:r>
    </w:p>
    <w:p>
      <w:r>
        <w:t>3. L'arbre est grand.</w:t>
      </w:r>
    </w:p>
    <w:p>
      <w:r>
        <w:t xml:space="preserve">    The tree is tall.</w:t>
      </w:r>
    </w:p>
    <w:p>
      <w:r>
        <w:t>4. Je suis très content de la grande ville.</w:t>
      </w:r>
    </w:p>
    <w:p>
      <w:r>
        <w:t xml:space="preserve">    I am very happy about the big city.</w:t>
      </w:r>
    </w:p>
    <w:p>
      <w:r>
        <w:t xml:space="preserve">5. La voiture est grande et belle. </w:t>
      </w:r>
    </w:p>
    <w:p>
      <w:r>
        <w:t xml:space="preserve">    The car is large and pretty.</w:t>
      </w:r>
    </w:p>
    <w:p>
      <w:r>
        <w:t>6. Les fleurs sont grandes et colorées.</w:t>
      </w:r>
    </w:p>
    <w:p>
      <w:r>
        <w:t xml:space="preserve">    The flowers are big and colorful.</w:t>
      </w:r>
    </w:p>
    <w:p>
      <w:r>
        <w:t>7. Le restaurant a une grande cuisine.</w:t>
      </w:r>
    </w:p>
    <w:p>
      <w:r>
        <w:t xml:space="preserve">    The restaurant has a large kitchen.</w:t>
      </w:r>
    </w:p>
    <w:p>
      <w:r>
        <w:t xml:space="preserve">8. Elle regarde une grande montagne. </w:t>
      </w:r>
    </w:p>
    <w:p>
      <w:r>
        <w:t xml:space="preserve">   She looks at a great mountain.</w:t>
      </w:r>
    </w:p>
    <w:p>
      <w:r>
        <w:t xml:space="preserve">9. J'aime beaucoup la musique grande. </w:t>
      </w:r>
    </w:p>
    <w:p>
      <w:r>
        <w:t xml:space="preserve">   I like very much the big music.</w:t>
      </w:r>
    </w:p>
    <w:p>
      <w:r>
        <w:t xml:space="preserve">10. Les enfants jouent dans la grande cour. </w:t>
      </w:r>
    </w:p>
    <w:p>
      <w:r>
        <w:t xml:space="preserve">   The kids play in the big yard.</w:t>
      </w:r>
    </w:p>
    <w:p/>
    <w:p>
      <w:r>
        <w:rPr>
          <w:b/>
        </w:rPr>
        <w:t>Word: L' | Meaning: The</w:t>
      </w:r>
    </w:p>
    <w:p/>
    <w:p>
      <w:r>
        <w:t>1. La maison est grande.</w:t>
      </w:r>
    </w:p>
    <w:p>
      <w:r>
        <w:t xml:space="preserve">  The house is big.</w:t>
      </w:r>
    </w:p>
    <w:p>
      <w:r>
        <w:t>2. Les animaux sont importants.</w:t>
      </w:r>
    </w:p>
    <w:p>
      <w:r>
        <w:t xml:space="preserve">  Animals are important. </w:t>
      </w:r>
    </w:p>
    <w:p>
      <w:r>
        <w:t>3. L'eau est précieuse.</w:t>
      </w:r>
    </w:p>
    <w:p>
      <w:r>
        <w:t xml:space="preserve">  Water is precious. </w:t>
      </w:r>
    </w:p>
    <w:p>
      <w:r>
        <w:t>4. Le soleil brille aujourd'hui.</w:t>
      </w:r>
    </w:p>
    <w:p>
      <w:r>
        <w:t xml:space="preserve">  The sun is shining today.</w:t>
      </w:r>
    </w:p>
    <w:p>
      <w:r>
        <w:t>5. La couleur rouge est belle.</w:t>
      </w:r>
    </w:p>
    <w:p>
      <w:r>
        <w:t xml:space="preserve">  Red color is beautiful. </w:t>
      </w:r>
    </w:p>
    <w:p>
      <w:r>
        <w:t>6. J'aime la musique classique.</w:t>
      </w:r>
    </w:p>
    <w:p>
      <w:r>
        <w:t xml:space="preserve">  I like classical music.</w:t>
      </w:r>
    </w:p>
    <w:p>
      <w:r>
        <w:t>7. Les gens sont gentils.</w:t>
      </w:r>
    </w:p>
    <w:p>
      <w:r>
        <w:t xml:space="preserve">  People are nice. </w:t>
      </w:r>
    </w:p>
    <w:p>
      <w:r>
        <w:t>8. L'école est ouverte.</w:t>
      </w:r>
    </w:p>
    <w:p>
      <w:r>
        <w:t xml:space="preserve">  School is open.</w:t>
      </w:r>
    </w:p>
    <w:p>
      <w:r>
        <w:t xml:space="preserve">9. La ville est animée. </w:t>
      </w:r>
    </w:p>
    <w:p>
      <w:r>
        <w:t xml:space="preserve">  The city is lively. </w:t>
      </w:r>
    </w:p>
    <w:p>
      <w:r>
        <w:t xml:space="preserve">10. Les fleurs sont dans le jardin. </w:t>
      </w:r>
    </w:p>
    <w:p>
      <w:r>
        <w:t xml:space="preserve">  Flowers are in the garden.</w:t>
      </w:r>
    </w:p>
    <w:p/>
    <w:p>
      <w:r>
        <w:rPr>
          <w:b/>
        </w:rPr>
        <w:t>Word: Elle | Meaning: She</w:t>
      </w:r>
    </w:p>
    <w:p/>
    <w:p>
      <w:r>
        <w:t xml:space="preserve">1. Elle est française. </w:t>
      </w:r>
    </w:p>
    <w:p>
      <w:r>
        <w:t xml:space="preserve">  She is French.</w:t>
      </w:r>
    </w:p>
    <w:p>
      <w:r>
        <w:t xml:space="preserve">2. Elle vit dans une ville. </w:t>
      </w:r>
    </w:p>
    <w:p>
      <w:r>
        <w:t xml:space="preserve">  She lives in a city.</w:t>
      </w:r>
    </w:p>
    <w:p>
      <w:r>
        <w:t xml:space="preserve">3. Elle aime voyager. </w:t>
      </w:r>
    </w:p>
    <w:p>
      <w:r>
        <w:t xml:space="preserve">  She likes to travel.</w:t>
      </w:r>
    </w:p>
    <w:p>
      <w:r>
        <w:t xml:space="preserve">4. Elle parle couramment l'anglais. </w:t>
      </w:r>
    </w:p>
    <w:p>
      <w:r>
        <w:t xml:space="preserve">  She speaks English fairly well.</w:t>
      </w:r>
    </w:p>
    <w:p>
      <w:r>
        <w:t xml:space="preserve">5. Elle est très gentil et attentionnée. </w:t>
      </w:r>
    </w:p>
    <w:p>
      <w:r>
        <w:t xml:space="preserve">  She is very kind and attentive.</w:t>
      </w:r>
    </w:p>
    <w:p>
      <w:r>
        <w:t>6. Elle a des amis dans le monde entier.</w:t>
      </w:r>
    </w:p>
    <w:p>
      <w:r>
        <w:t xml:space="preserve">  She has friends all over the world.</w:t>
      </w:r>
    </w:p>
    <w:p>
      <w:r>
        <w:t xml:space="preserve">7. Elle est passionnée par la musique. </w:t>
      </w:r>
    </w:p>
    <w:p>
      <w:r>
        <w:t xml:space="preserve">  She is passionate about music.</w:t>
      </w:r>
    </w:p>
    <w:p>
      <w:r>
        <w:t xml:space="preserve">8. Elle aime cuisiner chaque jour. </w:t>
      </w:r>
    </w:p>
    <w:p>
      <w:r>
        <w:t xml:space="preserve">  She likes to cook every day.</w:t>
      </w:r>
    </w:p>
    <w:p>
      <w:r>
        <w:t xml:space="preserve">9. Elle apprécie les lectures et les films. </w:t>
      </w:r>
    </w:p>
    <w:p>
      <w:r>
        <w:t xml:space="preserve">  She appreciates reading and watching movies.</w:t>
      </w:r>
    </w:p>
    <w:p>
      <w:r>
        <w:t xml:space="preserve">10. Elle a des aspirations à long terme. </w:t>
      </w:r>
    </w:p>
    <w:p>
      <w:r>
        <w:t xml:space="preserve">  She has long-term aspirations.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