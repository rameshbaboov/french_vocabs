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J'ai besoin d'aide pour comprendre les instructions.</w:t>
      </w:r>
    </w:p>
    <w:p>
      <w:r>
        <w:t xml:space="preserve">    I need help to understand the instructions.</w:t>
      </w:r>
    </w:p>
    <w:p>
      <w:r>
        <w:t xml:space="preserve">3.  Bonjour à tous ! </w:t>
      </w:r>
    </w:p>
    <w:p>
      <w:r>
        <w:t xml:space="preserve">    Good morning everyone! </w:t>
      </w:r>
    </w:p>
    <w:p>
      <w:r>
        <w:t>4.  Bonjour madame. Comment vous appelez-vous ?</w:t>
      </w:r>
    </w:p>
    <w:p>
      <w:r>
        <w:t xml:space="preserve">    Hi Mrs. [Last name]. What is your name?</w:t>
      </w:r>
    </w:p>
    <w:p>
      <w:r>
        <w:t>5.  Je suis fatiguée après une longue journée de travail.</w:t>
      </w:r>
    </w:p>
    <w:p>
      <w:r>
        <w:t xml:space="preserve">    I am tired after a long day at work. </w:t>
      </w:r>
    </w:p>
    <w:p>
      <w:r>
        <w:t>6. Bonjour, il fait beau dehors.</w:t>
      </w:r>
    </w:p>
    <w:p>
      <w:r>
        <w:t xml:space="preserve">    Hello, it's nice out today. </w:t>
      </w:r>
    </w:p>
    <w:p>
      <w:r>
        <w:t xml:space="preserve">7.  J'ai besoin d’un stylo pour l'écriture. </w:t>
      </w:r>
    </w:p>
    <w:p>
      <w:r>
        <w:t xml:space="preserve">   I need a pen for writing.</w:t>
      </w:r>
    </w:p>
    <w:p>
      <w:r>
        <w:t xml:space="preserve">8.  Je voudrais boire de l'eau fraîche. </w:t>
      </w:r>
    </w:p>
    <w:p>
      <w:r>
        <w:t xml:space="preserve">    I would like some fresh water.</w:t>
      </w:r>
    </w:p>
    <w:p>
      <w:r>
        <w:t>9. Bonjour, vous êtes à la bibliothèque?</w:t>
      </w:r>
    </w:p>
    <w:p>
      <w:r>
        <w:t xml:space="preserve">    Hello, are you at the library?</w:t>
      </w:r>
    </w:p>
    <w:p>
      <w:r>
        <w:t xml:space="preserve">10.  Bonjour ! Qu'est-ce que tu fais ? </w:t>
      </w:r>
    </w:p>
    <w:p>
      <w:r>
        <w:t xml:space="preserve">   Hello! What are you doing?</w:t>
      </w:r>
    </w:p>
    <w:p/>
    <w:p>
      <w:r>
        <w:rPr>
          <w:i/>
        </w:rPr>
        <w:t>S'émerveiller:  | Meaning: To be amazed, to be filled with wonder</w:t>
      </w:r>
    </w:p>
    <w:p/>
    <w:p>
      <w:r>
        <w:t>1.  Je me suis émerveillé devant la beauté du coucher de soleil.</w:t>
      </w:r>
    </w:p>
    <w:p>
      <w:r>
        <w:t xml:space="preserve">    1. I was amazed by the beauty of the sunset.</w:t>
      </w:r>
    </w:p>
    <w:p>
      <w:r>
        <w:t>2.  Elle s'émerveillait chaque jour à l'idée d'explorer le monde.</w:t>
      </w:r>
    </w:p>
    <w:p>
      <w:r>
        <w:t xml:space="preserve">    2. She marvelled every day at the idea of exploring the world. </w:t>
      </w:r>
    </w:p>
    <w:p>
      <w:r>
        <w:t>3.  Juste regarder les étoiles pouvait me faire s’émerveiller.</w:t>
      </w:r>
    </w:p>
    <w:p>
      <w:r>
        <w:t xml:space="preserve">    3. Just looking at the stars could make me marvel. </w:t>
      </w:r>
    </w:p>
    <w:p>
      <w:r>
        <w:t>4.  Le chef a préparé une délicieuse soupe qui m'a fait s'émerveiller.</w:t>
      </w:r>
    </w:p>
    <w:p>
      <w:r>
        <w:t xml:space="preserve">    4. The chef prepared a delicious soup that made me marvel. </w:t>
      </w:r>
    </w:p>
    <w:p>
      <w:r>
        <w:t>5.  Il s’est émerveillé de la beauté du paysage sauvage.</w:t>
      </w:r>
    </w:p>
    <w:p>
      <w:r>
        <w:t xml:space="preserve">    5. He was amazed by the beauty of the wild landscape. </w:t>
      </w:r>
    </w:p>
    <w:p>
      <w:r>
        <w:t>6.  Les enfants étaient en émerveillement face à l'animal inconnu.</w:t>
      </w:r>
    </w:p>
    <w:p>
      <w:r>
        <w:t xml:space="preserve">    6. The children were in awe of the unknown animal. </w:t>
      </w:r>
    </w:p>
    <w:p>
      <w:r>
        <w:t xml:space="preserve">7.  J’ai toujours été fasciné par les voyages et s’est émerveillé de découvrir de nouvelles cultures. </w:t>
      </w:r>
    </w:p>
    <w:p>
      <w:r>
        <w:t xml:space="preserve">    7. I have always been fascinated by travel and marvelled at discovering new cultures. </w:t>
      </w:r>
    </w:p>
    <w:p>
      <w:r>
        <w:t>8.  Je me sens émerveillé chaque fois que je regarde un spectacle de danse.</w:t>
      </w:r>
    </w:p>
    <w:p>
      <w:r>
        <w:t xml:space="preserve">    8. I feel amazed every time I watch a dance performance. </w:t>
      </w:r>
    </w:p>
    <w:p>
      <w:r>
        <w:t xml:space="preserve">9.  La visite de la cité antique m’a fait s’émerveiller. </w:t>
      </w:r>
    </w:p>
    <w:p>
      <w:r>
        <w:t xml:space="preserve">    9. Visiting the ancient city made me marvel.</w:t>
      </w:r>
    </w:p>
    <w:p>
      <w:r>
        <w:t xml:space="preserve">10.  S'émerveiller est une émotion qui nous rappelle l'importance des choses simples. </w:t>
      </w:r>
    </w:p>
    <w:p>
      <w:r>
        <w:t xml:space="preserve">    10. Being amazed is an emotion that reminds us of the importance of simple things.</w:t>
      </w:r>
    </w:p>
    <w:p/>
    <w:p>
      <w:r>
        <w:rPr>
          <w:b/>
        </w:rPr>
        <w:t>Word: Chat | Meaning: Cat</w:t>
      </w:r>
    </w:p>
    <w:p/>
    <w:p>
      <w:r>
        <w:t>1. J'ai un chat adorable, il est très mignon.</w:t>
      </w:r>
    </w:p>
    <w:p>
      <w:r>
        <w:t xml:space="preserve">   I have an adorable cat, it is very cute.</w:t>
      </w:r>
    </w:p>
    <w:p>
      <w:r>
        <w:t>2. Le chat dort sur la table.</w:t>
      </w:r>
    </w:p>
    <w:p>
      <w:r>
        <w:t xml:space="preserve">   The cat sleeps on the table.</w:t>
      </w:r>
    </w:p>
    <w:p>
      <w:r>
        <w:t>3. La chatte est toujours dans la cuisine.</w:t>
      </w:r>
    </w:p>
    <w:p>
      <w:r>
        <w:t xml:space="preserve">   The cat is always in the kitchen. </w:t>
      </w:r>
    </w:p>
    <w:p>
      <w:r>
        <w:t xml:space="preserve">4. Il est temps de sortir jouer avec le chat. </w:t>
      </w:r>
    </w:p>
    <w:p>
      <w:r>
        <w:t xml:space="preserve">   It's time to go out play with the cat.</w:t>
      </w:r>
    </w:p>
    <w:p>
      <w:r>
        <w:t>5. Je pense que mon chat aime les boîtes de nourriture.</w:t>
      </w:r>
    </w:p>
    <w:p>
      <w:r>
        <w:t xml:space="preserve">   I think my cat likes food boxes.</w:t>
      </w:r>
    </w:p>
    <w:p>
      <w:r>
        <w:t xml:space="preserve">6. Le chat regarde avec curiosité la fenêtre. </w:t>
      </w:r>
    </w:p>
    <w:p>
      <w:r>
        <w:t xml:space="preserve">   The cat looks at the window curiously. </w:t>
      </w:r>
    </w:p>
    <w:p>
      <w:r>
        <w:t xml:space="preserve">7. Les chats sont très indépendants.  </w:t>
      </w:r>
    </w:p>
    <w:p>
      <w:r>
        <w:t xml:space="preserve">   Cats are very independent.  </w:t>
      </w:r>
    </w:p>
    <w:p>
      <w:r>
        <w:t>8. Il y a beaucoup de chats dans la rue.</w:t>
      </w:r>
    </w:p>
    <w:p>
      <w:r>
        <w:t xml:space="preserve">   There are many cats in the street. </w:t>
      </w:r>
    </w:p>
    <w:p>
      <w:r>
        <w:t xml:space="preserve">9. Tu veux un chat ? </w:t>
      </w:r>
    </w:p>
    <w:p>
      <w:r>
        <w:t xml:space="preserve">    Do you want a cat?</w:t>
      </w:r>
    </w:p>
    <w:p>
      <w:r>
        <w:t>10. Je suis allé chez le vétérinaire avec mon chat.</w:t>
      </w:r>
    </w:p>
    <w:p>
      <w:r>
        <w:t xml:space="preserve">    I went to the vet with my cat.</w:t>
      </w:r>
    </w:p>
    <w:p/>
    <w:p>
      <w:r>
        <w:rPr>
          <w:b/>
        </w:rPr>
        <w:t>Word: Amour | Meaning: Love</w:t>
      </w:r>
    </w:p>
    <w:p/>
    <w:p>
      <w:r>
        <w:t>1. J'ai un grand amour pour la cuisine française.</w:t>
      </w:r>
    </w:p>
    <w:p>
      <w:r>
        <w:t xml:space="preserve">    I have a great love for French cuisine.</w:t>
      </w:r>
    </w:p>
    <w:p>
      <w:r>
        <w:t>2. L'amour est une force puissante qui peut nous unir.</w:t>
      </w:r>
    </w:p>
    <w:p>
      <w:r>
        <w:t xml:space="preserve">    Love is a powerful force that can unite us.</w:t>
      </w:r>
    </w:p>
    <w:p>
      <w:r>
        <w:t>3. Le roman était plein d'amour et de passion.</w:t>
      </w:r>
    </w:p>
    <w:p>
      <w:r>
        <w:t xml:space="preserve">    The novel was full of love and passion.</w:t>
      </w:r>
    </w:p>
    <w:p>
      <w:r>
        <w:t xml:space="preserve">4. Il ne pouvait pas s'empêcher d'avoir l'amour pour son pays. </w:t>
      </w:r>
    </w:p>
    <w:p>
      <w:r>
        <w:t xml:space="preserve">    He couldn't help but have love for his country.</w:t>
      </w:r>
    </w:p>
    <w:p>
      <w:r>
        <w:t>5. L'amour est une chose simple, mais elle peut être complexe à vivre.</w:t>
      </w:r>
    </w:p>
    <w:p>
      <w:r>
        <w:t xml:space="preserve">    Love is a simple thing, but it can be complex to live with.</w:t>
      </w:r>
    </w:p>
    <w:p>
      <w:r>
        <w:t xml:space="preserve">6. Un amour sincère doit aller au-delà de la superficialité. </w:t>
      </w:r>
    </w:p>
    <w:p>
      <w:r>
        <w:t xml:space="preserve">    A sincere love should go beyond superficiality.</w:t>
      </w:r>
    </w:p>
    <w:p>
      <w:r>
        <w:t xml:space="preserve">7. Il avait l'amour pour ses amis et sa famille.  </w:t>
      </w:r>
    </w:p>
    <w:p>
      <w:r>
        <w:t xml:space="preserve">     He had love for his friends and family.</w:t>
      </w:r>
    </w:p>
    <w:p>
      <w:r>
        <w:t>8. Le couple a partagé un amour profond pendant leurs années d'enfance.</w:t>
      </w:r>
    </w:p>
    <w:p>
      <w:r>
        <w:t xml:space="preserve">    The couple shared a deep love during their childhood years. </w:t>
      </w:r>
    </w:p>
    <w:p>
      <w:r>
        <w:t>9. L'amour est le plus grand cadeau que l'on peut recevoir.</w:t>
      </w:r>
    </w:p>
    <w:p>
      <w:r>
        <w:t xml:space="preserve">    Love is the greatest gift we can receive.</w:t>
      </w:r>
    </w:p>
    <w:p>
      <w:r>
        <w:t>10. Il faut cultiver son amour pour la vie quotidienne.</w:t>
      </w:r>
    </w:p>
    <w:p>
      <w:r>
        <w:t xml:space="preserve">    We must cultivate our love for everyday life.</w:t>
      </w:r>
    </w:p>
    <w:p/>
    <w:p>
      <w:r>
        <w:rPr>
          <w:b/>
        </w:rPr>
        <w:t>Word: Amies | Meaning: Friends</w:t>
      </w:r>
    </w:p>
    <w:p/>
    <w:p>
      <w:r>
        <w:t>1. J'ai de grandes amies.</w:t>
      </w:r>
    </w:p>
    <w:p>
      <w:r>
        <w:t xml:space="preserve">    I have great friends.</w:t>
      </w:r>
    </w:p>
    <w:p>
      <w:r>
        <w:t>2. Mon ami est très gentil.</w:t>
      </w:r>
    </w:p>
    <w:p>
      <w:r>
        <w:t xml:space="preserve">    My friend is very kind.</w:t>
      </w:r>
    </w:p>
    <w:p>
      <w:r>
        <w:t>3. Nous sommes amis depuis longtemps.</w:t>
      </w:r>
    </w:p>
    <w:p>
      <w:r>
        <w:t xml:space="preserve">    We are friends for a long time.</w:t>
      </w:r>
    </w:p>
    <w:p>
      <w:r>
        <w:t>4. Je pense à mes amies souvent.</w:t>
      </w:r>
    </w:p>
    <w:p>
      <w:r>
        <w:t xml:space="preserve">    I think about my friends often.</w:t>
      </w:r>
    </w:p>
    <w:p>
      <w:r>
        <w:t xml:space="preserve">5. J'adore passer du temps avec mes amies. </w:t>
      </w:r>
    </w:p>
    <w:p>
      <w:r>
        <w:t xml:space="preserve">   I love spending time with my friends.</w:t>
      </w:r>
    </w:p>
    <w:p>
      <w:r>
        <w:t>6. Les amies sont importantes dans la vie.</w:t>
      </w:r>
    </w:p>
    <w:p>
      <w:r>
        <w:t xml:space="preserve">    Friends are important in life.</w:t>
      </w:r>
    </w:p>
    <w:p>
      <w:r>
        <w:t xml:space="preserve">7. Je partage des moments amusants avec mes amies. </w:t>
      </w:r>
    </w:p>
    <w:p>
      <w:r>
        <w:t xml:space="preserve">    I share fun moments with my friends.</w:t>
      </w:r>
    </w:p>
    <w:p>
      <w:r>
        <w:t xml:space="preserve">8. Ils ont beaucoup d'amis. </w:t>
      </w:r>
    </w:p>
    <w:p>
      <w:r>
        <w:t xml:space="preserve">    They have a lot of friends.</w:t>
      </w:r>
    </w:p>
    <w:p>
      <w:r>
        <w:t>9. L'amitié est un cadeau précieux.</w:t>
      </w:r>
    </w:p>
    <w:p>
      <w:r>
        <w:t xml:space="preserve">    Friendship is a precious gift.</w:t>
      </w:r>
    </w:p>
    <w:p>
      <w:r>
        <w:t xml:space="preserve">10. Il est important de se connecter avec ses amis. </w:t>
      </w:r>
    </w:p>
    <w:p>
      <w:r>
        <w:t xml:space="preserve">    It is important to connect with your friends.</w:t>
      </w:r>
    </w:p>
    <w:p/>
    <w:p>
      <w:r>
        <w:rPr>
          <w:b/>
        </w:rPr>
        <w:t>Word: Faire | Meaning: To do, to make</w:t>
      </w:r>
    </w:p>
    <w:p/>
    <w:p>
      <w:r>
        <w:t>1. Je vais faire une soupe aujourd'hui.</w:t>
      </w:r>
    </w:p>
    <w:p>
      <w:r>
        <w:t xml:space="preserve">    I am going to make soup today.</w:t>
      </w:r>
    </w:p>
    <w:p>
      <w:r>
        <w:t>2.  Je fais souvent des exercices de français.</w:t>
      </w:r>
    </w:p>
    <w:p>
      <w:r>
        <w:t xml:space="preserve">    I often do French exercises.</w:t>
      </w:r>
    </w:p>
    <w:p>
      <w:r>
        <w:t xml:space="preserve">3.  Elle fait du sport tous les jours. </w:t>
      </w:r>
    </w:p>
    <w:p>
      <w:r>
        <w:t xml:space="preserve">    She does sports every day.</w:t>
      </w:r>
    </w:p>
    <w:p>
      <w:r>
        <w:t>4.  J'ai besoin de faire une liste de courses.</w:t>
      </w:r>
    </w:p>
    <w:p>
      <w:r>
        <w:t xml:space="preserve">    I need to make a grocery list.</w:t>
      </w:r>
    </w:p>
    <w:p>
      <w:r>
        <w:t>5.  Mes amis et moi, on va faire un barbecue demain.</w:t>
      </w:r>
    </w:p>
    <w:p>
      <w:r>
        <w:t xml:space="preserve">   My friends and I are going to have a barbecue tomorrow.</w:t>
      </w:r>
    </w:p>
    <w:p>
      <w:r>
        <w:t xml:space="preserve">6.  Je fais attention aux instructions. </w:t>
      </w:r>
    </w:p>
    <w:p>
      <w:r>
        <w:t xml:space="preserve">   I pay attention to the instructions. </w:t>
      </w:r>
    </w:p>
    <w:p>
      <w:r>
        <w:t xml:space="preserve">7.  Tu dois faire tes devoirs avant de regarder la télé. </w:t>
      </w:r>
    </w:p>
    <w:p>
      <w:r>
        <w:t xml:space="preserve">    You must do your homework before watching TV.</w:t>
      </w:r>
    </w:p>
    <w:p>
      <w:r>
        <w:t xml:space="preserve">8.  Il fait froid dehors aujourd'hui. </w:t>
      </w:r>
    </w:p>
    <w:p>
      <w:r>
        <w:t xml:space="preserve">    It is cold outside today.</w:t>
      </w:r>
    </w:p>
    <w:p>
      <w:r>
        <w:t xml:space="preserve">9.  La fille fait des progrès. </w:t>
      </w:r>
    </w:p>
    <w:p>
      <w:r>
        <w:t xml:space="preserve">    The girl is making progress.</w:t>
      </w:r>
    </w:p>
    <w:p>
      <w:r>
        <w:t>10.  On doit faire attention à la sécurité.</w:t>
      </w:r>
    </w:p>
    <w:p>
      <w:r>
        <w:t xml:space="preserve">   We must pay attention to security.</w:t>
      </w:r>
    </w:p>
    <w:p/>
    <w:p>
      <w:r>
        <w:rPr>
          <w:b/>
        </w:rPr>
        <w:t>Word: Jouer | Meaning: Play</w:t>
      </w:r>
    </w:p>
    <w:p/>
    <w:p>
      <w:r>
        <w:t>1. J’aime jouer aux jeux de société.</w:t>
      </w:r>
    </w:p>
    <w:p>
      <w:r>
        <w:t xml:space="preserve">   I like to play board games.</w:t>
      </w:r>
    </w:p>
    <w:p>
      <w:r>
        <w:t>2.  Elle joue au piano chaque soir.</w:t>
      </w:r>
    </w:p>
    <w:p>
      <w:r>
        <w:t xml:space="preserve">    She plays piano every evening. </w:t>
      </w:r>
    </w:p>
    <w:p>
      <w:r>
        <w:t>3. Ils jouent à la balle dans le parc.</w:t>
      </w:r>
    </w:p>
    <w:p>
      <w:r>
        <w:t xml:space="preserve">   They play ball in the park.</w:t>
      </w:r>
    </w:p>
    <w:p>
      <w:r>
        <w:t>4. Le chien joue avec moi avant de se coucher.</w:t>
      </w:r>
    </w:p>
    <w:p>
      <w:r>
        <w:t xml:space="preserve">   The dog plays with me before going to sleep. </w:t>
      </w:r>
    </w:p>
    <w:p>
      <w:r>
        <w:t>5. Jouer à des jeux en ligne est amusant.</w:t>
      </w:r>
    </w:p>
    <w:p>
      <w:r>
        <w:t xml:space="preserve">    Playing online games is fun. </w:t>
      </w:r>
    </w:p>
    <w:p>
      <w:r>
        <w:t>6.  J'ai envie de jouer au football.</w:t>
      </w:r>
    </w:p>
    <w:p>
      <w:r>
        <w:t xml:space="preserve">   I feel like playing football. </w:t>
      </w:r>
    </w:p>
    <w:p>
      <w:r>
        <w:t xml:space="preserve">7. Nous jouons ensemble pour faire le ménage. </w:t>
      </w:r>
    </w:p>
    <w:p>
      <w:r>
        <w:t xml:space="preserve">  We play together to do the housework.</w:t>
      </w:r>
    </w:p>
    <w:p>
      <w:r>
        <w:t>8.  Le chat joue avec les poils du canapé.</w:t>
      </w:r>
    </w:p>
    <w:p>
      <w:r>
        <w:t xml:space="preserve">   The cat plays with the sofa fur. </w:t>
      </w:r>
    </w:p>
    <w:p>
      <w:r>
        <w:t>9. Il joue de la guitare depuis l’âge de cinq ans.</w:t>
      </w:r>
    </w:p>
    <w:p>
      <w:r>
        <w:t xml:space="preserve">  He has been playing guitar since he was five years old.</w:t>
      </w:r>
    </w:p>
    <w:p>
      <w:r>
        <w:t xml:space="preserve">10.  J'aime jouer aux cartes. </w:t>
      </w:r>
    </w:p>
    <w:p>
      <w:r>
        <w:t xml:space="preserve">   I like to play cards.</w:t>
      </w:r>
    </w:p>
    <w:p/>
    <w:p>
      <w:r>
        <w:rPr>
          <w:b/>
        </w:rPr>
        <w:t>Word: manger | Meaning: to eat</w:t>
      </w:r>
    </w:p>
    <w:p/>
    <w:p>
      <w:r>
        <w:t xml:space="preserve">1. Je m'ennuie et je voudrais manger quelque chose de délicieux. </w:t>
      </w:r>
    </w:p>
    <w:p>
      <w:r>
        <w:t xml:space="preserve">    I am bored and I would like to eat something delicious.</w:t>
      </w:r>
    </w:p>
    <w:p>
      <w:r>
        <w:t xml:space="preserve">2. Nous allons manger à la terrasse ce soir. </w:t>
      </w:r>
    </w:p>
    <w:p>
      <w:r>
        <w:t xml:space="preserve">   We are going to eat on the terrace tonight.</w:t>
      </w:r>
    </w:p>
    <w:p>
      <w:r>
        <w:t xml:space="preserve">3. Le petit garçon aime manger des cookies. </w:t>
      </w:r>
    </w:p>
    <w:p>
      <w:r>
        <w:t xml:space="preserve">   The little boy likes to eat cookies.</w:t>
      </w:r>
    </w:p>
    <w:p>
      <w:r>
        <w:t xml:space="preserve">4. Je voudrais manger un sandwich au fromage et une salade de tomates. </w:t>
      </w:r>
    </w:p>
    <w:p>
      <w:r>
        <w:t xml:space="preserve">    I would like to eat a sandwich with cheese and tomato salad.</w:t>
      </w:r>
    </w:p>
    <w:p>
      <w:r>
        <w:t xml:space="preserve">5. Ma sœur est toujours très occupée, elle ne sait pas manger à son rythme. </w:t>
      </w:r>
    </w:p>
    <w:p>
      <w:r>
        <w:t xml:space="preserve">   My sister is always very busy, she doesn't know how to eat at her own pace.</w:t>
      </w:r>
    </w:p>
    <w:p>
      <w:r>
        <w:t xml:space="preserve">6. Les enfants mangent souvent des fruits et légumes. </w:t>
      </w:r>
    </w:p>
    <w:p>
      <w:r>
        <w:t xml:space="preserve">    Children often eat a lot of fruit and vegetables.</w:t>
      </w:r>
    </w:p>
    <w:p>
      <w:r>
        <w:t xml:space="preserve">7. La maman m’a dit de ne pas manger trop rapidement. </w:t>
      </w:r>
    </w:p>
    <w:p>
      <w:r>
        <w:t xml:space="preserve">   Mom told me not to eat too quickly.</w:t>
      </w:r>
    </w:p>
    <w:p>
      <w:r>
        <w:t xml:space="preserve">8. On mange au restaurant pour changer les habitudes. </w:t>
      </w:r>
    </w:p>
    <w:p>
      <w:r>
        <w:t xml:space="preserve">   We eat at the restaurant to change habits. </w:t>
      </w:r>
    </w:p>
    <w:p>
      <w:r>
        <w:t xml:space="preserve">9. Il y a une grande table à manger avec des chaises confortables. </w:t>
      </w:r>
    </w:p>
    <w:p>
      <w:r>
        <w:t xml:space="preserve">   There is a large table to eat with comfortable chairs. </w:t>
      </w:r>
    </w:p>
    <w:p>
      <w:r>
        <w:t xml:space="preserve">10. J'ai mangé le pain et je suis maintenant content. </w:t>
      </w:r>
    </w:p>
    <w:p>
      <w:r>
        <w:t xml:space="preserve">    I ate the bread and now I am happy.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I sleep well at night.</w:t>
      </w:r>
    </w:p>
    <w:p>
      <w:r>
        <w:t>2. Les enfants aiment dormir pendant la journée.</w:t>
      </w:r>
    </w:p>
    <w:p>
      <w:r>
        <w:t xml:space="preserve">   Children like sleeping during the day. </w:t>
      </w:r>
    </w:p>
    <w:p>
      <w:r>
        <w:t>3. J'ai besoin de dormir plus longtemps.</w:t>
      </w:r>
    </w:p>
    <w:p>
      <w:r>
        <w:t xml:space="preserve">   I need to sleep longer.</w:t>
      </w:r>
    </w:p>
    <w:p>
      <w:r>
        <w:t>4. Ils dorment dans leur chambre à la maison.</w:t>
      </w:r>
    </w:p>
    <w:p>
      <w:r>
        <w:t xml:space="preserve">   They sleep in their room at home. </w:t>
      </w:r>
    </w:p>
    <w:p>
      <w:r>
        <w:t>5.  Le soleil se couche et je me prépare pour dormir.</w:t>
      </w:r>
    </w:p>
    <w:p>
      <w:r>
        <w:t xml:space="preserve">   The sun sets and I prepare for sleeping.</w:t>
      </w:r>
    </w:p>
    <w:p>
      <w:r>
        <w:t xml:space="preserve">6. Le bruit des voisins me empêche de dormir paisiblement. </w:t>
      </w:r>
    </w:p>
    <w:p>
      <w:r>
        <w:t xml:space="preserve">   Noise from neighbors prevents me from sleeping peacefully. </w:t>
      </w:r>
    </w:p>
    <w:p>
      <w:r>
        <w:t xml:space="preserve">7. La nuit, j’écoute la musique pour me relaxer avant de dormir. </w:t>
      </w:r>
    </w:p>
    <w:p>
      <w:r>
        <w:t xml:space="preserve">   At night, I listen to music to relax before going to sleep. </w:t>
      </w:r>
    </w:p>
    <w:p>
      <w:r>
        <w:t>8.  J’ai rêvé d'un voyage exotique pendant ma dernière nuit de sommeil.</w:t>
      </w:r>
    </w:p>
    <w:p>
      <w:r>
        <w:t xml:space="preserve">    I dreamt of a exotic trip during my last night of sleep.</w:t>
      </w:r>
    </w:p>
    <w:p>
      <w:r>
        <w:t xml:space="preserve">9. Dormir est essentiel pour se ressourcer. </w:t>
      </w:r>
    </w:p>
    <w:p>
      <w:r>
        <w:t xml:space="preserve">   Sleeping is essential for recharging.</w:t>
      </w:r>
    </w:p>
    <w:p>
      <w:r>
        <w:t xml:space="preserve">10. J'arrive à la fin de la journée et je me prépare pour dormir. </w:t>
      </w:r>
    </w:p>
    <w:p>
      <w:r>
        <w:t xml:space="preserve">  I arrive at the end of the day and I prepare to go to sleep.</w:t>
      </w:r>
    </w:p>
    <w:p/>
    <w:p>
      <w:r>
        <w:rPr>
          <w:b/>
        </w:rPr>
        <w:t>Word: Prendre | Meaning: To take</w:t>
      </w:r>
    </w:p>
    <w:p/>
    <w:p>
      <w:r>
        <w:t>1.  J'ai besoin de prendre le bus pour aller à l'école.</w:t>
      </w:r>
    </w:p>
    <w:p>
      <w:r>
        <w:t xml:space="preserve">   I need to take the bus to go to school.</w:t>
      </w:r>
    </w:p>
    <w:p>
      <w:r>
        <w:t>2.  Le chien prend une sieste sur la terrasse.</w:t>
      </w:r>
    </w:p>
    <w:p>
      <w:r>
        <w:t xml:space="preserve">    The dog is taking a nap on the patio. </w:t>
      </w:r>
    </w:p>
    <w:p>
      <w:r>
        <w:t>3.  Elle prend un verre d'eau avant de commencer son travail.</w:t>
      </w:r>
    </w:p>
    <w:p>
      <w:r>
        <w:t xml:space="preserve">    She takes a glass of water before she starts her work.</w:t>
      </w:r>
    </w:p>
    <w:p>
      <w:r>
        <w:t>4.  Je prends plaisir à cuisiner pour mes amis.</w:t>
      </w:r>
    </w:p>
    <w:p>
      <w:r>
        <w:t xml:space="preserve">   I take pleasure in cooking for my friends.</w:t>
      </w:r>
    </w:p>
    <w:p>
      <w:r>
        <w:t>5.  Tu peux prendre le gâteau que tu veux.</w:t>
      </w:r>
    </w:p>
    <w:p>
      <w:r>
        <w:t xml:space="preserve">   You can take the cake you want. </w:t>
      </w:r>
    </w:p>
    <w:p>
      <w:r>
        <w:t>6.  Prendre des mesures est important pour la sécurité.</w:t>
      </w:r>
    </w:p>
    <w:p>
      <w:r>
        <w:t xml:space="preserve">   Taking measures is important for safety.</w:t>
      </w:r>
    </w:p>
    <w:p>
      <w:r>
        <w:t>7.  J'ai besoin de prendre un rendez-vous avec mon médecin.</w:t>
      </w:r>
    </w:p>
    <w:p>
      <w:r>
        <w:t xml:space="preserve">    I need to make an appointment with my doctor.</w:t>
      </w:r>
    </w:p>
    <w:p>
      <w:r>
        <w:t>8.  Il faut prendre en compte les opinions des autres.</w:t>
      </w:r>
    </w:p>
    <w:p>
      <w:r>
        <w:t xml:space="preserve">   You should take into account the opinions of others.</w:t>
      </w:r>
    </w:p>
    <w:p>
      <w:r>
        <w:t>9.  Le livre prend une place importante sur la table.</w:t>
      </w:r>
    </w:p>
    <w:p>
      <w:r>
        <w:t xml:space="preserve">    The book takes an important place on the table. </w:t>
      </w:r>
    </w:p>
    <w:p>
      <w:r>
        <w:t>10. Elle a pris beaucoup de photos lors de son voyage.</w:t>
      </w:r>
    </w:p>
    <w:p>
      <w:r>
        <w:t xml:space="preserve">    She took many photos during her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