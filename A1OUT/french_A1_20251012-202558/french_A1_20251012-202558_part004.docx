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Amis | Meaning: Friends</w:t>
      </w:r>
    </w:p>
    <w:p/>
    <w:p>
      <w:r>
        <w:t>1. J'ai des amis en France.</w:t>
      </w:r>
    </w:p>
    <w:p>
      <w:r>
        <w:t xml:space="preserve">    I have friends in France.</w:t>
      </w:r>
    </w:p>
    <w:p>
      <w:r>
        <w:t>2. Mes amis aiment jouer au sport.</w:t>
      </w:r>
    </w:p>
    <w:p>
      <w:r>
        <w:t xml:space="preserve">   My friends like playing sports.</w:t>
      </w:r>
    </w:p>
    <w:p>
      <w:r>
        <w:t>3. Il est important de prendre soin de ses amis.</w:t>
      </w:r>
    </w:p>
    <w:p>
      <w:r>
        <w:t xml:space="preserve">   It is important to take care of your friends.</w:t>
      </w:r>
    </w:p>
    <w:p>
      <w:r>
        <w:t>4. Je vais voir mes amis ce week-end.</w:t>
      </w:r>
    </w:p>
    <w:p>
      <w:r>
        <w:t xml:space="preserve">   I am going to see my friends this weekend.</w:t>
      </w:r>
    </w:p>
    <w:p>
      <w:r>
        <w:t>5. Les amis sont des personnes qui nous soutiennent.</w:t>
      </w:r>
    </w:p>
    <w:p>
      <w:r>
        <w:t xml:space="preserve">   Friends are people who support us.</w:t>
      </w:r>
    </w:p>
    <w:p>
      <w:r>
        <w:t xml:space="preserve">6. Vous avez de bons amis? </w:t>
      </w:r>
    </w:p>
    <w:p>
      <w:r>
        <w:t xml:space="preserve">    Do you have good friends?</w:t>
      </w:r>
    </w:p>
    <w:p>
      <w:r>
        <w:t>7. Je pense aux amis que j'ai perdu.</w:t>
      </w:r>
    </w:p>
    <w:p>
      <w:r>
        <w:t xml:space="preserve">   I think about the friends I lost.</w:t>
      </w:r>
    </w:p>
    <w:p>
      <w:r>
        <w:t xml:space="preserve">8. Mes amis m’apportent beaucoup de joie. </w:t>
      </w:r>
    </w:p>
    <w:p>
      <w:r>
        <w:t xml:space="preserve">   My friends bring me a lot of joy.</w:t>
      </w:r>
    </w:p>
    <w:p>
      <w:r>
        <w:t>9.  Nous avons des amis communs.</w:t>
      </w:r>
    </w:p>
    <w:p>
      <w:r>
        <w:t xml:space="preserve">    We have some common friends.</w:t>
      </w:r>
    </w:p>
    <w:p>
      <w:r>
        <w:t xml:space="preserve">10.  Les amis sont précieux. </w:t>
      </w:r>
    </w:p>
    <w:p>
      <w:r>
        <w:t xml:space="preserve">   Friends are precious.</w:t>
      </w:r>
    </w:p>
    <w:p/>
    <w:p>
      <w:r>
        <w:rPr>
          <w:b/>
        </w:rPr>
        <w:t>Word: Partre | Meaning: **Partner**</w:t>
      </w:r>
    </w:p>
    <w:p/>
    <w:p>
      <w:r>
        <w:t>1. J'ai un partenaire pour cette mission.</w:t>
      </w:r>
    </w:p>
    <w:p>
      <w:r>
        <w:t xml:space="preserve">   I have a partner for this mission.</w:t>
      </w:r>
    </w:p>
    <w:p>
      <w:r>
        <w:t xml:space="preserve">2. Le partenaire est important dans la vie de tous les jours. </w:t>
      </w:r>
    </w:p>
    <w:p>
      <w:r>
        <w:t xml:space="preserve">   The partner is important in everyone's daily life. </w:t>
      </w:r>
    </w:p>
    <w:p>
      <w:r>
        <w:t xml:space="preserve">3. La communication avec mon partenaire est essentielle. </w:t>
      </w:r>
    </w:p>
    <w:p>
      <w:r>
        <w:t xml:space="preserve">   Communication with my partner is essential. </w:t>
      </w:r>
    </w:p>
    <w:p>
      <w:r>
        <w:t>4. Nous avons une relation de confiance et de respect avec notre partenaire.</w:t>
      </w:r>
    </w:p>
    <w:p>
      <w:r>
        <w:t xml:space="preserve">   We have a relationship of trust and respect with our partner. </w:t>
      </w:r>
    </w:p>
    <w:p>
      <w:r>
        <w:t>5. Il m'aide à atteindre mes objectifs.</w:t>
      </w:r>
    </w:p>
    <w:p>
      <w:r>
        <w:t xml:space="preserve">   He helps me achieve my goals. </w:t>
      </w:r>
    </w:p>
    <w:p>
      <w:r>
        <w:t xml:space="preserve">6. La collaboration est un élément clé dans l'accomplissement des tâches. </w:t>
      </w:r>
    </w:p>
    <w:p>
      <w:r>
        <w:t xml:space="preserve">   Collaboration is a key element in the completion of tasks.</w:t>
      </w:r>
    </w:p>
    <w:p>
      <w:r>
        <w:t>7. Le partenaire joue un rôle important dans la résolution de problèmes.</w:t>
      </w:r>
    </w:p>
    <w:p>
      <w:r>
        <w:t xml:space="preserve">   The partner plays an important role in solving problems. </w:t>
      </w:r>
    </w:p>
    <w:p>
      <w:r>
        <w:t>8. Il est important d'avoir un partenaire fiable pour le soutien moral.</w:t>
      </w:r>
    </w:p>
    <w:p>
      <w:r>
        <w:t xml:space="preserve">   It is important to have a reliable partner for emotional support. </w:t>
      </w:r>
    </w:p>
    <w:p>
      <w:r>
        <w:t>9. La communication avec mon partenaire est essentielle à la réussite de cette mission.</w:t>
      </w:r>
    </w:p>
    <w:p>
      <w:r>
        <w:t xml:space="preserve">   Communication with my partner is essential to the success of this mission. </w:t>
      </w:r>
    </w:p>
    <w:p>
      <w:r>
        <w:t xml:space="preserve">10.  Avec mon partenaire, je me sens plus capable et confiant. </w:t>
      </w:r>
    </w:p>
    <w:p>
      <w:r>
        <w:t xml:space="preserve">    With my partner, I feel more capable and confident.</w:t>
      </w:r>
    </w:p>
    <w:p/>
    <w:p>
      <w:r>
        <w:rPr>
          <w:b/>
        </w:rPr>
        <w:t>Word: commence | Meaning: begin</w:t>
      </w:r>
    </w:p>
    <w:p/>
    <w:p>
      <w:r>
        <w:t>1. Il commence son travail à l'heure prévue.</w:t>
      </w:r>
    </w:p>
    <w:p>
      <w:r>
        <w:t xml:space="preserve">   He starts his work at the scheduled time.</w:t>
      </w:r>
    </w:p>
    <w:p>
      <w:r>
        <w:t>2. Nous commençons par discuter de la situation.</w:t>
      </w:r>
    </w:p>
    <w:p>
      <w:r>
        <w:t xml:space="preserve">   We begin by discussing the situation.</w:t>
      </w:r>
    </w:p>
    <w:p>
      <w:r>
        <w:t>3. La course commence à 9 heures du matin.</w:t>
      </w:r>
    </w:p>
    <w:p>
      <w:r>
        <w:t xml:space="preserve">   The race begins at 9 am.</w:t>
      </w:r>
    </w:p>
    <w:p>
      <w:r>
        <w:t>4. Elle commence à apprendre un nouveau langage.</w:t>
      </w:r>
    </w:p>
    <w:p>
      <w:r>
        <w:t xml:space="preserve">   She starts learning a new language.</w:t>
      </w:r>
    </w:p>
    <w:p>
      <w:r>
        <w:t>5. Les enfants commencent à jouer dans le parc.</w:t>
      </w:r>
    </w:p>
    <w:p>
      <w:r>
        <w:t xml:space="preserve">   The children start playing in the park.</w:t>
      </w:r>
    </w:p>
    <w:p>
      <w:r>
        <w:t>6. Il commencera à parler anglais bientôt.</w:t>
      </w:r>
    </w:p>
    <w:p>
      <w:r>
        <w:t xml:space="preserve">   He will begin speaking English soon. </w:t>
      </w:r>
    </w:p>
    <w:p>
      <w:r>
        <w:t>7. La réunion commence à 14 heures.</w:t>
      </w:r>
    </w:p>
    <w:p>
      <w:r>
        <w:t xml:space="preserve">   The meeting begins at 2 pm.</w:t>
      </w:r>
    </w:p>
    <w:p>
      <w:r>
        <w:t>8.  Les cours commencent lundi après-midi.</w:t>
      </w:r>
    </w:p>
    <w:p>
      <w:r>
        <w:t xml:space="preserve">   Classes begin on Monday afternoon.</w:t>
      </w:r>
    </w:p>
    <w:p>
      <w:r>
        <w:t>9. La conversation commence avec un sourire.</w:t>
      </w:r>
    </w:p>
    <w:p>
      <w:r>
        <w:t xml:space="preserve">   Conversation starts with a smile.</w:t>
      </w:r>
    </w:p>
    <w:p>
      <w:r>
        <w:t>10. On commence la course de marathon demain.</w:t>
      </w:r>
    </w:p>
    <w:p>
      <w:r>
        <w:t xml:space="preserve">    We start the marathon race tomorrow.</w:t>
      </w:r>
    </w:p>
    <w:p/>
    <w:p>
      <w:r>
        <w:rPr>
          <w:b/>
        </w:rPr>
        <w:t>Word: Hébergement | Meaning: Accommodation</w:t>
      </w:r>
    </w:p>
    <w:p/>
    <w:p>
      <w:r>
        <w:t>1. J'ai besoin de trouver un hébergement pour mon voyage en France.</w:t>
      </w:r>
    </w:p>
    <w:p>
      <w:r>
        <w:t xml:space="preserve">   I need to find accommodation for my trip to France.</w:t>
      </w:r>
    </w:p>
    <w:p>
      <w:r>
        <w:t xml:space="preserve">2. L'hôtellerie offre une grande variété d'hébergement à tous les budgets. </w:t>
      </w:r>
    </w:p>
    <w:p>
      <w:r>
        <w:t xml:space="preserve">   The hospitality sector offers a wide variety of accommodation options at all price points.</w:t>
      </w:r>
    </w:p>
    <w:p>
      <w:r>
        <w:t>3. Nos amis ont réservé un hébergement dans un hôtel chic à Paris.</w:t>
      </w:r>
    </w:p>
    <w:p>
      <w:r>
        <w:t xml:space="preserve">    Our friends booked accommodation in a stylish hotel in Paris.</w:t>
      </w:r>
    </w:p>
    <w:p>
      <w:r>
        <w:t xml:space="preserve">4. Le camping propose un moyen d'hébergement en pleine nature.  </w:t>
      </w:r>
    </w:p>
    <w:p>
      <w:r>
        <w:t xml:space="preserve">    Camping offers a way to stay in nature. </w:t>
      </w:r>
    </w:p>
    <w:p>
      <w:r>
        <w:t>5. L'hospitalité est une pratique de l’hébergement qui se base sur la générosité et l'entraide.</w:t>
      </w:r>
    </w:p>
    <w:p>
      <w:r>
        <w:t xml:space="preserve">   Hospitality is a practice of accommodation based on generosity and mutual aid.</w:t>
      </w:r>
    </w:p>
    <w:p>
      <w:r>
        <w:t xml:space="preserve">6. Les gîtes sont un type d'hébergement convivial et chaleureux. </w:t>
      </w:r>
    </w:p>
    <w:p>
      <w:r>
        <w:t xml:space="preserve">   Gites are a type of accommodation that is both welcoming and warm.</w:t>
      </w:r>
    </w:p>
    <w:p>
      <w:r>
        <w:t xml:space="preserve">7. L’hébergement est une nécessité pour les voyageurs internationaux.  </w:t>
      </w:r>
    </w:p>
    <w:p>
      <w:r>
        <w:t xml:space="preserve">    Accommodation is a necessity for international travelers.</w:t>
      </w:r>
    </w:p>
    <w:p>
      <w:r>
        <w:t>8. La location de vacances peut être un bon moyen d’hébergement à long terme.</w:t>
      </w:r>
    </w:p>
    <w:p>
      <w:r>
        <w:t xml:space="preserve">    Vacation rentals can be a good option for long-term accommodation. </w:t>
      </w:r>
    </w:p>
    <w:p>
      <w:r>
        <w:t>9. Il faut choisir l'hébergement adapté à ses besoins et à son budget.</w:t>
      </w:r>
    </w:p>
    <w:p>
      <w:r>
        <w:t xml:space="preserve">   It is necessary to choose accommodation that meets your needs and budget. </w:t>
      </w:r>
    </w:p>
    <w:p>
      <w:r>
        <w:t xml:space="preserve">10. L'hébergement est une activité économique importante pour les villes et les villages.  </w:t>
      </w:r>
    </w:p>
    <w:p>
      <w:r>
        <w:t xml:space="preserve">    Accommodation is a significant economic activity for cities and villages.</w:t>
      </w:r>
    </w:p>
    <w:p/>
    <w:p>
      <w:r>
        <w:t>C'est: It is</w:t>
      </w:r>
    </w:p>
    <w:p/>
    <w:p>
      <w:r>
        <w:t>1.  C'est un beau jour.</w:t>
      </w:r>
    </w:p>
    <w:p>
      <w:r>
        <w:t xml:space="preserve">    It is a beautiful day.</w:t>
      </w:r>
    </w:p>
    <w:p>
      <w:r>
        <w:t>2.  J'aime les films d'animation.</w:t>
      </w:r>
    </w:p>
    <w:p>
      <w:r>
        <w:t xml:space="preserve">   I like animated films.</w:t>
      </w:r>
    </w:p>
    <w:p>
      <w:r>
        <w:t>3.  Il s'appelle Marc et il est français.</w:t>
      </w:r>
    </w:p>
    <w:p>
      <w:r>
        <w:t xml:space="preserve">   His name is Marc and he is French.</w:t>
      </w:r>
    </w:p>
    <w:p>
      <w:r>
        <w:t xml:space="preserve">4.  Tu as une amie nommée Sophie? </w:t>
      </w:r>
    </w:p>
    <w:p>
      <w:r>
        <w:t xml:space="preserve">    Do you have a friend named Sophie?</w:t>
      </w:r>
    </w:p>
    <w:p>
      <w:r>
        <w:t>5.  C'est la fête de Noël!</w:t>
      </w:r>
    </w:p>
    <w:p>
      <w:r>
        <w:t xml:space="preserve">   It is Christmas party! </w:t>
      </w:r>
    </w:p>
    <w:p>
      <w:r>
        <w:t xml:space="preserve">6.  La pizza est délicieuse. </w:t>
      </w:r>
    </w:p>
    <w:p>
      <w:r>
        <w:t xml:space="preserve">   The pizza is delicious. </w:t>
      </w:r>
    </w:p>
    <w:p>
      <w:r>
        <w:t xml:space="preserve">7.  J’ai besoin d’un verre d’eau. </w:t>
      </w:r>
    </w:p>
    <w:p>
      <w:r>
        <w:t xml:space="preserve">    I need a glass of water.</w:t>
      </w:r>
    </w:p>
    <w:p>
      <w:r>
        <w:t xml:space="preserve">8.  C'est très intéressant. </w:t>
      </w:r>
    </w:p>
    <w:p>
      <w:r>
        <w:t xml:space="preserve">    This is very interesting.</w:t>
      </w:r>
    </w:p>
    <w:p>
      <w:r>
        <w:t xml:space="preserve">9.  Elle danse très bien. </w:t>
      </w:r>
    </w:p>
    <w:p>
      <w:r>
        <w:t xml:space="preserve">    She dances very well.</w:t>
      </w:r>
    </w:p>
    <w:p>
      <w:r>
        <w:t xml:space="preserve">10. C’est ma ville préférée. </w:t>
      </w:r>
    </w:p>
    <w:p>
      <w:r>
        <w:t xml:space="preserve">    It is my favorite city.</w:t>
      </w:r>
    </w:p>
    <w:p/>
    <w:p>
      <w:r>
        <w:rPr>
          <w:b/>
        </w:rPr>
        <w:t>Word: Apprennent | Meaning: Learn</w:t>
      </w:r>
    </w:p>
    <w:p/>
    <w:p>
      <w:r>
        <w:t xml:space="preserve">1. Nous apprenons la nouvelle technologie chaque jour. </w:t>
      </w:r>
    </w:p>
    <w:p>
      <w:r>
        <w:t xml:space="preserve">    We learn new technology every day.</w:t>
      </w:r>
    </w:p>
    <w:p>
      <w:r>
        <w:t>2. Les enfants apprennent à lire et à écrire.</w:t>
      </w:r>
    </w:p>
    <w:p>
      <w:r>
        <w:t xml:space="preserve">    The children are learning to read and write.</w:t>
      </w:r>
    </w:p>
    <w:p>
      <w:r>
        <w:t>3. Je suis toujours en apprentissage de nouvelles compétences.</w:t>
      </w:r>
    </w:p>
    <w:p>
      <w:r>
        <w:t xml:space="preserve">    I am always in the process of learning new skills.</w:t>
      </w:r>
    </w:p>
    <w:p>
      <w:r>
        <w:t xml:space="preserve">4. Il a l'habitude d'apprendre des choses rapidement. </w:t>
      </w:r>
    </w:p>
    <w:p>
      <w:r>
        <w:t xml:space="preserve">    He is used to learning things quickly.</w:t>
      </w:r>
    </w:p>
    <w:p>
      <w:r>
        <w:t xml:space="preserve">5. Elle apprend à parler anglais avec une nouvelle méthode. </w:t>
      </w:r>
    </w:p>
    <w:p>
      <w:r>
        <w:t xml:space="preserve">    She is learning to speak English with a new method.</w:t>
      </w:r>
    </w:p>
    <w:p>
      <w:r>
        <w:t xml:space="preserve">6. Les étudiants apprennent beaucoup à la fac. </w:t>
      </w:r>
    </w:p>
    <w:p>
      <w:r>
        <w:t xml:space="preserve">   Students learn a lot at the university.</w:t>
      </w:r>
    </w:p>
    <w:p>
      <w:r>
        <w:t xml:space="preserve">7. Nous apprenons de nouvelles choses et nous nous développons. </w:t>
      </w:r>
    </w:p>
    <w:p>
      <w:r>
        <w:t xml:space="preserve">    We learn new things and we develop.</w:t>
      </w:r>
    </w:p>
    <w:p>
      <w:r>
        <w:t>8.  Il apprend à faire des tâches ménagères.</w:t>
      </w:r>
    </w:p>
    <w:p>
      <w:r>
        <w:t xml:space="preserve">    He is learning to do household chores. </w:t>
      </w:r>
    </w:p>
    <w:p>
      <w:r>
        <w:t xml:space="preserve">9. Tu peux apprendre la géographie en regardant des cartes. </w:t>
      </w:r>
    </w:p>
    <w:p>
      <w:r>
        <w:t xml:space="preserve">    You can learn geography by looking at maps. </w:t>
      </w:r>
    </w:p>
    <w:p>
      <w:r>
        <w:t>10. L'apprentissage est important pour progresser dans la vie.</w:t>
      </w:r>
    </w:p>
    <w:p>
      <w:r>
        <w:t xml:space="preserve">    Learning is important for progressing in life.</w:t>
      </w:r>
    </w:p>
    <w:p/>
    <w:p>
      <w:r>
        <w:rPr>
          <w:b/>
        </w:rPr>
        <w:t>Word: Regarde | Meaning: Look</w:t>
      </w:r>
    </w:p>
    <w:p/>
    <w:p>
      <w:r>
        <w:t xml:space="preserve">1. Regarde ce film, c'est vraiment excellent ! </w:t>
      </w:r>
    </w:p>
    <w:p>
      <w:r>
        <w:t xml:space="preserve">   Look at that film, it's really great!</w:t>
      </w:r>
    </w:p>
    <w:p>
      <w:r>
        <w:t xml:space="preserve">2. Regarde la magnifique vue depuis là-bas. </w:t>
      </w:r>
    </w:p>
    <w:p>
      <w:r>
        <w:t xml:space="preserve">   Look at the beautiful view from there.</w:t>
      </w:r>
    </w:p>
    <w:p>
      <w:r>
        <w:t xml:space="preserve">3. Regarde le chat se cacher sous le canapé. </w:t>
      </w:r>
    </w:p>
    <w:p>
      <w:r>
        <w:t xml:space="preserve">   Look at the cat hiding under the sofa.</w:t>
      </w:r>
    </w:p>
    <w:p>
      <w:r>
        <w:t xml:space="preserve">4. Regarde la météo aujourd'hui, il fait beau !  </w:t>
      </w:r>
    </w:p>
    <w:p>
      <w:r>
        <w:t xml:space="preserve">   Look at the weather today, it's nice!</w:t>
      </w:r>
    </w:p>
    <w:p>
      <w:r>
        <w:t xml:space="preserve">5. Regarde ce gâteau, tu vas aimer ça. </w:t>
      </w:r>
    </w:p>
    <w:p>
      <w:r>
        <w:t xml:space="preserve">    Check out that cake, you’re going to like it.</w:t>
      </w:r>
    </w:p>
    <w:p>
      <w:r>
        <w:t xml:space="preserve">6. Regarde les enfants jouer dans le parc. </w:t>
      </w:r>
    </w:p>
    <w:p>
      <w:r>
        <w:t xml:space="preserve">   Look at the children playing in the park.</w:t>
      </w:r>
    </w:p>
    <w:p>
      <w:r>
        <w:t xml:space="preserve">7. Regarde la joie sur son visage !  </w:t>
      </w:r>
    </w:p>
    <w:p>
      <w:r>
        <w:t xml:space="preserve">   Look at the joy on his face!</w:t>
      </w:r>
    </w:p>
    <w:p>
      <w:r>
        <w:t xml:space="preserve">8. Regarde l'horloge, il est presque minuit !  </w:t>
      </w:r>
    </w:p>
    <w:p>
      <w:r>
        <w:t xml:space="preserve">    Look at the clock, it’s almost midnight!</w:t>
      </w:r>
    </w:p>
    <w:p>
      <w:r>
        <w:t xml:space="preserve">9. Regarde les nouvelles de la journée. </w:t>
      </w:r>
    </w:p>
    <w:p>
      <w:r>
        <w:t xml:space="preserve">    Take a look at today’s news.</w:t>
      </w:r>
    </w:p>
    <w:p>
      <w:r>
        <w:t xml:space="preserve">10. Regarde ce magnifique oiseau, il est si rare. </w:t>
      </w:r>
    </w:p>
    <w:p>
      <w:r>
        <w:t xml:space="preserve">   See this beautiful bird, it's so rare.</w:t>
      </w:r>
    </w:p>
    <w:p/>
    <w:p>
      <w:r>
        <w:rPr>
          <w:b/>
        </w:rPr>
        <w:t>Word: Partir | Meaning: To depart, to leave</w:t>
      </w:r>
    </w:p>
    <w:p/>
    <w:p>
      <w:r>
        <w:t xml:space="preserve">1. Je vais partir pour une aventure en montagne. </w:t>
      </w:r>
    </w:p>
    <w:p>
      <w:r>
        <w:t xml:space="preserve">    I am going on an adventure in the mountains.</w:t>
      </w:r>
    </w:p>
    <w:p>
      <w:r>
        <w:t>2. Elle a décidé de partir à la plage ce weekend.</w:t>
      </w:r>
    </w:p>
    <w:p>
      <w:r>
        <w:t xml:space="preserve">    She decided to go to the beach this weekend.</w:t>
      </w:r>
    </w:p>
    <w:p>
      <w:r>
        <w:t>3. Nous avons l'intention de partir vers l'ouest.</w:t>
      </w:r>
    </w:p>
    <w:p>
      <w:r>
        <w:t xml:space="preserve">    We intend to go west. </w:t>
      </w:r>
    </w:p>
    <w:p>
      <w:r>
        <w:t>4. Il est parti pour une nouvelle vie en France.</w:t>
      </w:r>
    </w:p>
    <w:p>
      <w:r>
        <w:t xml:space="preserve">    He left for a new life in France. </w:t>
      </w:r>
    </w:p>
    <w:p>
      <w:r>
        <w:t>5. Les enfants ont décidé de partir à la piscine.</w:t>
      </w:r>
    </w:p>
    <w:p>
      <w:r>
        <w:t xml:space="preserve">    The children decided to go to the pool.</w:t>
      </w:r>
    </w:p>
    <w:p>
      <w:r>
        <w:t xml:space="preserve">6.  Voulez-vous partir avec moi ? </w:t>
      </w:r>
    </w:p>
    <w:p>
      <w:r>
        <w:t xml:space="preserve">     Do you want to go with me?</w:t>
      </w:r>
    </w:p>
    <w:p>
      <w:r>
        <w:t>7. Mon voyage commence par partir à l'aéroport.</w:t>
      </w:r>
    </w:p>
    <w:p>
      <w:r>
        <w:t xml:space="preserve">   My trip begins by going to the airport.</w:t>
      </w:r>
    </w:p>
    <w:p>
      <w:r>
        <w:t>8. J'attends un taxi pour partir vers le marché.</w:t>
      </w:r>
    </w:p>
    <w:p>
      <w:r>
        <w:t xml:space="preserve">    I'm waiting for a cab to go to the market.  </w:t>
      </w:r>
    </w:p>
    <w:p>
      <w:r>
        <w:t xml:space="preserve">9.  Elle va partir à la gare avant de prendre son train. </w:t>
      </w:r>
    </w:p>
    <w:p>
      <w:r>
        <w:t xml:space="preserve">    She is going to leave for the station before she takes her train. </w:t>
      </w:r>
    </w:p>
    <w:p>
      <w:r>
        <w:t xml:space="preserve">10.  Nous avons l'intention de partir demain matin pour Paris. </w:t>
      </w:r>
    </w:p>
    <w:p>
      <w:r>
        <w:t xml:space="preserve">   We intend to go to Paris tomorrow morning.</w:t>
      </w:r>
    </w:p>
    <w:p/>
    <w:p>
      <w:r>
        <w:rPr>
          <w:b/>
        </w:rPr>
        <w:t>Word: Amitié | Meaning: Friendship</w:t>
      </w:r>
    </w:p>
    <w:p/>
    <w:p>
      <w:r>
        <w:t xml:space="preserve">1. J'ai une amie très dévouée qui est toujours là pour moi.  </w:t>
      </w:r>
    </w:p>
    <w:p>
      <w:r>
        <w:t xml:space="preserve">    My friend is very dedicated, always there for me.</w:t>
      </w:r>
    </w:p>
    <w:p>
      <w:r>
        <w:t xml:space="preserve">2. Notre amitie s’est renforcée au fil des années. </w:t>
      </w:r>
    </w:p>
    <w:p>
      <w:r>
        <w:t xml:space="preserve">    Our friendship has strengthened over the years.</w:t>
      </w:r>
    </w:p>
    <w:p>
      <w:r>
        <w:t>3. La compréhension mutuelle est la clé de toute une amitié.</w:t>
      </w:r>
    </w:p>
    <w:p>
      <w:r>
        <w:t xml:space="preserve">   Mutual understanding is the key to any friendship.</w:t>
      </w:r>
    </w:p>
    <w:p>
      <w:r>
        <w:t xml:space="preserve">4. J'apprécie beaucoup l'amitié que nous partageons. </w:t>
      </w:r>
    </w:p>
    <w:p>
      <w:r>
        <w:t xml:space="preserve">    I greatly appreciate the friendship we share. </w:t>
      </w:r>
    </w:p>
    <w:p>
      <w:r>
        <w:t xml:space="preserve">5. L’amitié est un lien fort qui dure à travers le temps. </w:t>
      </w:r>
    </w:p>
    <w:p>
      <w:r>
        <w:t xml:space="preserve">    Friendship is a strong bond that endures through time.  </w:t>
      </w:r>
    </w:p>
    <w:p>
      <w:r>
        <w:t xml:space="preserve">6. Nos conversations sont toujours enrichissantes et amusantes.  </w:t>
      </w:r>
    </w:p>
    <w:p>
      <w:r>
        <w:t xml:space="preserve">    Our conversations are always enriching and fun.</w:t>
      </w:r>
    </w:p>
    <w:p>
      <w:r>
        <w:t xml:space="preserve">7. L’amitié nous soutient dans nos moments difficiles. </w:t>
      </w:r>
    </w:p>
    <w:p>
      <w:r>
        <w:t xml:space="preserve">   Friendship supports us in our difficult times.  </w:t>
      </w:r>
    </w:p>
    <w:p>
      <w:r>
        <w:t xml:space="preserve">8. J'ai une amitié sincère avec mes parents. </w:t>
      </w:r>
    </w:p>
    <w:p>
      <w:r>
        <w:t xml:space="preserve">    I have a sincere friendship with my parents. </w:t>
      </w:r>
    </w:p>
    <w:p>
      <w:r>
        <w:t xml:space="preserve">9. La valeur de l'amitié est immense.  </w:t>
      </w:r>
    </w:p>
    <w:p>
      <w:r>
        <w:t xml:space="preserve">    The value of friendship is enormous. </w:t>
      </w:r>
    </w:p>
    <w:p>
      <w:r>
        <w:t xml:space="preserve">10. L'amitié est la source de joie et d’épanouissement. </w:t>
      </w:r>
    </w:p>
    <w:p>
      <w:r>
        <w:t xml:space="preserve">   Friendship is the source of joy and fulfillment.</w:t>
      </w:r>
    </w:p>
    <w:p/>
    <w:p>
      <w:r>
        <w:t>Apprenez: Learn</w:t>
      </w:r>
    </w:p>
    <w:p/>
    <w:p>
      <w:r>
        <w:t>1. J'apprends à parler français.</w:t>
      </w:r>
    </w:p>
    <w:p>
      <w:r>
        <w:t xml:space="preserve">   I am learning to speak French.</w:t>
      </w:r>
    </w:p>
    <w:p>
      <w:r>
        <w:t>2. Tu apprends beaucoup de choses en lisant des livres?</w:t>
      </w:r>
    </w:p>
    <w:p>
      <w:r>
        <w:t xml:space="preserve">   Do you learn many things by reading books?</w:t>
      </w:r>
    </w:p>
    <w:p>
      <w:r>
        <w:t xml:space="preserve">3.  Vous apprenez l'histoire de France. </w:t>
      </w:r>
    </w:p>
    <w:p>
      <w:r>
        <w:t xml:space="preserve">    You are learning the history of France.</w:t>
      </w:r>
    </w:p>
    <w:p>
      <w:r>
        <w:t>4.  Il apprend à conduire une voiture.</w:t>
      </w:r>
    </w:p>
    <w:p>
      <w:r>
        <w:t xml:space="preserve">    He is learning to drive a car.</w:t>
      </w:r>
    </w:p>
    <w:p>
      <w:r>
        <w:t>5.  Elle apprend à cuisiner des plats sains.</w:t>
      </w:r>
    </w:p>
    <w:p>
      <w:r>
        <w:t xml:space="preserve">   She is learning to cook healthy meals.</w:t>
      </w:r>
    </w:p>
    <w:p>
      <w:r>
        <w:t xml:space="preserve">6.  Nous apprenons la nouvelle technologie. </w:t>
      </w:r>
    </w:p>
    <w:p>
      <w:r>
        <w:t xml:space="preserve">   We are learning new technology.</w:t>
      </w:r>
    </w:p>
    <w:p>
      <w:r>
        <w:t xml:space="preserve">7.  Ils apprennent l'anglais dans leur travail. </w:t>
      </w:r>
    </w:p>
    <w:p>
      <w:r>
        <w:t xml:space="preserve">    They learn English at work.</w:t>
      </w:r>
    </w:p>
    <w:p>
      <w:r>
        <w:t xml:space="preserve">8.  J'apprends des nouvelles choses chaque jour. </w:t>
      </w:r>
    </w:p>
    <w:p>
      <w:r>
        <w:t xml:space="preserve">   I am learning new things every day.</w:t>
      </w:r>
    </w:p>
    <w:p>
      <w:r>
        <w:t>9.  Vous apprenez beaucoup sur la France grâce à votre voyage.</w:t>
      </w:r>
    </w:p>
    <w:p>
      <w:r>
        <w:t xml:space="preserve">    You are learning a lot about France thanks to your trip.</w:t>
      </w:r>
    </w:p>
    <w:p>
      <w:r>
        <w:t xml:space="preserve">10. Il apprends de nouveaux amis. </w:t>
      </w:r>
    </w:p>
    <w:p>
      <w:r>
        <w:t xml:space="preserve">   He is learning new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