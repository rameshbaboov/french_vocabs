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Chercher | Meaning: To look for, to search</w:t>
      </w:r>
    </w:p>
    <w:p/>
    <w:p>
      <w:r>
        <w:t>1. Je cherche un livre sur l'histoire de France.</w:t>
      </w:r>
    </w:p>
    <w:p>
      <w:r>
        <w:t xml:space="preserve">    I am looking for a book about the history of France.</w:t>
      </w:r>
    </w:p>
    <w:p>
      <w:r>
        <w:t>2. Où cherches-tu le restaurant italien ?</w:t>
      </w:r>
    </w:p>
    <w:p>
      <w:r>
        <w:t xml:space="preserve">    Where are you looking for the Italian restaurant?</w:t>
      </w:r>
    </w:p>
    <w:p>
      <w:r>
        <w:t xml:space="preserve">3. Elle cherche toujours une solution pour résoudre le problème. </w:t>
      </w:r>
    </w:p>
    <w:p>
      <w:r>
        <w:t xml:space="preserve">   She is always searching for a solution to solve the problem.</w:t>
      </w:r>
    </w:p>
    <w:p>
      <w:r>
        <w:t>4. Nous cherchons un appartement dans la ville centre.</w:t>
      </w:r>
    </w:p>
    <w:p>
      <w:r>
        <w:t xml:space="preserve">    We are looking for an apartment in the city center.</w:t>
      </w:r>
    </w:p>
    <w:p>
      <w:r>
        <w:t xml:space="preserve">5. Les enfants cherchent l’aventure et les nouvelles sensations. </w:t>
      </w:r>
    </w:p>
    <w:p>
      <w:r>
        <w:t xml:space="preserve">    The children are searching for adventure and new experiences.</w:t>
      </w:r>
    </w:p>
    <w:p>
      <w:r>
        <w:t xml:space="preserve">6.  J'ai besoin de trouver un nouvel endroit pour manger ce soir. </w:t>
      </w:r>
    </w:p>
    <w:p>
      <w:r>
        <w:t xml:space="preserve">   I need to find a new place to eat tonight.</w:t>
      </w:r>
    </w:p>
    <w:p>
      <w:r>
        <w:t>7.  Le chat cherche la nourriture dans le panier.</w:t>
      </w:r>
    </w:p>
    <w:p>
      <w:r>
        <w:t xml:space="preserve">   The cat is looking for food in the basket.</w:t>
      </w:r>
    </w:p>
    <w:p>
      <w:r>
        <w:t xml:space="preserve">8. Je cherche à comprendre les nouvelles technologies. </w:t>
      </w:r>
    </w:p>
    <w:p>
      <w:r>
        <w:t xml:space="preserve">    I am trying to understand the new technologies.</w:t>
      </w:r>
    </w:p>
    <w:p>
      <w:r>
        <w:t>9. Cherchez un endroit pour se reposer et ressourcer.</w:t>
      </w:r>
    </w:p>
    <w:p>
      <w:r>
        <w:t xml:space="preserve">    Seek a place to rest and recharge.</w:t>
      </w:r>
    </w:p>
    <w:p>
      <w:r>
        <w:t>10.  Il cherche de l'aide pour sa nouvelle voiture.</w:t>
      </w:r>
    </w:p>
    <w:p>
      <w:r>
        <w:t xml:space="preserve">   He is looking for help with his new car.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The little dog is adorable.</w:t>
      </w:r>
    </w:p>
    <w:p>
      <w:r>
        <w:t>2. Il est petit, mais il a beaucoup d'énergie.</w:t>
      </w:r>
    </w:p>
    <w:p>
      <w:r>
        <w:t xml:space="preserve">  He is small, but he has a lot of energy.</w:t>
      </w:r>
    </w:p>
    <w:p>
      <w:r>
        <w:t xml:space="preserve">3. J’ai un petit frère qui est toujours en train de jouer. </w:t>
      </w:r>
    </w:p>
    <w:p>
      <w:r>
        <w:t xml:space="preserve">  I have a little brother who is always playing. </w:t>
      </w:r>
    </w:p>
    <w:p>
      <w:r>
        <w:t>4. La petite fille dort dans son lit.</w:t>
      </w:r>
    </w:p>
    <w:p>
      <w:r>
        <w:t xml:space="preserve">  The little girl sleeps in her bed.</w:t>
      </w:r>
    </w:p>
    <w:p>
      <w:r>
        <w:t>5. Vous avez beaucoup de petits problèmes à résoudre.</w:t>
      </w:r>
    </w:p>
    <w:p>
      <w:r>
        <w:t xml:space="preserve">  You have many small problems to solve.</w:t>
      </w:r>
    </w:p>
    <w:p>
      <w:r>
        <w:t>6. Le petit garçon a mangé une portion de pâtes.</w:t>
      </w:r>
    </w:p>
    <w:p>
      <w:r>
        <w:t xml:space="preserve">  The little boy ate a portion of pasta. </w:t>
      </w:r>
    </w:p>
    <w:p>
      <w:r>
        <w:t>7. Il est gentil et il est petit.</w:t>
      </w:r>
    </w:p>
    <w:p>
      <w:r>
        <w:t xml:space="preserve">  He is kind and he is small. </w:t>
      </w:r>
    </w:p>
    <w:p>
      <w:r>
        <w:t>8. La petite fleur pousse dans le jardin.</w:t>
      </w:r>
    </w:p>
    <w:p>
      <w:r>
        <w:t xml:space="preserve">  The little flower grows in the garden. </w:t>
      </w:r>
    </w:p>
    <w:p>
      <w:r>
        <w:t>9. Nous avons un petit café près de notre travail.</w:t>
      </w:r>
    </w:p>
    <w:p>
      <w:r>
        <w:t xml:space="preserve">  We have a small coffee shop near our work. </w:t>
      </w:r>
    </w:p>
    <w:p>
      <w:r>
        <w:t xml:space="preserve">10. Il faut que je prenne mon petit déjeuner. </w:t>
      </w:r>
    </w:p>
    <w:p>
      <w:r>
        <w:t xml:space="preserve">   I need to take my breakfast.</w:t>
      </w:r>
    </w:p>
    <w:p/>
    <w:p>
      <w:r>
        <w:rPr>
          <w:b/>
        </w:rPr>
        <w:t>Word: prendre | Meaning: to take</w:t>
      </w:r>
    </w:p>
    <w:p/>
    <w:p>
      <w:r>
        <w:t xml:space="preserve">1. Je prends l'avion pour Paris.  </w:t>
      </w:r>
    </w:p>
    <w:p>
      <w:r>
        <w:t xml:space="preserve">    I take the airplane to Paris.</w:t>
      </w:r>
    </w:p>
    <w:p>
      <w:r>
        <w:t xml:space="preserve">2. Elle prend un café au matin.  </w:t>
      </w:r>
    </w:p>
    <w:p>
      <w:r>
        <w:t xml:space="preserve">    She takes a coffee in the morning. </w:t>
      </w:r>
    </w:p>
    <w:p>
      <w:r>
        <w:t xml:space="preserve">3. Tu prends le bus pour aller à l’école?   </w:t>
      </w:r>
    </w:p>
    <w:p>
      <w:r>
        <w:t xml:space="preserve">    Do you take the bus to go to school?</w:t>
      </w:r>
    </w:p>
    <w:p>
      <w:r>
        <w:t xml:space="preserve">4. Je prends soin de mes enfants.  </w:t>
      </w:r>
    </w:p>
    <w:p>
      <w:r>
        <w:t xml:space="preserve">     I take care of my children.</w:t>
      </w:r>
    </w:p>
    <w:p>
      <w:r>
        <w:t xml:space="preserve">5. Le livre est un peu lourd, je dois prendre plus de temps pour le lire.  </w:t>
      </w:r>
    </w:p>
    <w:p>
      <w:r>
        <w:t xml:space="preserve">    The book is a bit heavy, I need to take more time to read it.</w:t>
      </w:r>
    </w:p>
    <w:p>
      <w:r>
        <w:t xml:space="preserve">6. J'ai besoin de prendre une pause avant de continuer.   </w:t>
      </w:r>
    </w:p>
    <w:p>
      <w:r>
        <w:t xml:space="preserve">    I need to take a break before continuing. </w:t>
      </w:r>
    </w:p>
    <w:p>
      <w:r>
        <w:t xml:space="preserve">7. Voulez-vous prendre un verre?  </w:t>
      </w:r>
    </w:p>
    <w:p>
      <w:r>
        <w:t xml:space="preserve">    Do you want to have a drink?</w:t>
      </w:r>
    </w:p>
    <w:p>
      <w:r>
        <w:t xml:space="preserve">8. Mon chien prend beaucoup de place dans la voiture.  </w:t>
      </w:r>
    </w:p>
    <w:p>
      <w:r>
        <w:t xml:space="preserve">    My dog takes up a lot of space in the car. </w:t>
      </w:r>
    </w:p>
    <w:p>
      <w:r>
        <w:t xml:space="preserve">9. Ils prennent le métro pour aller au travail.  </w:t>
      </w:r>
    </w:p>
    <w:p>
      <w:r>
        <w:t xml:space="preserve">   They take the metro to go to work. </w:t>
      </w:r>
    </w:p>
    <w:p>
      <w:r>
        <w:t xml:space="preserve">10. J'ai besoin de prendre une décision importante.  </w:t>
      </w:r>
    </w:p>
    <w:p>
      <w:r>
        <w:t xml:space="preserve">     I need to make an important decision.</w:t>
      </w:r>
    </w:p>
    <w:p/>
    <w:p>
      <w:r>
        <w:rPr>
          <w:b/>
        </w:rPr>
        <w:t>Word: Boire | Meaning: To drink</w:t>
      </w:r>
    </w:p>
    <w:p/>
    <w:p>
      <w:r>
        <w:t>1. J'ai soif, je dois boire de l'eau.</w:t>
      </w:r>
    </w:p>
    <w:p>
      <w:r>
        <w:t xml:space="preserve">   I am thirsty, I must drink some water.</w:t>
      </w:r>
    </w:p>
    <w:p>
      <w:r>
        <w:t>2. Voulez-vous boire un café ?</w:t>
      </w:r>
    </w:p>
    <w:p>
      <w:r>
        <w:t xml:space="preserve">   Would you like to have a coffee?</w:t>
      </w:r>
    </w:p>
    <w:p>
      <w:r>
        <w:t xml:space="preserve">3. Il boit beaucoup de jus d'orange chaque jour. </w:t>
      </w:r>
    </w:p>
    <w:p>
      <w:r>
        <w:t xml:space="preserve">   He drinks a lot of orange juice every day.</w:t>
      </w:r>
    </w:p>
    <w:p>
      <w:r>
        <w:t>4. La femme boit une tasse de thé à la maison.</w:t>
      </w:r>
    </w:p>
    <w:p>
      <w:r>
        <w:t xml:space="preserve">   The woman drinks a cup of tea at home.</w:t>
      </w:r>
    </w:p>
    <w:p>
      <w:r>
        <w:t>5. Je ne sais pas si je vais boire un verre d'alcool.</w:t>
      </w:r>
    </w:p>
    <w:p>
      <w:r>
        <w:t xml:space="preserve">   I don't know if I will drink a glass of alcohol. </w:t>
      </w:r>
    </w:p>
    <w:p>
      <w:r>
        <w:t xml:space="preserve">6. Il faut que tu boies beaucoup de fruits et légumes. </w:t>
      </w:r>
    </w:p>
    <w:p>
      <w:r>
        <w:t xml:space="preserve">   You need to drink a lot of fruit and vegetables. </w:t>
      </w:r>
    </w:p>
    <w:p>
      <w:r>
        <w:t xml:space="preserve">7. On boit l’eau pour rester hydraté. </w:t>
      </w:r>
    </w:p>
    <w:p>
      <w:r>
        <w:t xml:space="preserve">   We drink water to stay hydrated. </w:t>
      </w:r>
    </w:p>
    <w:p>
      <w:r>
        <w:t>8. L'enfant boit une grande quantité de lait.</w:t>
      </w:r>
    </w:p>
    <w:p>
      <w:r>
        <w:t xml:space="preserve">   The child drinks a large quantity of milk.</w:t>
      </w:r>
    </w:p>
    <w:p>
      <w:r>
        <w:t>9. Ils boivent de l’eau dans la salle de classe.</w:t>
      </w:r>
    </w:p>
    <w:p>
      <w:r>
        <w:t xml:space="preserve">  They drink water in the classroom.</w:t>
      </w:r>
    </w:p>
    <w:p>
      <w:r>
        <w:t xml:space="preserve">10. J'aime boire du jus d'ananas à la maison. </w:t>
      </w:r>
    </w:p>
    <w:p>
      <w:r>
        <w:t xml:space="preserve">    I like to drink pineapple juice at home.</w:t>
      </w:r>
    </w:p>
    <w:p/>
    <w:p>
      <w:r>
        <w:rPr>
          <w:b/>
        </w:rPr>
        <w:t>Word: Nourrir | Meaning: To feed</w:t>
      </w:r>
    </w:p>
    <w:p/>
    <w:p>
      <w:r>
        <w:t>1. J'ai besoin de nourrir mes enfants.</w:t>
      </w:r>
    </w:p>
    <w:p>
      <w:r>
        <w:t xml:space="preserve">   I need to feed my children.</w:t>
      </w:r>
    </w:p>
    <w:p>
      <w:r>
        <w:t>2. La maman nourrit son enfant avec amour et attention.</w:t>
      </w:r>
    </w:p>
    <w:p>
      <w:r>
        <w:t xml:space="preserve">   The mother nourishes her child with love and attention.</w:t>
      </w:r>
    </w:p>
    <w:p>
      <w:r>
        <w:t xml:space="preserve">3. Le repas est nourrissant pour la santé. </w:t>
      </w:r>
    </w:p>
    <w:p>
      <w:r>
        <w:t xml:space="preserve">   The meal is nourishing for health.</w:t>
      </w:r>
    </w:p>
    <w:p>
      <w:r>
        <w:t xml:space="preserve">4. Les animaux sauvages sont nourris par la nature. </w:t>
      </w:r>
    </w:p>
    <w:p>
      <w:r>
        <w:t xml:space="preserve">    Wild animals are nourished by the nature.</w:t>
      </w:r>
    </w:p>
    <w:p>
      <w:r>
        <w:t xml:space="preserve">5. La pluie nourrit les arbres et les fleurs. </w:t>
      </w:r>
    </w:p>
    <w:p>
      <w:r>
        <w:t xml:space="preserve">   Rain nourishes trees and flowers.</w:t>
      </w:r>
    </w:p>
    <w:p>
      <w:r>
        <w:t xml:space="preserve">6. L'alimentation de l'enfant doit être adaptée à ses besoins. </w:t>
      </w:r>
    </w:p>
    <w:p>
      <w:r>
        <w:t xml:space="preserve">  A child's diet must be adapted to their needs.</w:t>
      </w:r>
    </w:p>
    <w:p>
      <w:r>
        <w:t xml:space="preserve">7. Le jardinier nourrit ses plantes avec de l'eau. </w:t>
      </w:r>
    </w:p>
    <w:p>
      <w:r>
        <w:t xml:space="preserve">    The gardener nourishes his plants with water.</w:t>
      </w:r>
    </w:p>
    <w:p>
      <w:r>
        <w:t xml:space="preserve">8. Il faut nourrir la flamme de la passion pour accomplir son rêve. </w:t>
      </w:r>
    </w:p>
    <w:p>
      <w:r>
        <w:t xml:space="preserve">   One must nourish the flame of passion to achieve one’s dream. </w:t>
      </w:r>
    </w:p>
    <w:p>
      <w:r>
        <w:t xml:space="preserve">9. L'exercice physique permet de nourrir le corps et l'esprit. </w:t>
      </w:r>
    </w:p>
    <w:p>
      <w:r>
        <w:t xml:space="preserve">  Physical exercise allows the body and mind to be nourished.</w:t>
      </w:r>
    </w:p>
    <w:p>
      <w:r>
        <w:t xml:space="preserve">10. Les aliments nourrissent notre corps et nos esprits. </w:t>
      </w:r>
    </w:p>
    <w:p>
      <w:r>
        <w:t xml:space="preserve">    Food nourishes our bodies and minds.</w:t>
      </w:r>
    </w:p>
    <w:p/>
    <w:p>
      <w:r>
        <w:rPr>
          <w:b/>
        </w:rPr>
        <w:t>Word: apprennez | Meaning: learn</w:t>
      </w:r>
    </w:p>
    <w:p/>
    <w:p>
      <w:r>
        <w:t xml:space="preserve">1. Apprennez à parler français avec votre professeur. </w:t>
      </w:r>
    </w:p>
    <w:p>
      <w:r>
        <w:t xml:space="preserve">   Learn to speak French with your teacher.</w:t>
      </w:r>
    </w:p>
    <w:p>
      <w:r>
        <w:t xml:space="preserve">2. Je vous apprends comment utiliser un ordinateur. </w:t>
      </w:r>
    </w:p>
    <w:p>
      <w:r>
        <w:t xml:space="preserve">   I'm teaching you how to use a computer. </w:t>
      </w:r>
    </w:p>
    <w:p>
      <w:r>
        <w:t xml:space="preserve">3. Apprenez les choses que vous aimez.  </w:t>
      </w:r>
    </w:p>
    <w:p>
      <w:r>
        <w:t xml:space="preserve">   Learn the things you enjoy.</w:t>
      </w:r>
    </w:p>
    <w:p>
      <w:r>
        <w:t xml:space="preserve">4.  Apprenez à faire vos courses en ligne. </w:t>
      </w:r>
    </w:p>
    <w:p>
      <w:r>
        <w:t xml:space="preserve">   Learn to shop online. </w:t>
      </w:r>
    </w:p>
    <w:p>
      <w:r>
        <w:t xml:space="preserve">5. Vous devez apprendre de nouvelles compétences pour réussir dans votre vie professionnelle. </w:t>
      </w:r>
    </w:p>
    <w:p>
      <w:r>
        <w:t xml:space="preserve">   You must learn new skills to succeed in your professional life.</w:t>
      </w:r>
    </w:p>
    <w:p>
      <w:r>
        <w:t xml:space="preserve">6. Apprennent-vous les mots et les phrases en français? </w:t>
      </w:r>
    </w:p>
    <w:p>
      <w:r>
        <w:t xml:space="preserve">  Are you learning the French words and phrases? </w:t>
      </w:r>
    </w:p>
    <w:p>
      <w:r>
        <w:t xml:space="preserve">7. L'apprentissage est important pour la réussite de votre vie. </w:t>
      </w:r>
    </w:p>
    <w:p>
      <w:r>
        <w:t xml:space="preserve">    Learning is important for your success in life. </w:t>
      </w:r>
    </w:p>
    <w:p>
      <w:r>
        <w:t xml:space="preserve">8. Vous êtes capable d’apprendre quelque chose de nouveau chaque jour. </w:t>
      </w:r>
    </w:p>
    <w:p>
      <w:r>
        <w:t xml:space="preserve">   You are able to learn something new every day.</w:t>
      </w:r>
    </w:p>
    <w:p>
      <w:r>
        <w:t xml:space="preserve">9. Apprennez à écouter avec attention.  </w:t>
      </w:r>
    </w:p>
    <w:p>
      <w:r>
        <w:t xml:space="preserve">   Learn to listen carefully.</w:t>
      </w:r>
    </w:p>
    <w:p>
      <w:r>
        <w:t xml:space="preserve">10. L'apprentissage est un voyage, pas une destination. </w:t>
      </w:r>
    </w:p>
    <w:p>
      <w:r>
        <w:t xml:space="preserve">    Learning is a journey, not a destination.</w:t>
      </w:r>
    </w:p>
    <w:p/>
    <w:p>
      <w:r>
        <w:rPr>
          <w:b/>
        </w:rPr>
        <w:t>Word: Lune | Meaning: Moon</w:t>
      </w:r>
    </w:p>
    <w:p/>
    <w:p>
      <w:r>
        <w:t xml:space="preserve">1. La lune brillait dans le ciel nocturne.  </w:t>
      </w:r>
    </w:p>
    <w:p>
      <w:r>
        <w:t>The moon shone brightly in the night sky.</w:t>
      </w:r>
    </w:p>
    <w:p>
      <w:r>
        <w:t xml:space="preserve">2. Le soleil et la lune sont les deux éléments qui illuminent notre monde.   </w:t>
      </w:r>
    </w:p>
    <w:p>
      <w:r>
        <w:t>The sun and the moon are the two elements that illuminate our world.</w:t>
      </w:r>
    </w:p>
    <w:p>
      <w:r>
        <w:t xml:space="preserve">3. Nous avons visité la lune pendant notre voyage spatial. </w:t>
      </w:r>
    </w:p>
    <w:p>
      <w:r>
        <w:t>We visited the moon during our space journey.</w:t>
      </w:r>
    </w:p>
    <w:p>
      <w:r>
        <w:t xml:space="preserve">4. La lune a une surface très irrégulière.  </w:t>
      </w:r>
    </w:p>
    <w:p>
      <w:r>
        <w:t>The moon has a very irregular surface.</w:t>
      </w:r>
    </w:p>
    <w:p>
      <w:r>
        <w:t xml:space="preserve">5. Les humains ont longtemps étudié la lune. </w:t>
      </w:r>
    </w:p>
    <w:p>
      <w:r>
        <w:t>Humans have long studied the moon.</w:t>
      </w:r>
    </w:p>
    <w:p>
      <w:r>
        <w:t xml:space="preserve">6. Le programme de l'agence spatiale a prévu un voyage lunaire. </w:t>
      </w:r>
    </w:p>
    <w:p>
      <w:r>
        <w:t xml:space="preserve">The space agency's program planned a lunar mission. </w:t>
      </w:r>
    </w:p>
    <w:p>
      <w:r>
        <w:t xml:space="preserve">7. L'atmosphère terrestre est très différente de celle de la lune.  </w:t>
      </w:r>
    </w:p>
    <w:p>
      <w:r>
        <w:t>Earth's atmosphere is very different from the moon's atmosphere.</w:t>
      </w:r>
    </w:p>
    <w:p>
      <w:r>
        <w:t xml:space="preserve">8. La lune a une grande influence sur la rotation de la terre.   </w:t>
      </w:r>
    </w:p>
    <w:p>
      <w:r>
        <w:t>The moon has a great influence on the earth's rotation.</w:t>
      </w:r>
    </w:p>
    <w:p>
      <w:r>
        <w:t xml:space="preserve">9. J'ai fait des exercices pour apprendre les noms des planètes et de la lune.  </w:t>
      </w:r>
    </w:p>
    <w:p>
      <w:r>
        <w:t xml:space="preserve">I did exercises to learn the names of planets and the moon. </w:t>
      </w:r>
    </w:p>
    <w:p>
      <w:r>
        <w:t xml:space="preserve">10. Les astronautes portent des tenues spéciales pour se protéger de l'espace et de la lune.   </w:t>
      </w:r>
    </w:p>
    <w:p>
      <w:r>
        <w:t>Astronauts wear special outfits to protect themselves from space and the moon.</w:t>
      </w:r>
    </w:p>
    <w:p/>
    <w:p>
      <w:r>
        <w:rPr>
          <w:b/>
        </w:rPr>
        <w:t>Word: Grand | Meaning: Large, big</w:t>
      </w:r>
    </w:p>
    <w:p/>
    <w:p>
      <w:r>
        <w:t xml:space="preserve">1. Le gâteau est grand.  </w:t>
      </w:r>
    </w:p>
    <w:p>
      <w:r>
        <w:t>The cake is large.</w:t>
      </w:r>
    </w:p>
    <w:p>
      <w:r>
        <w:t xml:space="preserve">2. La maison est grande.  </w:t>
      </w:r>
    </w:p>
    <w:p>
      <w:r>
        <w:t>The house is big.</w:t>
      </w:r>
    </w:p>
    <w:p>
      <w:r>
        <w:t xml:space="preserve">3. Il a un grand chien.  </w:t>
      </w:r>
    </w:p>
    <w:p>
      <w:r>
        <w:t>He has a big dog.</w:t>
      </w:r>
    </w:p>
    <w:p>
      <w:r>
        <w:t xml:space="preserve">4. Je suis grand.  </w:t>
      </w:r>
    </w:p>
    <w:p>
      <w:r>
        <w:t xml:space="preserve">I am tall. </w:t>
      </w:r>
    </w:p>
    <w:p>
      <w:r>
        <w:t xml:space="preserve">5. Les arbres sont grands.  </w:t>
      </w:r>
    </w:p>
    <w:p>
      <w:r>
        <w:t>The trees are tall.</w:t>
      </w:r>
    </w:p>
    <w:p>
      <w:r>
        <w:t xml:space="preserve">6. Le soleil est grand aujourd'hui.  </w:t>
      </w:r>
    </w:p>
    <w:p>
      <w:r>
        <w:t>The sun is large today.</w:t>
      </w:r>
    </w:p>
    <w:p>
      <w:r>
        <w:t xml:space="preserve">7. J’ai un grand ami.  </w:t>
      </w:r>
    </w:p>
    <w:p>
      <w:r>
        <w:t>I have a big friend.</w:t>
      </w:r>
    </w:p>
    <w:p>
      <w:r>
        <w:t xml:space="preserve">8. La ville est grande.   </w:t>
      </w:r>
    </w:p>
    <w:p>
      <w:r>
        <w:t>The city is big.</w:t>
      </w:r>
    </w:p>
    <w:p>
      <w:r>
        <w:t xml:space="preserve">9. Les enfants sont grands.  </w:t>
      </w:r>
    </w:p>
    <w:p>
      <w:r>
        <w:t xml:space="preserve">The children are tall. </w:t>
      </w:r>
    </w:p>
    <w:p>
      <w:r>
        <w:t xml:space="preserve">10. Le bateau est grand et il navigue sur l'océan.  </w:t>
      </w:r>
    </w:p>
    <w:p>
      <w:r>
        <w:t>The boat is large and it sails on the ocean.</w:t>
      </w:r>
    </w:p>
    <w:p/>
    <w:p>
      <w:r>
        <w:rPr>
          <w:b/>
        </w:rPr>
        <w:t>Word: Bébé | Meaning: Baby</w:t>
      </w:r>
    </w:p>
    <w:p/>
    <w:p>
      <w:r>
        <w:t>1.  Le bébé dort paisiblement sur le divan.</w:t>
      </w:r>
    </w:p>
    <w:p>
      <w:r>
        <w:t xml:space="preserve">   The baby is peacefully sleeping on the couch.</w:t>
      </w:r>
    </w:p>
    <w:p>
      <w:r>
        <w:t>2.  Elle aime beaucoup jouer avec son bébé.</w:t>
      </w:r>
    </w:p>
    <w:p>
      <w:r>
        <w:t xml:space="preserve">   She loves to play with her baby. </w:t>
      </w:r>
    </w:p>
    <w:p>
      <w:r>
        <w:t>3.  Je suis allé voir mon bébé à la maternité.</w:t>
      </w:r>
    </w:p>
    <w:p>
      <w:r>
        <w:t xml:space="preserve">   I went to see my baby at the maternity ward. </w:t>
      </w:r>
    </w:p>
    <w:p>
      <w:r>
        <w:t>4.  Le bébé a besoin d’un bain chaud.</w:t>
      </w:r>
    </w:p>
    <w:p>
      <w:r>
        <w:t xml:space="preserve">   The baby needs a warm bath. </w:t>
      </w:r>
    </w:p>
    <w:p>
      <w:r>
        <w:t xml:space="preserve">5.  La maman change le bébé, mais il pleut dehors. </w:t>
      </w:r>
    </w:p>
    <w:p>
      <w:r>
        <w:t xml:space="preserve">   Mommy changes the baby, but it's raining outside. </w:t>
      </w:r>
    </w:p>
    <w:p>
      <w:r>
        <w:t xml:space="preserve">6.  Il est temps de faire une promenade avec mon bébé. </w:t>
      </w:r>
    </w:p>
    <w:p>
      <w:r>
        <w:t xml:space="preserve">   It is time to take a walk with my baby. </w:t>
      </w:r>
    </w:p>
    <w:p>
      <w:r>
        <w:t>7.  Le bébé grogne et réclame le lait.</w:t>
      </w:r>
    </w:p>
    <w:p>
      <w:r>
        <w:t xml:space="preserve">    The baby cries and demands milk. </w:t>
      </w:r>
    </w:p>
    <w:p>
      <w:r>
        <w:t>8.  Je suis trop fatigué, je vais me reposer avec mon bébé.</w:t>
      </w:r>
    </w:p>
    <w:p>
      <w:r>
        <w:t xml:space="preserve">   I am too tired, I'm going to rest with my baby. </w:t>
      </w:r>
    </w:p>
    <w:p>
      <w:r>
        <w:t xml:space="preserve">9.  J’ai hâte de voir mon bébé grandir. </w:t>
      </w:r>
    </w:p>
    <w:p>
      <w:r>
        <w:t xml:space="preserve">   I can't wait to see my baby grow. </w:t>
      </w:r>
    </w:p>
    <w:p>
      <w:r>
        <w:t xml:space="preserve">10. La maman nourrit le bébé à la bottle. </w:t>
      </w:r>
    </w:p>
    <w:p>
      <w:r>
        <w:t xml:space="preserve">    Mommy feeds the baby with a bottle.</w:t>
      </w:r>
    </w:p>
    <w:p/>
    <w:p>
      <w:r>
        <w:rPr>
          <w:b/>
        </w:rPr>
        <w:t>Word: ami | Meaning: friend</w:t>
      </w:r>
    </w:p>
    <w:p/>
    <w:p>
      <w:r>
        <w:t>1.  J'ai un ami très gentil.</w:t>
      </w:r>
    </w:p>
    <w:p>
      <w:r>
        <w:t xml:space="preserve">    My friend is very kind.</w:t>
      </w:r>
    </w:p>
    <w:p>
      <w:r>
        <w:t>2.  Tu veux parler de ton ami?</w:t>
      </w:r>
    </w:p>
    <w:p>
      <w:r>
        <w:t xml:space="preserve">    Do you want to talk about your friend?</w:t>
      </w:r>
    </w:p>
    <w:p>
      <w:r>
        <w:t>3.  Nos amis aiment la musique.</w:t>
      </w:r>
    </w:p>
    <w:p>
      <w:r>
        <w:t xml:space="preserve">   Our friends like music.</w:t>
      </w:r>
    </w:p>
    <w:p>
      <w:r>
        <w:t xml:space="preserve">4.  Mon ami est toujours là pour moi. </w:t>
      </w:r>
    </w:p>
    <w:p>
      <w:r>
        <w:t xml:space="preserve">   My friend is always there for me.</w:t>
      </w:r>
    </w:p>
    <w:p>
      <w:r>
        <w:t>5.  Je voudrais un ami qui partage mes passions.</w:t>
      </w:r>
    </w:p>
    <w:p>
      <w:r>
        <w:t xml:space="preserve">   I would like a friend who shares my passions.</w:t>
      </w:r>
    </w:p>
    <w:p>
      <w:r>
        <w:t>6.  L'amitié est une qualité importante.</w:t>
      </w:r>
    </w:p>
    <w:p>
      <w:r>
        <w:t xml:space="preserve">    Friendship is an important quality.</w:t>
      </w:r>
    </w:p>
    <w:p>
      <w:r>
        <w:t xml:space="preserve">7.  Il s’amuse beaucoup avec son ami. </w:t>
      </w:r>
    </w:p>
    <w:p>
      <w:r>
        <w:t xml:space="preserve">   He has lots of fun with his friend.</w:t>
      </w:r>
    </w:p>
    <w:p>
      <w:r>
        <w:t xml:space="preserve">8.  Les amis se supportent mutuellement. </w:t>
      </w:r>
    </w:p>
    <w:p>
      <w:r>
        <w:t xml:space="preserve">   Friends support each other. </w:t>
      </w:r>
    </w:p>
    <w:p>
      <w:r>
        <w:t>9.  J'ai toujours des questions pour mes amis.</w:t>
      </w:r>
    </w:p>
    <w:p>
      <w:r>
        <w:t xml:space="preserve">    I always have questions for my friends. </w:t>
      </w:r>
    </w:p>
    <w:p>
      <w:r>
        <w:t xml:space="preserve">10. Ma meilleure amie et moi sommes très proches. </w:t>
      </w:r>
    </w:p>
    <w:p>
      <w:r>
        <w:t xml:space="preserve">    My best friend and I are very close.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