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L'amour | Meaning: Love</w:t>
      </w:r>
    </w:p>
    <w:p/>
    <w:p>
      <w:r>
        <w:t>1. L'amour est une force puissante qui peut nous unir.</w:t>
      </w:r>
    </w:p>
    <w:p>
      <w:r>
        <w:t xml:space="preserve">    Love is a powerful force that can unite us.</w:t>
      </w:r>
    </w:p>
    <w:p>
      <w:r>
        <w:t>2. Il était amoureuse de sa femme depuis longtemps.</w:t>
      </w:r>
    </w:p>
    <w:p>
      <w:r>
        <w:t xml:space="preserve">   He had loved his wife for a long time.</w:t>
      </w:r>
    </w:p>
    <w:p>
      <w:r>
        <w:t>3. L'amour est un cadeau précieux que l'on doit partager.</w:t>
      </w:r>
    </w:p>
    <w:p>
      <w:r>
        <w:t xml:space="preserve">   Love is a precious gift that we should share.</w:t>
      </w:r>
    </w:p>
    <w:p>
      <w:r>
        <w:t xml:space="preserve">4.  J'ai une admiration profonde pour l'amour des autres. </w:t>
      </w:r>
    </w:p>
    <w:p>
      <w:r>
        <w:t xml:space="preserve">    I have deep admiration for the love of others.</w:t>
      </w:r>
    </w:p>
    <w:p>
      <w:r>
        <w:t>5. L'amour, c'est la force qui nous permet de vivre nos rêves.</w:t>
      </w:r>
    </w:p>
    <w:p>
      <w:r>
        <w:t xml:space="preserve">    Love is the force that allows us to live our dreams.</w:t>
      </w:r>
    </w:p>
    <w:p>
      <w:r>
        <w:t xml:space="preserve">6. La musique est un moyen d'exprimer l'amour. </w:t>
      </w:r>
    </w:p>
    <w:p>
      <w:r>
        <w:t xml:space="preserve">   Music is a way to express love.</w:t>
      </w:r>
    </w:p>
    <w:p>
      <w:r>
        <w:t xml:space="preserve">7. L'amour est une source de joie et d'enthousiasme. </w:t>
      </w:r>
    </w:p>
    <w:p>
      <w:r>
        <w:t xml:space="preserve">  Love is a source of joy and enthusiasm. </w:t>
      </w:r>
    </w:p>
    <w:p>
      <w:r>
        <w:t xml:space="preserve">8. J'ai envie de partager mon amour avec vous. </w:t>
      </w:r>
    </w:p>
    <w:p>
      <w:r>
        <w:t xml:space="preserve">    I feel like sharing my love with you.</w:t>
      </w:r>
    </w:p>
    <w:p>
      <w:r>
        <w:t xml:space="preserve">9. L'amour peut être le moteur qui nous pousse à grandir. </w:t>
      </w:r>
    </w:p>
    <w:p>
      <w:r>
        <w:t xml:space="preserve">   Love can be the drive that pushes us to grow. </w:t>
      </w:r>
    </w:p>
    <w:p>
      <w:r>
        <w:t xml:space="preserve">10.  L'amour est une énergie positive qui illumine nos vies. </w:t>
      </w:r>
    </w:p>
    <w:p>
      <w:r>
        <w:t xml:space="preserve">   Love is a positive energy that illuminates our lives.</w:t>
      </w:r>
    </w:p>
    <w:p/>
    <w:p>
      <w:r>
        <w:rPr>
          <w:b/>
        </w:rPr>
        <w:t>Word: Lire | Meaning: To read</w:t>
      </w:r>
    </w:p>
    <w:p/>
    <w:p>
      <w:r>
        <w:t>1. Je lis un livre à la bibliothèque chaque semaine.</w:t>
      </w:r>
    </w:p>
    <w:p>
      <w:r>
        <w:t xml:space="preserve">    I read a book at the library every week.</w:t>
      </w:r>
    </w:p>
    <w:p>
      <w:r>
        <w:t>2. Les enfants lisent des histoires avant de dormir.</w:t>
      </w:r>
    </w:p>
    <w:p>
      <w:r>
        <w:t xml:space="preserve">    Children read stories before going to sleep.</w:t>
      </w:r>
    </w:p>
    <w:p>
      <w:r>
        <w:t>3. Il est important de lire beaucoup pour améliorer ses compétences en français.</w:t>
      </w:r>
    </w:p>
    <w:p>
      <w:r>
        <w:t xml:space="preserve">    It is important to read a lot to improve your French skills.</w:t>
      </w:r>
    </w:p>
    <w:p>
      <w:r>
        <w:t>4. J'aime lire des articles sur la science et l'histoire.</w:t>
      </w:r>
    </w:p>
    <w:p>
      <w:r>
        <w:t xml:space="preserve">    I like reading articles about science and history.</w:t>
      </w:r>
    </w:p>
    <w:p>
      <w:r>
        <w:t>5. Le professeur lit une histoire à ses élèves tous les matins.</w:t>
      </w:r>
    </w:p>
    <w:p>
      <w:r>
        <w:t xml:space="preserve">    The teacher reads a story to his students every morning.</w:t>
      </w:r>
    </w:p>
    <w:p>
      <w:r>
        <w:t>6.  Je lis souvent des magazines de voyage.</w:t>
      </w:r>
    </w:p>
    <w:p>
      <w:r>
        <w:t xml:space="preserve">   I often read travel magazines. </w:t>
      </w:r>
    </w:p>
    <w:p>
      <w:r>
        <w:t xml:space="preserve">7. Vous avez besoin de lire attentivement pour comprendre le texte. </w:t>
      </w:r>
    </w:p>
    <w:p>
      <w:r>
        <w:t xml:space="preserve">    You need to read attentively to understand the text. </w:t>
      </w:r>
    </w:p>
    <w:p>
      <w:r>
        <w:t xml:space="preserve">8. Ma sœur lit un journal chaque jour. </w:t>
      </w:r>
    </w:p>
    <w:p>
      <w:r>
        <w:t xml:space="preserve">    My sister reads a newspaper every day.</w:t>
      </w:r>
    </w:p>
    <w:p>
      <w:r>
        <w:t>9.  Il est facile de lire en ligne, grâce à internet.</w:t>
      </w:r>
    </w:p>
    <w:p>
      <w:r>
        <w:t xml:space="preserve">   It is easy to read online thanks to the internet.</w:t>
      </w:r>
    </w:p>
    <w:p>
      <w:r>
        <w:t xml:space="preserve">10. J'aime beaucoup lire des romans et des nouvelles. </w:t>
      </w:r>
    </w:p>
    <w:p>
      <w:r>
        <w:t xml:space="preserve">    I really enjoy reading novels and short stories.</w:t>
      </w:r>
    </w:p>
    <w:p/>
    <w:p>
      <w:r>
        <w:rPr>
          <w:b/>
        </w:rPr>
        <w:t>Word: Cuisine | Meaning: Cooking</w:t>
      </w:r>
    </w:p>
    <w:p/>
    <w:p>
      <w:r>
        <w:t xml:space="preserve">1. La cuisine est un endroit convivial où se réunissent les membres de la famille. </w:t>
      </w:r>
    </w:p>
    <w:p>
      <w:r>
        <w:t xml:space="preserve">   The kitchen is a convivial place where family members gather.</w:t>
      </w:r>
    </w:p>
    <w:p>
      <w:r>
        <w:t xml:space="preserve">2. Il y a une variété de plats dans la cuisine française. </w:t>
      </w:r>
    </w:p>
    <w:p>
      <w:r>
        <w:t xml:space="preserve">    There are many dishes in French cuisine.</w:t>
      </w:r>
    </w:p>
    <w:p>
      <w:r>
        <w:t xml:space="preserve">3. Mon ami et moi nous sommes assis à la table de la cuisine. </w:t>
      </w:r>
    </w:p>
    <w:p>
      <w:r>
        <w:t xml:space="preserve">    My friend and I sat at the dining table in the kitchen.</w:t>
      </w:r>
    </w:p>
    <w:p>
      <w:r>
        <w:t xml:space="preserve">4. Le chef prépare les ingrédients pour le dîner dans la cuisine. </w:t>
      </w:r>
    </w:p>
    <w:p>
      <w:r>
        <w:t xml:space="preserve">   The chef prepares ingredients for dinner in the kitchen.</w:t>
      </w:r>
    </w:p>
    <w:p>
      <w:r>
        <w:t>5. J'aime cuisiner des plats simples et savoureux.</w:t>
      </w:r>
    </w:p>
    <w:p>
      <w:r>
        <w:t xml:space="preserve">   I like to cook simple, flavorful dishes.</w:t>
      </w:r>
    </w:p>
    <w:p>
      <w:r>
        <w:t>6. La cuisine est souvent l’endroit de la maison où l’on prépare les repas.</w:t>
      </w:r>
    </w:p>
    <w:p>
      <w:r>
        <w:t xml:space="preserve">    The kitchen is often the place in the house where meals are prepared.</w:t>
      </w:r>
    </w:p>
    <w:p>
      <w:r>
        <w:t xml:space="preserve">7.  La cuisine est une place importante dans la vie d'une personne. </w:t>
      </w:r>
    </w:p>
    <w:p>
      <w:r>
        <w:t xml:space="preserve">   The kitchen is an important place in a person's life.</w:t>
      </w:r>
    </w:p>
    <w:p>
      <w:r>
        <w:t xml:space="preserve">8. Elle aime bien cuisiner et passer du temps en cuisine. </w:t>
      </w:r>
    </w:p>
    <w:p>
      <w:r>
        <w:t xml:space="preserve">    She likes to cook and spend time in the kitchen.</w:t>
      </w:r>
    </w:p>
    <w:p>
      <w:r>
        <w:t>9. La cuisine était pleine de lumière, grâce aux fenêtres qui s’ouvraient.</w:t>
      </w:r>
    </w:p>
    <w:p>
      <w:r>
        <w:t xml:space="preserve">   The kitchen was full of light thanks to the windows that opened.</w:t>
      </w:r>
    </w:p>
    <w:p>
      <w:r>
        <w:t xml:space="preserve">10. Avant de commencer la préparation de la salade, il faut d'abord vérifier les ingrédients. </w:t>
      </w:r>
    </w:p>
    <w:p>
      <w:r>
        <w:t xml:space="preserve">   Before starting the preparation of the salad, we must first check the ingredients.</w:t>
      </w:r>
    </w:p>
    <w:p/>
    <w:p>
      <w:r>
        <w:rPr>
          <w:b/>
        </w:rPr>
        <w:t>Word: Dormez | Meaning: Sleep</w:t>
      </w:r>
    </w:p>
    <w:p/>
    <w:p>
      <w:r>
        <w:t>1. Il faut dormir beaucoup pour être en forme.</w:t>
      </w:r>
    </w:p>
    <w:p>
      <w:r>
        <w:t xml:space="preserve">    He must sleep a lot to be in good shape.</w:t>
      </w:r>
    </w:p>
    <w:p>
      <w:r>
        <w:t>2. Je dorment souvent à l'école.</w:t>
      </w:r>
    </w:p>
    <w:p>
      <w:r>
        <w:t xml:space="preserve">    I often fall asleep at school.</w:t>
      </w:r>
    </w:p>
    <w:p>
      <w:r>
        <w:t>3. Voulez-vous dormir tôt ce soir?</w:t>
      </w:r>
    </w:p>
    <w:p>
      <w:r>
        <w:t xml:space="preserve">    Do you want to go to bed early tonight?</w:t>
      </w:r>
    </w:p>
    <w:p>
      <w:r>
        <w:t xml:space="preserve">4. Le soir, elle se met à dormir. </w:t>
      </w:r>
    </w:p>
    <w:p>
      <w:r>
        <w:t xml:space="preserve">   At night, she goes to sleep. </w:t>
      </w:r>
    </w:p>
    <w:p>
      <w:r>
        <w:t xml:space="preserve">5. Les enfants doivent dormir avant de partir en vacances. </w:t>
      </w:r>
    </w:p>
    <w:p>
      <w:r>
        <w:t xml:space="preserve">    Children should sleep before they leave for vacation. </w:t>
      </w:r>
    </w:p>
    <w:p>
      <w:r>
        <w:t xml:space="preserve">6.  Tu dois te reposer pour être plus énergique! </w:t>
      </w:r>
    </w:p>
    <w:p>
      <w:r>
        <w:t xml:space="preserve">     You have to rest to be more energetic!</w:t>
      </w:r>
    </w:p>
    <w:p>
      <w:r>
        <w:t>7. La lune est très brillante ce soir, et il faut se coucher tôt.</w:t>
      </w:r>
    </w:p>
    <w:p>
      <w:r>
        <w:t xml:space="preserve">    The moon is very bright this evening and we should go to bed early.</w:t>
      </w:r>
    </w:p>
    <w:p>
      <w:r>
        <w:t xml:space="preserve">8. Je me sens fatigué(e) après une longue journée.  </w:t>
      </w:r>
    </w:p>
    <w:p>
      <w:r>
        <w:t xml:space="preserve">    I feel tired after a long day.</w:t>
      </w:r>
    </w:p>
    <w:p>
      <w:r>
        <w:t xml:space="preserve">9.  Je ne peux pas dormir sans un peu d'eau. </w:t>
      </w:r>
    </w:p>
    <w:p>
      <w:r>
        <w:t xml:space="preserve">   I can't sleep without a little bit of water.</w:t>
      </w:r>
    </w:p>
    <w:p>
      <w:r>
        <w:t xml:space="preserve">10.  Est-ce que vous avez besoin de faire une pause avant de continuer? </w:t>
      </w:r>
    </w:p>
    <w:p>
      <w:r>
        <w:t xml:space="preserve">   Do you need to take a break before continuing?</w:t>
      </w:r>
    </w:p>
    <w:p/>
    <w:p>
      <w:r>
        <w:rPr>
          <w:b/>
        </w:rPr>
        <w:t>Word: Cat | Meaning: A small mammal with soft fur that purrs, often kept as a pet</w:t>
      </w:r>
    </w:p>
    <w:p/>
    <w:p>
      <w:r>
        <w:t>1. Il a un chat qui le fait rire beaucoup.</w:t>
      </w:r>
    </w:p>
    <w:p>
      <w:r>
        <w:t xml:space="preserve">  He has a cat that makes him laugh a lot.</w:t>
      </w:r>
    </w:p>
    <w:p>
      <w:r>
        <w:t>2. La chatte est très jolie et elle a les oreilles longues.</w:t>
      </w:r>
    </w:p>
    <w:p>
      <w:r>
        <w:t xml:space="preserve">  The cat is very pretty and she has long ears. </w:t>
      </w:r>
    </w:p>
    <w:p>
      <w:r>
        <w:t xml:space="preserve">3. Nous avons une maison avec une belle petite chatte. </w:t>
      </w:r>
    </w:p>
    <w:p>
      <w:r>
        <w:t xml:space="preserve">  We have a house with a beautiful little cat.</w:t>
      </w:r>
    </w:p>
    <w:p>
      <w:r>
        <w:t xml:space="preserve">4. Le chat fait dormir la famille et il est doux et mignon. </w:t>
      </w:r>
    </w:p>
    <w:p>
      <w:r>
        <w:t xml:space="preserve">  The cat makes the family sleep and it's soft and cute. </w:t>
      </w:r>
    </w:p>
    <w:p>
      <w:r>
        <w:t xml:space="preserve">5. Il aime jouer avec le chat de son ami. </w:t>
      </w:r>
    </w:p>
    <w:p>
      <w:r>
        <w:t xml:space="preserve">  He likes to play with his friend's cat. </w:t>
      </w:r>
    </w:p>
    <w:p>
      <w:r>
        <w:t>6. La maman trouve un chat dans la rue et l'a ramené à la maison.</w:t>
      </w:r>
    </w:p>
    <w:p>
      <w:r>
        <w:t xml:space="preserve">  The mother finds a cat in the street and brought it home. </w:t>
      </w:r>
    </w:p>
    <w:p>
      <w:r>
        <w:t xml:space="preserve">7. Le chat est très indépendant et il fait ses propres affaires. </w:t>
      </w:r>
    </w:p>
    <w:p>
      <w:r>
        <w:t xml:space="preserve">  The cat is very independent and he does his own business.</w:t>
      </w:r>
    </w:p>
    <w:p>
      <w:r>
        <w:t>8. Il s’est amuser avec le chat dans la cour.</w:t>
      </w:r>
    </w:p>
    <w:p>
      <w:r>
        <w:t xml:space="preserve">  He had fun with the cat in the yard.</w:t>
      </w:r>
    </w:p>
    <w:p>
      <w:r>
        <w:t xml:space="preserve">9. Les chats sont très intelligents et ils apprennent rapidement. </w:t>
      </w:r>
    </w:p>
    <w:p>
      <w:r>
        <w:t xml:space="preserve">  Cats are very intelligent and they learn quickly. </w:t>
      </w:r>
    </w:p>
    <w:p>
      <w:r>
        <w:t xml:space="preserve">10. Un chat est un animal félin qui aime se cacher. </w:t>
      </w:r>
    </w:p>
    <w:p>
      <w:r>
        <w:t xml:space="preserve">  A cat is a feline animal that likes to hide.</w:t>
      </w:r>
    </w:p>
    <w:p/>
    <w:p>
      <w:r>
        <w:rPr>
          <w:b/>
        </w:rPr>
        <w:t>Word: Chasse | Meaning: Hunting</w:t>
      </w:r>
    </w:p>
    <w:p/>
    <w:p>
      <w:r>
        <w:t>1.  Je participe à la chasse aux trésors dans le jardin.</w:t>
      </w:r>
    </w:p>
    <w:p>
      <w:r>
        <w:t xml:space="preserve">   I participate in treasure hunting in the garden.</w:t>
      </w:r>
    </w:p>
    <w:p>
      <w:r>
        <w:t xml:space="preserve">2.  Le chien est très excité pour aller faire la chasse au chat. </w:t>
      </w:r>
    </w:p>
    <w:p>
      <w:r>
        <w:t xml:space="preserve">   The dog is very excited to go hunt the cat.</w:t>
      </w:r>
    </w:p>
    <w:p>
      <w:r>
        <w:t>3.  La femme a une passion pour la chasse au sanglier.</w:t>
      </w:r>
    </w:p>
    <w:p>
      <w:r>
        <w:t xml:space="preserve">   The woman has a passion for wild boar hunting.</w:t>
      </w:r>
    </w:p>
    <w:p>
      <w:r>
        <w:t>4.  Les enfants aiment jouer à la chasse aux trésors avec leurs parents.</w:t>
      </w:r>
    </w:p>
    <w:p>
      <w:r>
        <w:t xml:space="preserve">   Children like playing treasure hunt with their parents. </w:t>
      </w:r>
    </w:p>
    <w:p>
      <w:r>
        <w:t>5.  Il va faire la chasse aux insectes dans le jardin.</w:t>
      </w:r>
    </w:p>
    <w:p>
      <w:r>
        <w:t xml:space="preserve">   He will go hunting insects in the garden.</w:t>
      </w:r>
    </w:p>
    <w:p>
      <w:r>
        <w:t>6.  Le chasseur a une longue tradition de chasse au loup.</w:t>
      </w:r>
    </w:p>
    <w:p>
      <w:r>
        <w:t xml:space="preserve">   The hunter has long tradition of hunting wolves.</w:t>
      </w:r>
    </w:p>
    <w:p>
      <w:r>
        <w:t xml:space="preserve">7.  On peut chasser les oiseaux avec un filet ou une lueur. </w:t>
      </w:r>
    </w:p>
    <w:p>
      <w:r>
        <w:t xml:space="preserve">   Birds can be hunted with a net or light.</w:t>
      </w:r>
    </w:p>
    <w:p>
      <w:r>
        <w:t>8.  La chasse est une activité qui nécessite beaucoup d'attention.</w:t>
      </w:r>
    </w:p>
    <w:p>
      <w:r>
        <w:t xml:space="preserve">   Hunting is an activity that requires a lot of attention.</w:t>
      </w:r>
    </w:p>
    <w:p>
      <w:r>
        <w:t>9.  Le chasseur doit être prudent pour ne pas être blessé par un animal sauvage.</w:t>
      </w:r>
    </w:p>
    <w:p>
      <w:r>
        <w:t xml:space="preserve">   The hunter must be careful not to get hurt by a wild animal.</w:t>
      </w:r>
    </w:p>
    <w:p>
      <w:r>
        <w:t xml:space="preserve">10. La chasse est une forme d'activité physique et mentale. </w:t>
      </w:r>
    </w:p>
    <w:p>
      <w:r>
        <w:t xml:space="preserve">  Hunting is a form of physical and mental activity.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 I have lots of love for my family.</w:t>
      </w:r>
    </w:p>
    <w:p>
      <w:r>
        <w:t xml:space="preserve">2. L'amour est une force puissante qui nous unit. </w:t>
      </w:r>
    </w:p>
    <w:p>
      <w:r>
        <w:t xml:space="preserve">    Love is a powerful force that unites us.</w:t>
      </w:r>
    </w:p>
    <w:p>
      <w:r>
        <w:t xml:space="preserve">3. Il aime sa ville et l'amour qu'elle lui procure. </w:t>
      </w:r>
    </w:p>
    <w:p>
      <w:r>
        <w:t xml:space="preserve">    He loves his city and the love it gives him.</w:t>
      </w:r>
    </w:p>
    <w:p>
      <w:r>
        <w:t xml:space="preserve">4. L'amour est toujours un cadeau précieux. </w:t>
      </w:r>
    </w:p>
    <w:p>
      <w:r>
        <w:t xml:space="preserve">    Love is always a precious gift.</w:t>
      </w:r>
    </w:p>
    <w:p>
      <w:r>
        <w:t>5. Nous devons apprendre à aimer les autres.</w:t>
      </w:r>
    </w:p>
    <w:p>
      <w:r>
        <w:t xml:space="preserve">   We need to learn to love others.</w:t>
      </w:r>
    </w:p>
    <w:p>
      <w:r>
        <w:t xml:space="preserve">6. L'amour de sa mère l'a nourri et l’a soutenu.  </w:t>
      </w:r>
    </w:p>
    <w:p>
      <w:r>
        <w:t xml:space="preserve">   The love of his mother nurtured and supported him. </w:t>
      </w:r>
    </w:p>
    <w:p>
      <w:r>
        <w:t xml:space="preserve">7. Amour est une chose qui ne peut pas être achetée ou vendue.  </w:t>
      </w:r>
    </w:p>
    <w:p>
      <w:r>
        <w:t xml:space="preserve">    Love is something that can not be bought or sold. </w:t>
      </w:r>
    </w:p>
    <w:p>
      <w:r>
        <w:t xml:space="preserve">8. L'amour de la nature est une source d'inspiration.  </w:t>
      </w:r>
    </w:p>
    <w:p>
      <w:r>
        <w:t xml:space="preserve">   The love for nature is a source of inspiration.  </w:t>
      </w:r>
    </w:p>
    <w:p>
      <w:r>
        <w:t xml:space="preserve">9. La beauté de la nature nous inspire et amène l'amour.  </w:t>
      </w:r>
    </w:p>
    <w:p>
      <w:r>
        <w:t xml:space="preserve">   The beauty of nature inspires us and brings love.</w:t>
      </w:r>
    </w:p>
    <w:p>
      <w:r>
        <w:t xml:space="preserve">10. L’amour est un sentiment complexe qui se manifeste dans divers contextes. </w:t>
      </w:r>
    </w:p>
    <w:p>
      <w:r>
        <w:t xml:space="preserve">    Love is a complex feeling that manifests in various contexts.</w:t>
      </w:r>
    </w:p>
    <w:p/>
    <w:p>
      <w:r>
        <w:rPr>
          <w:b/>
        </w:rPr>
        <w:t>Word: chat | Meaning: cat</w:t>
      </w:r>
    </w:p>
    <w:p/>
    <w:p>
      <w:r>
        <w:t>1. Il a un chat adorable avec une fourrure grise et blanche.</w:t>
      </w:r>
    </w:p>
    <w:p>
      <w:r>
        <w:t xml:space="preserve">   He has an adorable cat with grey and white fur.</w:t>
      </w:r>
    </w:p>
    <w:p>
      <w:r>
        <w:t>2. Le chat est très calme et il dort la plupart du temps.</w:t>
      </w:r>
    </w:p>
    <w:p>
      <w:r>
        <w:t xml:space="preserve">   The cat is very calm and it mostly sleeps.</w:t>
      </w:r>
    </w:p>
    <w:p>
      <w:r>
        <w:t>3. Je vais acheter un nouveau jouet pour mon chat.</w:t>
      </w:r>
    </w:p>
    <w:p>
      <w:r>
        <w:t xml:space="preserve">   I'm going to buy a new toy for my cat.</w:t>
      </w:r>
    </w:p>
    <w:p>
      <w:r>
        <w:t>4. La mia-mia est un chat gris avec des yeux verts.</w:t>
      </w:r>
    </w:p>
    <w:p>
      <w:r>
        <w:t xml:space="preserve">  My kitty is a grey cat with green eyes.</w:t>
      </w:r>
    </w:p>
    <w:p>
      <w:r>
        <w:t xml:space="preserve">5. Le chat et le chien sont les meilleurs amis de la maison. </w:t>
      </w:r>
    </w:p>
    <w:p>
      <w:r>
        <w:t xml:space="preserve">   The cat and the dog are the best friends in the house.</w:t>
      </w:r>
    </w:p>
    <w:p>
      <w:r>
        <w:t>6. Elle aime jouer avec son chat, mais il est très indépendant.</w:t>
      </w:r>
    </w:p>
    <w:p>
      <w:r>
        <w:t xml:space="preserve">   She likes to play with her cat, but he is very independent.</w:t>
      </w:r>
    </w:p>
    <w:p>
      <w:r>
        <w:t xml:space="preserve">7. Je suis triste parce que mon chat a quitté la maison. </w:t>
      </w:r>
    </w:p>
    <w:p>
      <w:r>
        <w:t xml:space="preserve">   I am sad because my cat left the house.</w:t>
      </w:r>
    </w:p>
    <w:p>
      <w:r>
        <w:t xml:space="preserve">8. Le chat est très intelligent et il sait comment faire des choses compliquées. </w:t>
      </w:r>
    </w:p>
    <w:p>
      <w:r>
        <w:t xml:space="preserve">   The cat is very intelligent and it knows how to do complicated things.</w:t>
      </w:r>
    </w:p>
    <w:p>
      <w:r>
        <w:t xml:space="preserve">9. J'aime beaucoup le chat, mais je suis aussi un grand amateur d'autres animaux. </w:t>
      </w:r>
    </w:p>
    <w:p>
      <w:r>
        <w:t xml:space="preserve">    I love the cat, but I am also a big fan of other animals. </w:t>
      </w:r>
    </w:p>
    <w:p>
      <w:r>
        <w:t xml:space="preserve">10. Le chat est très patient et il ne fait jamais peur de moi.  </w:t>
      </w:r>
    </w:p>
    <w:p>
      <w:r>
        <w:t xml:space="preserve">   The cat is very patient and he never scares me.</w:t>
      </w:r>
    </w:p>
    <w:p/>
    <w:p>
      <w:r>
        <w:rPr>
          <w:b/>
        </w:rPr>
        <w:t>Word: jouer | Meaning: to play</w:t>
      </w:r>
    </w:p>
    <w:p/>
    <w:p>
      <w:r>
        <w:t>1.  Je joue au tennis tous les week-ends.</w:t>
      </w:r>
    </w:p>
    <w:p>
      <w:r>
        <w:t xml:space="preserve">    I play tennis every weekend.</w:t>
      </w:r>
    </w:p>
    <w:p>
      <w:r>
        <w:t xml:space="preserve">2.  Elle aime jouer à la musique avec ses amis. </w:t>
      </w:r>
    </w:p>
    <w:p>
      <w:r>
        <w:t xml:space="preserve">    She enjoys playing music with her friends. </w:t>
      </w:r>
    </w:p>
    <w:p>
      <w:r>
        <w:t>3.  J'ai envie de jouer au jeu d'échecs.</w:t>
      </w:r>
    </w:p>
    <w:p>
      <w:r>
        <w:t xml:space="preserve">   I feel like playing chess.</w:t>
      </w:r>
    </w:p>
    <w:p>
      <w:r>
        <w:t xml:space="preserve">4.  Ils jouent dans le parc pendant le déjeuner. </w:t>
      </w:r>
    </w:p>
    <w:p>
      <w:r>
        <w:t xml:space="preserve">   They play in the park during lunch.</w:t>
      </w:r>
    </w:p>
    <w:p>
      <w:r>
        <w:t xml:space="preserve">5.  Je jouais à la guitare, mais j’ai oublié la chanson. </w:t>
      </w:r>
    </w:p>
    <w:p>
      <w:r>
        <w:t xml:space="preserve">   I was playing guitar, but I forgot the song.</w:t>
      </w:r>
    </w:p>
    <w:p>
      <w:r>
        <w:t>6.  Voulez-vous jouer un jeu de société ?</w:t>
      </w:r>
    </w:p>
    <w:p>
      <w:r>
        <w:t xml:space="preserve">    Do you want to play a board game? </w:t>
      </w:r>
    </w:p>
    <w:p>
      <w:r>
        <w:t>7.  Les enfants aiment jouer avec leurs peluches.</w:t>
      </w:r>
    </w:p>
    <w:p>
      <w:r>
        <w:t xml:space="preserve">   Children like to play with their stuffed animals. </w:t>
      </w:r>
    </w:p>
    <w:p>
      <w:r>
        <w:t>8.  Je joue à la piscine pendant les vacances.</w:t>
      </w:r>
    </w:p>
    <w:p>
      <w:r>
        <w:t xml:space="preserve">   I play in the swimming pool during vacation. </w:t>
      </w:r>
    </w:p>
    <w:p>
      <w:r>
        <w:t xml:space="preserve">9.  Ils jouent au foot tous les jours. </w:t>
      </w:r>
    </w:p>
    <w:p>
      <w:r>
        <w:t xml:space="preserve">    They play football every day. </w:t>
      </w:r>
    </w:p>
    <w:p>
      <w:r>
        <w:t xml:space="preserve">10. J'aime jouer des jeux de mots pour faire rire mes amis. </w:t>
      </w:r>
    </w:p>
    <w:p>
      <w:r>
        <w:t xml:space="preserve">    I like to play word games to make my friends laugh.</w:t>
      </w:r>
    </w:p>
    <w:p/>
    <w:p>
      <w:r>
        <w:rPr>
          <w:b/>
        </w:rPr>
        <w:t>Word: dormir | Meaning: to sleep</w:t>
      </w:r>
    </w:p>
    <w:p/>
    <w:p>
      <w:r>
        <w:t xml:space="preserve">1. Je vais me coucher tôt ce soir.  </w:t>
      </w:r>
    </w:p>
    <w:p>
      <w:r>
        <w:t xml:space="preserve">    I'm going to go to bed early tonight.</w:t>
      </w:r>
    </w:p>
    <w:p>
      <w:r>
        <w:t>2. Le chien dort beaucoup dans le jardin.</w:t>
      </w:r>
    </w:p>
    <w:p>
      <w:r>
        <w:t xml:space="preserve">   The dog sleeps a lot in the garden.</w:t>
      </w:r>
    </w:p>
    <w:p>
      <w:r>
        <w:t>3. Ils dorment tranquillement dans leur chambre.</w:t>
      </w:r>
    </w:p>
    <w:p>
      <w:r>
        <w:t xml:space="preserve">   They are sleeping quietly in their room. </w:t>
      </w:r>
    </w:p>
    <w:p>
      <w:r>
        <w:t>4. Je suis fatigué et je vais me coucher maintenant.</w:t>
      </w:r>
    </w:p>
    <w:p>
      <w:r>
        <w:t xml:space="preserve">    I'm tired and I'm going to go to bed now.</w:t>
      </w:r>
    </w:p>
    <w:p>
      <w:r>
        <w:t xml:space="preserve">5. Elle dort toujours avec un sourire.  </w:t>
      </w:r>
    </w:p>
    <w:p>
      <w:r>
        <w:t xml:space="preserve">    She always sleeps with a smile. </w:t>
      </w:r>
    </w:p>
    <w:p>
      <w:r>
        <w:t>6. Tu dois dormir avant de travailler demain.</w:t>
      </w:r>
    </w:p>
    <w:p>
      <w:r>
        <w:t xml:space="preserve">   You must sleep before you work tomorrow.</w:t>
      </w:r>
    </w:p>
    <w:p>
      <w:r>
        <w:t xml:space="preserve">7. Je ne peux pas dormir sans une bonne tasse de thé. </w:t>
      </w:r>
    </w:p>
    <w:p>
      <w:r>
        <w:t xml:space="preserve">   I cannot sleep without a good cup of tea. </w:t>
      </w:r>
    </w:p>
    <w:p>
      <w:r>
        <w:t xml:space="preserve">8. Nous sommes allés à la plage et nous avons dormi sur le sable.  </w:t>
      </w:r>
    </w:p>
    <w:p>
      <w:r>
        <w:t xml:space="preserve">    We went to the beach and we slept on the sand.</w:t>
      </w:r>
    </w:p>
    <w:p>
      <w:r>
        <w:t xml:space="preserve">9. Vous dormez trop tard, vous risquez de manquer l'avion. </w:t>
      </w:r>
    </w:p>
    <w:p>
      <w:r>
        <w:t xml:space="preserve">   You are sleeping too late, you might miss your flight. </w:t>
      </w:r>
    </w:p>
    <w:p>
      <w:r>
        <w:t xml:space="preserve">10. J’ai besoin de dormir pour me sentir bien. </w:t>
      </w:r>
    </w:p>
    <w:p>
      <w:r>
        <w:t xml:space="preserve">   I need to sleep to feel well.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