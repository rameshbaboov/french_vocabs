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I often watch television.</w:t>
      </w:r>
    </w:p>
    <w:p>
      <w:r>
        <w:t>2. Vous pouvez regarder ce film si vous voulez.</w:t>
      </w:r>
    </w:p>
    <w:p>
      <w:r>
        <w:t xml:space="preserve">  You can watch this movie if you want to.</w:t>
      </w:r>
    </w:p>
    <w:p>
      <w:r>
        <w:t>3. Il est temps de regarder les étoiles.</w:t>
      </w:r>
    </w:p>
    <w:p>
      <w:r>
        <w:t xml:space="preserve">  It's time to look at the stars. </w:t>
      </w:r>
    </w:p>
    <w:p>
      <w:r>
        <w:t>4. Je regarde toujours mes cours.</w:t>
      </w:r>
    </w:p>
    <w:p>
      <w:r>
        <w:t xml:space="preserve">   I always watch my classes. </w:t>
      </w:r>
    </w:p>
    <w:p>
      <w:r>
        <w:t xml:space="preserve">5. Regardez la sortie du train. </w:t>
      </w:r>
    </w:p>
    <w:p>
      <w:r>
        <w:t xml:space="preserve">   Look at the exit of the train.</w:t>
      </w:r>
    </w:p>
    <w:p>
      <w:r>
        <w:t xml:space="preserve">6. On a l'habitude de regarder les films. </w:t>
      </w:r>
    </w:p>
    <w:p>
      <w:r>
        <w:t xml:space="preserve">  We are used to watching movies.</w:t>
      </w:r>
    </w:p>
    <w:p>
      <w:r>
        <w:t xml:space="preserve">7. Elle regarde le ciel avec fascination. </w:t>
      </w:r>
    </w:p>
    <w:p>
      <w:r>
        <w:t xml:space="preserve">    She looks at the sky with fascination. </w:t>
      </w:r>
    </w:p>
    <w:p>
      <w:r>
        <w:t xml:space="preserve">8. Regardez bien cette image. </w:t>
      </w:r>
    </w:p>
    <w:p>
      <w:r>
        <w:t xml:space="preserve">   Look closely at this image. </w:t>
      </w:r>
    </w:p>
    <w:p>
      <w:r>
        <w:t>9. Regardez ce nouveau restaurant.</w:t>
      </w:r>
    </w:p>
    <w:p>
      <w:r>
        <w:t xml:space="preserve">   Take a look at this new restaurant. </w:t>
      </w:r>
    </w:p>
    <w:p>
      <w:r>
        <w:t xml:space="preserve">10.  Je regarde plus d'informations sur l'emploi. </w:t>
      </w:r>
    </w:p>
    <w:p>
      <w:r>
        <w:t xml:space="preserve">    I am looking for more information about the job.</w:t>
      </w:r>
    </w:p>
    <w:p/>
    <w:p>
      <w:r>
        <w:rPr>
          <w:b/>
        </w:rPr>
        <w:t>Word: Amie | Meaning: Friend</w:t>
      </w:r>
    </w:p>
    <w:p/>
    <w:p>
      <w:r>
        <w:t xml:space="preserve">1. J'ai une amie qui vit à Paris. </w:t>
      </w:r>
    </w:p>
    <w:p>
      <w:r>
        <w:t xml:space="preserve">   I have a friend who lives in Paris.</w:t>
      </w:r>
    </w:p>
    <w:p>
      <w:r>
        <w:t>2.  Elle est très amoureuse de la musique classique.</w:t>
      </w:r>
    </w:p>
    <w:p>
      <w:r>
        <w:t xml:space="preserve">   She is very fond of classical music.</w:t>
      </w:r>
    </w:p>
    <w:p>
      <w:r>
        <w:t>3. Mon amie et moi, on aime cuisiner ensemble.</w:t>
      </w:r>
    </w:p>
    <w:p>
      <w:r>
        <w:t xml:space="preserve">   My friend and I like to cook together. </w:t>
      </w:r>
    </w:p>
    <w:p>
      <w:r>
        <w:t xml:space="preserve">4.  Il veut aller à l'étranger pour rencontrer son amie. </w:t>
      </w:r>
    </w:p>
    <w:p>
      <w:r>
        <w:t xml:space="preserve">   He wants to go abroad to meet his friend. </w:t>
      </w:r>
    </w:p>
    <w:p>
      <w:r>
        <w:t>5. Nous avons parlé de nos voyages dans les Alpes avec notre amie.</w:t>
      </w:r>
    </w:p>
    <w:p>
      <w:r>
        <w:t xml:space="preserve">   We talked about our trips in the Alps with our friend.</w:t>
      </w:r>
    </w:p>
    <w:p>
      <w:r>
        <w:t>6. J'adore passer du temps avec mon amie.</w:t>
      </w:r>
    </w:p>
    <w:p>
      <w:r>
        <w:t xml:space="preserve">   I love spending time with my friend. </w:t>
      </w:r>
    </w:p>
    <w:p>
      <w:r>
        <w:t xml:space="preserve">7.  Mon amie a des talents exceptionnels pour la peinture. </w:t>
      </w:r>
    </w:p>
    <w:p>
      <w:r>
        <w:t xml:space="preserve">   My friend has exceptional talent for painting.</w:t>
      </w:r>
    </w:p>
    <w:p>
      <w:r>
        <w:t xml:space="preserve">8. Je ne peux pas l'oublier, j’aime ma amie très sincèrement. </w:t>
      </w:r>
    </w:p>
    <w:p>
      <w:r>
        <w:t xml:space="preserve">   I can't forget her, I love my friend very sincerely.</w:t>
      </w:r>
    </w:p>
    <w:p>
      <w:r>
        <w:t xml:space="preserve">9. Mon amie est toujours là pour moi lorsque je suis triste. </w:t>
      </w:r>
    </w:p>
    <w:p>
      <w:r>
        <w:t xml:space="preserve">    My friend is always there for me when I am sad.</w:t>
      </w:r>
    </w:p>
    <w:p>
      <w:r>
        <w:t xml:space="preserve">10.  Elle est une personne gentille et complice. </w:t>
      </w:r>
    </w:p>
    <w:p>
      <w:r>
        <w:t xml:space="preserve">   She is a kind and supportive person.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 I love classical music.</w:t>
      </w:r>
    </w:p>
    <w:p>
      <w:r>
        <w:t>2.  Les enfants aiment les jeux de société.</w:t>
      </w:r>
    </w:p>
    <w:p>
      <w:r>
        <w:t xml:space="preserve">    Children love board games.</w:t>
      </w:r>
    </w:p>
    <w:p>
      <w:r>
        <w:t>3. Vous aimez voyager en train ?</w:t>
      </w:r>
    </w:p>
    <w:p>
      <w:r>
        <w:t xml:space="preserve">   Do you like to travel by train?</w:t>
      </w:r>
    </w:p>
    <w:p>
      <w:r>
        <w:t xml:space="preserve">4. Il aime cuisiner des plats français. </w:t>
      </w:r>
    </w:p>
    <w:p>
      <w:r>
        <w:t xml:space="preserve">    He enjoys cooking French dishes. </w:t>
      </w:r>
    </w:p>
    <w:p>
      <w:r>
        <w:t>5. Aimer la nature est important pour la santé mentale.</w:t>
      </w:r>
    </w:p>
    <w:p>
      <w:r>
        <w:t xml:space="preserve">   Loving nature is important for mental well-being.</w:t>
      </w:r>
    </w:p>
    <w:p>
      <w:r>
        <w:t>6. J'aime beaucoup le café au lait.</w:t>
      </w:r>
    </w:p>
    <w:p>
      <w:r>
        <w:t xml:space="preserve">    I really like coffee with milk.</w:t>
      </w:r>
    </w:p>
    <w:p>
      <w:r>
        <w:t xml:space="preserve">7. Ma mère aime les fleurs et fait des bouquets chaque semaine. </w:t>
      </w:r>
    </w:p>
    <w:p>
      <w:r>
        <w:t xml:space="preserve">    My mother loves flowers and makes bouquets every week.  </w:t>
      </w:r>
    </w:p>
    <w:p>
      <w:r>
        <w:t xml:space="preserve">8.  Tu aimes la vie à Paris ? </w:t>
      </w:r>
    </w:p>
    <w:p>
      <w:r>
        <w:t xml:space="preserve">   Do you like life in Paris?</w:t>
      </w:r>
    </w:p>
    <w:p>
      <w:r>
        <w:t>9. Il aime passer du temps avec sa famille.</w:t>
      </w:r>
    </w:p>
    <w:p>
      <w:r>
        <w:t xml:space="preserve">    He likes to spend time with his family.</w:t>
      </w:r>
    </w:p>
    <w:p>
      <w:r>
        <w:t xml:space="preserve">10. J'aime beaucoup le sport et je fais de l'exercice tous les jours. </w:t>
      </w:r>
    </w:p>
    <w:p>
      <w:r>
        <w:t xml:space="preserve">   I love sports and I exercise every day.</w:t>
      </w:r>
    </w:p>
    <w:p/>
    <w:p>
      <w:r>
        <w:rPr>
          <w:b/>
        </w:rPr>
        <w:t>Word: Chante | Meaning: Sing</w:t>
      </w:r>
    </w:p>
    <w:p/>
    <w:p>
      <w:r>
        <w:t>1. Elle chante des chansons romantiques.</w:t>
      </w:r>
    </w:p>
    <w:p>
      <w:r>
        <w:t xml:space="preserve">   She sings romantic songs.</w:t>
      </w:r>
    </w:p>
    <w:p>
      <w:r>
        <w:t>2. Les enfants chantent dans la cour.</w:t>
      </w:r>
    </w:p>
    <w:p>
      <w:r>
        <w:t xml:space="preserve">    The children sing in the courtyard.</w:t>
      </w:r>
    </w:p>
    <w:p>
      <w:r>
        <w:t xml:space="preserve">3. J'adore chanter avec mes amis. </w:t>
      </w:r>
    </w:p>
    <w:p>
      <w:r>
        <w:t xml:space="preserve">   I love to sing with my friends.</w:t>
      </w:r>
    </w:p>
    <w:p>
      <w:r>
        <w:t xml:space="preserve">4. Le chanteur chante très bien. </w:t>
      </w:r>
    </w:p>
    <w:p>
      <w:r>
        <w:t xml:space="preserve">   The singer sings very well. </w:t>
      </w:r>
    </w:p>
    <w:p>
      <w:r>
        <w:t>5. Les oiseaux chantent à l'aube.</w:t>
      </w:r>
    </w:p>
    <w:p>
      <w:r>
        <w:t xml:space="preserve">   Birds sing at dawn. </w:t>
      </w:r>
    </w:p>
    <w:p>
      <w:r>
        <w:t xml:space="preserve">6. La musique chante dans la maison. </w:t>
      </w:r>
    </w:p>
    <w:p>
      <w:r>
        <w:t xml:space="preserve">   Music sings in the house. </w:t>
      </w:r>
    </w:p>
    <w:p>
      <w:r>
        <w:t>7. Elle chante en groupe.</w:t>
      </w:r>
    </w:p>
    <w:p>
      <w:r>
        <w:t xml:space="preserve">   She sings in a group.</w:t>
      </w:r>
    </w:p>
    <w:p>
      <w:r>
        <w:t>8. Il chante une chanson triste.</w:t>
      </w:r>
    </w:p>
    <w:p>
      <w:r>
        <w:t xml:space="preserve">    He sings a sad song. </w:t>
      </w:r>
    </w:p>
    <w:p>
      <w:r>
        <w:t>9. Le chien chante à la radio.</w:t>
      </w:r>
    </w:p>
    <w:p>
      <w:r>
        <w:t xml:space="preserve">   The dog sings on the radio. </w:t>
      </w:r>
    </w:p>
    <w:p>
      <w:r>
        <w:t xml:space="preserve">10. Je ne peux pas chanter.  </w:t>
      </w:r>
    </w:p>
    <w:p>
      <w:r>
        <w:t xml:space="preserve">   I can't sing.</w:t>
      </w:r>
    </w:p>
    <w:p/>
    <w:p>
      <w:r>
        <w:rPr>
          <w:b/>
        </w:rPr>
        <w:t>Word: Déjeuner | Meaning: Lunch</w:t>
      </w:r>
    </w:p>
    <w:p/>
    <w:p>
      <w:r>
        <w:t>1. J'ai un délicieux déjeuner à l'école aujourd'hui.</w:t>
      </w:r>
    </w:p>
    <w:p>
      <w:r>
        <w:t xml:space="preserve">    I have a delicious lunch at school today. </w:t>
      </w:r>
    </w:p>
    <w:p>
      <w:r>
        <w:t>2. Le déjeuner est important pour la santé et le bien-être.</w:t>
      </w:r>
    </w:p>
    <w:p>
      <w:r>
        <w:t xml:space="preserve">    Lunch is important for health and well-being.</w:t>
      </w:r>
    </w:p>
    <w:p>
      <w:r>
        <w:t>3. Ils dégustent une salade de tomates et d'olives avec leur déjeuner.</w:t>
      </w:r>
    </w:p>
    <w:p>
      <w:r>
        <w:t xml:space="preserve">   They savor a salad of tomatoes and olives with their lunch.</w:t>
      </w:r>
    </w:p>
    <w:p>
      <w:r>
        <w:t xml:space="preserve">4. Je prépare un repas complet pour mon déjeuner à la maison. </w:t>
      </w:r>
    </w:p>
    <w:p>
      <w:r>
        <w:t xml:space="preserve">   I prepare a complete meal for my lunch at home.</w:t>
      </w:r>
    </w:p>
    <w:p>
      <w:r>
        <w:t>5. Le déjeuner est souvent préparé au travail, avant de commencer la journée.</w:t>
      </w:r>
    </w:p>
    <w:p>
      <w:r>
        <w:t xml:space="preserve">    Lunch is often prepared at work before starting the day.</w:t>
      </w:r>
    </w:p>
    <w:p>
      <w:r>
        <w:t>6. J'ai besoin d'un petit déjeuner et d'un déjeuner pour être énergique.</w:t>
      </w:r>
    </w:p>
    <w:p>
      <w:r>
        <w:t xml:space="preserve">   I need a breakfast and lunch to be energetic. </w:t>
      </w:r>
    </w:p>
    <w:p>
      <w:r>
        <w:t xml:space="preserve">7. Il est important de prendre un déjeuner équilibré au moins une fois par jour. </w:t>
      </w:r>
    </w:p>
    <w:p>
      <w:r>
        <w:t xml:space="preserve">    It is important to take a balanced lunch at least once a day.</w:t>
      </w:r>
    </w:p>
    <w:p>
      <w:r>
        <w:t xml:space="preserve">8. La cuisine du déjeuner est souvent préparée à l'avance pour les jours difficiles. </w:t>
      </w:r>
    </w:p>
    <w:p>
      <w:r>
        <w:t xml:space="preserve">   Lunch preparation often happens ahead of time for difficult days.  </w:t>
      </w:r>
    </w:p>
    <w:p>
      <w:r>
        <w:t xml:space="preserve">9. Avant de partir au travail ou en vacances, je prends un déjeuner léger. </w:t>
      </w:r>
    </w:p>
    <w:p>
      <w:r>
        <w:t xml:space="preserve">    Before going to work or on vacation, I take a light lunch.</w:t>
      </w:r>
    </w:p>
    <w:p>
      <w:r>
        <w:t xml:space="preserve">10. Le déjeuner est une pause agréable et utile pour se détendre et se ressourcer. </w:t>
      </w:r>
    </w:p>
    <w:p>
      <w:r>
        <w:t xml:space="preserve">   Lunch is a pleasant and useful break to relax and recharge.</w:t>
      </w:r>
    </w:p>
    <w:p/>
    <w:p>
      <w:r>
        <w:rPr>
          <w:b/>
        </w:rPr>
        <w:t>Word: Maison | Meaning: House</w:t>
      </w:r>
    </w:p>
    <w:p/>
    <w:p>
      <w:r>
        <w:t xml:space="preserve">1. La maison est très jolie. </w:t>
      </w:r>
    </w:p>
    <w:p>
      <w:r>
        <w:t xml:space="preserve">    The house is very pretty.</w:t>
      </w:r>
    </w:p>
    <w:p>
      <w:r>
        <w:t xml:space="preserve">2. J'adore mon appartement, mais j'aimerais avoir une maison plus grande. </w:t>
      </w:r>
    </w:p>
    <w:p>
      <w:r>
        <w:t xml:space="preserve">    I love my apartment, but I would like to have a bigger house.</w:t>
      </w:r>
    </w:p>
    <w:p>
      <w:r>
        <w:t>3. Ma maison a deux chambres et une salle de bain.</w:t>
      </w:r>
    </w:p>
    <w:p>
      <w:r>
        <w:t xml:space="preserve">    My house has two bedrooms and a bathroom.</w:t>
      </w:r>
    </w:p>
    <w:p>
      <w:r>
        <w:t>4. Vous devez aller à la maison de votre grand-mère.</w:t>
      </w:r>
    </w:p>
    <w:p>
      <w:r>
        <w:t xml:space="preserve">    You must go to your grandmother's house. </w:t>
      </w:r>
    </w:p>
    <w:p>
      <w:r>
        <w:t xml:space="preserve">5. La maison était vide, mais j'ai trouvé un message sur le mur.  </w:t>
      </w:r>
    </w:p>
    <w:p>
      <w:r>
        <w:t xml:space="preserve">    The house was empty, but I found a message on the wall.</w:t>
      </w:r>
    </w:p>
    <w:p>
      <w:r>
        <w:t xml:space="preserve">6. Il est important de prendre soin de la maison et de l’entourer de fleurs.  </w:t>
      </w:r>
    </w:p>
    <w:p>
      <w:r>
        <w:t xml:space="preserve">    It is important to take care of the house and surround it with flowers. </w:t>
      </w:r>
    </w:p>
    <w:p>
      <w:r>
        <w:t xml:space="preserve">7. Les enfants aiment jouer dans la cour de la maison.  </w:t>
      </w:r>
    </w:p>
    <w:p>
      <w:r>
        <w:t xml:space="preserve">    The children like playing in the courtyard of the house. </w:t>
      </w:r>
    </w:p>
    <w:p>
      <w:r>
        <w:t xml:space="preserve">8. J'ai besoin d'un nouvel ami pour l'aider à réparer ma maison. </w:t>
      </w:r>
    </w:p>
    <w:p>
      <w:r>
        <w:t xml:space="preserve">    I need a new friend to help me repair my house. </w:t>
      </w:r>
    </w:p>
    <w:p>
      <w:r>
        <w:t xml:space="preserve">9. Le jardin est magnifique, et j’adore la maison avec son balcon.  </w:t>
      </w:r>
    </w:p>
    <w:p>
      <w:r>
        <w:t xml:space="preserve">    The garden is magnificent, and I love the house with its balcony. </w:t>
      </w:r>
    </w:p>
    <w:p>
      <w:r>
        <w:t xml:space="preserve">10. Avez-vous déjà visité votre maison?  </w:t>
      </w:r>
    </w:p>
    <w:p>
      <w:r>
        <w:t xml:space="preserve">     Have you ever visited your house?</w:t>
      </w:r>
    </w:p>
    <w:p/>
    <w:p>
      <w:r>
        <w:rPr>
          <w:b/>
        </w:rPr>
        <w:t>Word: amitié | Meaning: friendship</w:t>
      </w:r>
    </w:p>
    <w:p/>
    <w:p>
      <w:r>
        <w:t>1. J'ai une amitié profonde avec mes amis.</w:t>
      </w:r>
    </w:p>
    <w:p>
      <w:r>
        <w:t xml:space="preserve">   I have a deep friendship with my friends.</w:t>
      </w:r>
    </w:p>
    <w:p>
      <w:r>
        <w:t>2. L'amitié est un cadeau précieux et rare.</w:t>
      </w:r>
    </w:p>
    <w:p>
      <w:r>
        <w:t xml:space="preserve">   Friendship is a precious and rare gift.</w:t>
      </w:r>
    </w:p>
    <w:p>
      <w:r>
        <w:t>3.  La confiance, la vérité et l’honnêteté sont des éléments fondamentaux de toute amitié.</w:t>
      </w:r>
    </w:p>
    <w:p>
      <w:r>
        <w:t xml:space="preserve">   Trust, truthfulness, and honesty are fundamental elements of any friendship. </w:t>
      </w:r>
    </w:p>
    <w:p>
      <w:r>
        <w:t xml:space="preserve">4. Il est important d'écouter attentivement les autres et de partager nos émotions avec eux. </w:t>
      </w:r>
    </w:p>
    <w:p>
      <w:r>
        <w:t xml:space="preserve">   It is important to listen attentively to others and share our emotions with them. </w:t>
      </w:r>
    </w:p>
    <w:p>
      <w:r>
        <w:t xml:space="preserve">5.  La qualité de l’amitié peut être mise en valeur par des moments partagés et des souvenirs inoubliables. </w:t>
      </w:r>
    </w:p>
    <w:p>
      <w:r>
        <w:t xml:space="preserve">   The quality of friendship can be enhanced by shared moments and unforgettable memories. </w:t>
      </w:r>
    </w:p>
    <w:p>
      <w:r>
        <w:t xml:space="preserve">6. La nature humaine a besoin de l'amitié pour vivre et se développer. </w:t>
      </w:r>
    </w:p>
    <w:p>
      <w:r>
        <w:t xml:space="preserve">   Human nature needs friendship to live and develop. </w:t>
      </w:r>
    </w:p>
    <w:p>
      <w:r>
        <w:t xml:space="preserve">7.  Un ami est un cadeau précieux que l’on doit apprécier. </w:t>
      </w:r>
    </w:p>
    <w:p>
      <w:r>
        <w:t xml:space="preserve">   A friend is a precious gift that should be appreciated. </w:t>
      </w:r>
    </w:p>
    <w:p>
      <w:r>
        <w:t xml:space="preserve">8. L'amitié peut contribuer à notre bonheur et à notre bien-être. </w:t>
      </w:r>
    </w:p>
    <w:p>
      <w:r>
        <w:t xml:space="preserve">   Friendship can contribute to our happiness and well-being.  </w:t>
      </w:r>
    </w:p>
    <w:p>
      <w:r>
        <w:t xml:space="preserve">9. N’oubliez pas de prendre soin de vos relations amicales.  </w:t>
      </w:r>
    </w:p>
    <w:p>
      <w:r>
        <w:t xml:space="preserve">   Don't forget to take care of your friendships. </w:t>
      </w:r>
    </w:p>
    <w:p>
      <w:r>
        <w:t>10. L’amitié est un pilier de la société, une force positive qui nous aide à progresser ensemble.</w:t>
      </w:r>
    </w:p>
    <w:p>
      <w:r>
        <w:t xml:space="preserve">   Friendship is a pillar of society, a positive force that helps us progress together.</w:t>
      </w:r>
    </w:p>
    <w:p/>
    <w:p>
      <w:r>
        <w:rPr>
          <w:b/>
        </w:rPr>
        <w:t>Word: part | Meaning: portion</w:t>
      </w:r>
    </w:p>
    <w:p/>
    <w:p>
      <w:r>
        <w:t>1. J'ai besoin de savoir la **partie** du gâteau que vous avez mangé.</w:t>
      </w:r>
    </w:p>
    <w:p>
      <w:r>
        <w:t xml:space="preserve">   I need to know what part of the cake you ate.</w:t>
      </w:r>
    </w:p>
    <w:p>
      <w:r>
        <w:t xml:space="preserve">2. Le livre est divisé en **deux parties**, l'une sur les événements historiques et l'autre sur les personnages. </w:t>
      </w:r>
    </w:p>
    <w:p>
      <w:r>
        <w:t xml:space="preserve">  The book is divided into two parts: one about historical events and the other about characters. </w:t>
      </w:r>
    </w:p>
    <w:p>
      <w:r>
        <w:t xml:space="preserve">3.  La ville a une partie qui est un parc magnifique, avec des arbres centenaires. </w:t>
      </w:r>
    </w:p>
    <w:p>
      <w:r>
        <w:t xml:space="preserve">   The city has a part that is a beautiful park with century-old trees.</w:t>
      </w:r>
    </w:p>
    <w:p>
      <w:r>
        <w:t>4. J'aime la **partie** de la cuisine qui s'appelle le "commer"</w:t>
      </w:r>
    </w:p>
    <w:p>
      <w:r>
        <w:t xml:space="preserve">    I like the part of the kitchen called the "commercial"</w:t>
      </w:r>
    </w:p>
    <w:p>
      <w:r>
        <w:t xml:space="preserve">5. Le chef a préparé une **partie** des plats pour les invités. </w:t>
      </w:r>
    </w:p>
    <w:p>
      <w:r>
        <w:t xml:space="preserve">   The chef prepared a part of the dishes for the guests.</w:t>
      </w:r>
    </w:p>
    <w:p>
      <w:r>
        <w:t xml:space="preserve">6.  Je ne connais que la **partie** de l'histoire qui est sur le voyage du héros. </w:t>
      </w:r>
    </w:p>
    <w:p>
      <w:r>
        <w:t xml:space="preserve">  I only know the part of the story that is about the hero's journey. </w:t>
      </w:r>
    </w:p>
    <w:p>
      <w:r>
        <w:t xml:space="preserve">7. J'ai besoin d'une **partie** de mon travail aujourd'hui pour terminer la tâche. </w:t>
      </w:r>
    </w:p>
    <w:p>
      <w:r>
        <w:t xml:space="preserve">   I need a part of my work today to finish the task.</w:t>
      </w:r>
    </w:p>
    <w:p>
      <w:r>
        <w:t xml:space="preserve">8. La danse est divisée en différentes **parties**, chaque partie ayant son propre rythme et ses propres mouvements.  </w:t>
      </w:r>
    </w:p>
    <w:p>
      <w:r>
        <w:t xml:space="preserve">  The dance is divided into different parts, each part having its own rhythm and movements.</w:t>
      </w:r>
    </w:p>
    <w:p>
      <w:r>
        <w:t xml:space="preserve">9. J'ai besoin de la **partie** du document qui concerne les accords internationaux. </w:t>
      </w:r>
    </w:p>
    <w:p>
      <w:r>
        <w:t xml:space="preserve">   I need the part of the document that concerns international agreements. </w:t>
      </w:r>
    </w:p>
    <w:p>
      <w:r>
        <w:t xml:space="preserve">10. L'organisation a organisé une **partie** de l'événement pour les enfants.  </w:t>
      </w:r>
    </w:p>
    <w:p>
      <w:r>
        <w:t xml:space="preserve">   The organization organized a part of the event for children.</w:t>
      </w:r>
    </w:p>
    <w:p/>
    <w:p>
      <w:r>
        <w:rPr>
          <w:b/>
        </w:rPr>
        <w:t>Word: Préparer | Meaning: To prepare</w:t>
      </w:r>
    </w:p>
    <w:p/>
    <w:p>
      <w:r>
        <w:t>1. Je dois préparer mon examen d'anglais.</w:t>
      </w:r>
    </w:p>
    <w:p>
      <w:r>
        <w:t xml:space="preserve">  I have to prepare for my English exam.</w:t>
      </w:r>
    </w:p>
    <w:p>
      <w:r>
        <w:t>2. Nous allons préparer un gâteau pour le goûter.</w:t>
      </w:r>
    </w:p>
    <w:p>
      <w:r>
        <w:t xml:space="preserve">  We are going to prepare a cake for the afternoon snack.</w:t>
      </w:r>
    </w:p>
    <w:p>
      <w:r>
        <w:t>3. Préparer des bagages est important avant de voyager.</w:t>
      </w:r>
    </w:p>
    <w:p>
      <w:r>
        <w:t xml:space="preserve">   Preparing luggage is important before travelling.</w:t>
      </w:r>
    </w:p>
    <w:p>
      <w:r>
        <w:t>4. Elle prépare ses affaires pour aller à l'école.</w:t>
      </w:r>
    </w:p>
    <w:p>
      <w:r>
        <w:t xml:space="preserve">  She is preparing her things to go to school.</w:t>
      </w:r>
    </w:p>
    <w:p>
      <w:r>
        <w:t xml:space="preserve">5. J'ai besoin de préparer une présentation orale. </w:t>
      </w:r>
    </w:p>
    <w:p>
      <w:r>
        <w:t xml:space="preserve">   I need to prepare a presentation.</w:t>
      </w:r>
    </w:p>
    <w:p>
      <w:r>
        <w:t>6. Il est important de se préparer au travail.</w:t>
      </w:r>
    </w:p>
    <w:p>
      <w:r>
        <w:t xml:space="preserve">   It’s important to get prepared for work.</w:t>
      </w:r>
    </w:p>
    <w:p>
      <w:r>
        <w:t>7. Préparer un repas pour les invités est un plaisir.</w:t>
      </w:r>
    </w:p>
    <w:p>
      <w:r>
        <w:t xml:space="preserve">  Preparing a meal for the guests is a pleasure.</w:t>
      </w:r>
    </w:p>
    <w:p>
      <w:r>
        <w:t xml:space="preserve">8. Les enfants doivent se préparer à l'école. </w:t>
      </w:r>
    </w:p>
    <w:p>
      <w:r>
        <w:t xml:space="preserve">  The children should prepare for school. </w:t>
      </w:r>
    </w:p>
    <w:p>
      <w:r>
        <w:t>9. Préparez votre siège avant de vous asseoir.</w:t>
      </w:r>
    </w:p>
    <w:p>
      <w:r>
        <w:t xml:space="preserve">   Prepare your seat before sitting down. </w:t>
      </w:r>
    </w:p>
    <w:p>
      <w:r>
        <w:t>10. Il est important de se préparer aux examens.</w:t>
      </w:r>
    </w:p>
    <w:p>
      <w:r>
        <w:t xml:space="preserve">   It is important to get prepared for exams.</w:t>
      </w:r>
    </w:p>
    <w:p/>
    <w:p>
      <w:r>
        <w:rPr>
          <w:b/>
        </w:rPr>
        <w:t>Word: apprendre | Meaning: to learn</w:t>
      </w:r>
    </w:p>
    <w:p/>
    <w:p>
      <w:r>
        <w:t>1. Je veux apprendre la nouvelle langue.</w:t>
      </w:r>
    </w:p>
    <w:p>
      <w:r>
        <w:t xml:space="preserve">    I want to learn the new language.</w:t>
      </w:r>
    </w:p>
    <w:p>
      <w:r>
        <w:t>2.  Elle apprend à jouer d'un instrument de musique.</w:t>
      </w:r>
    </w:p>
    <w:p>
      <w:r>
        <w:t xml:space="preserve">    She is learning to play an musical instrument.</w:t>
      </w:r>
    </w:p>
    <w:p>
      <w:r>
        <w:t>3. Nous apprenons les concepts dans nos cours.</w:t>
      </w:r>
    </w:p>
    <w:p>
      <w:r>
        <w:t xml:space="preserve">    We are learning concepts in our classes. </w:t>
      </w:r>
    </w:p>
    <w:p>
      <w:r>
        <w:t>4. Tu dois apprendre la sécurité avant de travailler.</w:t>
      </w:r>
    </w:p>
    <w:p>
      <w:r>
        <w:t xml:space="preserve">   You must learn about safety before you work. </w:t>
      </w:r>
    </w:p>
    <w:p>
      <w:r>
        <w:t>5.  J'apprends à parler plus fluently.</w:t>
      </w:r>
    </w:p>
    <w:p>
      <w:r>
        <w:t xml:space="preserve">   I am learning to speak more fluently.</w:t>
      </w:r>
    </w:p>
    <w:p>
      <w:r>
        <w:t>6. Il apprend de nouveaux mots chaque jour.</w:t>
      </w:r>
    </w:p>
    <w:p>
      <w:r>
        <w:t xml:space="preserve">    He is learning new words every day.</w:t>
      </w:r>
    </w:p>
    <w:p>
      <w:r>
        <w:t>7. Les enfants apprennent dans la forêt.</w:t>
      </w:r>
    </w:p>
    <w:p>
      <w:r>
        <w:t xml:space="preserve">   Children are learning in the forest. </w:t>
      </w:r>
    </w:p>
    <w:p>
      <w:r>
        <w:t>8.  L'apprentissage est important pour notre développement personnel.</w:t>
      </w:r>
    </w:p>
    <w:p>
      <w:r>
        <w:t xml:space="preserve">   Learning is important for our personal development.</w:t>
      </w:r>
    </w:p>
    <w:p>
      <w:r>
        <w:t>9. Je vais apprendre le code de la route.</w:t>
      </w:r>
    </w:p>
    <w:p>
      <w:r>
        <w:t xml:space="preserve">    I am going to learn traffic rules.</w:t>
      </w:r>
    </w:p>
    <w:p>
      <w:r>
        <w:t xml:space="preserve">10. On apprend à vivre dans un environnement globalisé. </w:t>
      </w:r>
    </w:p>
    <w:p>
      <w:r>
        <w:t xml:space="preserve">   We are learning to live in a globalized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