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J'adore parler avec mon chat.</w:t>
      </w:r>
    </w:p>
    <w:p>
      <w:r>
        <w:t xml:space="preserve">   I love talking with my cat.</w:t>
      </w:r>
    </w:p>
    <w:p>
      <w:r>
        <w:t>2.  Le chat est adorable et doux.</w:t>
      </w:r>
    </w:p>
    <w:p>
      <w:r>
        <w:t xml:space="preserve">   The cat is adorable and soft.</w:t>
      </w:r>
    </w:p>
    <w:p>
      <w:r>
        <w:t>3.  Il joue souvent avec un chaton.</w:t>
      </w:r>
    </w:p>
    <w:p>
      <w:r>
        <w:t xml:space="preserve">   He often plays with a kitten. </w:t>
      </w:r>
    </w:p>
    <w:p>
      <w:r>
        <w:t>4.  La chatte me fait beaucoup rire.</w:t>
      </w:r>
    </w:p>
    <w:p>
      <w:r>
        <w:t xml:space="preserve">    The cat makes me laugh a lot. </w:t>
      </w:r>
    </w:p>
    <w:p>
      <w:r>
        <w:t>5.  Je vais chercher le chat dans la maison.</w:t>
      </w:r>
    </w:p>
    <w:p>
      <w:r>
        <w:t xml:space="preserve">   I'm going to look for the cat in the house.</w:t>
      </w:r>
    </w:p>
    <w:p>
      <w:r>
        <w:t>6.  Il est assis sur le canapé et regarde les oiseaux.</w:t>
      </w:r>
    </w:p>
    <w:p>
      <w:r>
        <w:t xml:space="preserve">   He is sitting on the sofa and watching birds.</w:t>
      </w:r>
    </w:p>
    <w:p>
      <w:r>
        <w:t>7.  Avez-vous un chat ?</w:t>
      </w:r>
    </w:p>
    <w:p>
      <w:r>
        <w:t xml:space="preserve">    Do you have a cat? </w:t>
      </w:r>
    </w:p>
    <w:p>
      <w:r>
        <w:t>8.  Le chat est la créature la plus douce.</w:t>
      </w:r>
    </w:p>
    <w:p>
      <w:r>
        <w:t xml:space="preserve">   The cat is the most gentle creature.</w:t>
      </w:r>
    </w:p>
    <w:p>
      <w:r>
        <w:t>9.  Je vais m'asseoir et admirer le chat.</w:t>
      </w:r>
    </w:p>
    <w:p>
      <w:r>
        <w:t xml:space="preserve">   I am going to sit down and admire the cat.</w:t>
      </w:r>
    </w:p>
    <w:p>
      <w:r>
        <w:t xml:space="preserve">10. La chatte miaule avec impatience. </w:t>
      </w:r>
    </w:p>
    <w:p>
      <w:r>
        <w:t xml:space="preserve">    The cat meows impatiently.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a acheté un livre d'aventure pour voyager.</w:t>
      </w:r>
    </w:p>
    <w:p>
      <w:r>
        <w:t xml:space="preserve">    He bought an adventure book to travel. </w:t>
      </w:r>
    </w:p>
    <w:p>
      <w:r>
        <w:t>3. Le livre est très intéressant.</w:t>
      </w:r>
    </w:p>
    <w:p>
      <w:r>
        <w:t xml:space="preserve">    The book is very interesting. </w:t>
      </w:r>
    </w:p>
    <w:p>
      <w:r>
        <w:t>4. J'aime lire des livres dans ma chambre.</w:t>
      </w:r>
    </w:p>
    <w:p>
      <w:r>
        <w:t xml:space="preserve">    I like to read books in my room. </w:t>
      </w:r>
    </w:p>
    <w:p>
      <w:r>
        <w:t>5. Tu as besoin d'un livre pour ton projet ?</w:t>
      </w:r>
    </w:p>
    <w:p>
      <w:r>
        <w:t xml:space="preserve">    Do you need a book for your project?</w:t>
      </w:r>
    </w:p>
    <w:p>
      <w:r>
        <w:t>6. Le livre de cuisine est un cadeau idéal.</w:t>
      </w:r>
    </w:p>
    <w:p>
      <w:r>
        <w:t xml:space="preserve">    The cookbook is an ideal gift. </w:t>
      </w:r>
    </w:p>
    <w:p>
      <w:r>
        <w:t xml:space="preserve">7. Les livres sont disponibles à la bibliothèque. </w:t>
      </w:r>
    </w:p>
    <w:p>
      <w:r>
        <w:t xml:space="preserve">    Books are available at the library. </w:t>
      </w:r>
    </w:p>
    <w:p>
      <w:r>
        <w:t>8. L'auteur du livre est célèbre.</w:t>
      </w:r>
    </w:p>
    <w:p>
      <w:r>
        <w:t xml:space="preserve">    The author of the book is famous. </w:t>
      </w:r>
    </w:p>
    <w:p>
      <w:r>
        <w:t>9. Elle a lu le livre de mathématiques sur les nombres.</w:t>
      </w:r>
    </w:p>
    <w:p>
      <w:r>
        <w:t xml:space="preserve">    She read the math book about numbers.</w:t>
      </w:r>
    </w:p>
    <w:p>
      <w:r>
        <w:t xml:space="preserve">10.  J’ai besoin d'un nouveau livre pour me distraire. </w:t>
      </w:r>
    </w:p>
    <w:p>
      <w:r>
        <w:t xml:space="preserve">     I need a new book to distract myself.</w:t>
      </w:r>
    </w:p>
    <w:p/>
    <w:p>
      <w:r>
        <w:rPr>
          <w:b/>
        </w:rPr>
        <w:t>Word: partir | Meaning: to leave, depart</w:t>
      </w:r>
    </w:p>
    <w:p/>
    <w:p>
      <w:r>
        <w:t>1. Je vais partir pour un voyage en Italie bientôt.</w:t>
      </w:r>
    </w:p>
    <w:p>
      <w:r>
        <w:t xml:space="preserve">   I'm going to leave for a trip in Italy soon.</w:t>
      </w:r>
    </w:p>
    <w:p>
      <w:r>
        <w:t>2. La famille va partir à la plage ce dimanche.</w:t>
      </w:r>
    </w:p>
    <w:p>
      <w:r>
        <w:t xml:space="preserve">   The family is going to go to the beach this Sunday.</w:t>
      </w:r>
    </w:p>
    <w:p>
      <w:r>
        <w:t xml:space="preserve">3. Il est temps de partir à l’école. </w:t>
      </w:r>
    </w:p>
    <w:p>
      <w:r>
        <w:t xml:space="preserve">   It's time to leave for school.</w:t>
      </w:r>
    </w:p>
    <w:p>
      <w:r>
        <w:t>4. Elle a décidé de partir pour un nouveau pays.</w:t>
      </w:r>
    </w:p>
    <w:p>
      <w:r>
        <w:t xml:space="preserve">  She decided to move to a new country.</w:t>
      </w:r>
    </w:p>
    <w:p>
      <w:r>
        <w:t>5. Le train part à la heure programmée.</w:t>
      </w:r>
    </w:p>
    <w:p>
      <w:r>
        <w:t xml:space="preserve">   The train departs at the scheduled time.</w:t>
      </w:r>
    </w:p>
    <w:p>
      <w:r>
        <w:t xml:space="preserve">6. Nous allons partir en vacances dans quelques mois. </w:t>
      </w:r>
    </w:p>
    <w:p>
      <w:r>
        <w:t xml:space="preserve">   We are going to go on vacation in a few months.</w:t>
      </w:r>
    </w:p>
    <w:p>
      <w:r>
        <w:t xml:space="preserve">7. Les enfants vont partir à l’école en bus. </w:t>
      </w:r>
    </w:p>
    <w:p>
      <w:r>
        <w:t xml:space="preserve">   The children are going to school by bus.</w:t>
      </w:r>
    </w:p>
    <w:p>
      <w:r>
        <w:t xml:space="preserve">8. Ils ont décidé de partir à la campagne.  </w:t>
      </w:r>
    </w:p>
    <w:p>
      <w:r>
        <w:t xml:space="preserve">   They decided to move to the countryside. </w:t>
      </w:r>
    </w:p>
    <w:p>
      <w:r>
        <w:t>9. Le soleil va commencer à partir à l'ouest.</w:t>
      </w:r>
    </w:p>
    <w:p>
      <w:r>
        <w:t xml:space="preserve">   The sun will start to set in the west.</w:t>
      </w:r>
    </w:p>
    <w:p>
      <w:r>
        <w:t xml:space="preserve">10. Vous devez partir pour votre travail à midi. </w:t>
      </w:r>
    </w:p>
    <w:p>
      <w:r>
        <w:t xml:space="preserve">    You have to leave for work at noon.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>2. J'ai dix ans.</w:t>
      </w:r>
    </w:p>
    <w:p>
      <w:r>
        <w:t xml:space="preserve">  I am ten years old.</w:t>
      </w:r>
    </w:p>
    <w:p>
      <w:r>
        <w:t xml:space="preserve">3. Les étudiants ont dix minutes pour terminer leurs exercices. </w:t>
      </w:r>
    </w:p>
    <w:p>
      <w:r>
        <w:t xml:space="preserve">  The students have ten minutes to finish their exercises.</w:t>
      </w:r>
    </w:p>
    <w:p>
      <w:r>
        <w:t xml:space="preserve">4. Dix jours de congé sont possibles. </w:t>
      </w:r>
    </w:p>
    <w:p>
      <w:r>
        <w:t xml:space="preserve">  Ten days of leave are possible. </w:t>
      </w:r>
    </w:p>
    <w:p>
      <w:r>
        <w:t xml:space="preserve">5. Il a acheté dix pommes. </w:t>
      </w:r>
    </w:p>
    <w:p>
      <w:r>
        <w:t xml:space="preserve">  He bought ten apples.</w:t>
      </w:r>
    </w:p>
    <w:p>
      <w:r>
        <w:t xml:space="preserve">6. J'ai dix livres à lire. </w:t>
      </w:r>
    </w:p>
    <w:p>
      <w:r>
        <w:t xml:space="preserve">  I have ten books to read.</w:t>
      </w:r>
    </w:p>
    <w:p>
      <w:r>
        <w:t xml:space="preserve">7. Dix minutes avant l'heure du départ, la voiture est prête. </w:t>
      </w:r>
    </w:p>
    <w:p>
      <w:r>
        <w:t xml:space="preserve">  Ten minutes before departure time, the car is ready. </w:t>
      </w:r>
    </w:p>
    <w:p>
      <w:r>
        <w:t>8. On a dix heures de liberté pour choisir notre destination.</w:t>
      </w:r>
    </w:p>
    <w:p>
      <w:r>
        <w:t xml:space="preserve">   We have ten hours of freedom to choose our destination. </w:t>
      </w:r>
    </w:p>
    <w:p>
      <w:r>
        <w:t>9. Dix personnes ont été invitées à la fête.</w:t>
      </w:r>
    </w:p>
    <w:p>
      <w:r>
        <w:t xml:space="preserve">  Ten people were invited to the party.</w:t>
      </w:r>
    </w:p>
    <w:p>
      <w:r>
        <w:t xml:space="preserve">10. J'ai dix euros en poche. </w:t>
      </w:r>
    </w:p>
    <w:p>
      <w:r>
        <w:t xml:space="preserve">  I have ten euros in my pocket.</w:t>
      </w:r>
    </w:p>
    <w:p/>
    <w:p>
      <w:r>
        <w:rPr>
          <w:b/>
        </w:rPr>
        <w:t>Word: huit | Meaning: eight</w:t>
      </w:r>
    </w:p>
    <w:p/>
    <w:p>
      <w:r>
        <w:t>1. Il y a huit personnes dans la pièce.</w:t>
      </w:r>
    </w:p>
    <w:p>
      <w:r>
        <w:t xml:space="preserve">  There are eight people in the room.</w:t>
      </w:r>
    </w:p>
    <w:p>
      <w:r>
        <w:t>2. J'ai acheté huit pommes de terre.</w:t>
      </w:r>
    </w:p>
    <w:p>
      <w:r>
        <w:t xml:space="preserve">  I bought eight potatoes.</w:t>
      </w:r>
    </w:p>
    <w:p>
      <w:r>
        <w:t>3. La taille d'un arbre est souvent de huit mètres.</w:t>
      </w:r>
    </w:p>
    <w:p>
      <w:r>
        <w:t xml:space="preserve">  The size of a tree is often eight meters.</w:t>
      </w:r>
    </w:p>
    <w:p>
      <w:r>
        <w:t>4. Il y avait huit heures avant le rendez-vous.</w:t>
      </w:r>
    </w:p>
    <w:p>
      <w:r>
        <w:t xml:space="preserve">  There were eight hours before the meeting.</w:t>
      </w:r>
    </w:p>
    <w:p>
      <w:r>
        <w:t>5. J'ai fait huit kilomètres aujourd'hui.</w:t>
      </w:r>
    </w:p>
    <w:p>
      <w:r>
        <w:t xml:space="preserve">  I went 8 kilometers today.</w:t>
      </w:r>
    </w:p>
    <w:p>
      <w:r>
        <w:t>6. Ils ont offert huit kilos de nourriture aux orphelins.</w:t>
      </w:r>
    </w:p>
    <w:p>
      <w:r>
        <w:t xml:space="preserve">  They offered eight kilograms of food to orphans.</w:t>
      </w:r>
    </w:p>
    <w:p>
      <w:r>
        <w:t>7. La ville a huit quartiers distincts.</w:t>
      </w:r>
    </w:p>
    <w:p>
      <w:r>
        <w:t xml:space="preserve">  The city has eight distinct districts.</w:t>
      </w:r>
    </w:p>
    <w:p>
      <w:r>
        <w:t xml:space="preserve">8. J'ai besoin d'un petit-déjeuner, j'en ai huit à manger. </w:t>
      </w:r>
    </w:p>
    <w:p>
      <w:r>
        <w:t xml:space="preserve">   I need a breakfast, I have eight to eat. </w:t>
      </w:r>
    </w:p>
    <w:p>
      <w:r>
        <w:t xml:space="preserve">9. Il y a huit jours de la semaine. </w:t>
      </w:r>
    </w:p>
    <w:p>
      <w:r>
        <w:t xml:space="preserve">   There are eight days of the week.</w:t>
      </w:r>
    </w:p>
    <w:p>
      <w:r>
        <w:t>10. Nous avons eu huit personnes à notre table.</w:t>
      </w:r>
    </w:p>
    <w:p>
      <w:r>
        <w:t xml:space="preserve">  We had eight people at our table.</w:t>
      </w:r>
    </w:p>
    <w:p/>
    <w:p>
      <w:r>
        <w:rPr>
          <w:b/>
        </w:rPr>
        <w:t>Word: sept | Meaning: seven</w:t>
      </w:r>
    </w:p>
    <w:p/>
    <w:p>
      <w:r>
        <w:t xml:space="preserve">1. J'ai sept ans aujourd'hui. </w:t>
      </w:r>
    </w:p>
    <w:p>
      <w:r>
        <w:t xml:space="preserve">  I am seven years old today.</w:t>
      </w:r>
    </w:p>
    <w:p>
      <w:r>
        <w:t>2. Il y a sept personnes dans la pièce.</w:t>
      </w:r>
    </w:p>
    <w:p>
      <w:r>
        <w:t xml:space="preserve">   There are seven people in the room.</w:t>
      </w:r>
    </w:p>
    <w:p>
      <w:r>
        <w:t>3. La semaine a sept jours.</w:t>
      </w:r>
    </w:p>
    <w:p>
      <w:r>
        <w:t xml:space="preserve">   The week has seven days.</w:t>
      </w:r>
    </w:p>
    <w:p>
      <w:r>
        <w:t>4. Le soleil brille sept heures du matin.</w:t>
      </w:r>
    </w:p>
    <w:p>
      <w:r>
        <w:t xml:space="preserve">   The sun shines at seven o'clock in the morning.</w:t>
      </w:r>
    </w:p>
    <w:p>
      <w:r>
        <w:t xml:space="preserve">5. J'ai sept frères et sœurs. </w:t>
      </w:r>
    </w:p>
    <w:p>
      <w:r>
        <w:t xml:space="preserve">    I have seven brothers and sisters.</w:t>
      </w:r>
    </w:p>
    <w:p>
      <w:r>
        <w:t xml:space="preserve">6.  Nous sommes sept amis à l’université. </w:t>
      </w:r>
    </w:p>
    <w:p>
      <w:r>
        <w:t xml:space="preserve">    We are seven friends at university.</w:t>
      </w:r>
    </w:p>
    <w:p>
      <w:r>
        <w:t xml:space="preserve">7. Il a sept heures de travail par jour. </w:t>
      </w:r>
    </w:p>
    <w:p>
      <w:r>
        <w:t xml:space="preserve">   He has seven hours of work per day.</w:t>
      </w:r>
    </w:p>
    <w:p>
      <w:r>
        <w:t>8. Ce livre a sept pages.</w:t>
      </w:r>
    </w:p>
    <w:p>
      <w:r>
        <w:t xml:space="preserve">   This book has seven pages.</w:t>
      </w:r>
    </w:p>
    <w:p>
      <w:r>
        <w:t xml:space="preserve">9. La ville a sept quartiers distincts. </w:t>
      </w:r>
    </w:p>
    <w:p>
      <w:r>
        <w:t xml:space="preserve">  The city has seven distinct districts.</w:t>
      </w:r>
    </w:p>
    <w:p>
      <w:r>
        <w:t>10. J'aime les couleurs, il y a sept dans le ciel!</w:t>
      </w:r>
    </w:p>
    <w:p>
      <w:r>
        <w:t xml:space="preserve">    I love colors; there are seven in the sky!</w:t>
      </w:r>
    </w:p>
    <w:p/>
    <w:p>
      <w:r>
        <w:rPr>
          <w:b/>
        </w:rPr>
        <w:t>Word: six | Meaning: six</w:t>
      </w:r>
    </w:p>
    <w:p/>
    <w:p>
      <w:r>
        <w:t xml:space="preserve">1. J'ai six frères et sœurs. - I have six siblings. </w:t>
      </w:r>
    </w:p>
    <w:p>
      <w:r>
        <w:t>2. Il y a six personnes dans la salle. - There are six people in the room.</w:t>
      </w:r>
    </w:p>
    <w:p>
      <w:r>
        <w:t xml:space="preserve">3. Je veux acheter six croissants. - I want to buy six croissants. </w:t>
      </w:r>
    </w:p>
    <w:p>
      <w:r>
        <w:t xml:space="preserve">4. La voiture a six roues. - The car has six wheels. </w:t>
      </w:r>
    </w:p>
    <w:p>
      <w:r>
        <w:t>5. Tu as six ans. - You are six years old.</w:t>
      </w:r>
    </w:p>
    <w:p>
      <w:r>
        <w:t xml:space="preserve">6. Il a six pommes de terre. - He has six potatoes. </w:t>
      </w:r>
    </w:p>
    <w:p>
      <w:r>
        <w:t xml:space="preserve">7. Six heures du matin, je me réveille. - At six o'clock in the morning, I wake up. </w:t>
      </w:r>
    </w:p>
    <w:p>
      <w:r>
        <w:t>8.  Il y a six jours de la semaine. - There are six days of the week.</w:t>
      </w:r>
    </w:p>
    <w:p>
      <w:r>
        <w:t>9. Nous sommes six amis. - We are six friends.</w:t>
      </w:r>
    </w:p>
    <w:p>
      <w:r>
        <w:t>10. J'aime les couleurs six. - I like the colors six.</w:t>
      </w:r>
    </w:p>
    <w:p/>
    <w:p>
      <w:r>
        <w:rPr>
          <w:b/>
        </w:rPr>
        <w:t>Word: cinq | Meaning: five</w:t>
      </w:r>
    </w:p>
    <w:p/>
    <w:p>
      <w:r>
        <w:t>1. J'ai cinq pommes aujourd'hui.</w:t>
      </w:r>
    </w:p>
    <w:p>
      <w:r>
        <w:t>5 apples today</w:t>
      </w:r>
    </w:p>
    <w:p>
      <w:r>
        <w:t>2. Il y a cinq personnes dans la salle.</w:t>
      </w:r>
    </w:p>
    <w:p>
      <w:r>
        <w:t>There are five people in the room</w:t>
      </w:r>
    </w:p>
    <w:p>
      <w:r>
        <w:t xml:space="preserve">3.  Combien de fois avez-vous vu cinq oiseaux ? </w:t>
      </w:r>
    </w:p>
    <w:p>
      <w:r>
        <w:t>How many times have you seen five birds?</w:t>
      </w:r>
    </w:p>
    <w:p>
      <w:r>
        <w:t>4.  J’aime manger cinq sandwiches tous les jours.</w:t>
      </w:r>
    </w:p>
    <w:p>
      <w:r>
        <w:t>I like to eat five sandwiches every day</w:t>
      </w:r>
    </w:p>
    <w:p>
      <w:r>
        <w:t>5.  Il a cinq ans.</w:t>
      </w:r>
    </w:p>
    <w:p>
      <w:r>
        <w:t>He is five years old.</w:t>
      </w:r>
    </w:p>
    <w:p>
      <w:r>
        <w:t>6.  Je suis content de cinq nouvelles lettres.</w:t>
      </w:r>
    </w:p>
    <w:p>
      <w:r>
        <w:t xml:space="preserve">I am happy to receive five new letters. </w:t>
      </w:r>
    </w:p>
    <w:p>
      <w:r>
        <w:t>7. Le cinéma propose cinq films en ligne.</w:t>
      </w:r>
    </w:p>
    <w:p>
      <w:r>
        <w:t xml:space="preserve">The cinema offers five movies online. </w:t>
      </w:r>
    </w:p>
    <w:p>
      <w:r>
        <w:t xml:space="preserve">8. Nous avons cinq minutes pour le prochain rendez-vous. </w:t>
      </w:r>
    </w:p>
    <w:p>
      <w:r>
        <w:t xml:space="preserve">We have five minutes before the next appointment. </w:t>
      </w:r>
    </w:p>
    <w:p>
      <w:r>
        <w:t xml:space="preserve">9.  Il est temps de faire cinq exercices. </w:t>
      </w:r>
    </w:p>
    <w:p>
      <w:r>
        <w:t xml:space="preserve">It is time to do five exercises. </w:t>
      </w:r>
    </w:p>
    <w:p>
      <w:r>
        <w:t>10. J'ai cinq ans et je suis en classe de maternelle.</w:t>
      </w:r>
    </w:p>
    <w:p>
      <w:r>
        <w:t>I am five years old and I am in kindergarten.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pièce.  </w:t>
      </w:r>
    </w:p>
    <w:p>
      <w:r>
        <w:t>4. There are four people in the room.</w:t>
      </w:r>
    </w:p>
    <w:p>
      <w:r>
        <w:t xml:space="preserve">2. J'ai quatre jours de congé à l'année.  </w:t>
      </w:r>
    </w:p>
    <w:p>
      <w:r>
        <w:t xml:space="preserve">5. I have four days of vacation per year. </w:t>
      </w:r>
    </w:p>
    <w:p>
      <w:r>
        <w:t xml:space="preserve">3. Quatre heures après le coucher du soleil, c'était noir.  </w:t>
      </w:r>
    </w:p>
    <w:p>
      <w:r>
        <w:t>6. Four hours after sunset, it was dark.</w:t>
      </w:r>
    </w:p>
    <w:p>
      <w:r>
        <w:t xml:space="preserve">4. Nous avons quatre enfants.  </w:t>
      </w:r>
    </w:p>
    <w:p>
      <w:r>
        <w:t>7. We have four children.</w:t>
      </w:r>
    </w:p>
    <w:p>
      <w:r>
        <w:t xml:space="preserve">5. Le restaurant a quatre étoiles Michelin.   </w:t>
      </w:r>
    </w:p>
    <w:p>
      <w:r>
        <w:t xml:space="preserve">8. The restaurant has four Michelin stars. </w:t>
      </w:r>
    </w:p>
    <w:p>
      <w:r>
        <w:t xml:space="preserve">6. Il est important de s'organiser pour réussir, il faut au moins quatre tâches.  </w:t>
      </w:r>
    </w:p>
    <w:p>
      <w:r>
        <w:t xml:space="preserve">9. It is important to organize oneself for success, you need at least four tasks. </w:t>
      </w:r>
    </w:p>
    <w:p>
      <w:r>
        <w:t xml:space="preserve">7. J'ai besoin d'une réponse à quatre questions.  </w:t>
      </w:r>
    </w:p>
    <w:p>
      <w:r>
        <w:t>10. I need a answer to four questions.</w:t>
      </w:r>
    </w:p>
    <w:p/>
    <w:p>
      <w:r>
        <w:rPr>
          <w:b/>
        </w:rPr>
        <w:t>Word: trois | Meaning: three</w:t>
      </w:r>
    </w:p>
    <w:p/>
    <w:p>
      <w:r>
        <w:t>1. Il y a trois personnes dans la salle.</w:t>
      </w:r>
    </w:p>
    <w:p>
      <w:r>
        <w:t>3.  There are three people in the room.</w:t>
      </w:r>
    </w:p>
    <w:p>
      <w:r>
        <w:t>2. J'ai trois pommes de terre aujourd'hui.</w:t>
      </w:r>
    </w:p>
    <w:p>
      <w:r>
        <w:t>4. I have three potatoes today.</w:t>
      </w:r>
    </w:p>
    <w:p>
      <w:r>
        <w:t>3. Trois jours de voyage à l'étranger.</w:t>
      </w:r>
    </w:p>
    <w:p>
      <w:r>
        <w:t>5. Three days of travel abroad.</w:t>
      </w:r>
    </w:p>
    <w:p>
      <w:r>
        <w:t>4. Trois heures après le départ, nous sommes arrivés.</w:t>
      </w:r>
    </w:p>
    <w:p>
      <w:r>
        <w:t>6. Three hours after departure, we arrived.</w:t>
      </w:r>
    </w:p>
    <w:p>
      <w:r>
        <w:t>5.  Il utilise trois mots de référence pour parler de la nature.</w:t>
      </w:r>
    </w:p>
    <w:p>
      <w:r>
        <w:t>7. He uses three keywords to speak about nature.</w:t>
      </w:r>
    </w:p>
    <w:p>
      <w:r>
        <w:t>6.  J'aime les films avec trois heures d’histoire.</w:t>
      </w:r>
    </w:p>
    <w:p>
      <w:r>
        <w:t xml:space="preserve">8. I like movies with a three-hour story. </w:t>
      </w:r>
    </w:p>
    <w:p>
      <w:r>
        <w:t xml:space="preserve">7. Il a trois ans et il est un enfant enjoué. </w:t>
      </w:r>
    </w:p>
    <w:p>
      <w:r>
        <w:t>9. He is three years old and he is an energetic child.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