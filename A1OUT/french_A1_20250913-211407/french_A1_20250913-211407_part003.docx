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 | Meaning: The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Les oiseaux chantent dans le jardin.</w:t>
      </w:r>
    </w:p>
    <w:p>
      <w:r>
        <w:t xml:space="preserve">  Birds sing in the garden.</w:t>
      </w:r>
    </w:p>
    <w:p>
      <w:r>
        <w:t>3. L'homme porte un chapeau noir.</w:t>
      </w:r>
    </w:p>
    <w:p>
      <w:r>
        <w:t xml:space="preserve">  The man wears a black hat.</w:t>
      </w:r>
    </w:p>
    <w:p>
      <w:r>
        <w:t>4. Les enfants jouent à la maison.</w:t>
      </w:r>
    </w:p>
    <w:p>
      <w:r>
        <w:t xml:space="preserve">  Children play at home.</w:t>
      </w:r>
    </w:p>
    <w:p>
      <w:r>
        <w:t>5. La fleur est colorée de rouge et de bleu.</w:t>
      </w:r>
    </w:p>
    <w:p>
      <w:r>
        <w:t xml:space="preserve">  The flower is colored red and blue.</w:t>
      </w:r>
    </w:p>
    <w:p>
      <w:r>
        <w:t>6. Le chat dort sur le canapé.</w:t>
      </w:r>
    </w:p>
    <w:p>
      <w:r>
        <w:t xml:space="preserve">  The cat sleeps on the sofa.</w:t>
      </w:r>
    </w:p>
    <w:p>
      <w:r>
        <w:t>7. L'eau coule dans le fleuve.</w:t>
      </w:r>
    </w:p>
    <w:p>
      <w:r>
        <w:t xml:space="preserve">  Water flows in the river.</w:t>
      </w:r>
    </w:p>
    <w:p>
      <w:r>
        <w:t>8. Les amis discutent de leurs vacances.</w:t>
      </w:r>
    </w:p>
    <w:p>
      <w:r>
        <w:t xml:space="preserve">  Friends discuss their vacations.</w:t>
      </w:r>
    </w:p>
    <w:p>
      <w:r>
        <w:t>9. La voiture roule très vite.</w:t>
      </w:r>
    </w:p>
    <w:p>
      <w:r>
        <w:t xml:space="preserve">  The car drives very fast. </w:t>
      </w:r>
    </w:p>
    <w:p>
      <w:r>
        <w:t>10. Le soleil brille avec force ce matin.</w:t>
      </w:r>
    </w:p>
    <w:p>
      <w:r>
        <w:t xml:space="preserve">  The sun shines brightly this morning.</w:t>
      </w:r>
    </w:p>
    <w:p/>
    <w:p>
      <w:r>
        <w:rPr>
          <w:b/>
        </w:rPr>
        <w:t>Word: S | Meaning:  'S'</w:t>
      </w:r>
    </w:p>
    <w:p/>
    <w:p>
      <w:r>
        <w:t>1. J'aime bien les sports.</w:t>
      </w:r>
    </w:p>
    <w:p>
      <w:r>
        <w:t xml:space="preserve">   I like sports.</w:t>
      </w:r>
    </w:p>
    <w:p>
      <w:r>
        <w:t>2. Il est très sociable.</w:t>
      </w:r>
    </w:p>
    <w:p>
      <w:r>
        <w:t xml:space="preserve">   He is very sociable.</w:t>
      </w:r>
    </w:p>
    <w:p>
      <w:r>
        <w:t>3. Vous avez besoin de quelque chose?</w:t>
      </w:r>
    </w:p>
    <w:p>
      <w:r>
        <w:t xml:space="preserve">    Do you need something?</w:t>
      </w:r>
    </w:p>
    <w:p>
      <w:r>
        <w:t>4. Le soleil brille aujourd'hui.</w:t>
      </w:r>
    </w:p>
    <w:p>
      <w:r>
        <w:t xml:space="preserve">   The sun is shining today. </w:t>
      </w:r>
    </w:p>
    <w:p>
      <w:r>
        <w:t>5. Je suis fatigué après la marche.</w:t>
      </w:r>
    </w:p>
    <w:p>
      <w:r>
        <w:t xml:space="preserve">   I am tired after the walk. </w:t>
      </w:r>
    </w:p>
    <w:p>
      <w:r>
        <w:t>6. Il parle français couramment.</w:t>
      </w:r>
    </w:p>
    <w:p>
      <w:r>
        <w:t xml:space="preserve">   He speaks French fluently.</w:t>
      </w:r>
    </w:p>
    <w:p>
      <w:r>
        <w:t>7. Nous mangeons un sandwich.</w:t>
      </w:r>
    </w:p>
    <w:p>
      <w:r>
        <w:t xml:space="preserve">   We are eating a sandwich. </w:t>
      </w:r>
    </w:p>
    <w:p>
      <w:r>
        <w:t>8. Tu as une idée ?</w:t>
      </w:r>
    </w:p>
    <w:p>
      <w:r>
        <w:t xml:space="preserve">  Do you have an idea? </w:t>
      </w:r>
    </w:p>
    <w:p>
      <w:r>
        <w:t>9. La musique est agréable.</w:t>
      </w:r>
    </w:p>
    <w:p>
      <w:r>
        <w:t xml:space="preserve">    The music is pleasant.</w:t>
      </w:r>
    </w:p>
    <w:p>
      <w:r>
        <w:t>10. Je suis content de vous voir.</w:t>
      </w:r>
    </w:p>
    <w:p>
      <w:r>
        <w:t xml:space="preserve">    I'm glad to see you.</w:t>
      </w:r>
    </w:p>
    <w:p/>
    <w:p>
      <w:r>
        <w:rPr>
          <w:b/>
        </w:rPr>
        <w:t>Word: Il | Meaning: He</w:t>
      </w:r>
    </w:p>
    <w:p/>
    <w:p>
      <w:r>
        <w:t>1. Il est heureux de voir vous.</w:t>
      </w:r>
    </w:p>
    <w:p>
      <w:r>
        <w:t xml:space="preserve">   He is happy to see you.</w:t>
      </w:r>
    </w:p>
    <w:p>
      <w:r>
        <w:t>2.  Il a un chien très mignon.</w:t>
      </w:r>
    </w:p>
    <w:p>
      <w:r>
        <w:t xml:space="preserve">    He has a very cute dog.</w:t>
      </w:r>
    </w:p>
    <w:p>
      <w:r>
        <w:t xml:space="preserve">3.  J'adore son sourire. </w:t>
      </w:r>
    </w:p>
    <w:p>
      <w:r>
        <w:t xml:space="preserve">   I love his smile. </w:t>
      </w:r>
    </w:p>
    <w:p>
      <w:r>
        <w:t xml:space="preserve">4.  Il parle français avec brio. </w:t>
      </w:r>
    </w:p>
    <w:p>
      <w:r>
        <w:t xml:space="preserve">   He speaks French with ease.</w:t>
      </w:r>
    </w:p>
    <w:p>
      <w:r>
        <w:t xml:space="preserve">5. Il est arrivé à l'heure. </w:t>
      </w:r>
    </w:p>
    <w:p>
      <w:r>
        <w:t xml:space="preserve">   He arrived on time.</w:t>
      </w:r>
    </w:p>
    <w:p>
      <w:r>
        <w:t xml:space="preserve">6.  Elle est belle et intelligente. </w:t>
      </w:r>
    </w:p>
    <w:p>
      <w:r>
        <w:t xml:space="preserve">    She is beautiful and intelligent.</w:t>
      </w:r>
    </w:p>
    <w:p>
      <w:r>
        <w:t xml:space="preserve">7.  Il a besoin d'un peu de sommeil. </w:t>
      </w:r>
    </w:p>
    <w:p>
      <w:r>
        <w:t xml:space="preserve">   He needs a little sleep.</w:t>
      </w:r>
    </w:p>
    <w:p>
      <w:r>
        <w:t xml:space="preserve">8.  Ils ont acheté des fruits au marché. </w:t>
      </w:r>
    </w:p>
    <w:p>
      <w:r>
        <w:t xml:space="preserve">   They bought some fruit at the market.</w:t>
      </w:r>
    </w:p>
    <w:p>
      <w:r>
        <w:t xml:space="preserve">9.  Il est toujours gentil avec moi. </w:t>
      </w:r>
    </w:p>
    <w:p>
      <w:r>
        <w:t xml:space="preserve">   He is always kind to me. </w:t>
      </w:r>
    </w:p>
    <w:p>
      <w:r>
        <w:t xml:space="preserve">10. Il aime faire du vélo. </w:t>
      </w:r>
    </w:p>
    <w:p>
      <w:r>
        <w:t xml:space="preserve">    He loves to ride a bike.</w:t>
      </w:r>
    </w:p>
    <w:p/>
    <w:p>
      <w:r>
        <w:rPr>
          <w:b/>
        </w:rPr>
        <w:t>Word: À | Meaning: to, at</w:t>
      </w:r>
    </w:p>
    <w:p/>
    <w:p>
      <w:r>
        <w:t>1. Je suis à la maison.</w:t>
      </w:r>
    </w:p>
    <w:p>
      <w:r>
        <w:t xml:space="preserve">   I am at home.</w:t>
      </w:r>
    </w:p>
    <w:p>
      <w:r>
        <w:t>2. Il est à Paris.</w:t>
      </w:r>
    </w:p>
    <w:p>
      <w:r>
        <w:t xml:space="preserve">   He is in Paris.</w:t>
      </w:r>
    </w:p>
    <w:p>
      <w:r>
        <w:t>3. Elle va à l'école.</w:t>
      </w:r>
    </w:p>
    <w:p>
      <w:r>
        <w:t xml:space="preserve">   She is going to school.</w:t>
      </w:r>
    </w:p>
    <w:p>
      <w:r>
        <w:t>4. J'ai un rendez-vous à 10h.</w:t>
      </w:r>
    </w:p>
    <w:p>
      <w:r>
        <w:t xml:space="preserve">   I have a meeting at 10am.</w:t>
      </w:r>
    </w:p>
    <w:p>
      <w:r>
        <w:t>5. Je vais à la plage demain.</w:t>
      </w:r>
    </w:p>
    <w:p>
      <w:r>
        <w:t xml:space="preserve">   I am going to the beach tomorrow.</w:t>
      </w:r>
    </w:p>
    <w:p>
      <w:r>
        <w:t>6. Où est le café ?</w:t>
      </w:r>
    </w:p>
    <w:p>
      <w:r>
        <w:t xml:space="preserve">    Where is the cafe?</w:t>
      </w:r>
    </w:p>
    <w:p>
      <w:r>
        <w:t>7. Vous êtes à l'heure.</w:t>
      </w:r>
    </w:p>
    <w:p>
      <w:r>
        <w:t xml:space="preserve">    You are on time.</w:t>
      </w:r>
    </w:p>
    <w:p>
      <w:r>
        <w:t>8. Nous sommes à votre service.</w:t>
      </w:r>
    </w:p>
    <w:p>
      <w:r>
        <w:t xml:space="preserve">    We are at your service.</w:t>
      </w:r>
    </w:p>
    <w:p>
      <w:r>
        <w:t xml:space="preserve">9. C'est une belle journée. </w:t>
      </w:r>
    </w:p>
    <w:p>
      <w:r>
        <w:t xml:space="preserve">   It’s a beautiful day.</w:t>
      </w:r>
    </w:p>
    <w:p>
      <w:r>
        <w:t>10. Tu as des questions ?</w:t>
      </w:r>
    </w:p>
    <w:p>
      <w:r>
        <w:t xml:space="preserve">   Do you have any questions?</w:t>
      </w:r>
    </w:p>
    <w:p/>
    <w:p>
      <w:r>
        <w:rPr>
          <w:b/>
        </w:rPr>
        <w:t>Word: oui | Meaning: yes</w:t>
      </w:r>
    </w:p>
    <w:p/>
    <w:p>
      <w:r>
        <w:t xml:space="preserve">1. Je veux manger une pomme, s'il vous plaît. </w:t>
      </w:r>
    </w:p>
    <w:p>
      <w:r>
        <w:t xml:space="preserve">   I want to eat an apple, please.</w:t>
      </w:r>
    </w:p>
    <w:p>
      <w:r>
        <w:t xml:space="preserve">2. Oui, je suis d’accord avec vous. </w:t>
      </w:r>
    </w:p>
    <w:p>
      <w:r>
        <w:t xml:space="preserve">   Yes, I agree with you.</w:t>
      </w:r>
    </w:p>
    <w:p>
      <w:r>
        <w:t xml:space="preserve">3. Il est temps de partir maintenant. </w:t>
      </w:r>
    </w:p>
    <w:p>
      <w:r>
        <w:t xml:space="preserve">   It is time to leave now.</w:t>
      </w:r>
    </w:p>
    <w:p>
      <w:r>
        <w:t xml:space="preserve">4. Voulez-vous aller à la plage?  </w:t>
      </w:r>
    </w:p>
    <w:p>
      <w:r>
        <w:t xml:space="preserve">   Do you want to go to the beach?</w:t>
      </w:r>
    </w:p>
    <w:p>
      <w:r>
        <w:t xml:space="preserve">5. Je suis fatigué après une longue journée. </w:t>
      </w:r>
    </w:p>
    <w:p>
      <w:r>
        <w:t xml:space="preserve">   I am tired after a long day. </w:t>
      </w:r>
    </w:p>
    <w:p>
      <w:r>
        <w:t xml:space="preserve">6. Oui, c'est de l’argent facile. </w:t>
      </w:r>
    </w:p>
    <w:p>
      <w:r>
        <w:t xml:space="preserve">    Yes, that’s easy money.</w:t>
      </w:r>
    </w:p>
    <w:p>
      <w:r>
        <w:t xml:space="preserve">7. Je comprends votre question. </w:t>
      </w:r>
    </w:p>
    <w:p>
      <w:r>
        <w:t xml:space="preserve">    I understand your question.  </w:t>
      </w:r>
    </w:p>
    <w:p>
      <w:r>
        <w:t xml:space="preserve">8. Tu es très intelligent ! </w:t>
      </w:r>
    </w:p>
    <w:p>
      <w:r>
        <w:t xml:space="preserve">   You are very smart!</w:t>
      </w:r>
    </w:p>
    <w:p>
      <w:r>
        <w:t xml:space="preserve">9. L'école est ouverte demain. </w:t>
      </w:r>
    </w:p>
    <w:p>
      <w:r>
        <w:t xml:space="preserve">   School is open tomorrow.  </w:t>
      </w:r>
    </w:p>
    <w:p>
      <w:r>
        <w:t xml:space="preserve">10. Oui, j’aime le café et la musique. </w:t>
      </w:r>
    </w:p>
    <w:p>
      <w:r>
        <w:t xml:space="preserve">    Yes, I like coffee and music.</w:t>
      </w:r>
    </w:p>
    <w:p/>
    <w:p>
      <w:r>
        <w:rPr>
          <w:b/>
        </w:rPr>
        <w:t>Word: Non | Meaning: No</w:t>
      </w:r>
    </w:p>
    <w:p/>
    <w:p>
      <w:r>
        <w:t xml:space="preserve">1. Non, je ne suis pas d'accord avec vous.  </w:t>
      </w:r>
    </w:p>
    <w:p>
      <w:r>
        <w:t xml:space="preserve">     No, I don't agree with you.</w:t>
      </w:r>
    </w:p>
    <w:p>
      <w:r>
        <w:t xml:space="preserve">2. Il n’a pas de réponse, non?   </w:t>
      </w:r>
    </w:p>
    <w:p>
      <w:r>
        <w:t xml:space="preserve">     He has no answer, no? </w:t>
      </w:r>
    </w:p>
    <w:p>
      <w:r>
        <w:t xml:space="preserve">3. Je préfère un café noir, non merci.  </w:t>
      </w:r>
    </w:p>
    <w:p>
      <w:r>
        <w:t xml:space="preserve">    I prefer black coffee, no thank you. </w:t>
      </w:r>
    </w:p>
    <w:p>
      <w:r>
        <w:t xml:space="preserve">4. Non, je ne parle pas anglais fluently.  </w:t>
      </w:r>
    </w:p>
    <w:p>
      <w:r>
        <w:t xml:space="preserve">    No, I don't speak English fluently.</w:t>
      </w:r>
    </w:p>
    <w:p>
      <w:r>
        <w:t>5. Le train est parti sans moi, non!</w:t>
      </w:r>
    </w:p>
    <w:p>
      <w:r>
        <w:t xml:space="preserve">   The train left without me, no! </w:t>
      </w:r>
    </w:p>
    <w:p>
      <w:r>
        <w:t xml:space="preserve">6. Je ne suis pas d’accord avec votre idée.  </w:t>
      </w:r>
    </w:p>
    <w:p>
      <w:r>
        <w:t xml:space="preserve">    I disagree with your idea. </w:t>
      </w:r>
    </w:p>
    <w:p>
      <w:r>
        <w:t xml:space="preserve">7. Non seulement elle est belle mais aussi intelligente.  </w:t>
      </w:r>
    </w:p>
    <w:p>
      <w:r>
        <w:t xml:space="preserve">   Not only is she beautiful but also intelligent. </w:t>
      </w:r>
    </w:p>
    <w:p>
      <w:r>
        <w:t xml:space="preserve">8. Je ne peux pas venir demain, non!   </w:t>
      </w:r>
    </w:p>
    <w:p>
      <w:r>
        <w:t xml:space="preserve">    I can't come tomorrow, no! </w:t>
      </w:r>
    </w:p>
    <w:p>
      <w:r>
        <w:t xml:space="preserve">9. Ne vous inquiétez pas, non! Tout ira bien.   </w:t>
      </w:r>
    </w:p>
    <w:p>
      <w:r>
        <w:t xml:space="preserve">   Don’t worry, no! Everything will be alright. </w:t>
      </w:r>
    </w:p>
    <w:p>
      <w:r>
        <w:t xml:space="preserve">10. Il n'a pas de nouvelles, non?  </w:t>
      </w:r>
    </w:p>
    <w:p>
      <w:r>
        <w:t xml:space="preserve">     He doesn't have any news, no?</w:t>
      </w:r>
    </w:p>
    <w:p/>
    <w:p>
      <w:r>
        <w:rPr>
          <w:b/>
        </w:rPr>
        <w:t>Word: De | Meaning: From</w:t>
      </w:r>
    </w:p>
    <w:p/>
    <w:p>
      <w:r>
        <w:t>1. Il est de Paris.</w:t>
      </w:r>
    </w:p>
    <w:p>
      <w:r>
        <w:t xml:space="preserve">  He is from Paris.</w:t>
      </w:r>
    </w:p>
    <w:p>
      <w:r>
        <w:t>2. J'ai une maison de campagne.</w:t>
      </w:r>
    </w:p>
    <w:p>
      <w:r>
        <w:t xml:space="preserve">  I have a country house.</w:t>
      </w:r>
    </w:p>
    <w:p>
      <w:r>
        <w:t>3. La musique est de son goût.</w:t>
      </w:r>
    </w:p>
    <w:p>
      <w:r>
        <w:t xml:space="preserve">  The music is to his taste.</w:t>
      </w:r>
    </w:p>
    <w:p>
      <w:r>
        <w:t xml:space="preserve">4. Les enfants sont de l'école. </w:t>
      </w:r>
    </w:p>
    <w:p>
      <w:r>
        <w:t xml:space="preserve">  The children are from school. </w:t>
      </w:r>
    </w:p>
    <w:p>
      <w:r>
        <w:t>5. Nous sommes de France.</w:t>
      </w:r>
    </w:p>
    <w:p>
      <w:r>
        <w:t xml:space="preserve">  We are from France.</w:t>
      </w:r>
    </w:p>
    <w:p>
      <w:r>
        <w:t xml:space="preserve">6. Il a des frères et sœurs de la même famille. </w:t>
      </w:r>
    </w:p>
    <w:p>
      <w:r>
        <w:t xml:space="preserve">  He has brothers and sisters of the same family. </w:t>
      </w:r>
    </w:p>
    <w:p>
      <w:r>
        <w:t>7. Je suis à votre service, de votre côté.</w:t>
      </w:r>
    </w:p>
    <w:p>
      <w:r>
        <w:t xml:space="preserve">  I am at your service, by your side. </w:t>
      </w:r>
    </w:p>
    <w:p>
      <w:r>
        <w:t>8. Elle est de bonne humeur.</w:t>
      </w:r>
    </w:p>
    <w:p>
      <w:r>
        <w:t xml:space="preserve">  She is in a good mood. </w:t>
      </w:r>
    </w:p>
    <w:p>
      <w:r>
        <w:t>9. Nous avons acheté du miel de la France.</w:t>
      </w:r>
    </w:p>
    <w:p>
      <w:r>
        <w:t xml:space="preserve">  We bought honey from France.</w:t>
      </w:r>
    </w:p>
    <w:p>
      <w:r>
        <w:t xml:space="preserve">10. Le café est de cette tasse. </w:t>
      </w:r>
    </w:p>
    <w:p>
      <w:r>
        <w:t xml:space="preserve">   The coffee is in this cup.</w:t>
      </w:r>
    </w:p>
    <w:p/>
    <w:p>
      <w:r>
        <w:rPr>
          <w:b/>
        </w:rPr>
        <w:t>Word: plus | Meaning: more</w:t>
      </w:r>
    </w:p>
    <w:p/>
    <w:p>
      <w:r>
        <w:t xml:space="preserve">1. J'ai plus d'amis que vous.  </w:t>
      </w:r>
    </w:p>
    <w:p>
      <w:r>
        <w:t xml:space="preserve">    I have more friends than you.</w:t>
      </w:r>
    </w:p>
    <w:p>
      <w:r>
        <w:t xml:space="preserve">2. La recette est plus facile à réaliser que je l'avoue.  </w:t>
      </w:r>
    </w:p>
    <w:p>
      <w:r>
        <w:t xml:space="preserve">   The recipe is easier to make than I admitted. </w:t>
      </w:r>
    </w:p>
    <w:p>
      <w:r>
        <w:t xml:space="preserve">3. Est-ce qu'il y a plus de places disponibles ?  </w:t>
      </w:r>
    </w:p>
    <w:p>
      <w:r>
        <w:t xml:space="preserve">   Is there more space available?</w:t>
      </w:r>
    </w:p>
    <w:p>
      <w:r>
        <w:t xml:space="preserve">4. Le film était vraiment intéressant, mais il y a plus d'images à regarder.  </w:t>
      </w:r>
    </w:p>
    <w:p>
      <w:r>
        <w:t xml:space="preserve">   The movie was truly interesting but there are more images to watch. </w:t>
      </w:r>
    </w:p>
    <w:p>
      <w:r>
        <w:t xml:space="preserve">5. J'ai besoin de plus de temps pour finir ce projet.  </w:t>
      </w:r>
    </w:p>
    <w:p>
      <w:r>
        <w:t xml:space="preserve">   I need more time to finish this project. </w:t>
      </w:r>
    </w:p>
    <w:p>
      <w:r>
        <w:t xml:space="preserve">6. Il est plus important de bien dormir que de jouer aux jeux vidéo.  </w:t>
      </w:r>
    </w:p>
    <w:p>
      <w:r>
        <w:t xml:space="preserve">   It’s more important to sleep well than to play video games. </w:t>
      </w:r>
    </w:p>
    <w:p>
      <w:r>
        <w:t xml:space="preserve">7. Le gâteau est délicieux, mais il y a plus de desserts dans la cuisine.  </w:t>
      </w:r>
    </w:p>
    <w:p>
      <w:r>
        <w:t xml:space="preserve">   The cake is delicious, but there are more desserts in the kitchen. </w:t>
      </w:r>
    </w:p>
    <w:p>
      <w:r>
        <w:t xml:space="preserve">8. Il y a plus d'options de transport en commun aujourd’hui.  </w:t>
      </w:r>
    </w:p>
    <w:p>
      <w:r>
        <w:t xml:space="preserve">   There are more public transportation options today. </w:t>
      </w:r>
    </w:p>
    <w:p>
      <w:r>
        <w:t xml:space="preserve">9. J'ai besoin d'acheter plus de produits à la boulangerie.  </w:t>
      </w:r>
    </w:p>
    <w:p>
      <w:r>
        <w:t xml:space="preserve">   I need to buy more products at the bakery. </w:t>
      </w:r>
    </w:p>
    <w:p>
      <w:r>
        <w:t xml:space="preserve">10. Plus les choses sont importantes, plus elles sont difficiles à accomplir.  </w:t>
      </w:r>
    </w:p>
    <w:p>
      <w:r>
        <w:t xml:space="preserve">   The more important things are, the harder they are to accomplish.</w:t>
      </w:r>
    </w:p>
    <w:p/>
    <w:p>
      <w:r>
        <w:rPr>
          <w:b/>
        </w:rPr>
        <w:t>Word: Avant | Meaning: Before</w:t>
      </w:r>
    </w:p>
    <w:p/>
    <w:p>
      <w:r>
        <w:t xml:space="preserve">1. Je vais faire une visite avant la réunion.  </w:t>
      </w:r>
    </w:p>
    <w:p>
      <w:r>
        <w:t xml:space="preserve">    I am going to do a visit before the meeting.</w:t>
      </w:r>
    </w:p>
    <w:p>
      <w:r>
        <w:t>2. Il était très occupé avant de commencer son travail.</w:t>
      </w:r>
    </w:p>
    <w:p>
      <w:r>
        <w:t xml:space="preserve">   He was very busy before he started his work. </w:t>
      </w:r>
    </w:p>
    <w:p>
      <w:r>
        <w:t>3. Avant de prendre ma décision, je vais réfléchir.</w:t>
      </w:r>
    </w:p>
    <w:p>
      <w:r>
        <w:t xml:space="preserve">   Before I make my decision, I will think it over.</w:t>
      </w:r>
    </w:p>
    <w:p>
      <w:r>
        <w:t xml:space="preserve">4. Vous devez vous préparer avant le voyage.  </w:t>
      </w:r>
    </w:p>
    <w:p>
      <w:r>
        <w:t xml:space="preserve">    You need to prepare for your trip.</w:t>
      </w:r>
    </w:p>
    <w:p>
      <w:r>
        <w:t xml:space="preserve">5. L'arbre était très grand avant qu'il ne fleurisse. </w:t>
      </w:r>
    </w:p>
    <w:p>
      <w:r>
        <w:t xml:space="preserve">    The tree was very large before it bloomed.</w:t>
      </w:r>
    </w:p>
    <w:p>
      <w:r>
        <w:t xml:space="preserve">6. Avant de partir, j’ai vérifié mon sac. </w:t>
      </w:r>
    </w:p>
    <w:p>
      <w:r>
        <w:t xml:space="preserve">    Before leaving, I checked my bag.</w:t>
      </w:r>
    </w:p>
    <w:p>
      <w:r>
        <w:t xml:space="preserve">7. Avant d'aller au restaurant, nous avons mangé à la maison.  </w:t>
      </w:r>
    </w:p>
    <w:p>
      <w:r>
        <w:t xml:space="preserve">   Before going to the restaurant, we ate at home.</w:t>
      </w:r>
    </w:p>
    <w:p>
      <w:r>
        <w:t xml:space="preserve">8. L'artiste a peint l'avant-dernière scène avant la fin de son travail. </w:t>
      </w:r>
    </w:p>
    <w:p>
      <w:r>
        <w:t xml:space="preserve">    The artist painted the penultimate scene before finishing his work.</w:t>
      </w:r>
    </w:p>
    <w:p>
      <w:r>
        <w:t xml:space="preserve">9. Avant d’être malade, il était très heureux.  </w:t>
      </w:r>
    </w:p>
    <w:p>
      <w:r>
        <w:t xml:space="preserve">    Before getting sick, he was very happy.  </w:t>
      </w:r>
    </w:p>
    <w:p>
      <w:r>
        <w:t xml:space="preserve">10. Avant de parler à votre enfant, essayez de comprendre ses besoins.   </w:t>
      </w:r>
    </w:p>
    <w:p>
      <w:r>
        <w:t xml:space="preserve">    Before talking to your child, try to understand their needs.</w:t>
      </w:r>
    </w:p>
    <w:p/>
    <w:p>
      <w:r>
        <w:rPr>
          <w:b/>
        </w:rPr>
        <w:t>Word: Par | Meaning: By, through, with</w:t>
      </w:r>
    </w:p>
    <w:p/>
    <w:p>
      <w:r>
        <w:t>1. Je parle français avec plaisir.</w:t>
      </w:r>
    </w:p>
    <w:p>
      <w:r>
        <w:t xml:space="preserve">   I speak French with pleasure.</w:t>
      </w:r>
    </w:p>
    <w:p>
      <w:r>
        <w:t xml:space="preserve">2. Le chien dort par terre. </w:t>
      </w:r>
    </w:p>
    <w:p>
      <w:r>
        <w:t xml:space="preserve">   The dog sleeps on the floor.</w:t>
      </w:r>
    </w:p>
    <w:p>
      <w:r>
        <w:t>3. Vous pouvez me dire où vous allez?</w:t>
      </w:r>
    </w:p>
    <w:p>
      <w:r>
        <w:t xml:space="preserve">   Can you tell me where you are going?</w:t>
      </w:r>
    </w:p>
    <w:p>
      <w:r>
        <w:t>4. Parlez-vous anglais ?</w:t>
      </w:r>
    </w:p>
    <w:p>
      <w:r>
        <w:t xml:space="preserve">    Do you speak English?</w:t>
      </w:r>
    </w:p>
    <w:p>
      <w:r>
        <w:t>5. J'ai besoin de l'aide d'un professionnel.</w:t>
      </w:r>
    </w:p>
    <w:p>
      <w:r>
        <w:t xml:space="preserve">   I need help from a professional.</w:t>
      </w:r>
    </w:p>
    <w:p>
      <w:r>
        <w:t xml:space="preserve">6. Je vais au marché par hasard. </w:t>
      </w:r>
    </w:p>
    <w:p>
      <w:r>
        <w:t xml:space="preserve">   I am going to the market by chance.</w:t>
      </w:r>
    </w:p>
    <w:p>
      <w:r>
        <w:t xml:space="preserve">7. La musique est belle, par contre, il n’est pas clair. </w:t>
      </w:r>
    </w:p>
    <w:p>
      <w:r>
        <w:t xml:space="preserve">   The music is beautiful, but I’m not sure. </w:t>
      </w:r>
    </w:p>
    <w:p>
      <w:r>
        <w:t xml:space="preserve">8. J'ai beaucoup d'amis par la mer. </w:t>
      </w:r>
    </w:p>
    <w:p>
      <w:r>
        <w:t xml:space="preserve">   I have many friends by the sea.</w:t>
      </w:r>
    </w:p>
    <w:p>
      <w:r>
        <w:t>9. Par exemple, je mangerais un croissant et du café.</w:t>
      </w:r>
    </w:p>
    <w:p>
      <w:r>
        <w:t xml:space="preserve">   For example, I would eat a croissant and coffee. </w:t>
      </w:r>
    </w:p>
    <w:p>
      <w:r>
        <w:t>10. Nous sommes partis de Paris en avion.</w:t>
      </w:r>
    </w:p>
    <w:p>
      <w:r>
        <w:t xml:space="preserve">    We left from Paris by plane.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