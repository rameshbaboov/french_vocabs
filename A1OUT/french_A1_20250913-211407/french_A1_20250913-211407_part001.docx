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une question sur la météo.</w:t>
      </w:r>
    </w:p>
    <w:p>
      <w:r>
        <w:t xml:space="preserve">   I have a question about the weather.</w:t>
      </w:r>
    </w:p>
    <w:p>
      <w:r>
        <w:t>3. Bonjour Madame, je suis ici pour un rendez-vous.</w:t>
      </w:r>
    </w:p>
    <w:p>
      <w:r>
        <w:t xml:space="preserve">    Good morning, madam, I am here for an appointment. </w:t>
      </w:r>
    </w:p>
    <w:p>
      <w:r>
        <w:t>4. Bonjour à tous!</w:t>
      </w:r>
    </w:p>
    <w:p>
      <w:r>
        <w:t xml:space="preserve">  Hello everyone!</w:t>
      </w:r>
    </w:p>
    <w:p>
      <w:r>
        <w:t xml:space="preserve">5. Bonjour, est-ce que vous pouvez m'aider ? </w:t>
      </w:r>
    </w:p>
    <w:p>
      <w:r>
        <w:t xml:space="preserve">   Hello, can you help me?</w:t>
      </w:r>
    </w:p>
    <w:p>
      <w:r>
        <w:t xml:space="preserve">6. Bonjour monsieur, quelle heure est-il ? </w:t>
      </w:r>
    </w:p>
    <w:p>
      <w:r>
        <w:t xml:space="preserve">    Good morning sir, what time is it?</w:t>
      </w:r>
    </w:p>
    <w:p>
      <w:r>
        <w:t xml:space="preserve">7. Bonjour, je suis nouveau ici. </w:t>
      </w:r>
    </w:p>
    <w:p>
      <w:r>
        <w:t xml:space="preserve">    Hello, I am new here. </w:t>
      </w:r>
    </w:p>
    <w:p>
      <w:r>
        <w:t>8. Bonjour, quel plaisir de vous rencontrer.</w:t>
      </w:r>
    </w:p>
    <w:p>
      <w:r>
        <w:t xml:space="preserve">   Hello, nice to meet you. </w:t>
      </w:r>
    </w:p>
    <w:p>
      <w:r>
        <w:t xml:space="preserve">9. Bonjour à la famille!  </w:t>
      </w:r>
    </w:p>
    <w:p>
      <w:r>
        <w:t xml:space="preserve">   Hello to the family!</w:t>
      </w:r>
    </w:p>
    <w:p>
      <w:r>
        <w:t xml:space="preserve">10. Bonjour, j'ai faim ! </w:t>
      </w:r>
    </w:p>
    <w:p>
      <w:r>
        <w:t xml:space="preserve">   Hello, I’m hungry!</w:t>
      </w:r>
    </w:p>
    <w:p/>
    <w:p>
      <w:r>
        <w:rPr>
          <w:b/>
        </w:rPr>
        <w:t>Word: Comment | Meaning: How</w:t>
      </w:r>
    </w:p>
    <w:p/>
    <w:p>
      <w:r>
        <w:t>1. Comment allez-vous aujourd'hui ?</w:t>
      </w:r>
    </w:p>
    <w:p>
      <w:r>
        <w:t xml:space="preserve">   How are you today?</w:t>
      </w:r>
    </w:p>
    <w:p>
      <w:r>
        <w:t>2.  Comment vous appelez-vous ?</w:t>
      </w:r>
    </w:p>
    <w:p>
      <w:r>
        <w:t xml:space="preserve">    What is your name?</w:t>
      </w:r>
    </w:p>
    <w:p>
      <w:r>
        <w:t>3.  Comment s'appelle ce restaurant?</w:t>
      </w:r>
    </w:p>
    <w:p>
      <w:r>
        <w:t xml:space="preserve">   What is the name of this restaurant? </w:t>
      </w:r>
    </w:p>
    <w:p>
      <w:r>
        <w:t>4.  Comment puis-je vous aider ?</w:t>
      </w:r>
    </w:p>
    <w:p>
      <w:r>
        <w:t xml:space="preserve">   How can I help you?</w:t>
      </w:r>
    </w:p>
    <w:p>
      <w:r>
        <w:t>5.  Comment marche la vie à Paris ?</w:t>
      </w:r>
    </w:p>
    <w:p>
      <w:r>
        <w:t xml:space="preserve">   How is life in Paris?</w:t>
      </w:r>
    </w:p>
    <w:p>
      <w:r>
        <w:t>6.  Comment vas-tu?</w:t>
      </w:r>
    </w:p>
    <w:p>
      <w:r>
        <w:t xml:space="preserve">    How are you doing?</w:t>
      </w:r>
    </w:p>
    <w:p>
      <w:r>
        <w:t xml:space="preserve">7.  Comment allez-vous, monsieur ? </w:t>
      </w:r>
    </w:p>
    <w:p>
      <w:r>
        <w:t xml:space="preserve">   How do you do, sir?</w:t>
      </w:r>
    </w:p>
    <w:p>
      <w:r>
        <w:t>8.  Comment vous sentez-vous ?</w:t>
      </w:r>
    </w:p>
    <w:p>
      <w:r>
        <w:t xml:space="preserve">    How do you feel?</w:t>
      </w:r>
    </w:p>
    <w:p>
      <w:r>
        <w:t>9.  Comment ça va ?</w:t>
      </w:r>
    </w:p>
    <w:p>
      <w:r>
        <w:t xml:space="preserve">     What's up?</w:t>
      </w:r>
    </w:p>
    <w:p>
      <w:r>
        <w:t>10. Comment puis-je t’aider ?</w:t>
      </w:r>
    </w:p>
    <w:p>
      <w:r>
        <w:t xml:space="preserve">   How can I help you?</w:t>
      </w:r>
    </w:p>
    <w:p/>
    <w:p>
      <w:r>
        <w:rPr>
          <w:b/>
        </w:rPr>
        <w:t>Word: Est-ce | Meaning: Is it</w:t>
      </w:r>
    </w:p>
    <w:p/>
    <w:p>
      <w:r>
        <w:t>1. Est-ce que vous aimez la musique classique ?</w:t>
      </w:r>
    </w:p>
    <w:p>
      <w:r>
        <w:t xml:space="preserve">  Is it your taste in classical music?</w:t>
      </w:r>
    </w:p>
    <w:p>
      <w:r>
        <w:t>2. Est-ce que tu veux aller au cinéma ce soir ?</w:t>
      </w:r>
    </w:p>
    <w:p>
      <w:r>
        <w:t xml:space="preserve">  Do you want to go to the cinema this evening?</w:t>
      </w:r>
    </w:p>
    <w:p>
      <w:r>
        <w:t>3. Est-ce que le train arrive à 20 heures ?</w:t>
      </w:r>
    </w:p>
    <w:p>
      <w:r>
        <w:t xml:space="preserve">  Does the train arrive at 8 pm?</w:t>
      </w:r>
    </w:p>
    <w:p>
      <w:r>
        <w:t>4. Est-ce que vous connaissez la capitale de l'Italie ?</w:t>
      </w:r>
    </w:p>
    <w:p>
      <w:r>
        <w:t xml:space="preserve">  Do you know the capital of Italy?</w:t>
      </w:r>
    </w:p>
    <w:p>
      <w:r>
        <w:t>5. Est-ce que vous avez besoin d'aide pour faire vos courses ?</w:t>
      </w:r>
    </w:p>
    <w:p>
      <w:r>
        <w:t xml:space="preserve">  Do you need help with your shopping?</w:t>
      </w:r>
    </w:p>
    <w:p>
      <w:r>
        <w:t>6. Est-ce que tu peux me dire où se trouve le restaurant ?</w:t>
      </w:r>
    </w:p>
    <w:p>
      <w:r>
        <w:t xml:space="preserve">  Can you tell me where the restaurant is? </w:t>
      </w:r>
    </w:p>
    <w:p>
      <w:r>
        <w:t>7. Est-ce que votre frère est en vacances cette semaine ?</w:t>
      </w:r>
    </w:p>
    <w:p>
      <w:r>
        <w:t xml:space="preserve">  Is your brother on vacation this week? </w:t>
      </w:r>
    </w:p>
    <w:p>
      <w:r>
        <w:t>8. Est-ce que vous avez mangé aujourd'hui ?</w:t>
      </w:r>
    </w:p>
    <w:p>
      <w:r>
        <w:t xml:space="preserve">  Did you eat today? </w:t>
      </w:r>
    </w:p>
    <w:p>
      <w:r>
        <w:t>9. Est-ce que tu vas prendre le bus ou l'avion pour Paris ?</w:t>
      </w:r>
    </w:p>
    <w:p>
      <w:r>
        <w:t xml:space="preserve">  Are you going to take the bus or the plane to Paris?</w:t>
      </w:r>
    </w:p>
    <w:p>
      <w:r>
        <w:t>10. Est-ce que vous connaissez la ville de Lyon ?</w:t>
      </w:r>
    </w:p>
    <w:p>
      <w:r>
        <w:t xml:space="preserve">   Do you know the city of Lyon?</w:t>
      </w:r>
    </w:p>
    <w:p/>
    <w:p>
      <w:r>
        <w:rPr>
          <w:b/>
        </w:rPr>
        <w:t>Word: Que | Meaning: What</w:t>
      </w:r>
    </w:p>
    <w:p/>
    <w:p>
      <w:r>
        <w:t>1. Qu'est-ce que tu aimes faire ?</w:t>
      </w:r>
    </w:p>
    <w:p>
      <w:r>
        <w:t xml:space="preserve">   What do you like to do?</w:t>
      </w:r>
    </w:p>
    <w:p>
      <w:r>
        <w:t>2. Que faites-vous ce soir ?</w:t>
      </w:r>
    </w:p>
    <w:p>
      <w:r>
        <w:t xml:space="preserve">   What are you doing this evening?</w:t>
      </w:r>
    </w:p>
    <w:p>
      <w:r>
        <w:t>3. Je ne sais pas, qu'est-ce que vous aimez ?</w:t>
      </w:r>
    </w:p>
    <w:p>
      <w:r>
        <w:t xml:space="preserve">   I don't know, what do you like?</w:t>
      </w:r>
    </w:p>
    <w:p>
      <w:r>
        <w:t>4. Que pensez-vous de la ville ?</w:t>
      </w:r>
    </w:p>
    <w:p>
      <w:r>
        <w:t xml:space="preserve">    What do you think of the city? </w:t>
      </w:r>
    </w:p>
    <w:p>
      <w:r>
        <w:t>5. Qu'est-ce que tu veux manger ?</w:t>
      </w:r>
    </w:p>
    <w:p>
      <w:r>
        <w:t xml:space="preserve">    What would you like to eat?</w:t>
      </w:r>
    </w:p>
    <w:p>
      <w:r>
        <w:t>6.  Que fait-elle aujourd'hui ?</w:t>
      </w:r>
    </w:p>
    <w:p>
      <w:r>
        <w:t xml:space="preserve">   What is she doing today?</w:t>
      </w:r>
    </w:p>
    <w:p>
      <w:r>
        <w:t>7.  Je cherche un livre, que suis-je censé lire ?</w:t>
      </w:r>
    </w:p>
    <w:p>
      <w:r>
        <w:t xml:space="preserve">  I am looking for a book, what should I read?</w:t>
      </w:r>
    </w:p>
    <w:p>
      <w:r>
        <w:t xml:space="preserve">8. Que souhaitez-vous faire demain ? </w:t>
      </w:r>
    </w:p>
    <w:p>
      <w:r>
        <w:t xml:space="preserve">    What do you want to do tomorrow?</w:t>
      </w:r>
    </w:p>
    <w:p>
      <w:r>
        <w:t xml:space="preserve">9. Qu'est-ce que le café ? </w:t>
      </w:r>
    </w:p>
    <w:p>
      <w:r>
        <w:t xml:space="preserve">   What is coffee?</w:t>
      </w:r>
    </w:p>
    <w:p>
      <w:r>
        <w:t>10. Que signifie la liberté ?</w:t>
      </w:r>
    </w:p>
    <w:p>
      <w:r>
        <w:t xml:space="preserve">   What does freedom mean?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Il a un chapeau rouge.</w:t>
      </w:r>
    </w:p>
    <w:p>
      <w:r>
        <w:t xml:space="preserve">    He has a red hat.</w:t>
      </w:r>
    </w:p>
    <w:p>
      <w:r>
        <w:t>3. J'adore les fruits rouges.</w:t>
      </w:r>
    </w:p>
    <w:p>
      <w:r>
        <w:t xml:space="preserve">    I love red fruits.</w:t>
      </w:r>
    </w:p>
    <w:p>
      <w:r>
        <w:t>4. Le feu est rouge.</w:t>
      </w:r>
    </w:p>
    <w:p>
      <w:r>
        <w:t xml:space="preserve">  The fire is red.</w:t>
      </w:r>
    </w:p>
    <w:p>
      <w:r>
        <w:t xml:space="preserve">5. La terre est rouge. </w:t>
      </w:r>
    </w:p>
    <w:p>
      <w:r>
        <w:t xml:space="preserve">   The earth is red.</w:t>
      </w:r>
    </w:p>
    <w:p>
      <w:r>
        <w:t>6. La robe de Marie est rouge.</w:t>
      </w:r>
    </w:p>
    <w:p>
      <w:r>
        <w:t xml:space="preserve">   Marie’s dress is red.</w:t>
      </w:r>
    </w:p>
    <w:p>
      <w:r>
        <w:t>7. Tu as un rouge à lèvres rouge ?</w:t>
      </w:r>
    </w:p>
    <w:p>
      <w:r>
        <w:t xml:space="preserve">    Do you have a red lipstick?</w:t>
      </w:r>
    </w:p>
    <w:p>
      <w:r>
        <w:t>8. Les fleurs rouges sont magnifiques.</w:t>
      </w:r>
    </w:p>
    <w:p>
      <w:r>
        <w:t xml:space="preserve">  The beautiful red flowers are magnificent. </w:t>
      </w:r>
    </w:p>
    <w:p>
      <w:r>
        <w:t>9. Il y a une couleur rouge dans la photo.</w:t>
      </w:r>
    </w:p>
    <w:p>
      <w:r>
        <w:t xml:space="preserve">   There is a red color in the picture.</w:t>
      </w:r>
    </w:p>
    <w:p>
      <w:r>
        <w:t xml:space="preserve">10. Le soleil est rouge. </w:t>
      </w:r>
    </w:p>
    <w:p>
      <w:r>
        <w:t xml:space="preserve">   The sun is red.</w:t>
      </w:r>
    </w:p>
    <w:p/>
    <w:p>
      <w:r>
        <w:rPr>
          <w:b/>
        </w:rPr>
        <w:t>Word: Table | Meaning: Table</w:t>
      </w:r>
    </w:p>
    <w:p/>
    <w:p>
      <w:r>
        <w:t>1. La table est sur la pièce de salon.</w:t>
      </w:r>
    </w:p>
    <w:p>
      <w:r>
        <w:t xml:space="preserve">  The table is on the living room.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Il y a une table à l'entrée de la maison.</w:t>
      </w:r>
    </w:p>
    <w:p>
      <w:r>
        <w:t xml:space="preserve">  There is a table at the entrance of the house.</w:t>
      </w:r>
    </w:p>
    <w:p>
      <w:r>
        <w:t>4. La table est garnie de plats délicieux.</w:t>
      </w:r>
    </w:p>
    <w:p>
      <w:r>
        <w:t xml:space="preserve">  The table is filled with delicious dishes.</w:t>
      </w:r>
    </w:p>
    <w:p>
      <w:r>
        <w:t>5. Les enfants jouent autour de la table.</w:t>
      </w:r>
    </w:p>
    <w:p>
      <w:r>
        <w:t xml:space="preserve">  Children play around the table. </w:t>
      </w:r>
    </w:p>
    <w:p>
      <w:r>
        <w:t>6. Il faut ranger la table avant de manger.</w:t>
      </w:r>
    </w:p>
    <w:p>
      <w:r>
        <w:t xml:space="preserve">  You need to tidy the table before eating.</w:t>
      </w:r>
    </w:p>
    <w:p>
      <w:r>
        <w:t>7. La table est très ancienne, elle a un charme particulier.</w:t>
      </w:r>
    </w:p>
    <w:p>
      <w:r>
        <w:t xml:space="preserve">  The table is very old, it has a special charm.</w:t>
      </w:r>
    </w:p>
    <w:p>
      <w:r>
        <w:t xml:space="preserve">8. Le bois de la table est vert foncé. </w:t>
      </w:r>
    </w:p>
    <w:p>
      <w:r>
        <w:t xml:space="preserve">   The wood of the table is dark green. </w:t>
      </w:r>
    </w:p>
    <w:p>
      <w:r>
        <w:t>9. Le dîner s'est terminé à la table.</w:t>
      </w:r>
    </w:p>
    <w:p>
      <w:r>
        <w:t xml:space="preserve">  Dinner finished at the table.</w:t>
      </w:r>
    </w:p>
    <w:p>
      <w:r>
        <w:t>10. Vous avez besoin d'une table pour vos affaires ?</w:t>
      </w:r>
    </w:p>
    <w:p>
      <w:r>
        <w:t xml:space="preserve">  Do you need a table for your belongings?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The house of my grandfather is very large.</w:t>
      </w:r>
    </w:p>
    <w:p>
      <w:r>
        <w:t xml:space="preserve">2. J'ai hâte d'aller chez moi après le travail. </w:t>
      </w:r>
    </w:p>
    <w:p>
      <w:r>
        <w:t xml:space="preserve">   I can't wait to go home after work.</w:t>
      </w:r>
    </w:p>
    <w:p>
      <w:r>
        <w:t>3. Mon père a construit sa maison il y a dix ans.</w:t>
      </w:r>
    </w:p>
    <w:p>
      <w:r>
        <w:t xml:space="preserve">   My father built his house ten years ago.</w:t>
      </w:r>
    </w:p>
    <w:p>
      <w:r>
        <w:t>4. La maison est située sur une colline.</w:t>
      </w:r>
    </w:p>
    <w:p>
      <w:r>
        <w:t xml:space="preserve">   The house is located on a hill.</w:t>
      </w:r>
    </w:p>
    <w:p>
      <w:r>
        <w:t xml:space="preserve">5. Nous sommes allés à la maison de nos amis pour un dîner. </w:t>
      </w:r>
    </w:p>
    <w:p>
      <w:r>
        <w:t xml:space="preserve">   We went to our friends' house for dinner.</w:t>
      </w:r>
    </w:p>
    <w:p>
      <w:r>
        <w:t>6. Est-ce que vous savez où se trouve la maison ?</w:t>
      </w:r>
    </w:p>
    <w:p>
      <w:r>
        <w:t xml:space="preserve">   Do you know where the house is?</w:t>
      </w:r>
    </w:p>
    <w:p>
      <w:r>
        <w:t xml:space="preserve">7. J'aime passer du temps dans ma maison. </w:t>
      </w:r>
    </w:p>
    <w:p>
      <w:r>
        <w:t xml:space="preserve">   I like spending time in my house.</w:t>
      </w:r>
    </w:p>
    <w:p>
      <w:r>
        <w:t>8. La maison de Marie est située à Paris.</w:t>
      </w:r>
    </w:p>
    <w:p>
      <w:r>
        <w:t xml:space="preserve">   Marie's house is located in Paris.</w:t>
      </w:r>
    </w:p>
    <w:p>
      <w:r>
        <w:t>9. Le jardin de la maison est très beau.</w:t>
      </w:r>
    </w:p>
    <w:p>
      <w:r>
        <w:t xml:space="preserve">   The garden of the house is very beautiful.</w:t>
      </w:r>
    </w:p>
    <w:p>
      <w:r>
        <w:t xml:space="preserve">10. Il y a beaucoup d'amis à la maison. </w:t>
      </w:r>
    </w:p>
    <w:p>
      <w:r>
        <w:t xml:space="preserve">    There are many friends at the house.</w:t>
      </w:r>
    </w:p>
    <w:p/>
    <w:p>
      <w:r>
        <w:rPr>
          <w:b/>
        </w:rPr>
        <w:t>Word: Chat | Meaning: Cat</w:t>
      </w:r>
    </w:p>
    <w:p/>
    <w:p>
      <w:r>
        <w:t>1.  Il a un chat noir et blanc très mignon.</w:t>
      </w:r>
    </w:p>
    <w:p>
      <w:r>
        <w:t xml:space="preserve">    - He has a very cute black and white cat.</w:t>
      </w:r>
    </w:p>
    <w:p>
      <w:r>
        <w:t>2.  Le chat miaule à la fenêtre.</w:t>
      </w:r>
    </w:p>
    <w:p>
      <w:r>
        <w:t xml:space="preserve">    - The cat meows at the window.</w:t>
      </w:r>
    </w:p>
    <w:p>
      <w:r>
        <w:t>3.  J'adore les chats qui jouent avec des plumes.</w:t>
      </w:r>
    </w:p>
    <w:p>
      <w:r>
        <w:t xml:space="preserve">    - I love cats that play with feathers.</w:t>
      </w:r>
    </w:p>
    <w:p>
      <w:r>
        <w:t>4.  Je préfère les chats domestiques.</w:t>
      </w:r>
    </w:p>
    <w:p>
      <w:r>
        <w:t xml:space="preserve">    - I prefer domestic cats.</w:t>
      </w:r>
    </w:p>
    <w:p>
      <w:r>
        <w:t xml:space="preserve">5.  Le chat est dans la cuisine, il dort sur le plan de travail. </w:t>
      </w:r>
    </w:p>
    <w:p>
      <w:r>
        <w:t xml:space="preserve">   - The cat is in the kitchen, it's sleeping on the counter.</w:t>
      </w:r>
    </w:p>
    <w:p>
      <w:r>
        <w:t>6.  Les chats sont très intelligents.</w:t>
      </w:r>
    </w:p>
    <w:p>
      <w:r>
        <w:t xml:space="preserve">    - Cats are very intelligent.</w:t>
      </w:r>
    </w:p>
    <w:p>
      <w:r>
        <w:t>7.  L'animal a une nature sociale et se trouve souvent avec d'autres chats.</w:t>
      </w:r>
    </w:p>
    <w:p>
      <w:r>
        <w:t xml:space="preserve">    - The animal has a social nature and often finds itself with other cats. </w:t>
      </w:r>
    </w:p>
    <w:p>
      <w:r>
        <w:t xml:space="preserve">8.  Il aime jouer avec des enfants et la souris. </w:t>
      </w:r>
    </w:p>
    <w:p>
      <w:r>
        <w:t xml:space="preserve">    - He likes to play with children and mice.</w:t>
      </w:r>
    </w:p>
    <w:p>
      <w:r>
        <w:t xml:space="preserve">9.  J'ai l'habitude de donner un peu de nourriture à mon chat. </w:t>
      </w:r>
    </w:p>
    <w:p>
      <w:r>
        <w:t xml:space="preserve">    - I am used to giving a little food to my cat.</w:t>
      </w:r>
    </w:p>
    <w:p>
      <w:r>
        <w:t xml:space="preserve">10.  Un chat se trouve toujours avec son maître. </w:t>
      </w:r>
    </w:p>
    <w:p>
      <w:r>
        <w:t xml:space="preserve">    - A cat is always found with its master.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Le livre est très important pour moi.</w:t>
      </w:r>
    </w:p>
    <w:p>
      <w:r>
        <w:t xml:space="preserve">  The book is very important to me.</w:t>
      </w:r>
    </w:p>
    <w:p>
      <w:r>
        <w:t>3. J'ai lu ce livre deux fois.</w:t>
      </w:r>
    </w:p>
    <w:p>
      <w:r>
        <w:t xml:space="preserve">  I read this book twice.</w:t>
      </w:r>
    </w:p>
    <w:p>
      <w:r>
        <w:t>4. Lisez le livre d'histoire avant de commencer l'activité.</w:t>
      </w:r>
    </w:p>
    <w:p>
      <w:r>
        <w:t xml:space="preserve">  Read the history book before starting the activity.</w:t>
      </w:r>
    </w:p>
    <w:p>
      <w:r>
        <w:t xml:space="preserve">5. Le livre était rempli de photos. </w:t>
      </w:r>
    </w:p>
    <w:p>
      <w:r>
        <w:t xml:space="preserve">  The book was filled with pictures.</w:t>
      </w:r>
    </w:p>
    <w:p>
      <w:r>
        <w:t>6. J'aimerais acheter un nouveau livre.</w:t>
      </w:r>
    </w:p>
    <w:p>
      <w:r>
        <w:t xml:space="preserve">  I would like to buy a new book.</w:t>
      </w:r>
    </w:p>
    <w:p>
      <w:r>
        <w:t xml:space="preserve">7. Il y a beaucoup de livres dans la bibliothèque. </w:t>
      </w:r>
    </w:p>
    <w:p>
      <w:r>
        <w:t xml:space="preserve">   There are many books in the library.</w:t>
      </w:r>
    </w:p>
    <w:p>
      <w:r>
        <w:t xml:space="preserve">8. La femme est intéressée par le livre d’histoire. </w:t>
      </w:r>
    </w:p>
    <w:p>
      <w:r>
        <w:t xml:space="preserve">   The woman is interested in the history book.</w:t>
      </w:r>
    </w:p>
    <w:p>
      <w:r>
        <w:t>9. Le livre était trop long pour moi.</w:t>
      </w:r>
    </w:p>
    <w:p>
      <w:r>
        <w:t xml:space="preserve">  The book was too long for me.</w:t>
      </w:r>
    </w:p>
    <w:p>
      <w:r>
        <w:t xml:space="preserve">10. Vous avez besoin de trouver un livre sur la nature? </w:t>
      </w:r>
    </w:p>
    <w:p>
      <w:r>
        <w:t xml:space="preserve">   Do you need to find a book about nature?</w:t>
      </w:r>
    </w:p>
    <w:p/>
    <w:p>
      <w:r>
        <w:rPr>
          <w:b/>
        </w:rPr>
        <w:t>Word: partir | Meaning: to leave, depart</w:t>
      </w:r>
    </w:p>
    <w:p/>
    <w:p>
      <w:r>
        <w:t>1. Je dois partir à l'école.</w:t>
      </w:r>
    </w:p>
    <w:p>
      <w:r>
        <w:t xml:space="preserve">    I have to leave for school.</w:t>
      </w:r>
    </w:p>
    <w:p>
      <w:r>
        <w:t>2. Voulez-vous partir en vacances ?</w:t>
      </w:r>
    </w:p>
    <w:p>
      <w:r>
        <w:t xml:space="preserve">    Do you want to go on vacation?</w:t>
      </w:r>
    </w:p>
    <w:p>
      <w:r>
        <w:t xml:space="preserve">3. Ils sont partis pour une nouvelle ville. </w:t>
      </w:r>
    </w:p>
    <w:p>
      <w:r>
        <w:t xml:space="preserve">    They left for a new city.</w:t>
      </w:r>
    </w:p>
    <w:p>
      <w:r>
        <w:t xml:space="preserve">4. Le train part à dix heures du matin. </w:t>
      </w:r>
    </w:p>
    <w:p>
      <w:r>
        <w:t xml:space="preserve">    The train leaves at ten o'clock in the morning.</w:t>
      </w:r>
    </w:p>
    <w:p>
      <w:r>
        <w:t>5. Elle va partir au cinéma après le repas.</w:t>
      </w:r>
    </w:p>
    <w:p>
      <w:r>
        <w:t xml:space="preserve">   She is going to leave for the cinema after lunch.</w:t>
      </w:r>
    </w:p>
    <w:p>
      <w:r>
        <w:t xml:space="preserve">6. Il s'est parti sans dire au revoir. </w:t>
      </w:r>
    </w:p>
    <w:p>
      <w:r>
        <w:t xml:space="preserve">    He left without saying goodbye.</w:t>
      </w:r>
    </w:p>
    <w:p>
      <w:r>
        <w:t>7.  Partir de l’hôtel est la première étape.</w:t>
      </w:r>
    </w:p>
    <w:p>
      <w:r>
        <w:t xml:space="preserve">    Leaving the hotel is the first step.</w:t>
      </w:r>
    </w:p>
    <w:p>
      <w:r>
        <w:t>8. On va partir à la plage demain matin.</w:t>
      </w:r>
    </w:p>
    <w:p>
      <w:r>
        <w:t xml:space="preserve">    We are going to go to the beach tomorrow morning. </w:t>
      </w:r>
    </w:p>
    <w:p>
      <w:r>
        <w:t>9. J'ai décidé de partir pour un autre pays.</w:t>
      </w:r>
    </w:p>
    <w:p>
      <w:r>
        <w:t xml:space="preserve">   I decided to leave for another country.</w:t>
      </w:r>
    </w:p>
    <w:p>
      <w:r>
        <w:t>10.  La fête commence à partir de 20h00.</w:t>
      </w:r>
    </w:p>
    <w:p>
      <w:r>
        <w:t xml:space="preserve">   The party starts at 8 p.m.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