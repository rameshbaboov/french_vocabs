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>3. Dix minutes plus tard.</w:t>
      </w:r>
    </w:p>
    <w:p>
      <w:r>
        <w:t xml:space="preserve">   Ten minutes later.</w:t>
      </w:r>
    </w:p>
    <w:p>
      <w:r>
        <w:t xml:space="preserve">4. Quatorze personnes ont participé à la conférence. </w:t>
      </w:r>
    </w:p>
    <w:p>
      <w:r>
        <w:t xml:space="preserve">   Fourteen people participated in the conference. </w:t>
      </w:r>
    </w:p>
    <w:p>
      <w:r>
        <w:t>5. J'ai besoin de dix euros pour acheter ce livre.</w:t>
      </w:r>
    </w:p>
    <w:p>
      <w:r>
        <w:t xml:space="preserve">    I need ten euros to buy this book.</w:t>
      </w:r>
    </w:p>
    <w:p>
      <w:r>
        <w:t>6. Il a dix ans et il est très grand.</w:t>
      </w:r>
    </w:p>
    <w:p>
      <w:r>
        <w:t xml:space="preserve">    He is ten years old and very tall. </w:t>
      </w:r>
    </w:p>
    <w:p>
      <w:r>
        <w:t>7. Dix minutes plus tard, la réunion commencera.</w:t>
      </w:r>
    </w:p>
    <w:p>
      <w:r>
        <w:t xml:space="preserve">    Ten minutes later, the meeting will begin.</w:t>
      </w:r>
    </w:p>
    <w:p>
      <w:r>
        <w:t>8. Le téléphone sonne, il y a dix messages.</w:t>
      </w:r>
    </w:p>
    <w:p>
      <w:r>
        <w:t xml:space="preserve">   The phone rings; there are ten messages. </w:t>
      </w:r>
    </w:p>
    <w:p>
      <w:r>
        <w:t xml:space="preserve">9. J'ai dix pommes de terre au jardin. </w:t>
      </w:r>
    </w:p>
    <w:p>
      <w:r>
        <w:t xml:space="preserve">   I have ten potatoes in the garden. </w:t>
      </w:r>
    </w:p>
    <w:p>
      <w:r>
        <w:t>10. Dix personnes ont été invitées à la fête.</w:t>
      </w:r>
    </w:p>
    <w:p>
      <w:r>
        <w:t xml:space="preserve">    Ten people were invited to the party.</w:t>
      </w:r>
    </w:p>
    <w:p/>
    <w:p>
      <w:r>
        <w:rPr>
          <w:b/>
        </w:rPr>
        <w:t>Word: Huit | Meaning: Eight</w:t>
      </w:r>
    </w:p>
    <w:p/>
    <w:p>
      <w:r>
        <w:t xml:space="preserve">1. J'ai huit ans. </w:t>
      </w:r>
    </w:p>
    <w:p>
      <w:r>
        <w:t xml:space="preserve">  I am eight years old.</w:t>
      </w:r>
    </w:p>
    <w:p>
      <w:r>
        <w:t xml:space="preserve">2. Il y a huit personnes à la table. </w:t>
      </w:r>
    </w:p>
    <w:p>
      <w:r>
        <w:t xml:space="preserve">  There are eight people at the table.</w:t>
      </w:r>
    </w:p>
    <w:p>
      <w:r>
        <w:t xml:space="preserve">3. Nous avons huit jours de congé. </w:t>
      </w:r>
    </w:p>
    <w:p>
      <w:r>
        <w:t xml:space="preserve">  We have eight days of leave.</w:t>
      </w:r>
    </w:p>
    <w:p>
      <w:r>
        <w:t>4. Combien de fois, tu as fait huit kilomètres aujourd'hui?</w:t>
      </w:r>
    </w:p>
    <w:p>
      <w:r>
        <w:t xml:space="preserve">   How many times, did you go eight kilometers today?</w:t>
      </w:r>
    </w:p>
    <w:p>
      <w:r>
        <w:t>5. La couleur du ciel est bleu et huit heures.</w:t>
      </w:r>
    </w:p>
    <w:p>
      <w:r>
        <w:t xml:space="preserve">   The color of the sky is blue and eight hours. </w:t>
      </w:r>
    </w:p>
    <w:p>
      <w:r>
        <w:t>6. Il a acheté huit pommes.</w:t>
      </w:r>
    </w:p>
    <w:p>
      <w:r>
        <w:t xml:space="preserve">  He bought eight apples. </w:t>
      </w:r>
    </w:p>
    <w:p>
      <w:r>
        <w:t>7. J’ai huit d’amis.</w:t>
      </w:r>
    </w:p>
    <w:p>
      <w:r>
        <w:t xml:space="preserve">  I have eight friends. </w:t>
      </w:r>
    </w:p>
    <w:p>
      <w:r>
        <w:t xml:space="preserve">8. Huit fois, je m'ennuie. </w:t>
      </w:r>
    </w:p>
    <w:p>
      <w:r>
        <w:t xml:space="preserve">  Eight times I get bored.</w:t>
      </w:r>
    </w:p>
    <w:p>
      <w:r>
        <w:t xml:space="preserve">9. La machine compte huit heures de travail. </w:t>
      </w:r>
    </w:p>
    <w:p>
      <w:r>
        <w:t xml:space="preserve">   The machine counts eight hours of work. </w:t>
      </w:r>
    </w:p>
    <w:p>
      <w:r>
        <w:t xml:space="preserve">10. Il y a huit mois avant l’été. </w:t>
      </w:r>
    </w:p>
    <w:p>
      <w:r>
        <w:t xml:space="preserve">   There are eight months before summer.</w:t>
      </w:r>
    </w:p>
    <w:p/>
    <w:p>
      <w:r>
        <w:rPr>
          <w:b/>
        </w:rPr>
        <w:t>Word: Sept | Meaning: Seven</w:t>
      </w:r>
    </w:p>
    <w:p/>
    <w:p>
      <w:r>
        <w:t>1. Il y a sept personnes dans la pièce.</w:t>
      </w:r>
    </w:p>
    <w:p>
      <w:r>
        <w:t xml:space="preserve">  There are seven people in the room.</w:t>
      </w:r>
    </w:p>
    <w:p>
      <w:r>
        <w:t>2. J'ai sept ans aujourd'hui.</w:t>
      </w:r>
    </w:p>
    <w:p>
      <w:r>
        <w:t xml:space="preserve">  I am seven years old today.</w:t>
      </w:r>
    </w:p>
    <w:p>
      <w:r>
        <w:t xml:space="preserve">3. J’aime les fruits, il y a sept différentes sortes de fruits dans mon panier. </w:t>
      </w:r>
    </w:p>
    <w:p>
      <w:r>
        <w:t xml:space="preserve">  I love fruits; there are seven different kinds of fruits in my basket.</w:t>
      </w:r>
    </w:p>
    <w:p>
      <w:r>
        <w:t>4. Le train part à sept heures du matin.</w:t>
      </w:r>
    </w:p>
    <w:p>
      <w:r>
        <w:t xml:space="preserve">  The train departs at seven o'clock in the morning.</w:t>
      </w:r>
    </w:p>
    <w:p>
      <w:r>
        <w:t>5. Sept couleurs m’attirent particulièrement.</w:t>
      </w:r>
    </w:p>
    <w:p>
      <w:r>
        <w:t xml:space="preserve">  Seven colors attract me particularly.</w:t>
      </w:r>
    </w:p>
    <w:p>
      <w:r>
        <w:t xml:space="preserve">6. J'ai sept jours de congé chaque année. </w:t>
      </w:r>
    </w:p>
    <w:p>
      <w:r>
        <w:t xml:space="preserve">  I have seven days of vacation each year.</w:t>
      </w:r>
    </w:p>
    <w:p>
      <w:r>
        <w:t>7.  J’aime regarder sept films par semaine.</w:t>
      </w:r>
    </w:p>
    <w:p>
      <w:r>
        <w:t xml:space="preserve">   I like to watch seven movies a week.</w:t>
      </w:r>
    </w:p>
    <w:p>
      <w:r>
        <w:t>8.  Il y a sept étoiles visibles dans le ciel.</w:t>
      </w:r>
    </w:p>
    <w:p>
      <w:r>
        <w:t xml:space="preserve">   There are seven stars visible in the sky. </w:t>
      </w:r>
    </w:p>
    <w:p>
      <w:r>
        <w:t xml:space="preserve">9.  Sept mois de l'année sont importants. </w:t>
      </w:r>
    </w:p>
    <w:p>
      <w:r>
        <w:t xml:space="preserve">   Seven months of the year are important.</w:t>
      </w:r>
    </w:p>
    <w:p>
      <w:r>
        <w:t>10. Il y avait sept personnes dans la voiture.</w:t>
      </w:r>
    </w:p>
    <w:p>
      <w:r>
        <w:t xml:space="preserve">   There were seven people in the car.</w:t>
      </w:r>
    </w:p>
    <w:p/>
    <w:p>
      <w:r>
        <w:rPr>
          <w:b/>
        </w:rPr>
        <w:t>Word: Six | Meaning: six</w:t>
      </w:r>
    </w:p>
    <w:p/>
    <w:p>
      <w:r>
        <w:t>1. Il y a six personnes dans la voiture.</w:t>
      </w:r>
    </w:p>
    <w:p>
      <w:r>
        <w:t xml:space="preserve">   There are six people in the car.</w:t>
      </w:r>
    </w:p>
    <w:p>
      <w:r>
        <w:t>2. J'ai acheté six oranges à la marché.</w:t>
      </w:r>
    </w:p>
    <w:p>
      <w:r>
        <w:t xml:space="preserve">   I bought six oranges at the market.</w:t>
      </w:r>
    </w:p>
    <w:p>
      <w:r>
        <w:t>3. Six pommes, s’il vous plaît!</w:t>
      </w:r>
    </w:p>
    <w:p>
      <w:r>
        <w:t xml:space="preserve">   Six apples, please!</w:t>
      </w:r>
    </w:p>
    <w:p>
      <w:r>
        <w:t>4.  J'aime le film de six heures.</w:t>
      </w:r>
    </w:p>
    <w:p>
      <w:r>
        <w:t xml:space="preserve">   I like the movie for six hours. </w:t>
      </w:r>
    </w:p>
    <w:p>
      <w:r>
        <w:t>5. Il y a six jours sans pluie.</w:t>
      </w:r>
    </w:p>
    <w:p>
      <w:r>
        <w:t xml:space="preserve">   There have been six days without rain. </w:t>
      </w:r>
    </w:p>
    <w:p>
      <w:r>
        <w:t xml:space="preserve">6. J'ai six ans aujourd'hui. </w:t>
      </w:r>
    </w:p>
    <w:p>
      <w:r>
        <w:t xml:space="preserve">   I am six years old today.  </w:t>
      </w:r>
    </w:p>
    <w:p>
      <w:r>
        <w:t>7. Nous avons six amis à la fête.</w:t>
      </w:r>
    </w:p>
    <w:p>
      <w:r>
        <w:t xml:space="preserve">    We have six friends at the party.</w:t>
      </w:r>
    </w:p>
    <w:p>
      <w:r>
        <w:t>8. Il a six frères et sœurs.</w:t>
      </w:r>
    </w:p>
    <w:p>
      <w:r>
        <w:t xml:space="preserve">   He has six brothers and sisters. </w:t>
      </w:r>
    </w:p>
    <w:p>
      <w:r>
        <w:t>9.  Six heures de travail, c'est trop!</w:t>
      </w:r>
    </w:p>
    <w:p>
      <w:r>
        <w:t xml:space="preserve">    Six hours of work is too much!</w:t>
      </w:r>
    </w:p>
    <w:p>
      <w:r>
        <w:t xml:space="preserve">10. La fleur a six pétales. </w:t>
      </w:r>
    </w:p>
    <w:p>
      <w:r>
        <w:t xml:space="preserve">   The flower has six petals.</w:t>
      </w:r>
    </w:p>
    <w:p/>
    <w:p>
      <w:r>
        <w:rPr>
          <w:b/>
        </w:rPr>
        <w:t>Word: Cinq | Meaning: Five</w:t>
      </w:r>
    </w:p>
    <w:p/>
    <w:p>
      <w:r>
        <w:t>1. J'ai cinq pommes sur la table.</w:t>
      </w:r>
    </w:p>
    <w:p>
      <w:r>
        <w:t xml:space="preserve">   I have five apples on the table.</w:t>
      </w:r>
    </w:p>
    <w:p>
      <w:r>
        <w:t>2. Il y a cinq personnes dans la salle de classe.</w:t>
      </w:r>
    </w:p>
    <w:p>
      <w:r>
        <w:t xml:space="preserve">   There are five people in the classroom.</w:t>
      </w:r>
    </w:p>
    <w:p>
      <w:r>
        <w:t>3.  Cinq heures, c'est déjà tard.</w:t>
      </w:r>
    </w:p>
    <w:p>
      <w:r>
        <w:t xml:space="preserve">    Five o'clock is already late. </w:t>
      </w:r>
    </w:p>
    <w:p>
      <w:r>
        <w:t>4. La voiture a cinq portes.</w:t>
      </w:r>
    </w:p>
    <w:p>
      <w:r>
        <w:t xml:space="preserve">   The car has five doors.</w:t>
      </w:r>
    </w:p>
    <w:p>
      <w:r>
        <w:t>5. J'aime les films et j'en regarde cinq par semaine.</w:t>
      </w:r>
    </w:p>
    <w:p>
      <w:r>
        <w:t xml:space="preserve">   I like movies and watch five of them per week.</w:t>
      </w:r>
    </w:p>
    <w:p>
      <w:r>
        <w:t>6.  Le livre a cinq chapitres.</w:t>
      </w:r>
    </w:p>
    <w:p>
      <w:r>
        <w:t xml:space="preserve">    The book has five chapters. </w:t>
      </w:r>
    </w:p>
    <w:p>
      <w:r>
        <w:t>7. Il a fait cinq jours de pluie à la fin du mois.</w:t>
      </w:r>
    </w:p>
    <w:p>
      <w:r>
        <w:t xml:space="preserve">    He rained for five days at the end of the month.</w:t>
      </w:r>
    </w:p>
    <w:p>
      <w:r>
        <w:t>8. J'ai besoin de cinq minutes pour terminer ma tâche.</w:t>
      </w:r>
    </w:p>
    <w:p>
      <w:r>
        <w:t xml:space="preserve">   I need five minutes to finish my task.</w:t>
      </w:r>
    </w:p>
    <w:p>
      <w:r>
        <w:t xml:space="preserve">9.  Cinq élèves ont participé à l'étude. </w:t>
      </w:r>
    </w:p>
    <w:p>
      <w:r>
        <w:t xml:space="preserve">    Five students participated in the study.</w:t>
      </w:r>
    </w:p>
    <w:p>
      <w:r>
        <w:t>10. La boîte contient cinq cartes postales.</w:t>
      </w:r>
    </w:p>
    <w:p>
      <w:r>
        <w:t xml:space="preserve">   The box contains five postcards.</w:t>
      </w:r>
    </w:p>
    <w:p/>
    <w:p>
      <w:r>
        <w:rPr>
          <w:b/>
        </w:rPr>
        <w:t>Word: Quatre | Meaning: Four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quatre livres sur ma table.</w:t>
      </w:r>
    </w:p>
    <w:p>
      <w:r>
        <w:t xml:space="preserve">    I have four books on my table.</w:t>
      </w:r>
    </w:p>
    <w:p>
      <w:r>
        <w:t>3.  Le magasin a quatre étages.</w:t>
      </w:r>
    </w:p>
    <w:p>
      <w:r>
        <w:t xml:space="preserve">   The shop has four floors.</w:t>
      </w:r>
    </w:p>
    <w:p>
      <w:r>
        <w:t xml:space="preserve">4. Nous avons quatre enfants. </w:t>
      </w:r>
    </w:p>
    <w:p>
      <w:r>
        <w:t xml:space="preserve">   We have four children.</w:t>
      </w:r>
    </w:p>
    <w:p>
      <w:r>
        <w:t>5. Il y a quatre jours avant la fête.</w:t>
      </w:r>
    </w:p>
    <w:p>
      <w:r>
        <w:t xml:space="preserve">   There are four days before the party.</w:t>
      </w:r>
    </w:p>
    <w:p>
      <w:r>
        <w:t>6. Quatro personnes sont présentes à la réunion.</w:t>
      </w:r>
    </w:p>
    <w:p>
      <w:r>
        <w:t xml:space="preserve">   Four people are present at the meeting.</w:t>
      </w:r>
    </w:p>
    <w:p>
      <w:r>
        <w:t>7. Quatre lettres sur un tableau</w:t>
      </w:r>
    </w:p>
    <w:p>
      <w:r>
        <w:t xml:space="preserve">   Four letters on a board</w:t>
      </w:r>
    </w:p>
    <w:p>
      <w:r>
        <w:t xml:space="preserve">8. J'ai quatre ans, je suis jeune. </w:t>
      </w:r>
    </w:p>
    <w:p>
      <w:r>
        <w:t xml:space="preserve">   I am four years old, I am young.</w:t>
      </w:r>
    </w:p>
    <w:p>
      <w:r>
        <w:t>9. Il y a quatre fleurs dans le jardin.</w:t>
      </w:r>
    </w:p>
    <w:p>
      <w:r>
        <w:t xml:space="preserve">   There are four flowers in the garden.</w:t>
      </w:r>
    </w:p>
    <w:p>
      <w:r>
        <w:t>10. Quater d’heures ont passé depuis que vous êtes arrivé.</w:t>
      </w:r>
    </w:p>
    <w:p>
      <w:r>
        <w:t xml:space="preserve">    Four hours have passed since you arrived.</w:t>
      </w:r>
    </w:p>
    <w:p/>
    <w:p>
      <w:r>
        <w:rPr>
          <w:b/>
        </w:rPr>
        <w:t>Word: Trois | Meaning: Three</w:t>
      </w:r>
    </w:p>
    <w:p/>
    <w:p>
      <w:r>
        <w:t>1. J'ai trois pommes dans mon sac.</w:t>
      </w:r>
    </w:p>
    <w:p>
      <w:r>
        <w:t xml:space="preserve">  I have three apples in my bag.</w:t>
      </w:r>
    </w:p>
    <w:p>
      <w:r>
        <w:t>2. Il y a trois personnes à la table.</w:t>
      </w:r>
    </w:p>
    <w:p>
      <w:r>
        <w:t xml:space="preserve">  There are three people at the table.</w:t>
      </w:r>
    </w:p>
    <w:p>
      <w:r>
        <w:t>3. Trois heures passées, et nous sommes encore en retard.</w:t>
      </w:r>
    </w:p>
    <w:p>
      <w:r>
        <w:t xml:space="preserve">   Three hours passed, and we are still late. </w:t>
      </w:r>
    </w:p>
    <w:p>
      <w:r>
        <w:t>4. Il a besoin de trois euros pour acheter ce qu'il désire.</w:t>
      </w:r>
    </w:p>
    <w:p>
      <w:r>
        <w:t xml:space="preserve">   He needs three euros to buy what he desires.</w:t>
      </w:r>
    </w:p>
    <w:p>
      <w:r>
        <w:t>5. La musique joue pendant trois minutes.</w:t>
      </w:r>
    </w:p>
    <w:p>
      <w:r>
        <w:t xml:space="preserve">  The music plays for three minutes.</w:t>
      </w:r>
    </w:p>
    <w:p>
      <w:r>
        <w:t>6. Trois jours de congé sont accordés par mois.</w:t>
      </w:r>
    </w:p>
    <w:p>
      <w:r>
        <w:t xml:space="preserve">   Three days of leave are granted per month. </w:t>
      </w:r>
    </w:p>
    <w:p>
      <w:r>
        <w:t>7. J'ai vu trois oiseaux dans le jardin.</w:t>
      </w:r>
    </w:p>
    <w:p>
      <w:r>
        <w:t xml:space="preserve">   I saw three birds in the garden.</w:t>
      </w:r>
    </w:p>
    <w:p>
      <w:r>
        <w:t xml:space="preserve">8. Il a dit trois choses à son ami. </w:t>
      </w:r>
    </w:p>
    <w:p>
      <w:r>
        <w:t xml:space="preserve">   He told his friend three things.</w:t>
      </w:r>
    </w:p>
    <w:p>
      <w:r>
        <w:t>9. Trois amis sont venus à la fête.</w:t>
      </w:r>
    </w:p>
    <w:p>
      <w:r>
        <w:t xml:space="preserve">  Three friends came to the party. </w:t>
      </w:r>
    </w:p>
    <w:p>
      <w:r>
        <w:t xml:space="preserve">10. La voiture a trois roues. </w:t>
      </w:r>
    </w:p>
    <w:p>
      <w:r>
        <w:t xml:space="preserve">    The car has three wheels.</w:t>
      </w:r>
    </w:p>
    <w:p/>
    <w:p>
      <w:r>
        <w:rPr>
          <w:b/>
        </w:rPr>
        <w:t>Word: Deux | Meaning: Two</w:t>
      </w:r>
    </w:p>
    <w:p/>
    <w:p>
      <w:r>
        <w:t xml:space="preserve">1. Il y a deux maisons sur la rue.  </w:t>
      </w:r>
    </w:p>
    <w:p>
      <w:r>
        <w:t>Two houses are on the street.</w:t>
      </w:r>
    </w:p>
    <w:p>
      <w:r>
        <w:t xml:space="preserve">2. J'ai deux frères et une sœur. </w:t>
      </w:r>
    </w:p>
    <w:p>
      <w:r>
        <w:t>I have two brothers and one sister.</w:t>
      </w:r>
    </w:p>
    <w:p>
      <w:r>
        <w:t xml:space="preserve">3. Tu as deux pommes ? </w:t>
      </w:r>
    </w:p>
    <w:p>
      <w:r>
        <w:t>Do you have two apples?</w:t>
      </w:r>
    </w:p>
    <w:p>
      <w:r>
        <w:t>4. Deux personnes sont arrivées.</w:t>
      </w:r>
    </w:p>
    <w:p>
      <w:r>
        <w:t>Two people arrived.</w:t>
      </w:r>
    </w:p>
    <w:p>
      <w:r>
        <w:t xml:space="preserve">5. Il est arrivé à midi, il y avait deux heures de retard.  </w:t>
      </w:r>
    </w:p>
    <w:p>
      <w:r>
        <w:t>He arrived at noon, there were two hours of delay.</w:t>
      </w:r>
    </w:p>
    <w:p>
      <w:r>
        <w:t xml:space="preserve">6. La voiture a deux roues. </w:t>
      </w:r>
    </w:p>
    <w:p>
      <w:r>
        <w:t>The car has two wheels.</w:t>
      </w:r>
    </w:p>
    <w:p>
      <w:r>
        <w:t>7. Nous avons acheté deux croissants et deux café au lait.</w:t>
      </w:r>
    </w:p>
    <w:p>
      <w:r>
        <w:t>We bought two croissants and two coffee with milk.</w:t>
      </w:r>
    </w:p>
    <w:p>
      <w:r>
        <w:t xml:space="preserve">8. Il y a deux personnes dans le restaurant. </w:t>
      </w:r>
    </w:p>
    <w:p>
      <w:r>
        <w:t>There are two people in the restaurant.</w:t>
      </w:r>
    </w:p>
    <w:p>
      <w:r>
        <w:t xml:space="preserve">9. Deux heures après l'heure de la réunion, les participants se sont rencontrés.  </w:t>
      </w:r>
    </w:p>
    <w:p>
      <w:r>
        <w:t xml:space="preserve">Two hours after the meeting time, the participants met. </w:t>
      </w:r>
    </w:p>
    <w:p>
      <w:r>
        <w:t xml:space="preserve">10. J'ai besoin de deux choses: un stylo et une feuille.  </w:t>
      </w:r>
    </w:p>
    <w:p>
      <w:r>
        <w:t>I need two things: a pen and paper.</w:t>
      </w:r>
    </w:p>
    <w:p/>
    <w:p>
      <w:r>
        <w:rPr>
          <w:b/>
        </w:rPr>
        <w:t>Word: Un | Meaning: One</w:t>
      </w:r>
    </w:p>
    <w:p/>
    <w:p>
      <w:r>
        <w:t xml:space="preserve">1. Il y a **un** café dans le parc.  </w:t>
      </w:r>
    </w:p>
    <w:p>
      <w:r>
        <w:t xml:space="preserve">    There is **a** café in the park.</w:t>
      </w:r>
    </w:p>
    <w:p>
      <w:r>
        <w:t xml:space="preserve">2. Nous avons **un** ami en France.   </w:t>
      </w:r>
    </w:p>
    <w:p>
      <w:r>
        <w:t xml:space="preserve">    We have **an** friend in France.</w:t>
      </w:r>
    </w:p>
    <w:p>
      <w:r>
        <w:t xml:space="preserve">3. J'aime **un** bon film d'animation. </w:t>
      </w:r>
    </w:p>
    <w:p>
      <w:r>
        <w:t xml:space="preserve">    I like **a** good animation film.</w:t>
      </w:r>
    </w:p>
    <w:p>
      <w:r>
        <w:t xml:space="preserve">4. Il est **un** garçon gentil.  </w:t>
      </w:r>
    </w:p>
    <w:p>
      <w:r>
        <w:t xml:space="preserve">    He is **a** nice boy.</w:t>
      </w:r>
    </w:p>
    <w:p>
      <w:r>
        <w:t xml:space="preserve">5. Vous avez **un** projet intéressant.   </w:t>
      </w:r>
    </w:p>
    <w:p>
      <w:r>
        <w:t xml:space="preserve">    You have **an** interesting project. </w:t>
      </w:r>
    </w:p>
    <w:p>
      <w:r>
        <w:t xml:space="preserve">6. Elle a **un** chat adorable.   </w:t>
      </w:r>
    </w:p>
    <w:p>
      <w:r>
        <w:t xml:space="preserve">    She has **a** cute cat. </w:t>
      </w:r>
    </w:p>
    <w:p>
      <w:r>
        <w:t xml:space="preserve">7. Ils ont **un** rendez-vous demain.  </w:t>
      </w:r>
    </w:p>
    <w:p>
      <w:r>
        <w:t xml:space="preserve">    They have **a** meeting tomorrow.</w:t>
      </w:r>
    </w:p>
    <w:p>
      <w:r>
        <w:t xml:space="preserve">8. J'ai besoin de **un** verre d'eau.   </w:t>
      </w:r>
    </w:p>
    <w:p>
      <w:r>
        <w:t xml:space="preserve">    I need **a** glass of water. </w:t>
      </w:r>
    </w:p>
    <w:p>
      <w:r>
        <w:t xml:space="preserve">9. Vous cherchez **un** restaurant?  </w:t>
      </w:r>
    </w:p>
    <w:p>
      <w:r>
        <w:t xml:space="preserve">    Are you looking for **a** restaurant? </w:t>
      </w:r>
    </w:p>
    <w:p>
      <w:r>
        <w:t xml:space="preserve">10. La voiture a **un** accident.  </w:t>
      </w:r>
    </w:p>
    <w:p>
      <w:r>
        <w:t xml:space="preserve">    The car had **an** accident.</w:t>
      </w:r>
    </w:p>
    <w:p/>
    <w:p>
      <w:r>
        <w:rPr>
          <w:b/>
        </w:rPr>
        <w:t>Word: Une | Meaning: One</w:t>
      </w:r>
    </w:p>
    <w:p/>
    <w:p>
      <w:r>
        <w:t>1. Il a une voiture rouge.</w:t>
      </w:r>
    </w:p>
    <w:p>
      <w:r>
        <w:t xml:space="preserve">  He has a red car.</w:t>
      </w:r>
    </w:p>
    <w:p>
      <w:r>
        <w:t>2. J’ai une amie qui vit à Paris.</w:t>
      </w:r>
    </w:p>
    <w:p>
      <w:r>
        <w:t xml:space="preserve">  I have an acquaintance who lives in Paris.</w:t>
      </w:r>
    </w:p>
    <w:p>
      <w:r>
        <w:t>3. Il y a une table dans la salle de réception.</w:t>
      </w:r>
    </w:p>
    <w:p>
      <w:r>
        <w:t xml:space="preserve"> There is a table in the reception room.</w:t>
      </w:r>
    </w:p>
    <w:p>
      <w:r>
        <w:t xml:space="preserve">4. La température est assez basse aujourd'hui. </w:t>
      </w:r>
    </w:p>
    <w:p>
      <w:r>
        <w:t xml:space="preserve">   The temperature is rather low today.</w:t>
      </w:r>
    </w:p>
    <w:p>
      <w:r>
        <w:t xml:space="preserve">5. Elle a une passion pour la lecture.  </w:t>
      </w:r>
    </w:p>
    <w:p>
      <w:r>
        <w:t xml:space="preserve">   She has a passion for reading.</w:t>
      </w:r>
    </w:p>
    <w:p>
      <w:r>
        <w:t>6. J'ai besoin d'une boisson rafraîchissante.</w:t>
      </w:r>
    </w:p>
    <w:p>
      <w:r>
        <w:t xml:space="preserve">  I need a refreshing drink. </w:t>
      </w:r>
    </w:p>
    <w:p>
      <w:r>
        <w:t xml:space="preserve">7. La lumière du soleil est très brillante. </w:t>
      </w:r>
    </w:p>
    <w:p>
      <w:r>
        <w:t xml:space="preserve">   The sunlight is very bright. </w:t>
      </w:r>
    </w:p>
    <w:p>
      <w:r>
        <w:t xml:space="preserve">8. Un chat a une fourrure blanche et noire. </w:t>
      </w:r>
    </w:p>
    <w:p>
      <w:r>
        <w:t xml:space="preserve">   A cat has white and black fur.</w:t>
      </w:r>
    </w:p>
    <w:p>
      <w:r>
        <w:t xml:space="preserve">9. J’ai vu une magnifique montagne. </w:t>
      </w:r>
    </w:p>
    <w:p>
      <w:r>
        <w:t xml:space="preserve">  I saw a magnificent mountain.</w:t>
      </w:r>
    </w:p>
    <w:p>
      <w:r>
        <w:t xml:space="preserve">10. Je suis content d'avoir une nouvelle amie.  </w:t>
      </w:r>
    </w:p>
    <w:p>
      <w:r>
        <w:t xml:space="preserve">  I am happy to have a new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