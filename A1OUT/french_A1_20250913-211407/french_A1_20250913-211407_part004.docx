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Pour | Meaning: for</w:t>
      </w:r>
    </w:p>
    <w:p/>
    <w:p>
      <w:r>
        <w:t>1. J'ai besoin d'un café, pour commencer la journée.</w:t>
      </w:r>
    </w:p>
    <w:p>
      <w:r>
        <w:t xml:space="preserve">   I need a coffee, to start the day.</w:t>
      </w:r>
    </w:p>
    <w:p>
      <w:r>
        <w:t>2. Il est difficile de faire les courses, pour une personne seule.</w:t>
      </w:r>
    </w:p>
    <w:p>
      <w:r>
        <w:t xml:space="preserve">   It is difficult to do the shopping for one person.</w:t>
      </w:r>
    </w:p>
    <w:p>
      <w:r>
        <w:t>3. Je vais aller au cinéma, pour voir un film d’action.</w:t>
      </w:r>
    </w:p>
    <w:p>
      <w:r>
        <w:t xml:space="preserve">   I'm going to the cinema to see an action movie.</w:t>
      </w:r>
    </w:p>
    <w:p>
      <w:r>
        <w:t>4. Vous avez besoin d'un peu de temps, pour réfléchir à votre décision.</w:t>
      </w:r>
    </w:p>
    <w:p>
      <w:r>
        <w:t xml:space="preserve">   You need some time to think about your decision.</w:t>
      </w:r>
    </w:p>
    <w:p>
      <w:r>
        <w:t>5. Nous allons prendre le métro, pour aller au marché.</w:t>
      </w:r>
    </w:p>
    <w:p>
      <w:r>
        <w:t xml:space="preserve">   We are going to take the metro to go to the market. </w:t>
      </w:r>
    </w:p>
    <w:p>
      <w:r>
        <w:t>6. J’ai envie de voyager, pour découvrir de nouvelles cultures.</w:t>
      </w:r>
    </w:p>
    <w:p>
      <w:r>
        <w:t xml:space="preserve">   I want to travel, to discover new cultures.</w:t>
      </w:r>
    </w:p>
    <w:p>
      <w:r>
        <w:t>7. Il est important de respecter les autres, pour une meilleure communication.</w:t>
      </w:r>
    </w:p>
    <w:p>
      <w:r>
        <w:t xml:space="preserve">    It is important to respect others for better communication. </w:t>
      </w:r>
    </w:p>
    <w:p>
      <w:r>
        <w:t xml:space="preserve">8. Je voudrais acheter un gâteau, pour mon anniversaire. </w:t>
      </w:r>
    </w:p>
    <w:p>
      <w:r>
        <w:t xml:space="preserve">   I would like to buy a cake, for my birthday.  </w:t>
      </w:r>
    </w:p>
    <w:p>
      <w:r>
        <w:t xml:space="preserve">9. La famille se réunie souvent, pour fêter des événements importants. </w:t>
      </w:r>
    </w:p>
    <w:p>
      <w:r>
        <w:t xml:space="preserve">   The family often gets together for special events.  </w:t>
      </w:r>
    </w:p>
    <w:p>
      <w:r>
        <w:t xml:space="preserve">10. Nous partons en voyage, pour nous détendre et profiter de la nature. </w:t>
      </w:r>
    </w:p>
    <w:p>
      <w:r>
        <w:t xml:space="preserve">    We are going on a trip to relax and enjoy nature.</w:t>
      </w:r>
    </w:p>
    <w:p/>
    <w:p>
      <w:r>
        <w:rPr>
          <w:b/>
        </w:rPr>
        <w:t>Word: En | Meaning: In</w:t>
      </w:r>
    </w:p>
    <w:p/>
    <w:p>
      <w:r>
        <w:t>1. Je suis en France.</w:t>
      </w:r>
    </w:p>
    <w:p>
      <w:r>
        <w:t xml:space="preserve">  I am in France.</w:t>
      </w:r>
    </w:p>
    <w:p>
      <w:r>
        <w:t>2. J'ai un chat en appartement.</w:t>
      </w:r>
    </w:p>
    <w:p>
      <w:r>
        <w:t xml:space="preserve">  I have a cat in an apartment.</w:t>
      </w:r>
    </w:p>
    <w:p>
      <w:r>
        <w:t xml:space="preserve">3. Elle est en train de cuisiner. </w:t>
      </w:r>
    </w:p>
    <w:p>
      <w:r>
        <w:t xml:space="preserve">  She is cooking.</w:t>
      </w:r>
    </w:p>
    <w:p>
      <w:r>
        <w:t>4. Les enfants sont en classe.</w:t>
      </w:r>
    </w:p>
    <w:p>
      <w:r>
        <w:t xml:space="preserve">  The children are at school.</w:t>
      </w:r>
    </w:p>
    <w:p>
      <w:r>
        <w:t>5. Il est en retard pour la réunion.</w:t>
      </w:r>
    </w:p>
    <w:p>
      <w:r>
        <w:t xml:space="preserve">  He is late for the meeting.</w:t>
      </w:r>
    </w:p>
    <w:p>
      <w:r>
        <w:t>6. Nous sommes en vacances.</w:t>
      </w:r>
    </w:p>
    <w:p>
      <w:r>
        <w:t xml:space="preserve">  We are on vacation.</w:t>
      </w:r>
    </w:p>
    <w:p>
      <w:r>
        <w:t>7. Vous êtes en forme?</w:t>
      </w:r>
    </w:p>
    <w:p>
      <w:r>
        <w:t xml:space="preserve">  Are you in good shape?</w:t>
      </w:r>
    </w:p>
    <w:p>
      <w:r>
        <w:t xml:space="preserve">8. J'ai besoin de vous aider en français. </w:t>
      </w:r>
    </w:p>
    <w:p>
      <w:r>
        <w:t xml:space="preserve">  I need your help with French.</w:t>
      </w:r>
    </w:p>
    <w:p>
      <w:r>
        <w:t xml:space="preserve">9. Il est important de parler en français. </w:t>
      </w:r>
    </w:p>
    <w:p>
      <w:r>
        <w:t xml:space="preserve">  It is important to speak French.</w:t>
      </w:r>
    </w:p>
    <w:p>
      <w:r>
        <w:t xml:space="preserve">10. J’adore la cuisine française. </w:t>
      </w:r>
    </w:p>
    <w:p>
      <w:r>
        <w:t xml:space="preserve">  I love French cooking.</w:t>
      </w:r>
    </w:p>
    <w:p/>
    <w:p>
      <w:r>
        <w:rPr>
          <w:b/>
        </w:rPr>
        <w:t>Word: Sous | Meaning: Under</w:t>
      </w:r>
    </w:p>
    <w:p/>
    <w:p>
      <w:r>
        <w:t>1. Le livre est sous le canapé.</w:t>
      </w:r>
    </w:p>
    <w:p>
      <w:r>
        <w:t xml:space="preserve">  The book is under the couch.</w:t>
      </w:r>
    </w:p>
    <w:p>
      <w:r>
        <w:t>2. La voiture est sous le pont.</w:t>
      </w:r>
    </w:p>
    <w:p>
      <w:r>
        <w:t xml:space="preserve">  The car is under the bridge.</w:t>
      </w:r>
    </w:p>
    <w:p>
      <w:r>
        <w:t>3. J'ai mis ma chemise sous mon manteau.</w:t>
      </w:r>
    </w:p>
    <w:p>
      <w:r>
        <w:t xml:space="preserve">  I put my shirt under my coat. </w:t>
      </w:r>
    </w:p>
    <w:p>
      <w:r>
        <w:t>4. Les enfants jouent sous l’arbre.</w:t>
      </w:r>
    </w:p>
    <w:p>
      <w:r>
        <w:t xml:space="preserve">  The children play under the tree.</w:t>
      </w:r>
    </w:p>
    <w:p>
      <w:r>
        <w:t>5. La lumière est sous la table.</w:t>
      </w:r>
    </w:p>
    <w:p>
      <w:r>
        <w:t xml:space="preserve">  The light is under the table.</w:t>
      </w:r>
    </w:p>
    <w:p>
      <w:r>
        <w:t>6. Elle a mis le sac sous la chaise.</w:t>
      </w:r>
    </w:p>
    <w:p>
      <w:r>
        <w:t xml:space="preserve">  She put the bag under the chair. </w:t>
      </w:r>
    </w:p>
    <w:p>
      <w:r>
        <w:t>7. L’eau est sous le sol.</w:t>
      </w:r>
    </w:p>
    <w:p>
      <w:r>
        <w:t xml:space="preserve">  Water is underground. </w:t>
      </w:r>
    </w:p>
    <w:p>
      <w:r>
        <w:t>8. Il est sous le nuage.</w:t>
      </w:r>
    </w:p>
    <w:p>
      <w:r>
        <w:t xml:space="preserve">  He is under the cloud. </w:t>
      </w:r>
    </w:p>
    <w:p>
      <w:r>
        <w:t>9. Les oiseaux se rassemblent sous les branches d'un arbre.</w:t>
      </w:r>
    </w:p>
    <w:p>
      <w:r>
        <w:t xml:space="preserve">   Birds gather under the branches of a tree. </w:t>
      </w:r>
    </w:p>
    <w:p>
      <w:r>
        <w:t xml:space="preserve">10. La nourriture est sous la table. </w:t>
      </w:r>
    </w:p>
    <w:p>
      <w:r>
        <w:t xml:space="preserve">   The food is under the table.</w:t>
      </w:r>
    </w:p>
    <w:p/>
    <w:p>
      <w:r>
        <w:rPr>
          <w:b/>
        </w:rPr>
        <w:t>Word: Sur | Meaning: On, atop</w:t>
      </w:r>
    </w:p>
    <w:p/>
    <w:p>
      <w:r>
        <w:t>1. La table est sur la table.</w:t>
      </w:r>
    </w:p>
    <w:p>
      <w:r>
        <w:t xml:space="preserve">   The table is on the table.</w:t>
      </w:r>
    </w:p>
    <w:p>
      <w:r>
        <w:t>2. Je suis sur la route.</w:t>
      </w:r>
    </w:p>
    <w:p>
      <w:r>
        <w:t xml:space="preserve">    I am on the road.</w:t>
      </w:r>
    </w:p>
    <w:p>
      <w:r>
        <w:t>3. Il est sur la plage.</w:t>
      </w:r>
    </w:p>
    <w:p>
      <w:r>
        <w:t xml:space="preserve">   He is on the beach.</w:t>
      </w:r>
    </w:p>
    <w:p>
      <w:r>
        <w:t xml:space="preserve">4. J’ai un problème sur mon ordinateur. </w:t>
      </w:r>
    </w:p>
    <w:p>
      <w:r>
        <w:t xml:space="preserve">  I have a problem on my computer.</w:t>
      </w:r>
    </w:p>
    <w:p>
      <w:r>
        <w:t>5. La voiture est sur le parking.</w:t>
      </w:r>
    </w:p>
    <w:p>
      <w:r>
        <w:t xml:space="preserve">  The car is on the parking lot.</w:t>
      </w:r>
    </w:p>
    <w:p>
      <w:r>
        <w:t xml:space="preserve">6. On sort de la maison sur la rue. </w:t>
      </w:r>
    </w:p>
    <w:p>
      <w:r>
        <w:t xml:space="preserve">  We go out of the house on the street.</w:t>
      </w:r>
    </w:p>
    <w:p>
      <w:r>
        <w:t xml:space="preserve">7. Le livre est sur la table. </w:t>
      </w:r>
    </w:p>
    <w:p>
      <w:r>
        <w:t xml:space="preserve">   The book is on the table.</w:t>
      </w:r>
    </w:p>
    <w:p>
      <w:r>
        <w:t xml:space="preserve">8. J’ai besoin d’une aide sur mon projet. </w:t>
      </w:r>
    </w:p>
    <w:p>
      <w:r>
        <w:t xml:space="preserve">    I need help on my project.</w:t>
      </w:r>
    </w:p>
    <w:p>
      <w:r>
        <w:t>9. Elle est sur le marché.</w:t>
      </w:r>
    </w:p>
    <w:p>
      <w:r>
        <w:t xml:space="preserve">  She is at the market. </w:t>
      </w:r>
    </w:p>
    <w:p>
      <w:r>
        <w:t>10. Je suis sur place.</w:t>
      </w:r>
    </w:p>
    <w:p>
      <w:r>
        <w:t xml:space="preserve">  I am there.</w:t>
      </w:r>
    </w:p>
    <w:p/>
    <w:p>
      <w:r>
        <w:rPr>
          <w:b/>
        </w:rPr>
        <w:t>Word: Au | Meaning: To, At</w:t>
      </w:r>
    </w:p>
    <w:p/>
    <w:p>
      <w:r>
        <w:t xml:space="preserve">1. Il est au marché. </w:t>
      </w:r>
    </w:p>
    <w:p>
      <w:r>
        <w:t xml:space="preserve">  He is at the market.</w:t>
      </w:r>
    </w:p>
    <w:p>
      <w:r>
        <w:t>2. Je vais au cinéma ce soir.</w:t>
      </w:r>
    </w:p>
    <w:p>
      <w:r>
        <w:t xml:space="preserve">  I am going to the cinema this evening.</w:t>
      </w:r>
    </w:p>
    <w:p>
      <w:r>
        <w:t>3. Où est l’école ?</w:t>
      </w:r>
    </w:p>
    <w:p>
      <w:r>
        <w:t xml:space="preserve">   Where is the school?</w:t>
      </w:r>
    </w:p>
    <w:p>
      <w:r>
        <w:t xml:space="preserve">4. L'heure de la réunion est à 15h. </w:t>
      </w:r>
    </w:p>
    <w:p>
      <w:r>
        <w:t xml:space="preserve">   The meeting time is 3pm.</w:t>
      </w:r>
    </w:p>
    <w:p>
      <w:r>
        <w:t>5. La ville est au bord du lac.</w:t>
      </w:r>
    </w:p>
    <w:p>
      <w:r>
        <w:t xml:space="preserve">  The city is on the edge of the lake. </w:t>
      </w:r>
    </w:p>
    <w:p>
      <w:r>
        <w:t>6. J’ai besoin d’acheter du lait au supermarché.</w:t>
      </w:r>
    </w:p>
    <w:p>
      <w:r>
        <w:t xml:space="preserve">   I need to buy milk at the supermarket.</w:t>
      </w:r>
    </w:p>
    <w:p>
      <w:r>
        <w:t xml:space="preserve">7. Il a un problème au travail. </w:t>
      </w:r>
    </w:p>
    <w:p>
      <w:r>
        <w:t xml:space="preserve">   He has a problem at work.</w:t>
      </w:r>
    </w:p>
    <w:p>
      <w:r>
        <w:t>8. Je vais à l'hôpital pour faire une visite médicale.</w:t>
      </w:r>
    </w:p>
    <w:p>
      <w:r>
        <w:t xml:space="preserve">   I am going to the hospital for a medical visit.</w:t>
      </w:r>
    </w:p>
    <w:p>
      <w:r>
        <w:t>9. Au revoir, comment allez-vous ?</w:t>
      </w:r>
    </w:p>
    <w:p>
      <w:r>
        <w:t xml:space="preserve">    Goodbye, how are you?</w:t>
      </w:r>
    </w:p>
    <w:p>
      <w:r>
        <w:t xml:space="preserve">10.  Au secours! </w:t>
      </w:r>
    </w:p>
    <w:p>
      <w:r>
        <w:t xml:space="preserve">   Help!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  Hello, how are you today?</w:t>
      </w:r>
    </w:p>
    <w:p>
      <w:r>
        <w:t xml:space="preserve">2.  Bonjour à tous ! </w:t>
      </w:r>
    </w:p>
    <w:p>
      <w:r>
        <w:t xml:space="preserve">     Good day everyone!</w:t>
      </w:r>
    </w:p>
    <w:p>
      <w:r>
        <w:t xml:space="preserve">3.  Le soleil brille aujourd'hui, bonjour ! </w:t>
      </w:r>
    </w:p>
    <w:p>
      <w:r>
        <w:t xml:space="preserve">   The sun is shining today, hello!</w:t>
      </w:r>
    </w:p>
    <w:p>
      <w:r>
        <w:t xml:space="preserve">4.  J'ai hâte de vous revoir pour une conversation  bonjour. </w:t>
      </w:r>
    </w:p>
    <w:p>
      <w:r>
        <w:t xml:space="preserve">    I can't wait to see you again for a chat, hello.</w:t>
      </w:r>
    </w:p>
    <w:p>
      <w:r>
        <w:t>5.  Bonjour, comment s’appelle-tu ?</w:t>
      </w:r>
    </w:p>
    <w:p>
      <w:r>
        <w:t xml:space="preserve">   Hello, what's your name?</w:t>
      </w:r>
    </w:p>
    <w:p>
      <w:r>
        <w:t>6. Bonjour Madame/Monsieur, il est beau dehors !</w:t>
      </w:r>
    </w:p>
    <w:p>
      <w:r>
        <w:t xml:space="preserve">    Good morning/afternoon Madam/Sir, it's beautiful outside! </w:t>
      </w:r>
    </w:p>
    <w:p>
      <w:r>
        <w:t xml:space="preserve">7.  Bonjour à vous tous, j'espère que vos journées sont agréables. </w:t>
      </w:r>
    </w:p>
    <w:p>
      <w:r>
        <w:t xml:space="preserve">    Hello everyone, I hope you have pleasant days. </w:t>
      </w:r>
    </w:p>
    <w:p>
      <w:r>
        <w:t xml:space="preserve">8.   Il est temps de partir, bon jour ! </w:t>
      </w:r>
    </w:p>
    <w:p>
      <w:r>
        <w:t xml:space="preserve">    It’s time to go, good day! </w:t>
      </w:r>
    </w:p>
    <w:p>
      <w:r>
        <w:t xml:space="preserve">9.  Je suis très content d'avoir rencontré un nouveau ami, bonjour ! </w:t>
      </w:r>
    </w:p>
    <w:p>
      <w:r>
        <w:t xml:space="preserve">     I am very happy to have met a new friend, hello!</w:t>
      </w:r>
    </w:p>
    <w:p>
      <w:r>
        <w:t xml:space="preserve">10. Bonjour à l'hôtel, je vais me reposer.  </w:t>
      </w:r>
    </w:p>
    <w:p>
      <w:r>
        <w:t xml:space="preserve">   Hello to the hotel, I am going to take a rest.</w:t>
      </w:r>
    </w:p>
    <w:p/>
    <w:p>
      <w:r>
        <w:rPr>
          <w:b/>
        </w:rPr>
        <w:t>Word: comment | Meaning: how</w:t>
      </w:r>
    </w:p>
    <w:p/>
    <w:p>
      <w:r>
        <w:t xml:space="preserve">1. Comment vas-tu aujourd'hui? </w:t>
      </w:r>
    </w:p>
    <w:p>
      <w:r>
        <w:t xml:space="preserve">    How are you today?</w:t>
      </w:r>
    </w:p>
    <w:p>
      <w:r>
        <w:t>2. Je voudrais savoir comment vous appelez-vous.</w:t>
      </w:r>
    </w:p>
    <w:p>
      <w:r>
        <w:t xml:space="preserve">    I would like to know how you call yourself.</w:t>
      </w:r>
    </w:p>
    <w:p>
      <w:r>
        <w:t xml:space="preserve">3. Comment allez-vous ?  </w:t>
      </w:r>
    </w:p>
    <w:p>
      <w:r>
        <w:t xml:space="preserve">    How are you?</w:t>
      </w:r>
    </w:p>
    <w:p>
      <w:r>
        <w:t>4. La recette est simple, mais comment la réaliser ?</w:t>
      </w:r>
    </w:p>
    <w:p>
      <w:r>
        <w:t xml:space="preserve">    The recipe is simple, but how do you make it?</w:t>
      </w:r>
    </w:p>
    <w:p>
      <w:r>
        <w:t xml:space="preserve">5. Comment puis-je t'aider ? </w:t>
      </w:r>
    </w:p>
    <w:p>
      <w:r>
        <w:t xml:space="preserve">   How can I help you? </w:t>
      </w:r>
    </w:p>
    <w:p>
      <w:r>
        <w:t xml:space="preserve">6. Comment s'appelle cette ville? </w:t>
      </w:r>
    </w:p>
    <w:p>
      <w:r>
        <w:t xml:space="preserve">   What is the name of this city?</w:t>
      </w:r>
    </w:p>
    <w:p>
      <w:r>
        <w:t>7. Je ne comprends pas comment ça fonctionne.</w:t>
      </w:r>
    </w:p>
    <w:p>
      <w:r>
        <w:t xml:space="preserve">    I don’t understand how it works.</w:t>
      </w:r>
    </w:p>
    <w:p>
      <w:r>
        <w:t>8.  Comment est-ce que tu es ?</w:t>
      </w:r>
    </w:p>
    <w:p>
      <w:r>
        <w:t xml:space="preserve">     How are you feeling? </w:t>
      </w:r>
    </w:p>
    <w:p>
      <w:r>
        <w:t xml:space="preserve">9.  Comment allez-vous, monsieur ? </w:t>
      </w:r>
    </w:p>
    <w:p>
      <w:r>
        <w:t xml:space="preserve">    How are you, sir? </w:t>
      </w:r>
    </w:p>
    <w:p>
      <w:r>
        <w:t xml:space="preserve">10. Comment puis-je vous aider ? </w:t>
      </w:r>
    </w:p>
    <w:p>
      <w:r>
        <w:t xml:space="preserve">   How can I help you?</w:t>
      </w:r>
    </w:p>
    <w:p/>
    <w:p>
      <w:r>
        <w:rPr>
          <w:b/>
        </w:rPr>
        <w:t>Word: est-ce | Meaning: is it</w:t>
      </w:r>
    </w:p>
    <w:p/>
    <w:p>
      <w:r>
        <w:t xml:space="preserve">1. Est-ce que vous pouvez m'aider ?  </w:t>
      </w:r>
    </w:p>
    <w:p>
      <w:r>
        <w:t>Is it possible you could help me?</w:t>
      </w:r>
    </w:p>
    <w:p>
      <w:r>
        <w:t>2. Est-ce qu'il pleut aujourd'hui ?</w:t>
      </w:r>
    </w:p>
    <w:p>
      <w:r>
        <w:t>Is it raining today?</w:t>
      </w:r>
    </w:p>
    <w:p>
      <w:r>
        <w:t xml:space="preserve">3. Est-ce que vous avez vu le film de dernière année ? </w:t>
      </w:r>
    </w:p>
    <w:p>
      <w:r>
        <w:t>Did you see the movie from last year?</w:t>
      </w:r>
    </w:p>
    <w:p>
      <w:r>
        <w:t>4. Est-ce que tu as envie d'aller au cinéma ?</w:t>
      </w:r>
    </w:p>
    <w:p>
      <w:r>
        <w:t>Do you feel like going to the cinema?</w:t>
      </w:r>
    </w:p>
    <w:p>
      <w:r>
        <w:t xml:space="preserve">5. Est-ce que la nourriture est prête ?  </w:t>
      </w:r>
    </w:p>
    <w:p>
      <w:r>
        <w:t>Is the food ready?</w:t>
      </w:r>
    </w:p>
    <w:p>
      <w:r>
        <w:t xml:space="preserve">6. Est-ce qu'on peut prendre un café ? </w:t>
      </w:r>
    </w:p>
    <w:p>
      <w:r>
        <w:t>Can we get a coffee?</w:t>
      </w:r>
    </w:p>
    <w:p>
      <w:r>
        <w:t xml:space="preserve">7. Est-ce que vous avez besoin d'aide avec vos devoirs ?  </w:t>
      </w:r>
    </w:p>
    <w:p>
      <w:r>
        <w:t>Do you need help with your homework?</w:t>
      </w:r>
    </w:p>
    <w:p>
      <w:r>
        <w:t xml:space="preserve">8. Est-ce que ce train arrive à Paris ? </w:t>
      </w:r>
    </w:p>
    <w:p>
      <w:r>
        <w:t>Does this train arrive in Paris?</w:t>
      </w:r>
    </w:p>
    <w:p>
      <w:r>
        <w:t>9. Est-ce que vous allez manger à l’extérieur ?</w:t>
      </w:r>
    </w:p>
    <w:p>
      <w:r>
        <w:t>Are you going to eat outside?</w:t>
      </w:r>
    </w:p>
    <w:p>
      <w:r>
        <w:t xml:space="preserve">10. Est-ce que c'est un bon film ?  </w:t>
      </w:r>
    </w:p>
    <w:p>
      <w:r>
        <w:t>Is it a good movie?</w:t>
      </w:r>
    </w:p>
    <w:p/>
    <w:p>
      <w:r>
        <w:rPr>
          <w:b/>
        </w:rPr>
        <w:t>Word: table | Meaning: table</w:t>
      </w:r>
    </w:p>
    <w:p/>
    <w:p>
      <w:r>
        <w:t>1.  La table est sur la cuisine.</w:t>
      </w:r>
    </w:p>
    <w:p>
      <w:r>
        <w:t xml:space="preserve">    The table is on the kitchen.</w:t>
      </w:r>
    </w:p>
    <w:p>
      <w:r>
        <w:t>2.  J'ai besoin d'une table pour travailler.</w:t>
      </w:r>
    </w:p>
    <w:p>
      <w:r>
        <w:t xml:space="preserve">    I need a table to work.</w:t>
      </w:r>
    </w:p>
    <w:p>
      <w:r>
        <w:t>3.  La table est très grande.</w:t>
      </w:r>
    </w:p>
    <w:p>
      <w:r>
        <w:t xml:space="preserve">   The table is very large. </w:t>
      </w:r>
    </w:p>
    <w:p>
      <w:r>
        <w:t>4.  Il y a une table à l'entrée de la maison.</w:t>
      </w:r>
    </w:p>
    <w:p>
      <w:r>
        <w:t xml:space="preserve">   There is a table at the entrance of the house. </w:t>
      </w:r>
    </w:p>
    <w:p>
      <w:r>
        <w:t>5.  J'ai mangé ma salade sur la table.</w:t>
      </w:r>
    </w:p>
    <w:p>
      <w:r>
        <w:t xml:space="preserve">    I ate my salad on the table. </w:t>
      </w:r>
    </w:p>
    <w:p>
      <w:r>
        <w:t>6.  Tu dois nettoyer la table.</w:t>
      </w:r>
    </w:p>
    <w:p>
      <w:r>
        <w:t xml:space="preserve">    You need to clean the table.</w:t>
      </w:r>
    </w:p>
    <w:p>
      <w:r>
        <w:t>7.  La table est décorée avec des fleurs.</w:t>
      </w:r>
    </w:p>
    <w:p>
      <w:r>
        <w:t xml:space="preserve">    The table is decorated with flowers. </w:t>
      </w:r>
    </w:p>
    <w:p>
      <w:r>
        <w:t xml:space="preserve">8.  La table a trois chaises. </w:t>
      </w:r>
    </w:p>
    <w:p>
      <w:r>
        <w:t xml:space="preserve">    The table has three chairs. </w:t>
      </w:r>
    </w:p>
    <w:p>
      <w:r>
        <w:t>9.  Ils ont posé la table sur la terrasse.</w:t>
      </w:r>
    </w:p>
    <w:p>
      <w:r>
        <w:t xml:space="preserve">   They put the table on the terrace.</w:t>
      </w:r>
    </w:p>
    <w:p>
      <w:r>
        <w:t>10. J'adore les tables en bois foncé.</w:t>
      </w:r>
    </w:p>
    <w:p>
      <w:r>
        <w:t xml:space="preserve">   I love wooden tables in dark wood.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calme.  </w:t>
      </w:r>
    </w:p>
    <w:p>
      <w:r>
        <w:t xml:space="preserve">    My house is located in a quiet neighborhood.</w:t>
      </w:r>
    </w:p>
    <w:p>
      <w:r>
        <w:t xml:space="preserve">2. J'adore la cuisine de ma maison.  </w:t>
      </w:r>
    </w:p>
    <w:p>
      <w:r>
        <w:t xml:space="preserve">    I love the kitchen of my home.</w:t>
      </w:r>
    </w:p>
    <w:p>
      <w:r>
        <w:t xml:space="preserve">3. La maison des enfants est plus grande que la nôtre. </w:t>
      </w:r>
    </w:p>
    <w:p>
      <w:r>
        <w:t xml:space="preserve">    The children’s house is bigger than ours.</w:t>
      </w:r>
    </w:p>
    <w:p>
      <w:r>
        <w:t xml:space="preserve">4. Nous allons chez nous ce soir pour dîner. </w:t>
      </w:r>
    </w:p>
    <w:p>
      <w:r>
        <w:t xml:space="preserve">   We are going to our house this evening for dinner.</w:t>
      </w:r>
    </w:p>
    <w:p>
      <w:r>
        <w:t xml:space="preserve">5. Ma famille et moi sommes allés dans la maison de nos parents.  </w:t>
      </w:r>
    </w:p>
    <w:p>
      <w:r>
        <w:t xml:space="preserve">    My family and I went to the house of our parents.</w:t>
      </w:r>
    </w:p>
    <w:p>
      <w:r>
        <w:t xml:space="preserve">6. J'ai besoin d'une nouvelle maison. </w:t>
      </w:r>
    </w:p>
    <w:p>
      <w:r>
        <w:t xml:space="preserve">     I need a new house.</w:t>
      </w:r>
    </w:p>
    <w:p>
      <w:r>
        <w:t xml:space="preserve">7. La maison est une structure solide et stable. </w:t>
      </w:r>
    </w:p>
    <w:p>
      <w:r>
        <w:t xml:space="preserve">    The house is a solid and stable structure.</w:t>
      </w:r>
    </w:p>
    <w:p>
      <w:r>
        <w:t xml:space="preserve">8. Il y a des maisons à vendre dans le quartier.  </w:t>
      </w:r>
    </w:p>
    <w:p>
      <w:r>
        <w:t xml:space="preserve">    There are houses for sale in the neighborhood.</w:t>
      </w:r>
    </w:p>
    <w:p>
      <w:r>
        <w:t xml:space="preserve">9. Nous sommes allés chez nous pour voir les enfants. </w:t>
      </w:r>
    </w:p>
    <w:p>
      <w:r>
        <w:t xml:space="preserve">     We went to our house to see the children.</w:t>
      </w:r>
    </w:p>
    <w:p>
      <w:r>
        <w:t xml:space="preserve">10. Je suis allé à la maison de mes grands-parents. </w:t>
      </w:r>
    </w:p>
    <w:p>
      <w:r>
        <w:t xml:space="preserve">      I went to my grandparents’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