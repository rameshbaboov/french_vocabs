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Feuilles: &lt;Leaves&gt;</w:t>
      </w:r>
    </w:p>
    <w:p/>
    <w:p>
      <w:r>
        <w:t xml:space="preserve">1.  Les feuilles de l'arbre tombent en automne. </w:t>
      </w:r>
    </w:p>
    <w:p>
      <w:r>
        <w:t xml:space="preserve">   The leaves of the tree fall in autumn.</w:t>
      </w:r>
    </w:p>
    <w:p>
      <w:r>
        <w:t xml:space="preserve">2.  Il y a des feuilles mortes sur le sol. </w:t>
      </w:r>
    </w:p>
    <w:p>
      <w:r>
        <w:t xml:space="preserve">   There are dead leaves on the ground.</w:t>
      </w:r>
    </w:p>
    <w:p>
      <w:r>
        <w:t xml:space="preserve">3.  J'aime les feuilles d'érable parce qu'elles sont colorées. </w:t>
      </w:r>
    </w:p>
    <w:p>
      <w:r>
        <w:t xml:space="preserve">   I like maple leaves because they are colorful.</w:t>
      </w:r>
    </w:p>
    <w:p>
      <w:r>
        <w:t xml:space="preserve">4.  La feuille de la lettre était tachée de graisse. </w:t>
      </w:r>
    </w:p>
    <w:p>
      <w:r>
        <w:t xml:space="preserve">    The leaf of the letter was stained with grease.</w:t>
      </w:r>
    </w:p>
    <w:p>
      <w:r>
        <w:t xml:space="preserve">5.  Les feuilles des arbres poussent sur l'arbre. </w:t>
      </w:r>
    </w:p>
    <w:p>
      <w:r>
        <w:t xml:space="preserve">   The leaves of the trees grow on the tree. </w:t>
      </w:r>
    </w:p>
    <w:p>
      <w:r>
        <w:t xml:space="preserve">6.  J'ai besoin d'une feuille d'eau pour la peinture. </w:t>
      </w:r>
    </w:p>
    <w:p>
      <w:r>
        <w:t xml:space="preserve">   I need a sheet of water for painting.</w:t>
      </w:r>
    </w:p>
    <w:p>
      <w:r>
        <w:t xml:space="preserve">7.  Je suis allé à un musée et j’ai vu des feuilles d'art. </w:t>
      </w:r>
    </w:p>
    <w:p>
      <w:r>
        <w:t xml:space="preserve">   I went to a museum and saw art leaves.</w:t>
      </w:r>
    </w:p>
    <w:p>
      <w:r>
        <w:t xml:space="preserve">8.  La feuille d'or est symbole de chance dans les cultures chinoises. </w:t>
      </w:r>
    </w:p>
    <w:p>
      <w:r>
        <w:t xml:space="preserve">   The golden leaf is a symbol of luck in Chinese cultures.</w:t>
      </w:r>
    </w:p>
    <w:p>
      <w:r>
        <w:t>9.  Les feuilles de la rose sont délicatement rouges et jaunes.</w:t>
      </w:r>
    </w:p>
    <w:p>
      <w:r>
        <w:t xml:space="preserve">    The leaves of the rose are delicately red and yellow.</w:t>
      </w:r>
    </w:p>
    <w:p>
      <w:r>
        <w:t xml:space="preserve">10.  Je l’ai vu sur une feuille d’or, mais je ne sais pas quel est son nom. </w:t>
      </w:r>
    </w:p>
    <w:p>
      <w:r>
        <w:t xml:space="preserve">   I saw it on a golden leaf, but I don't know what its name is.</w:t>
      </w:r>
    </w:p>
    <w:p/>
    <w:p>
      <w:r>
        <w:rPr>
          <w:b/>
        </w:rPr>
        <w:t>Word: Chasse | Meaning: Hunting</w:t>
      </w:r>
    </w:p>
    <w:p/>
    <w:p>
      <w:r>
        <w:t>1. J'aime beaucoup la chasse au trésor.</w:t>
      </w:r>
    </w:p>
    <w:p>
      <w:r>
        <w:t xml:space="preserve">    I love treasure hunts very much.</w:t>
      </w:r>
    </w:p>
    <w:p>
      <w:r>
        <w:t>2. Le chasseur doit être prudent lorsque il s'approche d'un animal sauvage.</w:t>
      </w:r>
    </w:p>
    <w:p>
      <w:r>
        <w:t xml:space="preserve">    The hunter must be careful when he approaches a wild animal. </w:t>
      </w:r>
    </w:p>
    <w:p>
      <w:r>
        <w:t>3. La chasse aux trésors est une activité amusante et divertissante.</w:t>
      </w:r>
    </w:p>
    <w:p>
      <w:r>
        <w:t xml:space="preserve">   Treasure hunts are a fun and entertaining activity.</w:t>
      </w:r>
    </w:p>
    <w:p>
      <w:r>
        <w:t>4. Les chasseurs ont besoin de beaucoup d'énergie pour leur aventure.</w:t>
      </w:r>
    </w:p>
    <w:p>
      <w:r>
        <w:t xml:space="preserve">    Hunters need a lot of energy for their adventure.  </w:t>
      </w:r>
    </w:p>
    <w:p>
      <w:r>
        <w:t xml:space="preserve">5. J'ai passé toute la journée à chasser les oiseaux dans le bois. </w:t>
      </w:r>
    </w:p>
    <w:p>
      <w:r>
        <w:t xml:space="preserve">    I spent the whole day hunting birds in the woods. </w:t>
      </w:r>
    </w:p>
    <w:p>
      <w:r>
        <w:t xml:space="preserve">6. La chasse aux fourmis est un jeu de stratégie pour les enfants. </w:t>
      </w:r>
    </w:p>
    <w:p>
      <w:r>
        <w:t xml:space="preserve">   Ant-hunting is a strategy game for children. </w:t>
      </w:r>
    </w:p>
    <w:p>
      <w:r>
        <w:t>7. Les enfants aiment se divertir en chassant les ballons.</w:t>
      </w:r>
    </w:p>
    <w:p>
      <w:r>
        <w:t xml:space="preserve">    Children like to have fun by chasing balloons.  </w:t>
      </w:r>
    </w:p>
    <w:p>
      <w:r>
        <w:t xml:space="preserve">8. Le chien de chasse peut être très intelligent et obéissant. </w:t>
      </w:r>
    </w:p>
    <w:p>
      <w:r>
        <w:t xml:space="preserve">    The hunting dog can be very intelligent and obedient. </w:t>
      </w:r>
    </w:p>
    <w:p>
      <w:r>
        <w:t xml:space="preserve">9. La chasse au trésor est une activité sociale. </w:t>
      </w:r>
    </w:p>
    <w:p>
      <w:r>
        <w:t xml:space="preserve">   Treasure hunts are a social activity.</w:t>
      </w:r>
    </w:p>
    <w:p>
      <w:r>
        <w:t xml:space="preserve">10. Les chasseurs ont besoin d'un bon équipement pour la chasse. </w:t>
      </w:r>
    </w:p>
    <w:p>
      <w:r>
        <w:t xml:space="preserve">    Hunters need good equipment for hunting.</w:t>
      </w:r>
    </w:p>
    <w:p/>
    <w:p>
      <w:r>
        <w:rPr>
          <w:b/>
        </w:rPr>
        <w:t>Word: Nature | Meaning: Nature</w:t>
      </w:r>
    </w:p>
    <w:p/>
    <w:p>
      <w:r>
        <w:t>1. La nature est magnifique et pleine de beauté.</w:t>
      </w:r>
    </w:p>
    <w:p>
      <w:r>
        <w:t xml:space="preserve">    The nature is magnificent and full of beauty.</w:t>
      </w:r>
    </w:p>
    <w:p>
      <w:r>
        <w:t>2. J'aime beaucoup la nature, elle me calme et relaxe.</w:t>
      </w:r>
    </w:p>
    <w:p>
      <w:r>
        <w:t xml:space="preserve">    I love the nature, it calms me down and relaxes me. </w:t>
      </w:r>
    </w:p>
    <w:p>
      <w:r>
        <w:t>3. Les animaux sauvages sont très importants pour l'écosystème.</w:t>
      </w:r>
    </w:p>
    <w:p>
      <w:r>
        <w:t xml:space="preserve">    Wild animals are very important for the ecosystem.</w:t>
      </w:r>
    </w:p>
    <w:p>
      <w:r>
        <w:t>4. L’air frais de la forêt est propice à une bonne santé physique.</w:t>
      </w:r>
    </w:p>
    <w:p>
      <w:r>
        <w:t xml:space="preserve">    The fresh air of the forest is conducive to good physical health.</w:t>
      </w:r>
    </w:p>
    <w:p>
      <w:r>
        <w:t>5. La nature nous rappelle les éléments essentiels de la vie.</w:t>
      </w:r>
    </w:p>
    <w:p>
      <w:r>
        <w:t xml:space="preserve">    Nature reminds us of essential elements of life. </w:t>
      </w:r>
    </w:p>
    <w:p>
      <w:r>
        <w:t>6. Il faut protéger la nature pour qu'elle continue d’exister.</w:t>
      </w:r>
    </w:p>
    <w:p>
      <w:r>
        <w:t xml:space="preserve">   We must protect nature so that it continues to exist.</w:t>
      </w:r>
    </w:p>
    <w:p>
      <w:r>
        <w:t>7. L'observation des plantes et des arbres me donne une sensation de paix.</w:t>
      </w:r>
    </w:p>
    <w:p>
      <w:r>
        <w:t xml:space="preserve">    Observing plants and trees gives me a feeling of peace. </w:t>
      </w:r>
    </w:p>
    <w:p>
      <w:r>
        <w:t>8. Les forêts regorgent de biodiversité, un véritable écosystème dynamique.</w:t>
      </w:r>
    </w:p>
    <w:p>
      <w:r>
        <w:t xml:space="preserve">    Forests are teeming with biodiversity, a true dynamic ecosystem.</w:t>
      </w:r>
    </w:p>
    <w:p>
      <w:r>
        <w:t>9. L’Homme a besoin d'une connexion avec la nature pour se sentir bien.</w:t>
      </w:r>
    </w:p>
    <w:p>
      <w:r>
        <w:t xml:space="preserve">    Humans need to connect with nature to feel good. </w:t>
      </w:r>
    </w:p>
    <w:p>
      <w:r>
        <w:t>10. La pollution dénature le monde et l'affecte négativement.</w:t>
      </w:r>
    </w:p>
    <w:p>
      <w:r>
        <w:t xml:space="preserve">     Pollution degrades the world and negatively affects it.</w:t>
      </w:r>
    </w:p>
    <w:p/>
    <w:p>
      <w:r>
        <w:rPr>
          <w:i/>
        </w:rPr>
        <w:t>Fleurs: Flowers | Meaning: Flowers</w:t>
      </w:r>
    </w:p>
    <w:p/>
    <w:p>
      <w:r>
        <w:t>1.  J'adore les fleurs dans le jardin.</w:t>
      </w:r>
    </w:p>
    <w:p>
      <w:r>
        <w:t xml:space="preserve">   I love the flowers in the garden.</w:t>
      </w:r>
    </w:p>
    <w:p>
      <w:r>
        <w:t>2.  Les roses sont mes fleurs préférées.</w:t>
      </w:r>
    </w:p>
    <w:p>
      <w:r>
        <w:t xml:space="preserve">    Roses are my favorite flowers.</w:t>
      </w:r>
    </w:p>
    <w:p>
      <w:r>
        <w:t xml:space="preserve">3.  La belle fleur de lys est la fleur nationale de France. </w:t>
      </w:r>
    </w:p>
    <w:p>
      <w:r>
        <w:t xml:space="preserve">    The beautiful lily flower is the national flower of France.</w:t>
      </w:r>
    </w:p>
    <w:p>
      <w:r>
        <w:t xml:space="preserve">4.  J'ai acheté une bouquet de fleurs pour ma mère. </w:t>
      </w:r>
    </w:p>
    <w:p>
      <w:r>
        <w:t xml:space="preserve">   I bought a bouquet of flowers for my mother.</w:t>
      </w:r>
    </w:p>
    <w:p>
      <w:r>
        <w:t>5.  Elle aime les fleurs rouges et les roses.</w:t>
      </w:r>
    </w:p>
    <w:p>
      <w:r>
        <w:t xml:space="preserve">    She likes red flowers and roses.</w:t>
      </w:r>
    </w:p>
    <w:p>
      <w:r>
        <w:t>6.  Tu peux mettre des fleurs dans un vase.</w:t>
      </w:r>
    </w:p>
    <w:p>
      <w:r>
        <w:t xml:space="preserve">    You can put flowers in a vase.</w:t>
      </w:r>
    </w:p>
    <w:p>
      <w:r>
        <w:t xml:space="preserve">7.  Le jardin est plein de fleurs colorées. </w:t>
      </w:r>
    </w:p>
    <w:p>
      <w:r>
        <w:t xml:space="preserve">   The garden is full of colorful flowers.</w:t>
      </w:r>
    </w:p>
    <w:p>
      <w:r>
        <w:t>8.  Les fleurs apportent de la couleur et du parfum à l'air frais.</w:t>
      </w:r>
    </w:p>
    <w:p>
      <w:r>
        <w:t xml:space="preserve">    Flowers bring color and perfume to fresh air.</w:t>
      </w:r>
    </w:p>
    <w:p>
      <w:r>
        <w:t>9.  J’ai besoin de quelques fleurs pour faire un bouquet.</w:t>
      </w:r>
    </w:p>
    <w:p>
      <w:r>
        <w:t xml:space="preserve">    I need some flowers to make a bouquet. </w:t>
      </w:r>
    </w:p>
    <w:p>
      <w:r>
        <w:t>10. Le fleuriste a préparé une belle collection de fleurs.</w:t>
      </w:r>
    </w:p>
    <w:p>
      <w:r>
        <w:t xml:space="preserve">   The florist prepared a beautiful collection of flowers.</w:t>
      </w:r>
    </w:p>
    <w:p/>
    <w:p>
      <w:r>
        <w:rPr>
          <w:b/>
        </w:rPr>
        <w:t>Word: Gagner | Meaning: To win, earn, or gain</w:t>
      </w:r>
    </w:p>
    <w:p/>
    <w:p>
      <w:r>
        <w:t>1. J'ai gagné un prix en compétition sportive.</w:t>
      </w:r>
    </w:p>
    <w:p>
      <w:r>
        <w:t xml:space="preserve">    I won a prize in a sports competition.</w:t>
      </w:r>
    </w:p>
    <w:p>
      <w:r>
        <w:t>2. Il gagne beaucoup d'argent dans son entreprise.</w:t>
      </w:r>
    </w:p>
    <w:p>
      <w:r>
        <w:t xml:space="preserve">    He makes a lot of money at his company. </w:t>
      </w:r>
    </w:p>
    <w:p>
      <w:r>
        <w:t xml:space="preserve">3. Je vais gagner du temps si je prends l'autobus. </w:t>
      </w:r>
    </w:p>
    <w:p>
      <w:r>
        <w:t xml:space="preserve">    I will win time if I take the bus. </w:t>
      </w:r>
    </w:p>
    <w:p>
      <w:r>
        <w:t>4. Tu peux gagner la course d'un marathon!</w:t>
      </w:r>
    </w:p>
    <w:p>
      <w:r>
        <w:t xml:space="preserve">     You can win a marathon race! </w:t>
      </w:r>
    </w:p>
    <w:p>
      <w:r>
        <w:t xml:space="preserve">5.  Il faut gagner les votes pour être élu. </w:t>
      </w:r>
    </w:p>
    <w:p>
      <w:r>
        <w:t xml:space="preserve">    He needs to win the votes to be elected.</w:t>
      </w:r>
    </w:p>
    <w:p>
      <w:r>
        <w:t xml:space="preserve">6. Les enfants gagnent de l'argent en faisant des petits travaux. </w:t>
      </w:r>
    </w:p>
    <w:p>
      <w:r>
        <w:t xml:space="preserve">    Children earn money by doing small jobs. </w:t>
      </w:r>
    </w:p>
    <w:p>
      <w:r>
        <w:t>7. J'aime gagner mes propres jeux vidéo.</w:t>
      </w:r>
    </w:p>
    <w:p>
      <w:r>
        <w:t xml:space="preserve">    I like to win my own video games. </w:t>
      </w:r>
    </w:p>
    <w:p>
      <w:r>
        <w:t xml:space="preserve">8. La victoire nous a fait gagner confiance.  </w:t>
      </w:r>
    </w:p>
    <w:p>
      <w:r>
        <w:t xml:space="preserve">    The victory gave us confidence. </w:t>
      </w:r>
    </w:p>
    <w:p>
      <w:r>
        <w:t xml:space="preserve">9. Il gère ses finances et gagne beaucoup d'argent. </w:t>
      </w:r>
    </w:p>
    <w:p>
      <w:r>
        <w:t xml:space="preserve">   He manages his finances and earns a lot of money. </w:t>
      </w:r>
    </w:p>
    <w:p>
      <w:r>
        <w:t>10. Je gagne de l'énergie en faisant de la marche.</w:t>
      </w:r>
    </w:p>
    <w:p>
      <w:r>
        <w:t xml:space="preserve">    I gain energy by going for walks.</w:t>
      </w:r>
    </w:p>
    <w:p/>
    <w:p>
      <w:r>
        <w:rPr>
          <w:b/>
        </w:rPr>
        <w:t>Word: Tête | Meaning: Head</w:t>
      </w:r>
    </w:p>
    <w:p/>
    <w:p>
      <w:r>
        <w:t>1.  Ma tête est pleine de projets pour demain.</w:t>
      </w:r>
    </w:p>
    <w:p>
      <w:r>
        <w:t xml:space="preserve">   My head is full of projects for tomorrow.</w:t>
      </w:r>
    </w:p>
    <w:p>
      <w:r>
        <w:t>2. La bonne humeur est une tête à l'endroit.</w:t>
      </w:r>
    </w:p>
    <w:p>
      <w:r>
        <w:t xml:space="preserve">   Good mood is a head in the right place. </w:t>
      </w:r>
    </w:p>
    <w:p>
      <w:r>
        <w:t>3. J’ai besoin d’une tasse de café pour calmer ma tête.</w:t>
      </w:r>
    </w:p>
    <w:p>
      <w:r>
        <w:t xml:space="preserve">    I need a cup of coffee to calm my head.</w:t>
      </w:r>
    </w:p>
    <w:p>
      <w:r>
        <w:t>4. Le chef du restaurant avait une tête de lion.</w:t>
      </w:r>
    </w:p>
    <w:p>
      <w:r>
        <w:t xml:space="preserve">    The restaurant chef had a lion's head.</w:t>
      </w:r>
    </w:p>
    <w:p>
      <w:r>
        <w:t xml:space="preserve">5.  La tête de l’enfant était rouge avec la douleur. </w:t>
      </w:r>
    </w:p>
    <w:p>
      <w:r>
        <w:t xml:space="preserve">   The child's head was red with pain.</w:t>
      </w:r>
    </w:p>
    <w:p>
      <w:r>
        <w:t>6.  Il est impossible d’obtenir le succès sans un effort important, car il faut faire attention à toutes les choses et avoir une bonne tête.</w:t>
      </w:r>
    </w:p>
    <w:p>
      <w:r>
        <w:t xml:space="preserve">    It is impossible to get success without a significant effort because you must pay attention to everything and have a good head.</w:t>
      </w:r>
    </w:p>
    <w:p>
      <w:r>
        <w:t xml:space="preserve">7. La tête des gens est différente, mais l’esprit est la même. </w:t>
      </w:r>
    </w:p>
    <w:p>
      <w:r>
        <w:t xml:space="preserve">    The heads of people are different, but the mind is the same.</w:t>
      </w:r>
    </w:p>
    <w:p>
      <w:r>
        <w:t>8.  La tête de l'homme était recouverte d'un chapeau.</w:t>
      </w:r>
    </w:p>
    <w:p>
      <w:r>
        <w:t xml:space="preserve">    The man's head was covered with a hat.</w:t>
      </w:r>
    </w:p>
    <w:p>
      <w:r>
        <w:t xml:space="preserve">9.  Il faut avoir une bonne tête pour réussir. </w:t>
      </w:r>
    </w:p>
    <w:p>
      <w:r>
        <w:t xml:space="preserve">    You need a good head to succeed.</w:t>
      </w:r>
    </w:p>
    <w:p>
      <w:r>
        <w:t>10.  Le soleil se couche sur ma tête et je me sens content.</w:t>
      </w:r>
    </w:p>
    <w:p>
      <w:r>
        <w:t xml:space="preserve">    The sun sets on my head and I feel content.</w:t>
      </w:r>
    </w:p>
    <w:p/>
    <w:p>
      <w:r>
        <w:rPr>
          <w:b/>
        </w:rPr>
        <w:t>Word: eau | Meaning: water</w:t>
      </w:r>
    </w:p>
    <w:p/>
    <w:p>
      <w:r>
        <w:t>1. J'ai besoin de boire de l'eau.</w:t>
      </w:r>
    </w:p>
    <w:p>
      <w:r>
        <w:t xml:space="preserve">  I need to drink some water.</w:t>
      </w:r>
    </w:p>
    <w:p>
      <w:r>
        <w:t>2. Il y a beaucoup d'eau dans la forêt.</w:t>
      </w:r>
    </w:p>
    <w:p>
      <w:r>
        <w:t xml:space="preserve">  There is a lot of water in the forest. </w:t>
      </w:r>
    </w:p>
    <w:p>
      <w:r>
        <w:t>3. L’eau est essentielle à la vie.</w:t>
      </w:r>
    </w:p>
    <w:p>
      <w:r>
        <w:t xml:space="preserve">  Water is essential to life.</w:t>
      </w:r>
    </w:p>
    <w:p>
      <w:r>
        <w:t xml:space="preserve">4.  Lisez l’eau de votre verre. </w:t>
      </w:r>
    </w:p>
    <w:p>
      <w:r>
        <w:t xml:space="preserve">  Read water from your glass.</w:t>
      </w:r>
    </w:p>
    <w:p>
      <w:r>
        <w:t xml:space="preserve">5. Nous avons bu beaucoup d'eau pendant le voyage. </w:t>
      </w:r>
    </w:p>
    <w:p>
      <w:r>
        <w:t xml:space="preserve">   We drank a lot of water during the trip. </w:t>
      </w:r>
    </w:p>
    <w:p>
      <w:r>
        <w:t>6. L'eau est claire et fraîche.</w:t>
      </w:r>
    </w:p>
    <w:p>
      <w:r>
        <w:t xml:space="preserve">  Water is clear and fresh.</w:t>
      </w:r>
    </w:p>
    <w:p>
      <w:r>
        <w:t>7. La pluie tombe sur la terre, l’eau s'écoule dans les rivières.</w:t>
      </w:r>
    </w:p>
    <w:p>
      <w:r>
        <w:t xml:space="preserve">  Rain falls on earth, the water flows into rivers.</w:t>
      </w:r>
    </w:p>
    <w:p>
      <w:r>
        <w:t xml:space="preserve">8. J'aime boire de l'eau pétillante. </w:t>
      </w:r>
    </w:p>
    <w:p>
      <w:r>
        <w:t xml:space="preserve">   I like to drink sparkling water.</w:t>
      </w:r>
    </w:p>
    <w:p>
      <w:r>
        <w:t xml:space="preserve">9. Il faut mettre de l'eau dans le vase. </w:t>
      </w:r>
    </w:p>
    <w:p>
      <w:r>
        <w:t xml:space="preserve">   You have to put water in the vase.</w:t>
      </w:r>
    </w:p>
    <w:p>
      <w:r>
        <w:t xml:space="preserve">10. L’eau du robinet est très douce. </w:t>
      </w:r>
    </w:p>
    <w:p>
      <w:r>
        <w:t xml:space="preserve">  The tap water is very soft.</w:t>
      </w:r>
    </w:p>
    <w:p/>
    <w:p>
      <w:r>
        <w:t>Feuilles: Leaves</w:t>
      </w:r>
    </w:p>
    <w:p/>
    <w:p>
      <w:r>
        <w:t>1. Les feuilles d'automne changent de couleur.</w:t>
      </w:r>
    </w:p>
    <w:p>
      <w:r>
        <w:t xml:space="preserve">   The autumn leaves change colour.</w:t>
      </w:r>
    </w:p>
    <w:p>
      <w:r>
        <w:t>2. J'aime la façon dont les feuilles tombent sur le sol.</w:t>
      </w:r>
    </w:p>
    <w:p>
      <w:r>
        <w:t xml:space="preserve">    I like how the leaves fall to the ground.</w:t>
      </w:r>
    </w:p>
    <w:p>
      <w:r>
        <w:t>3. Il faut beaucoup de feuilles pour faire une belle couronne de Noël.</w:t>
      </w:r>
    </w:p>
    <w:p>
      <w:r>
        <w:t xml:space="preserve">    A lot of leaves are needed to make a beautiful Christmas wreath.</w:t>
      </w:r>
    </w:p>
    <w:p>
      <w:r>
        <w:t xml:space="preserve">4. Les arbres ont des feuilles vertes en été. </w:t>
      </w:r>
    </w:p>
    <w:p>
      <w:r>
        <w:t xml:space="preserve">    Trees have green leaves in summer.</w:t>
      </w:r>
    </w:p>
    <w:p>
      <w:r>
        <w:t xml:space="preserve">5.  Les feuilles sont un élément essentiel de la nature. </w:t>
      </w:r>
    </w:p>
    <w:p>
      <w:r>
        <w:t xml:space="preserve">    Leaves are an essential element of the natural world. </w:t>
      </w:r>
    </w:p>
    <w:p>
      <w:r>
        <w:t>6. La pluie tombe sur les feuilles et les colore d'un vert profond.</w:t>
      </w:r>
    </w:p>
    <w:p>
      <w:r>
        <w:t xml:space="preserve">   The rain falls on the leaves and colors them a deep green. </w:t>
      </w:r>
    </w:p>
    <w:p>
      <w:r>
        <w:t xml:space="preserve">7.  Le jardinier coupe les feuilles mortes pour laisser place aux plantes vivantes. </w:t>
      </w:r>
    </w:p>
    <w:p>
      <w:r>
        <w:t xml:space="preserve">    The gardener cuts off dead leaves to make space for living plants.</w:t>
      </w:r>
    </w:p>
    <w:p>
      <w:r>
        <w:t xml:space="preserve">8. Vous pouvez faire de la peinture avec des feuilles d'écorce. </w:t>
      </w:r>
    </w:p>
    <w:p>
      <w:r>
        <w:t xml:space="preserve">   You can paint with bark leaves. </w:t>
      </w:r>
    </w:p>
    <w:p>
      <w:r>
        <w:t xml:space="preserve">9. Les feuilles sont un symbole important dans les cultures. </w:t>
      </w:r>
    </w:p>
    <w:p>
      <w:r>
        <w:t xml:space="preserve">   Leaves are a significant symbol in cultures.</w:t>
      </w:r>
    </w:p>
    <w:p>
      <w:r>
        <w:t>10.  J'ai besoin d'un grand nombre de feuilles pour construire ma maison.</w:t>
      </w:r>
    </w:p>
    <w:p>
      <w:r>
        <w:t xml:space="preserve">    I need a lot of leaves to build my house.</w:t>
      </w:r>
    </w:p>
    <w:p/>
    <w:p>
      <w:r>
        <w:rPr>
          <w:b/>
        </w:rPr>
        <w:t>Word: gagner | Meaning: to win</w:t>
      </w:r>
    </w:p>
    <w:p/>
    <w:p>
      <w:r>
        <w:t>1. Je gagne beaucoup d'argent à mon travail.</w:t>
      </w:r>
    </w:p>
    <w:p>
      <w:r>
        <w:t xml:space="preserve">    I earn a lot of money at my job.</w:t>
      </w:r>
    </w:p>
    <w:p>
      <w:r>
        <w:t>2. Vous avez gagné un prix pour votre performance?</w:t>
      </w:r>
    </w:p>
    <w:p>
      <w:r>
        <w:t xml:space="preserve">    Did you win a prize for your performance?</w:t>
      </w:r>
    </w:p>
    <w:p>
      <w:r>
        <w:t xml:space="preserve">3.  Il est important de gagner la confiance des autres. </w:t>
      </w:r>
    </w:p>
    <w:p>
      <w:r>
        <w:t xml:space="preserve">    It is important to gain the trust of others.</w:t>
      </w:r>
    </w:p>
    <w:p>
      <w:r>
        <w:t xml:space="preserve">4. J'ai gagné une course à pied hier. </w:t>
      </w:r>
    </w:p>
    <w:p>
      <w:r>
        <w:t xml:space="preserve">    I won a race yesterday.</w:t>
      </w:r>
    </w:p>
    <w:p>
      <w:r>
        <w:t xml:space="preserve">5. Le prix du jeu est très élevé, mais il faut le gagner. </w:t>
      </w:r>
    </w:p>
    <w:p>
      <w:r>
        <w:t xml:space="preserve">    The price of the game is very high, but you must win it.</w:t>
      </w:r>
    </w:p>
    <w:p>
      <w:r>
        <w:t xml:space="preserve">6. Ma famille gagne la vie en travaillant dans un café. </w:t>
      </w:r>
    </w:p>
    <w:p>
      <w:r>
        <w:t xml:space="preserve">    My family makes a living working in a cafe.</w:t>
      </w:r>
    </w:p>
    <w:p>
      <w:r>
        <w:t xml:space="preserve">7. La victoire a été une surprise et nous avons gagné.  </w:t>
      </w:r>
    </w:p>
    <w:p>
      <w:r>
        <w:t xml:space="preserve">    Victory was a surprise and we won.</w:t>
      </w:r>
    </w:p>
    <w:p>
      <w:r>
        <w:t>8.  Il faut gagner le respect de ses parents.</w:t>
      </w:r>
    </w:p>
    <w:p>
      <w:r>
        <w:t xml:space="preserve">    You need to earn the respect of your parents.</w:t>
      </w:r>
    </w:p>
    <w:p>
      <w:r>
        <w:t xml:space="preserve">9. Il est important de se concentrer pour gagner le test. </w:t>
      </w:r>
    </w:p>
    <w:p>
      <w:r>
        <w:t xml:space="preserve">    It's important to focus in order to win the test.</w:t>
      </w:r>
    </w:p>
    <w:p>
      <w:r>
        <w:t>10.  J'ai gagné un cadeau à la fête des enfants.</w:t>
      </w:r>
    </w:p>
    <w:p>
      <w:r>
        <w:t xml:space="preserve">    I won a gift at the children's party.</w:t>
      </w:r>
    </w:p>
    <w:p/>
    <w:p>
      <w:r>
        <w:rPr>
          <w:b/>
        </w:rPr>
        <w:t>Word: mur | Meaning: wall</w:t>
      </w:r>
    </w:p>
    <w:p/>
    <w:p>
      <w:r>
        <w:t>1. Ce mur est très vieux.</w:t>
      </w:r>
    </w:p>
    <w:p>
      <w:r>
        <w:t xml:space="preserve">  This wall is very old.</w:t>
      </w:r>
    </w:p>
    <w:p>
      <w:r>
        <w:t xml:space="preserve">2. J'ai besoin de construire un mur pour ma nouvelle maison. </w:t>
      </w:r>
    </w:p>
    <w:p>
      <w:r>
        <w:t xml:space="preserve">  I need to build a wall for my new house.</w:t>
      </w:r>
    </w:p>
    <w:p>
      <w:r>
        <w:t xml:space="preserve">3. Le mur de la salle d'eau est en pierre. </w:t>
      </w:r>
    </w:p>
    <w:p>
      <w:r>
        <w:t xml:space="preserve">  The wall of the bathroom is made of stone. </w:t>
      </w:r>
    </w:p>
    <w:p>
      <w:r>
        <w:t xml:space="preserve">4. Nous avons peint un mur dans la chambre à coucher. </w:t>
      </w:r>
    </w:p>
    <w:p>
      <w:r>
        <w:t xml:space="preserve">  We painted a wall in the bedroom.</w:t>
      </w:r>
    </w:p>
    <w:p>
      <w:r>
        <w:t>5. La façade du bâtiment comporte plusieurs murs.</w:t>
      </w:r>
    </w:p>
    <w:p>
      <w:r>
        <w:t xml:space="preserve">   The facade of the building has several walls.</w:t>
      </w:r>
    </w:p>
    <w:p>
      <w:r>
        <w:t xml:space="preserve">6. Les enfants aiment jouer contre le mur de l'école. </w:t>
      </w:r>
    </w:p>
    <w:p>
      <w:r>
        <w:t xml:space="preserve">   Children like to play against the school wall.</w:t>
      </w:r>
    </w:p>
    <w:p>
      <w:r>
        <w:t xml:space="preserve">7. Le mur est une structure solide et durable. </w:t>
      </w:r>
    </w:p>
    <w:p>
      <w:r>
        <w:t xml:space="preserve">  The wall is a solid and durable construction.</w:t>
      </w:r>
    </w:p>
    <w:p>
      <w:r>
        <w:t xml:space="preserve">8. Il y a un mur d'eau à côté du jardin. </w:t>
      </w:r>
    </w:p>
    <w:p>
      <w:r>
        <w:t xml:space="preserve">  There is a water wall next to the garden. </w:t>
      </w:r>
    </w:p>
    <w:p>
      <w:r>
        <w:t>9. La statue se trouve sur un mur de la place.</w:t>
      </w:r>
    </w:p>
    <w:p>
      <w:r>
        <w:t xml:space="preserve">   The statue is located on a wall in the square.</w:t>
      </w:r>
    </w:p>
    <w:p>
      <w:r>
        <w:t>10. Le mur de l'appartement est en brique.</w:t>
      </w:r>
    </w:p>
    <w:p>
      <w:r>
        <w:t xml:space="preserve">  The apartment wall is made of brick.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