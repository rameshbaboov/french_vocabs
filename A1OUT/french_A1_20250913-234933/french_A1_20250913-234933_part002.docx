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 J'adore vivre dans une ville calme et agréable.</w:t>
      </w:r>
    </w:p>
    <w:p>
      <w:r>
        <w:t xml:space="preserve">   I adore living in a calm and pleasant city.</w:t>
      </w:r>
    </w:p>
    <w:p>
      <w:r>
        <w:t xml:space="preserve">2.  La ville offre beaucoup d'options de transports en commun. </w:t>
      </w:r>
    </w:p>
    <w:p>
      <w:r>
        <w:t xml:space="preserve">   The city offers many options for public transportation.</w:t>
      </w:r>
    </w:p>
    <w:p>
      <w:r>
        <w:t>3.  Mon quartier est situé à côté d'une belle ville.</w:t>
      </w:r>
    </w:p>
    <w:p>
      <w:r>
        <w:t xml:space="preserve">   My neighborhood is located next to a beautiful city.</w:t>
      </w:r>
    </w:p>
    <w:p>
      <w:r>
        <w:t>4.  Je voudrais visiter une ville historique et riche en culture.</w:t>
      </w:r>
    </w:p>
    <w:p>
      <w:r>
        <w:t xml:space="preserve">   I would like to visit a historic and culturally rich city. </w:t>
      </w:r>
    </w:p>
    <w:p>
      <w:r>
        <w:t>5.  Le marché de la ville offre des produits frais de saison.</w:t>
      </w:r>
    </w:p>
    <w:p>
      <w:r>
        <w:t xml:space="preserve">   The market in the city offers fresh seasonal products.</w:t>
      </w:r>
    </w:p>
    <w:p>
      <w:r>
        <w:t>6.  La pollution est un problème important dans les villes modernes.</w:t>
      </w:r>
    </w:p>
    <w:p>
      <w:r>
        <w:t xml:space="preserve">   Pollution is an important problem in modern cities.</w:t>
      </w:r>
    </w:p>
    <w:p>
      <w:r>
        <w:t xml:space="preserve">7.  Elle est née et a grandi dans une ville du sud de la France. </w:t>
      </w:r>
    </w:p>
    <w:p>
      <w:r>
        <w:t xml:space="preserve">   She was born and raised in a city in southern France.</w:t>
      </w:r>
    </w:p>
    <w:p>
      <w:r>
        <w:t>8.  J'ai passé mes vacances dans une petite ville au bord de l'eau.</w:t>
      </w:r>
    </w:p>
    <w:p>
      <w:r>
        <w:t xml:space="preserve">   I spent my vacation in a small coastal town.</w:t>
      </w:r>
    </w:p>
    <w:p>
      <w:r>
        <w:t>9.  La population de la ville est en constante croissance.</w:t>
      </w:r>
    </w:p>
    <w:p>
      <w:r>
        <w:t xml:space="preserve">   The population of the city is constantly growing. </w:t>
      </w:r>
    </w:p>
    <w:p>
      <w:r>
        <w:t xml:space="preserve">10.  L'architecture de la ville est très distinctive et unique. </w:t>
      </w:r>
    </w:p>
    <w:p>
      <w:r>
        <w:t xml:space="preserve">    The architecture of the city is very distinctive and unique.</w:t>
      </w:r>
    </w:p>
    <w:p/>
    <w:p>
      <w:r>
        <w:rPr>
          <w:b/>
        </w:rPr>
        <w:t>Word: Terre | Meaning: Earth</w:t>
      </w:r>
    </w:p>
    <w:p/>
    <w:p>
      <w:r>
        <w:t>1. La Terre est ronde.</w:t>
      </w:r>
    </w:p>
    <w:p>
      <w:r>
        <w:t xml:space="preserve">  The Earth is round.</w:t>
      </w:r>
    </w:p>
    <w:p>
      <w:r>
        <w:t xml:space="preserve">2. Les habitants de la Terre vivent sur une planète unique. </w:t>
      </w:r>
    </w:p>
    <w:p>
      <w:r>
        <w:t xml:space="preserve">  People on Earth live on a single planet.</w:t>
      </w:r>
    </w:p>
    <w:p>
      <w:r>
        <w:t xml:space="preserve">3. L'homme a une responsabilité envers la Terre. </w:t>
      </w:r>
    </w:p>
    <w:p>
      <w:r>
        <w:t xml:space="preserve">   Humans have a responsibility towards Earth.</w:t>
      </w:r>
    </w:p>
    <w:p>
      <w:r>
        <w:t xml:space="preserve">4. Le soleil brille constamment sur la Terre. </w:t>
      </w:r>
    </w:p>
    <w:p>
      <w:r>
        <w:t xml:space="preserve">  The sun constantly shines on Earth.</w:t>
      </w:r>
    </w:p>
    <w:p>
      <w:r>
        <w:t>5. La Terre est un lieu magnifique, avec des paysages variés.</w:t>
      </w:r>
    </w:p>
    <w:p>
      <w:r>
        <w:t xml:space="preserve">  Earth is a beautiful place with varied landscapes. </w:t>
      </w:r>
    </w:p>
    <w:p>
      <w:r>
        <w:t xml:space="preserve">6. La terre nourrit les plantes et les animaux. </w:t>
      </w:r>
    </w:p>
    <w:p>
      <w:r>
        <w:t xml:space="preserve">   Earth nourishes plants and animals.</w:t>
      </w:r>
    </w:p>
    <w:p>
      <w:r>
        <w:t>7. Il y a beaucoup de vie sur la Terre.</w:t>
      </w:r>
    </w:p>
    <w:p>
      <w:r>
        <w:t xml:space="preserve">   There is much life on Earth.</w:t>
      </w:r>
    </w:p>
    <w:p>
      <w:r>
        <w:t xml:space="preserve">8. Les scientifiques étudient la Terre pour mieux comprendre son fonctionnement.  </w:t>
      </w:r>
    </w:p>
    <w:p>
      <w:r>
        <w:t xml:space="preserve">    Scientists study Earth to better understand its functioning.</w:t>
      </w:r>
    </w:p>
    <w:p>
      <w:r>
        <w:t xml:space="preserve">9. La Terre est fragile et nous devons la protéger. </w:t>
      </w:r>
    </w:p>
    <w:p>
      <w:r>
        <w:t xml:space="preserve">   Earth is fragile and we must protect it. </w:t>
      </w:r>
    </w:p>
    <w:p>
      <w:r>
        <w:t xml:space="preserve">10. L'agriculture joue un rôle important sur la Terre. </w:t>
      </w:r>
    </w:p>
    <w:p>
      <w:r>
        <w:t xml:space="preserve">  Agriculture plays an important role on Earth.</w:t>
      </w:r>
    </w:p>
    <w:p/>
    <w:p>
      <w:r>
        <w:rPr>
          <w:b/>
        </w:rPr>
        <w:t>Word: bleu | Meaning: blue</w:t>
      </w:r>
    </w:p>
    <w:p/>
    <w:p>
      <w:r>
        <w:t xml:space="preserve">1. Le ciel est bleu aujourd'hui. </w:t>
      </w:r>
    </w:p>
    <w:p>
      <w:r>
        <w:t xml:space="preserve">    The sky is blue today.</w:t>
      </w:r>
    </w:p>
    <w:p>
      <w:r>
        <w:t xml:space="preserve">2. J'aime les choses bleues. </w:t>
      </w:r>
    </w:p>
    <w:p>
      <w:r>
        <w:t xml:space="preserve">    I like things that are blue.</w:t>
      </w:r>
    </w:p>
    <w:p>
      <w:r>
        <w:t>3. La robe de Marie est bleue.</w:t>
      </w:r>
    </w:p>
    <w:p>
      <w:r>
        <w:t xml:space="preserve">    Marie's dress is blue.</w:t>
      </w:r>
    </w:p>
    <w:p>
      <w:r>
        <w:t xml:space="preserve">4. Il a des yeux bleus. </w:t>
      </w:r>
    </w:p>
    <w:p>
      <w:r>
        <w:t xml:space="preserve">    He has blue eyes.</w:t>
      </w:r>
    </w:p>
    <w:p>
      <w:r>
        <w:t xml:space="preserve">5. Le drapeau français est bleu, blanc et rouge. </w:t>
      </w:r>
    </w:p>
    <w:p>
      <w:r>
        <w:t xml:space="preserve">    The French flag is blue, white and red.</w:t>
      </w:r>
    </w:p>
    <w:p>
      <w:r>
        <w:t>6. Le ciel est bleu après la pluie.</w:t>
      </w:r>
    </w:p>
    <w:p>
      <w:r>
        <w:t xml:space="preserve">    The sky is blue after the rain.</w:t>
      </w:r>
    </w:p>
    <w:p>
      <w:r>
        <w:t xml:space="preserve">7. La fleur est bleue et belle. </w:t>
      </w:r>
    </w:p>
    <w:p>
      <w:r>
        <w:t xml:space="preserve">    The flower is blue and beautiful.</w:t>
      </w:r>
    </w:p>
    <w:p>
      <w:r>
        <w:t xml:space="preserve">8. J'ai besoin d'un bleu foncé pour l'encre. </w:t>
      </w:r>
    </w:p>
    <w:p>
      <w:r>
        <w:t xml:space="preserve">    I need a dark blue for the ink.</w:t>
      </w:r>
    </w:p>
    <w:p>
      <w:r>
        <w:t xml:space="preserve">9. Il y a un ciel bleu et une mer bleue. </w:t>
      </w:r>
    </w:p>
    <w:p>
      <w:r>
        <w:t xml:space="preserve">    There's a blue sky and a blue sea. </w:t>
      </w:r>
    </w:p>
    <w:p>
      <w:r>
        <w:t xml:space="preserve">10. La couleur de la pomme est bleue. </w:t>
      </w:r>
    </w:p>
    <w:p>
      <w:r>
        <w:t xml:space="preserve">    The color of the apple is blue.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J'ai une robe rouge.  </w:t>
      </w:r>
    </w:p>
    <w:p>
      <w:r>
        <w:t>I have a red dress.</w:t>
      </w:r>
    </w:p>
    <w:p>
      <w:r>
        <w:t xml:space="preserve">3. Le drapeau français est rouge, blanc et bleu.  </w:t>
      </w:r>
    </w:p>
    <w:p>
      <w:r>
        <w:t>The French flag is red, white and blue.</w:t>
      </w:r>
    </w:p>
    <w:p>
      <w:r>
        <w:t xml:space="preserve">4. Il y a des fruits rouges dans mon sac.  </w:t>
      </w:r>
    </w:p>
    <w:p>
      <w:r>
        <w:t>There are some red fruits in my bag.</w:t>
      </w:r>
    </w:p>
    <w:p>
      <w:r>
        <w:t xml:space="preserve">5. La tomate est rouge.  </w:t>
      </w:r>
    </w:p>
    <w:p>
      <w:r>
        <w:t>Tomato is red.</w:t>
      </w:r>
    </w:p>
    <w:p>
      <w:r>
        <w:t xml:space="preserve">6. Les cheveux de la maman sont rouges.   </w:t>
      </w:r>
    </w:p>
    <w:p>
      <w:r>
        <w:t>Mom's hair is red.</w:t>
      </w:r>
    </w:p>
    <w:p>
      <w:r>
        <w:t xml:space="preserve">7. Le soleil est rouge ce soir.  </w:t>
      </w:r>
    </w:p>
    <w:p>
      <w:r>
        <w:t>The sun is red this evening.</w:t>
      </w:r>
    </w:p>
    <w:p>
      <w:r>
        <w:t xml:space="preserve">8. Il a les yeux rouges.  </w:t>
      </w:r>
    </w:p>
    <w:p>
      <w:r>
        <w:t>He has red eyes.</w:t>
      </w:r>
    </w:p>
    <w:p>
      <w:r>
        <w:t xml:space="preserve">9. La nourriture rouge est délicieuse.   </w:t>
      </w:r>
    </w:p>
    <w:p>
      <w:r>
        <w:t>Red food is delicious.</w:t>
      </w:r>
    </w:p>
    <w:p>
      <w:r>
        <w:t xml:space="preserve">10. Les oiseaux de couleur rouge vivent dans le jungle. </w:t>
      </w:r>
    </w:p>
    <w:p>
      <w:r>
        <w:t>Birds of red color live in the jungle.</w:t>
      </w:r>
    </w:p>
    <w:p/>
    <w:p>
      <w:r>
        <w:rPr>
          <w:b/>
        </w:rPr>
        <w:t>Word: gris | Meaning: gray</w:t>
      </w:r>
    </w:p>
    <w:p/>
    <w:p>
      <w:r>
        <w:t xml:space="preserve">1. Le ciel est gris aujourd'hui. </w:t>
      </w:r>
    </w:p>
    <w:p>
      <w:r>
        <w:t xml:space="preserve">    The sky is gray today.</w:t>
      </w:r>
    </w:p>
    <w:p>
      <w:r>
        <w:t>2. La robe de Marie est gris.</w:t>
      </w:r>
    </w:p>
    <w:p>
      <w:r>
        <w:t xml:space="preserve">    Marie's dress is gray.</w:t>
      </w:r>
    </w:p>
    <w:p>
      <w:r>
        <w:t>3. Les nuages sont gris.</w:t>
      </w:r>
    </w:p>
    <w:p>
      <w:r>
        <w:t xml:space="preserve">    The clouds are gray. </w:t>
      </w:r>
    </w:p>
    <w:p>
      <w:r>
        <w:t>4. Il porte un chapeau gris.</w:t>
      </w:r>
    </w:p>
    <w:p>
      <w:r>
        <w:t xml:space="preserve">    He's wearing a gray hat.</w:t>
      </w:r>
    </w:p>
    <w:p>
      <w:r>
        <w:t>5. J’aime les couleurs gris et bleu.</w:t>
      </w:r>
    </w:p>
    <w:p>
      <w:r>
        <w:t xml:space="preserve">    I like the colors gray and blue. </w:t>
      </w:r>
    </w:p>
    <w:p>
      <w:r>
        <w:t>6. La ville est grise et froide.</w:t>
      </w:r>
    </w:p>
    <w:p>
      <w:r>
        <w:t xml:space="preserve">    The city is gray and cold.</w:t>
      </w:r>
    </w:p>
    <w:p>
      <w:r>
        <w:t>7. Le fromage est gris avant de devenir blanc.</w:t>
      </w:r>
    </w:p>
    <w:p>
      <w:r>
        <w:t xml:space="preserve">    Cheese is gray before becoming white. </w:t>
      </w:r>
    </w:p>
    <w:p>
      <w:r>
        <w:t xml:space="preserve">8. Ils ont des vêtements gris et noir. </w:t>
      </w:r>
    </w:p>
    <w:p>
      <w:r>
        <w:t xml:space="preserve">    They have clothes that are gray and black. </w:t>
      </w:r>
    </w:p>
    <w:p>
      <w:r>
        <w:t>9. Le chat a un pelage gris et noir.</w:t>
      </w:r>
    </w:p>
    <w:p>
      <w:r>
        <w:t xml:space="preserve">    The cat has a gray and black fur coat.  </w:t>
      </w:r>
    </w:p>
    <w:p>
      <w:r>
        <w:t xml:space="preserve">10. La pluie est grise et il pleut à flots. </w:t>
      </w:r>
    </w:p>
    <w:p>
      <w:r>
        <w:t xml:space="preserve">    The rain is gray and it's raining heavily.</w:t>
      </w:r>
    </w:p>
    <w:p/>
    <w:p>
      <w:r>
        <w:rPr>
          <w:b/>
        </w:rPr>
        <w:t>Word: vert | Meaning: green</w:t>
      </w:r>
    </w:p>
    <w:p/>
    <w:p>
      <w:r>
        <w:t xml:space="preserve">1. La voiture est verte.  </w:t>
      </w:r>
    </w:p>
    <w:p>
      <w:r>
        <w:t xml:space="preserve">    The car is green.</w:t>
      </w:r>
    </w:p>
    <w:p>
      <w:r>
        <w:t>2. Le ciel est vert aujourd'hui.</w:t>
      </w:r>
    </w:p>
    <w:p>
      <w:r>
        <w:t xml:space="preserve">    The sky is green today. </w:t>
      </w:r>
    </w:p>
    <w:p>
      <w:r>
        <w:t xml:space="preserve">3. J'aime les vêtements verts. </w:t>
      </w:r>
    </w:p>
    <w:p>
      <w:r>
        <w:t xml:space="preserve">    I like green clothes. </w:t>
      </w:r>
    </w:p>
    <w:p>
      <w:r>
        <w:t xml:space="preserve">4. L'herbe est verte à l'extérieur. </w:t>
      </w:r>
    </w:p>
    <w:p>
      <w:r>
        <w:t xml:space="preserve">    The grass is green outside. </w:t>
      </w:r>
    </w:p>
    <w:p>
      <w:r>
        <w:t>5. La pomme est verte.</w:t>
      </w:r>
    </w:p>
    <w:p>
      <w:r>
        <w:t xml:space="preserve">    The apple is green. </w:t>
      </w:r>
    </w:p>
    <w:p>
      <w:r>
        <w:t xml:space="preserve">6. Il a des yeux verts. </w:t>
      </w:r>
    </w:p>
    <w:p>
      <w:r>
        <w:t xml:space="preserve">    He has green eyes. </w:t>
      </w:r>
    </w:p>
    <w:p>
      <w:r>
        <w:t xml:space="preserve">7. Le jardin est vert et fleuri.  </w:t>
      </w:r>
    </w:p>
    <w:p>
      <w:r>
        <w:t xml:space="preserve">   The garden is green and flowered. </w:t>
      </w:r>
    </w:p>
    <w:p>
      <w:r>
        <w:t xml:space="preserve">8. Les feuilles sont vert foncé. </w:t>
      </w:r>
    </w:p>
    <w:p>
      <w:r>
        <w:t xml:space="preserve">   The leaves are dark green. </w:t>
      </w:r>
    </w:p>
    <w:p>
      <w:r>
        <w:t>9. J'ai vu une femme avec un sac vert.</w:t>
      </w:r>
    </w:p>
    <w:p>
      <w:r>
        <w:t xml:space="preserve">    I saw a woman with a green bag. </w:t>
      </w:r>
    </w:p>
    <w:p>
      <w:r>
        <w:t>10. La plupart des arbres sont verts.</w:t>
      </w:r>
    </w:p>
    <w:p>
      <w:r>
        <w:t xml:space="preserve">    Most of the trees are green.</w:t>
      </w:r>
    </w:p>
    <w:p/>
    <w:p>
      <w:r>
        <w:rPr>
          <w:b/>
        </w:rPr>
        <w:t>Word: orange | Meaning: fruit</w:t>
      </w:r>
    </w:p>
    <w:p/>
    <w:p>
      <w:r>
        <w:t>1. J'aime beaucoup les oranges.</w:t>
      </w:r>
    </w:p>
    <w:p>
      <w:r>
        <w:t xml:space="preserve">    I like oranges very much.</w:t>
      </w:r>
    </w:p>
    <w:p>
      <w:r>
        <w:t>2. L'orange est un fruit rouge.</w:t>
      </w:r>
    </w:p>
    <w:p>
      <w:r>
        <w:t xml:space="preserve">    The orange is a red fruit.</w:t>
      </w:r>
    </w:p>
    <w:p>
      <w:r>
        <w:t>3. La plupart des fruits sont rouges, mais l’orange est jaune.</w:t>
      </w:r>
    </w:p>
    <w:p>
      <w:r>
        <w:t xml:space="preserve">    Most fruits are red, but the orange is yellow. </w:t>
      </w:r>
    </w:p>
    <w:p>
      <w:r>
        <w:t>4. J'ai besoin d'une orange pour ma boisson.</w:t>
      </w:r>
    </w:p>
    <w:p>
      <w:r>
        <w:t xml:space="preserve">    I need an orange for my drink. </w:t>
      </w:r>
    </w:p>
    <w:p>
      <w:r>
        <w:t>5. Les oranges sont délicieuses.</w:t>
      </w:r>
    </w:p>
    <w:p>
      <w:r>
        <w:t xml:space="preserve">    Oranges are delicious.</w:t>
      </w:r>
    </w:p>
    <w:p>
      <w:r>
        <w:t>6. L’orange est une source importante de vitamine C.</w:t>
      </w:r>
    </w:p>
    <w:p>
      <w:r>
        <w:t xml:space="preserve">    Orange is a significant source of Vitamin C.</w:t>
      </w:r>
    </w:p>
    <w:p>
      <w:r>
        <w:t>7. Je mange une orange chaque matin.</w:t>
      </w:r>
    </w:p>
    <w:p>
      <w:r>
        <w:t xml:space="preserve">    I eat an orange every morning.</w:t>
      </w:r>
    </w:p>
    <w:p>
      <w:r>
        <w:t>8. J'aime boire de l'eau avec de l'orange.</w:t>
      </w:r>
    </w:p>
    <w:p>
      <w:r>
        <w:t xml:space="preserve">    I like to drink water with orange. </w:t>
      </w:r>
    </w:p>
    <w:p>
      <w:r>
        <w:t>9. L'orange est un fruit exotique.</w:t>
      </w:r>
    </w:p>
    <w:p>
      <w:r>
        <w:t xml:space="preserve">   The orange is an exotic fruit. </w:t>
      </w:r>
    </w:p>
    <w:p>
      <w:r>
        <w:t xml:space="preserve">10. La famille a mangé des oranges pour le goûter. </w:t>
      </w:r>
    </w:p>
    <w:p>
      <w:r>
        <w:t xml:space="preserve">    The family ate oranges for dessert.</w:t>
      </w:r>
    </w:p>
    <w:p/>
    <w:p>
      <w:r>
        <w:rPr>
          <w:b/>
        </w:rPr>
        <w:t>Word: jour | Meaning: day</w:t>
      </w:r>
    </w:p>
    <w:p/>
    <w:p>
      <w:r>
        <w:t>1. J'ai beaucoup de choses à faire ce jour.</w:t>
      </w:r>
    </w:p>
    <w:p>
      <w:r>
        <w:t xml:space="preserve">   I have a lot of things to do today.</w:t>
      </w:r>
    </w:p>
    <w:p>
      <w:r>
        <w:t>2. Il s'est réveillé très tôt ce jour.</w:t>
      </w:r>
    </w:p>
    <w:p>
      <w:r>
        <w:t xml:space="preserve">   He woke up very early today. </w:t>
      </w:r>
    </w:p>
    <w:p>
      <w:r>
        <w:t>3. Je vais au marché pour acheter des légumes aujourd'hui.</w:t>
      </w:r>
    </w:p>
    <w:p>
      <w:r>
        <w:t xml:space="preserve">  I’m going to the market to buy vegetables today.</w:t>
      </w:r>
    </w:p>
    <w:p>
      <w:r>
        <w:t xml:space="preserve">4. Le soleil brille fort ce jour. </w:t>
      </w:r>
    </w:p>
    <w:p>
      <w:r>
        <w:t xml:space="preserve">   The sun is shining brightly today. </w:t>
      </w:r>
    </w:p>
    <w:p>
      <w:r>
        <w:t xml:space="preserve">5. Ils ont passé une bonne soirée ce jour. </w:t>
      </w:r>
    </w:p>
    <w:p>
      <w:r>
        <w:t xml:space="preserve">   They had a good evening today. </w:t>
      </w:r>
    </w:p>
    <w:p>
      <w:r>
        <w:t>6. Il est important de prendre du temps pour les choses que nous apprécions ce jour.</w:t>
      </w:r>
    </w:p>
    <w:p>
      <w:r>
        <w:t xml:space="preserve">    It’s important to take time for the things we appreciate today. </w:t>
      </w:r>
    </w:p>
    <w:p>
      <w:r>
        <w:t xml:space="preserve">7. Je me sens heureux et content aujourd'hui. </w:t>
      </w:r>
    </w:p>
    <w:p>
      <w:r>
        <w:t xml:space="preserve">    I feel happy and content today.  </w:t>
      </w:r>
    </w:p>
    <w:p>
      <w:r>
        <w:t>8. J'ai une réunion importante ce jour.</w:t>
      </w:r>
    </w:p>
    <w:p>
      <w:r>
        <w:t xml:space="preserve">   I have an important meeting today. </w:t>
      </w:r>
    </w:p>
    <w:p>
      <w:r>
        <w:t>9. Nous avons appris beaucoup de choses ce jour.</w:t>
      </w:r>
    </w:p>
    <w:p>
      <w:r>
        <w:t xml:space="preserve">   We learned a lot of things today.  </w:t>
      </w:r>
    </w:p>
    <w:p>
      <w:r>
        <w:t xml:space="preserve">10. La semaine s’achève, et le samedi est un jour de repos. </w:t>
      </w:r>
    </w:p>
    <w:p>
      <w:r>
        <w:t xml:space="preserve">    The week ends, and Saturday is a day off.</w:t>
      </w:r>
    </w:p>
    <w:p/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 The night is calm and peaceful.</w:t>
      </w:r>
    </w:p>
    <w:p>
      <w:r>
        <w:t>2. J'ai besoin de me reposer la nuit.</w:t>
      </w:r>
    </w:p>
    <w:p>
      <w:r>
        <w:t xml:space="preserve">   I need to rest at night.</w:t>
      </w:r>
    </w:p>
    <w:p>
      <w:r>
        <w:t xml:space="preserve">3. Elle attendait avec impatience la nuit pour commencer son voyage. </w:t>
      </w:r>
    </w:p>
    <w:p>
      <w:r>
        <w:t xml:space="preserve">   She was waiting impatiently for the night to start her trip.</w:t>
      </w:r>
    </w:p>
    <w:p>
      <w:r>
        <w:t>4. La lune brille d’un éclat magnifique dans la nuit.</w:t>
      </w:r>
    </w:p>
    <w:p>
      <w:r>
        <w:t xml:space="preserve">   The moon shines with a magnificent gleam in the night.</w:t>
      </w:r>
    </w:p>
    <w:p>
      <w:r>
        <w:t>5. Le chien s'endort pendant la nuit.</w:t>
      </w:r>
    </w:p>
    <w:p>
      <w:r>
        <w:t xml:space="preserve">   The dog falls asleep at night. </w:t>
      </w:r>
    </w:p>
    <w:p>
      <w:r>
        <w:t xml:space="preserve">6. Il est important de se protéger de la nuit. </w:t>
      </w:r>
    </w:p>
    <w:p>
      <w:r>
        <w:t xml:space="preserve">    It's important to protect yourself from the night. </w:t>
      </w:r>
    </w:p>
    <w:p>
      <w:r>
        <w:t xml:space="preserve">7. Nous allons dormir dans une chambre sombre la nuit. </w:t>
      </w:r>
    </w:p>
    <w:p>
      <w:r>
        <w:t xml:space="preserve">   We are going to sleep in a dark room at night.</w:t>
      </w:r>
    </w:p>
    <w:p>
      <w:r>
        <w:t xml:space="preserve">8. La nuit tombe plus tôt depuis que nous sommes en montagne. </w:t>
      </w:r>
    </w:p>
    <w:p>
      <w:r>
        <w:t xml:space="preserve">   Night falls earlier since we are in the mountains.</w:t>
      </w:r>
    </w:p>
    <w:p>
      <w:r>
        <w:t xml:space="preserve">9. Les enfants sont très excités de passer la nuit à la campagne. </w:t>
      </w:r>
    </w:p>
    <w:p>
      <w:r>
        <w:t xml:space="preserve">   The children are very excited about spending the night in the countryside. </w:t>
      </w:r>
    </w:p>
    <w:p>
      <w:r>
        <w:t xml:space="preserve">10.  La nuit est une période où nous pouvons être libres et imaginer. </w:t>
      </w:r>
    </w:p>
    <w:p>
      <w:r>
        <w:t xml:space="preserve">    Night is a period when we can be free and imagine.</w:t>
      </w:r>
    </w:p>
    <w:p/>
    <w:p>
      <w:r>
        <w:rPr>
          <w:b/>
        </w:rPr>
        <w:t>Word: voyage | Meaning: trip, journey</w:t>
      </w:r>
    </w:p>
    <w:p/>
    <w:p>
      <w:r>
        <w:t xml:space="preserve">1. J'ai fait plusieurs voyages en Afrique.  </w:t>
      </w:r>
    </w:p>
    <w:p>
      <w:r>
        <w:t xml:space="preserve">  I have taken several trips to Africa.</w:t>
      </w:r>
    </w:p>
    <w:p>
      <w:r>
        <w:t>2. La famille a planifié un voyage à la montagne.</w:t>
      </w:r>
    </w:p>
    <w:p>
      <w:r>
        <w:t xml:space="preserve">  The family planned a trip to the mountains.</w:t>
      </w:r>
    </w:p>
    <w:p>
      <w:r>
        <w:t>3. Le voyage de Marie était très long et fatiguant.</w:t>
      </w:r>
    </w:p>
    <w:p>
      <w:r>
        <w:t xml:space="preserve">  Marie's journey was very long and tiring.</w:t>
      </w:r>
    </w:p>
    <w:p>
      <w:r>
        <w:t xml:space="preserve">4.  Nous avons hâte de partir en voyage pour l’été. </w:t>
      </w:r>
    </w:p>
    <w:p>
      <w:r>
        <w:t xml:space="preserve">   We are looking forward to going on a summer vacation.</w:t>
      </w:r>
    </w:p>
    <w:p>
      <w:r>
        <w:t xml:space="preserve">5.  L’avion a commencé un voyage vers Paris.  </w:t>
      </w:r>
    </w:p>
    <w:p>
      <w:r>
        <w:t xml:space="preserve">  The airplane began a trip to Paris.</w:t>
      </w:r>
    </w:p>
    <w:p>
      <w:r>
        <w:t xml:space="preserve">6. Le vieux bateau a effectué un voyage sur les mers.  </w:t>
      </w:r>
    </w:p>
    <w:p>
      <w:r>
        <w:t xml:space="preserve">  The old boat completed a journey across the seas. </w:t>
      </w:r>
    </w:p>
    <w:p>
      <w:r>
        <w:t xml:space="preserve">7. J'aime voyager en train, j'adore la vue.  </w:t>
      </w:r>
    </w:p>
    <w:p>
      <w:r>
        <w:t xml:space="preserve">   I like traveling by train; I adore the view. </w:t>
      </w:r>
    </w:p>
    <w:p>
      <w:r>
        <w:t xml:space="preserve">8. Le voyage de Paul fut une aventure extraordinaire.  </w:t>
      </w:r>
    </w:p>
    <w:p>
      <w:r>
        <w:t xml:space="preserve">   Paul's trip was an extraordinary adventure.</w:t>
      </w:r>
    </w:p>
    <w:p>
      <w:r>
        <w:t xml:space="preserve">9. Avant de partir pour mon voyage, j’ai préparé tous mes bagages.  </w:t>
      </w:r>
    </w:p>
    <w:p>
      <w:r>
        <w:t xml:space="preserve">    Before going on my journey, I had prepared all my luggage.</w:t>
      </w:r>
    </w:p>
    <w:p>
      <w:r>
        <w:t xml:space="preserve">10. L’histoire du voyage est fascinante et pleine d’aventures. </w:t>
      </w:r>
    </w:p>
    <w:p>
      <w:r>
        <w:t xml:space="preserve">   The story of the trip is fascinating and full of adventures.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