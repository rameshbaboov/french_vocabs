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Light:  &lt;English&gt;</w:t>
      </w:r>
    </w:p>
    <w:p/>
    <w:p>
      <w:r>
        <w:t xml:space="preserve">1. La lumière du soleil brille sur la plage. </w:t>
      </w:r>
    </w:p>
    <w:p>
      <w:r>
        <w:t xml:space="preserve">   The sunlight shines on the beach.</w:t>
      </w:r>
    </w:p>
    <w:p>
      <w:r>
        <w:t>2. Il y a une grande lumière dans la pièce.</w:t>
      </w:r>
    </w:p>
    <w:p>
      <w:r>
        <w:t xml:space="preserve">   There is a large light in the room.</w:t>
      </w:r>
    </w:p>
    <w:p>
      <w:r>
        <w:t>3. La lumière de la lune illumine la nuit.</w:t>
      </w:r>
    </w:p>
    <w:p>
      <w:r>
        <w:t xml:space="preserve">   The moon's light illuminates the night.</w:t>
      </w:r>
    </w:p>
    <w:p>
      <w:r>
        <w:t xml:space="preserve">4. J’adore regarder les feux de joie avec ma famille. </w:t>
      </w:r>
    </w:p>
    <w:p>
      <w:r>
        <w:t xml:space="preserve">   I love watching fireworks with my family.</w:t>
      </w:r>
    </w:p>
    <w:p>
      <w:r>
        <w:t>5. Il faut éteindre la lumière avant de dormir.</w:t>
      </w:r>
    </w:p>
    <w:p>
      <w:r>
        <w:t xml:space="preserve">   We need to turn off the lights before going to sleep.</w:t>
      </w:r>
    </w:p>
    <w:p>
      <w:r>
        <w:t>6. La lumière du feu est importante pour nous.</w:t>
      </w:r>
    </w:p>
    <w:p>
      <w:r>
        <w:t xml:space="preserve">   The fire's light is important for us.</w:t>
      </w:r>
    </w:p>
    <w:p>
      <w:r>
        <w:t xml:space="preserve">7.  La lumière des étoiles nous guide dans la nuit. </w:t>
      </w:r>
    </w:p>
    <w:p>
      <w:r>
        <w:t xml:space="preserve">   The starlight guides us through the night. </w:t>
      </w:r>
    </w:p>
    <w:p>
      <w:r>
        <w:t xml:space="preserve">8. J’ai besoin d’une lumière plus forte. </w:t>
      </w:r>
    </w:p>
    <w:p>
      <w:r>
        <w:t xml:space="preserve">    I need a brighter light. </w:t>
      </w:r>
    </w:p>
    <w:p>
      <w:r>
        <w:t>9. Nous avons acheté une nouvelle lampe de table.</w:t>
      </w:r>
    </w:p>
    <w:p>
      <w:r>
        <w:t xml:space="preserve">    We bought a new table lamp. </w:t>
      </w:r>
    </w:p>
    <w:p>
      <w:r>
        <w:t>10.  La lumière est un élément important de la vie humaine.</w:t>
      </w:r>
    </w:p>
    <w:p>
      <w:r>
        <w:t xml:space="preserve">   Light is an important element of human life.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si gentils et attachants. </w:t>
      </w:r>
    </w:p>
    <w:p>
      <w:r>
        <w:t xml:space="preserve">   I love cats, they are so nice and endearing. </w:t>
      </w:r>
    </w:p>
    <w:p>
      <w:r>
        <w:t xml:space="preserve">2. Le chat s'est endormi sur la table de nuit. </w:t>
      </w:r>
    </w:p>
    <w:p>
      <w:r>
        <w:t xml:space="preserve">    The cat fell asleep on the bedside table. </w:t>
      </w:r>
    </w:p>
    <w:p>
      <w:r>
        <w:t xml:space="preserve">3. Les chats ont besoin de beaucoup d'attention. </w:t>
      </w:r>
    </w:p>
    <w:p>
      <w:r>
        <w:t xml:space="preserve">    Cats need a lot of attention. </w:t>
      </w:r>
    </w:p>
    <w:p>
      <w:r>
        <w:t xml:space="preserve">4. Ma nouvelle maison est remplie de chats.  </w:t>
      </w:r>
    </w:p>
    <w:p>
      <w:r>
        <w:t xml:space="preserve">   My new house is filled with cats. </w:t>
      </w:r>
    </w:p>
    <w:p>
      <w:r>
        <w:t xml:space="preserve">5. Le chat miaule avec impatience.  </w:t>
      </w:r>
    </w:p>
    <w:p>
      <w:r>
        <w:t xml:space="preserve">   The cat meows impatiently. </w:t>
      </w:r>
    </w:p>
    <w:p>
      <w:r>
        <w:t xml:space="preserve">6. Il s’amuse à jouer avec son jouet de chat. </w:t>
      </w:r>
    </w:p>
    <w:p>
      <w:r>
        <w:t xml:space="preserve">   He's having fun playing with his cat toy.  </w:t>
      </w:r>
    </w:p>
    <w:p>
      <w:r>
        <w:t xml:space="preserve">7. Les chats sont souvent intelligents et curieux.  </w:t>
      </w:r>
    </w:p>
    <w:p>
      <w:r>
        <w:t xml:space="preserve">    Cats are often intelligent and curious. </w:t>
      </w:r>
    </w:p>
    <w:p>
      <w:r>
        <w:t xml:space="preserve">8. Le chat a l'air heureux. </w:t>
      </w:r>
    </w:p>
    <w:p>
      <w:r>
        <w:t xml:space="preserve">    The cat looks happy. </w:t>
      </w:r>
    </w:p>
    <w:p>
      <w:r>
        <w:t xml:space="preserve">9. J’ai un chat noir très adorable. </w:t>
      </w:r>
    </w:p>
    <w:p>
      <w:r>
        <w:t xml:space="preserve">   I have a very cute black cat.</w:t>
      </w:r>
    </w:p>
    <w:p>
      <w:r>
        <w:t xml:space="preserve">10. Les chats sont des compagnons de vie formidables.  </w:t>
      </w:r>
    </w:p>
    <w:p>
      <w:r>
        <w:t xml:space="preserve">   Cats are wonderful companions.</w:t>
      </w:r>
    </w:p>
    <w:p/>
    <w:p>
      <w:r>
        <w:rPr>
          <w:b/>
        </w:rPr>
        <w:t>Word: soleil | Meaning: sun</w:t>
      </w:r>
    </w:p>
    <w:p/>
    <w:p>
      <w:r>
        <w:t>1. Le soleil brille aujourd'hui, ce qui me donne envie de passer du temps à l'extérieur.</w:t>
      </w:r>
    </w:p>
    <w:p>
      <w:r>
        <w:t xml:space="preserve">   The sun is shining today, which gives me the desire to spend time outdoors.</w:t>
      </w:r>
    </w:p>
    <w:p>
      <w:r>
        <w:t>2. J'aime beaucoup profiter du soleil pendant la journée.</w:t>
      </w:r>
    </w:p>
    <w:p>
      <w:r>
        <w:t xml:space="preserve">   I love enjoying the sunshine during the day.</w:t>
      </w:r>
    </w:p>
    <w:p>
      <w:r>
        <w:t>3. Le soleil est une source importante de lumière et d'énergie.</w:t>
      </w:r>
    </w:p>
    <w:p>
      <w:r>
        <w:t xml:space="preserve">   The sun is an important source of light and energy. </w:t>
      </w:r>
    </w:p>
    <w:p>
      <w:r>
        <w:t>4.  La couleur du soleil est rouge, orange et jaune.</w:t>
      </w:r>
    </w:p>
    <w:p>
      <w:r>
        <w:t xml:space="preserve">   The color of the sun is red, orange, and yellow.</w:t>
      </w:r>
    </w:p>
    <w:p>
      <w:r>
        <w:t>5. La chaleur du soleil peut être agréable mais elle peut aussi être dangereuse.</w:t>
      </w:r>
    </w:p>
    <w:p>
      <w:r>
        <w:t xml:space="preserve">   The warmth of the sun can be pleasant but it can also be dangerous. </w:t>
      </w:r>
    </w:p>
    <w:p>
      <w:r>
        <w:t>6. Nous allons nous allonger sur le canapé et contempler le soleil dans l'après-midi.</w:t>
      </w:r>
    </w:p>
    <w:p>
      <w:r>
        <w:t xml:space="preserve">   We are going to lie down on the sofa and admire the sun in the afternoon.</w:t>
      </w:r>
    </w:p>
    <w:p>
      <w:r>
        <w:t>7.  Le soleil est une force vitale pour la nature et la vie sur Terre.</w:t>
      </w:r>
    </w:p>
    <w:p>
      <w:r>
        <w:t xml:space="preserve">   The sun is a vital force for nature and life on Earth. </w:t>
      </w:r>
    </w:p>
    <w:p>
      <w:r>
        <w:t>8.  J'espère que le soleil va continuer à être aussi fort tout l'été.</w:t>
      </w:r>
    </w:p>
    <w:p>
      <w:r>
        <w:t xml:space="preserve">   I hope that the sun continues to be as strong all summer long.</w:t>
      </w:r>
    </w:p>
    <w:p>
      <w:r>
        <w:t>9. Le soleil se couche au bord de la mer, créant un spectacle magnifique.</w:t>
      </w:r>
    </w:p>
    <w:p>
      <w:r>
        <w:t xml:space="preserve">   The sun sets on the edge of the sea, creating a beautiful spectacle. </w:t>
      </w:r>
    </w:p>
    <w:p>
      <w:r>
        <w:t>10.  On dit que le soleil est notre ami et source de joie.</w:t>
      </w:r>
    </w:p>
    <w:p>
      <w:r>
        <w:t xml:space="preserve">    They say that the sun is our friend and source of joy.</w:t>
      </w:r>
    </w:p>
    <w:p/>
    <w:p>
      <w:r>
        <w:rPr>
          <w:b/>
        </w:rPr>
        <w:t>Word: herbe | Meaning: grass</w:t>
      </w:r>
    </w:p>
    <w:p/>
    <w:p>
      <w:r>
        <w:t>1.  J'aime beaucoup mordre la herbe dans le jardin.</w:t>
      </w:r>
    </w:p>
    <w:p>
      <w:r>
        <w:t xml:space="preserve">    My favorite thing is to chew on the grass in the garden.</w:t>
      </w:r>
    </w:p>
    <w:p>
      <w:r>
        <w:t>2.  La femme est allée acheter des fleurs et de l'herbe pour son pot.</w:t>
      </w:r>
    </w:p>
    <w:p>
      <w:r>
        <w:t xml:space="preserve">    The woman went out to buy flowers and some grass for her pot. </w:t>
      </w:r>
    </w:p>
    <w:p>
      <w:r>
        <w:t>3.  Il a besoin d'un peu d'herbe pour faire une belle barbe.</w:t>
      </w:r>
    </w:p>
    <w:p>
      <w:r>
        <w:t xml:space="preserve">    He needs some grass to make a nice beard. </w:t>
      </w:r>
    </w:p>
    <w:p>
      <w:r>
        <w:t xml:space="preserve">4.  Le soleil brille sur l'herbe et les fleurs s'épanouissent. </w:t>
      </w:r>
    </w:p>
    <w:p>
      <w:r>
        <w:t xml:space="preserve">    The sun shines on the grass and flowers blossom.</w:t>
      </w:r>
    </w:p>
    <w:p>
      <w:r>
        <w:t>5.  Les enfants jouent dans la herbe et se marrent beaucoup.</w:t>
      </w:r>
    </w:p>
    <w:p>
      <w:r>
        <w:t xml:space="preserve">   The children play in the grass and have lots of fun. </w:t>
      </w:r>
    </w:p>
    <w:p>
      <w:r>
        <w:t>6.  Elle a fait une petite herbe sur le gâteau pour l'anniversaire.</w:t>
      </w:r>
    </w:p>
    <w:p>
      <w:r>
        <w:t xml:space="preserve">    She made a small herb on the cake for her birthday.</w:t>
      </w:r>
    </w:p>
    <w:p>
      <w:r>
        <w:t xml:space="preserve">7.  L’herbe est longue et lisse dans la nature. </w:t>
      </w:r>
    </w:p>
    <w:p>
      <w:r>
        <w:t xml:space="preserve">    The grass is long and smooth in nature. </w:t>
      </w:r>
    </w:p>
    <w:p>
      <w:r>
        <w:t>8.  On trouve l’herbe partout dans les champs de blé.</w:t>
      </w:r>
    </w:p>
    <w:p>
      <w:r>
        <w:t xml:space="preserve">    Grass can be found everywhere in wheat fields. </w:t>
      </w:r>
    </w:p>
    <w:p>
      <w:r>
        <w:t xml:space="preserve">9.   J'ai besoin d'aller faire une promenade sur l'herbe. </w:t>
      </w:r>
    </w:p>
    <w:p>
      <w:r>
        <w:t xml:space="preserve">    I need to go for a walk on the grass.</w:t>
      </w:r>
    </w:p>
    <w:p>
      <w:r>
        <w:t xml:space="preserve">10. La vache mangea l'herbe dans la prairie. </w:t>
      </w:r>
    </w:p>
    <w:p>
      <w:r>
        <w:t xml:space="preserve">     The cow ate the grass in the meadow.</w:t>
      </w:r>
    </w:p>
    <w:p/>
    <w:p>
      <w:r>
        <w:rPr>
          <w:b/>
        </w:rPr>
        <w:t>Word: arbre | Meaning: tree</w:t>
      </w:r>
    </w:p>
    <w:p/>
    <w:p>
      <w:r>
        <w:t>1. L'arbre est très grand et majestueux.</w:t>
      </w:r>
    </w:p>
    <w:p>
      <w:r>
        <w:t xml:space="preserve">    The tree is very large and majestic.</w:t>
      </w:r>
    </w:p>
    <w:p>
      <w:r>
        <w:t>2. J'aime beaucoup l'arbre de la rue.</w:t>
      </w:r>
    </w:p>
    <w:p>
      <w:r>
        <w:t xml:space="preserve">    I like the tree on the street a lot.</w:t>
      </w:r>
    </w:p>
    <w:p>
      <w:r>
        <w:t>3.  Le chêne est un arbre important dans le parc.</w:t>
      </w:r>
    </w:p>
    <w:p>
      <w:r>
        <w:t xml:space="preserve">   The oak is an important tree in the park.</w:t>
      </w:r>
    </w:p>
    <w:p>
      <w:r>
        <w:t xml:space="preserve">4.  Nous avons planté plusieurs arbres dans le jardin. </w:t>
      </w:r>
    </w:p>
    <w:p>
      <w:r>
        <w:t xml:space="preserve">    We planted several trees in the garden.</w:t>
      </w:r>
    </w:p>
    <w:p>
      <w:r>
        <w:t>5. L'arbre porte des fleurs magnifiques.</w:t>
      </w:r>
    </w:p>
    <w:p>
      <w:r>
        <w:t xml:space="preserve">    The tree bears beautiful flowers.</w:t>
      </w:r>
    </w:p>
    <w:p>
      <w:r>
        <w:t>6. Il y a une forêt d’arbres à l’intérieur de la montagne.</w:t>
      </w:r>
    </w:p>
    <w:p>
      <w:r>
        <w:t xml:space="preserve">    There is a forest of trees inside the mountain.</w:t>
      </w:r>
    </w:p>
    <w:p>
      <w:r>
        <w:t xml:space="preserve">7.  L’arbre est le symbole de la vie éternelle. </w:t>
      </w:r>
    </w:p>
    <w:p>
      <w:r>
        <w:t xml:space="preserve">    The tree is the symbol of eternal life.</w:t>
      </w:r>
    </w:p>
    <w:p>
      <w:r>
        <w:t>8. Je voudrais acheter un arbre pour mon jardin.</w:t>
      </w:r>
    </w:p>
    <w:p>
      <w:r>
        <w:t xml:space="preserve">    I would like to buy an tree for my garden.</w:t>
      </w:r>
    </w:p>
    <w:p>
      <w:r>
        <w:t>9. L'arbre a une longue histoire et des traditions.</w:t>
      </w:r>
    </w:p>
    <w:p>
      <w:r>
        <w:t xml:space="preserve">    The tree has a long history and traditions.</w:t>
      </w:r>
    </w:p>
    <w:p>
      <w:r>
        <w:t>10.  Le bois des arbres est utilisé pour construire des maisons.</w:t>
      </w:r>
    </w:p>
    <w:p>
      <w:r>
        <w:t xml:space="preserve">    The wood of the trees is used to build houses.</w:t>
      </w:r>
    </w:p>
    <w:p/>
    <w:p>
      <w:r>
        <w:rPr>
          <w:b/>
        </w:rPr>
        <w:t>Word: maison | Meaning: house</w:t>
      </w:r>
    </w:p>
    <w:p/>
    <w:p>
      <w:r>
        <w:t>1. La maison de Jean est très spacieuse.</w:t>
      </w:r>
    </w:p>
    <w:p>
      <w:r>
        <w:t xml:space="preserve">  The house of Jean is very spacious.</w:t>
      </w:r>
    </w:p>
    <w:p>
      <w:r>
        <w:t>2. J'aime la couleur des murs de ma maison.</w:t>
      </w:r>
    </w:p>
    <w:p>
      <w:r>
        <w:t xml:space="preserve">  I like the colour of the walls in my house.</w:t>
      </w:r>
    </w:p>
    <w:p>
      <w:r>
        <w:t>3. La maison d’Alice est située près du parc.</w:t>
      </w:r>
    </w:p>
    <w:p>
      <w:r>
        <w:t xml:space="preserve">  Alice's house is located near the park.</w:t>
      </w:r>
    </w:p>
    <w:p>
      <w:r>
        <w:t>4. Le jardin de ma maison est agréable pour passer des moments ensoleillés.</w:t>
      </w:r>
    </w:p>
    <w:p>
      <w:r>
        <w:t xml:space="preserve">  The garden of my house is nice for spending sunny moments.</w:t>
      </w:r>
    </w:p>
    <w:p>
      <w:r>
        <w:t>5. Il nous a offert la maison comme cadeau d'anniversaire.</w:t>
      </w:r>
    </w:p>
    <w:p>
      <w:r>
        <w:t xml:space="preserve">  He gifted us the house as a birthday present.</w:t>
      </w:r>
    </w:p>
    <w:p>
      <w:r>
        <w:t>6. Nous sommes allés dans une ville et avons visité une maison de campagne.</w:t>
      </w:r>
    </w:p>
    <w:p>
      <w:r>
        <w:t xml:space="preserve">  We went to a city and visited a countryside house. </w:t>
      </w:r>
    </w:p>
    <w:p>
      <w:r>
        <w:t>7. La rue sur laquelle se trouve ma maison est très paisible.</w:t>
      </w:r>
    </w:p>
    <w:p>
      <w:r>
        <w:t xml:space="preserve">   The street where my house is located is very peaceful.</w:t>
      </w:r>
    </w:p>
    <w:p>
      <w:r>
        <w:t>8. J'ai besoin d’acheter des fournitures pour la maison.</w:t>
      </w:r>
    </w:p>
    <w:p>
      <w:r>
        <w:t xml:space="preserve">   I need to buy supplies for the house.</w:t>
      </w:r>
    </w:p>
    <w:p>
      <w:r>
        <w:t xml:space="preserve">9. Mes parents habitent dans leur maison depuis longtemps. </w:t>
      </w:r>
    </w:p>
    <w:p>
      <w:r>
        <w:t xml:space="preserve">    My parents have lived in their house for a long time.</w:t>
      </w:r>
    </w:p>
    <w:p>
      <w:r>
        <w:t xml:space="preserve">10. La lumière du soleil éclaire ma maison. </w:t>
      </w:r>
    </w:p>
    <w:p>
      <w:r>
        <w:t xml:space="preserve">  The sunlight illuminates my house.</w:t>
      </w:r>
    </w:p>
    <w:p/>
    <w:p>
      <w:r>
        <w:rPr>
          <w:b/>
        </w:rPr>
        <w:t>Word: femme | Meaning: woman</w:t>
      </w:r>
    </w:p>
    <w:p/>
    <w:p>
      <w:r>
        <w:t>1.  Elle est une femme indépendante.</w:t>
      </w:r>
    </w:p>
    <w:p>
      <w:r>
        <w:t xml:space="preserve">    She is an independent woman.</w:t>
      </w:r>
    </w:p>
    <w:p>
      <w:r>
        <w:t>2. La femme était assise sur la chaise.</w:t>
      </w:r>
    </w:p>
    <w:p>
      <w:r>
        <w:t xml:space="preserve">    The woman was sitting on the chair.</w:t>
      </w:r>
    </w:p>
    <w:p>
      <w:r>
        <w:t xml:space="preserve">3. Vous êtes une femme forte et courageuse. </w:t>
      </w:r>
    </w:p>
    <w:p>
      <w:r>
        <w:t xml:space="preserve">    You are a strong and courageous woman.</w:t>
      </w:r>
    </w:p>
    <w:p>
      <w:r>
        <w:t>4. Les femmes ont le droit d'aller où elles veulent.</w:t>
      </w:r>
    </w:p>
    <w:p>
      <w:r>
        <w:t xml:space="preserve">   Women have the right to go wherever they want.</w:t>
      </w:r>
    </w:p>
    <w:p>
      <w:r>
        <w:t>5. L'histoire de la femme est importante.</w:t>
      </w:r>
    </w:p>
    <w:p>
      <w:r>
        <w:t xml:space="preserve">    The story of the woman is important.</w:t>
      </w:r>
    </w:p>
    <w:p>
      <w:r>
        <w:t xml:space="preserve">6.  Elle aime cuisiner et il fait des plats délicieux. </w:t>
      </w:r>
    </w:p>
    <w:p>
      <w:r>
        <w:t xml:space="preserve">   She loves cooking and makes delicious dishes.</w:t>
      </w:r>
    </w:p>
    <w:p>
      <w:r>
        <w:t>7. Les femmes ont une influence sur les hommes.</w:t>
      </w:r>
    </w:p>
    <w:p>
      <w:r>
        <w:t xml:space="preserve">   Women have an influence on men.</w:t>
      </w:r>
    </w:p>
    <w:p>
      <w:r>
        <w:t>8. La femme est la personne qui porte le plus de responsabilités.</w:t>
      </w:r>
    </w:p>
    <w:p>
      <w:r>
        <w:t xml:space="preserve">    The woman is the person who bears the most responsibilities.</w:t>
      </w:r>
    </w:p>
    <w:p>
      <w:r>
        <w:t>9. J'aime beaucoup les femmes intelligentes et gentilles.</w:t>
      </w:r>
    </w:p>
    <w:p>
      <w:r>
        <w:t xml:space="preserve">    I like very much intelligent and kind women.</w:t>
      </w:r>
    </w:p>
    <w:p>
      <w:r>
        <w:t xml:space="preserve">10.  Elle a une belle robe bleue pour l'occasion. </w:t>
      </w:r>
    </w:p>
    <w:p>
      <w:r>
        <w:t xml:space="preserve">     She has a beautiful blue dress for the occasion.</w:t>
      </w:r>
    </w:p>
    <w:p/>
    <w:p>
      <w:r>
        <w:rPr>
          <w:b/>
        </w:rPr>
        <w:t>Word: homme | Meaning: man</w:t>
      </w:r>
    </w:p>
    <w:p/>
    <w:p>
      <w:r>
        <w:t>1. L'homme est venu pour acheter des produits.</w:t>
      </w:r>
    </w:p>
    <w:p>
      <w:r>
        <w:t xml:space="preserve">   The man came to buy some products.</w:t>
      </w:r>
    </w:p>
    <w:p>
      <w:r>
        <w:t>2.  Le père de la femme est un homme très gentil.</w:t>
      </w:r>
    </w:p>
    <w:p>
      <w:r>
        <w:t xml:space="preserve">    The husband's father is a very kind man. </w:t>
      </w:r>
    </w:p>
    <w:p>
      <w:r>
        <w:t xml:space="preserve">3. Il est important d’apprendre à connaître l’homme du monde. </w:t>
      </w:r>
    </w:p>
    <w:p>
      <w:r>
        <w:t xml:space="preserve">   It is important to learn about the man of the world. </w:t>
      </w:r>
    </w:p>
    <w:p>
      <w:r>
        <w:t xml:space="preserve">4. L’homme est toujours à l’écoute des autres.  </w:t>
      </w:r>
    </w:p>
    <w:p>
      <w:r>
        <w:t xml:space="preserve">   The man is always listening to others. </w:t>
      </w:r>
    </w:p>
    <w:p>
      <w:r>
        <w:t>5. Les hommes sont capables de beaucoup de choses.</w:t>
      </w:r>
    </w:p>
    <w:p>
      <w:r>
        <w:t xml:space="preserve">    Men are capable of a lot of things.</w:t>
      </w:r>
    </w:p>
    <w:p>
      <w:r>
        <w:t>6. L’homme est un être complexe et difficile à comprendre.</w:t>
      </w:r>
    </w:p>
    <w:p>
      <w:r>
        <w:t xml:space="preserve">   Man is a complex and difficult being to understand.</w:t>
      </w:r>
    </w:p>
    <w:p>
      <w:r>
        <w:t xml:space="preserve">7.  L'homme était fatigué après une longue journée de travail. </w:t>
      </w:r>
    </w:p>
    <w:p>
      <w:r>
        <w:t xml:space="preserve">   The man was tired after a long day at work. </w:t>
      </w:r>
    </w:p>
    <w:p>
      <w:r>
        <w:t xml:space="preserve">8.  Les hommes ont besoin de se reposer. </w:t>
      </w:r>
    </w:p>
    <w:p>
      <w:r>
        <w:t xml:space="preserve">    Men need to rest. </w:t>
      </w:r>
    </w:p>
    <w:p>
      <w:r>
        <w:t xml:space="preserve">9. L’homme aime voyager et découvrir de nouvelles cultures. </w:t>
      </w:r>
    </w:p>
    <w:p>
      <w:r>
        <w:t xml:space="preserve">   The man loves to travel and discover new cultures.</w:t>
      </w:r>
    </w:p>
    <w:p>
      <w:r>
        <w:t>10. L'homme est un être social et il a besoin d'interaction.</w:t>
      </w:r>
    </w:p>
    <w:p>
      <w:r>
        <w:t xml:space="preserve">   Man is a social being and needs interaction.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hard today.</w:t>
      </w:r>
    </w:p>
    <w:p>
      <w:r>
        <w:t>2. Nous allons dehors pour profiter du vent frais.</w:t>
      </w:r>
    </w:p>
    <w:p>
      <w:r>
        <w:t xml:space="preserve">    We are going outside to enjoy the fresh air.</w:t>
      </w:r>
    </w:p>
    <w:p>
      <w:r>
        <w:t>3. Il y a beaucoup de vents dans la forêt.</w:t>
      </w:r>
    </w:p>
    <w:p>
      <w:r>
        <w:t xml:space="preserve">    There are many winds in the forest. </w:t>
      </w:r>
    </w:p>
    <w:p>
      <w:r>
        <w:t>4. Le vent nous a amené des nuages.</w:t>
      </w:r>
    </w:p>
    <w:p>
      <w:r>
        <w:t xml:space="preserve">    The wind brought us clouds. </w:t>
      </w:r>
    </w:p>
    <w:p>
      <w:r>
        <w:t>5. La vitesse du vent est importante pour les avions.</w:t>
      </w:r>
    </w:p>
    <w:p>
      <w:r>
        <w:t xml:space="preserve">    The speed of the wind is important for airplanes.</w:t>
      </w:r>
    </w:p>
    <w:p>
      <w:r>
        <w:t>6. Il y a un vent chaud et sec dans cette région.</w:t>
      </w:r>
    </w:p>
    <w:p>
      <w:r>
        <w:t xml:space="preserve">    There is hot and dry wind in this region. </w:t>
      </w:r>
    </w:p>
    <w:p>
      <w:r>
        <w:t>7. Le vent nous a fait peur quand on était sur la plage.</w:t>
      </w:r>
    </w:p>
    <w:p>
      <w:r>
        <w:t xml:space="preserve">    The wind scared us when we were at the beach.</w:t>
      </w:r>
    </w:p>
    <w:p>
      <w:r>
        <w:t>8. La température du vent est très basse aujourd'hui.</w:t>
      </w:r>
    </w:p>
    <w:p>
      <w:r>
        <w:t xml:space="preserve">    The temperature of the wind is very low today.</w:t>
      </w:r>
    </w:p>
    <w:p>
      <w:r>
        <w:t>9. Le vent de l'est dérange les habitants.</w:t>
      </w:r>
    </w:p>
    <w:p>
      <w:r>
        <w:t xml:space="preserve">    The wind from the east bothers the inhabitants. </w:t>
      </w:r>
    </w:p>
    <w:p>
      <w:r>
        <w:t>10. Le vent a soufflé la feuille sur le sol.</w:t>
      </w:r>
    </w:p>
    <w:p>
      <w:r>
        <w:t xml:space="preserve">    The wind blew the leaf on the ground.</w:t>
      </w:r>
    </w:p>
    <w:p/>
    <w:p>
      <w:r>
        <w:rPr>
          <w:b/>
        </w:rPr>
        <w:t>Word: terre | Meaning: land</w:t>
      </w:r>
    </w:p>
    <w:p/>
    <w:p>
      <w:r>
        <w:t>1. La terre est précieuse.</w:t>
      </w:r>
    </w:p>
    <w:p>
      <w:r>
        <w:t xml:space="preserve">    The earth is precious.</w:t>
      </w:r>
    </w:p>
    <w:p>
      <w:r>
        <w:t>2. Les gens vivent sur la terre.</w:t>
      </w:r>
    </w:p>
    <w:p>
      <w:r>
        <w:t xml:space="preserve">    People live on Earth.</w:t>
      </w:r>
    </w:p>
    <w:p>
      <w:r>
        <w:t>3. J'aime regarder le ciel et la terre depuis mon balcon.</w:t>
      </w:r>
    </w:p>
    <w:p>
      <w:r>
        <w:t xml:space="preserve">    I like to look at the sky and the earth from my balcony. </w:t>
      </w:r>
    </w:p>
    <w:p>
      <w:r>
        <w:t>4. La terre a besoin d'être protégée.</w:t>
      </w:r>
    </w:p>
    <w:p>
      <w:r>
        <w:t xml:space="preserve">    The earth needs to be protected.</w:t>
      </w:r>
    </w:p>
    <w:p>
      <w:r>
        <w:t>5. L'agriculture est importante pour la terre.</w:t>
      </w:r>
    </w:p>
    <w:p>
      <w:r>
        <w:t xml:space="preserve">    Agriculture is important for the Earth.</w:t>
      </w:r>
    </w:p>
    <w:p>
      <w:r>
        <w:t xml:space="preserve">6. Les enfants jouent dans le jardin de terre. </w:t>
      </w:r>
    </w:p>
    <w:p>
      <w:r>
        <w:t xml:space="preserve">    Children play in the garden of earth.</w:t>
      </w:r>
    </w:p>
    <w:p>
      <w:r>
        <w:t>7. Le soleil brille sur la terre.</w:t>
      </w:r>
    </w:p>
    <w:p>
      <w:r>
        <w:t xml:space="preserve">    The sun shines on Earth. </w:t>
      </w:r>
    </w:p>
    <w:p>
      <w:r>
        <w:t xml:space="preserve">8. La terre est un élément essentiel à l'existence humaine. </w:t>
      </w:r>
    </w:p>
    <w:p>
      <w:r>
        <w:t xml:space="preserve">    Earth is an essential element to human existence. </w:t>
      </w:r>
    </w:p>
    <w:p>
      <w:r>
        <w:t>9. Des scientifiques étudient la terre pour comprendre les changements climatiques.</w:t>
      </w:r>
    </w:p>
    <w:p>
      <w:r>
        <w:t xml:space="preserve">    Scientists study the earth to understand climate change.</w:t>
      </w:r>
    </w:p>
    <w:p>
      <w:r>
        <w:t>10.  Il y a des problèmes de pollution sur la terre.</w:t>
      </w:r>
    </w:p>
    <w:p>
      <w:r>
        <w:t xml:space="preserve">    There are problems of pollution on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