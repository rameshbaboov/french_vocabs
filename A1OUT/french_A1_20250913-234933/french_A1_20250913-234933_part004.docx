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m'attend à la porte. </w:t>
      </w:r>
    </w:p>
    <w:p>
      <w:r>
        <w:t xml:space="preserve">   I have an adorable cat who awaits me at the door.</w:t>
      </w:r>
    </w:p>
    <w:p>
      <w:r>
        <w:t xml:space="preserve">2. Le chat est très gentil et joue avec moi. </w:t>
      </w:r>
    </w:p>
    <w:p>
      <w:r>
        <w:t xml:space="preserve">   The cat is very kind and plays with me.</w:t>
      </w:r>
    </w:p>
    <w:p>
      <w:r>
        <w:t>3. Il aime dormir sur le canapé.</w:t>
      </w:r>
    </w:p>
    <w:p>
      <w:r>
        <w:t xml:space="preserve">   He likes to sleep on the sofa.</w:t>
      </w:r>
    </w:p>
    <w:p>
      <w:r>
        <w:t>4. La chatte se promène dans la maison.</w:t>
      </w:r>
    </w:p>
    <w:p>
      <w:r>
        <w:t xml:space="preserve">  The cat roams around the house.</w:t>
      </w:r>
    </w:p>
    <w:p>
      <w:r>
        <w:t xml:space="preserve">5. Le chat est curieux et explore la cuisine. </w:t>
      </w:r>
    </w:p>
    <w:p>
      <w:r>
        <w:t xml:space="preserve">   The cat is curious and explores the kitchen.</w:t>
      </w:r>
    </w:p>
    <w:p>
      <w:r>
        <w:t>6. J'adore le son du miaulement d’un chat.</w:t>
      </w:r>
    </w:p>
    <w:p>
      <w:r>
        <w:t xml:space="preserve">    I love the sound of a cat meowing.</w:t>
      </w:r>
    </w:p>
    <w:p>
      <w:r>
        <w:t>7. Il est important de nourrir les chats correctement.</w:t>
      </w:r>
    </w:p>
    <w:p>
      <w:r>
        <w:t xml:space="preserve">   It is important to feed cats properly.</w:t>
      </w:r>
    </w:p>
    <w:p>
      <w:r>
        <w:t xml:space="preserve">8. Le chat s'est endormi sur mon épaule. </w:t>
      </w:r>
    </w:p>
    <w:p>
      <w:r>
        <w:t xml:space="preserve">    The cat fell asleep on my shoulder.</w:t>
      </w:r>
    </w:p>
    <w:p>
      <w:r>
        <w:t xml:space="preserve">9. J’ai besoin d’aide pour prendre soin du chat. </w:t>
      </w:r>
    </w:p>
    <w:p>
      <w:r>
        <w:t xml:space="preserve">    I need help taking care of the cat.</w:t>
      </w:r>
    </w:p>
    <w:p>
      <w:r>
        <w:t>10.  Le chat est patient et ne me demande pas de jouer.</w:t>
      </w:r>
    </w:p>
    <w:p>
      <w:r>
        <w:t xml:space="preserve">   The cat is patient and does not ask to play with me.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Le ballon est rouge. </w:t>
      </w:r>
    </w:p>
    <w:p>
      <w:r>
        <w:t>The ball is red.</w:t>
      </w:r>
    </w:p>
    <w:p>
      <w:r>
        <w:t xml:space="preserve">3. J'ai un rouge à lèvres rouge. </w:t>
      </w:r>
    </w:p>
    <w:p>
      <w:r>
        <w:t>I have a red lipstick.</w:t>
      </w:r>
    </w:p>
    <w:p>
      <w:r>
        <w:t>4. L'arbre est rouge en automne.</w:t>
      </w:r>
    </w:p>
    <w:p>
      <w:r>
        <w:t>The tree is red in autumn.</w:t>
      </w:r>
    </w:p>
    <w:p>
      <w:r>
        <w:t xml:space="preserve">5.  La robe de la femme est rouge. </w:t>
      </w:r>
    </w:p>
    <w:p>
      <w:r>
        <w:t>The woman's dress is red.</w:t>
      </w:r>
    </w:p>
    <w:p>
      <w:r>
        <w:t xml:space="preserve">6. Il a une chemise rouge. </w:t>
      </w:r>
    </w:p>
    <w:p>
      <w:r>
        <w:t>He has a red shirt.</w:t>
      </w:r>
    </w:p>
    <w:p>
      <w:r>
        <w:t xml:space="preserve">7. La grenouille est rouge. </w:t>
      </w:r>
    </w:p>
    <w:p>
      <w:r>
        <w:t>The frog is red.</w:t>
      </w:r>
    </w:p>
    <w:p>
      <w:r>
        <w:t xml:space="preserve">8. Vous avez un rouge sur votre nez. </w:t>
      </w:r>
    </w:p>
    <w:p>
      <w:r>
        <w:t>You have some red on your nose.</w:t>
      </w:r>
    </w:p>
    <w:p>
      <w:r>
        <w:t xml:space="preserve">9. Le drapeau français est rouge, blanc et bleu. </w:t>
      </w:r>
    </w:p>
    <w:p>
      <w:r>
        <w:t>The French flag is red, white and blue.</w:t>
      </w:r>
    </w:p>
    <w:p>
      <w:r>
        <w:t xml:space="preserve">10.  Je voudrais boire du jus rouge.  </w:t>
      </w:r>
    </w:p>
    <w:p>
      <w:r>
        <w:t>I would like to drink some red juice.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gray today.</w:t>
      </w:r>
    </w:p>
    <w:p>
      <w:r>
        <w:t xml:space="preserve">2. Elle porte un manteau gris. </w:t>
      </w:r>
    </w:p>
    <w:p>
      <w:r>
        <w:t>She wears a gray coat.</w:t>
      </w:r>
    </w:p>
    <w:p>
      <w:r>
        <w:t>3. La voiture est grise.</w:t>
      </w:r>
    </w:p>
    <w:p>
      <w:r>
        <w:t>The car is grey.</w:t>
      </w:r>
    </w:p>
    <w:p>
      <w:r>
        <w:t>4. Les nuages sont gris.</w:t>
      </w:r>
    </w:p>
    <w:p>
      <w:r>
        <w:t>The clouds are gray.</w:t>
      </w:r>
    </w:p>
    <w:p>
      <w:r>
        <w:t>5. Mon ami a des cheveux gris.</w:t>
      </w:r>
    </w:p>
    <w:p>
      <w:r>
        <w:t>My friend has gray hair.</w:t>
      </w:r>
    </w:p>
    <w:p>
      <w:r>
        <w:t>6. Le gâteau est gris de l'extérieur.</w:t>
      </w:r>
    </w:p>
    <w:p>
      <w:r>
        <w:t>The cake is gray on the outside.</w:t>
      </w:r>
    </w:p>
    <w:p>
      <w:r>
        <w:t xml:space="preserve">7.  Il y a un gris sur le mur. </w:t>
      </w:r>
    </w:p>
    <w:p>
      <w:r>
        <w:t>There is gray on the wall.</w:t>
      </w:r>
    </w:p>
    <w:p>
      <w:r>
        <w:t>8.  Le papier est gris-bleu.</w:t>
      </w:r>
    </w:p>
    <w:p>
      <w:r>
        <w:t>The paper is gray-blue.</w:t>
      </w:r>
    </w:p>
    <w:p>
      <w:r>
        <w:t>9.  Les arbres sont gris à cause du vent.</w:t>
      </w:r>
    </w:p>
    <w:p>
      <w:r>
        <w:t xml:space="preserve">Trees are gray because of the wind. </w:t>
      </w:r>
    </w:p>
    <w:p>
      <w:r>
        <w:t>10. Le café est gris en raison de la poudre de caféine.</w:t>
      </w:r>
    </w:p>
    <w:p>
      <w:r>
        <w:t>The coffee is grey due to the caffeine powder.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L'herbe est verte.</w:t>
      </w:r>
    </w:p>
    <w:p>
      <w:r>
        <w:t xml:space="preserve">  The grass is green.</w:t>
      </w:r>
    </w:p>
    <w:p>
      <w:r>
        <w:t>3. Le ciel est vert ensoleillé.</w:t>
      </w:r>
    </w:p>
    <w:p>
      <w:r>
        <w:t xml:space="preserve">  The sky is green in sunshine. </w:t>
      </w:r>
    </w:p>
    <w:p>
      <w:r>
        <w:t>4. Mon crayon est vert.</w:t>
      </w:r>
    </w:p>
    <w:p>
      <w:r>
        <w:t xml:space="preserve">  My pencil is green.</w:t>
      </w:r>
    </w:p>
    <w:p>
      <w:r>
        <w:t>5. J'ai un costume vert.</w:t>
      </w:r>
    </w:p>
    <w:p>
      <w:r>
        <w:t xml:space="preserve">  I have a green outfit.</w:t>
      </w:r>
    </w:p>
    <w:p>
      <w:r>
        <w:t>6. Les arbres sont verts à l’automne.</w:t>
      </w:r>
    </w:p>
    <w:p>
      <w:r>
        <w:t xml:space="preserve">  The trees are green in the fall.</w:t>
      </w:r>
    </w:p>
    <w:p>
      <w:r>
        <w:t>7. La pomme verte est délicieuse.</w:t>
      </w:r>
    </w:p>
    <w:p>
      <w:r>
        <w:t xml:space="preserve">  The green apple is delicious. </w:t>
      </w:r>
    </w:p>
    <w:p>
      <w:r>
        <w:t>8. Le fleuve est vert à la fin de l'été.</w:t>
      </w:r>
    </w:p>
    <w:p>
      <w:r>
        <w:t xml:space="preserve">  The river is green at the end of summer. </w:t>
      </w:r>
    </w:p>
    <w:p>
      <w:r>
        <w:t>9. Il a une veste verte.</w:t>
      </w:r>
    </w:p>
    <w:p>
      <w:r>
        <w:t xml:space="preserve">  He has a green jacket. </w:t>
      </w:r>
    </w:p>
    <w:p>
      <w:r>
        <w:t>10. La fleur verte symbolise la joie.</w:t>
      </w:r>
    </w:p>
    <w:p>
      <w:r>
        <w:t xml:space="preserve">  The green flower symbolizes joy.</w:t>
      </w:r>
    </w:p>
    <w:p/>
    <w:p>
      <w:r>
        <w:rPr>
          <w:i/>
        </w:rPr>
        <w:t>Orange: &lt;fruit&gt;  | Meaning: &lt;orange is a citrus fruit, typically round and orange-colored.&gt;</w:t>
      </w:r>
    </w:p>
    <w:p/>
    <w:p>
      <w:r>
        <w:t>1. J'adore les oranges, elles sont très savoureuses.</w:t>
      </w:r>
    </w:p>
    <w:p>
      <w:r>
        <w:t xml:space="preserve">   I love oranges, they are very tasty.</w:t>
      </w:r>
    </w:p>
    <w:p>
      <w:r>
        <w:t xml:space="preserve">2. L'orange est une fruit rouge et juteux. </w:t>
      </w:r>
    </w:p>
    <w:p>
      <w:r>
        <w:t xml:space="preserve">   The orange is a red and juicy fruit. </w:t>
      </w:r>
    </w:p>
    <w:p>
      <w:r>
        <w:t xml:space="preserve">3. Ma mère me donne des oranges chaque matin. </w:t>
      </w:r>
    </w:p>
    <w:p>
      <w:r>
        <w:t xml:space="preserve">   My mother gives me oranges every morning.</w:t>
      </w:r>
    </w:p>
    <w:p>
      <w:r>
        <w:t xml:space="preserve">4. La vitamine C de l'orange est excellente pour la santé.  </w:t>
      </w:r>
    </w:p>
    <w:p>
      <w:r>
        <w:t xml:space="preserve">   The vitamin C in an orange is excellent for health. </w:t>
      </w:r>
    </w:p>
    <w:p>
      <w:r>
        <w:t>5. J'ai acheté une orange au marché.</w:t>
      </w:r>
    </w:p>
    <w:p>
      <w:r>
        <w:t xml:space="preserve">    I bought an orange at the market.</w:t>
      </w:r>
    </w:p>
    <w:p>
      <w:r>
        <w:t>6. L'orange est un fruit tropical, il pousse dans des régions chaudes.</w:t>
      </w:r>
    </w:p>
    <w:p>
      <w:r>
        <w:t xml:space="preserve">    The orange is a tropical fruit, it grows in warm regions.</w:t>
      </w:r>
    </w:p>
    <w:p>
      <w:r>
        <w:t>7.  J’aime boire de l’eau avec de l’orange.</w:t>
      </w:r>
    </w:p>
    <w:p>
      <w:r>
        <w:t xml:space="preserve">   I like to drink water with an orange. </w:t>
      </w:r>
    </w:p>
    <w:p>
      <w:r>
        <w:t>8. J’ai mangé une orange pour un petit déjeuner sain.</w:t>
      </w:r>
    </w:p>
    <w:p>
      <w:r>
        <w:t xml:space="preserve">   I ate an orange for a healthy breakfast. </w:t>
      </w:r>
    </w:p>
    <w:p>
      <w:r>
        <w:t xml:space="preserve">9. L’orange est un fruit qui peut être consommé nature ou utilisé dans la cuisine. </w:t>
      </w:r>
    </w:p>
    <w:p>
      <w:r>
        <w:t xml:space="preserve">   The orange is a fruit that can be eaten raw or used in cooking. </w:t>
      </w:r>
    </w:p>
    <w:p>
      <w:r>
        <w:t xml:space="preserve">10. J'ai l'impression que j'apprends beaucoup de français en lisant des livres et en regardant des films.  </w:t>
      </w:r>
    </w:p>
    <w:p>
      <w:r>
        <w:t xml:space="preserve">   I feel like I’m learning a lot of French by reading books and watching movies.</w:t>
      </w:r>
    </w:p>
    <w:p/>
    <w:p>
      <w:r>
        <w:rPr>
          <w:b/>
        </w:rPr>
        <w:t>Word: Jour | Meaning: Day</w:t>
      </w:r>
    </w:p>
    <w:p/>
    <w:p>
      <w:r>
        <w:t>1.  Aujourd'hui, il fait beau et il y a beaucoup de soleil.</w:t>
      </w:r>
    </w:p>
    <w:p>
      <w:r>
        <w:t xml:space="preserve">    Today it is sunny and there is a lot of sunshine.</w:t>
      </w:r>
    </w:p>
    <w:p>
      <w:r>
        <w:t>2. J’ai envie de manger un croissant ce matin.</w:t>
      </w:r>
    </w:p>
    <w:p>
      <w:r>
        <w:t xml:space="preserve">    I feel like eating a croissant this morning.</w:t>
      </w:r>
    </w:p>
    <w:p>
      <w:r>
        <w:t xml:space="preserve">3. Le jour se lève doucement et les oiseaux chantent. </w:t>
      </w:r>
    </w:p>
    <w:p>
      <w:r>
        <w:t xml:space="preserve">    The day rises gently and birds sing. </w:t>
      </w:r>
    </w:p>
    <w:p>
      <w:r>
        <w:t xml:space="preserve">4.  Le jour est long, il faut être patient. </w:t>
      </w:r>
    </w:p>
    <w:p>
      <w:r>
        <w:t xml:space="preserve">   The day is long, we have to be patient. </w:t>
      </w:r>
    </w:p>
    <w:p>
      <w:r>
        <w:t>5. Il y a beaucoup de gens qui vont au travail aujourd'hui.</w:t>
      </w:r>
    </w:p>
    <w:p>
      <w:r>
        <w:t xml:space="preserve">    Many people are going to work today. </w:t>
      </w:r>
    </w:p>
    <w:p>
      <w:r>
        <w:t xml:space="preserve">6. Le jour suivant, nous allons faire une excursion à la plage. </w:t>
      </w:r>
    </w:p>
    <w:p>
      <w:r>
        <w:t xml:space="preserve">    Tomorrow, we will go on a trip to the beach.</w:t>
      </w:r>
    </w:p>
    <w:p>
      <w:r>
        <w:t xml:space="preserve">7.  Ce matin, j’ai eu un jour très difficile, mais je suis maintenant plus serein. </w:t>
      </w:r>
    </w:p>
    <w:p>
      <w:r>
        <w:t xml:space="preserve">    This morning I had a very difficult day, but now I am more peaceful. </w:t>
      </w:r>
    </w:p>
    <w:p>
      <w:r>
        <w:t xml:space="preserve">8.  J'adore les beaux jours de printemps! </w:t>
      </w:r>
    </w:p>
    <w:p>
      <w:r>
        <w:t xml:space="preserve">   I love the beautiful spring days! </w:t>
      </w:r>
    </w:p>
    <w:p>
      <w:r>
        <w:t xml:space="preserve">9. J'apprécie mes moments de repos et de détente. </w:t>
      </w:r>
    </w:p>
    <w:p>
      <w:r>
        <w:t xml:space="preserve">    I appreciate my moments of rest and relaxation.  </w:t>
      </w:r>
    </w:p>
    <w:p>
      <w:r>
        <w:t xml:space="preserve">10. Le jour me donne une nouvelle perspective. </w:t>
      </w:r>
    </w:p>
    <w:p>
      <w:r>
        <w:t xml:space="preserve">    The day gives me a new perspective.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Je vais chez ma mère pour la visite de la maison.</w:t>
      </w:r>
    </w:p>
    <w:p>
      <w:r>
        <w:t xml:space="preserve">   I am going to my mother's for a visit at the house.</w:t>
      </w:r>
    </w:p>
    <w:p>
      <w:r>
        <w:t>3. J’aime bien vivre dans ma maison.</w:t>
      </w:r>
    </w:p>
    <w:p>
      <w:r>
        <w:t xml:space="preserve">   I like living in my house.</w:t>
      </w:r>
    </w:p>
    <w:p>
      <w:r>
        <w:t>4. La maison est située sur une petite colline.</w:t>
      </w:r>
    </w:p>
    <w:p>
      <w:r>
        <w:t xml:space="preserve">   The house is situated on a small hill.</w:t>
      </w:r>
    </w:p>
    <w:p>
      <w:r>
        <w:t>5. Le jardin de la maison est magnifique.</w:t>
      </w:r>
    </w:p>
    <w:p>
      <w:r>
        <w:t xml:space="preserve">   The garden of the house is beautiful.</w:t>
      </w:r>
    </w:p>
    <w:p>
      <w:r>
        <w:t>6. On peut trouver une boulangerie à côté de la maison.</w:t>
      </w:r>
    </w:p>
    <w:p>
      <w:r>
        <w:t xml:space="preserve">   There is a bakery nearby the house. </w:t>
      </w:r>
    </w:p>
    <w:p>
      <w:r>
        <w:t xml:space="preserve">7. J'ai besoin d'un nouveau frigo pour ma maison. </w:t>
      </w:r>
    </w:p>
    <w:p>
      <w:r>
        <w:t xml:space="preserve">   I need a new refrigerator for my house.</w:t>
      </w:r>
    </w:p>
    <w:p>
      <w:r>
        <w:t>8. La maison est confortable et agréable à vivre dans.</w:t>
      </w:r>
    </w:p>
    <w:p>
      <w:r>
        <w:t xml:space="preserve">   The house is comfortable and pleasant to live in.</w:t>
      </w:r>
    </w:p>
    <w:p>
      <w:r>
        <w:t>9. J’espère que vous allez bien.  Avez-vous un bon moment ?</w:t>
      </w:r>
    </w:p>
    <w:p>
      <w:r>
        <w:t xml:space="preserve">   I hope you are well. Are you having a good time? </w:t>
      </w:r>
    </w:p>
    <w:p>
      <w:r>
        <w:t>10. Ma maison a trois chambres, une salle de bain et un salon.</w:t>
      </w:r>
    </w:p>
    <w:p>
      <w:r>
        <w:t xml:space="preserve">    My house has three bedrooms, a bathroom and a living room.</w:t>
      </w:r>
    </w:p>
    <w:p/>
    <w:p>
      <w:r>
        <w:rPr>
          <w:b/>
        </w:rPr>
        <w:t>Word: Fleur | Meaning: Flower</w:t>
      </w:r>
    </w:p>
    <w:p/>
    <w:p>
      <w:r>
        <w:t xml:space="preserve">1. La **fleur** rouge est magnifique. </w:t>
      </w:r>
    </w:p>
    <w:p>
      <w:r>
        <w:t xml:space="preserve">  The red flower is magnificent.</w:t>
      </w:r>
    </w:p>
    <w:p>
      <w:r>
        <w:t xml:space="preserve">2. J'adore les **fleurs** en plein air. </w:t>
      </w:r>
    </w:p>
    <w:p>
      <w:r>
        <w:t xml:space="preserve">  I love flowers in the open air.</w:t>
      </w:r>
    </w:p>
    <w:p>
      <w:r>
        <w:t>3. Tu as une **fleur** sur ton chapeau?</w:t>
      </w:r>
    </w:p>
    <w:p>
      <w:r>
        <w:t xml:space="preserve">  Do you have a flower on your hat? </w:t>
      </w:r>
    </w:p>
    <w:p>
      <w:r>
        <w:t xml:space="preserve">4. La **fleur** de la rose est très petite. </w:t>
      </w:r>
    </w:p>
    <w:p>
      <w:r>
        <w:t xml:space="preserve">  The flower of the rose is very small.</w:t>
      </w:r>
    </w:p>
    <w:p>
      <w:r>
        <w:t xml:space="preserve">5.  Est-ce que tu aimerais avoir une **fleur** dans ta voiture? </w:t>
      </w:r>
    </w:p>
    <w:p>
      <w:r>
        <w:t xml:space="preserve">  Would you like to have a flower in your car?</w:t>
      </w:r>
    </w:p>
    <w:p>
      <w:r>
        <w:t>6. Les **fleurs** jaunes sont les plus belles.</w:t>
      </w:r>
    </w:p>
    <w:p>
      <w:r>
        <w:t xml:space="preserve">   Yellow flowers are the most beautiful.</w:t>
      </w:r>
    </w:p>
    <w:p>
      <w:r>
        <w:t xml:space="preserve">7. Elle est fascinée par la **fleur** de lys. </w:t>
      </w:r>
    </w:p>
    <w:p>
      <w:r>
        <w:t xml:space="preserve">   She is fascinated by the lily flower.</w:t>
      </w:r>
    </w:p>
    <w:p>
      <w:r>
        <w:t>8. Il décore un bouquet avec une **fleur** d'oranger.</w:t>
      </w:r>
    </w:p>
    <w:p>
      <w:r>
        <w:t xml:space="preserve">  He decorates a bouquet with an orange blossom.</w:t>
      </w:r>
    </w:p>
    <w:p>
      <w:r>
        <w:t xml:space="preserve">9. La **fleur** de cactus pousse dans des sols secs. </w:t>
      </w:r>
    </w:p>
    <w:p>
      <w:r>
        <w:t xml:space="preserve">  The cactus flower grows in dry soil. </w:t>
      </w:r>
    </w:p>
    <w:p>
      <w:r>
        <w:t>10. J'ai vu une **fleur** dans un jardin secret.</w:t>
      </w:r>
    </w:p>
    <w:p>
      <w:r>
        <w:t xml:space="preserve">   I saw a flower in a secret garden.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forêt. </w:t>
      </w:r>
    </w:p>
    <w:p>
      <w:r>
        <w:t xml:space="preserve">    The sunlight shines in the forest.</w:t>
      </w:r>
    </w:p>
    <w:p>
      <w:r>
        <w:t>2.  La lampe de poche éclaire le chemin.</w:t>
      </w:r>
    </w:p>
    <w:p>
      <w:r>
        <w:t xml:space="preserve">   The flashlight illuminates the path.</w:t>
      </w:r>
    </w:p>
    <w:p>
      <w:r>
        <w:t>3. Je regarde la lumière d'un feu de joie.</w:t>
      </w:r>
    </w:p>
    <w:p>
      <w:r>
        <w:t xml:space="preserve">   I look at the light of a joy fire.</w:t>
      </w:r>
    </w:p>
    <w:p>
      <w:r>
        <w:t xml:space="preserve">4. La lune est une source de lumière nocturne. </w:t>
      </w:r>
    </w:p>
    <w:p>
      <w:r>
        <w:t xml:space="preserve">   The moon is a source of nighttime light.</w:t>
      </w:r>
    </w:p>
    <w:p>
      <w:r>
        <w:t xml:space="preserve">5. Il y a beaucoup de lumière dans la salle. </w:t>
      </w:r>
    </w:p>
    <w:p>
      <w:r>
        <w:t xml:space="preserve">    There is much light in the room. </w:t>
      </w:r>
    </w:p>
    <w:p>
      <w:r>
        <w:t xml:space="preserve">6.  La lumière du feu réchauffa le froid. </w:t>
      </w:r>
    </w:p>
    <w:p>
      <w:r>
        <w:t xml:space="preserve">    The fire's light warmed the cold. </w:t>
      </w:r>
    </w:p>
    <w:p>
      <w:r>
        <w:t>7. La lumière est importante pour notre santé.</w:t>
      </w:r>
    </w:p>
    <w:p>
      <w:r>
        <w:t xml:space="preserve">   Light is important for our health. </w:t>
      </w:r>
    </w:p>
    <w:p>
      <w:r>
        <w:t>8. L’éclat de la lumière a illuminé l’atmosphère.</w:t>
      </w:r>
    </w:p>
    <w:p>
      <w:r>
        <w:t xml:space="preserve">   The brilliance of light illuminated the atmosphere. </w:t>
      </w:r>
    </w:p>
    <w:p>
      <w:r>
        <w:t>9.  L'obscurité est souvent accompagnée de la peur.</w:t>
      </w:r>
    </w:p>
    <w:p>
      <w:r>
        <w:t xml:space="preserve">    Darkness is often accompanied by fear. </w:t>
      </w:r>
    </w:p>
    <w:p>
      <w:r>
        <w:t xml:space="preserve">10. La lumière d’une bougie illumine la pièce. </w:t>
      </w:r>
    </w:p>
    <w:p>
      <w:r>
        <w:t xml:space="preserve">   A candle's light illuminates the room.</w:t>
      </w:r>
    </w:p>
    <w:p/>
    <w:p>
      <w:r>
        <w:t>Ciel: &lt;Sky&gt;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Nous admirons le ciel depuis notre balcon.</w:t>
      </w:r>
    </w:p>
    <w:p>
      <w:r>
        <w:t xml:space="preserve">   We admire the sky from our balcony.</w:t>
      </w:r>
    </w:p>
    <w:p>
      <w:r>
        <w:t>3. Il y a des nuages gris dans le ciel.</w:t>
      </w:r>
    </w:p>
    <w:p>
      <w:r>
        <w:t xml:space="preserve">   There are grey clouds in the sky.</w:t>
      </w:r>
    </w:p>
    <w:p>
      <w:r>
        <w:t>4. Le soleil brille avec force dans le ciel.</w:t>
      </w:r>
    </w:p>
    <w:p>
      <w:r>
        <w:t xml:space="preserve">   The sun shines brightly in the sky.</w:t>
      </w:r>
    </w:p>
    <w:p>
      <w:r>
        <w:t xml:space="preserve">5. L'air est frais et il fait beau au ciel. </w:t>
      </w:r>
    </w:p>
    <w:p>
      <w:r>
        <w:t xml:space="preserve">   The air is fresh and it's beautiful in the sky.</w:t>
      </w:r>
    </w:p>
    <w:p>
      <w:r>
        <w:t>6. La liberté d'expression est un principe du ciel.</w:t>
      </w:r>
    </w:p>
    <w:p>
      <w:r>
        <w:t xml:space="preserve">   Freedom of expression is a principle of the sky.</w:t>
      </w:r>
    </w:p>
    <w:p>
      <w:r>
        <w:t>7. Les oiseaux volent dans le ciel.</w:t>
      </w:r>
    </w:p>
    <w:p>
      <w:r>
        <w:t xml:space="preserve">   Birds fly in the sky.</w:t>
      </w:r>
    </w:p>
    <w:p>
      <w:r>
        <w:t>8. Il faut protéger le ciel des polluants.</w:t>
      </w:r>
    </w:p>
    <w:p>
      <w:r>
        <w:t xml:space="preserve">   We need to protect the sky from pollutants.</w:t>
      </w:r>
    </w:p>
    <w:p>
      <w:r>
        <w:t>9. Je regarde le ciel depuis mon bateau.</w:t>
      </w:r>
    </w:p>
    <w:p>
      <w:r>
        <w:t xml:space="preserve">   I look at the sky from my boat.</w:t>
      </w:r>
    </w:p>
    <w:p>
      <w:r>
        <w:t xml:space="preserve">10. La mer et le ciel sont magnifiques ensemble. </w:t>
      </w:r>
    </w:p>
    <w:p>
      <w:r>
        <w:t xml:space="preserve">    The sea and the sky are beautiful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