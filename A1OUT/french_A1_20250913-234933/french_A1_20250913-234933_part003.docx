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natural environment</w:t>
      </w:r>
    </w:p>
    <w:p/>
    <w:p>
      <w:r>
        <w:t>1. La nature est magnifique.</w:t>
      </w:r>
    </w:p>
    <w:p>
      <w:r>
        <w:t xml:space="preserve">    The nature is magnificent.</w:t>
      </w:r>
    </w:p>
    <w:p>
      <w:r>
        <w:t>2. L'eau de la nature est pure et fraîche.</w:t>
      </w:r>
    </w:p>
    <w:p>
      <w:r>
        <w:t xml:space="preserve">    The water of nature is pure and fresh.</w:t>
      </w:r>
    </w:p>
    <w:p>
      <w:r>
        <w:t xml:space="preserve">3. J'aime observer la nature en forêt. </w:t>
      </w:r>
    </w:p>
    <w:p>
      <w:r>
        <w:t xml:space="preserve">   I like to observe nature in the forest.</w:t>
      </w:r>
    </w:p>
    <w:p>
      <w:r>
        <w:t>4.  La pollution nuit à la nature.</w:t>
      </w:r>
    </w:p>
    <w:p>
      <w:r>
        <w:t xml:space="preserve">    Pollution harms nature. </w:t>
      </w:r>
    </w:p>
    <w:p>
      <w:r>
        <w:t xml:space="preserve">5. L'homme doit respecter la nature. </w:t>
      </w:r>
    </w:p>
    <w:p>
      <w:r>
        <w:t xml:space="preserve">    Man must respect nature. </w:t>
      </w:r>
    </w:p>
    <w:p>
      <w:r>
        <w:t>6. Les animaux sauvages vivent dans la nature.</w:t>
      </w:r>
    </w:p>
    <w:p>
      <w:r>
        <w:t xml:space="preserve">    Wild animals live in nature. </w:t>
      </w:r>
    </w:p>
    <w:p>
      <w:r>
        <w:t xml:space="preserve">7. La nature est une source de joie et d'énergie. </w:t>
      </w:r>
    </w:p>
    <w:p>
      <w:r>
        <w:t xml:space="preserve">   Nature is a source of joy and energy. </w:t>
      </w:r>
    </w:p>
    <w:p>
      <w:r>
        <w:t xml:space="preserve">8. Je fais des promenades en nature pour me ressourcer.  </w:t>
      </w:r>
    </w:p>
    <w:p>
      <w:r>
        <w:t xml:space="preserve">   I go on walks in nature to relax. </w:t>
      </w:r>
    </w:p>
    <w:p>
      <w:r>
        <w:t xml:space="preserve">9. L'agriculture et la nature sont liées. </w:t>
      </w:r>
    </w:p>
    <w:p>
      <w:r>
        <w:t xml:space="preserve">    Agriculture and nature are linked. </w:t>
      </w:r>
    </w:p>
    <w:p>
      <w:r>
        <w:t xml:space="preserve">10. La protection de la nature est une responsabilité importante. </w:t>
      </w:r>
    </w:p>
    <w:p>
      <w:r>
        <w:t xml:space="preserve">    The protection of nature is an important responsibility.</w:t>
      </w:r>
    </w:p>
    <w:p/>
    <w:p>
      <w:r>
        <w:rPr>
          <w:b/>
        </w:rPr>
        <w:t>Word: heure | Meaning: time</w:t>
      </w:r>
    </w:p>
    <w:p/>
    <w:p>
      <w:r>
        <w:t>1.  Qu'est-ce que l'heure actuelle ?</w:t>
      </w:r>
    </w:p>
    <w:p>
      <w:r>
        <w:t xml:space="preserve">    What is the current time?</w:t>
      </w:r>
    </w:p>
    <w:p>
      <w:r>
        <w:t>2.  J'ai une réunion à midi, à quelle heure commence-t-elle ?</w:t>
      </w:r>
    </w:p>
    <w:p>
      <w:r>
        <w:t xml:space="preserve">    I have a meeting at noon, what time does it start?</w:t>
      </w:r>
    </w:p>
    <w:p>
      <w:r>
        <w:t xml:space="preserve">3.  La ville est pleine de vie, la soirée commence à l'heure du diner. </w:t>
      </w:r>
    </w:p>
    <w:p>
      <w:r>
        <w:t xml:space="preserve">   The city is full of life; the evening starts at dinner time. </w:t>
      </w:r>
    </w:p>
    <w:p>
      <w:r>
        <w:t xml:space="preserve">4.  L'homme s'apprête à partir en voyage et il ne sait pas quelle heure prendre. </w:t>
      </w:r>
    </w:p>
    <w:p>
      <w:r>
        <w:t xml:space="preserve">    The man is getting ready to go on a trip and he doesn’t know what time to leave. </w:t>
      </w:r>
    </w:p>
    <w:p>
      <w:r>
        <w:t xml:space="preserve">5.  Avez-vous l’heure exacte de la réunion ? </w:t>
      </w:r>
    </w:p>
    <w:p>
      <w:r>
        <w:t xml:space="preserve">    Do you have the exact time of the meeting? </w:t>
      </w:r>
    </w:p>
    <w:p>
      <w:r>
        <w:t xml:space="preserve">6.  L'heure est arrivée, nous devons commencer le voyage.  </w:t>
      </w:r>
    </w:p>
    <w:p>
      <w:r>
        <w:t xml:space="preserve">    The hour has come; we must begin our journey. </w:t>
      </w:r>
    </w:p>
    <w:p>
      <w:r>
        <w:t xml:space="preserve">7.  Je n’ai pas d’heure fixe, je suis flexible. </w:t>
      </w:r>
    </w:p>
    <w:p>
      <w:r>
        <w:t xml:space="preserve">   I don’t have a fixed schedule, I am flexible. </w:t>
      </w:r>
    </w:p>
    <w:p>
      <w:r>
        <w:t xml:space="preserve">8.  La météo est changeante, l'heure est froide et il y a des nuages. </w:t>
      </w:r>
    </w:p>
    <w:p>
      <w:r>
        <w:t xml:space="preserve">    The weather is changing; the time is cold and there are clouds. </w:t>
      </w:r>
    </w:p>
    <w:p>
      <w:r>
        <w:t xml:space="preserve">9.  Le soleil se couche à l'heure de la nuit.  </w:t>
      </w:r>
    </w:p>
    <w:p>
      <w:r>
        <w:t xml:space="preserve">   The sun sets at night.</w:t>
      </w:r>
    </w:p>
    <w:p>
      <w:r>
        <w:t xml:space="preserve">10. J’ai besoin d’une heure pour me préparer à partir. </w:t>
      </w:r>
    </w:p>
    <w:p>
      <w:r>
        <w:t xml:space="preserve">    I need an hour to prepare to leave.</w:t>
      </w:r>
    </w:p>
    <w:p/>
    <w:p>
      <w:r>
        <w:rPr>
          <w:b/>
        </w:rPr>
        <w:t>Word: Soleil | Meaning: Sun</w:t>
      </w:r>
    </w:p>
    <w:p/>
    <w:p>
      <w:r>
        <w:t>1. Le soleil brille aujourd'hui et il fait chaud.</w:t>
      </w:r>
    </w:p>
    <w:p>
      <w:r>
        <w:t xml:space="preserve">  The sun is shining today, and it is hot.</w:t>
      </w:r>
    </w:p>
    <w:p>
      <w:r>
        <w:t>2. J'adore la chaleur du soleil sur ma peau.</w:t>
      </w:r>
    </w:p>
    <w:p>
      <w:r>
        <w:t xml:space="preserve">   I love the warmth of the sun on my skin.</w:t>
      </w:r>
    </w:p>
    <w:p>
      <w:r>
        <w:t>3. Le soleil est une étoile dans le ciel nocturne.</w:t>
      </w:r>
    </w:p>
    <w:p>
      <w:r>
        <w:t xml:space="preserve">   The sun is a star in the night sky.</w:t>
      </w:r>
    </w:p>
    <w:p>
      <w:r>
        <w:t>4. Je me sens heureux quand je suis ensoleillé.</w:t>
      </w:r>
    </w:p>
    <w:p>
      <w:r>
        <w:t xml:space="preserve">  I feel happy when I am sunny.</w:t>
      </w:r>
    </w:p>
    <w:p>
      <w:r>
        <w:t>5. L'observation du soleil, c'est une activité relaxante.</w:t>
      </w:r>
    </w:p>
    <w:p>
      <w:r>
        <w:t xml:space="preserve">   Observing the sun is a relaxing activity.</w:t>
      </w:r>
    </w:p>
    <w:p>
      <w:r>
        <w:t>6. La lune et le soleil sont les deux éléments clés de l’univers.</w:t>
      </w:r>
    </w:p>
    <w:p>
      <w:r>
        <w:t xml:space="preserve">   The moon and the sun are the two key elements of the universe. </w:t>
      </w:r>
    </w:p>
    <w:p>
      <w:r>
        <w:t xml:space="preserve">7.  Le soleil illumine la terre avec sa lumière vive. </w:t>
      </w:r>
    </w:p>
    <w:p>
      <w:r>
        <w:t xml:space="preserve">   The sun illuminates the earth with its bright light. </w:t>
      </w:r>
    </w:p>
    <w:p>
      <w:r>
        <w:t xml:space="preserve">8.  La pollution nuit au soleil et rend ses rayons plus faibles. </w:t>
      </w:r>
    </w:p>
    <w:p>
      <w:r>
        <w:t xml:space="preserve">   Pollution harms the sun and makes its rays weaker. </w:t>
      </w:r>
    </w:p>
    <w:p>
      <w:r>
        <w:t>9.  Il y a des jours où le soleil n'est pas assez puissant.</w:t>
      </w:r>
    </w:p>
    <w:p>
      <w:r>
        <w:t xml:space="preserve">    There are days when the sun is not powerful enough.</w:t>
      </w:r>
    </w:p>
    <w:p>
      <w:r>
        <w:t>10. Le soleil est un symbole de vie et d’espoir.</w:t>
      </w:r>
    </w:p>
    <w:p>
      <w:r>
        <w:t xml:space="preserve">   The sun is a symbol of life and hope.</w:t>
      </w:r>
    </w:p>
    <w:p/>
    <w:p>
      <w:r>
        <w:rPr>
          <w:b/>
        </w:rPr>
        <w:t>Word: Feux | Meaning: Fires</w:t>
      </w:r>
    </w:p>
    <w:p/>
    <w:p>
      <w:r>
        <w:t>1. Les feux de joie sont très importants pour la fête locale.</w:t>
      </w:r>
    </w:p>
    <w:p>
      <w:r>
        <w:t xml:space="preserve">   The bonfire is very important for the local festival.</w:t>
      </w:r>
    </w:p>
    <w:p>
      <w:r>
        <w:t>2. J'ai remarqué que les feux de camp s’allument après le coucher du soleil.</w:t>
      </w:r>
    </w:p>
    <w:p>
      <w:r>
        <w:t xml:space="preserve">   I noticed that campfires ignite after sunset.</w:t>
      </w:r>
    </w:p>
    <w:p>
      <w:r>
        <w:t>3. Il y a des feux d’artifice au début de l'été, ce qui est très magnifique.</w:t>
      </w:r>
    </w:p>
    <w:p>
      <w:r>
        <w:t xml:space="preserve">   There are fireworks at the beginning of summer, which is very beautiful.</w:t>
      </w:r>
    </w:p>
    <w:p>
      <w:r>
        <w:t>4. La fumée s'est échappée du feu et a enveloppé la maison.</w:t>
      </w:r>
    </w:p>
    <w:p>
      <w:r>
        <w:t xml:space="preserve">   The smoke escaped from the fire and enveloped the house. </w:t>
      </w:r>
    </w:p>
    <w:p>
      <w:r>
        <w:t>5. Le feu de joie était un spectacle extraordinaire et fascinant.</w:t>
      </w:r>
    </w:p>
    <w:p>
      <w:r>
        <w:t xml:space="preserve">   The bonfire was an extraordinary and fascinating spectacle. </w:t>
      </w:r>
    </w:p>
    <w:p>
      <w:r>
        <w:t>6. Les feux sont souvent utilisés dans les fêtes traditionnelles.</w:t>
      </w:r>
    </w:p>
    <w:p>
      <w:r>
        <w:t xml:space="preserve">   Fireworks are often used in traditional festivals. </w:t>
      </w:r>
    </w:p>
    <w:p>
      <w:r>
        <w:t>7. La flamme du feu s'est éteinte et a laissé derrière elle des cendres.</w:t>
      </w:r>
    </w:p>
    <w:p>
      <w:r>
        <w:t xml:space="preserve">   The flame of the fire went out and left behind ashes.</w:t>
      </w:r>
    </w:p>
    <w:p>
      <w:r>
        <w:t xml:space="preserve">8.  Le feu de camp est un symbole de confort et de sécurité pour les voyageurs. </w:t>
      </w:r>
    </w:p>
    <w:p>
      <w:r>
        <w:t xml:space="preserve">    Campfire is a symbol of comfort and safety for travellers.</w:t>
      </w:r>
    </w:p>
    <w:p>
      <w:r>
        <w:t xml:space="preserve">9. L'incendie a été maîtrisé rapidement grâce à l'intervention des pompiers. </w:t>
      </w:r>
    </w:p>
    <w:p>
      <w:r>
        <w:t xml:space="preserve">   The fire was quickly contained thanks to the firefighters' intervention.</w:t>
      </w:r>
    </w:p>
    <w:p>
      <w:r>
        <w:t>10. Les incendies sont dangereux, il est donc important de les éviter.</w:t>
      </w:r>
    </w:p>
    <w:p>
      <w:r>
        <w:t xml:space="preserve">    Fires are dangerous, so it is important to avoid them.</w:t>
      </w:r>
    </w:p>
    <w:p/>
    <w:p>
      <w:r>
        <w:rPr>
          <w:b/>
        </w:rPr>
        <w:t>Word: Livre | Meaning: Book</w:t>
      </w:r>
    </w:p>
    <w:p/>
    <w:p>
      <w:r>
        <w:t>1. J'ai un livre sur la France.</w:t>
      </w:r>
    </w:p>
    <w:p>
      <w:r>
        <w:t xml:space="preserve">   I have a book about France.</w:t>
      </w:r>
    </w:p>
    <w:p>
      <w:r>
        <w:t>2. Voulez-vous lire ce livre ?</w:t>
      </w:r>
    </w:p>
    <w:p>
      <w:r>
        <w:t xml:space="preserve">   Would you like to read this book?</w:t>
      </w:r>
    </w:p>
    <w:p>
      <w:r>
        <w:t>3. Le livre est intéressant.</w:t>
      </w:r>
    </w:p>
    <w:p>
      <w:r>
        <w:t xml:space="preserve">   The book is interesting. </w:t>
      </w:r>
    </w:p>
    <w:p>
      <w:r>
        <w:t>4. L'auteur de ce livre s’appelle Jean-Pierre.</w:t>
      </w:r>
    </w:p>
    <w:p>
      <w:r>
        <w:t xml:space="preserve">   The author of this book is called Jean-Pierre.</w:t>
      </w:r>
    </w:p>
    <w:p>
      <w:r>
        <w:t>5. J’ai lu un livre sur la géographie.</w:t>
      </w:r>
    </w:p>
    <w:p>
      <w:r>
        <w:t xml:space="preserve">   I read a book about geography. </w:t>
      </w:r>
    </w:p>
    <w:p>
      <w:r>
        <w:t xml:space="preserve">6. Le livre est à l'école. </w:t>
      </w:r>
    </w:p>
    <w:p>
      <w:r>
        <w:t xml:space="preserve">    The book is at school.</w:t>
      </w:r>
    </w:p>
    <w:p>
      <w:r>
        <w:t>7. Je cherche mon livre dans ma bibliothèque.</w:t>
      </w:r>
    </w:p>
    <w:p>
      <w:r>
        <w:t xml:space="preserve">    I am looking for my book in my library.</w:t>
      </w:r>
    </w:p>
    <w:p>
      <w:r>
        <w:t>8. Il faut lire le livre de Jean-Pierre.</w:t>
      </w:r>
    </w:p>
    <w:p>
      <w:r>
        <w:t xml:space="preserve">   We need to read Jean-Pierre's book.</w:t>
      </w:r>
    </w:p>
    <w:p>
      <w:r>
        <w:t>9. Le livre nous apprend beaucoup de choses.</w:t>
      </w:r>
    </w:p>
    <w:p>
      <w:r>
        <w:t xml:space="preserve">   The book teaches us a lot of things. </w:t>
      </w:r>
    </w:p>
    <w:p>
      <w:r>
        <w:t>10. J’ai acheté un nouveau livre.</w:t>
      </w:r>
    </w:p>
    <w:p>
      <w:r>
        <w:t xml:space="preserve">    I bought a new book.</w:t>
      </w:r>
    </w:p>
    <w:p/>
    <w:p>
      <w:r>
        <w:rPr>
          <w:b/>
        </w:rPr>
        <w:t>Word: Haut | Meaning: High</w:t>
      </w:r>
    </w:p>
    <w:p/>
    <w:p>
      <w:r>
        <w:t>1. Le ballon est haut sur le balcon.</w:t>
      </w:r>
    </w:p>
    <w:p>
      <w:r>
        <w:t xml:space="preserve">   The ball is high on the balcony.</w:t>
      </w:r>
    </w:p>
    <w:p>
      <w:r>
        <w:t>2. Mon ami est haut dans la classe.</w:t>
      </w:r>
    </w:p>
    <w:p>
      <w:r>
        <w:t xml:space="preserve">   My friend is tall in class.</w:t>
      </w:r>
    </w:p>
    <w:p>
      <w:r>
        <w:t xml:space="preserve">3. La statue est très haute. </w:t>
      </w:r>
    </w:p>
    <w:p>
      <w:r>
        <w:t xml:space="preserve">   The statue is very tall.</w:t>
      </w:r>
    </w:p>
    <w:p>
      <w:r>
        <w:t xml:space="preserve">4. Nous devons monter plus haut pour voir le paysage. </w:t>
      </w:r>
    </w:p>
    <w:p>
      <w:r>
        <w:t xml:space="preserve">   We must climb higher to see the landscape.</w:t>
      </w:r>
    </w:p>
    <w:p>
      <w:r>
        <w:t xml:space="preserve">5. J'ai un problème de haut-parleur. </w:t>
      </w:r>
    </w:p>
    <w:p>
      <w:r>
        <w:t xml:space="preserve">   I have a problem with my speaker.</w:t>
      </w:r>
    </w:p>
    <w:p>
      <w:r>
        <w:t>6. La montagne est haute et magnifique.</w:t>
      </w:r>
    </w:p>
    <w:p>
      <w:r>
        <w:t xml:space="preserve">   The mountain is high and magnificent.</w:t>
      </w:r>
    </w:p>
    <w:p>
      <w:r>
        <w:t>7. Le ciel est bleu mais il y a des nuages plus hauts.</w:t>
      </w:r>
    </w:p>
    <w:p>
      <w:r>
        <w:t xml:space="preserve">   The sky is blue but there are clouds higher up.</w:t>
      </w:r>
    </w:p>
    <w:p>
      <w:r>
        <w:t xml:space="preserve">8. Les enfants jouent haut dans la cour. </w:t>
      </w:r>
    </w:p>
    <w:p>
      <w:r>
        <w:t xml:space="preserve">   The children play high in the yard.</w:t>
      </w:r>
    </w:p>
    <w:p>
      <w:r>
        <w:t>9. Je cherche le livre, il est sur un haut-lieu.</w:t>
      </w:r>
    </w:p>
    <w:p>
      <w:r>
        <w:t xml:space="preserve">   I'm looking for the book, it's on a high shelf.</w:t>
      </w:r>
    </w:p>
    <w:p>
      <w:r>
        <w:t xml:space="preserve">10. La température est élevée aujourd’hui. </w:t>
      </w:r>
    </w:p>
    <w:p>
      <w:r>
        <w:t xml:space="preserve">   The temperature is high today.</w:t>
      </w:r>
    </w:p>
    <w:p/>
    <w:p>
      <w:r>
        <w:rPr>
          <w:b/>
        </w:rPr>
        <w:t>Word: table | Meaning: table</w:t>
      </w:r>
    </w:p>
    <w:p/>
    <w:p>
      <w:r>
        <w:t xml:space="preserve">1. La table est très longue. </w:t>
      </w:r>
    </w:p>
    <w:p>
      <w:r>
        <w:t xml:space="preserve">  The table is very long.</w:t>
      </w:r>
    </w:p>
    <w:p>
      <w:r>
        <w:t xml:space="preserve">2. J'ai besoin d'une table pour travailler. </w:t>
      </w:r>
    </w:p>
    <w:p>
      <w:r>
        <w:t xml:space="preserve">  I need a table to work on.</w:t>
      </w:r>
    </w:p>
    <w:p>
      <w:r>
        <w:t xml:space="preserve">3. Le café est sur la table. </w:t>
      </w:r>
    </w:p>
    <w:p>
      <w:r>
        <w:t xml:space="preserve">  The coffee is on the table.</w:t>
      </w:r>
    </w:p>
    <w:p>
      <w:r>
        <w:t xml:space="preserve">4. Voulez-vous une table à manger? </w:t>
      </w:r>
    </w:p>
    <w:p>
      <w:r>
        <w:t xml:space="preserve">  Would you like a dining table? </w:t>
      </w:r>
    </w:p>
    <w:p>
      <w:r>
        <w:t xml:space="preserve">5. La table de salle est recouverte d'un tissu violet. </w:t>
      </w:r>
    </w:p>
    <w:p>
      <w:r>
        <w:t xml:space="preserve">  The dining table is covered with a purple fabric.</w:t>
      </w:r>
    </w:p>
    <w:p>
      <w:r>
        <w:t xml:space="preserve">6. L'homme était assis à la table. </w:t>
      </w:r>
    </w:p>
    <w:p>
      <w:r>
        <w:t xml:space="preserve">  The man was sitting at the table. </w:t>
      </w:r>
    </w:p>
    <w:p>
      <w:r>
        <w:t xml:space="preserve">7. La table est faite de bois foncé. </w:t>
      </w:r>
    </w:p>
    <w:p>
      <w:r>
        <w:t xml:space="preserve">  The table is made of dark wood.</w:t>
      </w:r>
    </w:p>
    <w:p>
      <w:r>
        <w:t xml:space="preserve">8. J'ai besoin d'une table pour ranger mes livres. </w:t>
      </w:r>
    </w:p>
    <w:p>
      <w:r>
        <w:t xml:space="preserve">  I need a table to store my books.</w:t>
      </w:r>
    </w:p>
    <w:p>
      <w:r>
        <w:t xml:space="preserve">9. Il y a une table dans la cuisine. </w:t>
      </w:r>
    </w:p>
    <w:p>
      <w:r>
        <w:t xml:space="preserve">  There's a table in the kitchen.</w:t>
      </w:r>
    </w:p>
    <w:p>
      <w:r>
        <w:t xml:space="preserve">10. La table est un objet indispensable. </w:t>
      </w:r>
    </w:p>
    <w:p>
      <w:r>
        <w:t xml:space="preserve">  A table is an essential object.</w:t>
      </w:r>
    </w:p>
    <w:p/>
    <w:p>
      <w:r>
        <w:rPr>
          <w:b/>
        </w:rPr>
        <w:t>Word: Mur | Meaning: Wall</w:t>
      </w:r>
    </w:p>
    <w:p/>
    <w:p>
      <w:r>
        <w:t>1.  Le mur est très haut.</w:t>
      </w:r>
    </w:p>
    <w:p>
      <w:r>
        <w:t xml:space="preserve">   The wall is very high.</w:t>
      </w:r>
    </w:p>
    <w:p>
      <w:r>
        <w:t>2.  J'aime regarder le mur de ma chambre.</w:t>
      </w:r>
    </w:p>
    <w:p>
      <w:r>
        <w:t xml:space="preserve">   I like looking at the wall in my room.</w:t>
      </w:r>
    </w:p>
    <w:p>
      <w:r>
        <w:t xml:space="preserve">3.  Les murs sont faits de pierre et de béton. </w:t>
      </w:r>
    </w:p>
    <w:p>
      <w:r>
        <w:t xml:space="preserve">   Walls are made of stone and concrete.</w:t>
      </w:r>
    </w:p>
    <w:p>
      <w:r>
        <w:t>4.  Le mur est blanc, mais il a une couleur verte sur la partie basse.</w:t>
      </w:r>
    </w:p>
    <w:p>
      <w:r>
        <w:t xml:space="preserve">   The wall is white, but it has a green color on the bottom part.</w:t>
      </w:r>
    </w:p>
    <w:p>
      <w:r>
        <w:t xml:space="preserve">5.  J'ai besoin d'un mur pour construire ma maison. </w:t>
      </w:r>
    </w:p>
    <w:p>
      <w:r>
        <w:t xml:space="preserve">   I need a wall to build my house.</w:t>
      </w:r>
    </w:p>
    <w:p>
      <w:r>
        <w:t xml:space="preserve">6.  Le mur est en bois et il a des décorations murales. </w:t>
      </w:r>
    </w:p>
    <w:p>
      <w:r>
        <w:t xml:space="preserve">   The wall is made of wood and it has wall decorations.</w:t>
      </w:r>
    </w:p>
    <w:p>
      <w:r>
        <w:t xml:space="preserve">7.  Il y a un mur de pierre devant la porte de l'appartement. </w:t>
      </w:r>
    </w:p>
    <w:p>
      <w:r>
        <w:t xml:space="preserve">   There is a stone wall in front of the apartment door.</w:t>
      </w:r>
    </w:p>
    <w:p>
      <w:r>
        <w:t xml:space="preserve">8.  Le mur est très solide, il ne se déforme pas facilement. </w:t>
      </w:r>
    </w:p>
    <w:p>
      <w:r>
        <w:t xml:space="preserve">   The wall is very strong; it doesn’t easily deform.</w:t>
      </w:r>
    </w:p>
    <w:p>
      <w:r>
        <w:t>9.  On peut voir le ciel depuis le haut de la montagne, derrière un mur de roches.</w:t>
      </w:r>
    </w:p>
    <w:p>
      <w:r>
        <w:t xml:space="preserve">   We can see the sky from the top of the mountain behind a rock wall.</w:t>
      </w:r>
    </w:p>
    <w:p>
      <w:r>
        <w:t xml:space="preserve">10. Il y a une petite fissure dans le mur. </w:t>
      </w:r>
    </w:p>
    <w:p>
      <w:r>
        <w:t xml:space="preserve">   There's a small crack in the wall.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hard today.</w:t>
      </w:r>
    </w:p>
    <w:p>
      <w:r>
        <w:t>2. Il y a un vent frais dans la pièce.</w:t>
      </w:r>
    </w:p>
    <w:p>
      <w:r>
        <w:t xml:space="preserve">   There is a fresh wind in the room.</w:t>
      </w:r>
    </w:p>
    <w:p>
      <w:r>
        <w:t xml:space="preserve">3. Nous allons aller à la plage, avec le vent chaud de l'afternoon. </w:t>
      </w:r>
    </w:p>
    <w:p>
      <w:r>
        <w:t xml:space="preserve">  We are going to the beach, with the warm summer wind. </w:t>
      </w:r>
    </w:p>
    <w:p>
      <w:r>
        <w:t xml:space="preserve">4. Le vent nous a fait une course dans les arbres. </w:t>
      </w:r>
    </w:p>
    <w:p>
      <w:r>
        <w:t xml:space="preserve">  The wind blew us through the trees. </w:t>
      </w:r>
    </w:p>
    <w:p>
      <w:r>
        <w:t>5. Le vent est si puissant qu'il emporte les feuilles.</w:t>
      </w:r>
    </w:p>
    <w:p>
      <w:r>
        <w:t xml:space="preserve">   The wind is so strong that it carries away the leaves. </w:t>
      </w:r>
    </w:p>
    <w:p>
      <w:r>
        <w:t xml:space="preserve">6. La nature a besoin du vent pour se régénérer. </w:t>
      </w:r>
    </w:p>
    <w:p>
      <w:r>
        <w:t xml:space="preserve">  Nature needs the wind to regenerate itself. </w:t>
      </w:r>
    </w:p>
    <w:p>
      <w:r>
        <w:t xml:space="preserve">7. Le vent nous a fait peur dans le bois. </w:t>
      </w:r>
    </w:p>
    <w:p>
      <w:r>
        <w:t xml:space="preserve">  The wind frightened us in the woods. </w:t>
      </w:r>
    </w:p>
    <w:p>
      <w:r>
        <w:t>8. J'ai senti un vent sur ma peau.</w:t>
      </w:r>
    </w:p>
    <w:p>
      <w:r>
        <w:t xml:space="preserve">   I felt a breeze on my skin.</w:t>
      </w:r>
    </w:p>
    <w:p>
      <w:r>
        <w:t xml:space="preserve">9. L'air frais du vent est agréable après la pluie. </w:t>
      </w:r>
    </w:p>
    <w:p>
      <w:r>
        <w:t xml:space="preserve">    Fresh air from the wind is pleasant after the rain. </w:t>
      </w:r>
    </w:p>
    <w:p>
      <w:r>
        <w:t xml:space="preserve">10. Le vent nous a donné une belle sensation de liberté.  </w:t>
      </w:r>
    </w:p>
    <w:p>
      <w:r>
        <w:t xml:space="preserve">   The wind gave us a beautiful feeling of freedom.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I like to drink fresh water every day.</w:t>
      </w:r>
    </w:p>
    <w:p>
      <w:r>
        <w:t>2. L'eau est indispensable à la vie.</w:t>
      </w:r>
    </w:p>
    <w:p>
      <w:r>
        <w:t xml:space="preserve">   Water is essential for life.</w:t>
      </w:r>
    </w:p>
    <w:p>
      <w:r>
        <w:t>3.  Tu dois boire beaucoup d'eau pendant la journée.</w:t>
      </w:r>
    </w:p>
    <w:p>
      <w:r>
        <w:t xml:space="preserve">    You should drink a lot of water during the day. </w:t>
      </w:r>
    </w:p>
    <w:p>
      <w:r>
        <w:t>4. L’eau du robinet est potable, mais il vaut mieux l’écouler avant de l'utiliser.</w:t>
      </w:r>
    </w:p>
    <w:p>
      <w:r>
        <w:t xml:space="preserve">   Tap water is drinkable, but it's better to filter it before using it. </w:t>
      </w:r>
    </w:p>
    <w:p>
      <w:r>
        <w:t>5.  L'eau bouillante peut être très chaude.</w:t>
      </w:r>
    </w:p>
    <w:p>
      <w:r>
        <w:t xml:space="preserve">   Boiling water can be very hot. </w:t>
      </w:r>
    </w:p>
    <w:p>
      <w:r>
        <w:t xml:space="preserve">6.  La pluie est une source d'eau potable pour les animaux et les humains. </w:t>
      </w:r>
    </w:p>
    <w:p>
      <w:r>
        <w:t xml:space="preserve">   Rain is a source of drinkable water for animals and humans. </w:t>
      </w:r>
    </w:p>
    <w:p>
      <w:r>
        <w:t>7.  J’ai besoin d’eau pour boire et nettoyer mes cheveux.</w:t>
      </w:r>
    </w:p>
    <w:p>
      <w:r>
        <w:t xml:space="preserve">   I need water to drink and wash my hair.</w:t>
      </w:r>
    </w:p>
    <w:p>
      <w:r>
        <w:t xml:space="preserve">8.  Il faut faire attention à l'eau lorsqu'on est en vacances, car les sources d'eau potable peuvent être contaminées. </w:t>
      </w:r>
    </w:p>
    <w:p>
      <w:r>
        <w:t xml:space="preserve">    We have to be careful with the water when we are on vacation because the water sources may be contaminated.  </w:t>
      </w:r>
    </w:p>
    <w:p>
      <w:r>
        <w:t xml:space="preserve">9.   J’ai besoin de plus d’eau pour ma peau! </w:t>
      </w:r>
    </w:p>
    <w:p>
      <w:r>
        <w:t xml:space="preserve">   I need more water for my skin.</w:t>
      </w:r>
    </w:p>
    <w:p>
      <w:r>
        <w:t xml:space="preserve">10. L’eau est essentielle à la santé et au bien-être. </w:t>
      </w:r>
    </w:p>
    <w:p>
      <w:r>
        <w:t xml:space="preserve">    Water is essential for health and well-being.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