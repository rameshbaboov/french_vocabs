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 | Meaning: friendship</w:t>
      </w:r>
    </w:p>
    <w:p/>
    <w:p>
      <w:r>
        <w:t xml:space="preserve">1.  J'ai une amie qui m'aide souvent avec mes devoirs. </w:t>
      </w:r>
    </w:p>
    <w:p>
      <w:r>
        <w:t xml:space="preserve">    My friend helps me with my homework often.</w:t>
      </w:r>
    </w:p>
    <w:p>
      <w:r>
        <w:t xml:space="preserve">2.  La meilleure amitié est celle que l'on partage avec des personnes sincères. </w:t>
      </w:r>
    </w:p>
    <w:p>
      <w:r>
        <w:t xml:space="preserve">    The best friendship is that one shared with sincere people.</w:t>
      </w:r>
    </w:p>
    <w:p>
      <w:r>
        <w:t xml:space="preserve">3.  L'amitié est une force puissante qui peut nous aider à traverser les moments difficiles. </w:t>
      </w:r>
    </w:p>
    <w:p>
      <w:r>
        <w:t xml:space="preserve">    Friendship is a powerful force that can help us overcome difficult times.</w:t>
      </w:r>
    </w:p>
    <w:p>
      <w:r>
        <w:t>4.  J'apprécie beaucoup notre amitié, il me fait plaisir de la partager.</w:t>
      </w:r>
    </w:p>
    <w:p>
      <w:r>
        <w:t xml:space="preserve">    I really appreciate our friendship, it makes me happy to share it with you.</w:t>
      </w:r>
    </w:p>
    <w:p>
      <w:r>
        <w:t xml:space="preserve">5.   La confiance est un élément essentiel dans une amitié saine. </w:t>
      </w:r>
    </w:p>
    <w:p>
      <w:r>
        <w:t xml:space="preserve">    Trust is an essential element in a healthy friendship.</w:t>
      </w:r>
    </w:p>
    <w:p>
      <w:r>
        <w:t xml:space="preserve">6.  Les amitiés transatlantique permettent de s'encourager à travers les obstacles. </w:t>
      </w:r>
    </w:p>
    <w:p>
      <w:r>
        <w:t xml:space="preserve">    Transatlantic friendships help us encourage each other through challenges.</w:t>
      </w:r>
    </w:p>
    <w:p>
      <w:r>
        <w:t xml:space="preserve">7.   L’amitié est un lien précieux que l’on doit cultiver et protéger. </w:t>
      </w:r>
    </w:p>
    <w:p>
      <w:r>
        <w:t xml:space="preserve">    Friendship is a precious link that we must cultivate and protect.</w:t>
      </w:r>
    </w:p>
    <w:p>
      <w:r>
        <w:t>8.  Il est important d'écouter ses amis et de les soutenir dans leurs moments difficiles.</w:t>
      </w:r>
    </w:p>
    <w:p>
      <w:r>
        <w:t xml:space="preserve">    It is important to listen to your friends and support them during difficult times.</w:t>
      </w:r>
    </w:p>
    <w:p>
      <w:r>
        <w:t xml:space="preserve">9.   L'amitié peut aussi avoir un impact positif sur notre bien-être mental. </w:t>
      </w:r>
    </w:p>
    <w:p>
      <w:r>
        <w:t xml:space="preserve">     Friendship can also have a positive impact on our mental well-being.</w:t>
      </w:r>
    </w:p>
    <w:p>
      <w:r>
        <w:t xml:space="preserve">10.  J'ai appris beaucoup de mes amis et je suis reconnaissant pour leur aide. </w:t>
      </w:r>
    </w:p>
    <w:p>
      <w:r>
        <w:t xml:space="preserve">    I've learned a lot from my friends and I am grateful for their support.</w:t>
      </w:r>
    </w:p>
    <w:p/>
    <w:p>
      <w:r>
        <w:rPr>
          <w:b/>
        </w:rPr>
        <w:t>Word: Grand | Meaning: Great</w:t>
      </w:r>
    </w:p>
    <w:p/>
    <w:p>
      <w:r>
        <w:t xml:space="preserve">1. Le grand parc est magnifique. </w:t>
      </w:r>
    </w:p>
    <w:p>
      <w:r>
        <w:t xml:space="preserve">  The grand park is magnificent.</w:t>
      </w:r>
    </w:p>
    <w:p>
      <w:r>
        <w:t xml:space="preserve">2. J'ai un grand chien. </w:t>
      </w:r>
    </w:p>
    <w:p>
      <w:r>
        <w:t xml:space="preserve">  I have a big dog.</w:t>
      </w:r>
    </w:p>
    <w:p>
      <w:r>
        <w:t>3. La ville est grande et animée.</w:t>
      </w:r>
    </w:p>
    <w:p>
      <w:r>
        <w:t xml:space="preserve">   The city is large and lively. </w:t>
      </w:r>
    </w:p>
    <w:p>
      <w:r>
        <w:t>4. Mon grand-père est très sage.</w:t>
      </w:r>
    </w:p>
    <w:p>
      <w:r>
        <w:t xml:space="preserve">   My grandfather is very wise. </w:t>
      </w:r>
    </w:p>
    <w:p>
      <w:r>
        <w:t>5. Il a une grande famille.</w:t>
      </w:r>
    </w:p>
    <w:p>
      <w:r>
        <w:t xml:space="preserve">   He has a large family.</w:t>
      </w:r>
    </w:p>
    <w:p>
      <w:r>
        <w:t>6. Le restaurant a un grand buffet.</w:t>
      </w:r>
    </w:p>
    <w:p>
      <w:r>
        <w:t xml:space="preserve">  The restaurant has a big buffet. </w:t>
      </w:r>
    </w:p>
    <w:p>
      <w:r>
        <w:t>7. La voiture est grande et facile à conduire.</w:t>
      </w:r>
    </w:p>
    <w:p>
      <w:r>
        <w:t xml:space="preserve">   The car is big and easy to drive. </w:t>
      </w:r>
    </w:p>
    <w:p>
      <w:r>
        <w:t>8. J'aime le grand gâteau de la fête.</w:t>
      </w:r>
    </w:p>
    <w:p>
      <w:r>
        <w:t xml:space="preserve">   I love the big cake at the party.</w:t>
      </w:r>
    </w:p>
    <w:p>
      <w:r>
        <w:t>9. Le soleil est grand aujourd'hui.</w:t>
      </w:r>
    </w:p>
    <w:p>
      <w:r>
        <w:t xml:space="preserve">  The sun is large today. </w:t>
      </w:r>
    </w:p>
    <w:p>
      <w:r>
        <w:t xml:space="preserve">10. Ils ont un grand ambition pour leur vie. </w:t>
      </w:r>
    </w:p>
    <w:p>
      <w:r>
        <w:t xml:space="preserve">  They have a great ambition for their life.</w:t>
      </w:r>
    </w:p>
    <w:p/>
    <w:p>
      <w:r>
        <w:rPr>
          <w:b/>
        </w:rPr>
        <w:t>Word: Petit | Meaning: Small</w:t>
      </w:r>
    </w:p>
    <w:p/>
    <w:p>
      <w:r>
        <w:t>1. Le petit chat est très mignon.</w:t>
      </w:r>
    </w:p>
    <w:p>
      <w:r>
        <w:t xml:space="preserve">   The little cat is very cute.</w:t>
      </w:r>
    </w:p>
    <w:p>
      <w:r>
        <w:t>2. J'ai un petit frère.</w:t>
      </w:r>
    </w:p>
    <w:p>
      <w:r>
        <w:t xml:space="preserve">   I have a little brother.</w:t>
      </w:r>
    </w:p>
    <w:p>
      <w:r>
        <w:t xml:space="preserve">3. Ce film est petit, mais intéressant. </w:t>
      </w:r>
    </w:p>
    <w:p>
      <w:r>
        <w:t xml:space="preserve">   This film is small, but interesting.</w:t>
      </w:r>
    </w:p>
    <w:p>
      <w:r>
        <w:t xml:space="preserve">4. La petite fille a peur de la nuit. </w:t>
      </w:r>
    </w:p>
    <w:p>
      <w:r>
        <w:t xml:space="preserve">   The little girl is afraid of night. </w:t>
      </w:r>
    </w:p>
    <w:p>
      <w:r>
        <w:t>5. Un petit déjeuner léger, merci.</w:t>
      </w:r>
    </w:p>
    <w:p>
      <w:r>
        <w:t xml:space="preserve">   A light breakfast, please.</w:t>
      </w:r>
    </w:p>
    <w:p>
      <w:r>
        <w:t xml:space="preserve">6. J'ai mangé un petit sandwich. </w:t>
      </w:r>
    </w:p>
    <w:p>
      <w:r>
        <w:t xml:space="preserve">   I had a small sandwich.</w:t>
      </w:r>
    </w:p>
    <w:p>
      <w:r>
        <w:t>7. Il est petit, mais il est fort.</w:t>
      </w:r>
    </w:p>
    <w:p>
      <w:r>
        <w:t xml:space="preserve">   He is small, but he is strong. </w:t>
      </w:r>
    </w:p>
    <w:p>
      <w:r>
        <w:t xml:space="preserve">8. Il y a un petit arbre au bord de la route. </w:t>
      </w:r>
    </w:p>
    <w:p>
      <w:r>
        <w:t xml:space="preserve">   There is a small tree at the edge of the road. </w:t>
      </w:r>
    </w:p>
    <w:p>
      <w:r>
        <w:t>9. Un petit oiseau chante dans le jardin.</w:t>
      </w:r>
    </w:p>
    <w:p>
      <w:r>
        <w:t xml:space="preserve">   A little bird sings in the garden.</w:t>
      </w:r>
    </w:p>
    <w:p>
      <w:r>
        <w:t>10.  Il est très triste, il est petit et fatigué.</w:t>
      </w:r>
    </w:p>
    <w:p>
      <w:r>
        <w:t xml:space="preserve">   He is very sad, he is small and tired.</w:t>
      </w:r>
    </w:p>
    <w:p/>
    <w:p>
      <w:r>
        <w:rPr>
          <w:b/>
        </w:rPr>
        <w:t>Word: Lire | Meaning: To read</w:t>
      </w:r>
    </w:p>
    <w:p/>
    <w:p>
      <w:r>
        <w:t xml:space="preserve">1. Je lis un livre chaque soir. </w:t>
      </w:r>
    </w:p>
    <w:p>
      <w:r>
        <w:t xml:space="preserve">    I read a book every evening.</w:t>
      </w:r>
    </w:p>
    <w:p>
      <w:r>
        <w:t xml:space="preserve">2. Lisez des articles sur internet. </w:t>
      </w:r>
    </w:p>
    <w:p>
      <w:r>
        <w:t xml:space="preserve">    Read articles on the internet.</w:t>
      </w:r>
    </w:p>
    <w:p>
      <w:r>
        <w:t xml:space="preserve">3. J’aime lire des histoires pour me relaxer. </w:t>
      </w:r>
    </w:p>
    <w:p>
      <w:r>
        <w:t xml:space="preserve">    I like to read stories to relax.</w:t>
      </w:r>
    </w:p>
    <w:p>
      <w:r>
        <w:t xml:space="preserve">4. Elle lit une lettre de ses parents. </w:t>
      </w:r>
    </w:p>
    <w:p>
      <w:r>
        <w:t xml:space="preserve">    She reads a letter from her parents.</w:t>
      </w:r>
    </w:p>
    <w:p>
      <w:r>
        <w:t xml:space="preserve">5. Les enfants lisent dans la classe. </w:t>
      </w:r>
    </w:p>
    <w:p>
      <w:r>
        <w:t xml:space="preserve">    Children read in class.</w:t>
      </w:r>
    </w:p>
    <w:p>
      <w:r>
        <w:t xml:space="preserve">6.  Vous devez lire attentivement le texte. </w:t>
      </w:r>
    </w:p>
    <w:p>
      <w:r>
        <w:t xml:space="preserve">     You must read the text carefully. </w:t>
      </w:r>
    </w:p>
    <w:p>
      <w:r>
        <w:t xml:space="preserve">7.  Il lit beaucoup sur son téléphone. </w:t>
      </w:r>
    </w:p>
    <w:p>
      <w:r>
        <w:t xml:space="preserve">      He reads a lot on his phone.</w:t>
      </w:r>
    </w:p>
    <w:p>
      <w:r>
        <w:t xml:space="preserve">8.  J’ai lu un article intéressant. </w:t>
      </w:r>
    </w:p>
    <w:p>
      <w:r>
        <w:t xml:space="preserve">    I have read an interesting article.</w:t>
      </w:r>
    </w:p>
    <w:p>
      <w:r>
        <w:t>9. Il est difficile de lire en silence.</w:t>
      </w:r>
    </w:p>
    <w:p>
      <w:r>
        <w:t xml:space="preserve">   It is difficult to read in silence. </w:t>
      </w:r>
    </w:p>
    <w:p>
      <w:r>
        <w:t xml:space="preserve">10. Vous pouvez lire une recette en ligne. </w:t>
      </w:r>
    </w:p>
    <w:p>
      <w:r>
        <w:t xml:space="preserve">     You can read a recipe online.</w:t>
      </w:r>
    </w:p>
    <w:p/>
    <w:p>
      <w:r>
        <w:rPr>
          <w:b/>
        </w:rPr>
        <w:t>Word: Regard | Meaning: Look</w:t>
      </w:r>
    </w:p>
    <w:p/>
    <w:p>
      <w:r>
        <w:t>1.  J'ai un regard curieux pour l'histoire de la France.</w:t>
      </w:r>
    </w:p>
    <w:p>
      <w:r>
        <w:t xml:space="preserve">    * I have a curious look at the history of France.</w:t>
      </w:r>
    </w:p>
    <w:p>
      <w:r>
        <w:t xml:space="preserve">2.  La lumière du soleil était le seul regard qui éclairait les arbres. </w:t>
      </w:r>
    </w:p>
    <w:p>
      <w:r>
        <w:t xml:space="preserve">    * The sun's light was the only gaze that illuminated the trees.</w:t>
      </w:r>
    </w:p>
    <w:p>
      <w:r>
        <w:t xml:space="preserve">3.  Il regarda ses enfants avec un sourire tendre et chaleureux. </w:t>
      </w:r>
    </w:p>
    <w:p>
      <w:r>
        <w:t xml:space="preserve">   * He looked at his children with a warm and tender smile.</w:t>
      </w:r>
    </w:p>
    <w:p>
      <w:r>
        <w:t>4.  Le regard de Marie était froid, impassible.</w:t>
      </w:r>
    </w:p>
    <w:p>
      <w:r>
        <w:t xml:space="preserve">   * Marie's look was cold, impassive. </w:t>
      </w:r>
    </w:p>
    <w:p>
      <w:r>
        <w:t>5.  Je regarde les oiseaux dans le jardin et admire leur beauté.</w:t>
      </w:r>
    </w:p>
    <w:p>
      <w:r>
        <w:t xml:space="preserve">    * I look at the birds in the garden and admire their beauty.</w:t>
      </w:r>
    </w:p>
    <w:p>
      <w:r>
        <w:t xml:space="preserve">6.  Il a un regard intense sur son travail. </w:t>
      </w:r>
    </w:p>
    <w:p>
      <w:r>
        <w:t xml:space="preserve">    * He has an intense look on his work.</w:t>
      </w:r>
    </w:p>
    <w:p>
      <w:r>
        <w:t>7.  La vieille dame avait un regard triste et anxieux.</w:t>
      </w:r>
    </w:p>
    <w:p>
      <w:r>
        <w:t xml:space="preserve">    * The old lady had a sad and anxious look.</w:t>
      </w:r>
    </w:p>
    <w:p>
      <w:r>
        <w:t>8.  Le regard du conducteur était fixée sur la route.</w:t>
      </w:r>
    </w:p>
    <w:p>
      <w:r>
        <w:t xml:space="preserve">   * The driver's look was fixed on the road. </w:t>
      </w:r>
    </w:p>
    <w:p>
      <w:r>
        <w:t>9.  Elle regarde le monde qui l'entoure avec admiration.</w:t>
      </w:r>
    </w:p>
    <w:p>
      <w:r>
        <w:t xml:space="preserve">    * She looks at the world around her with admiration. </w:t>
      </w:r>
    </w:p>
    <w:p>
      <w:r>
        <w:t>10. Mon regard s’est posé sur une petite fleur rouge dans la prairie.</w:t>
      </w:r>
    </w:p>
    <w:p>
      <w:r>
        <w:t xml:space="preserve">    * My gaze fell upon a little red flower in the field.</w:t>
      </w:r>
    </w:p>
    <w:p/>
    <w:p>
      <w:r>
        <w:rPr>
          <w:b/>
        </w:rPr>
        <w:t>Word: Amis | Meaning: Friends</w:t>
      </w:r>
    </w:p>
    <w:p/>
    <w:p>
      <w:r>
        <w:t xml:space="preserve">1. J'ai beaucoup d'amis et ils m'aident souvent.  </w:t>
      </w:r>
    </w:p>
    <w:p>
      <w:r>
        <w:t xml:space="preserve">    I have many friends, and they help me often.</w:t>
      </w:r>
    </w:p>
    <w:p>
      <w:r>
        <w:t xml:space="preserve">2. Mes amis sont très gentils et toujours prêts à rire. </w:t>
      </w:r>
    </w:p>
    <w:p>
      <w:r>
        <w:t xml:space="preserve">    My friends are very kind and always ready to laugh.</w:t>
      </w:r>
    </w:p>
    <w:p>
      <w:r>
        <w:t xml:space="preserve">3. Nous sommes allés au cinéma avec nos amis.  </w:t>
      </w:r>
    </w:p>
    <w:p>
      <w:r>
        <w:t xml:space="preserve">    We went to the cinema with our friends.</w:t>
      </w:r>
    </w:p>
    <w:p>
      <w:r>
        <w:t xml:space="preserve">4. Ils aiment jouer aux jeux vidéo ensemble.   </w:t>
      </w:r>
    </w:p>
    <w:p>
      <w:r>
        <w:t xml:space="preserve">    They like to play video games together.</w:t>
      </w:r>
    </w:p>
    <w:p>
      <w:r>
        <w:t xml:space="preserve">5. Je pense que mes amis sont importants pour ma vie. </w:t>
      </w:r>
    </w:p>
    <w:p>
      <w:r>
        <w:t xml:space="preserve">    I think that my friends are important in my life.</w:t>
      </w:r>
    </w:p>
    <w:p>
      <w:r>
        <w:t xml:space="preserve">6. J'adore les conversations avec mes amis.  </w:t>
      </w:r>
    </w:p>
    <w:p>
      <w:r>
        <w:t xml:space="preserve">    I love talking with my friends.</w:t>
      </w:r>
    </w:p>
    <w:p>
      <w:r>
        <w:t xml:space="preserve">7. Ils ont assisté à la fête de mon anniversaire et ils m’ont fait cadeau.   </w:t>
      </w:r>
    </w:p>
    <w:p>
      <w:r>
        <w:t xml:space="preserve">    They attended my birthday party and they gave me a present.</w:t>
      </w:r>
    </w:p>
    <w:p>
      <w:r>
        <w:t xml:space="preserve">8. Je suis heureux d'avoir des amis qui sont toujours là pour moi. </w:t>
      </w:r>
    </w:p>
    <w:p>
      <w:r>
        <w:t xml:space="preserve">    I am happy to have friends who are always there for me. </w:t>
      </w:r>
    </w:p>
    <w:p>
      <w:r>
        <w:t xml:space="preserve">9. Ils nous parlent de leurs voyages et d’expériences.  </w:t>
      </w:r>
    </w:p>
    <w:p>
      <w:r>
        <w:t xml:space="preserve">    They talk about their travels and experiences with us.</w:t>
      </w:r>
    </w:p>
    <w:p>
      <w:r>
        <w:t xml:space="preserve">10. Je voudrais faire un voyage avec mes amis, c'est important pour moi.   </w:t>
      </w:r>
    </w:p>
    <w:p>
      <w:r>
        <w:t xml:space="preserve">    I would like to travel with my friends, it is important for me.</w:t>
      </w:r>
    </w:p>
    <w:p/>
    <w:p>
      <w:r>
        <w:t>Apprendre: | To learn</w:t>
      </w:r>
    </w:p>
    <w:p/>
    <w:p>
      <w:r>
        <w:t>1. Je m'apprend à parler français.</w:t>
      </w:r>
    </w:p>
    <w:p>
      <w:r>
        <w:t xml:space="preserve">   I am learning to speak French.</w:t>
      </w:r>
    </w:p>
    <w:p>
      <w:r>
        <w:t>2. Il apprend la biologie pour son examen.</w:t>
      </w:r>
    </w:p>
    <w:p>
      <w:r>
        <w:t xml:space="preserve">   He is learning biology for his exam.</w:t>
      </w:r>
    </w:p>
    <w:p>
      <w:r>
        <w:t>3. Tu apprends beaucoup de choses en voyageant.</w:t>
      </w:r>
    </w:p>
    <w:p>
      <w:r>
        <w:t xml:space="preserve">   You learn a lot of things when travelling.</w:t>
      </w:r>
    </w:p>
    <w:p>
      <w:r>
        <w:t xml:space="preserve">4. Nous apprenons comment utiliser le GPS. </w:t>
      </w:r>
    </w:p>
    <w:p>
      <w:r>
        <w:t xml:space="preserve">   We are learning how to use the GPS.</w:t>
      </w:r>
    </w:p>
    <w:p>
      <w:r>
        <w:t>5. J'ai appris à faire une omelette facile.</w:t>
      </w:r>
    </w:p>
    <w:p>
      <w:r>
        <w:t xml:space="preserve">   I learned to make an easy omelet.</w:t>
      </w:r>
    </w:p>
    <w:p>
      <w:r>
        <w:t>6. Les enfants apprennent des nouvelles langues facilement.</w:t>
      </w:r>
    </w:p>
    <w:p>
      <w:r>
        <w:t xml:space="preserve">   Children learn new languages easily.</w:t>
      </w:r>
    </w:p>
    <w:p>
      <w:r>
        <w:t>7. Apprendre est important pour réussir en vie.</w:t>
      </w:r>
    </w:p>
    <w:p>
      <w:r>
        <w:t xml:space="preserve">    Learning is important for succeeding in life. </w:t>
      </w:r>
    </w:p>
    <w:p>
      <w:r>
        <w:t>8. L'apprentissage de la musique peut être stimulant.</w:t>
      </w:r>
    </w:p>
    <w:p>
      <w:r>
        <w:t xml:space="preserve">  Learning music can be stimulating.</w:t>
      </w:r>
    </w:p>
    <w:p>
      <w:r>
        <w:t>9. Ils ont appris beaucoup de choses à leur voyage en Afrique.</w:t>
      </w:r>
    </w:p>
    <w:p>
      <w:r>
        <w:t xml:space="preserve">   They learned a lot of things during their trip to Africa.</w:t>
      </w:r>
    </w:p>
    <w:p>
      <w:r>
        <w:t xml:space="preserve">10. Apprentissage est un processus continu. </w:t>
      </w:r>
    </w:p>
    <w:p>
      <w:r>
        <w:t xml:space="preserve">   Learning is a continuous process.</w:t>
      </w:r>
    </w:p>
    <w:p/>
    <w:p>
      <w:r>
        <w:rPr>
          <w:b/>
        </w:rPr>
        <w:t>Word: Faire | Meaning: To do, to make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Elle fait une cuisine délicieuse.</w:t>
      </w:r>
    </w:p>
    <w:p>
      <w:r>
        <w:t xml:space="preserve">  She makes delicious food.</w:t>
      </w:r>
    </w:p>
    <w:p>
      <w:r>
        <w:t>3. J'ai besoin de faire un voyage.</w:t>
      </w:r>
    </w:p>
    <w:p>
      <w:r>
        <w:t xml:space="preserve">  I need to make a trip.</w:t>
      </w:r>
    </w:p>
    <w:p>
      <w:r>
        <w:t xml:space="preserve">4. Nous faisons souvent des erreurs. </w:t>
      </w:r>
    </w:p>
    <w:p>
      <w:r>
        <w:t xml:space="preserve">  We often make mistakes.</w:t>
      </w:r>
    </w:p>
    <w:p>
      <w:r>
        <w:t xml:space="preserve">5. Les enfants aiment jouer dans la cour. </w:t>
      </w:r>
    </w:p>
    <w:p>
      <w:r>
        <w:t xml:space="preserve">  Children like playing in the courtyard.</w:t>
      </w:r>
    </w:p>
    <w:p>
      <w:r>
        <w:t xml:space="preserve">6. Il fait une grande différence. </w:t>
      </w:r>
    </w:p>
    <w:p>
      <w:r>
        <w:t xml:space="preserve">  It makes a big difference.</w:t>
      </w:r>
    </w:p>
    <w:p>
      <w:r>
        <w:t xml:space="preserve">7. Le train arrive à l'heure. </w:t>
      </w:r>
    </w:p>
    <w:p>
      <w:r>
        <w:t xml:space="preserve">  The train arrives on time. </w:t>
      </w:r>
    </w:p>
    <w:p>
      <w:r>
        <w:t xml:space="preserve">8. Je dois faire mes devoirs. </w:t>
      </w:r>
    </w:p>
    <w:p>
      <w:r>
        <w:t xml:space="preserve">   I have to do my homework. </w:t>
      </w:r>
    </w:p>
    <w:p>
      <w:r>
        <w:t>9. Tu fais quoi ce soir?</w:t>
      </w:r>
    </w:p>
    <w:p>
      <w:r>
        <w:t xml:space="preserve">   What are you doing this evening? </w:t>
      </w:r>
    </w:p>
    <w:p>
      <w:r>
        <w:t xml:space="preserve">10. J'ai besoin de faire une liste d'épiceries. </w:t>
      </w:r>
    </w:p>
    <w:p>
      <w:r>
        <w:t xml:space="preserve">   I need to make a list of groceries.</w:t>
      </w:r>
    </w:p>
    <w:p/>
    <w:p>
      <w:r>
        <w:t>Lune: Moon</w:t>
      </w:r>
    </w:p>
    <w:p/>
    <w:p>
      <w:r>
        <w:t>1. La lune est brillante cette nuit.</w:t>
      </w:r>
    </w:p>
    <w:p>
      <w:r>
        <w:t xml:space="preserve">   The moon is bright this night.</w:t>
      </w:r>
    </w:p>
    <w:p>
      <w:r>
        <w:t>2. J'aime regarder la lune depuis mon balcon.</w:t>
      </w:r>
    </w:p>
    <w:p>
      <w:r>
        <w:t xml:space="preserve">   I like to watch the moon from my balcony.</w:t>
      </w:r>
    </w:p>
    <w:p>
      <w:r>
        <w:t>3. La lune se déplace de façon chaotique dans l'espace.</w:t>
      </w:r>
    </w:p>
    <w:p>
      <w:r>
        <w:t xml:space="preserve">   The moon moves in a chaotic way in space.</w:t>
      </w:r>
    </w:p>
    <w:p>
      <w:r>
        <w:t>4. Les enfants ont regardé la lune pendant longtemps.</w:t>
      </w:r>
    </w:p>
    <w:p>
      <w:r>
        <w:t xml:space="preserve">   Children looked at the moon for a long time.</w:t>
      </w:r>
    </w:p>
    <w:p>
      <w:r>
        <w:t>5. Il y a une grande lune dans le ciel nocturne.</w:t>
      </w:r>
    </w:p>
    <w:p>
      <w:r>
        <w:t xml:space="preserve">   There is a big moon in the night sky.</w:t>
      </w:r>
    </w:p>
    <w:p>
      <w:r>
        <w:t>6. La lune est une source d'inspiration pour les artistes.</w:t>
      </w:r>
    </w:p>
    <w:p>
      <w:r>
        <w:t xml:space="preserve">   The moon is a source of inspiration for artists. </w:t>
      </w:r>
    </w:p>
    <w:p>
      <w:r>
        <w:t>7.  La lune brille plus fort que les étoiles.</w:t>
      </w:r>
    </w:p>
    <w:p>
      <w:r>
        <w:t xml:space="preserve">    The moon shines brighter than the stars.</w:t>
      </w:r>
    </w:p>
    <w:p>
      <w:r>
        <w:t xml:space="preserve">8. Le cycle de la lune influence le mouvement des océans. </w:t>
      </w:r>
    </w:p>
    <w:p>
      <w:r>
        <w:t xml:space="preserve">    The lunar cycle influences ocean movement.</w:t>
      </w:r>
    </w:p>
    <w:p>
      <w:r>
        <w:t>9.  La lune est un symbole important dans la culture humaine.</w:t>
      </w:r>
    </w:p>
    <w:p>
      <w:r>
        <w:t xml:space="preserve">    The moon is an important symbol in human culture.</w:t>
      </w:r>
    </w:p>
    <w:p>
      <w:r>
        <w:t>10. La lune rouge a été vue en 2018.</w:t>
      </w:r>
    </w:p>
    <w:p>
      <w:r>
        <w:t xml:space="preserve">   A red moon was seen in 2018.</w:t>
      </w:r>
    </w:p>
    <w:p/>
    <w:p>
      <w:r>
        <w:rPr>
          <w:b/>
        </w:rPr>
        <w:t>Word: C | Meaning: Capital letter</w:t>
      </w:r>
    </w:p>
    <w:p/>
    <w:p>
      <w:r>
        <w:t xml:space="preserve">1.  Il est en train de construire une maison. </w:t>
      </w:r>
    </w:p>
    <w:p>
      <w:r>
        <w:t xml:space="preserve">   He is building a house.</w:t>
      </w:r>
    </w:p>
    <w:p>
      <w:r>
        <w:t xml:space="preserve">2.  Avez-vous besoin d'aide pour votre voyage? </w:t>
      </w:r>
    </w:p>
    <w:p>
      <w:r>
        <w:t xml:space="preserve">   Do you need help with your trip?</w:t>
      </w:r>
    </w:p>
    <w:p>
      <w:r>
        <w:t xml:space="preserve">3.  La couleur du ciel aujourd’hui est rouge. </w:t>
      </w:r>
    </w:p>
    <w:p>
      <w:r>
        <w:t xml:space="preserve">   The color of the sky today is red.</w:t>
      </w:r>
    </w:p>
    <w:p>
      <w:r>
        <w:t xml:space="preserve">4.  Je voudrais un café, s'il vous plaît. </w:t>
      </w:r>
    </w:p>
    <w:p>
      <w:r>
        <w:t xml:space="preserve">   I would like a coffee, please.</w:t>
      </w:r>
    </w:p>
    <w:p>
      <w:r>
        <w:t xml:space="preserve">5.  C'est une belle journée! </w:t>
      </w:r>
    </w:p>
    <w:p>
      <w:r>
        <w:t xml:space="preserve">    It is a beautiful day!</w:t>
      </w:r>
    </w:p>
    <w:p>
      <w:r>
        <w:t xml:space="preserve">6.  Le chien est très heureux. </w:t>
      </w:r>
    </w:p>
    <w:p>
      <w:r>
        <w:t xml:space="preserve">    The dog is very happy.</w:t>
      </w:r>
    </w:p>
    <w:p>
      <w:r>
        <w:t xml:space="preserve">7.  J'ai besoin de quelque chose à boire. </w:t>
      </w:r>
    </w:p>
    <w:p>
      <w:r>
        <w:t xml:space="preserve">   I need something to drink.</w:t>
      </w:r>
    </w:p>
    <w:p>
      <w:r>
        <w:t xml:space="preserve">8.  Il y a beaucoup de gens dans la rue. </w:t>
      </w:r>
    </w:p>
    <w:p>
      <w:r>
        <w:t xml:space="preserve">   There are many people in the street.</w:t>
      </w:r>
    </w:p>
    <w:p>
      <w:r>
        <w:t xml:space="preserve">9.  La lune est ronde. </w:t>
      </w:r>
    </w:p>
    <w:p>
      <w:r>
        <w:t xml:space="preserve">   The moon is round.</w:t>
      </w:r>
    </w:p>
    <w:p>
      <w:r>
        <w:t xml:space="preserve">10. J'aime les fruits rouges. </w:t>
      </w:r>
    </w:p>
    <w:p>
      <w:r>
        <w:t xml:space="preserve">   I like red fruits.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