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>3.  Bonjour, j'ai besoin d'aide.</w:t>
      </w:r>
    </w:p>
    <w:p>
      <w:r>
        <w:t>Hello, I need help.</w:t>
      </w:r>
    </w:p>
    <w:p>
      <w:r>
        <w:t>4.  Bonjour, quelle est la date aujourd'hui ?</w:t>
      </w:r>
    </w:p>
    <w:p>
      <w:r>
        <w:t>Hello, what is the date today?</w:t>
      </w:r>
    </w:p>
    <w:p>
      <w:r>
        <w:t xml:space="preserve">5. Bonjour, je suis de France. </w:t>
      </w:r>
    </w:p>
    <w:p>
      <w:r>
        <w:t>Hello, I am from France.</w:t>
      </w:r>
    </w:p>
    <w:p>
      <w:r>
        <w:t xml:space="preserve">6.  Bonjour, merci pour votre aide. </w:t>
      </w:r>
    </w:p>
    <w:p>
      <w:r>
        <w:t>Hello, thank you for your assistance.</w:t>
      </w:r>
    </w:p>
    <w:p>
      <w:r>
        <w:t xml:space="preserve">7.  Bonjour! Comment ça va ? </w:t>
      </w:r>
    </w:p>
    <w:p>
      <w:r>
        <w:t xml:space="preserve">Hello! How are you doing? </w:t>
      </w:r>
    </w:p>
    <w:p>
      <w:r>
        <w:t xml:space="preserve">8.  Bonjour, j'aime les couleurs. </w:t>
      </w:r>
    </w:p>
    <w:p>
      <w:r>
        <w:t>Hello, I like colours.</w:t>
      </w:r>
    </w:p>
    <w:p>
      <w:r>
        <w:t>9. Bonjour, je suis fatiguée.</w:t>
      </w:r>
    </w:p>
    <w:p>
      <w:r>
        <w:t>Hello, I am tired.</w:t>
      </w:r>
    </w:p>
    <w:p>
      <w:r>
        <w:t xml:space="preserve">10.  Bonjour, j'ai faim. </w:t>
      </w:r>
    </w:p>
    <w:p>
      <w:r>
        <w:t>Hello, I am hungry.</w:t>
      </w:r>
    </w:p>
    <w:p/>
    <w:p>
      <w:r>
        <w:rPr>
          <w:b/>
        </w:rPr>
        <w:t>Word: amie | Meaning: friend</w:t>
      </w:r>
    </w:p>
    <w:p/>
    <w:p>
      <w:r>
        <w:t>1.  J'ai une amie nommée Sophie.</w:t>
      </w:r>
    </w:p>
    <w:p>
      <w:r>
        <w:t xml:space="preserve">   My friend is named Sophie.</w:t>
      </w:r>
    </w:p>
    <w:p>
      <w:r>
        <w:t>2.  Sophie est très gentille et amicale.</w:t>
      </w:r>
    </w:p>
    <w:p>
      <w:r>
        <w:t xml:space="preserve">   Sophie is very kind and friendly.</w:t>
      </w:r>
    </w:p>
    <w:p>
      <w:r>
        <w:t xml:space="preserve">3.  Nous allons déjeuner avec notre amie demain. </w:t>
      </w:r>
    </w:p>
    <w:p>
      <w:r>
        <w:t xml:space="preserve">   We are going to have lunch with our friend tomorrow.</w:t>
      </w:r>
    </w:p>
    <w:p>
      <w:r>
        <w:t>4.  Mon amie a un chien adorable.</w:t>
      </w:r>
    </w:p>
    <w:p>
      <w:r>
        <w:t xml:space="preserve">   My friend has an adorable dog.</w:t>
      </w:r>
    </w:p>
    <w:p>
      <w:r>
        <w:t>5.  J'aime bien parler à mon amie.</w:t>
      </w:r>
    </w:p>
    <w:p>
      <w:r>
        <w:t xml:space="preserve">    I like to talk to my friend.</w:t>
      </w:r>
    </w:p>
    <w:p>
      <w:r>
        <w:t>6.  L'amie de Marie est nouvelle dans la ville.</w:t>
      </w:r>
    </w:p>
    <w:p>
      <w:r>
        <w:t xml:space="preserve">   Marie's friend is new in the city.</w:t>
      </w:r>
    </w:p>
    <w:p>
      <w:r>
        <w:t xml:space="preserve">7.  Nous sommes amis depuis longtemps. </w:t>
      </w:r>
    </w:p>
    <w:p>
      <w:r>
        <w:t xml:space="preserve">    We are friends for a long time.</w:t>
      </w:r>
    </w:p>
    <w:p>
      <w:r>
        <w:t>8.  Mon amie me raconte des histoires amusantes.</w:t>
      </w:r>
    </w:p>
    <w:p>
      <w:r>
        <w:t xml:space="preserve">   My friend tells me funny stories.</w:t>
      </w:r>
    </w:p>
    <w:p>
      <w:r>
        <w:t xml:space="preserve">9.  Je veux revoir mon amie bientôt. </w:t>
      </w:r>
    </w:p>
    <w:p>
      <w:r>
        <w:t xml:space="preserve">   I want to see my friend soon.</w:t>
      </w:r>
    </w:p>
    <w:p>
      <w:r>
        <w:t>10.  L'amie de mon frère est une artiste.</w:t>
      </w:r>
    </w:p>
    <w:p>
      <w:r>
        <w:t xml:space="preserve">    My brother's friend is an artist.</w:t>
      </w:r>
    </w:p>
    <w:p/>
    <w:p>
      <w:r>
        <w:rPr>
          <w:b/>
        </w:rPr>
        <w:t>Word: Chat | Meaning: Cat</w:t>
      </w:r>
    </w:p>
    <w:p/>
    <w:p>
      <w:r>
        <w:t>1.  J'ai un chat adorable qui me joue tout le temps.</w:t>
      </w:r>
    </w:p>
    <w:p>
      <w:r>
        <w:t xml:space="preserve">   I have an adorable cat that plays with me all the time.</w:t>
      </w:r>
    </w:p>
    <w:p>
      <w:r>
        <w:t xml:space="preserve">2.  Le chat est très calme et il dort la plupart du temps. </w:t>
      </w:r>
    </w:p>
    <w:p>
      <w:r>
        <w:t xml:space="preserve">   The cat is very calm and it sleeps most of the time.</w:t>
      </w:r>
    </w:p>
    <w:p>
      <w:r>
        <w:t>3.  Il était en train de jouer avec un chat noir.</w:t>
      </w:r>
    </w:p>
    <w:p>
      <w:r>
        <w:t xml:space="preserve">   He was playing with a black cat.</w:t>
      </w:r>
    </w:p>
    <w:p>
      <w:r>
        <w:t xml:space="preserve">4.  Elle adore l'attention que son chat lui donne. </w:t>
      </w:r>
    </w:p>
    <w:p>
      <w:r>
        <w:t xml:space="preserve">   She loves the attention her cat gives her.</w:t>
      </w:r>
    </w:p>
    <w:p>
      <w:r>
        <w:t xml:space="preserve">5.  Je suis allergique au chat, et je ne peux pas être dans la même pièce. </w:t>
      </w:r>
    </w:p>
    <w:p>
      <w:r>
        <w:t xml:space="preserve">    I am allergic to cats and I can’t be in the same room with one.</w:t>
      </w:r>
    </w:p>
    <w:p>
      <w:r>
        <w:t xml:space="preserve">6.  Le chat miaule à l'extérieur de la maison. </w:t>
      </w:r>
    </w:p>
    <w:p>
      <w:r>
        <w:t xml:space="preserve">   The cat meows outside the house.</w:t>
      </w:r>
    </w:p>
    <w:p>
      <w:r>
        <w:t xml:space="preserve">7.  Les chats sont des animaux domestiques très sympathiques. </w:t>
      </w:r>
    </w:p>
    <w:p>
      <w:r>
        <w:t xml:space="preserve">   Cats are very friendly, domestic animals.</w:t>
      </w:r>
    </w:p>
    <w:p>
      <w:r>
        <w:t xml:space="preserve">8.  J’ai besoin d’un chat pour faire un exercice sur les vocabulaire. </w:t>
      </w:r>
    </w:p>
    <w:p>
      <w:r>
        <w:t xml:space="preserve">   I need a cat to do an exercise on vocabulary.</w:t>
      </w:r>
    </w:p>
    <w:p>
      <w:r>
        <w:t xml:space="preserve">9.  Le chat est très intelligent et il apprend rapidement. </w:t>
      </w:r>
    </w:p>
    <w:p>
      <w:r>
        <w:t xml:space="preserve">    The cat is very smart and it learns quickly. </w:t>
      </w:r>
    </w:p>
    <w:p>
      <w:r>
        <w:t xml:space="preserve">10. Il faut beaucoup d'espace pour que le chat puisse jouer. </w:t>
      </w:r>
    </w:p>
    <w:p>
      <w:r>
        <w:t xml:space="preserve">   We need a lot of space for the cat to play.</w:t>
      </w:r>
    </w:p>
    <w:p/>
    <w:p>
      <w:r>
        <w:rPr>
          <w:b/>
        </w:rPr>
        <w:t>Word: Jouer | Meaning: To play</w:t>
      </w:r>
    </w:p>
    <w:p/>
    <w:p>
      <w:r>
        <w:t>1.  Je joue au tennis chaque semaine.</w:t>
      </w:r>
    </w:p>
    <w:p>
      <w:r>
        <w:t xml:space="preserve">    I play tennis every week.</w:t>
      </w:r>
    </w:p>
    <w:p>
      <w:r>
        <w:t>2.  Les enfants aiment jouer à la maison.</w:t>
      </w:r>
    </w:p>
    <w:p>
      <w:r>
        <w:t xml:space="preserve">    The children like playing at home.</w:t>
      </w:r>
    </w:p>
    <w:p>
      <w:r>
        <w:t xml:space="preserve">3.  Il ne joue pas beaucoup de musique. </w:t>
      </w:r>
    </w:p>
    <w:p>
      <w:r>
        <w:t xml:space="preserve">    He doesn't play a lot of music. </w:t>
      </w:r>
    </w:p>
    <w:p>
      <w:r>
        <w:t>4.  J’aime jouer aux cartes avec mes amis.</w:t>
      </w:r>
    </w:p>
    <w:p>
      <w:r>
        <w:t xml:space="preserve">    I like playing cards with my friends. </w:t>
      </w:r>
    </w:p>
    <w:p>
      <w:r>
        <w:t xml:space="preserve">5.  Le chien joue avec l'enfant dans le parc. </w:t>
      </w:r>
    </w:p>
    <w:p>
      <w:r>
        <w:t xml:space="preserve">    The dog plays with the child in the park.</w:t>
      </w:r>
    </w:p>
    <w:p>
      <w:r>
        <w:t xml:space="preserve">6.  Elle joue de la guitare depuis qu’elle a dix ans. </w:t>
      </w:r>
    </w:p>
    <w:p>
      <w:r>
        <w:t xml:space="preserve">    She has been playing guitar since she was ten years old.</w:t>
      </w:r>
    </w:p>
    <w:p>
      <w:r>
        <w:t>7.  Nous jouons toujours à des jeux amusants.</w:t>
      </w:r>
    </w:p>
    <w:p>
      <w:r>
        <w:t xml:space="preserve">    We always play fun games. </w:t>
      </w:r>
    </w:p>
    <w:p>
      <w:r>
        <w:t>8.  Le joueur gagne le match.</w:t>
      </w:r>
    </w:p>
    <w:p>
      <w:r>
        <w:t xml:space="preserve">    The player wins the game. </w:t>
      </w:r>
    </w:p>
    <w:p>
      <w:r>
        <w:t>9.  Le foot est un sport que je préfère jouer.</w:t>
      </w:r>
    </w:p>
    <w:p>
      <w:r>
        <w:t xml:space="preserve">    Soccer is a sport I prefer to play. </w:t>
      </w:r>
    </w:p>
    <w:p>
      <w:r>
        <w:t>10.  Il joue de la musique pour nous.</w:t>
      </w:r>
    </w:p>
    <w:p>
      <w:r>
        <w:t xml:space="preserve">    He plays music for us.</w:t>
      </w:r>
    </w:p>
    <w:p/>
    <w:p>
      <w:r>
        <w:rPr>
          <w:b/>
        </w:rPr>
        <w:t>Word: manger | Meaning: to eat</w:t>
      </w:r>
    </w:p>
    <w:p/>
    <w:p>
      <w:r>
        <w:t xml:space="preserve">1. J'aime manger du pain avec mon café chaque matin. </w:t>
      </w:r>
    </w:p>
    <w:p>
      <w:r>
        <w:t xml:space="preserve">    I like to eat bread with my coffee every morning.</w:t>
      </w:r>
    </w:p>
    <w:p>
      <w:r>
        <w:t>2.  Elle mange des fruits et légumes tous les jours.</w:t>
      </w:r>
    </w:p>
    <w:p>
      <w:r>
        <w:t xml:space="preserve">   She eats fruit and vegetables every day.</w:t>
      </w:r>
    </w:p>
    <w:p>
      <w:r>
        <w:t>3. Le chat mange une souris dans la cuisine.</w:t>
      </w:r>
    </w:p>
    <w:p>
      <w:r>
        <w:t xml:space="preserve">   The cat eats a mouse in the kitchen. </w:t>
      </w:r>
    </w:p>
    <w:p>
      <w:r>
        <w:t xml:space="preserve">4. Nous allons manger un dîner au restaurant ce soir. </w:t>
      </w:r>
    </w:p>
    <w:p>
      <w:r>
        <w:t xml:space="preserve">   We're going to eat dinner at a restaurant this evening.</w:t>
      </w:r>
    </w:p>
    <w:p>
      <w:r>
        <w:t xml:space="preserve">5. Il mange souvent des pâtes à la sauce tomate.  </w:t>
      </w:r>
    </w:p>
    <w:p>
      <w:r>
        <w:t xml:space="preserve">   He often eats pasta with tomato sauce. </w:t>
      </w:r>
    </w:p>
    <w:p>
      <w:r>
        <w:t>6. Tu as besoin de manger plus de fruits et légumes?</w:t>
      </w:r>
    </w:p>
    <w:p>
      <w:r>
        <w:t xml:space="preserve">    Do you need to eat more fruit and vegetables?</w:t>
      </w:r>
    </w:p>
    <w:p>
      <w:r>
        <w:t xml:space="preserve">7.  J'ai envie de manger une pizza. </w:t>
      </w:r>
    </w:p>
    <w:p>
      <w:r>
        <w:t xml:space="preserve">    I feel like eating a pizza.</w:t>
      </w:r>
    </w:p>
    <w:p>
      <w:r>
        <w:t>8. Le dîner est mangé dans la salle à manger.</w:t>
      </w:r>
    </w:p>
    <w:p>
      <w:r>
        <w:t xml:space="preserve">   Dinner is eaten in the dining room.</w:t>
      </w:r>
    </w:p>
    <w:p>
      <w:r>
        <w:t xml:space="preserve">9.  Ils ont mangé un dessert après le dîner. </w:t>
      </w:r>
    </w:p>
    <w:p>
      <w:r>
        <w:t xml:space="preserve">    They ate dessert after dinner. </w:t>
      </w:r>
    </w:p>
    <w:p>
      <w:r>
        <w:t xml:space="preserve">10. Je m'apprête à manger mon déjeuner. </w:t>
      </w:r>
    </w:p>
    <w:p>
      <w:r>
        <w:t xml:space="preserve">    I'm getting ready to eat my lunch.</w:t>
      </w:r>
    </w:p>
    <w:p/>
    <w:p>
      <w:r>
        <w:rPr>
          <w:b/>
        </w:rPr>
        <w:t>Word: Dormir | Meaning: To sleep</w:t>
      </w:r>
    </w:p>
    <w:p/>
    <w:p>
      <w:r>
        <w:t xml:space="preserve">1.  Je dors bien dans ma chambre confortable.  </w:t>
      </w:r>
    </w:p>
    <w:p>
      <w:r>
        <w:t xml:space="preserve">   I sleep well in my comfortable room.</w:t>
      </w:r>
    </w:p>
    <w:p>
      <w:r>
        <w:t xml:space="preserve">2.  Les enfants dorment paisiblement avant de partir à l'école. </w:t>
      </w:r>
    </w:p>
    <w:p>
      <w:r>
        <w:t xml:space="preserve">   The children are peacefully sleeping before going to school. </w:t>
      </w:r>
    </w:p>
    <w:p>
      <w:r>
        <w:t xml:space="preserve">3.  Tu dois dormir suffisamment pour être en forme. </w:t>
      </w:r>
    </w:p>
    <w:p>
      <w:r>
        <w:t xml:space="preserve">   You have to sleep enough to be fit.</w:t>
      </w:r>
    </w:p>
    <w:p>
      <w:r>
        <w:t>4.  Il est temps de dormir, nous sommes fatigués après la journée.</w:t>
      </w:r>
    </w:p>
    <w:p>
      <w:r>
        <w:t xml:space="preserve">   It’s time to sleep, we're tired after the day. </w:t>
      </w:r>
    </w:p>
    <w:p>
      <w:r>
        <w:t>5.  Elle dort souvent à l’extérieur pendant les pauses de la journée.</w:t>
      </w:r>
    </w:p>
    <w:p>
      <w:r>
        <w:t xml:space="preserve">   She often sleeps outdoors during breaks of the day. </w:t>
      </w:r>
    </w:p>
    <w:p>
      <w:r>
        <w:t>6.  Je ne suis pas sûr si je vais dormir ou non.</w:t>
      </w:r>
    </w:p>
    <w:p>
      <w:r>
        <w:t xml:space="preserve">   I am not sure if I'll sleep or not.</w:t>
      </w:r>
    </w:p>
    <w:p>
      <w:r>
        <w:t>7.  Dormir est important pour notre santé mentale et physique.</w:t>
      </w:r>
    </w:p>
    <w:p>
      <w:r>
        <w:t xml:space="preserve">   Sleeping is important for our mental and physical health.</w:t>
      </w:r>
    </w:p>
    <w:p>
      <w:r>
        <w:t xml:space="preserve">8.  Les personnes âgées dorment souvent plus longtemps que les jeunes. </w:t>
      </w:r>
    </w:p>
    <w:p>
      <w:r>
        <w:t xml:space="preserve">   Older people often sleep longer than young people. </w:t>
      </w:r>
    </w:p>
    <w:p>
      <w:r>
        <w:t xml:space="preserve">9.  La nuit, je dors dans ma couverture chaude et douce. </w:t>
      </w:r>
    </w:p>
    <w:p>
      <w:r>
        <w:t xml:space="preserve">   At night I sleep in my warm and soft blanket. </w:t>
      </w:r>
    </w:p>
    <w:p>
      <w:r>
        <w:t xml:space="preserve">10.  Le silence est un bon moyen pour se calmer et se préparer à dormir. </w:t>
      </w:r>
    </w:p>
    <w:p>
      <w:r>
        <w:t xml:space="preserve">   Silence is a good way to calm down and prepare for sleeping.</w:t>
      </w:r>
    </w:p>
    <w:p/>
    <w:p>
      <w:r>
        <w:rPr>
          <w:b/>
        </w:rPr>
        <w:t>Word: prendre | Meaning: to take</w:t>
      </w:r>
    </w:p>
    <w:p/>
    <w:p>
      <w:r>
        <w:t xml:space="preserve">1. Je prends un café chaque matin. </w:t>
      </w:r>
    </w:p>
    <w:p>
      <w:r>
        <w:t xml:space="preserve">    I take a coffee every morning.</w:t>
      </w:r>
    </w:p>
    <w:p>
      <w:r>
        <w:t xml:space="preserve">2. Il prend son manteau avant de partir. </w:t>
      </w:r>
    </w:p>
    <w:p>
      <w:r>
        <w:t xml:space="preserve">    He takes his coat before leaving.</w:t>
      </w:r>
    </w:p>
    <w:p>
      <w:r>
        <w:t xml:space="preserve">3. Vous prenez votre téléphone avant de parler au client ? </w:t>
      </w:r>
    </w:p>
    <w:p>
      <w:r>
        <w:t xml:space="preserve">    Do you take your phone before speaking to the customer?</w:t>
      </w:r>
    </w:p>
    <w:p>
      <w:r>
        <w:t xml:space="preserve">4. Les enfants prennent le bus pour aller à l'école.  </w:t>
      </w:r>
    </w:p>
    <w:p>
      <w:r>
        <w:t xml:space="preserve">    The children take the bus to go to school.</w:t>
      </w:r>
    </w:p>
    <w:p>
      <w:r>
        <w:t xml:space="preserve">5. J’ai pris mon train pour Paris. </w:t>
      </w:r>
    </w:p>
    <w:p>
      <w:r>
        <w:t xml:space="preserve">    I took my train to Paris.</w:t>
      </w:r>
    </w:p>
    <w:p>
      <w:r>
        <w:t xml:space="preserve">6. Elle prend un verre d'eau avant de commencer à travailler. </w:t>
      </w:r>
    </w:p>
    <w:p>
      <w:r>
        <w:t xml:space="preserve">    She takes a glass of water before starting work.</w:t>
      </w:r>
    </w:p>
    <w:p>
      <w:r>
        <w:t>7. Je prends une pause après avoir terminé mes tâches.</w:t>
      </w:r>
    </w:p>
    <w:p>
      <w:r>
        <w:t xml:space="preserve">   I take a break after finishing my tasks. </w:t>
      </w:r>
    </w:p>
    <w:p>
      <w:r>
        <w:t xml:space="preserve">8. Les amis prennent un café dans un café branché. </w:t>
      </w:r>
    </w:p>
    <w:p>
      <w:r>
        <w:t xml:space="preserve">    Friends take a coffee in a trendy cafe.</w:t>
      </w:r>
    </w:p>
    <w:p>
      <w:r>
        <w:t xml:space="preserve">9. Il prend soin de sa maison avec attention. </w:t>
      </w:r>
    </w:p>
    <w:p>
      <w:r>
        <w:t xml:space="preserve">    He takes care of his home with attention. </w:t>
      </w:r>
    </w:p>
    <w:p>
      <w:r>
        <w:t xml:space="preserve">10. Je prends toujours ma voiture pour aller au travail.  </w:t>
      </w:r>
    </w:p>
    <w:p>
      <w:r>
        <w:t xml:space="preserve">    I always take my car to go to work.</w:t>
      </w:r>
    </w:p>
    <w:p/>
    <w:p>
      <w:r>
        <w:rPr>
          <w:b/>
        </w:rPr>
        <w:t>Word: regarder | Meaning: look</w:t>
      </w:r>
    </w:p>
    <w:p/>
    <w:p>
      <w:r>
        <w:t>1.  Je regarde la télévision chaque soir.</w:t>
      </w:r>
    </w:p>
    <w:p>
      <w:r>
        <w:t xml:space="preserve">    I watch TV every night.</w:t>
      </w:r>
    </w:p>
    <w:p>
      <w:r>
        <w:t>2.  Elle regarde les étoiles avant de dormir.</w:t>
      </w:r>
    </w:p>
    <w:p>
      <w:r>
        <w:t xml:space="preserve">   She watches the stars before going to bed.</w:t>
      </w:r>
    </w:p>
    <w:p>
      <w:r>
        <w:t xml:space="preserve">3.  Nous regardons un film amusant pendant notre soirée. </w:t>
      </w:r>
    </w:p>
    <w:p>
      <w:r>
        <w:t xml:space="preserve">   We watch a fun movie during our evening. </w:t>
      </w:r>
    </w:p>
    <w:p>
      <w:r>
        <w:t>4.  Regardez-moi ça !</w:t>
      </w:r>
    </w:p>
    <w:p>
      <w:r>
        <w:t xml:space="preserve">   Look at this!</w:t>
      </w:r>
    </w:p>
    <w:p>
      <w:r>
        <w:t xml:space="preserve">5.  J'ai regardé la météo aujourd'hui. </w:t>
      </w:r>
    </w:p>
    <w:p>
      <w:r>
        <w:t xml:space="preserve">    I looked at the weather today. </w:t>
      </w:r>
    </w:p>
    <w:p>
      <w:r>
        <w:t>6.  Ils regardent les enfants jouer dans le jardin.</w:t>
      </w:r>
    </w:p>
    <w:p>
      <w:r>
        <w:t xml:space="preserve">    They are watching the children playing in the garden. </w:t>
      </w:r>
    </w:p>
    <w:p>
      <w:r>
        <w:t>7.  Comment regarde-tu les nouvelles ?</w:t>
      </w:r>
    </w:p>
    <w:p>
      <w:r>
        <w:t xml:space="preserve">    How do you watch the news? </w:t>
      </w:r>
    </w:p>
    <w:p>
      <w:r>
        <w:t>8.  J'ai regardé la publicité pour une nouvelle voiture.</w:t>
      </w:r>
    </w:p>
    <w:p>
      <w:r>
        <w:t xml:space="preserve">    I looked at the advertisement for a new car. </w:t>
      </w:r>
    </w:p>
    <w:p>
      <w:r>
        <w:t>9.  Tu regardes bien tes devoirs ?</w:t>
      </w:r>
    </w:p>
    <w:p>
      <w:r>
        <w:t xml:space="preserve">    Are you looking well at your homework?</w:t>
      </w:r>
    </w:p>
    <w:p>
      <w:r>
        <w:t xml:space="preserve">10. Regardez-moi ce que je fais! </w:t>
      </w:r>
    </w:p>
    <w:p>
      <w:r>
        <w:t xml:space="preserve">   Look at what I'm doing!</w:t>
      </w:r>
    </w:p>
    <w:p/>
    <w:p>
      <w:r>
        <w:rPr>
          <w:b/>
        </w:rPr>
        <w:t>Word: Amour | Meaning: Love</w:t>
      </w:r>
    </w:p>
    <w:p/>
    <w:p>
      <w:r>
        <w:t>1. L'amour est un sentiment profond qui nous lie aux autres.</w:t>
      </w:r>
    </w:p>
    <w:p>
      <w:r>
        <w:t xml:space="preserve">  Love is a deep feeling that binds us to others.</w:t>
      </w:r>
    </w:p>
    <w:p>
      <w:r>
        <w:t>2. J'ai l'amour pour ma famille et mes amis.</w:t>
      </w:r>
    </w:p>
    <w:p>
      <w:r>
        <w:t xml:space="preserve">  I love my family and friends.</w:t>
      </w:r>
    </w:p>
    <w:p>
      <w:r>
        <w:t xml:space="preserve">3. L'amour peut être la source de beaucoup de joie. </w:t>
      </w:r>
    </w:p>
    <w:p>
      <w:r>
        <w:t xml:space="preserve">   Love can be the source of much joy.</w:t>
      </w:r>
    </w:p>
    <w:p>
      <w:r>
        <w:t>4. Le sentiment d'amour est important dans une relation saine.</w:t>
      </w:r>
    </w:p>
    <w:p>
      <w:r>
        <w:t xml:space="preserve">  The feeling of love is important in a healthy relationship.</w:t>
      </w:r>
    </w:p>
    <w:p>
      <w:r>
        <w:t xml:space="preserve">5. L'amour est un cadeau précieux que l'on peut offrir à quelqu'un. </w:t>
      </w:r>
    </w:p>
    <w:p>
      <w:r>
        <w:t xml:space="preserve">  Love is a precious gift that can be given to someone.</w:t>
      </w:r>
    </w:p>
    <w:p>
      <w:r>
        <w:t xml:space="preserve">6. L'amour peut aussi être difficile et douloureux. </w:t>
      </w:r>
    </w:p>
    <w:p>
      <w:r>
        <w:t xml:space="preserve">   Love can also be difficult and painful.</w:t>
      </w:r>
    </w:p>
    <w:p>
      <w:r>
        <w:t xml:space="preserve">7. La nature est pleine d'amour dans ses formes les plus diverses. </w:t>
      </w:r>
    </w:p>
    <w:p>
      <w:r>
        <w:t xml:space="preserve">  Nature is full of love in its most diverse forms.</w:t>
      </w:r>
    </w:p>
    <w:p>
      <w:r>
        <w:t xml:space="preserve">8. Il faut cultiver l'amour pour progresser dans la vie. </w:t>
      </w:r>
    </w:p>
    <w:p>
      <w:r>
        <w:t xml:space="preserve">   We must cultivate love to progress in life.</w:t>
      </w:r>
    </w:p>
    <w:p>
      <w:r>
        <w:t>9. L'amour est un moteur puissant de changement positif.</w:t>
      </w:r>
    </w:p>
    <w:p>
      <w:r>
        <w:t xml:space="preserve">    Love is a powerful engine of positive change.</w:t>
      </w:r>
    </w:p>
    <w:p>
      <w:r>
        <w:t>10. Le bonheur se trouve souvent dans les moments d'amour partagé.</w:t>
      </w:r>
    </w:p>
    <w:p>
      <w:r>
        <w:t xml:space="preserve">  Happiness is often found in moments shared with loved ones.</w:t>
      </w:r>
    </w:p>
    <w:p/>
    <w:p>
      <w:r>
        <w:rPr>
          <w:b/>
        </w:rPr>
        <w:t>Word: part | Meaning: portion, segment</w:t>
      </w:r>
    </w:p>
    <w:p/>
    <w:p>
      <w:r>
        <w:t xml:space="preserve">1.  La partie de football est très excitante. </w:t>
      </w:r>
    </w:p>
    <w:p>
      <w:r>
        <w:t xml:space="preserve">    The football part is very exciting.</w:t>
      </w:r>
    </w:p>
    <w:p>
      <w:r>
        <w:t>2. J’aime la partie de jeux de société à la maison.</w:t>
      </w:r>
    </w:p>
    <w:p>
      <w:r>
        <w:t xml:space="preserve">    I like playing board games at home. </w:t>
      </w:r>
    </w:p>
    <w:p>
      <w:r>
        <w:t>3. La partie du restaurant est une expérience unique.</w:t>
      </w:r>
    </w:p>
    <w:p>
      <w:r>
        <w:t xml:space="preserve">    The restaurant part is a unique experience.</w:t>
      </w:r>
    </w:p>
    <w:p>
      <w:r>
        <w:t>4. Il faut prendre la partie et l’analyser.</w:t>
      </w:r>
    </w:p>
    <w:p>
      <w:r>
        <w:t xml:space="preserve">    We need to take the part and analyze it.</w:t>
      </w:r>
    </w:p>
    <w:p>
      <w:r>
        <w:t xml:space="preserve">5. Nous avons besoin de la partie d’un projet pour commencer. </w:t>
      </w:r>
    </w:p>
    <w:p>
      <w:r>
        <w:t xml:space="preserve">    We need the part of a project to start. </w:t>
      </w:r>
    </w:p>
    <w:p>
      <w:r>
        <w:t>6. La partie du film est très intéressante.</w:t>
      </w:r>
    </w:p>
    <w:p>
      <w:r>
        <w:t xml:space="preserve">    The part of the movie is very interesting. </w:t>
      </w:r>
    </w:p>
    <w:p>
      <w:r>
        <w:t xml:space="preserve">7. La partie des repas est un moment convivial. </w:t>
      </w:r>
    </w:p>
    <w:p>
      <w:r>
        <w:t xml:space="preserve">    The meal part is a convivial moment. </w:t>
      </w:r>
    </w:p>
    <w:p>
      <w:r>
        <w:t xml:space="preserve">8.  La partie de l’histoire a captivé la classe. </w:t>
      </w:r>
    </w:p>
    <w:p>
      <w:r>
        <w:t xml:space="preserve">    The part of history captivated the class. </w:t>
      </w:r>
    </w:p>
    <w:p>
      <w:r>
        <w:t xml:space="preserve">9. Le chef a préparé une partie de la tarte aux pommes. </w:t>
      </w:r>
    </w:p>
    <w:p>
      <w:r>
        <w:t xml:space="preserve">    The chef prepared a part of apple pie. </w:t>
      </w:r>
    </w:p>
    <w:p>
      <w:r>
        <w:t xml:space="preserve">10. La section du magasin est facile à trouver. </w:t>
      </w:r>
    </w:p>
    <w:p>
      <w:r>
        <w:t xml:space="preserve">    The store section is easy to find.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