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Dormez | Meaning: Sleep</w:t>
      </w:r>
    </w:p>
    <w:p/>
    <w:p>
      <w:r>
        <w:t>1. Il est temps de dormir, allez à la chambre.</w:t>
      </w:r>
    </w:p>
    <w:p>
      <w:r>
        <w:t xml:space="preserve">  It's time to sleep, go to your room.</w:t>
      </w:r>
    </w:p>
    <w:p>
      <w:r>
        <w:t>2. Je vais me coucher maintenant pour être éveillé tôt.</w:t>
      </w:r>
    </w:p>
    <w:p>
      <w:r>
        <w:t xml:space="preserve">  I am going to bed now so I can be awake early.</w:t>
      </w:r>
    </w:p>
    <w:p>
      <w:r>
        <w:t xml:space="preserve">3. Vous devriez vous coucher tôt pour ne pas avoir de fatigue au matin. </w:t>
      </w:r>
    </w:p>
    <w:p>
      <w:r>
        <w:t xml:space="preserve">   You should go to bed early so you don't get tired in the morning. </w:t>
      </w:r>
    </w:p>
    <w:p>
      <w:r>
        <w:t xml:space="preserve">4. La nuit est idéale pour dormir et se reposer. </w:t>
      </w:r>
    </w:p>
    <w:p>
      <w:r>
        <w:t xml:space="preserve">  Night is ideal for sleeping and resting. </w:t>
      </w:r>
    </w:p>
    <w:p>
      <w:r>
        <w:t xml:space="preserve">5. Je dors dans mon lit depuis que je suis petit. </w:t>
      </w:r>
    </w:p>
    <w:p>
      <w:r>
        <w:t xml:space="preserve">  I sleep in my bed since I was little. </w:t>
      </w:r>
    </w:p>
    <w:p>
      <w:r>
        <w:t xml:space="preserve">6. Il y a des moments où il faut se détendre et dormir. </w:t>
      </w:r>
    </w:p>
    <w:p>
      <w:r>
        <w:t xml:space="preserve">   There are times when you need to relax and sleep. </w:t>
      </w:r>
    </w:p>
    <w:p>
      <w:r>
        <w:t xml:space="preserve">7. La nuit est calme, le meilleur moment pour dormez en paix. </w:t>
      </w:r>
    </w:p>
    <w:p>
      <w:r>
        <w:t xml:space="preserve">   Night is calm, the best time to sleep peacefully. </w:t>
      </w:r>
    </w:p>
    <w:p>
      <w:r>
        <w:t xml:space="preserve">8.  C'est plus agréable de dormir dans la chambre que d'être dehors. </w:t>
      </w:r>
    </w:p>
    <w:p>
      <w:r>
        <w:t xml:space="preserve">    It's more pleasant to sleep in the room than outside.  </w:t>
      </w:r>
    </w:p>
    <w:p>
      <w:r>
        <w:t xml:space="preserve">9. Dormir est une façon de se ressourcer et de se préparer pour la journée. </w:t>
      </w:r>
    </w:p>
    <w:p>
      <w:r>
        <w:t xml:space="preserve">   Sleeping is a way to recharge and prepare for the day. </w:t>
      </w:r>
    </w:p>
    <w:p>
      <w:r>
        <w:t xml:space="preserve">10. Avant de dormir, il est important d'éteindre les lumières. </w:t>
      </w:r>
    </w:p>
    <w:p>
      <w:r>
        <w:t xml:space="preserve">    Before going to bed, it's important to turn off the lights.</w:t>
      </w:r>
    </w:p>
    <w:p/>
    <w:p>
      <w:r>
        <w:rPr>
          <w:b/>
        </w:rPr>
        <w:t>Word: Aimer | Meaning: To love</w:t>
      </w:r>
    </w:p>
    <w:p/>
    <w:p>
      <w:r>
        <w:t>1. J'aime cuisiner des plats français.</w:t>
      </w:r>
    </w:p>
    <w:p>
      <w:r>
        <w:t xml:space="preserve">  I love cooking French dishes.</w:t>
      </w:r>
    </w:p>
    <w:p>
      <w:r>
        <w:t>2. Elle aime voyager et découvrir de nouvelles cultures.</w:t>
      </w:r>
    </w:p>
    <w:p>
      <w:r>
        <w:t xml:space="preserve">  She loves traveling and discovering new cultures.</w:t>
      </w:r>
    </w:p>
    <w:p>
      <w:r>
        <w:t>3. Nous aimons lire des livres et passer du temps avec nos amis.</w:t>
      </w:r>
    </w:p>
    <w:p>
      <w:r>
        <w:t xml:space="preserve">  We like reading books and spending time with our friends.</w:t>
      </w:r>
    </w:p>
    <w:p>
      <w:r>
        <w:t>4. Il aime jouer au football et il est très passionné par le sport.</w:t>
      </w:r>
    </w:p>
    <w:p>
      <w:r>
        <w:t xml:space="preserve">  He loves playing football and he is very passionate about sports. </w:t>
      </w:r>
    </w:p>
    <w:p>
      <w:r>
        <w:t xml:space="preserve">5. Le chat a l'habitude d'aimer se reposer dans la lumière du jour. </w:t>
      </w:r>
    </w:p>
    <w:p>
      <w:r>
        <w:t xml:space="preserve">  The cat has the habit of loving to rest in the light of day. </w:t>
      </w:r>
    </w:p>
    <w:p>
      <w:r>
        <w:t>6. J’aime beaucoup les films d'animation français.</w:t>
      </w:r>
    </w:p>
    <w:p>
      <w:r>
        <w:t xml:space="preserve">   I love French animated movies a lot. </w:t>
      </w:r>
    </w:p>
    <w:p>
      <w:r>
        <w:t>7. Tu as l'habitude d'aimer la musique classique ?</w:t>
      </w:r>
    </w:p>
    <w:p>
      <w:r>
        <w:t xml:space="preserve">    Do you usually like classical music?</w:t>
      </w:r>
    </w:p>
    <w:p>
      <w:r>
        <w:t xml:space="preserve">8. Ils aiment voyager en voiture et ils regardent souvent les paysages sur le trajet. </w:t>
      </w:r>
    </w:p>
    <w:p>
      <w:r>
        <w:t xml:space="preserve">  They enjoy traveling by car and they often look at the scenery during their journey. </w:t>
      </w:r>
    </w:p>
    <w:p>
      <w:r>
        <w:t xml:space="preserve">9. Je aime faire des courses dans un magasin local. </w:t>
      </w:r>
    </w:p>
    <w:p>
      <w:r>
        <w:t xml:space="preserve">   I love doing shopping at a local store.  </w:t>
      </w:r>
    </w:p>
    <w:p>
      <w:r>
        <w:t xml:space="preserve">10. Il ne peut s’empêcher d'aimer les jeux de société! </w:t>
      </w:r>
    </w:p>
    <w:p>
      <w:r>
        <w:t xml:space="preserve">    He can’t help but love board games!</w:t>
      </w:r>
    </w:p>
    <w:p/>
    <w:p>
      <w:r>
        <w:t>S'émerveiller:  | **To be amazed**</w:t>
      </w:r>
    </w:p>
    <w:p/>
    <w:p>
      <w:r>
        <w:t xml:space="preserve">1. J'ai l'impression d'être en train de me découvrir, ça m’émerveillerait tellement. </w:t>
      </w:r>
    </w:p>
    <w:p>
      <w:r>
        <w:t xml:space="preserve">   I feel like I'm discovering myself, it would amaze me so much.</w:t>
      </w:r>
    </w:p>
    <w:p>
      <w:r>
        <w:t>2.  Le coucher du soleil est si magnifique, je suis émerveillé par sa beauté.</w:t>
      </w:r>
    </w:p>
    <w:p>
      <w:r>
        <w:t xml:space="preserve">    The setting sun is so beautiful, I am amazed by its beauty.</w:t>
      </w:r>
    </w:p>
    <w:p>
      <w:r>
        <w:t xml:space="preserve">3.  C’est incroyable que ce voyage nous permette de découvrir des paysages si exceptionnels. </w:t>
      </w:r>
    </w:p>
    <w:p>
      <w:r>
        <w:t xml:space="preserve">   It's incredible that this trip allows us to discover such exceptional landscapes.</w:t>
      </w:r>
    </w:p>
    <w:p>
      <w:r>
        <w:t>4. J’aimerais toujours pouvoir explorer le monde avec autant d'enthousiasme.</w:t>
      </w:r>
    </w:p>
    <w:p>
      <w:r>
        <w:t xml:space="preserve">    I would always like to be able to explore the world with so much enthusiasm.</w:t>
      </w:r>
    </w:p>
    <w:p>
      <w:r>
        <w:t xml:space="preserve">5.  L’énergie des gens, leur passion pour la vie est vraiment inspirante. </w:t>
      </w:r>
    </w:p>
    <w:p>
      <w:r>
        <w:t xml:space="preserve">   The energy of people, their passion for life is truly inspiring.</w:t>
      </w:r>
    </w:p>
    <w:p>
      <w:r>
        <w:t xml:space="preserve">6. J’ai l'impression d’être dans un autre monde, fasciné par ce que je découvre. </w:t>
      </w:r>
    </w:p>
    <w:p>
      <w:r>
        <w:t xml:space="preserve">   I feel like I am in another world, fascinated by what I discover.</w:t>
      </w:r>
    </w:p>
    <w:p>
      <w:r>
        <w:t>7.  Le ciel étoilé est une beauté extraordinaire, je suis émerveillé par sa grandeur.</w:t>
      </w:r>
    </w:p>
    <w:p>
      <w:r>
        <w:t xml:space="preserve">    The starry sky is an extraordinary beauty, I am amazed by its grandeur.</w:t>
      </w:r>
    </w:p>
    <w:p>
      <w:r>
        <w:t xml:space="preserve">8.  La musique classique me transporte vers un autre monde, et je suis émerveillé de ce qu'elle offre. </w:t>
      </w:r>
    </w:p>
    <w:p>
      <w:r>
        <w:t xml:space="preserve">    Classical music transports me to another world, and I am amazed by what it offers.</w:t>
      </w:r>
    </w:p>
    <w:p>
      <w:r>
        <w:t xml:space="preserve">9.  J’ai appris que la nature a des secrets à nous révéler, j'en ai été émerveillé. </w:t>
      </w:r>
    </w:p>
    <w:p>
      <w:r>
        <w:t xml:space="preserve">   I learned that nature has secrets to reveal to us, I was amazed by it.</w:t>
      </w:r>
    </w:p>
    <w:p>
      <w:r>
        <w:t>10.  L’histoire de l’humanité est fascinante et je suis émerveillé par ce qu’elle représente.</w:t>
      </w:r>
    </w:p>
    <w:p>
      <w:r>
        <w:t xml:space="preserve">   Human history is fascinating and I am amazed by what it represents.</w:t>
      </w:r>
    </w:p>
    <w:p/>
    <w:p>
      <w:r>
        <w:rPr>
          <w:b/>
        </w:rPr>
        <w:t>Word: Ami | Meaning: Friend</w:t>
      </w:r>
    </w:p>
    <w:p/>
    <w:p>
      <w:r>
        <w:t xml:space="preserve">1. Je suis ami avec Sophie. </w:t>
      </w:r>
    </w:p>
    <w:p>
      <w:r>
        <w:t xml:space="preserve">   I am friends with Sophie.</w:t>
      </w:r>
    </w:p>
    <w:p>
      <w:r>
        <w:t xml:space="preserve">2. Ma grand-mère est une amie de longue date. </w:t>
      </w:r>
    </w:p>
    <w:p>
      <w:r>
        <w:t xml:space="preserve">   My grandmother is an old friend.</w:t>
      </w:r>
    </w:p>
    <w:p>
      <w:r>
        <w:t>3. Mon ami est très intelligent.</w:t>
      </w:r>
    </w:p>
    <w:p>
      <w:r>
        <w:t xml:space="preserve">   My friend is very smart.</w:t>
      </w:r>
    </w:p>
    <w:p>
      <w:r>
        <w:t>4. Voulez-vous être mon ami ?</w:t>
      </w:r>
    </w:p>
    <w:p>
      <w:r>
        <w:t xml:space="preserve">   Do you want to be my friend?</w:t>
      </w:r>
    </w:p>
    <w:p>
      <w:r>
        <w:t>5. J'ai besoin d'un ami pour tisser des relations.</w:t>
      </w:r>
    </w:p>
    <w:p>
      <w:r>
        <w:t xml:space="preserve">   I need a friend to build relationships. </w:t>
      </w:r>
    </w:p>
    <w:p>
      <w:r>
        <w:t xml:space="preserve">6. L'ami est une personne fiable et honnête. </w:t>
      </w:r>
    </w:p>
    <w:p>
      <w:r>
        <w:t xml:space="preserve">   A friend is a trustworthy and honest person. </w:t>
      </w:r>
    </w:p>
    <w:p>
      <w:r>
        <w:t xml:space="preserve">7. Il m’a fait un cadeau très spécial. </w:t>
      </w:r>
    </w:p>
    <w:p>
      <w:r>
        <w:t xml:space="preserve">   He gave me a very special gift. </w:t>
      </w:r>
    </w:p>
    <w:p>
      <w:r>
        <w:t>8. Les amis partagent des moments amusants.</w:t>
      </w:r>
    </w:p>
    <w:p>
      <w:r>
        <w:t xml:space="preserve">   Friends share fun moments.</w:t>
      </w:r>
    </w:p>
    <w:p>
      <w:r>
        <w:t xml:space="preserve">9. Je me suis rendu compte que je n'avais pas d'amis. </w:t>
      </w:r>
    </w:p>
    <w:p>
      <w:r>
        <w:t xml:space="preserve">   I realized that I didn’t have any friends.</w:t>
      </w:r>
    </w:p>
    <w:p>
      <w:r>
        <w:t xml:space="preserve">10. L’amitié est une qualité précieuse.  </w:t>
      </w:r>
    </w:p>
    <w:p>
      <w:r>
        <w:t xml:space="preserve">   Friendship is a precious quality.</w:t>
      </w:r>
    </w:p>
    <w:p/>
    <w:p>
      <w:r>
        <w:rPr>
          <w:b/>
        </w:rPr>
        <w:t>Word: Nourrir | Meaning: To feed</w:t>
      </w:r>
    </w:p>
    <w:p/>
    <w:p>
      <w:r>
        <w:t xml:space="preserve">1. Je nourris mon chien avec une alimentation équilibrée. </w:t>
      </w:r>
    </w:p>
    <w:p>
      <w:r>
        <w:t xml:space="preserve">   I feed my dog with a balanced diet.</w:t>
      </w:r>
    </w:p>
    <w:p>
      <w:r>
        <w:t>2. La mère nourrit son enfant du lait maternel.</w:t>
      </w:r>
    </w:p>
    <w:p>
      <w:r>
        <w:t xml:space="preserve">   The mother feeds her child breast milk.</w:t>
      </w:r>
    </w:p>
    <w:p>
      <w:r>
        <w:t xml:space="preserve">3. Les enfants se nourrissent de fruits et légumes frais. </w:t>
      </w:r>
    </w:p>
    <w:p>
      <w:r>
        <w:t xml:space="preserve">   Children nourish themselves with fresh fruits and vegetables.</w:t>
      </w:r>
    </w:p>
    <w:p>
      <w:r>
        <w:t>4. L'équipe nutritionnelle aide les athlètes à se nourrir correctement.</w:t>
      </w:r>
    </w:p>
    <w:p>
      <w:r>
        <w:t xml:space="preserve">   The nutritional team helps athletes to eat properly.</w:t>
      </w:r>
    </w:p>
    <w:p>
      <w:r>
        <w:t>5. Nous devons nous nourrir des connaissances du passé pour avancer vers l’avenir.</w:t>
      </w:r>
    </w:p>
    <w:p>
      <w:r>
        <w:t xml:space="preserve">    We must nourish ourselves with the knowledge of the past to move forward in the future. </w:t>
      </w:r>
    </w:p>
    <w:p>
      <w:r>
        <w:t>6. L'artiste nourrit son imagination avec la nature.</w:t>
      </w:r>
    </w:p>
    <w:p>
      <w:r>
        <w:t xml:space="preserve">   The artist nourishes their imagination with nature.</w:t>
      </w:r>
    </w:p>
    <w:p>
      <w:r>
        <w:t xml:space="preserve">7. Il est important de se nourrir des informations fiables et vérifiées. </w:t>
      </w:r>
    </w:p>
    <w:p>
      <w:r>
        <w:t xml:space="preserve">   It’s important to nourish ourselves with reliable and verified information.</w:t>
      </w:r>
    </w:p>
    <w:p>
      <w:r>
        <w:t>8. Les enfants nourrissent leur curiosité en explorant les nouvelles choses.</w:t>
      </w:r>
    </w:p>
    <w:p>
      <w:r>
        <w:t xml:space="preserve">  Children nourish their curiosity by exploring new things. </w:t>
      </w:r>
    </w:p>
    <w:p>
      <w:r>
        <w:t>9. Nous devons nous nourrir de la beauté dans chaque instant de notre vie.</w:t>
      </w:r>
    </w:p>
    <w:p>
      <w:r>
        <w:t xml:space="preserve">   We must nourish our lives with beauty in every moment. </w:t>
      </w:r>
    </w:p>
    <w:p>
      <w:r>
        <w:t xml:space="preserve">10. L'amour est une nourrice qui donne de l'énergie et de la motivation aux relations humaines. </w:t>
      </w:r>
    </w:p>
    <w:p>
      <w:r>
        <w:t xml:space="preserve">   Love is a nurturer that gives energy and motivation to human relationships.</w:t>
      </w:r>
    </w:p>
    <w:p/>
    <w:p>
      <w:r>
        <w:rPr>
          <w:b/>
        </w:rPr>
        <w:t>Word: apprennent | Meaning: learn</w:t>
      </w:r>
    </w:p>
    <w:p/>
    <w:p>
      <w:r>
        <w:t xml:space="preserve">1. Nous apprenons à jouer de la guitare. </w:t>
      </w:r>
    </w:p>
    <w:p>
      <w:r>
        <w:t xml:space="preserve">    We are learning to play the guitar.</w:t>
      </w:r>
    </w:p>
    <w:p>
      <w:r>
        <w:t xml:space="preserve">2. Les enfants apprennent des nouvelles choses chaque jour. </w:t>
      </w:r>
    </w:p>
    <w:p>
      <w:r>
        <w:t xml:space="preserve">    Children learn new things every day. </w:t>
      </w:r>
    </w:p>
    <w:p>
      <w:r>
        <w:t>3.  J'apprend la langue française.</w:t>
      </w:r>
    </w:p>
    <w:p>
      <w:r>
        <w:t xml:space="preserve">    I am learning French.</w:t>
      </w:r>
    </w:p>
    <w:p>
      <w:r>
        <w:t>4. Tu apprends à parler anglais?</w:t>
      </w:r>
    </w:p>
    <w:p>
      <w:r>
        <w:t xml:space="preserve">   Do you learn to speak English?</w:t>
      </w:r>
    </w:p>
    <w:p>
      <w:r>
        <w:t>5. Elle apprenait comment faire du gâteau à son grand-mère.</w:t>
      </w:r>
    </w:p>
    <w:p>
      <w:r>
        <w:t xml:space="preserve">    She was learning how to make cake from her grandmother. </w:t>
      </w:r>
    </w:p>
    <w:p>
      <w:r>
        <w:t>6.  Les professeurs apprennent nos questions.</w:t>
      </w:r>
    </w:p>
    <w:p>
      <w:r>
        <w:t xml:space="preserve">    Professors learn our questions. </w:t>
      </w:r>
    </w:p>
    <w:p>
      <w:r>
        <w:t xml:space="preserve">7. Nous apprenons à cuisiner des plats sains et savoureux. </w:t>
      </w:r>
    </w:p>
    <w:p>
      <w:r>
        <w:t xml:space="preserve">    We are learning to cook healthy and delicious meals. </w:t>
      </w:r>
    </w:p>
    <w:p>
      <w:r>
        <w:t xml:space="preserve">8.  J'apprends les choses difficiles de la vie. </w:t>
      </w:r>
    </w:p>
    <w:p>
      <w:r>
        <w:t xml:space="preserve">    I am learning difficult things in life. </w:t>
      </w:r>
    </w:p>
    <w:p>
      <w:r>
        <w:t xml:space="preserve">9. Ils apprennent la musique et l'art. </w:t>
      </w:r>
    </w:p>
    <w:p>
      <w:r>
        <w:t xml:space="preserve">    They are learning music and art. </w:t>
      </w:r>
    </w:p>
    <w:p>
      <w:r>
        <w:t xml:space="preserve">10.  Elle apprend à utiliser son nouveau smartphone. </w:t>
      </w:r>
    </w:p>
    <w:p>
      <w:r>
        <w:t xml:space="preserve">     She is learning to use her new smartphone.</w:t>
      </w:r>
    </w:p>
    <w:p/>
    <w:p>
      <w:r>
        <w:rPr>
          <w:b/>
        </w:rPr>
        <w:t>Word: Préparer | Meaning: To prepare</w:t>
      </w:r>
    </w:p>
    <w:p/>
    <w:p>
      <w:r>
        <w:t>1. Je dois préparer mon examen avant la fin de la semaine.</w:t>
      </w:r>
    </w:p>
    <w:p>
      <w:r>
        <w:t xml:space="preserve">  I have to prepare for my exam before the end of the week.</w:t>
      </w:r>
    </w:p>
    <w:p>
      <w:r>
        <w:t>2. Les enfants doivent préparer leur matériel scolaire pour l'école.</w:t>
      </w:r>
    </w:p>
    <w:p>
      <w:r>
        <w:t xml:space="preserve">  The children should prepare their school material for school.</w:t>
      </w:r>
    </w:p>
    <w:p>
      <w:r>
        <w:t>3. Le chef doit préparer le repas du soir dès le matin.</w:t>
      </w:r>
    </w:p>
    <w:p>
      <w:r>
        <w:t xml:space="preserve">  The chef must prepare dinner in the evening as soon as morning. </w:t>
      </w:r>
    </w:p>
    <w:p>
      <w:r>
        <w:t>4. Je prépare mon voyage en visitant les monuments de la ville.</w:t>
      </w:r>
    </w:p>
    <w:p>
      <w:r>
        <w:t xml:space="preserve">  I'm preparing my trip by visiting the city's monuments.</w:t>
      </w:r>
    </w:p>
    <w:p>
      <w:r>
        <w:t xml:space="preserve">5. Préparer un sandwich est une activité simple et rapide. </w:t>
      </w:r>
    </w:p>
    <w:p>
      <w:r>
        <w:t xml:space="preserve">  Preparing a sandwich is a simple and quick activity. </w:t>
      </w:r>
    </w:p>
    <w:p>
      <w:r>
        <w:t xml:space="preserve">6. Avant le départ, il faut préparer son bagage avec soin. </w:t>
      </w:r>
    </w:p>
    <w:p>
      <w:r>
        <w:t xml:space="preserve">   Before leaving, you need to pack your luggage carefully. </w:t>
      </w:r>
    </w:p>
    <w:p>
      <w:r>
        <w:t>7. Vous devez préparer votre budget pour les dépenses de voyage.</w:t>
      </w:r>
    </w:p>
    <w:p>
      <w:r>
        <w:t xml:space="preserve">   You must prepare your budget for travel expenses. </w:t>
      </w:r>
    </w:p>
    <w:p>
      <w:r>
        <w:t>8. La maman prépare le repas de famille en cuisant une délicieuse viande rouge.</w:t>
      </w:r>
    </w:p>
    <w:p>
      <w:r>
        <w:t xml:space="preserve">  Mom is preparing dinner for the family by cooking a delicious red meat. </w:t>
      </w:r>
    </w:p>
    <w:p>
      <w:r>
        <w:t xml:space="preserve">9. Préparer l'eau potable est essentiel pour la santé. </w:t>
      </w:r>
    </w:p>
    <w:p>
      <w:r>
        <w:t xml:space="preserve">   Preparing potable water is essential for health. </w:t>
      </w:r>
    </w:p>
    <w:p>
      <w:r>
        <w:t xml:space="preserve">10. Les sportifs doivent se préparer physiquement et mentalement avant un match. </w:t>
      </w:r>
    </w:p>
    <w:p>
      <w:r>
        <w:t xml:space="preserve">   Athletes must prepare physically and mentally before a game.</w:t>
      </w:r>
    </w:p>
    <w:p/>
    <w:p>
      <w:r>
        <w:rPr>
          <w:b/>
        </w:rPr>
        <w:t>Word: maison | Meaning: house</w:t>
      </w:r>
    </w:p>
    <w:p/>
    <w:p>
      <w:r>
        <w:t>1.  Je vis dans une maison avec mes parents.</w:t>
      </w:r>
    </w:p>
    <w:p>
      <w:r>
        <w:t xml:space="preserve">    I live in a house with my parents.</w:t>
      </w:r>
    </w:p>
    <w:p>
      <w:r>
        <w:t xml:space="preserve">2.  Elle aime beaucoup son petit appartement de ville. </w:t>
      </w:r>
    </w:p>
    <w:p>
      <w:r>
        <w:t xml:space="preserve">    She likes her small apartment city life.</w:t>
      </w:r>
    </w:p>
    <w:p>
      <w:r>
        <w:t xml:space="preserve">3.  Le nouveau propriétaire de la maison a besoin d'un peintre. </w:t>
      </w:r>
    </w:p>
    <w:p>
      <w:r>
        <w:t xml:space="preserve">    The new owner of the house needs a painter.</w:t>
      </w:r>
    </w:p>
    <w:p>
      <w:r>
        <w:t>4.   Notre maison est située à côté des jardins publics.</w:t>
      </w:r>
    </w:p>
    <w:p>
      <w:r>
        <w:t xml:space="preserve">     Our house is located next to public gardens.</w:t>
      </w:r>
    </w:p>
    <w:p>
      <w:r>
        <w:t xml:space="preserve">5.  L’appartement s’est bien adapté à la famille. </w:t>
      </w:r>
    </w:p>
    <w:p>
      <w:r>
        <w:t xml:space="preserve">    The apartment has adapted well to the family. </w:t>
      </w:r>
    </w:p>
    <w:p>
      <w:r>
        <w:t xml:space="preserve">6.  La maison était pleine de souvenirs. </w:t>
      </w:r>
    </w:p>
    <w:p>
      <w:r>
        <w:t xml:space="preserve">    The house was full of memories.</w:t>
      </w:r>
    </w:p>
    <w:p>
      <w:r>
        <w:t>7.  Il y a un jardin dans la maison, il est très agréable.</w:t>
      </w:r>
    </w:p>
    <w:p>
      <w:r>
        <w:t xml:space="preserve">   There is a garden in the house, it’s very pleasant. </w:t>
      </w:r>
    </w:p>
    <w:p>
      <w:r>
        <w:t>8.   J'ai hâte d'aller voir ma famille et notre maison.</w:t>
      </w:r>
    </w:p>
    <w:p>
      <w:r>
        <w:t xml:space="preserve">     I can't wait to go see my family and our house.  </w:t>
      </w:r>
    </w:p>
    <w:p>
      <w:r>
        <w:t>9.  Elle s’apprête à emménager dans une nouvelle maison.</w:t>
      </w:r>
    </w:p>
    <w:p>
      <w:r>
        <w:t xml:space="preserve">    She is preparing to move into a new house.</w:t>
      </w:r>
    </w:p>
    <w:p>
      <w:r>
        <w:t xml:space="preserve">10. Les enfants jouent dans la maison, ils sont très heureux. </w:t>
      </w:r>
    </w:p>
    <w:p>
      <w:r>
        <w:t xml:space="preserve">   The children play in the house, they are very happy.</w:t>
      </w:r>
    </w:p>
    <w:p/>
    <w:p>
      <w:r>
        <w:rPr>
          <w:b/>
        </w:rPr>
        <w:t>Word: lire | Meaning: to read</w:t>
      </w:r>
    </w:p>
    <w:p/>
    <w:p>
      <w:r>
        <w:t>1.  Je lis un livre chaque soir.</w:t>
      </w:r>
    </w:p>
    <w:p>
      <w:r>
        <w:t xml:space="preserve">    I read a book every evening.</w:t>
      </w:r>
    </w:p>
    <w:p>
      <w:r>
        <w:t xml:space="preserve">2.  La lecture est une activité relaxante. </w:t>
      </w:r>
    </w:p>
    <w:p>
      <w:r>
        <w:t xml:space="preserve">    Reading is a relaxing activity.</w:t>
      </w:r>
    </w:p>
    <w:p>
      <w:r>
        <w:t xml:space="preserve">3.  J'ai besoin de lire l'instruction avant de commencer. </w:t>
      </w:r>
    </w:p>
    <w:p>
      <w:r>
        <w:t xml:space="preserve">    I need to read the instructions before starting. </w:t>
      </w:r>
    </w:p>
    <w:p>
      <w:r>
        <w:t xml:space="preserve">4.  Elle lit un journal pour se tenir informée. </w:t>
      </w:r>
    </w:p>
    <w:p>
      <w:r>
        <w:t xml:space="preserve">    She reads a newspaper to stay informed.</w:t>
      </w:r>
    </w:p>
    <w:p>
      <w:r>
        <w:t xml:space="preserve">5.  Lisez attentivement la phrase avant de la corriger. </w:t>
      </w:r>
    </w:p>
    <w:p>
      <w:r>
        <w:t xml:space="preserve">   Read the sentence carefully before correcting it.</w:t>
      </w:r>
    </w:p>
    <w:p>
      <w:r>
        <w:t>6.  Le livre est très intéressant, j’aimerais lire plus.</w:t>
      </w:r>
    </w:p>
    <w:p>
      <w:r>
        <w:t xml:space="preserve">    The book is very interesting, I would like to read more. </w:t>
      </w:r>
    </w:p>
    <w:p>
      <w:r>
        <w:t xml:space="preserve">7.  Il lit un magazine pendant son temps libre. </w:t>
      </w:r>
    </w:p>
    <w:p>
      <w:r>
        <w:t xml:space="preserve">    He reads a magazine during his free time. </w:t>
      </w:r>
    </w:p>
    <w:p>
      <w:r>
        <w:t xml:space="preserve">8.  Je ne peux pas lire tout le contenu de la lettre à cause de la longueur. </w:t>
      </w:r>
    </w:p>
    <w:p>
      <w:r>
        <w:t xml:space="preserve">    I can’t read all the content of the letter because of its length.</w:t>
      </w:r>
    </w:p>
    <w:p>
      <w:r>
        <w:t xml:space="preserve">9.  La lecture de l'article me donne des informations intéressantes. </w:t>
      </w:r>
    </w:p>
    <w:p>
      <w:r>
        <w:t xml:space="preserve">    Reading the article gives me interesting information. </w:t>
      </w:r>
    </w:p>
    <w:p>
      <w:r>
        <w:t xml:space="preserve">10. J'ai besoin d'un livre pour apprendre à lire. </w:t>
      </w:r>
    </w:p>
    <w:p>
      <w:r>
        <w:t xml:space="preserve">    I need a book to learn how to read.</w:t>
      </w:r>
    </w:p>
    <w:p/>
    <w:p>
      <w:r>
        <w:rPr>
          <w:b/>
        </w:rPr>
        <w:t>Word: regard | Meaning: look</w:t>
      </w:r>
    </w:p>
    <w:p/>
    <w:p>
      <w:r>
        <w:t>1. Je regarde le ciel.</w:t>
      </w:r>
    </w:p>
    <w:p>
      <w:r>
        <w:t xml:space="preserve">    I am looking at the sky.</w:t>
      </w:r>
    </w:p>
    <w:p>
      <w:r>
        <w:t>2. Vous avez un regard curieux.</w:t>
      </w:r>
    </w:p>
    <w:p>
      <w:r>
        <w:t xml:space="preserve">    You have an inquisitive look.</w:t>
      </w:r>
    </w:p>
    <w:p>
      <w:r>
        <w:t>3. Il regardait la montagne avec fascination.</w:t>
      </w:r>
    </w:p>
    <w:p>
      <w:r>
        <w:t xml:space="preserve">   He was looking at the mountain with fascination. </w:t>
      </w:r>
    </w:p>
    <w:p>
      <w:r>
        <w:t>4. J'aime regarder les films d'horreur.</w:t>
      </w:r>
    </w:p>
    <w:p>
      <w:r>
        <w:t xml:space="preserve">    I like watching horror movies.  </w:t>
      </w:r>
    </w:p>
    <w:p>
      <w:r>
        <w:t>5. Le regard de Pierre était triste.</w:t>
      </w:r>
    </w:p>
    <w:p>
      <w:r>
        <w:t xml:space="preserve">    Pierre's gaze was sad.</w:t>
      </w:r>
    </w:p>
    <w:p>
      <w:r>
        <w:t xml:space="preserve">6. Regardez ce magnifique coucher de soleil ! </w:t>
      </w:r>
    </w:p>
    <w:p>
      <w:r>
        <w:t xml:space="preserve">   Look at this beautiful sunset!</w:t>
      </w:r>
    </w:p>
    <w:p>
      <w:r>
        <w:t>7. La femme regarda ses enfants jouer.</w:t>
      </w:r>
    </w:p>
    <w:p>
      <w:r>
        <w:t xml:space="preserve">    The woman looked at her children playing.</w:t>
      </w:r>
    </w:p>
    <w:p>
      <w:r>
        <w:t>8. Nous devons faire attention à notre regard sur le long terme.</w:t>
      </w:r>
    </w:p>
    <w:p>
      <w:r>
        <w:t xml:space="preserve">    We must pay attention to our look in the long run.</w:t>
      </w:r>
    </w:p>
    <w:p>
      <w:r>
        <w:t>9. Le regard des hommes était plein de malice.</w:t>
      </w:r>
    </w:p>
    <w:p>
      <w:r>
        <w:t xml:space="preserve">    Men's gaze was full of malice. </w:t>
      </w:r>
    </w:p>
    <w:p>
      <w:r>
        <w:t xml:space="preserve">10. Il regarde l’heure avec impatience. </w:t>
      </w:r>
    </w:p>
    <w:p>
      <w:r>
        <w:t xml:space="preserve">    He looks at the time impatiently.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