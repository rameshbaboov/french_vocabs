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Amitie | Meaning: Friendship</w:t>
      </w:r>
    </w:p>
    <w:p/>
    <w:p>
      <w:r>
        <w:t>1. J'ai de l'amitié pour mes amis.</w:t>
      </w:r>
    </w:p>
    <w:p>
      <w:r>
        <w:t xml:space="preserve">   I have a lot of friendship for my friends.</w:t>
      </w:r>
    </w:p>
    <w:p>
      <w:r>
        <w:t>2. L'amitié est un cadeau précieux.</w:t>
      </w:r>
    </w:p>
    <w:p>
      <w:r>
        <w:t xml:space="preserve">   Friendship is a precious gift.</w:t>
      </w:r>
    </w:p>
    <w:p>
      <w:r>
        <w:t xml:space="preserve">3. L'amitié permet de se soutenir. </w:t>
      </w:r>
    </w:p>
    <w:p>
      <w:r>
        <w:t xml:space="preserve">   Friendship allows us to support each other.</w:t>
      </w:r>
    </w:p>
    <w:p>
      <w:r>
        <w:t>4.  Il faut cultiver l'amitié.</w:t>
      </w:r>
    </w:p>
    <w:p>
      <w:r>
        <w:t xml:space="preserve">    We must cultivate friendship.</w:t>
      </w:r>
    </w:p>
    <w:p>
      <w:r>
        <w:t xml:space="preserve">5.  Le fait d'être ami, c'est important. </w:t>
      </w:r>
    </w:p>
    <w:p>
      <w:r>
        <w:t xml:space="preserve">   Being a friend is important. </w:t>
      </w:r>
    </w:p>
    <w:p>
      <w:r>
        <w:t>6.  L'amitié nous enrichit.</w:t>
      </w:r>
    </w:p>
    <w:p>
      <w:r>
        <w:t xml:space="preserve">    Friendship enriches us.</w:t>
      </w:r>
    </w:p>
    <w:p>
      <w:r>
        <w:t xml:space="preserve">7.  Elle est un élément vital de la vie humaine. </w:t>
      </w:r>
    </w:p>
    <w:p>
      <w:r>
        <w:t xml:space="preserve">    It is a vital element of human life.</w:t>
      </w:r>
    </w:p>
    <w:p>
      <w:r>
        <w:t xml:space="preserve">8.  La confiance, c'est un élément important de l'amitié. </w:t>
      </w:r>
    </w:p>
    <w:p>
      <w:r>
        <w:t xml:space="preserve">   Trust is an important element of friendship. </w:t>
      </w:r>
    </w:p>
    <w:p>
      <w:r>
        <w:t xml:space="preserve">9.  La bonne humeur et l'amitié vont ensemble. </w:t>
      </w:r>
    </w:p>
    <w:p>
      <w:r>
        <w:t xml:space="preserve">   Good mood and friendship go together.</w:t>
      </w:r>
    </w:p>
    <w:p>
      <w:r>
        <w:t>10. Amitié est une force qui nous unit.</w:t>
      </w:r>
    </w:p>
    <w:p>
      <w:r>
        <w:t xml:space="preserve">    Friendship is a force that binds us.</w:t>
      </w:r>
    </w:p>
    <w:p/>
    <w:p>
      <w:r>
        <w:rPr>
          <w:b/>
        </w:rPr>
        <w:t>Word: Hébergement | Meaning: Accommodation</w:t>
      </w:r>
    </w:p>
    <w:p/>
    <w:p>
      <w:r>
        <w:t>1.  J'ai besoin d’un hébergement pour mon voyage.</w:t>
      </w:r>
    </w:p>
    <w:p>
      <w:r>
        <w:t xml:space="preserve">    2. I need accommodation for my trip.</w:t>
      </w:r>
    </w:p>
    <w:p>
      <w:r>
        <w:t>2.  L'hôtel est un excellent choix pour l'hébergement.</w:t>
      </w:r>
    </w:p>
    <w:p>
      <w:r>
        <w:t xml:space="preserve">    3. The hotel is an excellent choice for lodging. </w:t>
      </w:r>
    </w:p>
    <w:p>
      <w:r>
        <w:t>3.  Le camping est une solution plus économique de l'hébergement.</w:t>
      </w:r>
    </w:p>
    <w:p>
      <w:r>
        <w:t xml:space="preserve">    4. Camping is a more economical solution for lodging. </w:t>
      </w:r>
    </w:p>
    <w:p>
      <w:r>
        <w:t>4.  Avez-vous des recommandations d’hôtels bon marché?</w:t>
      </w:r>
    </w:p>
    <w:p>
      <w:r>
        <w:t xml:space="preserve">    5. Do you have any recommendations for budget-friendly hotels?</w:t>
      </w:r>
    </w:p>
    <w:p>
      <w:r>
        <w:t>5.  Les auberges de jeunesse sont un bon moyen d'avoir un hébergement convivial.</w:t>
      </w:r>
    </w:p>
    <w:p>
      <w:r>
        <w:t xml:space="preserve">    6. Guesthouses are a good way to get a friendly accommodation. </w:t>
      </w:r>
    </w:p>
    <w:p>
      <w:r>
        <w:t>6.  La réservation d’un hébergement est souvent effectuée en ligne.</w:t>
      </w:r>
    </w:p>
    <w:p>
      <w:r>
        <w:t xml:space="preserve">    7. Booking accommodation is often done online. </w:t>
      </w:r>
    </w:p>
    <w:p>
      <w:r>
        <w:t>7.  Le prix de l'hébergement dépend de la ville et du type d'auberge.</w:t>
      </w:r>
    </w:p>
    <w:p>
      <w:r>
        <w:t xml:space="preserve">    8. The price of lodging depends on the city and the type of guesthouse. </w:t>
      </w:r>
    </w:p>
    <w:p>
      <w:r>
        <w:t>8.  L’hébergement est une priorité pour les voyageurs d’affaires.</w:t>
      </w:r>
    </w:p>
    <w:p>
      <w:r>
        <w:t xml:space="preserve">    9. Accommodation is a priority for business travelers. </w:t>
      </w:r>
    </w:p>
    <w:p>
      <w:r>
        <w:t xml:space="preserve">9.  J’ai besoin de trouver un hébergement sûr et confortable. </w:t>
      </w:r>
    </w:p>
    <w:p>
      <w:r>
        <w:t xml:space="preserve">    10. I need to find safe and comfortable accommodation.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La plupart des gens boivent du café en matinée.</w:t>
      </w:r>
    </w:p>
    <w:p>
      <w:r>
        <w:t xml:space="preserve">  Most people drink coffee in the morning.</w:t>
      </w:r>
    </w:p>
    <w:p>
      <w:r>
        <w:t>3. Nous allons au restaurant, et nous avons envie de boire un verre.</w:t>
      </w:r>
    </w:p>
    <w:p>
      <w:r>
        <w:t xml:space="preserve">  We are going to the restaurant, and we want to have a drink. </w:t>
      </w:r>
    </w:p>
    <w:p>
      <w:r>
        <w:t xml:space="preserve">4. Tu bois trop d'alcool ? </w:t>
      </w:r>
    </w:p>
    <w:p>
      <w:r>
        <w:t xml:space="preserve">   Are you drinking too much alcohol?</w:t>
      </w:r>
    </w:p>
    <w:p>
      <w:r>
        <w:t>5. On boit du thé avec nos repas.</w:t>
      </w:r>
    </w:p>
    <w:p>
      <w:r>
        <w:t xml:space="preserve">  We drink tea with our meals.</w:t>
      </w:r>
    </w:p>
    <w:p>
      <w:r>
        <w:t>6. Le chien boit l'eau de la bouteille.</w:t>
      </w:r>
    </w:p>
    <w:p>
      <w:r>
        <w:t xml:space="preserve">  The dog drinks the water from the bottle.</w:t>
      </w:r>
    </w:p>
    <w:p>
      <w:r>
        <w:t xml:space="preserve">7. Je préfère boire de l'eau au lieu de jus de fruits. </w:t>
      </w:r>
    </w:p>
    <w:p>
      <w:r>
        <w:t xml:space="preserve">   I prefer to drink water instead of fruit juice.</w:t>
      </w:r>
    </w:p>
    <w:p>
      <w:r>
        <w:t xml:space="preserve">8. Ils boivent du vin rouge pendant le dîner. </w:t>
      </w:r>
    </w:p>
    <w:p>
      <w:r>
        <w:t xml:space="preserve">   They drink red wine during dinner.</w:t>
      </w:r>
    </w:p>
    <w:p>
      <w:r>
        <w:t xml:space="preserve">9. Les enfants boivent avec des ustensiles en plastique. </w:t>
      </w:r>
    </w:p>
    <w:p>
      <w:r>
        <w:t xml:space="preserve">  The children drink with plastic utensils.</w:t>
      </w:r>
    </w:p>
    <w:p>
      <w:r>
        <w:t xml:space="preserve">10.  Je boirais une tasse de café si j'avais plus d'énergie. </w:t>
      </w:r>
    </w:p>
    <w:p>
      <w:r>
        <w:t xml:space="preserve">  I would drink a cup of coffee if I had more energy.</w:t>
      </w:r>
    </w:p>
    <w:p/>
    <w:p>
      <w:r>
        <w:rPr>
          <w:b/>
        </w:rPr>
        <w:t>Word: Partir | Meaning: To depart, to go</w:t>
      </w:r>
    </w:p>
    <w:p/>
    <w:p>
      <w:r>
        <w:t>1. Je dois partir pour l'Espagne demain.</w:t>
      </w:r>
    </w:p>
    <w:p>
      <w:r>
        <w:t xml:space="preserve">   I have to leave for Spain tomorrow.</w:t>
      </w:r>
    </w:p>
    <w:p>
      <w:r>
        <w:t>2. Les enfants ont envie de partir à la plage.</w:t>
      </w:r>
    </w:p>
    <w:p>
      <w:r>
        <w:t xml:space="preserve">   The children want to go to the beach.</w:t>
      </w:r>
    </w:p>
    <w:p>
      <w:r>
        <w:t>3. Elle part en voyage professionnel chaque mois.</w:t>
      </w:r>
    </w:p>
    <w:p>
      <w:r>
        <w:t xml:space="preserve">   She travels professionally every month. </w:t>
      </w:r>
    </w:p>
    <w:p>
      <w:r>
        <w:t>4.  Le train part à 18h00.</w:t>
      </w:r>
    </w:p>
    <w:p>
      <w:r>
        <w:t xml:space="preserve">   The train leaves at 6:00 PM.</w:t>
      </w:r>
    </w:p>
    <w:p>
      <w:r>
        <w:t>5. J'ai décidé de partir vivre dans une autre ville.</w:t>
      </w:r>
    </w:p>
    <w:p>
      <w:r>
        <w:t xml:space="preserve">   I decided to leave and live in a different city.</w:t>
      </w:r>
    </w:p>
    <w:p>
      <w:r>
        <w:t>6. Le chien a peur de partir en forêt.</w:t>
      </w:r>
    </w:p>
    <w:p>
      <w:r>
        <w:t xml:space="preserve">   The dog is afraid of leaving the forest. </w:t>
      </w:r>
    </w:p>
    <w:p>
      <w:r>
        <w:t>7. Tu vas partir sans me dire ?</w:t>
      </w:r>
    </w:p>
    <w:p>
      <w:r>
        <w:t xml:space="preserve">  You are going to leave without telling me?</w:t>
      </w:r>
    </w:p>
    <w:p>
      <w:r>
        <w:t>8. On a décidé de partir tôt pour éviter la circulation.</w:t>
      </w:r>
    </w:p>
    <w:p>
      <w:r>
        <w:t xml:space="preserve">    We decided to leave early to avoid traffic.</w:t>
      </w:r>
    </w:p>
    <w:p>
      <w:r>
        <w:t xml:space="preserve">9. Elle part en voyage d'un an dans l’Amérique du Nord. </w:t>
      </w:r>
    </w:p>
    <w:p>
      <w:r>
        <w:t xml:space="preserve">   She is going on a one-year trip to North America. </w:t>
      </w:r>
    </w:p>
    <w:p>
      <w:r>
        <w:t>10.  Ils ont commencé à partir en vacances.</w:t>
      </w:r>
    </w:p>
    <w:p>
      <w:r>
        <w:t xml:space="preserve">    They started to go on vacation.</w:t>
      </w:r>
    </w:p>
    <w:p/>
    <w:p>
      <w:r>
        <w:rPr>
          <w:b/>
        </w:rPr>
        <w:t>Word: salut | Meaning: hello</w:t>
      </w:r>
    </w:p>
    <w:p/>
    <w:p>
      <w:r>
        <w:t>1.  Salut, comment vas-tu?</w:t>
      </w:r>
    </w:p>
    <w:p>
      <w:r>
        <w:t xml:space="preserve">   Hello, how are you?</w:t>
      </w:r>
    </w:p>
    <w:p>
      <w:r>
        <w:t>2.  Ça roule bien ?</w:t>
      </w:r>
    </w:p>
    <w:p>
      <w:r>
        <w:t xml:space="preserve">    Is everything going well?</w:t>
      </w:r>
    </w:p>
    <w:p>
      <w:r>
        <w:t xml:space="preserve">3.  Salut à toi! </w:t>
      </w:r>
    </w:p>
    <w:p>
      <w:r>
        <w:t xml:space="preserve">   Hi there! </w:t>
      </w:r>
    </w:p>
    <w:p>
      <w:r>
        <w:t>4.  Salut le monde !</w:t>
      </w:r>
    </w:p>
    <w:p>
      <w:r>
        <w:t xml:space="preserve">    Hello everyone!</w:t>
      </w:r>
    </w:p>
    <w:p>
      <w:r>
        <w:t>5.  J'espère que tu es bien.</w:t>
      </w:r>
    </w:p>
    <w:p>
      <w:r>
        <w:t xml:space="preserve">    I hope you're well. </w:t>
      </w:r>
    </w:p>
    <w:p>
      <w:r>
        <w:t>6.  Salut, j'ai besoin d'aide pour...</w:t>
      </w:r>
    </w:p>
    <w:p>
      <w:r>
        <w:t xml:space="preserve">    Hi, I need help with...</w:t>
      </w:r>
    </w:p>
    <w:p>
      <w:r>
        <w:t>7.  Salut, je me sens fatigué.</w:t>
      </w:r>
    </w:p>
    <w:p>
      <w:r>
        <w:t xml:space="preserve">   Hi, I feel tired.</w:t>
      </w:r>
    </w:p>
    <w:p>
      <w:r>
        <w:t>8.  Je suis glad de vous voir.</w:t>
      </w:r>
    </w:p>
    <w:p>
      <w:r>
        <w:t xml:space="preserve">    I am happy to see you. </w:t>
      </w:r>
    </w:p>
    <w:p>
      <w:r>
        <w:t>9.  Salut! Qu'est-ce que tu fais ?</w:t>
      </w:r>
    </w:p>
    <w:p>
      <w:r>
        <w:t xml:space="preserve">    Hello! What are you doing?</w:t>
      </w:r>
    </w:p>
    <w:p>
      <w:r>
        <w:t>10. Salut, je me présente.</w:t>
      </w:r>
    </w:p>
    <w:p>
      <w:r>
        <w:t xml:space="preserve">    Hello, my name is...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sunshine's light shines on the sea.</w:t>
      </w:r>
    </w:p>
    <w:p>
      <w:r>
        <w:t>2. J'ai besoin d'un peu de lumière pour lire ce livre.</w:t>
      </w:r>
    </w:p>
    <w:p>
      <w:r>
        <w:t xml:space="preserve">  I need a little bit of light to read this book. </w:t>
      </w:r>
    </w:p>
    <w:p>
      <w:r>
        <w:t>3. La nuit est sombre, mais il y a une petite lumière dans ma chambre.</w:t>
      </w:r>
    </w:p>
    <w:p>
      <w:r>
        <w:t xml:space="preserve">  Night is dark but there's a small light in my room.</w:t>
      </w:r>
    </w:p>
    <w:p>
      <w:r>
        <w:t>4. L'ambulance a arrêté devant la maison et a allumé les lumières.</w:t>
      </w:r>
    </w:p>
    <w:p>
      <w:r>
        <w:t xml:space="preserve">  The ambulance stopped in front of the house and turned on the lights.</w:t>
      </w:r>
    </w:p>
    <w:p>
      <w:r>
        <w:t>5. Le lampadaire éclaire la rue pendant la soirée.</w:t>
      </w:r>
    </w:p>
    <w:p>
      <w:r>
        <w:t xml:space="preserve">  The lamppost illuminates the street during the evening. </w:t>
      </w:r>
    </w:p>
    <w:p>
      <w:r>
        <w:t>6. La lumière de l'intérieur est plus douce que celle de l'extérieur.</w:t>
      </w:r>
    </w:p>
    <w:p>
      <w:r>
        <w:t xml:space="preserve">  The interior light is softer than that outside.</w:t>
      </w:r>
    </w:p>
    <w:p>
      <w:r>
        <w:t>7. J'aime regarder les étoiles et observer la lumière du ciel.</w:t>
      </w:r>
    </w:p>
    <w:p>
      <w:r>
        <w:t xml:space="preserve">  I like to look at the stars and observe the sky's light.</w:t>
      </w:r>
    </w:p>
    <w:p>
      <w:r>
        <w:t xml:space="preserve">8. L'électricité a disparu, et nous ne pouvons plus utiliser le éclairage électrique. </w:t>
      </w:r>
    </w:p>
    <w:p>
      <w:r>
        <w:t xml:space="preserve">  Electricity was gone, and we could no longer use electric lighting.</w:t>
      </w:r>
    </w:p>
    <w:p>
      <w:r>
        <w:t xml:space="preserve">9. La lumière des bougies apporte une ambiance douce à la pièce. </w:t>
      </w:r>
    </w:p>
    <w:p>
      <w:r>
        <w:t xml:space="preserve">   The glow of candles brings a gentle atmosphere to the room. </w:t>
      </w:r>
    </w:p>
    <w:p>
      <w:r>
        <w:t>10. La lumière de la lune éclaire les arbres dans le bois.</w:t>
      </w:r>
    </w:p>
    <w:p>
      <w:r>
        <w:t xml:space="preserve">  The moon's light illuminates the trees in the woods.</w:t>
      </w:r>
    </w:p>
    <w:p/>
    <w:p>
      <w:r>
        <w:rPr>
          <w:b/>
        </w:rPr>
        <w:t>Word: C'est | Meaning: It is</w:t>
      </w:r>
    </w:p>
    <w:p/>
    <w:p>
      <w:r>
        <w:t>1. C'est une belle journée.</w:t>
      </w:r>
    </w:p>
    <w:p>
      <w:r>
        <w:t xml:space="preserve">   It's a beautiful day.</w:t>
      </w:r>
    </w:p>
    <w:p>
      <w:r>
        <w:t xml:space="preserve">2. Il est très content de sa nouvelle voiture. </w:t>
      </w:r>
    </w:p>
    <w:p>
      <w:r>
        <w:t xml:space="preserve">    He is very happy with his new car.</w:t>
      </w:r>
    </w:p>
    <w:p>
      <w:r>
        <w:t>3. Elle est arrivée à l'école à temps.</w:t>
      </w:r>
    </w:p>
    <w:p>
      <w:r>
        <w:t xml:space="preserve">    She arrived at school on time.</w:t>
      </w:r>
    </w:p>
    <w:p>
      <w:r>
        <w:t>4. C'est dommage que tu sois malade.</w:t>
      </w:r>
    </w:p>
    <w:p>
      <w:r>
        <w:t xml:space="preserve">   It's a shame you are sick.</w:t>
      </w:r>
    </w:p>
    <w:p>
      <w:r>
        <w:t>5. J'ai besoin de beaucoup d’argent pour acheter un appartement.</w:t>
      </w:r>
    </w:p>
    <w:p>
      <w:r>
        <w:t xml:space="preserve">   I need a lot of money to buy an apartment. </w:t>
      </w:r>
    </w:p>
    <w:p>
      <w:r>
        <w:t>6.  Ce restaurant est très bon.</w:t>
      </w:r>
    </w:p>
    <w:p>
      <w:r>
        <w:t xml:space="preserve">    This restaurant is very good.</w:t>
      </w:r>
    </w:p>
    <w:p>
      <w:r>
        <w:t>7. C'est une ville importante au centre de France.</w:t>
      </w:r>
    </w:p>
    <w:p>
      <w:r>
        <w:t xml:space="preserve">   It's an important city in the center of France. </w:t>
      </w:r>
    </w:p>
    <w:p>
      <w:r>
        <w:t xml:space="preserve">8. La musique me procure beaucoup de plaisir. </w:t>
      </w:r>
    </w:p>
    <w:p>
      <w:r>
        <w:t xml:space="preserve">    Music gives me a lot of pleasure.  </w:t>
      </w:r>
    </w:p>
    <w:p>
      <w:r>
        <w:t>9. J'ai mangé un gâteau à la noix de coco hier.</w:t>
      </w:r>
    </w:p>
    <w:p>
      <w:r>
        <w:t xml:space="preserve">    I ate a coconut cake yesterday.  </w:t>
      </w:r>
    </w:p>
    <w:p>
      <w:r>
        <w:t xml:space="preserve">10. C'est agréable d'aller au cinéma avec des amis. </w:t>
      </w:r>
    </w:p>
    <w:p>
      <w:r>
        <w:t xml:space="preserve">   It's nice to go to the cinema with friends.</w:t>
      </w:r>
    </w:p>
    <w:p/>
    <w:p>
      <w:r>
        <w:rPr>
          <w:b/>
        </w:rPr>
        <w:t>Word: Apprennez | Meaning: Learn</w:t>
      </w:r>
    </w:p>
    <w:p/>
    <w:p>
      <w:r>
        <w:t>1. Apprenez à parler français de manière claire et concise.</w:t>
      </w:r>
    </w:p>
    <w:p>
      <w:r>
        <w:t xml:space="preserve">   Learn to speak French clearly and concisely.</w:t>
      </w:r>
    </w:p>
    <w:p>
      <w:r>
        <w:t>2.  Apprennez des nouvelles façons de voyager pour découvrir le monde.</w:t>
      </w:r>
    </w:p>
    <w:p>
      <w:r>
        <w:t xml:space="preserve">    Learn new ways of traveling to discover the world. </w:t>
      </w:r>
    </w:p>
    <w:p>
      <w:r>
        <w:t>3. Apprennez-vous les bases de la langue française.</w:t>
      </w:r>
    </w:p>
    <w:p>
      <w:r>
        <w:t xml:space="preserve">    Do you learn the basics of French language?</w:t>
      </w:r>
    </w:p>
    <w:p>
      <w:r>
        <w:t>4. Apprenez à utiliser les transports en commun.</w:t>
      </w:r>
    </w:p>
    <w:p>
      <w:r>
        <w:t xml:space="preserve">   Learn how to use public transport. </w:t>
      </w:r>
    </w:p>
    <w:p>
      <w:r>
        <w:t>5. Apprennez à vous exprimer avec confiance.</w:t>
      </w:r>
    </w:p>
    <w:p>
      <w:r>
        <w:t xml:space="preserve">   Learn to express yourself with confidence.</w:t>
      </w:r>
    </w:p>
    <w:p>
      <w:r>
        <w:t>6. Appréciez l’apprentissage de la langue française.</w:t>
      </w:r>
    </w:p>
    <w:p>
      <w:r>
        <w:t xml:space="preserve">    Appreciate the learning of French language.</w:t>
      </w:r>
    </w:p>
    <w:p>
      <w:r>
        <w:t>7.  Apprenez-vous à lire et écrire en français.</w:t>
      </w:r>
    </w:p>
    <w:p>
      <w:r>
        <w:t xml:space="preserve">    Are you learning how to read and write in French? </w:t>
      </w:r>
    </w:p>
    <w:p>
      <w:r>
        <w:t>8. Apprennez les expressions courantes pour votre voyage en France.</w:t>
      </w:r>
    </w:p>
    <w:p>
      <w:r>
        <w:t xml:space="preserve">   Learn common expressions for your trip to France. </w:t>
      </w:r>
    </w:p>
    <w:p>
      <w:r>
        <w:t>9. Apprennez la cuisine française avec des recettes faciles.</w:t>
      </w:r>
    </w:p>
    <w:p>
      <w:r>
        <w:t xml:space="preserve">   Learn French cuisine with easy recipes.</w:t>
      </w:r>
    </w:p>
    <w:p>
      <w:r>
        <w:t>10.  Apprenez à connaître un nouveau groupe de personnes.</w:t>
      </w:r>
    </w:p>
    <w:p>
      <w:r>
        <w:t xml:space="preserve">    Learn to know a new group of people.</w:t>
      </w:r>
    </w:p>
    <w:p/>
    <w:p>
      <w:r>
        <w:rPr>
          <w:b/>
        </w:rPr>
        <w:t>Word: Partre | Meaning: **Partner**</w:t>
      </w:r>
    </w:p>
    <w:p/>
    <w:p>
      <w:r>
        <w:t>1. La part de gâteau est à moi.</w:t>
      </w:r>
    </w:p>
    <w:p>
      <w:r>
        <w:t xml:space="preserve">  The slice of cake is mine.</w:t>
      </w:r>
    </w:p>
    <w:p>
      <w:r>
        <w:t>2. J'ai besoin d'un partenaire pour cette mission.</w:t>
      </w:r>
    </w:p>
    <w:p>
      <w:r>
        <w:t xml:space="preserve">  I need a partner for this mission.</w:t>
      </w:r>
    </w:p>
    <w:p>
      <w:r>
        <w:t xml:space="preserve">3. Ils sont partis en voyage avec leur partenaire. </w:t>
      </w:r>
    </w:p>
    <w:p>
      <w:r>
        <w:t xml:space="preserve">   They went on vacation with their partner.</w:t>
      </w:r>
    </w:p>
    <w:p>
      <w:r>
        <w:t xml:space="preserve">4. Il est important de trouver un partenaire qui partage mes valeurs. </w:t>
      </w:r>
    </w:p>
    <w:p>
      <w:r>
        <w:t xml:space="preserve">   It is important to find a partner who shares my values.</w:t>
      </w:r>
    </w:p>
    <w:p>
      <w:r>
        <w:t xml:space="preserve">5. Les partenaires doivent communiquer ensemble. </w:t>
      </w:r>
    </w:p>
    <w:p>
      <w:r>
        <w:t xml:space="preserve">  Partners must communicate together.</w:t>
      </w:r>
    </w:p>
    <w:p>
      <w:r>
        <w:t xml:space="preserve">6. J'ai rencontré un partenaire à la conférence. </w:t>
      </w:r>
    </w:p>
    <w:p>
      <w:r>
        <w:t xml:space="preserve">  I met a partner at the conference.</w:t>
      </w:r>
    </w:p>
    <w:p>
      <w:r>
        <w:t xml:space="preserve">7. La femme et son partenaire se sont mariés. </w:t>
      </w:r>
    </w:p>
    <w:p>
      <w:r>
        <w:t xml:space="preserve">   The woman and her partner got married.</w:t>
      </w:r>
    </w:p>
    <w:p>
      <w:r>
        <w:t>8. Les étudiants ont besoin de partenaires pour leurs projets.</w:t>
      </w:r>
    </w:p>
    <w:p>
      <w:r>
        <w:t xml:space="preserve">  Students need partners for their projects. </w:t>
      </w:r>
    </w:p>
    <w:p>
      <w:r>
        <w:t>9. Nous avons une équipe de partenaires de l'entreprise.</w:t>
      </w:r>
    </w:p>
    <w:p>
      <w:r>
        <w:t xml:space="preserve">   We have a team of company partners. </w:t>
      </w:r>
    </w:p>
    <w:p>
      <w:r>
        <w:t xml:space="preserve">10. Il est difficile de trouver un partenaire fiable. </w:t>
      </w:r>
    </w:p>
    <w:p>
      <w:r>
        <w:t xml:space="preserve">  It is difficult to find a reliable partner.</w:t>
      </w:r>
    </w:p>
    <w:p/>
    <w:p>
      <w:r>
        <w:rPr>
          <w:b/>
        </w:rPr>
        <w:t>Word: Maison | Meaning: House</w:t>
      </w:r>
    </w:p>
    <w:p/>
    <w:p>
      <w:r>
        <w:t>1.  Je vis dans une petite maison.</w:t>
      </w:r>
    </w:p>
    <w:p>
      <w:r>
        <w:t xml:space="preserve">    I live in a small house.</w:t>
      </w:r>
    </w:p>
    <w:p>
      <w:r>
        <w:t>2.  La maison de Marie est très spacieuse.</w:t>
      </w:r>
    </w:p>
    <w:p>
      <w:r>
        <w:t xml:space="preserve">    Marie's house is very spacious.</w:t>
      </w:r>
    </w:p>
    <w:p>
      <w:r>
        <w:t>3.  Nous avons besoin d’une nouvelle maison.</w:t>
      </w:r>
    </w:p>
    <w:p>
      <w:r>
        <w:t xml:space="preserve">    We need a new house.</w:t>
      </w:r>
    </w:p>
    <w:p>
      <w:r>
        <w:t xml:space="preserve">4.  Le jardin de la maison est magnifique. </w:t>
      </w:r>
    </w:p>
    <w:p>
      <w:r>
        <w:t xml:space="preserve">   The garden of the house is magnificent. </w:t>
      </w:r>
    </w:p>
    <w:p>
      <w:r>
        <w:t xml:space="preserve">5.  L’appartement est situé dans une maison de ville. </w:t>
      </w:r>
    </w:p>
    <w:p>
      <w:r>
        <w:t xml:space="preserve">    The apartment is located in a townhouse.</w:t>
      </w:r>
    </w:p>
    <w:p>
      <w:r>
        <w:t>6.  Mon père a acheté une maison en campagne.</w:t>
      </w:r>
    </w:p>
    <w:p>
      <w:r>
        <w:t xml:space="preserve">    My father bought a house in the country. </w:t>
      </w:r>
    </w:p>
    <w:p>
      <w:r>
        <w:t>7.  La maison des enfants est très confortable.</w:t>
      </w:r>
    </w:p>
    <w:p>
      <w:r>
        <w:t xml:space="preserve">    The children's house is very comfortable.</w:t>
      </w:r>
    </w:p>
    <w:p>
      <w:r>
        <w:t xml:space="preserve">8.  J’adore la cuisine de la maison. </w:t>
      </w:r>
    </w:p>
    <w:p>
      <w:r>
        <w:t xml:space="preserve">   I love the kitchen of the house. </w:t>
      </w:r>
    </w:p>
    <w:p>
      <w:r>
        <w:t>9.  L’école et la maison se trouvent dans le même quartier.</w:t>
      </w:r>
    </w:p>
    <w:p>
      <w:r>
        <w:t xml:space="preserve">    The school and the house are located in the same neighborhood. </w:t>
      </w:r>
    </w:p>
    <w:p>
      <w:r>
        <w:t>10. La maison des grands-parents est très vieille.</w:t>
      </w:r>
    </w:p>
    <w:p>
      <w:r>
        <w:t xml:space="preserve">    The grandparents' house is very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