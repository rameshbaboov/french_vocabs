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J'ai un grand amour pour la cuisine française.</w:t>
      </w:r>
    </w:p>
    <w:p>
      <w:r>
        <w:t xml:space="preserve">   I have a great love for French cooking.</w:t>
      </w:r>
    </w:p>
    <w:p>
      <w:r>
        <w:t>2. L'amour est une force puissante qui nous guide.</w:t>
      </w:r>
    </w:p>
    <w:p>
      <w:r>
        <w:t xml:space="preserve">   Love is a powerful force that guides us.</w:t>
      </w:r>
    </w:p>
    <w:p>
      <w:r>
        <w:t xml:space="preserve">3.  Le cœur d'un amoureux se réchauffe à l'idée de son amour platonique. </w:t>
      </w:r>
    </w:p>
    <w:p>
      <w:r>
        <w:t xml:space="preserve">   A lover's heart warms up at the thought of their platonic love.</w:t>
      </w:r>
    </w:p>
    <w:p>
      <w:r>
        <w:t xml:space="preserve">4. L’amour peut être une source de joie et de réconfort. </w:t>
      </w:r>
    </w:p>
    <w:p>
      <w:r>
        <w:t xml:space="preserve">    Love can be a source of joy and comfort. </w:t>
      </w:r>
    </w:p>
    <w:p>
      <w:r>
        <w:t xml:space="preserve">5.  L’expression “il est l’amour de ma vie” est utilisée pour décrire quelqu'un qu’on aime énormément. </w:t>
      </w:r>
    </w:p>
    <w:p>
      <w:r>
        <w:t xml:space="preserve">   The expression "he is the love of my life" is used to describe someone we love deeply.</w:t>
      </w:r>
    </w:p>
    <w:p>
      <w:r>
        <w:t>6.  La passion romantique est un amour sincère et profond.</w:t>
      </w:r>
    </w:p>
    <w:p>
      <w:r>
        <w:t xml:space="preserve">   Romantic passion is a sincere and deep love.</w:t>
      </w:r>
    </w:p>
    <w:p>
      <w:r>
        <w:t>7.  Il était amoureux de sa mère depuis toujours.</w:t>
      </w:r>
    </w:p>
    <w:p>
      <w:r>
        <w:t xml:space="preserve">   He was in love with his mother since he was young. </w:t>
      </w:r>
    </w:p>
    <w:p>
      <w:r>
        <w:t>8.   Pour eux, l’amour est une force divine.</w:t>
      </w:r>
    </w:p>
    <w:p>
      <w:r>
        <w:t xml:space="preserve">    For them, love is a divine force.</w:t>
      </w:r>
    </w:p>
    <w:p>
      <w:r>
        <w:t>9.  L'amour d'une personne a une grande importance dans sa vie.</w:t>
      </w:r>
    </w:p>
    <w:p>
      <w:r>
        <w:t xml:space="preserve">   Love plays an important role in a person's life. </w:t>
      </w:r>
    </w:p>
    <w:p>
      <w:r>
        <w:t xml:space="preserve">10. L'amour est la plus belle chose de l'univers. </w:t>
      </w:r>
    </w:p>
    <w:p>
      <w:r>
        <w:t xml:space="preserve">    Love is the most beautiful thing in the universe.</w:t>
      </w:r>
    </w:p>
    <w:p/>
    <w:p>
      <w:r>
        <w:rPr>
          <w:b/>
        </w:rPr>
        <w:t>Word: chat | Meaning: cat</w:t>
      </w:r>
    </w:p>
    <w:p/>
    <w:p>
      <w:r>
        <w:t xml:space="preserve">1. J'ai un chat domestique qui est très doux.  </w:t>
      </w:r>
    </w:p>
    <w:p>
      <w:r>
        <w:t xml:space="preserve">   I have a house cat that is very gentle.</w:t>
      </w:r>
    </w:p>
    <w:p>
      <w:r>
        <w:t>2. Il y a beaucoup de chats dans la rue.</w:t>
      </w:r>
    </w:p>
    <w:p>
      <w:r>
        <w:t xml:space="preserve">   There are many cats in the street.</w:t>
      </w:r>
    </w:p>
    <w:p>
      <w:r>
        <w:t xml:space="preserve">3. Le chat est le meilleur animal de compagnie. </w:t>
      </w:r>
    </w:p>
    <w:p>
      <w:r>
        <w:t xml:space="preserve">   The cat is the best pet. </w:t>
      </w:r>
    </w:p>
    <w:p>
      <w:r>
        <w:t xml:space="preserve">4. La femme a un chat noir élégant et rond. </w:t>
      </w:r>
    </w:p>
    <w:p>
      <w:r>
        <w:t xml:space="preserve">   The woman has an elegant, round black cat.</w:t>
      </w:r>
    </w:p>
    <w:p>
      <w:r>
        <w:t xml:space="preserve">5. Il aime jouer avec les plumes d'oiseau.  </w:t>
      </w:r>
    </w:p>
    <w:p>
      <w:r>
        <w:t xml:space="preserve">   He likes to play with bird feathers.</w:t>
      </w:r>
    </w:p>
    <w:p>
      <w:r>
        <w:t xml:space="preserve">6. Les chats sont des animaux sauvages.  </w:t>
      </w:r>
    </w:p>
    <w:p>
      <w:r>
        <w:t xml:space="preserve">    Cats are wild animals.</w:t>
      </w:r>
    </w:p>
    <w:p>
      <w:r>
        <w:t xml:space="preserve">7. Le chat est très triste et il ne sait pas pourquoi. </w:t>
      </w:r>
    </w:p>
    <w:p>
      <w:r>
        <w:t xml:space="preserve">    The cat is very sad and doesn't know why.</w:t>
      </w:r>
    </w:p>
    <w:p>
      <w:r>
        <w:t xml:space="preserve">8. J'aime regarder les chats jouer dans le jardin.  </w:t>
      </w:r>
    </w:p>
    <w:p>
      <w:r>
        <w:t xml:space="preserve">   I like watching cats play in the garden.</w:t>
      </w:r>
    </w:p>
    <w:p>
      <w:r>
        <w:t xml:space="preserve">9. Un chat se cache derrière la table.  </w:t>
      </w:r>
    </w:p>
    <w:p>
      <w:r>
        <w:t xml:space="preserve">    A cat hides behind the table. </w:t>
      </w:r>
    </w:p>
    <w:p>
      <w:r>
        <w:t xml:space="preserve">10. Le chat a mangé beaucoup et il est content.  </w:t>
      </w:r>
    </w:p>
    <w:p>
      <w:r>
        <w:t xml:space="preserve">     The cat ate a lot and is happy.</w:t>
      </w:r>
    </w:p>
    <w:p/>
    <w:p>
      <w:r>
        <w:rPr>
          <w:b/>
        </w:rPr>
        <w:t>Word: jouer | Meaning: to play</w:t>
      </w:r>
    </w:p>
    <w:p/>
    <w:p>
      <w:r>
        <w:t xml:space="preserve">1. Je **joue** au foot chaque samedi.  </w:t>
      </w:r>
    </w:p>
    <w:p>
      <w:r>
        <w:t xml:space="preserve">    I play football every Saturday.</w:t>
      </w:r>
    </w:p>
    <w:p>
      <w:r>
        <w:t xml:space="preserve">2. Elle aime **jouer** des jeux vidéo.   </w:t>
      </w:r>
    </w:p>
    <w:p>
      <w:r>
        <w:t xml:space="preserve">    She likes to play video games.</w:t>
      </w:r>
    </w:p>
    <w:p>
      <w:r>
        <w:t xml:space="preserve">3. Nous **jouons** à la musique dans la voiture. </w:t>
      </w:r>
    </w:p>
    <w:p>
      <w:r>
        <w:t xml:space="preserve">    We play music in the car.</w:t>
      </w:r>
    </w:p>
    <w:p>
      <w:r>
        <w:t xml:space="preserve">4. Il **joue** un rôle dans une pièce de théâtre.  </w:t>
      </w:r>
    </w:p>
    <w:p>
      <w:r>
        <w:t xml:space="preserve">    He plays a role in a theatre piece.</w:t>
      </w:r>
    </w:p>
    <w:p>
      <w:r>
        <w:t xml:space="preserve">5. J'ai envie de **jouer** aux cartes.   </w:t>
      </w:r>
    </w:p>
    <w:p>
      <w:r>
        <w:t xml:space="preserve">    I feel like playing cards. </w:t>
      </w:r>
    </w:p>
    <w:p>
      <w:r>
        <w:t>6. Les enfants **jouent** à l'extérieur.</w:t>
      </w:r>
    </w:p>
    <w:p>
      <w:r>
        <w:t xml:space="preserve">    The children are playing outside.</w:t>
      </w:r>
    </w:p>
    <w:p>
      <w:r>
        <w:t xml:space="preserve">7. Tu **joues** avec les couleurs de tes crayons ? </w:t>
      </w:r>
    </w:p>
    <w:p>
      <w:r>
        <w:t xml:space="preserve">    Are you playing with the colors of your crayons?</w:t>
      </w:r>
    </w:p>
    <w:p>
      <w:r>
        <w:t xml:space="preserve">8.  Le chien **joue** avec son jouet favori.  </w:t>
      </w:r>
    </w:p>
    <w:p>
      <w:r>
        <w:t xml:space="preserve">    The dog is playing with its favorite toy.</w:t>
      </w:r>
    </w:p>
    <w:p>
      <w:r>
        <w:t xml:space="preserve">9. Ils **jouent** une partie de tennis.   </w:t>
      </w:r>
    </w:p>
    <w:p>
      <w:r>
        <w:t xml:space="preserve">    They are playing a game of tennis.</w:t>
      </w:r>
    </w:p>
    <w:p>
      <w:r>
        <w:t xml:space="preserve">10. On **joue** à la hide-and-seek dans le parc.  </w:t>
      </w:r>
    </w:p>
    <w:p>
      <w:r>
        <w:t xml:space="preserve">     We're playing hide and seek in the park.</w:t>
      </w:r>
    </w:p>
    <w:p/>
    <w:p>
      <w:r>
        <w:rPr>
          <w:b/>
        </w:rPr>
        <w:t>Word: dormir | Meaning: sleep</w:t>
      </w:r>
    </w:p>
    <w:p/>
    <w:p>
      <w:r>
        <w:t>1. J'adore dormir sur le lit confortable.</w:t>
      </w:r>
    </w:p>
    <w:p>
      <w:r>
        <w:t xml:space="preserve">   I love sleeping on the comfortable bed.</w:t>
      </w:r>
    </w:p>
    <w:p>
      <w:r>
        <w:t xml:space="preserve">2.  Il dort profondément dans la pièce sombre. </w:t>
      </w:r>
    </w:p>
    <w:p>
      <w:r>
        <w:t xml:space="preserve">   He is sleeping soundly in the dark room.</w:t>
      </w:r>
    </w:p>
    <w:p>
      <w:r>
        <w:t>3.  Les enfants dorment avant les fêtes de fin d'année.</w:t>
      </w:r>
    </w:p>
    <w:p>
      <w:r>
        <w:t xml:space="preserve">   Children sleep before the end-of-year holidays.</w:t>
      </w:r>
    </w:p>
    <w:p>
      <w:r>
        <w:t>4.  La femme dort paisiblement dans sa chambre.</w:t>
      </w:r>
    </w:p>
    <w:p>
      <w:r>
        <w:t xml:space="preserve">   The woman sleeps peacefully in her bedroom.</w:t>
      </w:r>
    </w:p>
    <w:p>
      <w:r>
        <w:t xml:space="preserve">5.  J'ai besoin d'un peu de sommeil pour être plus actif. </w:t>
      </w:r>
    </w:p>
    <w:p>
      <w:r>
        <w:t xml:space="preserve">    I need a little bit of sleep to be more active.</w:t>
      </w:r>
    </w:p>
    <w:p>
      <w:r>
        <w:t>6.  Il est trop tard, je dois aller dormir.</w:t>
      </w:r>
    </w:p>
    <w:p>
      <w:r>
        <w:t xml:space="preserve">    It's too late; I have to go to bed.</w:t>
      </w:r>
    </w:p>
    <w:p>
      <w:r>
        <w:t xml:space="preserve">7.  Les oiseaux dorment pendant la journée. </w:t>
      </w:r>
    </w:p>
    <w:p>
      <w:r>
        <w:t xml:space="preserve">   Birds sleep during the day.</w:t>
      </w:r>
    </w:p>
    <w:p>
      <w:r>
        <w:t xml:space="preserve">8.  Elle dors à l'heure du coucher. </w:t>
      </w:r>
    </w:p>
    <w:p>
      <w:r>
        <w:t xml:space="preserve">   She sleeps at bedtime.</w:t>
      </w:r>
    </w:p>
    <w:p>
      <w:r>
        <w:t xml:space="preserve">9.  Je suis fatiguée après une longue journée de travail. </w:t>
      </w:r>
    </w:p>
    <w:p>
      <w:r>
        <w:t xml:space="preserve">   I am tired after a long work day.</w:t>
      </w:r>
    </w:p>
    <w:p>
      <w:r>
        <w:t xml:space="preserve">10.  Il dormait paisiblement quand j’arrive. </w:t>
      </w:r>
    </w:p>
    <w:p>
      <w:r>
        <w:t xml:space="preserve">    He was sleeping peacefully when I arrived.</w:t>
      </w:r>
    </w:p>
    <w:p/>
    <w:p>
      <w:r>
        <w:rPr>
          <w:b/>
        </w:rPr>
        <w:t>Word: prendre | Meaning: to take</w:t>
      </w:r>
    </w:p>
    <w:p/>
    <w:p>
      <w:r>
        <w:t>1. Je prends le bus chaque jour pour aller au travail.</w:t>
      </w:r>
    </w:p>
    <w:p>
      <w:r>
        <w:t xml:space="preserve">    I take the bus every day to go to work.</w:t>
      </w:r>
    </w:p>
    <w:p>
      <w:r>
        <w:t>2. Veuillez prendre votre carte d'identité avant de vous enregistrer.</w:t>
      </w:r>
    </w:p>
    <w:p>
      <w:r>
        <w:t xml:space="preserve">    Please take your ID before registering. </w:t>
      </w:r>
    </w:p>
    <w:p>
      <w:r>
        <w:t>3. J’ai pris un café avec moi pendant la route.</w:t>
      </w:r>
    </w:p>
    <w:p>
      <w:r>
        <w:t xml:space="preserve">    I took a coffee with me during my trip. </w:t>
      </w:r>
    </w:p>
    <w:p>
      <w:r>
        <w:t xml:space="preserve">4. Il prend plaisir à lire des romans policiers. </w:t>
      </w:r>
    </w:p>
    <w:p>
      <w:r>
        <w:t xml:space="preserve">   He enjoys reading detective novels.  </w:t>
      </w:r>
    </w:p>
    <w:p>
      <w:r>
        <w:t xml:space="preserve">5. Je prends soin de ma maison et de mes enfants. </w:t>
      </w:r>
    </w:p>
    <w:p>
      <w:r>
        <w:t xml:space="preserve">   I take care of my house and my children.  </w:t>
      </w:r>
    </w:p>
    <w:p>
      <w:r>
        <w:t>6. J’ai pris une pause pour me détendre avant la réunion.</w:t>
      </w:r>
    </w:p>
    <w:p>
      <w:r>
        <w:t xml:space="preserve">    I took a break to relax before the meeting. </w:t>
      </w:r>
    </w:p>
    <w:p>
      <w:r>
        <w:t>7. Les enfants prennent souvent de l'air dans les parcs.</w:t>
      </w:r>
    </w:p>
    <w:p>
      <w:r>
        <w:t xml:space="preserve">    Children often breathe fresh air in parks. </w:t>
      </w:r>
    </w:p>
    <w:p>
      <w:r>
        <w:t xml:space="preserve">8. Il ne prend pas d'argent à l’hôtel. </w:t>
      </w:r>
    </w:p>
    <w:p>
      <w:r>
        <w:t xml:space="preserve">   He doesn’t take any money at the hotel.  </w:t>
      </w:r>
    </w:p>
    <w:p>
      <w:r>
        <w:t xml:space="preserve">9. J’ai pris un rendez-vous avec mon médecin. </w:t>
      </w:r>
    </w:p>
    <w:p>
      <w:r>
        <w:t xml:space="preserve">    I made an appointment with my doctor.</w:t>
      </w:r>
    </w:p>
    <w:p>
      <w:r>
        <w:t>10. Prenez une minute pour vous détendre et respirer profondément.</w:t>
      </w:r>
    </w:p>
    <w:p>
      <w:r>
        <w:t xml:space="preserve">    Take a moment to relax and breathe deeply.</w:t>
      </w:r>
    </w:p>
    <w:p/>
    <w:p>
      <w:r>
        <w:rPr>
          <w:b/>
        </w:rPr>
        <w:t>Word: boire | Meaning: to drink</w:t>
      </w:r>
    </w:p>
    <w:p/>
    <w:p>
      <w:r>
        <w:t>1. J'ai besoin d'eau, je vais boire un grand verre.</w:t>
      </w:r>
    </w:p>
    <w:p>
      <w:r>
        <w:t xml:space="preserve">   I need water, I'm going to drink a big glass.</w:t>
      </w:r>
    </w:p>
    <w:p>
      <w:r>
        <w:t>2.  Elle aime boire du café au matin.</w:t>
      </w:r>
    </w:p>
    <w:p>
      <w:r>
        <w:t xml:space="preserve">   She likes to drink coffee in the morning.</w:t>
      </w:r>
    </w:p>
    <w:p>
      <w:r>
        <w:t>3.  Le chien boit l’eau dans une gourde.</w:t>
      </w:r>
    </w:p>
    <w:p>
      <w:r>
        <w:t xml:space="preserve">   The dog drinks water from a bottle.</w:t>
      </w:r>
    </w:p>
    <w:p>
      <w:r>
        <w:t xml:space="preserve">4.  Je vais boire un verre de vin après le repas. </w:t>
      </w:r>
    </w:p>
    <w:p>
      <w:r>
        <w:t xml:space="preserve">   I'm going to drink a glass of wine after the meal.</w:t>
      </w:r>
    </w:p>
    <w:p>
      <w:r>
        <w:t xml:space="preserve">5.  Boire beaucoup d'eau aide à rester en forme. </w:t>
      </w:r>
    </w:p>
    <w:p>
      <w:r>
        <w:t xml:space="preserve">   Drinking a lot of water helps stay in shape.</w:t>
      </w:r>
    </w:p>
    <w:p>
      <w:r>
        <w:t>6.  Tu peux me demander de t’aider à boire du thé ?</w:t>
      </w:r>
    </w:p>
    <w:p>
      <w:r>
        <w:t xml:space="preserve">   Can you ask me for help drinking tea?</w:t>
      </w:r>
    </w:p>
    <w:p>
      <w:r>
        <w:t xml:space="preserve">7.  Il boit souvent de l’eau, il est très hydraté. </w:t>
      </w:r>
    </w:p>
    <w:p>
      <w:r>
        <w:t xml:space="preserve">   He drinks a lot of water, he is very hydrated. </w:t>
      </w:r>
    </w:p>
    <w:p>
      <w:r>
        <w:t xml:space="preserve">8.  J'ai besoin d'un verre d'eau, je suis déshydraté. </w:t>
      </w:r>
    </w:p>
    <w:p>
      <w:r>
        <w:t xml:space="preserve">   I need a glass of water, I am dehydrated. </w:t>
      </w:r>
    </w:p>
    <w:p>
      <w:r>
        <w:t>9.  On boit de l’eau pour être en bonne santé.</w:t>
      </w:r>
    </w:p>
    <w:p>
      <w:r>
        <w:t xml:space="preserve">   We drink water to stay healthy. </w:t>
      </w:r>
    </w:p>
    <w:p>
      <w:r>
        <w:t xml:space="preserve">10.  Tu vas boire beaucoup de café pendant la journée? </w:t>
      </w:r>
    </w:p>
    <w:p>
      <w:r>
        <w:t xml:space="preserve">   Are you going to drink a lot of coffee during the day?</w:t>
      </w:r>
    </w:p>
    <w:p/>
    <w:p>
      <w:r>
        <w:rPr>
          <w:b/>
        </w:rPr>
        <w:t>Word: regarder | Meaning: to look</w:t>
      </w:r>
    </w:p>
    <w:p/>
    <w:p>
      <w:r>
        <w:t xml:space="preserve">1. Je regarde la télévision ce soir. </w:t>
      </w:r>
    </w:p>
    <w:p>
      <w:r>
        <w:t xml:space="preserve">    I am watching television tonight.</w:t>
      </w:r>
    </w:p>
    <w:p>
      <w:r>
        <w:t xml:space="preserve">2. Regardez les oiseaux qui volent dans le ciel. </w:t>
      </w:r>
    </w:p>
    <w:p>
      <w:r>
        <w:t xml:space="preserve">    Look at the birds flying in the sky.</w:t>
      </w:r>
    </w:p>
    <w:p>
      <w:r>
        <w:t xml:space="preserve">3. Nous regardons nos amis chaque semaine. </w:t>
      </w:r>
    </w:p>
    <w:p>
      <w:r>
        <w:t xml:space="preserve">    We look at our friends every week.</w:t>
      </w:r>
    </w:p>
    <w:p>
      <w:r>
        <w:t xml:space="preserve">4. Elle regarde souvent la météo. </w:t>
      </w:r>
    </w:p>
    <w:p>
      <w:r>
        <w:t xml:space="preserve">    She often looks at the weather forecast.</w:t>
      </w:r>
    </w:p>
    <w:p>
      <w:r>
        <w:t xml:space="preserve">5. Il regarde les enfants jouer dehors. </w:t>
      </w:r>
    </w:p>
    <w:p>
      <w:r>
        <w:t xml:space="preserve">    He is watching the children play outside. </w:t>
      </w:r>
    </w:p>
    <w:p>
      <w:r>
        <w:t xml:space="preserve">6. Je regarde le soleil se coucher. </w:t>
      </w:r>
    </w:p>
    <w:p>
      <w:r>
        <w:t xml:space="preserve">    I am watching the sun set.</w:t>
      </w:r>
    </w:p>
    <w:p>
      <w:r>
        <w:t xml:space="preserve">7. Les étudiants regardent un cours de français. </w:t>
      </w:r>
    </w:p>
    <w:p>
      <w:r>
        <w:t xml:space="preserve">    The students are looking at a French class.</w:t>
      </w:r>
    </w:p>
    <w:p>
      <w:r>
        <w:t>8. Vous regardez les étoiles chaque nuit?</w:t>
      </w:r>
    </w:p>
    <w:p>
      <w:r>
        <w:t xml:space="preserve">    Do you look at the stars every night?</w:t>
      </w:r>
    </w:p>
    <w:p>
      <w:r>
        <w:t xml:space="preserve">9. Les livres sont sur le bureau, et je regarde les pages.  </w:t>
      </w:r>
    </w:p>
    <w:p>
      <w:r>
        <w:t xml:space="preserve">    Books are on the desk, and I am looking at the pages.</w:t>
      </w:r>
    </w:p>
    <w:p>
      <w:r>
        <w:t xml:space="preserve">10.  Regardez s'il y a des problèmes avec cette machine. </w:t>
      </w:r>
    </w:p>
    <w:p>
      <w:r>
        <w:t xml:space="preserve">     Look if there are any problems with this machine.</w:t>
      </w:r>
    </w:p>
    <w:p/>
    <w:p>
      <w:r>
        <w:rPr>
          <w:b/>
        </w:rPr>
        <w:t>Word: partir | Meaning: to leave, depart</w:t>
      </w:r>
    </w:p>
    <w:p/>
    <w:p>
      <w:r>
        <w:t>1. Je vais partir en vacances ce week-end.</w:t>
      </w:r>
    </w:p>
    <w:p>
      <w:r>
        <w:t xml:space="preserve">   I'm going to go on vacation this weekend.</w:t>
      </w:r>
    </w:p>
    <w:p>
      <w:r>
        <w:t>2. Ils ont décidé de partir pour l'Espagne.</w:t>
      </w:r>
    </w:p>
    <w:p>
      <w:r>
        <w:t xml:space="preserve">   They decided to leave for Spain.</w:t>
      </w:r>
    </w:p>
    <w:p>
      <w:r>
        <w:t>3. Elle est partie sans prévenir.</w:t>
      </w:r>
    </w:p>
    <w:p>
      <w:r>
        <w:t xml:space="preserve">   She left without warning. </w:t>
      </w:r>
    </w:p>
    <w:p>
      <w:r>
        <w:t>4. Le voyage commence par partir à l'aéroport.</w:t>
      </w:r>
    </w:p>
    <w:p>
      <w:r>
        <w:t xml:space="preserve">  The journey starts by going to the airport. </w:t>
      </w:r>
    </w:p>
    <w:p>
      <w:r>
        <w:t>5. La famille a décidé de partir à la campagne.</w:t>
      </w:r>
    </w:p>
    <w:p>
      <w:r>
        <w:t xml:space="preserve">   The family decided to go to the countryside. </w:t>
      </w:r>
    </w:p>
    <w:p>
      <w:r>
        <w:t xml:space="preserve">6. Vous devez partir tôt pour ne pas manquer votre train. </w:t>
      </w:r>
    </w:p>
    <w:p>
      <w:r>
        <w:t xml:space="preserve">   You must leave early in order to not miss your train.</w:t>
      </w:r>
    </w:p>
    <w:p>
      <w:r>
        <w:t>7. Il part en voyage d'un mois à l'autre.</w:t>
      </w:r>
    </w:p>
    <w:p>
      <w:r>
        <w:t xml:space="preserve">    He's going on a month-long trip.</w:t>
      </w:r>
    </w:p>
    <w:p>
      <w:r>
        <w:t xml:space="preserve">8. J’ai commencé mon nouveau travail et j’ai envie de partir à la recherche de nouvelles opportunités. </w:t>
      </w:r>
    </w:p>
    <w:p>
      <w:r>
        <w:t xml:space="preserve">   I started my new job and I feel like I want to look for new opportunities.</w:t>
      </w:r>
    </w:p>
    <w:p>
      <w:r>
        <w:t>9. Ils ont parti à leur appartement pour faire les courses.</w:t>
      </w:r>
    </w:p>
    <w:p>
      <w:r>
        <w:t xml:space="preserve">    They left for their apartment to do the shopping.</w:t>
      </w:r>
    </w:p>
    <w:p>
      <w:r>
        <w:t xml:space="preserve">10.  Avant de partir, il est important d'en discuter avec la famille. </w:t>
      </w:r>
    </w:p>
    <w:p>
      <w:r>
        <w:t xml:space="preserve">   Before you leave, it is important to discuss with your family.</w:t>
      </w:r>
    </w:p>
    <w:p/>
    <w:p>
      <w:r>
        <w:rPr>
          <w:b/>
        </w:rPr>
        <w:t>Word: aimer | Meaning: to love</w:t>
      </w:r>
    </w:p>
    <w:p/>
    <w:p>
      <w:r>
        <w:t xml:space="preserve">1. J'aime beaucoup la musique classique. </w:t>
      </w:r>
    </w:p>
    <w:p>
      <w:r>
        <w:t xml:space="preserve">   I love classical music very much.</w:t>
      </w:r>
    </w:p>
    <w:p>
      <w:r>
        <w:t xml:space="preserve">2. Tu aimes voyager? </w:t>
      </w:r>
    </w:p>
    <w:p>
      <w:r>
        <w:t xml:space="preserve">   Do you like to travel?</w:t>
      </w:r>
    </w:p>
    <w:p>
      <w:r>
        <w:t xml:space="preserve">3.  Il aime cuisiner des plats français. </w:t>
      </w:r>
    </w:p>
    <w:p>
      <w:r>
        <w:t xml:space="preserve">   He loves to cook French dishes.</w:t>
      </w:r>
    </w:p>
    <w:p>
      <w:r>
        <w:t xml:space="preserve">4.  Mes amis aiment jouer aux jeux de société. </w:t>
      </w:r>
    </w:p>
    <w:p>
      <w:r>
        <w:t xml:space="preserve">    My friends like to play board games.</w:t>
      </w:r>
    </w:p>
    <w:p>
      <w:r>
        <w:t xml:space="preserve">5.  Est-ce que vous aimez les animaux ? </w:t>
      </w:r>
    </w:p>
    <w:p>
      <w:r>
        <w:t xml:space="preserve">     Do you like animals?</w:t>
      </w:r>
    </w:p>
    <w:p>
      <w:r>
        <w:t>6.  Je pense que je vais aimer cette nouvelle ville.</w:t>
      </w:r>
    </w:p>
    <w:p>
      <w:r>
        <w:t xml:space="preserve">   I think I will like this new city. </w:t>
      </w:r>
    </w:p>
    <w:p>
      <w:r>
        <w:t xml:space="preserve">7.  Les enfants aiment jouer dehors pendant l'été. </w:t>
      </w:r>
    </w:p>
    <w:p>
      <w:r>
        <w:t xml:space="preserve">    Kids like to play outdoors in the summer.</w:t>
      </w:r>
    </w:p>
    <w:p>
      <w:r>
        <w:t xml:space="preserve">8. Aimer la nature est important pour moi. </w:t>
      </w:r>
    </w:p>
    <w:p>
      <w:r>
        <w:t xml:space="preserve">   Loving nature is important for me. </w:t>
      </w:r>
    </w:p>
    <w:p>
      <w:r>
        <w:t xml:space="preserve">9. Il aime regarder les films d’animation. </w:t>
      </w:r>
    </w:p>
    <w:p>
      <w:r>
        <w:t xml:space="preserve">  He likes watching animated movies. </w:t>
      </w:r>
    </w:p>
    <w:p>
      <w:r>
        <w:t>10. J'ai hâte de découvrir le nouveau restaurant!</w:t>
      </w:r>
    </w:p>
    <w:p>
      <w:r>
        <w:t xml:space="preserve">    I can't wait to discover the new restaurant!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 xml:space="preserve">2.  Bonjour à tous !  </w:t>
      </w:r>
    </w:p>
    <w:p>
      <w:r>
        <w:t>Good morning to everyone!</w:t>
      </w:r>
    </w:p>
    <w:p>
      <w:r>
        <w:t>3.  Bonjour, j'ai un problème.</w:t>
      </w:r>
    </w:p>
    <w:p>
      <w:r>
        <w:t>Good day, I have a problem.</w:t>
      </w:r>
    </w:p>
    <w:p>
      <w:r>
        <w:t xml:space="preserve">4.  Bonjour, je voudrais acheter un croissant. </w:t>
      </w:r>
    </w:p>
    <w:p>
      <w:r>
        <w:t>Good day, I would like to buy a croissant.</w:t>
      </w:r>
    </w:p>
    <w:p>
      <w:r>
        <w:t>5.  Bonjour, quelle heure est-il ?</w:t>
      </w:r>
    </w:p>
    <w:p>
      <w:r>
        <w:t>Hello, what time is it?</w:t>
      </w:r>
    </w:p>
    <w:p>
      <w:r>
        <w:t>6. Bonjour, vous pouvez m'aider s’il vous plaît ?</w:t>
      </w:r>
    </w:p>
    <w:p>
      <w:r>
        <w:t>Hello, can you help me please?</w:t>
      </w:r>
    </w:p>
    <w:p>
      <w:r>
        <w:t xml:space="preserve">7. Bonjour Madame / Monsieur, je suis là pour une question. </w:t>
      </w:r>
    </w:p>
    <w:p>
      <w:r>
        <w:t>Good day, Madam/Sir, I am here for a question.</w:t>
      </w:r>
    </w:p>
    <w:p>
      <w:r>
        <w:t>8.  Bonjour, il fait beau aujourd'hui !</w:t>
      </w:r>
    </w:p>
    <w:p>
      <w:r>
        <w:t>Good day, it's beautiful today!</w:t>
      </w:r>
    </w:p>
    <w:p>
      <w:r>
        <w:t>9.  Bonjour à l’hôtel,  est-ce que vous avez des chambres libres ?</w:t>
      </w:r>
    </w:p>
    <w:p>
      <w:r>
        <w:t xml:space="preserve">Good morning to the hotel, do you have any free rooms? </w:t>
      </w:r>
    </w:p>
    <w:p>
      <w:r>
        <w:t xml:space="preserve">10. Bonjour, je suis en retard. </w:t>
      </w:r>
    </w:p>
    <w:p>
      <w:r>
        <w:t>Hello, I am late.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