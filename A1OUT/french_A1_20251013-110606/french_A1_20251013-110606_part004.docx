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L'étudiant a un rouge sur son uniforme.</w:t>
      </w:r>
    </w:p>
    <w:p>
      <w:r>
        <w:t xml:space="preserve">  The student has a red on his uniform.</w:t>
      </w:r>
    </w:p>
    <w:p>
      <w:r>
        <w:t>3. J'ai une robe rouge.</w:t>
      </w:r>
    </w:p>
    <w:p>
      <w:r>
        <w:t xml:space="preserve">   I have a red dress. 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The tomato is red.</w:t>
      </w:r>
    </w:p>
    <w:p>
      <w:r>
        <w:t>6. Il m’a dit que sa veste était rouge.</w:t>
      </w:r>
    </w:p>
    <w:p>
      <w:r>
        <w:t xml:space="preserve">  He told me that his jacket was red. </w:t>
      </w:r>
    </w:p>
    <w:p>
      <w:r>
        <w:t>7. Le ballon de foot est rouge.</w:t>
      </w:r>
    </w:p>
    <w:p>
      <w:r>
        <w:t xml:space="preserve">   The football ball is red. </w:t>
      </w:r>
    </w:p>
    <w:p>
      <w:r>
        <w:t xml:space="preserve">8. J'aime les fruits rouges. </w:t>
      </w:r>
    </w:p>
    <w:p>
      <w:r>
        <w:t xml:space="preserve">   I like red fruits. </w:t>
      </w:r>
    </w:p>
    <w:p>
      <w:r>
        <w:t xml:space="preserve">9. La fleur est rouge et belle. </w:t>
      </w:r>
    </w:p>
    <w:p>
      <w:r>
        <w:t xml:space="preserve">   The flower is red and beautiful.  </w:t>
      </w:r>
    </w:p>
    <w:p>
      <w:r>
        <w:t xml:space="preserve">10. L’arbre a des feuilles rouges. </w:t>
      </w:r>
    </w:p>
    <w:p>
      <w:r>
        <w:t xml:space="preserve">  The tree has red leaves.</w:t>
      </w:r>
    </w:p>
    <w:p/>
    <w:p>
      <w:r>
        <w:rPr>
          <w:b/>
        </w:rPr>
        <w:t>Word: froid | Meaning: cold</w:t>
      </w:r>
    </w:p>
    <w:p/>
    <w:p>
      <w:r>
        <w:t xml:space="preserve">1. Le temps est froid aujourd'hui. </w:t>
      </w:r>
    </w:p>
    <w:p>
      <w:r>
        <w:t xml:space="preserve">    The weather is cold today.</w:t>
      </w:r>
    </w:p>
    <w:p>
      <w:r>
        <w:t>2. La glace était froide et dure.</w:t>
      </w:r>
    </w:p>
    <w:p>
      <w:r>
        <w:t xml:space="preserve">    The ice was cold and hard.</w:t>
      </w:r>
    </w:p>
    <w:p>
      <w:r>
        <w:t>3. Je me suis senti froid quand j'ai ouvert la porte.</w:t>
      </w:r>
    </w:p>
    <w:p>
      <w:r>
        <w:t xml:space="preserve">    I felt cold when I opened the door.</w:t>
      </w:r>
    </w:p>
    <w:p>
      <w:r>
        <w:t xml:space="preserve">4. Le vent est froid ce soir. </w:t>
      </w:r>
    </w:p>
    <w:p>
      <w:r>
        <w:t xml:space="preserve">    It's cold tonight.</w:t>
      </w:r>
    </w:p>
    <w:p>
      <w:r>
        <w:t xml:space="preserve">5. Les gens portent des manteaux et des chapeaux pour se protéger du froid. </w:t>
      </w:r>
    </w:p>
    <w:p>
      <w:r>
        <w:t xml:space="preserve">    People wear coats and hats to protect themselves from the cold.</w:t>
      </w:r>
    </w:p>
    <w:p>
      <w:r>
        <w:t>6.  Le café était tiède, mais le gâteau était froid.</w:t>
      </w:r>
    </w:p>
    <w:p>
      <w:r>
        <w:t xml:space="preserve">   The coffee was lukewarm, but the cake was cold. </w:t>
      </w:r>
    </w:p>
    <w:p>
      <w:r>
        <w:t xml:space="preserve">7. La neige est froide ce matin. </w:t>
      </w:r>
    </w:p>
    <w:p>
      <w:r>
        <w:t xml:space="preserve">   The snow is cold this morning.</w:t>
      </w:r>
    </w:p>
    <w:p>
      <w:r>
        <w:t xml:space="preserve">8. L'eau du robinet était froide et salée. </w:t>
      </w:r>
    </w:p>
    <w:p>
      <w:r>
        <w:t xml:space="preserve">    The tap water was cold and salty. </w:t>
      </w:r>
    </w:p>
    <w:p>
      <w:r>
        <w:t xml:space="preserve">9. Il y avait une certaine froid dans la pièce. </w:t>
      </w:r>
    </w:p>
    <w:p>
      <w:r>
        <w:t xml:space="preserve">  There was a certain coldness in the room. </w:t>
      </w:r>
    </w:p>
    <w:p>
      <w:r>
        <w:t>10. Je me suis senti froid car je n'avais pas assez de vêtements.</w:t>
      </w:r>
    </w:p>
    <w:p>
      <w:r>
        <w:t xml:space="preserve">   I felt cold because I didn’t have enough clothes.</w:t>
      </w:r>
    </w:p>
    <w:p/>
    <w:p>
      <w:r>
        <w:rPr>
          <w:b/>
        </w:rPr>
        <w:t>Word: appel | Meaning: call</w:t>
      </w:r>
    </w:p>
    <w:p/>
    <w:p>
      <w:r>
        <w:t>1. J'ai besoin d'appeler mon frère.</w:t>
      </w:r>
    </w:p>
    <w:p>
      <w:r>
        <w:t xml:space="preserve">   I need to call my brother.</w:t>
      </w:r>
    </w:p>
    <w:p>
      <w:r>
        <w:t>2. Vous devez appeler votre médecin si vous êtes malade.</w:t>
      </w:r>
    </w:p>
    <w:p>
      <w:r>
        <w:t xml:space="preserve">   You should call your doctor if you are sick.</w:t>
      </w:r>
    </w:p>
    <w:p>
      <w:r>
        <w:t>3. Appelons-nous tous les jours pour discuter de nos projets.</w:t>
      </w:r>
    </w:p>
    <w:p>
      <w:r>
        <w:t xml:space="preserve">   Let’s call each other every day to discuss our projects. </w:t>
      </w:r>
    </w:p>
    <w:p>
      <w:r>
        <w:t xml:space="preserve">4. L'appel à l'action est une initiative importante. </w:t>
      </w:r>
    </w:p>
    <w:p>
      <w:r>
        <w:t xml:space="preserve">   The call to action is an important initiative.</w:t>
      </w:r>
    </w:p>
    <w:p>
      <w:r>
        <w:t>5. J'ai entendu un appel d'urgence sur la radio.</w:t>
      </w:r>
    </w:p>
    <w:p>
      <w:r>
        <w:t xml:space="preserve">   I heard a call for help on the radio.</w:t>
      </w:r>
    </w:p>
    <w:p>
      <w:r>
        <w:t xml:space="preserve">6. Le téléphone sonne et j'appelais ma mère. </w:t>
      </w:r>
    </w:p>
    <w:p>
      <w:r>
        <w:t xml:space="preserve">   My phone rings and I called my mother.</w:t>
      </w:r>
    </w:p>
    <w:p>
      <w:r>
        <w:t xml:space="preserve">7. L’appel à la justice s’est fait pour la corruption.  </w:t>
      </w:r>
    </w:p>
    <w:p>
      <w:r>
        <w:t xml:space="preserve">   The call to justice was made for corruption. </w:t>
      </w:r>
    </w:p>
    <w:p>
      <w:r>
        <w:t xml:space="preserve">8. Le chef d’orchestre a fait un appel à l’aide. </w:t>
      </w:r>
    </w:p>
    <w:p>
      <w:r>
        <w:t xml:space="preserve">    The orchestra director made an appeal for help. </w:t>
      </w:r>
    </w:p>
    <w:p>
      <w:r>
        <w:t xml:space="preserve">9. Elle est allé chercher son ami et l'appelait. </w:t>
      </w:r>
    </w:p>
    <w:p>
      <w:r>
        <w:t xml:space="preserve">   She went to get her friend and called him.  </w:t>
      </w:r>
    </w:p>
    <w:p>
      <w:r>
        <w:t>10. J'ai reçu une demande d'appel de la part du gouvernement.</w:t>
      </w:r>
    </w:p>
    <w:p>
      <w:r>
        <w:t xml:space="preserve">   I received an application request from the government.</w:t>
      </w:r>
    </w:p>
    <w:p/>
    <w:p>
      <w:r>
        <w:rPr>
          <w:b/>
        </w:rPr>
        <w:t>Word: Fleur | Meaning: Flower</w:t>
      </w:r>
    </w:p>
    <w:p/>
    <w:p>
      <w:r>
        <w:t>1. La **fleur** est magnifique dans la cour.</w:t>
      </w:r>
    </w:p>
    <w:p>
      <w:r>
        <w:t xml:space="preserve">  The flower is magnificent in the courtyard.</w:t>
      </w:r>
    </w:p>
    <w:p>
      <w:r>
        <w:t>2. Je dois acheter un bouquet de **fleur**.</w:t>
      </w:r>
    </w:p>
    <w:p>
      <w:r>
        <w:t xml:space="preserve">  I need to buy a bouquet of flowers.</w:t>
      </w:r>
    </w:p>
    <w:p>
      <w:r>
        <w:t>3. Cette **fleur** est très rare.</w:t>
      </w:r>
    </w:p>
    <w:p>
      <w:r>
        <w:t xml:space="preserve">  This flower is very rare.</w:t>
      </w:r>
    </w:p>
    <w:p>
      <w:r>
        <w:t>4. J'adore les couleurs vives des **fleurs**.</w:t>
      </w:r>
    </w:p>
    <w:p>
      <w:r>
        <w:t xml:space="preserve">  I love the bright colors of flowers.</w:t>
      </w:r>
    </w:p>
    <w:p>
      <w:r>
        <w:t>5. La **fleur** de lys symbolise la paix.</w:t>
      </w:r>
    </w:p>
    <w:p>
      <w:r>
        <w:t xml:space="preserve">  The lily flower symbolizes peace.</w:t>
      </w:r>
    </w:p>
    <w:p>
      <w:r>
        <w:t xml:space="preserve">6. Le jardinier a nettoyé les **fleurs** du balcon. </w:t>
      </w:r>
    </w:p>
    <w:p>
      <w:r>
        <w:t xml:space="preserve">  The gardener cleaned the flowers from the balcony.</w:t>
      </w:r>
    </w:p>
    <w:p>
      <w:r>
        <w:t>7. Tu peux couper une **fleur** d'herbe pour la faire sécher.</w:t>
      </w:r>
    </w:p>
    <w:p>
      <w:r>
        <w:t xml:space="preserve">  You can cut a grass flower to dry it. </w:t>
      </w:r>
    </w:p>
    <w:p>
      <w:r>
        <w:t>8. La **fleur** de rose est souvent utilisée dans les arrangements.</w:t>
      </w:r>
    </w:p>
    <w:p>
      <w:r>
        <w:t xml:space="preserve">  Rose flower is often used in arrangements.</w:t>
      </w:r>
    </w:p>
    <w:p>
      <w:r>
        <w:t>9. J'ai oublié un bouquet de **fleur** à ma grand-mère.</w:t>
      </w:r>
    </w:p>
    <w:p>
      <w:r>
        <w:t xml:space="preserve">  I forgot to bring a bouquet of flowers to my grandmother.</w:t>
      </w:r>
    </w:p>
    <w:p>
      <w:r>
        <w:t xml:space="preserve">10. L'artiste peint une **fleur** sur sa toile. </w:t>
      </w:r>
    </w:p>
    <w:p>
      <w:r>
        <w:t xml:space="preserve">  The artist paints a flower on his canvas.</w:t>
      </w:r>
    </w:p>
    <w:p/>
    <w:p>
      <w:r>
        <w:rPr>
          <w:b/>
        </w:rPr>
        <w:t>Word: Terre | Meaning: Earth</w:t>
      </w:r>
    </w:p>
    <w:p/>
    <w:p>
      <w:r>
        <w:t>1. La Terre est notre planète.</w:t>
      </w:r>
    </w:p>
    <w:p>
      <w:r>
        <w:t xml:space="preserve">   The Earth is our planet.</w:t>
      </w:r>
    </w:p>
    <w:p>
      <w:r>
        <w:t>2. Les terres cultivées sont importantes pour la production agricole.</w:t>
      </w:r>
    </w:p>
    <w:p>
      <w:r>
        <w:t xml:space="preserve">  Cultivated lands are important for agricultural production.</w:t>
      </w:r>
    </w:p>
    <w:p>
      <w:r>
        <w:t xml:space="preserve">3. L'homme est le gardien de la Terre. </w:t>
      </w:r>
    </w:p>
    <w:p>
      <w:r>
        <w:t xml:space="preserve">    Man is the guardian of Earth.</w:t>
      </w:r>
    </w:p>
    <w:p>
      <w:r>
        <w:t xml:space="preserve">4. La Terre a un climat varié, avec des zones tempérées et tropicales. </w:t>
      </w:r>
    </w:p>
    <w:p>
      <w:r>
        <w:t xml:space="preserve">   The Earth has a varied climate, with temperate and tropical zones.</w:t>
      </w:r>
    </w:p>
    <w:p>
      <w:r>
        <w:t xml:space="preserve">5. J’aime voyager sur la Terre et découvrir de nouveaux paysages. </w:t>
      </w:r>
    </w:p>
    <w:p>
      <w:r>
        <w:t xml:space="preserve">    I like to travel on Earth and discover new landscapes.</w:t>
      </w:r>
    </w:p>
    <w:p>
      <w:r>
        <w:t>6. La pollution de l'air et de l'eau est un problème important pour la Terre.</w:t>
      </w:r>
    </w:p>
    <w:p>
      <w:r>
        <w:t xml:space="preserve">   Air and water pollution is an important problem for Earth.</w:t>
      </w:r>
    </w:p>
    <w:p>
      <w:r>
        <w:t xml:space="preserve">7. Les arbres sont essentiels à la santé des sols et de la Terre. </w:t>
      </w:r>
    </w:p>
    <w:p>
      <w:r>
        <w:t xml:space="preserve">    Trees are essential to the health of soils and Earth.</w:t>
      </w:r>
    </w:p>
    <w:p>
      <w:r>
        <w:t xml:space="preserve">8. La Terre est ronde et possède une surface immense. </w:t>
      </w:r>
    </w:p>
    <w:p>
      <w:r>
        <w:t xml:space="preserve">   The Earth is round and has a vast surface. </w:t>
      </w:r>
    </w:p>
    <w:p>
      <w:r>
        <w:t xml:space="preserve">9. J’ai appris que la Terre tourne autour du Soleil. </w:t>
      </w:r>
    </w:p>
    <w:p>
      <w:r>
        <w:t xml:space="preserve">    I learned that the Earth revolves around the Sun.</w:t>
      </w:r>
    </w:p>
    <w:p>
      <w:r>
        <w:t>10.  Il y a des ressources naturelles sur la Terre qui sont précieuses.</w:t>
      </w:r>
    </w:p>
    <w:p>
      <w:r>
        <w:t xml:space="preserve">    There are natural resources on Earth that are precious.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vêtements blancs.</w:t>
      </w:r>
    </w:p>
    <w:p>
      <w:r>
        <w:t xml:space="preserve">  He has white clothes.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J'ai une chemise blanche.</w:t>
      </w:r>
    </w:p>
    <w:p>
      <w:r>
        <w:t xml:space="preserve">  I have a white shirt.</w:t>
      </w:r>
    </w:p>
    <w:p>
      <w:r>
        <w:t>5. La lune est blanche dans la nuit.</w:t>
      </w:r>
    </w:p>
    <w:p>
      <w:r>
        <w:t xml:space="preserve">  The moon is white in the night.</w:t>
      </w:r>
    </w:p>
    <w:p>
      <w:r>
        <w:t xml:space="preserve">6. L'arbre était recouvert de neige blanche. </w:t>
      </w:r>
    </w:p>
    <w:p>
      <w:r>
        <w:t xml:space="preserve">  The tree was covered with white snow.</w:t>
      </w:r>
    </w:p>
    <w:p>
      <w:r>
        <w:t xml:space="preserve">7. Le gâteau était blanc avec une garniture rouge. </w:t>
      </w:r>
    </w:p>
    <w:p>
      <w:r>
        <w:t xml:space="preserve">  The cake was white with a red garnish.</w:t>
      </w:r>
    </w:p>
    <w:p>
      <w:r>
        <w:t xml:space="preserve">8. La fleur est blanche et fragile. </w:t>
      </w:r>
    </w:p>
    <w:p>
      <w:r>
        <w:t xml:space="preserve">  The flower is white and delicate.</w:t>
      </w:r>
    </w:p>
    <w:p>
      <w:r>
        <w:t>9. Il faut acheter du papier blanc.</w:t>
      </w:r>
    </w:p>
    <w:p>
      <w:r>
        <w:t xml:space="preserve">  You must buy white paper.</w:t>
      </w:r>
    </w:p>
    <w:p>
      <w:r>
        <w:t>10. Vous avez besoin d'une feuille blanche pour écrire.</w:t>
      </w:r>
    </w:p>
    <w:p>
      <w:r>
        <w:t xml:space="preserve">  You need a blank sheet of paper to write.</w:t>
      </w:r>
    </w:p>
    <w:p/>
    <w:p>
      <w:r>
        <w:rPr>
          <w:b/>
        </w:rPr>
        <w:t>Word: Chaud | Meaning: Hot</w:t>
      </w:r>
    </w:p>
    <w:p/>
    <w:p>
      <w:r>
        <w:t>1.  La tasse de café est chaude.</w:t>
      </w:r>
    </w:p>
    <w:p>
      <w:r>
        <w:t xml:space="preserve">   The coffee cup is hot.</w:t>
      </w:r>
    </w:p>
    <w:p>
      <w:r>
        <w:t xml:space="preserve">2. Le soleil est chaud aujourd'hui. </w:t>
      </w:r>
    </w:p>
    <w:p>
      <w:r>
        <w:t xml:space="preserve">   The sun is warm today.</w:t>
      </w:r>
    </w:p>
    <w:p>
      <w:r>
        <w:t>3. J’ai chaud dans la voiture.</w:t>
      </w:r>
    </w:p>
    <w:p>
      <w:r>
        <w:t xml:space="preserve">   I am hot in the car.</w:t>
      </w:r>
    </w:p>
    <w:p>
      <w:r>
        <w:t>4. L'eau est très chaude.</w:t>
      </w:r>
    </w:p>
    <w:p>
      <w:r>
        <w:t xml:space="preserve">  The water is very hot.</w:t>
      </w:r>
    </w:p>
    <w:p>
      <w:r>
        <w:t>5. La cuisine est chaude.</w:t>
      </w:r>
    </w:p>
    <w:p>
      <w:r>
        <w:t xml:space="preserve">   The kitchen is hot. </w:t>
      </w:r>
    </w:p>
    <w:p>
      <w:r>
        <w:t>6. Les enfants sont chauds après l'effort physique.</w:t>
      </w:r>
    </w:p>
    <w:p>
      <w:r>
        <w:t xml:space="preserve">   The children are warm after physical activity. </w:t>
      </w:r>
    </w:p>
    <w:p>
      <w:r>
        <w:t>7. Il fait chaud à la plage.</w:t>
      </w:r>
    </w:p>
    <w:p>
      <w:r>
        <w:t xml:space="preserve">    It’s hot at the beach.</w:t>
      </w:r>
    </w:p>
    <w:p>
      <w:r>
        <w:t xml:space="preserve">8. Tu as froid? </w:t>
      </w:r>
    </w:p>
    <w:p>
      <w:r>
        <w:t xml:space="preserve">    Are you cold?</w:t>
      </w:r>
    </w:p>
    <w:p>
      <w:r>
        <w:t>9.  La température est chaude en ce moment.</w:t>
      </w:r>
    </w:p>
    <w:p>
      <w:r>
        <w:t xml:space="preserve">   The temperature is hot right now. </w:t>
      </w:r>
    </w:p>
    <w:p>
      <w:r>
        <w:t>10. Je me sens chaud au cœur.</w:t>
      </w:r>
    </w:p>
    <w:p>
      <w:r>
        <w:t xml:space="preserve">  I feel warm inside.</w:t>
      </w:r>
    </w:p>
    <w:p/>
    <w:p>
      <w:r>
        <w:rPr>
          <w:b/>
        </w:rPr>
        <w:t>Word: Clair | Meaning: Clear</w:t>
      </w:r>
    </w:p>
    <w:p/>
    <w:p>
      <w:r>
        <w:t>1. Le soleil est clair aujourd'hui.</w:t>
      </w:r>
    </w:p>
    <w:p>
      <w:r>
        <w:t xml:space="preserve">    The sun is clear today.</w:t>
      </w:r>
    </w:p>
    <w:p>
      <w:r>
        <w:t xml:space="preserve">2. La ville est claire et paisible. </w:t>
      </w:r>
    </w:p>
    <w:p>
      <w:r>
        <w:t xml:space="preserve">    The city is clear and peaceful.</w:t>
      </w:r>
    </w:p>
    <w:p>
      <w:r>
        <w:t>3. J’ai besoin d’un verre d’eau claire.</w:t>
      </w:r>
    </w:p>
    <w:p>
      <w:r>
        <w:t xml:space="preserve">    I need a glass of clear water.</w:t>
      </w:r>
    </w:p>
    <w:p>
      <w:r>
        <w:t>4. Il y a une lumière claire dans la salle.</w:t>
      </w:r>
    </w:p>
    <w:p>
      <w:r>
        <w:t xml:space="preserve">    There is a clear light in the room.</w:t>
      </w:r>
    </w:p>
    <w:p>
      <w:r>
        <w:t xml:space="preserve">5. La robe de Marie est claire et simple. </w:t>
      </w:r>
    </w:p>
    <w:p>
      <w:r>
        <w:t xml:space="preserve">   Marie's dress is clear and simple.</w:t>
      </w:r>
    </w:p>
    <w:p>
      <w:r>
        <w:t xml:space="preserve">6. Le ciel est clair et il ne pleut pas. </w:t>
      </w:r>
    </w:p>
    <w:p>
      <w:r>
        <w:t xml:space="preserve">    The sky is clear and it isn’t raining.</w:t>
      </w:r>
    </w:p>
    <w:p>
      <w:r>
        <w:t xml:space="preserve">7. Ma maison est claire, avec une belle vue sur la mer. </w:t>
      </w:r>
    </w:p>
    <w:p>
      <w:r>
        <w:t xml:space="preserve">    My house is clear with a beautiful view of the sea.</w:t>
      </w:r>
    </w:p>
    <w:p>
      <w:r>
        <w:t xml:space="preserve">8. Vous avez besoin d’un air clair et frais. </w:t>
      </w:r>
    </w:p>
    <w:p>
      <w:r>
        <w:t xml:space="preserve">    You need fresh, clear air.</w:t>
      </w:r>
    </w:p>
    <w:p>
      <w:r>
        <w:t>9. Le jardin est clair et il y a beaucoup de fleurs.</w:t>
      </w:r>
    </w:p>
    <w:p>
      <w:r>
        <w:t xml:space="preserve">    The garden is clear and there are many flowers.</w:t>
      </w:r>
    </w:p>
    <w:p>
      <w:r>
        <w:t xml:space="preserve">10. La musique est claire et agréable à écouter. </w:t>
      </w:r>
    </w:p>
    <w:p>
      <w:r>
        <w:t xml:space="preserve">     The music is clear and pleasant to listen to.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Il faut beaucoup d'eau pour arroser les plantes. </w:t>
      </w:r>
    </w:p>
    <w:p>
      <w:r>
        <w:t xml:space="preserve">   You need a lot of water to water the plants.</w:t>
      </w:r>
    </w:p>
    <w:p>
      <w:r>
        <w:t>3. L'eau est importante pour la vie de tous les êtres vivants.</w:t>
      </w:r>
    </w:p>
    <w:p>
      <w:r>
        <w:t xml:space="preserve">   Water is important for the life of all living beings.</w:t>
      </w:r>
    </w:p>
    <w:p>
      <w:r>
        <w:t>4. La pluie apporte de l'eau à notre jardin.</w:t>
      </w:r>
    </w:p>
    <w:p>
      <w:r>
        <w:t xml:space="preserve">   Rain brings water to our garden.</w:t>
      </w:r>
    </w:p>
    <w:p>
      <w:r>
        <w:t xml:space="preserve">5. J'ai bu beaucoup d'eau aujourd'hui. </w:t>
      </w:r>
    </w:p>
    <w:p>
      <w:r>
        <w:t xml:space="preserve">   I drank a lot of water today.</w:t>
      </w:r>
    </w:p>
    <w:p>
      <w:r>
        <w:t xml:space="preserve">6. L'eau est disponible dans le frigo. </w:t>
      </w:r>
    </w:p>
    <w:p>
      <w:r>
        <w:t xml:space="preserve">   Water is available in the fridge.</w:t>
      </w:r>
    </w:p>
    <w:p>
      <w:r>
        <w:t xml:space="preserve">7. La bouteille d'eau a une grande ouverture. </w:t>
      </w:r>
    </w:p>
    <w:p>
      <w:r>
        <w:t xml:space="preserve">   The bottle of water has a large opening.</w:t>
      </w:r>
    </w:p>
    <w:p>
      <w:r>
        <w:t xml:space="preserve">8. Il y a une eau claire dans la piscine. </w:t>
      </w:r>
    </w:p>
    <w:p>
      <w:r>
        <w:t xml:space="preserve">   There is clear water in the pool.</w:t>
      </w:r>
    </w:p>
    <w:p>
      <w:r>
        <w:t xml:space="preserve">9. L'eau du robinet est potable. </w:t>
      </w:r>
    </w:p>
    <w:p>
      <w:r>
        <w:t xml:space="preserve">   Water from the tap is drinkable.</w:t>
      </w:r>
    </w:p>
    <w:p>
      <w:r>
        <w:t>10. La rivière traverse un paysage montagneux avec de l'eau claire.</w:t>
      </w:r>
    </w:p>
    <w:p>
      <w:r>
        <w:t xml:space="preserve">  The river traverses a mountainous landscape with clear water.</w:t>
      </w:r>
    </w:p>
    <w:p/>
    <w:p>
      <w:r>
        <w:rPr>
          <w:b/>
        </w:rPr>
        <w:t>Word: Voyage | Meaning: Journey</w:t>
      </w:r>
    </w:p>
    <w:p/>
    <w:p>
      <w:r>
        <w:t>1.  J'ai fait un voyage en Italie l'année dernière.</w:t>
      </w:r>
    </w:p>
    <w:p>
      <w:r>
        <w:t xml:space="preserve">    My last trip was to Italy in 2023.</w:t>
      </w:r>
    </w:p>
    <w:p>
      <w:r>
        <w:t>2.  Mon voyage à Paris a été très agréable.</w:t>
      </w:r>
    </w:p>
    <w:p>
      <w:r>
        <w:t xml:space="preserve">    My trip to Paris was very enjoyable.</w:t>
      </w:r>
    </w:p>
    <w:p>
      <w:r>
        <w:t>3.  Le voyage d'un enfant peut être enrichissant.</w:t>
      </w:r>
    </w:p>
    <w:p>
      <w:r>
        <w:t xml:space="preserve">    A child's journey can be enriching.</w:t>
      </w:r>
    </w:p>
    <w:p>
      <w:r>
        <w:t>4.  J'ai beaucoup aimé la cuisine de ce voyage.</w:t>
      </w:r>
    </w:p>
    <w:p>
      <w:r>
        <w:t xml:space="preserve">    I really enjoyed the food during my trip. </w:t>
      </w:r>
    </w:p>
    <w:p>
      <w:r>
        <w:t>5.  Voyagez avec prudence dans les nouvelles villes.</w:t>
      </w:r>
    </w:p>
    <w:p>
      <w:r>
        <w:t xml:space="preserve">   Travel with caution in new cities.</w:t>
      </w:r>
    </w:p>
    <w:p>
      <w:r>
        <w:t>6.  Il est important de prévoir un voyage à l'avance.</w:t>
      </w:r>
    </w:p>
    <w:p>
      <w:r>
        <w:t xml:space="preserve">   It is important to plan a trip in advance.</w:t>
      </w:r>
    </w:p>
    <w:p>
      <w:r>
        <w:t>7.  J'ai hâte de voyager en Amérique du Sud.</w:t>
      </w:r>
    </w:p>
    <w:p>
      <w:r>
        <w:t xml:space="preserve">    I am looking forward to traveling to South America.</w:t>
      </w:r>
    </w:p>
    <w:p>
      <w:r>
        <w:t>8.  Avez-vous déjà fait un voyage dans votre vie?</w:t>
      </w:r>
    </w:p>
    <w:p>
      <w:r>
        <w:t xml:space="preserve">    Have you ever taken a trip in your life? </w:t>
      </w:r>
    </w:p>
    <w:p>
      <w:r>
        <w:t>9.  Le voyage à la montagne est une expérience unique.</w:t>
      </w:r>
    </w:p>
    <w:p>
      <w:r>
        <w:t xml:space="preserve">   Traveling to the mountains is a unique experience.</w:t>
      </w:r>
    </w:p>
    <w:p>
      <w:r>
        <w:t>10. J'ai hâte de prendre mon prochain voyage.</w:t>
      </w:r>
    </w:p>
    <w:p>
      <w:r>
        <w:t xml:space="preserve">   I look forward to my next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