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gris et adorable. </w:t>
      </w:r>
    </w:p>
    <w:p>
      <w:r>
        <w:t xml:space="preserve">    I have a grey, adorable cat.</w:t>
      </w:r>
    </w:p>
    <w:p>
      <w:r>
        <w:t xml:space="preserve">2. Le chat dort sur le tapis. </w:t>
      </w:r>
    </w:p>
    <w:p>
      <w:r>
        <w:t xml:space="preserve">    The cat is sleeping on the rug.</w:t>
      </w:r>
    </w:p>
    <w:p>
      <w:r>
        <w:t xml:space="preserve">3. Mon chat est très intelligent. </w:t>
      </w:r>
    </w:p>
    <w:p>
      <w:r>
        <w:t xml:space="preserve">    My cat is very smart.</w:t>
      </w:r>
    </w:p>
    <w:p>
      <w:r>
        <w:t xml:space="preserve">4. Il aime jouer avec les petits jouets. </w:t>
      </w:r>
    </w:p>
    <w:p>
      <w:r>
        <w:t xml:space="preserve">   He likes to play with little toys.</w:t>
      </w:r>
    </w:p>
    <w:p>
      <w:r>
        <w:t xml:space="preserve">5.  Chat, je te donne un morceau de steak. </w:t>
      </w:r>
    </w:p>
    <w:p>
      <w:r>
        <w:t xml:space="preserve">    Cat, I give you a piece of steak. </w:t>
      </w:r>
    </w:p>
    <w:p>
      <w:r>
        <w:t xml:space="preserve">6. La chatte est très douce et câline. </w:t>
      </w:r>
    </w:p>
    <w:p>
      <w:r>
        <w:t xml:space="preserve">    The kitten is very soft and cuddly.</w:t>
      </w:r>
    </w:p>
    <w:p>
      <w:r>
        <w:t xml:space="preserve">7. J'ai besoin d'un chat pour m'accompagner. </w:t>
      </w:r>
    </w:p>
    <w:p>
      <w:r>
        <w:t xml:space="preserve">    I need a cat to accompany me.</w:t>
      </w:r>
    </w:p>
    <w:p>
      <w:r>
        <w:t xml:space="preserve">8.  Chat, tu es trop mignon! </w:t>
      </w:r>
    </w:p>
    <w:p>
      <w:r>
        <w:t xml:space="preserve">    Cat, you are too cute!</w:t>
      </w:r>
    </w:p>
    <w:p>
      <w:r>
        <w:t xml:space="preserve">9. Le chat est dans la salle de bain. </w:t>
      </w:r>
    </w:p>
    <w:p>
      <w:r>
        <w:t xml:space="preserve">    The cat is in the bathroom. </w:t>
      </w:r>
    </w:p>
    <w:p>
      <w:r>
        <w:t xml:space="preserve">10. Il est important d'aimer les chats. </w:t>
      </w:r>
    </w:p>
    <w:p>
      <w:r>
        <w:t xml:space="preserve">     It is important to love cats.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 The sun's light shines on Earth.</w:t>
      </w:r>
    </w:p>
    <w:p>
      <w:r>
        <w:t>2. Il y a beaucoup de lumière dans la salle.</w:t>
      </w:r>
    </w:p>
    <w:p>
      <w:r>
        <w:t xml:space="preserve">   There is much light in the room.</w:t>
      </w:r>
    </w:p>
    <w:p>
      <w:r>
        <w:t>3. J'aime regarder la lumière de la bougie.</w:t>
      </w:r>
    </w:p>
    <w:p>
      <w:r>
        <w:t xml:space="preserve">   I like to look at the light of the candle. </w:t>
      </w:r>
    </w:p>
    <w:p>
      <w:r>
        <w:t>4. La nuit est pleine de lumière.</w:t>
      </w:r>
    </w:p>
    <w:p>
      <w:r>
        <w:t xml:space="preserve">   Night is full of light.</w:t>
      </w:r>
    </w:p>
    <w:p>
      <w:r>
        <w:t>5. Nous allons voir une pièce de théâtre avec beaucoup de lumière.</w:t>
      </w:r>
    </w:p>
    <w:p>
      <w:r>
        <w:t xml:space="preserve">    We are going to see a theater play with much light. </w:t>
      </w:r>
    </w:p>
    <w:p>
      <w:r>
        <w:t>6. La lumière du feu éclaire la pièce.</w:t>
      </w:r>
    </w:p>
    <w:p>
      <w:r>
        <w:t xml:space="preserve">   The firelight illuminates the room.</w:t>
      </w:r>
    </w:p>
    <w:p>
      <w:r>
        <w:t>7. J'ai besoin d'une lumière pour m'éclairer.</w:t>
      </w:r>
    </w:p>
    <w:p>
      <w:r>
        <w:t xml:space="preserve">   I need some light to illuminate me.</w:t>
      </w:r>
    </w:p>
    <w:p>
      <w:r>
        <w:t>8. Elle aime utiliser de la lumière naturelle.</w:t>
      </w:r>
    </w:p>
    <w:p>
      <w:r>
        <w:t xml:space="preserve">    She loves using natural light. </w:t>
      </w:r>
    </w:p>
    <w:p>
      <w:r>
        <w:t>9. L'effet de la lumière est impressionnant.</w:t>
      </w:r>
    </w:p>
    <w:p>
      <w:r>
        <w:t xml:space="preserve">   The effect of the light is impressive. </w:t>
      </w:r>
    </w:p>
    <w:p>
      <w:r>
        <w:t xml:space="preserve">10. Les étoiles apportent beaucoup de lumière à l'obscurité. </w:t>
      </w:r>
    </w:p>
    <w:p>
      <w:r>
        <w:t xml:space="preserve">    Stars bring a lot of light to the darkness.</w:t>
      </w:r>
    </w:p>
    <w:p/>
    <w:p>
      <w:r>
        <w:rPr>
          <w:b/>
        </w:rPr>
        <w:t>Word: Maison | Meaning: House</w:t>
      </w:r>
    </w:p>
    <w:p/>
    <w:p>
      <w:r>
        <w:t>1. La maison de mes parents est très spacieuse.</w:t>
      </w:r>
    </w:p>
    <w:p>
      <w:r>
        <w:t xml:space="preserve">    The house of my parents is very spacious.</w:t>
      </w:r>
    </w:p>
    <w:p>
      <w:r>
        <w:t>2. J'ai hâte d'aller voir ma maison.</w:t>
      </w:r>
    </w:p>
    <w:p>
      <w:r>
        <w:t xml:space="preserve">   I look forward to going to see my house. </w:t>
      </w:r>
    </w:p>
    <w:p>
      <w:r>
        <w:t>3. Mon maison est située dans un quartier tranquille.</w:t>
      </w:r>
    </w:p>
    <w:p>
      <w:r>
        <w:t xml:space="preserve">  My home is located in a quiet neighborhood.</w:t>
      </w:r>
    </w:p>
    <w:p>
      <w:r>
        <w:t>4.  Le jardin de la maison est magnifique.</w:t>
      </w:r>
    </w:p>
    <w:p>
      <w:r>
        <w:t xml:space="preserve">    The garden of the house is magnificent.</w:t>
      </w:r>
    </w:p>
    <w:p>
      <w:r>
        <w:t xml:space="preserve">5. J'adore aller à l'école, car c'est mon maison d'apprentissage. </w:t>
      </w:r>
    </w:p>
    <w:p>
      <w:r>
        <w:t xml:space="preserve">   I love going to school because it's my learning home.</w:t>
      </w:r>
    </w:p>
    <w:p>
      <w:r>
        <w:t>6. L'intérieur de la maison a besoin d'un rafraîchissement.</w:t>
      </w:r>
    </w:p>
    <w:p>
      <w:r>
        <w:t xml:space="preserve">   The inside of the house needs a refresh.</w:t>
      </w:r>
    </w:p>
    <w:p>
      <w:r>
        <w:t xml:space="preserve">7.  J'ai hâte de passer la soirée à regarder une bonne série dans ma maison. </w:t>
      </w:r>
    </w:p>
    <w:p>
      <w:r>
        <w:t xml:space="preserve">    I look forward to spending the evening watching a good series in my home.</w:t>
      </w:r>
    </w:p>
    <w:p>
      <w:r>
        <w:t>8. Le toit de la maison est en bois.</w:t>
      </w:r>
    </w:p>
    <w:p>
      <w:r>
        <w:t xml:space="preserve">   The roof of the house is made of wood.</w:t>
      </w:r>
    </w:p>
    <w:p>
      <w:r>
        <w:t xml:space="preserve">9.  Mes amis et moi avons passé un bon moment à jouer dans la maison. </w:t>
      </w:r>
    </w:p>
    <w:p>
      <w:r>
        <w:t xml:space="preserve">    My friends and I had a good time playing in the house.</w:t>
      </w:r>
    </w:p>
    <w:p>
      <w:r>
        <w:t xml:space="preserve">10. La maison est le refuge sûr de nos familles. </w:t>
      </w:r>
    </w:p>
    <w:p>
      <w:r>
        <w:t xml:space="preserve">   The home is the safe refuge of our families.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  The warmth of the sun is pleasant on my skin.</w:t>
      </w:r>
    </w:p>
    <w:p>
      <w:r>
        <w:t>2. Le climat de la région est généralement chaud et humide.</w:t>
      </w:r>
    </w:p>
    <w:p>
      <w:r>
        <w:t xml:space="preserve">    The climate of the region is generally hot and humid.</w:t>
      </w:r>
    </w:p>
    <w:p>
      <w:r>
        <w:t xml:space="preserve">3. Les gens sont heureux dans un environnement chaleureux. </w:t>
      </w:r>
    </w:p>
    <w:p>
      <w:r>
        <w:t xml:space="preserve">    People are happy in a warm environment.</w:t>
      </w:r>
    </w:p>
    <w:p>
      <w:r>
        <w:t>4. L'eau chaude est idéale pour se réchauffer pendant les soirées froides.</w:t>
      </w:r>
    </w:p>
    <w:p>
      <w:r>
        <w:t xml:space="preserve">    Hot water is ideal for warming up during cold evenings.</w:t>
      </w:r>
    </w:p>
    <w:p>
      <w:r>
        <w:t>5. La chaleur peut être source de danger si on ne la surveille pas.</w:t>
      </w:r>
    </w:p>
    <w:p>
      <w:r>
        <w:t xml:space="preserve">    Heat can be a source of danger if it's not monitored. </w:t>
      </w:r>
    </w:p>
    <w:p>
      <w:r>
        <w:t>6. Il faut utiliser une protection solaire pour se protéger de la chaleur directe du soleil.</w:t>
      </w:r>
    </w:p>
    <w:p>
      <w:r>
        <w:t xml:space="preserve">    You need to use sun protection to protect yourself from direct sunlight. </w:t>
      </w:r>
    </w:p>
    <w:p>
      <w:r>
        <w:t>7. La température ambiante est trop élevée aujourd’hui, et j'ai besoin d'un ventilateur.</w:t>
      </w:r>
    </w:p>
    <w:p>
      <w:r>
        <w:t xml:space="preserve">    The ambient temperature is too high today, and I need a fan. </w:t>
      </w:r>
    </w:p>
    <w:p>
      <w:r>
        <w:t xml:space="preserve">8. Je me sens bien ensoleillé et chaud.  </w:t>
      </w:r>
    </w:p>
    <w:p>
      <w:r>
        <w:t xml:space="preserve">    I feel good in the sunshine and warm. </w:t>
      </w:r>
    </w:p>
    <w:p>
      <w:r>
        <w:t>9. La chaleur du fromage est un plaisir gustatif.</w:t>
      </w:r>
    </w:p>
    <w:p>
      <w:r>
        <w:t xml:space="preserve">    The warmth of cheese is a culinary pleasure.</w:t>
      </w:r>
    </w:p>
    <w:p>
      <w:r>
        <w:t>10. L'énergie solaire est une source de chaleur renouvelable et propre.</w:t>
      </w:r>
    </w:p>
    <w:p>
      <w:r>
        <w:t xml:space="preserve">   Solar energy is a renewable and clean source of heat.</w:t>
      </w:r>
    </w:p>
    <w:p/>
    <w:p>
      <w:r>
        <w:rPr>
          <w:b/>
        </w:rPr>
        <w:t>Word: Soleil | Meaning: Sun</w:t>
      </w:r>
    </w:p>
    <w:p/>
    <w:p>
      <w:r>
        <w:t>1.  Le soleil brille aujourd'hui.</w:t>
      </w:r>
    </w:p>
    <w:p>
      <w:r>
        <w:t xml:space="preserve">    The sun is shining today.</w:t>
      </w:r>
    </w:p>
    <w:p>
      <w:r>
        <w:t>2.  J’aime beaucoup la chaleur du soleil.</w:t>
      </w:r>
    </w:p>
    <w:p>
      <w:r>
        <w:t xml:space="preserve">    I like the warmth of the sun very much.</w:t>
      </w:r>
    </w:p>
    <w:p>
      <w:r>
        <w:t>3.  Il y a des rayons du soleil qui me chauffent.</w:t>
      </w:r>
    </w:p>
    <w:p>
      <w:r>
        <w:t xml:space="preserve">    There are rays from the sun that warm me up.</w:t>
      </w:r>
    </w:p>
    <w:p>
      <w:r>
        <w:t xml:space="preserve">4.  Le soleil se couche tard ce soir. </w:t>
      </w:r>
    </w:p>
    <w:p>
      <w:r>
        <w:t xml:space="preserve">    The sun sets late tonight.</w:t>
      </w:r>
    </w:p>
    <w:p>
      <w:r>
        <w:t>5.   Les enfants jouent dehors sous le soleil.</w:t>
      </w:r>
    </w:p>
    <w:p>
      <w:r>
        <w:t xml:space="preserve">    Children play outside under the sun.</w:t>
      </w:r>
    </w:p>
    <w:p>
      <w:r>
        <w:t>6.   La lumière du soleil est magnifique.</w:t>
      </w:r>
    </w:p>
    <w:p>
      <w:r>
        <w:t xml:space="preserve">    The sunlight is magnificent.</w:t>
      </w:r>
    </w:p>
    <w:p>
      <w:r>
        <w:t xml:space="preserve">7.  J’ai hâte de me promener dans le jardin au soleil. </w:t>
      </w:r>
    </w:p>
    <w:p>
      <w:r>
        <w:t xml:space="preserve">    I can't wait to stroll in the garden in the sunshine.</w:t>
      </w:r>
    </w:p>
    <w:p>
      <w:r>
        <w:t xml:space="preserve">8.   Ce matin, il y a beaucoup de soleil. </w:t>
      </w:r>
    </w:p>
    <w:p>
      <w:r>
        <w:t xml:space="preserve">    This morning there is a lot of sunshine.</w:t>
      </w:r>
    </w:p>
    <w:p>
      <w:r>
        <w:t>9.  Le soleil est un élément essentiel pour la vie sur Terre.</w:t>
      </w:r>
    </w:p>
    <w:p>
      <w:r>
        <w:t xml:space="preserve">    The sun is an essential element for life on Earth.</w:t>
      </w:r>
    </w:p>
    <w:p>
      <w:r>
        <w:t xml:space="preserve">10. Le soleil représente l’espoir et la joie. </w:t>
      </w:r>
    </w:p>
    <w:p>
      <w:r>
        <w:t xml:space="preserve">    The sun represents hope and joy.</w:t>
      </w:r>
    </w:p>
    <w:p/>
    <w:p>
      <w:r>
        <w:rPr>
          <w:b/>
        </w:rPr>
        <w:t>Word: jour | Meaning: day</w:t>
      </w:r>
    </w:p>
    <w:p/>
    <w:p>
      <w:r>
        <w:t xml:space="preserve">1. J'ai passé un beau jour ensoleillé à la plage. </w:t>
      </w:r>
    </w:p>
    <w:p>
      <w:r>
        <w:t xml:space="preserve">   I had a beautiful sunny day at the beach.</w:t>
      </w:r>
    </w:p>
    <w:p>
      <w:r>
        <w:t>2. Il y a deux jours que nous avons quitté Paris.</w:t>
      </w:r>
    </w:p>
    <w:p>
      <w:r>
        <w:t xml:space="preserve">   It has been two days since we left Paris.</w:t>
      </w:r>
    </w:p>
    <w:p>
      <w:r>
        <w:t>3. Le lundi est toujours le jour de travail pour moi.</w:t>
      </w:r>
    </w:p>
    <w:p>
      <w:r>
        <w:t xml:space="preserve">   Monday is always my working day for me.</w:t>
      </w:r>
    </w:p>
    <w:p>
      <w:r>
        <w:t xml:space="preserve">4.  J'ai besoin d'un jour d'arrêt pour me reposer. </w:t>
      </w:r>
    </w:p>
    <w:p>
      <w:r>
        <w:t xml:space="preserve">    I need a day off to rest. </w:t>
      </w:r>
    </w:p>
    <w:p>
      <w:r>
        <w:t xml:space="preserve">5. Les gens aiment aller au marché le dimanche, ce jour est toujours très animé. </w:t>
      </w:r>
    </w:p>
    <w:p>
      <w:r>
        <w:t xml:space="preserve">   People like going to the market on Sunday, this day is always very busy.</w:t>
      </w:r>
    </w:p>
    <w:p>
      <w:r>
        <w:t xml:space="preserve">6.  Le jour suivant, nous partons à la campagne. </w:t>
      </w:r>
    </w:p>
    <w:p>
      <w:r>
        <w:t xml:space="preserve">    The next day, we are going to the countryside. </w:t>
      </w:r>
    </w:p>
    <w:p>
      <w:r>
        <w:t xml:space="preserve">7.  Il n'y a pas de temps pour un autre jour de repos. </w:t>
      </w:r>
    </w:p>
    <w:p>
      <w:r>
        <w:t xml:space="preserve">   There's no time for another day of rest. </w:t>
      </w:r>
    </w:p>
    <w:p>
      <w:r>
        <w:t xml:space="preserve">8.  J'ai envie d'écouter de la musique et de prendre un jour de congé. </w:t>
      </w:r>
    </w:p>
    <w:p>
      <w:r>
        <w:t xml:space="preserve">   I feel like listening to music and taking a day off.</w:t>
      </w:r>
    </w:p>
    <w:p>
      <w:r>
        <w:t xml:space="preserve">9.  Il est important de s’épanouir chaque jour, sans oublier les petites choses. </w:t>
      </w:r>
    </w:p>
    <w:p>
      <w:r>
        <w:t xml:space="preserve">    It is important to flourish every day without forgetting the small things. </w:t>
      </w:r>
    </w:p>
    <w:p>
      <w:r>
        <w:t>10.  J'espère que vous passerez un bon jour !</w:t>
      </w:r>
    </w:p>
    <w:p>
      <w:r>
        <w:t xml:space="preserve">   I hope you have a good day!</w:t>
      </w:r>
    </w:p>
    <w:p/>
    <w:p>
      <w:r>
        <w:rPr>
          <w:b/>
        </w:rPr>
        <w:t>Word: homme | Meaning: man</w:t>
      </w:r>
    </w:p>
    <w:p/>
    <w:p>
      <w:r>
        <w:t>1. L'homme est un être humain qui vit sur Terre.</w:t>
      </w:r>
    </w:p>
    <w:p>
      <w:r>
        <w:t xml:space="preserve">    The man is a human being who lives on Earth.</w:t>
      </w:r>
    </w:p>
    <w:p>
      <w:r>
        <w:t>2. Il est important de respecter tous les hommes et femmes.</w:t>
      </w:r>
    </w:p>
    <w:p>
      <w:r>
        <w:t xml:space="preserve">    It is important to respect all men and women. </w:t>
      </w:r>
    </w:p>
    <w:p>
      <w:r>
        <w:t>3. Le livre était écrit par un homme célèbre.</w:t>
      </w:r>
    </w:p>
    <w:p>
      <w:r>
        <w:t xml:space="preserve">    The book was written by a famous man. </w:t>
      </w:r>
    </w:p>
    <w:p>
      <w:r>
        <w:t>4. L'homme voyage à l'étranger pour faire des affaires.</w:t>
      </w:r>
    </w:p>
    <w:p>
      <w:r>
        <w:t xml:space="preserve">    The man travels abroad for business purposes.</w:t>
      </w:r>
    </w:p>
    <w:p>
      <w:r>
        <w:t>5. Les hommes ont besoin de nourriture et d'eau pour survivre.</w:t>
      </w:r>
    </w:p>
    <w:p>
      <w:r>
        <w:t xml:space="preserve">    Men need food and water to survive. </w:t>
      </w:r>
    </w:p>
    <w:p>
      <w:r>
        <w:t xml:space="preserve">6. L'homme a un sourire agréable et convivial. </w:t>
      </w:r>
    </w:p>
    <w:p>
      <w:r>
        <w:t xml:space="preserve">   The man has a pleasant and welcoming smile. </w:t>
      </w:r>
    </w:p>
    <w:p>
      <w:r>
        <w:t>7. J'ai rencontré un homme au café ce matin.</w:t>
      </w:r>
    </w:p>
    <w:p>
      <w:r>
        <w:t xml:space="preserve">    I met a man at the cafe this morning.  </w:t>
      </w:r>
    </w:p>
    <w:p>
      <w:r>
        <w:t>8. Les hommes sont des êtres complexes avec leurs propres motivations.</w:t>
      </w:r>
    </w:p>
    <w:p>
      <w:r>
        <w:t xml:space="preserve">    Men are complex beings with their own motivations. </w:t>
      </w:r>
    </w:p>
    <w:p>
      <w:r>
        <w:t>9. Il est important de s’impliquer dans la vie sociale et les hommes.</w:t>
      </w:r>
    </w:p>
    <w:p>
      <w:r>
        <w:t xml:space="preserve">    It is important to be involved in social life and men's issues. </w:t>
      </w:r>
    </w:p>
    <w:p>
      <w:r>
        <w:t xml:space="preserve">10. L'homme a travaillé dur pour atteindre son objectif. </w:t>
      </w:r>
    </w:p>
    <w:p>
      <w:r>
        <w:t xml:space="preserve">    The man worked hard to achieve his goal.</w:t>
      </w:r>
    </w:p>
    <w:p/>
    <w:p>
      <w:r>
        <w:rPr>
          <w:b/>
        </w:rPr>
        <w:t>Word: pierre | Meaning: stone</w:t>
      </w:r>
    </w:p>
    <w:p/>
    <w:p>
      <w:r>
        <w:t xml:space="preserve">1. La pierre est lourde. </w:t>
      </w:r>
    </w:p>
    <w:p>
      <w:r>
        <w:t xml:space="preserve">    The stone is heavy.</w:t>
      </w:r>
    </w:p>
    <w:p>
      <w:r>
        <w:t xml:space="preserve">2. J'ai besoin d'une pierre pour m'aménager.  </w:t>
      </w:r>
    </w:p>
    <w:p>
      <w:r>
        <w:t xml:space="preserve">    I need a stone to furnish my house.</w:t>
      </w:r>
    </w:p>
    <w:p>
      <w:r>
        <w:t xml:space="preserve">3. Le sol était composé de petites pierres. </w:t>
      </w:r>
    </w:p>
    <w:p>
      <w:r>
        <w:t xml:space="preserve">    The ground was composed of small stones.</w:t>
      </w:r>
    </w:p>
    <w:p>
      <w:r>
        <w:t xml:space="preserve">4. Les enfants ont joué avec des pierres dans la plage. </w:t>
      </w:r>
    </w:p>
    <w:p>
      <w:r>
        <w:t xml:space="preserve">    The children played with stones on the beach.</w:t>
      </w:r>
    </w:p>
    <w:p>
      <w:r>
        <w:t xml:space="preserve">5. La pierre est un élément important pour l'architecture.  </w:t>
      </w:r>
    </w:p>
    <w:p>
      <w:r>
        <w:t xml:space="preserve">    Stone is an important element in architecture.</w:t>
      </w:r>
    </w:p>
    <w:p>
      <w:r>
        <w:t xml:space="preserve">6. Il était fasciné par les pierres antiques. </w:t>
      </w:r>
    </w:p>
    <w:p>
      <w:r>
        <w:t xml:space="preserve">    He was fascinated by ancient stones.</w:t>
      </w:r>
    </w:p>
    <w:p>
      <w:r>
        <w:t xml:space="preserve">7. J'ai besoin de faire une pierre sur le mur.   </w:t>
      </w:r>
    </w:p>
    <w:p>
      <w:r>
        <w:t xml:space="preserve">    I need to make a stone on the wall.</w:t>
      </w:r>
    </w:p>
    <w:p>
      <w:r>
        <w:t xml:space="preserve">8. Les deux hommes ont déterré des pierres précieuses.  </w:t>
      </w:r>
    </w:p>
    <w:p>
      <w:r>
        <w:t xml:space="preserve">    The two men unearthed precious stones.</w:t>
      </w:r>
    </w:p>
    <w:p>
      <w:r>
        <w:t xml:space="preserve">9. La pierre dans la nature est fragile et magnifique. </w:t>
      </w:r>
    </w:p>
    <w:p>
      <w:r>
        <w:t xml:space="preserve">    Stone in nature is fragile and beautiful.</w:t>
      </w:r>
    </w:p>
    <w:p>
      <w:r>
        <w:t xml:space="preserve">10. Elle a trouvé une pierre qui l'a fait réfléchir.   </w:t>
      </w:r>
    </w:p>
    <w:p>
      <w:r>
        <w:t xml:space="preserve">    She found a stone that made her think.</w:t>
      </w:r>
    </w:p>
    <w:p/>
    <w:p>
      <w:r>
        <w:rPr>
          <w:b/>
        </w:rPr>
        <w:t>Word: sol | Meaning: soil</w:t>
      </w:r>
    </w:p>
    <w:p/>
    <w:p>
      <w:r>
        <w:t>1. Le soleil brille en plein jour.</w:t>
      </w:r>
    </w:p>
    <w:p>
      <w:r>
        <w:t xml:space="preserve">   The sun shines brightly in broad daylight.</w:t>
      </w:r>
    </w:p>
    <w:p>
      <w:r>
        <w:t>2. Je suis solliciter pour un emploi à la compagnie de tourisme.</w:t>
      </w:r>
    </w:p>
    <w:p>
      <w:r>
        <w:t xml:space="preserve">   I am looking for a job at the tourism company. </w:t>
      </w:r>
    </w:p>
    <w:p>
      <w:r>
        <w:t>3. Il est important de se lever tôt le matin pour s'hydrater et s'étirer.</w:t>
      </w:r>
    </w:p>
    <w:p>
      <w:r>
        <w:t xml:space="preserve">   It is important to get up early in the morning to hydrate and stretch. </w:t>
      </w:r>
    </w:p>
    <w:p>
      <w:r>
        <w:t>4. La famille était à la plage et jouaient dans l'eau.</w:t>
      </w:r>
    </w:p>
    <w:p>
      <w:r>
        <w:t xml:space="preserve">  The family was at the beach and playing in the water.</w:t>
      </w:r>
    </w:p>
    <w:p>
      <w:r>
        <w:t>5. Nous avons un sol fertile pour cultiver des plantes.</w:t>
      </w:r>
    </w:p>
    <w:p>
      <w:r>
        <w:t xml:space="preserve">   We have fertile soil for growing plants.</w:t>
      </w:r>
    </w:p>
    <w:p>
      <w:r>
        <w:t xml:space="preserve">6. Il me semble que le soleil est bien présent. </w:t>
      </w:r>
    </w:p>
    <w:p>
      <w:r>
        <w:t xml:space="preserve">    It seems to me that the sun is very strong.</w:t>
      </w:r>
    </w:p>
    <w:p>
      <w:r>
        <w:t>7. La terre et le sol sont nécessaires à la vie.</w:t>
      </w:r>
    </w:p>
    <w:p>
      <w:r>
        <w:t xml:space="preserve">    The earth and soil are necessary for life. </w:t>
      </w:r>
    </w:p>
    <w:p>
      <w:r>
        <w:t>8. La nature a des sols différents qui favorisent différentes plantes.</w:t>
      </w:r>
    </w:p>
    <w:p>
      <w:r>
        <w:t xml:space="preserve">   Nature has different soils which favor different plants.</w:t>
      </w:r>
    </w:p>
    <w:p>
      <w:r>
        <w:t>9. Le sol était sec, il fallait l'arroser.</w:t>
      </w:r>
    </w:p>
    <w:p>
      <w:r>
        <w:t xml:space="preserve">  The soil was dry; we needed to water it.</w:t>
      </w:r>
    </w:p>
    <w:p>
      <w:r>
        <w:t xml:space="preserve">10. Je vais aller acheter du sel à la boulangerie. </w:t>
      </w:r>
    </w:p>
    <w:p>
      <w:r>
        <w:t xml:space="preserve">    I am going to buy some salt from the bakery.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 chapeau blanc.</w:t>
      </w:r>
    </w:p>
    <w:p>
      <w:r>
        <w:t xml:space="preserve">   He has a white hat.</w:t>
      </w:r>
    </w:p>
    <w:p>
      <w:r>
        <w:t>3. Le tableau blanc est parfait.</w:t>
      </w:r>
    </w:p>
    <w:p>
      <w:r>
        <w:t xml:space="preserve">   The whiteboard is perfect.</w:t>
      </w:r>
    </w:p>
    <w:p>
      <w:r>
        <w:t>4. Elle a des yeux blancs.</w:t>
      </w:r>
    </w:p>
    <w:p>
      <w:r>
        <w:t xml:space="preserve">   She has white eyes.</w:t>
      </w:r>
    </w:p>
    <w:p>
      <w:r>
        <w:t>5. J'ai besoin d'un papier blanc.</w:t>
      </w:r>
    </w:p>
    <w:p>
      <w:r>
        <w:t xml:space="preserve">   I need some white paper.</w:t>
      </w:r>
    </w:p>
    <w:p>
      <w:r>
        <w:t xml:space="preserve">6. La neige est blanche et douce. </w:t>
      </w:r>
    </w:p>
    <w:p>
      <w:r>
        <w:t xml:space="preserve">   Snow is white and soft.</w:t>
      </w:r>
    </w:p>
    <w:p>
      <w:r>
        <w:t>7. Le ciel était blanc et ensoleillé.</w:t>
      </w:r>
    </w:p>
    <w:p>
      <w:r>
        <w:t xml:space="preserve">   The sky was white and sunny.</w:t>
      </w:r>
    </w:p>
    <w:p>
      <w:r>
        <w:t xml:space="preserve">8. Les fleurs sont blanches et élégantes. </w:t>
      </w:r>
    </w:p>
    <w:p>
      <w:r>
        <w:t xml:space="preserve">   The flowers are white and elegant.</w:t>
      </w:r>
    </w:p>
    <w:p>
      <w:r>
        <w:t>9. Le gâteau est blanc et délicieux.</w:t>
      </w:r>
    </w:p>
    <w:p>
      <w:r>
        <w:t xml:space="preserve">   The cake is white and delicious.</w:t>
      </w:r>
    </w:p>
    <w:p>
      <w:r>
        <w:t>10. Il a mangé un sandwich blanc.</w:t>
      </w:r>
    </w:p>
    <w:p>
      <w:r>
        <w:t xml:space="preserve">  He ate a white sandwich.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