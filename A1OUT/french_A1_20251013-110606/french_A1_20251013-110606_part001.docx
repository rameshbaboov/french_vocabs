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très fort, il peut me faire sourire ou pleurer.  </w:t>
      </w:r>
    </w:p>
    <w:p>
      <w:r>
        <w:t xml:space="preserve">    Love is a very strong feeling, it can make me smile or cry.</w:t>
      </w:r>
    </w:p>
    <w:p>
      <w:r>
        <w:t xml:space="preserve">2. J'ai l'amour de la vie et j'apprécie chaque jour que je passe. </w:t>
      </w:r>
    </w:p>
    <w:p>
      <w:r>
        <w:t xml:space="preserve">    I love life and I appreciate every day that passes.</w:t>
      </w:r>
    </w:p>
    <w:p>
      <w:r>
        <w:t xml:space="preserve">3. L’amour est une force puissante qui peut changer nos vies.  </w:t>
      </w:r>
    </w:p>
    <w:p>
      <w:r>
        <w:t xml:space="preserve">    Love is a powerful force that can change our lives.</w:t>
      </w:r>
    </w:p>
    <w:p>
      <w:r>
        <w:t xml:space="preserve">4. Elle a l'amour pour sa famille et ses amis, elle les aime sincèrement. </w:t>
      </w:r>
    </w:p>
    <w:p>
      <w:r>
        <w:t xml:space="preserve">    She has love for her family and friends; she loves them sincerely.</w:t>
      </w:r>
    </w:p>
    <w:p>
      <w:r>
        <w:t xml:space="preserve">5. L’amour est une passion qui peut être difficile à vivre.  </w:t>
      </w:r>
    </w:p>
    <w:p>
      <w:r>
        <w:t xml:space="preserve">    Love is a passion that can be difficult to live.</w:t>
      </w:r>
    </w:p>
    <w:p>
      <w:r>
        <w:t xml:space="preserve">6. Il était amoureux de son ancienne compagne, mais il ne savait pas comment l'exprimer. </w:t>
      </w:r>
    </w:p>
    <w:p>
      <w:r>
        <w:t xml:space="preserve">    He was in love with his former girlfriend but he didn't know how to express it.</w:t>
      </w:r>
    </w:p>
    <w:p>
      <w:r>
        <w:t xml:space="preserve">7. L’amour est un cadeau précieux à partager avec les autres.  </w:t>
      </w:r>
    </w:p>
    <w:p>
      <w:r>
        <w:t xml:space="preserve">    Love is a precious gift to share with others.</w:t>
      </w:r>
    </w:p>
    <w:p>
      <w:r>
        <w:t xml:space="preserve">8. La passion de l'amour peut être intense et parfois frustrante.  </w:t>
      </w:r>
    </w:p>
    <w:p>
      <w:r>
        <w:t xml:space="preserve">    The intensity of love can be intense and sometimes frustrating. </w:t>
      </w:r>
    </w:p>
    <w:p>
      <w:r>
        <w:t xml:space="preserve">9. Il a fait l'amour avec sa femme, mais il ne savait pas si elle était vraiment amoureuse.  </w:t>
      </w:r>
    </w:p>
    <w:p>
      <w:r>
        <w:t xml:space="preserve">   He had sex with his wife, but he didn't know if she was truly in love.</w:t>
      </w:r>
    </w:p>
    <w:p>
      <w:r>
        <w:t xml:space="preserve">10. L’amour est un sentiment qui traverse le temps et les épreuves. </w:t>
      </w:r>
    </w:p>
    <w:p>
      <w:r>
        <w:t xml:space="preserve">    Love is a feeling that transcends time and challenges.</w:t>
      </w:r>
    </w:p>
    <w:p/>
    <w:p>
      <w:r>
        <w:rPr>
          <w:b/>
        </w:rPr>
        <w:t>Word: Jour | Meaning: Day</w:t>
      </w:r>
    </w:p>
    <w:p/>
    <w:p>
      <w:r>
        <w:t>1. J'ai un jour libre ce soir.</w:t>
      </w:r>
    </w:p>
    <w:p>
      <w:r>
        <w:t xml:space="preserve">    I have a free day this evening.</w:t>
      </w:r>
    </w:p>
    <w:p>
      <w:r>
        <w:t>2. Le jour est très clair aujourd’hui.</w:t>
      </w:r>
    </w:p>
    <w:p>
      <w:r>
        <w:t xml:space="preserve">    The day is very clear today.</w:t>
      </w:r>
    </w:p>
    <w:p>
      <w:r>
        <w:t xml:space="preserve">3. Je voudrais passer une journée ensoleillée. </w:t>
      </w:r>
    </w:p>
    <w:p>
      <w:r>
        <w:t xml:space="preserve">    I would like to spend a sunny day.</w:t>
      </w:r>
    </w:p>
    <w:p>
      <w:r>
        <w:t>4. Les jours sont longs en été.</w:t>
      </w:r>
    </w:p>
    <w:p>
      <w:r>
        <w:t xml:space="preserve">    Days are long in summer.</w:t>
      </w:r>
    </w:p>
    <w:p>
      <w:r>
        <w:t>5. Il y a deux jour de vacances.</w:t>
      </w:r>
    </w:p>
    <w:p>
      <w:r>
        <w:t xml:space="preserve">    There are two days of vacation. </w:t>
      </w:r>
    </w:p>
    <w:p>
      <w:r>
        <w:t>6. Le travail dure tout le jour.</w:t>
      </w:r>
    </w:p>
    <w:p>
      <w:r>
        <w:t xml:space="preserve">    The work lasts all day.</w:t>
      </w:r>
    </w:p>
    <w:p>
      <w:r>
        <w:t>7. Je suis fatigué après une longue journée.</w:t>
      </w:r>
    </w:p>
    <w:p>
      <w:r>
        <w:t xml:space="preserve">    I'm tired after a long day. </w:t>
      </w:r>
    </w:p>
    <w:p>
      <w:r>
        <w:t xml:space="preserve">8. J’adore les jours fériés. </w:t>
      </w:r>
    </w:p>
    <w:p>
      <w:r>
        <w:t xml:space="preserve">    I love holidays.</w:t>
      </w:r>
    </w:p>
    <w:p>
      <w:r>
        <w:t xml:space="preserve">9. Un jour dans la nature est un moment de détente. </w:t>
      </w:r>
    </w:p>
    <w:p>
      <w:r>
        <w:t xml:space="preserve">    A day in nature is a moment of relaxation.  </w:t>
      </w:r>
    </w:p>
    <w:p>
      <w:r>
        <w:t xml:space="preserve">10. Le soleil brille sur le monde entier pendant la journée. </w:t>
      </w:r>
    </w:p>
    <w:p>
      <w:r>
        <w:t xml:space="preserve">   The sun shines on the whole world during the day.</w:t>
      </w:r>
    </w:p>
    <w:p/>
    <w:p>
      <w:r>
        <w:rPr>
          <w:b/>
        </w:rPr>
        <w:t>Word: Ville | Meaning: City</w:t>
      </w:r>
    </w:p>
    <w:p/>
    <w:p>
      <w:r>
        <w:t>1. La ville est très grande.</w:t>
      </w:r>
    </w:p>
    <w:p>
      <w:r>
        <w:t xml:space="preserve">   The city is very large.</w:t>
      </w:r>
    </w:p>
    <w:p>
      <w:r>
        <w:t>2. J'ai visité plusieurs villes en France.</w:t>
      </w:r>
    </w:p>
    <w:p>
      <w:r>
        <w:t xml:space="preserve">    I have visited several cities in France. </w:t>
      </w:r>
    </w:p>
    <w:p>
      <w:r>
        <w:t xml:space="preserve">3. Mon quartier est situé dans une ville animée. </w:t>
      </w:r>
    </w:p>
    <w:p>
      <w:r>
        <w:t xml:space="preserve">   My neighborhood is located in an animated city.</w:t>
      </w:r>
    </w:p>
    <w:p>
      <w:r>
        <w:t>4. Il y a de nombreux restaurants et magasins dans la ville.</w:t>
      </w:r>
    </w:p>
    <w:p>
      <w:r>
        <w:t xml:space="preserve">   There are many restaurants and shops in the city.</w:t>
      </w:r>
    </w:p>
    <w:p>
      <w:r>
        <w:t>5. Je préfère vivre dans une ville tranquille.</w:t>
      </w:r>
    </w:p>
    <w:p>
      <w:r>
        <w:t xml:space="preserve">   I prefer living in a quiet city. </w:t>
      </w:r>
    </w:p>
    <w:p>
      <w:r>
        <w:t>6. La ville est riche en histoire et en culture.</w:t>
      </w:r>
    </w:p>
    <w:p>
      <w:r>
        <w:t xml:space="preserve">   The city is rich in history and culture. </w:t>
      </w:r>
    </w:p>
    <w:p>
      <w:r>
        <w:t>7.  Le centre-ville est plein de vie et d'activités.</w:t>
      </w:r>
    </w:p>
    <w:p>
      <w:r>
        <w:t xml:space="preserve">   The city center is full of life and activities.</w:t>
      </w:r>
    </w:p>
    <w:p>
      <w:r>
        <w:t xml:space="preserve">8. Les habitants sont très attachés à leur ville. </w:t>
      </w:r>
    </w:p>
    <w:p>
      <w:r>
        <w:t xml:space="preserve">    The inhabitants are very attached to their city. </w:t>
      </w:r>
    </w:p>
    <w:p>
      <w:r>
        <w:t xml:space="preserve">9. Le train arrive dans la ville tous les jours. </w:t>
      </w:r>
    </w:p>
    <w:p>
      <w:r>
        <w:t xml:space="preserve">  The train arrives in the city every day.</w:t>
      </w:r>
    </w:p>
    <w:p>
      <w:r>
        <w:t>10.  J'adore la cuisine de la ville où je vis.</w:t>
      </w:r>
    </w:p>
    <w:p>
      <w:r>
        <w:t xml:space="preserve">   I love the food of the city where I live.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J'ai besoin d’une table pour travailler.  </w:t>
      </w:r>
    </w:p>
    <w:p>
      <w:r>
        <w:t xml:space="preserve">    I need a table to work. </w:t>
      </w:r>
    </w:p>
    <w:p>
      <w:r>
        <w:t xml:space="preserve">3. Il y a une table ronde dans la salle à manger.  </w:t>
      </w:r>
    </w:p>
    <w:p>
      <w:r>
        <w:t xml:space="preserve">   There is a round table in the dining room. </w:t>
      </w:r>
    </w:p>
    <w:p>
      <w:r>
        <w:t xml:space="preserve">4. La table est en bois et elle est décorée. </w:t>
      </w:r>
    </w:p>
    <w:p>
      <w:r>
        <w:t xml:space="preserve">   The table is made of wood and it's decorated. </w:t>
      </w:r>
    </w:p>
    <w:p>
      <w:r>
        <w:t>5. Je vais à la table pour prendre le repas.</w:t>
      </w:r>
    </w:p>
    <w:p>
      <w:r>
        <w:t xml:space="preserve">    I am going to the table to eat.  </w:t>
      </w:r>
    </w:p>
    <w:p>
      <w:r>
        <w:t xml:space="preserve">6. Les enfants jouent à la table. </w:t>
      </w:r>
    </w:p>
    <w:p>
      <w:r>
        <w:t xml:space="preserve">    The children play at the table.  </w:t>
      </w:r>
    </w:p>
    <w:p>
      <w:r>
        <w:t xml:space="preserve">7. La table est très longue.   </w:t>
      </w:r>
    </w:p>
    <w:p>
      <w:r>
        <w:t xml:space="preserve">    The table is very long. </w:t>
      </w:r>
    </w:p>
    <w:p>
      <w:r>
        <w:t xml:space="preserve">8. Je ne peux pas trouver ma table. </w:t>
      </w:r>
    </w:p>
    <w:p>
      <w:r>
        <w:t xml:space="preserve">    I can’t find my table. </w:t>
      </w:r>
    </w:p>
    <w:p>
      <w:r>
        <w:t>9. Tu veux manger? On peut avoir la table pour nous.</w:t>
      </w:r>
    </w:p>
    <w:p>
      <w:r>
        <w:t xml:space="preserve">    Do you want to eat? We can have the table for us.  </w:t>
      </w:r>
    </w:p>
    <w:p>
      <w:r>
        <w:t xml:space="preserve">10. La table est le lieu de nos repas.   </w:t>
      </w:r>
    </w:p>
    <w:p>
      <w:r>
        <w:t xml:space="preserve">    The table is the place of our meals.</w:t>
      </w:r>
    </w:p>
    <w:p/>
    <w:p>
      <w:r>
        <w:rPr>
          <w:b/>
        </w:rPr>
        <w:t>Word: Homme | Meaning: Man</w:t>
      </w:r>
    </w:p>
    <w:p/>
    <w:p>
      <w:r>
        <w:t>1. L'homme est arrivé au café.</w:t>
      </w:r>
    </w:p>
    <w:p>
      <w:r>
        <w:t xml:space="preserve">  The man arrived at the café.</w:t>
      </w:r>
    </w:p>
    <w:p>
      <w:r>
        <w:t>2. Le petit homme est timide.</w:t>
      </w:r>
    </w:p>
    <w:p>
      <w:r>
        <w:t xml:space="preserve">  The little man is shy.</w:t>
      </w:r>
    </w:p>
    <w:p>
      <w:r>
        <w:t xml:space="preserve">3. L’homme s’est assis sur la chaise. </w:t>
      </w:r>
    </w:p>
    <w:p>
      <w:r>
        <w:t xml:space="preserve">  The man sat down on the chair.</w:t>
      </w:r>
    </w:p>
    <w:p>
      <w:r>
        <w:t xml:space="preserve">4. La femme a un homme fidèle à ses côtés. </w:t>
      </w:r>
    </w:p>
    <w:p>
      <w:r>
        <w:t xml:space="preserve">  The woman has a faithful man by her side.</w:t>
      </w:r>
    </w:p>
    <w:p>
      <w:r>
        <w:t xml:space="preserve">5. Il est l'un des hommes les plus intelligents de la ville. </w:t>
      </w:r>
    </w:p>
    <w:p>
      <w:r>
        <w:t xml:space="preserve">  He is one of the smartest men in the city.</w:t>
      </w:r>
    </w:p>
    <w:p>
      <w:r>
        <w:t>6. L’homme est parti travailler.</w:t>
      </w:r>
    </w:p>
    <w:p>
      <w:r>
        <w:t xml:space="preserve">  The man left to work.</w:t>
      </w:r>
    </w:p>
    <w:p>
      <w:r>
        <w:t xml:space="preserve">7. Les hommes ont besoin d’eau pour survivre. </w:t>
      </w:r>
    </w:p>
    <w:p>
      <w:r>
        <w:t xml:space="preserve">  Men need water to survive.</w:t>
      </w:r>
    </w:p>
    <w:p>
      <w:r>
        <w:t>8. On a rencontré un homme en chemin.</w:t>
      </w:r>
    </w:p>
    <w:p>
      <w:r>
        <w:t xml:space="preserve">  We met a man on the way.</w:t>
      </w:r>
    </w:p>
    <w:p>
      <w:r>
        <w:t>9. L'homme était triste et seul.</w:t>
      </w:r>
    </w:p>
    <w:p>
      <w:r>
        <w:t xml:space="preserve">  The man was sad and lonely.</w:t>
      </w:r>
    </w:p>
    <w:p>
      <w:r>
        <w:t xml:space="preserve">10. Les hommes sont tous différents, mais ils ont la même nature. </w:t>
      </w:r>
    </w:p>
    <w:p>
      <w:r>
        <w:t xml:space="preserve">  Men are all different, but they have the same nature.</w:t>
      </w:r>
    </w:p>
    <w:p/>
    <w:p>
      <w:r>
        <w:rPr>
          <w:b/>
        </w:rPr>
        <w:t>Word: Froid | Meaning: Cold</w:t>
      </w:r>
    </w:p>
    <w:p/>
    <w:p>
      <w:r>
        <w:t>1. Le froid de la nuit était intense.</w:t>
      </w:r>
    </w:p>
    <w:p>
      <w:r>
        <w:t xml:space="preserve">   The night's cold was intense.</w:t>
      </w:r>
    </w:p>
    <w:p>
      <w:r>
        <w:t>2. Nous avons besoin d'un chauffage pour nous réchauffer.</w:t>
      </w:r>
    </w:p>
    <w:p>
      <w:r>
        <w:t xml:space="preserve">   We need heating to warm up.</w:t>
      </w:r>
    </w:p>
    <w:p>
      <w:r>
        <w:t>3. La neige est tombée et fait le froid.</w:t>
      </w:r>
    </w:p>
    <w:p>
      <w:r>
        <w:t xml:space="preserve">    Snow has fallen and made it cold. </w:t>
      </w:r>
    </w:p>
    <w:p>
      <w:r>
        <w:t xml:space="preserve">4. Il est plus confortable à l'intérieur dans un appartement chaud. </w:t>
      </w:r>
    </w:p>
    <w:p>
      <w:r>
        <w:t xml:space="preserve">    It's more comfortable inside in a warm apartment. </w:t>
      </w:r>
    </w:p>
    <w:p>
      <w:r>
        <w:t xml:space="preserve">5. L'air extérieur est très froid aujourd'hui. </w:t>
      </w:r>
    </w:p>
    <w:p>
      <w:r>
        <w:t xml:space="preserve">   The outdoor air is very cold today.</w:t>
      </w:r>
    </w:p>
    <w:p>
      <w:r>
        <w:t xml:space="preserve">6. La température était trop basse et nous avons besoin de nos manteaux. </w:t>
      </w:r>
    </w:p>
    <w:p>
      <w:r>
        <w:t xml:space="preserve">    The temperature was too low and we needed our coats.  </w:t>
      </w:r>
    </w:p>
    <w:p>
      <w:r>
        <w:t>7. Les enfants sont fatigués après leur promenade dans la forêt.</w:t>
      </w:r>
    </w:p>
    <w:p>
      <w:r>
        <w:t xml:space="preserve">     The children are tired after their walk in the forest. </w:t>
      </w:r>
    </w:p>
    <w:p>
      <w:r>
        <w:t xml:space="preserve">8. Le ventilateur me rafraîchit, mais il est trop froid dehors.  </w:t>
      </w:r>
    </w:p>
    <w:p>
      <w:r>
        <w:t xml:space="preserve">   The fan refreshes me, but it is too cold outside.</w:t>
      </w:r>
    </w:p>
    <w:p>
      <w:r>
        <w:t xml:space="preserve">9. J'ai besoin d’un verre d’eau pour me réchauffer.  </w:t>
      </w:r>
    </w:p>
    <w:p>
      <w:r>
        <w:t xml:space="preserve">    I need a glass of water to warm me up. </w:t>
      </w:r>
    </w:p>
    <w:p>
      <w:r>
        <w:t xml:space="preserve">10. La saison hivernale est souvent très froide et il y fait souvent de la neige.  </w:t>
      </w:r>
    </w:p>
    <w:p>
      <w:r>
        <w:t xml:space="preserve">    The winter season is often very cold and there is often snow.</w:t>
      </w:r>
    </w:p>
    <w:p/>
    <w:p>
      <w:r>
        <w:rPr>
          <w:b/>
        </w:rPr>
        <w:t>Word: Sol | Meaning: Sun</w:t>
      </w:r>
    </w:p>
    <w:p/>
    <w:p>
      <w:r>
        <w:t xml:space="preserve">1. Le soleil brillait très fort ce jour.  </w:t>
      </w:r>
    </w:p>
    <w:p>
      <w:r>
        <w:t xml:space="preserve">     The sun shone very brightly that day.</w:t>
      </w:r>
    </w:p>
    <w:p>
      <w:r>
        <w:t xml:space="preserve">2. J'aime la sollicite de la nature. </w:t>
      </w:r>
    </w:p>
    <w:p>
      <w:r>
        <w:t xml:space="preserve">    I love the pleasure of nature.</w:t>
      </w:r>
    </w:p>
    <w:p>
      <w:r>
        <w:t xml:space="preserve">3. La terre est faite de sol et d'eau. </w:t>
      </w:r>
    </w:p>
    <w:p>
      <w:r>
        <w:t xml:space="preserve">    Earth is made of soil and water.</w:t>
      </w:r>
    </w:p>
    <w:p>
      <w:r>
        <w:t xml:space="preserve">4. Nous avons besoin de plus de sol pour construire notre maison.  </w:t>
      </w:r>
    </w:p>
    <w:p>
      <w:r>
        <w:t xml:space="preserve">    We need more soil to build our house.</w:t>
      </w:r>
    </w:p>
    <w:p>
      <w:r>
        <w:t>5. Le sol est important pour la croissance des plantes.</w:t>
      </w:r>
    </w:p>
    <w:p>
      <w:r>
        <w:t xml:space="preserve">   The soil is important for the growth of plants.</w:t>
      </w:r>
    </w:p>
    <w:p>
      <w:r>
        <w:t xml:space="preserve">6. Il a planté une tomate dans le sol. </w:t>
      </w:r>
    </w:p>
    <w:p>
      <w:r>
        <w:t xml:space="preserve">    He planted a tomato in the ground.</w:t>
      </w:r>
    </w:p>
    <w:p>
      <w:r>
        <w:t xml:space="preserve">7. La terre a besoin de soin et de sol.  </w:t>
      </w:r>
    </w:p>
    <w:p>
      <w:r>
        <w:t xml:space="preserve">    Earth needs care and soil.</w:t>
      </w:r>
    </w:p>
    <w:p>
      <w:r>
        <w:t>8. Le sol est parfois dur, parfois humide.</w:t>
      </w:r>
    </w:p>
    <w:p>
      <w:r>
        <w:t xml:space="preserve">   The soil can be sometimes hard, sometimes wet. </w:t>
      </w:r>
    </w:p>
    <w:p>
      <w:r>
        <w:t xml:space="preserve">9. Le sol devient plus solide avec le temps.  </w:t>
      </w:r>
    </w:p>
    <w:p>
      <w:r>
        <w:t xml:space="preserve">    The soil becomes more solid with time. </w:t>
      </w:r>
    </w:p>
    <w:p>
      <w:r>
        <w:t>10. La pluie tombe sur le sol et il se hydrate.</w:t>
      </w:r>
    </w:p>
    <w:p>
      <w:r>
        <w:t xml:space="preserve">   The rain falls on the soil and it hydrates.</w:t>
      </w:r>
    </w:p>
    <w:p/>
    <w:p>
      <w:r>
        <w:rPr>
          <w:b/>
        </w:rPr>
        <w:t>Word: Appel | Meaning: Call</w:t>
      </w:r>
    </w:p>
    <w:p/>
    <w:p>
      <w:r>
        <w:t>1. J'ai appelé mon ami pour lui demander de l'aide.</w:t>
      </w:r>
    </w:p>
    <w:p>
      <w:r>
        <w:t xml:space="preserve">   I called my friend to ask for his help.</w:t>
      </w:r>
    </w:p>
    <w:p>
      <w:r>
        <w:t>2. L'appel était très important, il nous a dit que nous devions nous déplacer.</w:t>
      </w:r>
    </w:p>
    <w:p>
      <w:r>
        <w:t xml:space="preserve">   The call was very important, he told us we had to move. </w:t>
      </w:r>
    </w:p>
    <w:p>
      <w:r>
        <w:t xml:space="preserve">3. Le téléphone a sonné, alors je l'ai répondu immédiatement. </w:t>
      </w:r>
    </w:p>
    <w:p>
      <w:r>
        <w:t xml:space="preserve">   My phone rang, so I answered it immediately.</w:t>
      </w:r>
    </w:p>
    <w:p>
      <w:r>
        <w:t>4. J'appelle la compagnie d'assurance pour déclarer un incident.</w:t>
      </w:r>
    </w:p>
    <w:p>
      <w:r>
        <w:t xml:space="preserve">   I am calling the insurance company to report an incident.</w:t>
      </w:r>
    </w:p>
    <w:p>
      <w:r>
        <w:t>5.  La conversation était courte, mais elle a permis de conclure l'affaire.</w:t>
      </w:r>
    </w:p>
    <w:p>
      <w:r>
        <w:t xml:space="preserve">    The conversation was brief but it allowed us to close the deal. </w:t>
      </w:r>
    </w:p>
    <w:p>
      <w:r>
        <w:t xml:space="preserve">6. J'ai appelé mon médecin pour prendre rendez-vous. </w:t>
      </w:r>
    </w:p>
    <w:p>
      <w:r>
        <w:t xml:space="preserve">   I called my doctor to schedule an appointment. </w:t>
      </w:r>
    </w:p>
    <w:p>
      <w:r>
        <w:t xml:space="preserve">7. L'appel s'est terminé en silence, nous n'avons rien dit. </w:t>
      </w:r>
    </w:p>
    <w:p>
      <w:r>
        <w:t xml:space="preserve">    The call ended in silence, we said nothing. </w:t>
      </w:r>
    </w:p>
    <w:p>
      <w:r>
        <w:t xml:space="preserve">8.  J'ai appelé un service d'assistance pour une question technique. </w:t>
      </w:r>
    </w:p>
    <w:p>
      <w:r>
        <w:t xml:space="preserve">   I called a technical assistance service for a tech issue. </w:t>
      </w:r>
    </w:p>
    <w:p>
      <w:r>
        <w:t xml:space="preserve">9. Le téléphone sonne constamment, je ne sais pas qui appelle. </w:t>
      </w:r>
    </w:p>
    <w:p>
      <w:r>
        <w:t xml:space="preserve">   My phone is constantly ringing, I don't know who's calling.  </w:t>
      </w:r>
    </w:p>
    <w:p>
      <w:r>
        <w:t xml:space="preserve">10. L'appel téléphonique est une pratique courante pour organiser des rendez-vous. </w:t>
      </w:r>
    </w:p>
    <w:p>
      <w:r>
        <w:t xml:space="preserve">   Telephone calls are a common practice for organizing appointments.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Il a une belle maison.</w:t>
      </w:r>
    </w:p>
    <w:p>
      <w:r>
        <w:t xml:space="preserve">   He has a nice house.</w:t>
      </w:r>
    </w:p>
    <w:p>
      <w:r>
        <w:t>3. Cette fille est belle et intelligente.</w:t>
      </w:r>
    </w:p>
    <w:p>
      <w:r>
        <w:t xml:space="preserve">  This girl is beautiful and intelligent. </w:t>
      </w:r>
    </w:p>
    <w:p>
      <w:r>
        <w:t>4. C'est une belle journée de printemps!</w:t>
      </w:r>
    </w:p>
    <w:p>
      <w:r>
        <w:t xml:space="preserve">    It's a beautiful spring day!</w:t>
      </w:r>
    </w:p>
    <w:p>
      <w:r>
        <w:t>5. Le gâteau était belle couleur rouge!</w:t>
      </w:r>
    </w:p>
    <w:p>
      <w:r>
        <w:t xml:space="preserve">   The cake was a beautiful red color!</w:t>
      </w:r>
    </w:p>
    <w:p>
      <w:r>
        <w:t>6. Tu as une belle voix !</w:t>
      </w:r>
    </w:p>
    <w:p>
      <w:r>
        <w:t xml:space="preserve">   You have a beautiful voice! </w:t>
      </w:r>
    </w:p>
    <w:p>
      <w:r>
        <w:t xml:space="preserve">7. Il admire la belle danseuse. </w:t>
      </w:r>
    </w:p>
    <w:p>
      <w:r>
        <w:t xml:space="preserve">   He admires the beautiful dancer. </w:t>
      </w:r>
    </w:p>
    <w:p>
      <w:r>
        <w:t xml:space="preserve">8. Cette robe est belle et élégante. </w:t>
      </w:r>
    </w:p>
    <w:p>
      <w:r>
        <w:t xml:space="preserve">    This dress is beautiful and elegant.</w:t>
      </w:r>
    </w:p>
    <w:p>
      <w:r>
        <w:t xml:space="preserve">9. Les fleurs sont belles dans le jardin. </w:t>
      </w:r>
    </w:p>
    <w:p>
      <w:r>
        <w:t xml:space="preserve">   The flowers are beautiful in the garden. </w:t>
      </w:r>
    </w:p>
    <w:p>
      <w:r>
        <w:t xml:space="preserve">10. Elle a une belle idée! </w:t>
      </w:r>
    </w:p>
    <w:p>
      <w:r>
        <w:t xml:space="preserve">   She has a beautiful idea!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vais bien, merci. Et vous ?</w:t>
      </w:r>
    </w:p>
    <w:p>
      <w:r>
        <w:t xml:space="preserve">   I'm fine, thank you. And you?</w:t>
      </w:r>
    </w:p>
    <w:p>
      <w:r>
        <w:t>3. Bonjour à tous !</w:t>
      </w:r>
    </w:p>
    <w:p>
      <w:r>
        <w:t xml:space="preserve">   Hello everyone!</w:t>
      </w:r>
    </w:p>
    <w:p>
      <w:r>
        <w:t>4.  Bonjour, je suis nouveau ici.</w:t>
      </w:r>
    </w:p>
    <w:p>
      <w:r>
        <w:t xml:space="preserve">   Hello, I'm new here. </w:t>
      </w:r>
    </w:p>
    <w:p>
      <w:r>
        <w:t xml:space="preserve">5.  J'adore la France. </w:t>
      </w:r>
    </w:p>
    <w:p>
      <w:r>
        <w:t xml:space="preserve">    I love France.</w:t>
      </w:r>
    </w:p>
    <w:p>
      <w:r>
        <w:t>6.  Bonjour Madame/Monsieur.</w:t>
      </w:r>
    </w:p>
    <w:p>
      <w:r>
        <w:t xml:space="preserve">   Good morning/afternoon/evening, Madam/Sir. </w:t>
      </w:r>
    </w:p>
    <w:p>
      <w:r>
        <w:t>7.  Bonjour, quelle est la date aujourd'hui ?</w:t>
      </w:r>
    </w:p>
    <w:p>
      <w:r>
        <w:t xml:space="preserve">   Hello, what is the date today?</w:t>
      </w:r>
    </w:p>
    <w:p>
      <w:r>
        <w:t xml:space="preserve">8.  Bonjour à toi ! </w:t>
      </w:r>
    </w:p>
    <w:p>
      <w:r>
        <w:t xml:space="preserve">   Hello to you! </w:t>
      </w:r>
    </w:p>
    <w:p>
      <w:r>
        <w:t>9.  Bonjour, il fait beau dehors.</w:t>
      </w:r>
    </w:p>
    <w:p>
      <w:r>
        <w:t xml:space="preserve">    Hello, it's nice out.</w:t>
      </w:r>
    </w:p>
    <w:p>
      <w:r>
        <w:t>10. Bonjour, j'ai besoin d'aide.</w:t>
      </w:r>
    </w:p>
    <w:p>
      <w:r>
        <w:t xml:space="preserve">   Good morning,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