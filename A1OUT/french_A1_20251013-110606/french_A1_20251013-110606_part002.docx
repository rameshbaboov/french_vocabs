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lu un livre sur l'histoire de France.</w:t>
      </w:r>
    </w:p>
    <w:p>
      <w:r>
        <w:t xml:space="preserve">    I read a book about the history of France.</w:t>
      </w:r>
    </w:p>
    <w:p>
      <w:r>
        <w:t>2. Le livre est lourd et il est difficile à porter.</w:t>
      </w:r>
    </w:p>
    <w:p>
      <w:r>
        <w:t xml:space="preserve">   The book is heavy and it is difficult to carry.</w:t>
      </w:r>
    </w:p>
    <w:p>
      <w:r>
        <w:t xml:space="preserve">3. Il y a beaucoup de livres dans la bibliothèque. </w:t>
      </w:r>
    </w:p>
    <w:p>
      <w:r>
        <w:t xml:space="preserve">   There are many books in the library.</w:t>
      </w:r>
    </w:p>
    <w:p>
      <w:r>
        <w:t>4. Je suis aller au marché pour acheter un livre d'histoire.</w:t>
      </w:r>
    </w:p>
    <w:p>
      <w:r>
        <w:t xml:space="preserve">    I am going to the market to buy a history book.</w:t>
      </w:r>
    </w:p>
    <w:p>
      <w:r>
        <w:t xml:space="preserve">5. Le professeur m'a donné un livre à lire. </w:t>
      </w:r>
    </w:p>
    <w:p>
      <w:r>
        <w:t xml:space="preserve">    The teacher gave me a book to read.</w:t>
      </w:r>
    </w:p>
    <w:p>
      <w:r>
        <w:t>6. J'aime lire des livres sur le voyage et la géographie.</w:t>
      </w:r>
    </w:p>
    <w:p>
      <w:r>
        <w:t xml:space="preserve">    I like to read books about travel and geography.</w:t>
      </w:r>
    </w:p>
    <w:p>
      <w:r>
        <w:t xml:space="preserve">7. Je pense acheter un nouveau livre pour apprendre l'anglais. </w:t>
      </w:r>
    </w:p>
    <w:p>
      <w:r>
        <w:t xml:space="preserve">   I think I am going to buy a new book to learn English. </w:t>
      </w:r>
    </w:p>
    <w:p>
      <w:r>
        <w:t xml:space="preserve">8. Lisez-moi ce que vous avez appris dans votre livre. </w:t>
      </w:r>
    </w:p>
    <w:p>
      <w:r>
        <w:t xml:space="preserve">    Read me what you have learned in your book. </w:t>
      </w:r>
    </w:p>
    <w:p>
      <w:r>
        <w:t xml:space="preserve">9. J'ai lu un livre sur la cuisine française. </w:t>
      </w:r>
    </w:p>
    <w:p>
      <w:r>
        <w:t xml:space="preserve">    I read a book about French cooking. </w:t>
      </w:r>
    </w:p>
    <w:p>
      <w:r>
        <w:t xml:space="preserve">10. Il y a une grande sélection de livres à la librairie.  </w:t>
      </w:r>
    </w:p>
    <w:p>
      <w:r>
        <w:t xml:space="preserve">   There is a large selection of books at the bookstore.</w:t>
      </w:r>
    </w:p>
    <w:p/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The rose flower is magnificent.</w:t>
      </w:r>
    </w:p>
    <w:p>
      <w:r>
        <w:t xml:space="preserve">2.  J'aime les fleurs dans le jardin. </w:t>
      </w:r>
    </w:p>
    <w:p>
      <w:r>
        <w:t xml:space="preserve">   I like the flowers in the garden.</w:t>
      </w:r>
    </w:p>
    <w:p>
      <w:r>
        <w:t>3.  La fleur du thé a une saveur douce.</w:t>
      </w:r>
    </w:p>
    <w:p>
      <w:r>
        <w:t xml:space="preserve">   The tea flower has a sweet flavor. </w:t>
      </w:r>
    </w:p>
    <w:p>
      <w:r>
        <w:t xml:space="preserve">4.  On voit des fleurs dans la forêt. </w:t>
      </w:r>
    </w:p>
    <w:p>
      <w:r>
        <w:t xml:space="preserve">   We see flowers in the forest.</w:t>
      </w:r>
    </w:p>
    <w:p>
      <w:r>
        <w:t xml:space="preserve">5.  Le bouquet de fleurs était magnifique. </w:t>
      </w:r>
    </w:p>
    <w:p>
      <w:r>
        <w:t xml:space="preserve">   The flower bouquet was magnificent.</w:t>
      </w:r>
    </w:p>
    <w:p>
      <w:r>
        <w:t xml:space="preserve">6.  Elle aime les couleurs de la fleur jaune. </w:t>
      </w:r>
    </w:p>
    <w:p>
      <w:r>
        <w:t xml:space="preserve">    She likes the colors of the yellow flower.</w:t>
      </w:r>
    </w:p>
    <w:p>
      <w:r>
        <w:t xml:space="preserve">7.  La fleur est l'image de la beauté. </w:t>
      </w:r>
    </w:p>
    <w:p>
      <w:r>
        <w:t xml:space="preserve">   The flower is a symbol of beauty.</w:t>
      </w:r>
    </w:p>
    <w:p>
      <w:r>
        <w:t>8.  Le parfum des fleurs est agréable.</w:t>
      </w:r>
    </w:p>
    <w:p>
      <w:r>
        <w:t xml:space="preserve">   The scent of the flowers is pleasant.</w:t>
      </w:r>
    </w:p>
    <w:p>
      <w:r>
        <w:t xml:space="preserve">9.  Il a apporté une fleur pour sa femme. </w:t>
      </w:r>
    </w:p>
    <w:p>
      <w:r>
        <w:t xml:space="preserve">   He brought her a flower for his wife. </w:t>
      </w:r>
    </w:p>
    <w:p>
      <w:r>
        <w:t xml:space="preserve">10.  Les fleurs sont un élément important de la nature. </w:t>
      </w:r>
    </w:p>
    <w:p>
      <w:r>
        <w:t xml:space="preserve">    Flowers are an important element of nature.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 I need water to drink.</w:t>
      </w:r>
    </w:p>
    <w:p>
      <w:r>
        <w:t>2. L'eau de la fontaine est claire et potable.</w:t>
      </w:r>
    </w:p>
    <w:p>
      <w:r>
        <w:t xml:space="preserve">    The water from the fountain is clear and potable.</w:t>
      </w:r>
    </w:p>
    <w:p>
      <w:r>
        <w:t xml:space="preserve">3. Nous avons bu beaucoup d'eau pendant la randonnée. </w:t>
      </w:r>
    </w:p>
    <w:p>
      <w:r>
        <w:t xml:space="preserve">    We drank a lot of water during our hike.</w:t>
      </w:r>
    </w:p>
    <w:p>
      <w:r>
        <w:t xml:space="preserve">4. La rivière a une eau limpide. </w:t>
      </w:r>
    </w:p>
    <w:p>
      <w:r>
        <w:t xml:space="preserve">    The river has clear water.</w:t>
      </w:r>
    </w:p>
    <w:p>
      <w:r>
        <w:t xml:space="preserve">5. L'eau du robinet est très froide. </w:t>
      </w:r>
    </w:p>
    <w:p>
      <w:r>
        <w:t xml:space="preserve">    The tap water is very cold.</w:t>
      </w:r>
    </w:p>
    <w:p>
      <w:r>
        <w:t>6. Il faut remplir l'eau dans la casserole.</w:t>
      </w:r>
    </w:p>
    <w:p>
      <w:r>
        <w:t xml:space="preserve">    You need to fill the water in the saucepan.</w:t>
      </w:r>
    </w:p>
    <w:p>
      <w:r>
        <w:t>7. La pluie nous a fourni beaucoup d'eau.</w:t>
      </w:r>
    </w:p>
    <w:p>
      <w:r>
        <w:t xml:space="preserve">    The rain has given us a lot of water.</w:t>
      </w:r>
    </w:p>
    <w:p>
      <w:r>
        <w:t>8. Les fleurs ont besoin d'eau pour pousser.</w:t>
      </w:r>
    </w:p>
    <w:p>
      <w:r>
        <w:t xml:space="preserve">    Flowers need water to grow.</w:t>
      </w:r>
    </w:p>
    <w:p>
      <w:r>
        <w:t xml:space="preserve">9. J'aime boire de l'eau fraîche chaque matin. </w:t>
      </w:r>
    </w:p>
    <w:p>
      <w:r>
        <w:t xml:space="preserve">    I like to drink fresh water every morning. </w:t>
      </w:r>
    </w:p>
    <w:p>
      <w:r>
        <w:t>10. L’eau est essentielle à la vie.</w:t>
      </w:r>
    </w:p>
    <w:p>
      <w:r>
        <w:t xml:space="preserve">   Water is essential to life.</w:t>
      </w:r>
    </w:p>
    <w:p/>
    <w:p>
      <w:r>
        <w:rPr>
          <w:b/>
        </w:rPr>
        <w:t>Word: soleil | Meaning: sun</w:t>
      </w:r>
    </w:p>
    <w:p/>
    <w:p>
      <w:r>
        <w:t>1. Il y a une grande lumière du soleil dans le ciel.</w:t>
      </w:r>
    </w:p>
    <w:p>
      <w:r>
        <w:t xml:space="preserve">    There is a large sunshine in the sky.</w:t>
      </w:r>
    </w:p>
    <w:p>
      <w:r>
        <w:t>2. Le soleil brille aujourd'hui et il est très chaud.</w:t>
      </w:r>
    </w:p>
    <w:p>
      <w:r>
        <w:t xml:space="preserve">   The sun shines today and it is very hot.</w:t>
      </w:r>
    </w:p>
    <w:p>
      <w:r>
        <w:t xml:space="preserve">3. J'adore regarder le soleil dans l'océan. </w:t>
      </w:r>
    </w:p>
    <w:p>
      <w:r>
        <w:t xml:space="preserve">   I love watching the sun in the ocean.</w:t>
      </w:r>
    </w:p>
    <w:p>
      <w:r>
        <w:t xml:space="preserve">4. La saison de l'été, c’est la meilleure période pour profiter du soleil. </w:t>
      </w:r>
    </w:p>
    <w:p>
      <w:r>
        <w:t xml:space="preserve">    Summer season is the best time to enjoy the sunshine. </w:t>
      </w:r>
    </w:p>
    <w:p>
      <w:r>
        <w:t xml:space="preserve">5. Le soleil se couche en début d'après-midi.  </w:t>
      </w:r>
    </w:p>
    <w:p>
      <w:r>
        <w:t xml:space="preserve">    The sun sets at the beginning of the afternoon.</w:t>
      </w:r>
    </w:p>
    <w:p>
      <w:r>
        <w:t>6. Il y a beaucoup de rayons du soleil sur mon visage.</w:t>
      </w:r>
    </w:p>
    <w:p>
      <w:r>
        <w:t xml:space="preserve">   There are many rays of sun on my face.</w:t>
      </w:r>
    </w:p>
    <w:p>
      <w:r>
        <w:t xml:space="preserve">7. Je vais prendre une sieste sous le soleil pendant quelques heures. </w:t>
      </w:r>
    </w:p>
    <w:p>
      <w:r>
        <w:t xml:space="preserve">   I am going to take a nap under the sunshine for a few hours.</w:t>
      </w:r>
    </w:p>
    <w:p>
      <w:r>
        <w:t xml:space="preserve">8. L'eau de la piscine est claire et l’air du soleil est frais. </w:t>
      </w:r>
    </w:p>
    <w:p>
      <w:r>
        <w:t xml:space="preserve">    The water of the pool is clear and the air of the sun is fresh.</w:t>
      </w:r>
    </w:p>
    <w:p>
      <w:r>
        <w:t xml:space="preserve">9. La lumière du soleil nous aide à rester en bonne forme physique.  </w:t>
      </w:r>
    </w:p>
    <w:p>
      <w:r>
        <w:t xml:space="preserve">    The sunlight helps us to stay in good physical condition.</w:t>
      </w:r>
    </w:p>
    <w:p>
      <w:r>
        <w:t xml:space="preserve">10. Je me sens heureux et content quand je suis dehors sous le soleil. </w:t>
      </w:r>
    </w:p>
    <w:p>
      <w:r>
        <w:t xml:space="preserve">   I feel happy and content when I am outside under the sun.</w:t>
      </w:r>
    </w:p>
    <w:p/>
    <w:p>
      <w:r>
        <w:rPr>
          <w:b/>
        </w:rPr>
        <w:t>Word: maison | Meaning: house</w:t>
      </w:r>
    </w:p>
    <w:p/>
    <w:p>
      <w:r>
        <w:t xml:space="preserve">1. La maison est située dans le quartier de Paris. </w:t>
      </w:r>
    </w:p>
    <w:p>
      <w:r>
        <w:t xml:space="preserve">   The house is located in the Parisian district.</w:t>
      </w:r>
    </w:p>
    <w:p>
      <w:r>
        <w:t>2. J'adore la cuisine de ma maison.</w:t>
      </w:r>
    </w:p>
    <w:p>
      <w:r>
        <w:t xml:space="preserve">   I love the kitchen of my house.</w:t>
      </w:r>
    </w:p>
    <w:p>
      <w:r>
        <w:t>3. Ma maison est petite, mais confortable.</w:t>
      </w:r>
    </w:p>
    <w:p>
      <w:r>
        <w:t xml:space="preserve">   My house is small but cozy.</w:t>
      </w:r>
    </w:p>
    <w:p>
      <w:r>
        <w:t xml:space="preserve">4. Nous avons passé une soirée agréable dans notre maison. </w:t>
      </w:r>
    </w:p>
    <w:p>
      <w:r>
        <w:t xml:space="preserve">   We had a nice evening at our house.</w:t>
      </w:r>
    </w:p>
    <w:p>
      <w:r>
        <w:t>5. La maison a besoin d'entretien régulier.</w:t>
      </w:r>
    </w:p>
    <w:p>
      <w:r>
        <w:t xml:space="preserve">   The house needs regular maintenance.</w:t>
      </w:r>
    </w:p>
    <w:p>
      <w:r>
        <w:t xml:space="preserve">6. Il y a des photos de ma famille sur les murs de la maison. </w:t>
      </w:r>
    </w:p>
    <w:p>
      <w:r>
        <w:t xml:space="preserve">   There are pictures of my family on the walls of my house.</w:t>
      </w:r>
    </w:p>
    <w:p>
      <w:r>
        <w:t xml:space="preserve">7.  Le jardin est très beau et agréable à vivre dans ma maison. </w:t>
      </w:r>
    </w:p>
    <w:p>
      <w:r>
        <w:t xml:space="preserve">   The garden is very beautiful and pleasant to live in at my house. </w:t>
      </w:r>
    </w:p>
    <w:p>
      <w:r>
        <w:t>8. La maison a été vendue au début de l'année.</w:t>
      </w:r>
    </w:p>
    <w:p>
      <w:r>
        <w:t xml:space="preserve">   The house was sold at the beginning of the year.</w:t>
      </w:r>
    </w:p>
    <w:p>
      <w:r>
        <w:t xml:space="preserve">9. Nous sommes allés passer du temps dans notre maison. </w:t>
      </w:r>
    </w:p>
    <w:p>
      <w:r>
        <w:t xml:space="preserve">   We went to spend some time at our house.</w:t>
      </w:r>
    </w:p>
    <w:p>
      <w:r>
        <w:t xml:space="preserve">10.  Ma maison est une oasis de calme et de sérénité. </w:t>
      </w:r>
    </w:p>
    <w:p>
      <w:r>
        <w:t xml:space="preserve">   My house is an oasis of calm and serenity.</w:t>
      </w:r>
    </w:p>
    <w:p/>
    <w:p>
      <w:r>
        <w:rPr>
          <w:b/>
        </w:rPr>
        <w:t>Word: voyage | Meaning: journey</w:t>
      </w:r>
    </w:p>
    <w:p/>
    <w:p>
      <w:r>
        <w:t>1. J'adore partir en voyage à l'étranger.</w:t>
      </w:r>
    </w:p>
    <w:p>
      <w:r>
        <w:t xml:space="preserve">   I love taking trips abroad.</w:t>
      </w:r>
    </w:p>
    <w:p>
      <w:r>
        <w:t xml:space="preserve">2.  Nous avons planifié un voyage en bateau cet été. </w:t>
      </w:r>
    </w:p>
    <w:p>
      <w:r>
        <w:t xml:space="preserve">   We planned a boat trip this summer.</w:t>
      </w:r>
    </w:p>
    <w:p>
      <w:r>
        <w:t xml:space="preserve">3. La famille a eu un voyage mémorable en Afrique. </w:t>
      </w:r>
    </w:p>
    <w:p>
      <w:r>
        <w:t xml:space="preserve">   The family had an unforgettable trip to Africa.</w:t>
      </w:r>
    </w:p>
    <w:p>
      <w:r>
        <w:t xml:space="preserve">4. Le voyage de l'homme à la lune représente une aventure extraordinaire. </w:t>
      </w:r>
    </w:p>
    <w:p>
      <w:r>
        <w:t xml:space="preserve">    A man's journey to the moon represents an extraordinary adventure.</w:t>
      </w:r>
    </w:p>
    <w:p>
      <w:r>
        <w:t>5.  J'ai hâte de faire un voyage dans le sud de la France.</w:t>
      </w:r>
    </w:p>
    <w:p>
      <w:r>
        <w:t xml:space="preserve">   I can't wait to take a trip to southern France.</w:t>
      </w:r>
    </w:p>
    <w:p>
      <w:r>
        <w:t xml:space="preserve">6. Il est important de respecter les coutumes locales lors d'un voyage à l'étranger. </w:t>
      </w:r>
    </w:p>
    <w:p>
      <w:r>
        <w:t xml:space="preserve">    It is important to respect local customs when traveling abroad.</w:t>
      </w:r>
    </w:p>
    <w:p>
      <w:r>
        <w:t xml:space="preserve">7.  Le voyage est une occasion de découvrir de nouvelles cultures et de faire des rencontres enrichissantes. </w:t>
      </w:r>
    </w:p>
    <w:p>
      <w:r>
        <w:t xml:space="preserve">   Traveling offers an opportunity to discover new cultures and make enriching encounters.</w:t>
      </w:r>
    </w:p>
    <w:p>
      <w:r>
        <w:t xml:space="preserve">8.   Avant de partir en voyage, il faut se préparer bien. </w:t>
      </w:r>
    </w:p>
    <w:p>
      <w:r>
        <w:t xml:space="preserve">   Before going on a trip, you have to prepare well.</w:t>
      </w:r>
    </w:p>
    <w:p>
      <w:r>
        <w:t xml:space="preserve">9.  Mon voyage à l'école était une expérience unique et enrichissante. </w:t>
      </w:r>
    </w:p>
    <w:p>
      <w:r>
        <w:t xml:space="preserve">   My school trip was a unique and enriching experience.</w:t>
      </w:r>
    </w:p>
    <w:p>
      <w:r>
        <w:t xml:space="preserve">10.  Le voyage est un moyen de se détendre et de passer du temps libre. </w:t>
      </w:r>
    </w:p>
    <w:p>
      <w:r>
        <w:t xml:space="preserve">    Traveling is a way to relax and spend free time.</w:t>
      </w:r>
    </w:p>
    <w:p/>
    <w:p>
      <w:r>
        <w:rPr>
          <w:b/>
        </w:rPr>
        <w:t>Word: chat | Meaning: cat</w:t>
      </w:r>
    </w:p>
    <w:p/>
    <w:p>
      <w:r>
        <w:t>1. Le chat est assis sur le sofa.</w:t>
      </w:r>
    </w:p>
    <w:p>
      <w:r>
        <w:t xml:space="preserve">   The cat is sitting on the sofa.</w:t>
      </w:r>
    </w:p>
    <w:p>
      <w:r>
        <w:t>2. Vous avez un chat ?</w:t>
      </w:r>
    </w:p>
    <w:p>
      <w:r>
        <w:t xml:space="preserve">    Do you have a cat?</w:t>
      </w:r>
    </w:p>
    <w:p>
      <w:r>
        <w:t xml:space="preserve">3. La chatte miaule dans la chambre. </w:t>
      </w:r>
    </w:p>
    <w:p>
      <w:r>
        <w:t xml:space="preserve">    The cat meows in the bedroom.</w:t>
      </w:r>
    </w:p>
    <w:p>
      <w:r>
        <w:t>4. J’aime beaucoup jouer avec mon chat.</w:t>
      </w:r>
    </w:p>
    <w:p>
      <w:r>
        <w:t xml:space="preserve">   I love playing with my cat. </w:t>
      </w:r>
    </w:p>
    <w:p>
      <w:r>
        <w:t>5. Il est impossible de trouver un chat dans les arbres.</w:t>
      </w:r>
    </w:p>
    <w:p>
      <w:r>
        <w:t xml:space="preserve">   It is impossible to find a cat in the trees.</w:t>
      </w:r>
    </w:p>
    <w:p>
      <w:r>
        <w:t xml:space="preserve">6. Le chat est très gentil et curieux. </w:t>
      </w:r>
    </w:p>
    <w:p>
      <w:r>
        <w:t xml:space="preserve">    The cat is very kind and curious. </w:t>
      </w:r>
    </w:p>
    <w:p>
      <w:r>
        <w:t xml:space="preserve">7. La femme a un chat noir et blanc. </w:t>
      </w:r>
    </w:p>
    <w:p>
      <w:r>
        <w:t xml:space="preserve">    The woman has a black and white cat. </w:t>
      </w:r>
    </w:p>
    <w:p>
      <w:r>
        <w:t xml:space="preserve">8. Il m’a donné son chat. </w:t>
      </w:r>
    </w:p>
    <w:p>
      <w:r>
        <w:t xml:space="preserve">    He gave me his cat.  </w:t>
      </w:r>
    </w:p>
    <w:p>
      <w:r>
        <w:t xml:space="preserve">9. J'ai besoin d'un chat pour faire un travail de l'entreprise. </w:t>
      </w:r>
    </w:p>
    <w:p>
      <w:r>
        <w:t xml:space="preserve">   I need a cat to do work for the company.</w:t>
      </w:r>
    </w:p>
    <w:p>
      <w:r>
        <w:t xml:space="preserve">10. Le chat est dans la cage. </w:t>
      </w:r>
    </w:p>
    <w:p>
      <w:r>
        <w:t xml:space="preserve">    The cat is in the cage.</w:t>
      </w:r>
    </w:p>
    <w:p/>
    <w:p>
      <w:r>
        <w:rPr>
          <w:b/>
        </w:rPr>
        <w:t>Word: terre | Meaning: land</w:t>
      </w:r>
    </w:p>
    <w:p/>
    <w:p>
      <w:r>
        <w:t>1. La terre est vaste et changeante.</w:t>
      </w:r>
    </w:p>
    <w:p>
      <w:r>
        <w:t xml:space="preserve">   The earth is vast and changing.</w:t>
      </w:r>
    </w:p>
    <w:p>
      <w:r>
        <w:t>2. J'aime la terre et son air frais.</w:t>
      </w:r>
    </w:p>
    <w:p>
      <w:r>
        <w:t xml:space="preserve">   I like the earth and its fresh air.</w:t>
      </w:r>
    </w:p>
    <w:p>
      <w:r>
        <w:t xml:space="preserve">3. L'homme a besoin de l'air, de l'eau et de la terre. </w:t>
      </w:r>
    </w:p>
    <w:p>
      <w:r>
        <w:t xml:space="preserve">   Man needs air, water and earth. </w:t>
      </w:r>
    </w:p>
    <w:p>
      <w:r>
        <w:t xml:space="preserve">4. La montagne est une terre fertile. </w:t>
      </w:r>
    </w:p>
    <w:p>
      <w:r>
        <w:t xml:space="preserve">   The mountain is a fertile land.</w:t>
      </w:r>
    </w:p>
    <w:p>
      <w:r>
        <w:t xml:space="preserve">5. On peut cultiver la terre pour avoir des légumes.  </w:t>
      </w:r>
    </w:p>
    <w:p>
      <w:r>
        <w:t xml:space="preserve">   We can cultivate the land to have vegetables.</w:t>
      </w:r>
    </w:p>
    <w:p>
      <w:r>
        <w:t>6. Il faut protéger la terre de la pollution.</w:t>
      </w:r>
    </w:p>
    <w:p>
      <w:r>
        <w:t xml:space="preserve">    We need to protect the earth from pollution.</w:t>
      </w:r>
    </w:p>
    <w:p>
      <w:r>
        <w:t xml:space="preserve">7. La terre est un élément important du monde. </w:t>
      </w:r>
    </w:p>
    <w:p>
      <w:r>
        <w:t xml:space="preserve">   Earth is an important element of the world. </w:t>
      </w:r>
    </w:p>
    <w:p>
      <w:r>
        <w:t xml:space="preserve">8. Le jardinier va planter les graines sur la terre.  </w:t>
      </w:r>
    </w:p>
    <w:p>
      <w:r>
        <w:t xml:space="preserve">   The gardener will plant seeds on the soil.</w:t>
      </w:r>
    </w:p>
    <w:p>
      <w:r>
        <w:t xml:space="preserve">9. Tu es à l'école ? On a une nouvelle terre à découvrir.  </w:t>
      </w:r>
    </w:p>
    <w:p>
      <w:r>
        <w:t xml:space="preserve">   Are you at school? We have a new land to discover. </w:t>
      </w:r>
    </w:p>
    <w:p>
      <w:r>
        <w:t>10. La terre est notre planète, nous devons la protéger.</w:t>
      </w:r>
    </w:p>
    <w:p>
      <w:r>
        <w:t xml:space="preserve">    Earth is our planet, we must protect it.</w:t>
      </w:r>
    </w:p>
    <w:p/>
    <w:p>
      <w:r>
        <w:rPr>
          <w:b/>
        </w:rPr>
        <w:t>Word: lumière | Meaning: light</w:t>
      </w:r>
    </w:p>
    <w:p/>
    <w:p>
      <w:r>
        <w:t>1. La lumière du soleil illumine la cour.</w:t>
      </w:r>
    </w:p>
    <w:p>
      <w:r>
        <w:t xml:space="preserve">    The sunshine illuminates the courtyard.</w:t>
      </w:r>
    </w:p>
    <w:p>
      <w:r>
        <w:t>2. J'ai besoin de beaucoup d'énergie pour faire ce projet, la lumière est faible.</w:t>
      </w:r>
    </w:p>
    <w:p>
      <w:r>
        <w:t xml:space="preserve">    I need a lot of energy to work on this project; the light is dim. </w:t>
      </w:r>
    </w:p>
    <w:p>
      <w:r>
        <w:t>3. La lumière d'un feu crépitant donne une ambiance agréable.</w:t>
      </w:r>
    </w:p>
    <w:p>
      <w:r>
        <w:t xml:space="preserve">    The light of a crackling fire gives an enjoyable atmosphere.</w:t>
      </w:r>
    </w:p>
    <w:p>
      <w:r>
        <w:t>4. L’éclairage de la salle est très fort.</w:t>
      </w:r>
    </w:p>
    <w:p>
      <w:r>
        <w:t xml:space="preserve">    The lighting in the room is very bright.</w:t>
      </w:r>
    </w:p>
    <w:p>
      <w:r>
        <w:t xml:space="preserve">5. Il y avait beaucoup de lumière dans la pièce. </w:t>
      </w:r>
    </w:p>
    <w:p>
      <w:r>
        <w:t xml:space="preserve">    There was lots of light in the room.</w:t>
      </w:r>
    </w:p>
    <w:p>
      <w:r>
        <w:t xml:space="preserve">6. Les yeux sont sensibles à la lumière. </w:t>
      </w:r>
    </w:p>
    <w:p>
      <w:r>
        <w:t xml:space="preserve">    Eyes are sensitive to light.  </w:t>
      </w:r>
    </w:p>
    <w:p>
      <w:r>
        <w:t xml:space="preserve">7. La lumière du feu est très intense. </w:t>
      </w:r>
    </w:p>
    <w:p>
      <w:r>
        <w:t xml:space="preserve">    The firelight is very strong. </w:t>
      </w:r>
    </w:p>
    <w:p>
      <w:r>
        <w:t>8. La lumière des étoiles ne peut pas être éteinte.</w:t>
      </w:r>
    </w:p>
    <w:p>
      <w:r>
        <w:t xml:space="preserve">    The light of stars can't be extinguished. </w:t>
      </w:r>
    </w:p>
    <w:p>
      <w:r>
        <w:t>9. L’heure de la nuit était sombre, mais la lumière de la lune brillait.</w:t>
      </w:r>
    </w:p>
    <w:p>
      <w:r>
        <w:t xml:space="preserve">    Nighttime was dark, but the moon’s light shone brightly.   </w:t>
      </w:r>
    </w:p>
    <w:p>
      <w:r>
        <w:t>10.  J'aime regarder la lumière des arbres au crépuscule.</w:t>
      </w:r>
    </w:p>
    <w:p>
      <w:r>
        <w:t xml:space="preserve">     I like watching the light of trees at dusk.</w:t>
      </w:r>
    </w:p>
    <w:p/>
    <w:p>
      <w:r>
        <w:rPr>
          <w:b/>
        </w:rPr>
        <w:t>Word: chaleur | Meaning: heat</w:t>
      </w:r>
    </w:p>
    <w:p/>
    <w:p>
      <w:r>
        <w:t xml:space="preserve">1. La chaleur du soleil était trop forte aujourd'hui. </w:t>
      </w:r>
    </w:p>
    <w:p>
      <w:r>
        <w:t xml:space="preserve">   The sun's heat was too strong today.</w:t>
      </w:r>
    </w:p>
    <w:p>
      <w:r>
        <w:t xml:space="preserve">2. J'ai besoin d'une brise fraîche pour soulager la chaleur.  </w:t>
      </w:r>
    </w:p>
    <w:p>
      <w:r>
        <w:t xml:space="preserve">   I need some cool breeze to relieve the heat.</w:t>
      </w:r>
    </w:p>
    <w:p>
      <w:r>
        <w:t xml:space="preserve">3. Le vent chaud a soufflé dans les champs et a fait couler les feuilles mortes. </w:t>
      </w:r>
    </w:p>
    <w:p>
      <w:r>
        <w:t xml:space="preserve">   The warm wind blew across the fields and made the falling leaves flow.</w:t>
      </w:r>
    </w:p>
    <w:p>
      <w:r>
        <w:t xml:space="preserve">4. L'été est une période où il y a beaucoup de chaleur.  </w:t>
      </w:r>
    </w:p>
    <w:p>
      <w:r>
        <w:t xml:space="preserve">   Summer is a time when there is a lot of heat.</w:t>
      </w:r>
    </w:p>
    <w:p>
      <w:r>
        <w:t xml:space="preserve">5. La plage était agréable avec la chaleur du soleil et l'eau cristalline. </w:t>
      </w:r>
    </w:p>
    <w:p>
      <w:r>
        <w:t xml:space="preserve">   The beach was pleasant with the warmth of the sun and crystal clear water. </w:t>
      </w:r>
    </w:p>
    <w:p>
      <w:r>
        <w:t xml:space="preserve">6. L'air chaud nous donne envie de sortir dehors et profiter de la vie.  </w:t>
      </w:r>
    </w:p>
    <w:p>
      <w:r>
        <w:t xml:space="preserve">   Warm air gives us the desire to go outside and enjoy life. </w:t>
      </w:r>
    </w:p>
    <w:p>
      <w:r>
        <w:t xml:space="preserve">7. La chaleur a permis aux enfants de jouer dans les jardins.  </w:t>
      </w:r>
    </w:p>
    <w:p>
      <w:r>
        <w:t xml:space="preserve">   The heat allowed the children to play in the gardens. </w:t>
      </w:r>
    </w:p>
    <w:p>
      <w:r>
        <w:t xml:space="preserve">8. L'atmosphère était chaude et humide à l'intérieur.  </w:t>
      </w:r>
    </w:p>
    <w:p>
      <w:r>
        <w:t xml:space="preserve">   The atmosphere was warm and humid inside. </w:t>
      </w:r>
    </w:p>
    <w:p>
      <w:r>
        <w:t xml:space="preserve">9. Il me faut une couverture pour rester au chaud quand le soir arrive.  </w:t>
      </w:r>
    </w:p>
    <w:p>
      <w:r>
        <w:t xml:space="preserve">    I need a blanket to stay warm when evening comes. </w:t>
      </w:r>
    </w:p>
    <w:p>
      <w:r>
        <w:t xml:space="preserve">10.  La chaleur est importante pour la croissance des plantes et des animaux.  </w:t>
      </w:r>
    </w:p>
    <w:p>
      <w:r>
        <w:t xml:space="preserve">   Heat is important for the growth of plants and animals.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