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ciel était rouge ce soir.  </w:t>
      </w:r>
    </w:p>
    <w:p>
      <w:r>
        <w:t>The sky was red that evening.</w:t>
      </w:r>
    </w:p>
    <w:p>
      <w:r>
        <w:t xml:space="preserve">3. Les tomates sont rouges.  </w:t>
      </w:r>
    </w:p>
    <w:p>
      <w:r>
        <w:t xml:space="preserve">The tomatoes are red. </w:t>
      </w:r>
    </w:p>
    <w:p>
      <w:r>
        <w:t xml:space="preserve">4. J'aime beaucoup le couleur rouge.  </w:t>
      </w:r>
    </w:p>
    <w:p>
      <w:r>
        <w:t>I love the color red very much.</w:t>
      </w:r>
    </w:p>
    <w:p>
      <w:r>
        <w:t xml:space="preserve">5. Il a un chapeau rouge.  </w:t>
      </w:r>
    </w:p>
    <w:p>
      <w:r>
        <w:t xml:space="preserve">He has a red hat. </w:t>
      </w:r>
    </w:p>
    <w:p>
      <w:r>
        <w:t xml:space="preserve">6. La fleur est rouge et belle.  </w:t>
      </w:r>
    </w:p>
    <w:p>
      <w:r>
        <w:t xml:space="preserve">The flower is red and beautiful. </w:t>
      </w:r>
    </w:p>
    <w:p>
      <w:r>
        <w:t xml:space="preserve">7. La veste est rouge.  </w:t>
      </w:r>
    </w:p>
    <w:p>
      <w:r>
        <w:t xml:space="preserve">The jacket is red. </w:t>
      </w:r>
    </w:p>
    <w:p>
      <w:r>
        <w:t xml:space="preserve">8. J'ai vu un rouge dans la boîte.  </w:t>
      </w:r>
    </w:p>
    <w:p>
      <w:r>
        <w:t xml:space="preserve">I saw a red in the box. </w:t>
      </w:r>
    </w:p>
    <w:p>
      <w:r>
        <w:t xml:space="preserve">9.  Le sang est rouge.  </w:t>
      </w:r>
    </w:p>
    <w:p>
      <w:r>
        <w:t>Blood is red.</w:t>
      </w:r>
    </w:p>
    <w:p>
      <w:r>
        <w:t xml:space="preserve">10. Le feu est rouge.  </w:t>
      </w:r>
    </w:p>
    <w:p>
      <w:r>
        <w:t>Fire is red.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>The moon is bright this evening.</w:t>
      </w:r>
    </w:p>
    <w:p>
      <w:r>
        <w:t>2. J'ai vu la lune de dans l’espace.</w:t>
      </w:r>
    </w:p>
    <w:p>
      <w:r>
        <w:t>I saw the moon in space.</w:t>
      </w:r>
    </w:p>
    <w:p>
      <w:r>
        <w:t>3.  La lune nous éclaire chaque nuit.</w:t>
      </w:r>
    </w:p>
    <w:p>
      <w:r>
        <w:t xml:space="preserve">The moon illuminates us every night. </w:t>
      </w:r>
    </w:p>
    <w:p>
      <w:r>
        <w:t>4.  Le soleil et la lune sont les deux objets célestes les plus importants.</w:t>
      </w:r>
    </w:p>
    <w:p>
      <w:r>
        <w:t xml:space="preserve">The sun and the moon are the two most important celestial objects. </w:t>
      </w:r>
    </w:p>
    <w:p>
      <w:r>
        <w:t>5. La lune a une surface irrégulière.</w:t>
      </w:r>
    </w:p>
    <w:p>
      <w:r>
        <w:t>The moon has an irregular surface.</w:t>
      </w:r>
    </w:p>
    <w:p>
      <w:r>
        <w:t>6. L'homme était fasciné par la lune.</w:t>
      </w:r>
    </w:p>
    <w:p>
      <w:r>
        <w:t>The man was fascinated by the moon.</w:t>
      </w:r>
    </w:p>
    <w:p>
      <w:r>
        <w:t>7.  Le voyage à la Lune est un rêve pour beaucoup de personnes.</w:t>
      </w:r>
    </w:p>
    <w:p>
      <w:r>
        <w:t xml:space="preserve">A trip to the Moon is a dream for many people. </w:t>
      </w:r>
    </w:p>
    <w:p>
      <w:r>
        <w:t>8.  La lune est une planète naturelle.</w:t>
      </w:r>
    </w:p>
    <w:p>
      <w:r>
        <w:t>The moon is a natural planet.</w:t>
      </w:r>
    </w:p>
    <w:p>
      <w:r>
        <w:t>9.  J'ai vu une petite lune dans le ciel.</w:t>
      </w:r>
    </w:p>
    <w:p>
      <w:r>
        <w:t xml:space="preserve">I saw a small moon in the sky. </w:t>
      </w:r>
    </w:p>
    <w:p>
      <w:r>
        <w:t>10. La lune nous donne des cycles de jours et de nuits.</w:t>
      </w:r>
    </w:p>
    <w:p>
      <w:r>
        <w:t>The moon gives us days and nights cycle.</w:t>
      </w:r>
    </w:p>
    <w:p/>
    <w:p>
      <w:r>
        <w:rPr>
          <w:b/>
        </w:rPr>
        <w:t>Word: Livre | Meaning: Book</w:t>
      </w:r>
    </w:p>
    <w:p/>
    <w:p>
      <w:r>
        <w:t>1. J'ai un livre sur la géographie.</w:t>
      </w:r>
    </w:p>
    <w:p>
      <w:r>
        <w:t xml:space="preserve">   I have a book on geography.</w:t>
      </w:r>
    </w:p>
    <w:p>
      <w:r>
        <w:t>2. Le livre est dans mon sac à dos.</w:t>
      </w:r>
    </w:p>
    <w:p>
      <w:r>
        <w:t xml:space="preserve">   The book is in my backpack.</w:t>
      </w:r>
    </w:p>
    <w:p>
      <w:r>
        <w:t>3. Qu'est-ce que tu fais avec ton livre?</w:t>
      </w:r>
    </w:p>
    <w:p>
      <w:r>
        <w:t xml:space="preserve">   What are you doing with your book?</w:t>
      </w:r>
    </w:p>
    <w:p>
      <w:r>
        <w:t>4. Il y a beaucoup de livres sur la table.</w:t>
      </w:r>
    </w:p>
    <w:p>
      <w:r>
        <w:t xml:space="preserve">   There are many books on the table.</w:t>
      </w:r>
    </w:p>
    <w:p>
      <w:r>
        <w:t>5. J'ai lu un livre intéressant hier soir.</w:t>
      </w:r>
    </w:p>
    <w:p>
      <w:r>
        <w:t xml:space="preserve">   I read an interesting book last night. </w:t>
      </w:r>
    </w:p>
    <w:p>
      <w:r>
        <w:t>6. Le livre est très ancien.</w:t>
      </w:r>
    </w:p>
    <w:p>
      <w:r>
        <w:t xml:space="preserve">   The book is very old.</w:t>
      </w:r>
    </w:p>
    <w:p>
      <w:r>
        <w:t xml:space="preserve">7. J’aime lire des romans. </w:t>
      </w:r>
    </w:p>
    <w:p>
      <w:r>
        <w:t xml:space="preserve">   I like to read novels.</w:t>
      </w:r>
    </w:p>
    <w:p>
      <w:r>
        <w:t>8.  La lecture est une activité relaxante.</w:t>
      </w:r>
    </w:p>
    <w:p>
      <w:r>
        <w:t xml:space="preserve">   Reading is a relaxing activity.</w:t>
      </w:r>
    </w:p>
    <w:p>
      <w:r>
        <w:t>9.  Il y a plusieurs livres sur la table, mais je veux un livre de voyage.</w:t>
      </w:r>
    </w:p>
    <w:p>
      <w:r>
        <w:t xml:space="preserve">   There are several books on the table, but I want a travel book. </w:t>
      </w:r>
    </w:p>
    <w:p>
      <w:r>
        <w:t xml:space="preserve">10. Le livre est ma passion. </w:t>
      </w:r>
    </w:p>
    <w:p>
      <w:r>
        <w:t xml:space="preserve">   The book is my passion.</w:t>
      </w:r>
    </w:p>
    <w:p/>
    <w:p>
      <w:r>
        <w:rPr>
          <w:b/>
        </w:rPr>
        <w:t>Word: Pierre | Meaning: Rock</w:t>
      </w:r>
    </w:p>
    <w:p/>
    <w:p>
      <w:r>
        <w:t>1. J'ai un ami nommé Pierre.</w:t>
      </w:r>
    </w:p>
    <w:p>
      <w:r>
        <w:t xml:space="preserve">   I have a friend named Pierre.</w:t>
      </w:r>
    </w:p>
    <w:p>
      <w:r>
        <w:t>2. Pierre est un garçon très sympathique.</w:t>
      </w:r>
    </w:p>
    <w:p>
      <w:r>
        <w:t xml:space="preserve">   Pierre is a very nice boy.</w:t>
      </w:r>
    </w:p>
    <w:p>
      <w:r>
        <w:t>3. Pierre adore lire des histoires d'aventure.</w:t>
      </w:r>
    </w:p>
    <w:p>
      <w:r>
        <w:t xml:space="preserve">   Pierre loves to read adventure stories.</w:t>
      </w:r>
    </w:p>
    <w:p>
      <w:r>
        <w:t xml:space="preserve">4. Il est allé voir le film de Pierre avec ses amis. </w:t>
      </w:r>
    </w:p>
    <w:p>
      <w:r>
        <w:t xml:space="preserve">   He went to see the movie of Pierre with his friends.</w:t>
      </w:r>
    </w:p>
    <w:p>
      <w:r>
        <w:t>5. Pierre travaille dans une boulangerie.</w:t>
      </w:r>
    </w:p>
    <w:p>
      <w:r>
        <w:t xml:space="preserve">   Pierre works at a bakery.</w:t>
      </w:r>
    </w:p>
    <w:p>
      <w:r>
        <w:t>6. J’ai rencontré Pierre lors d'un voyage à Paris.</w:t>
      </w:r>
    </w:p>
    <w:p>
      <w:r>
        <w:t xml:space="preserve">    I met Pierre during a trip to Paris.</w:t>
      </w:r>
    </w:p>
    <w:p>
      <w:r>
        <w:t xml:space="preserve">7. L’école de Pierre est très belle. </w:t>
      </w:r>
    </w:p>
    <w:p>
      <w:r>
        <w:t xml:space="preserve">   Pierre's school is very beautiful. </w:t>
      </w:r>
    </w:p>
    <w:p>
      <w:r>
        <w:t xml:space="preserve">8. Pierre parle français et anglais. </w:t>
      </w:r>
    </w:p>
    <w:p>
      <w:r>
        <w:t xml:space="preserve">   Pierre speaks French and English.</w:t>
      </w:r>
    </w:p>
    <w:p>
      <w:r>
        <w:t xml:space="preserve">9.  Elle a envoyé un message à Pierre. </w:t>
      </w:r>
    </w:p>
    <w:p>
      <w:r>
        <w:t xml:space="preserve">    She sent a message to Pierre.</w:t>
      </w:r>
    </w:p>
    <w:p>
      <w:r>
        <w:t xml:space="preserve">10. Nous sommes amis avec Pierre depuis longtemps. </w:t>
      </w:r>
    </w:p>
    <w:p>
      <w:r>
        <w:t xml:space="preserve">   We have been friends with Pierre for a long time.</w:t>
      </w:r>
    </w:p>
    <w:p/>
    <w:p>
      <w:r>
        <w:rPr>
          <w:b/>
        </w:rPr>
        <w:t>Word: bonjour | Meaning: hello</w:t>
      </w:r>
    </w:p>
    <w:p/>
    <w:p>
      <w:r>
        <w:t>1. Bonjour monsieur, comment allez-vous ?</w:t>
      </w:r>
    </w:p>
    <w:p>
      <w:r>
        <w:t>Hello sir, how are you?</w:t>
      </w:r>
    </w:p>
    <w:p>
      <w:r>
        <w:t>2. Bonjour à vous ! Qu'est-ce que vous faites ?</w:t>
      </w:r>
    </w:p>
    <w:p>
      <w:r>
        <w:t>Hello everyone! What are you doing?</w:t>
      </w:r>
    </w:p>
    <w:p>
      <w:r>
        <w:t>3. Bonjour madame, j'ai besoin d'aide.</w:t>
      </w:r>
    </w:p>
    <w:p>
      <w:r>
        <w:t>Good morning madam, I need help.</w:t>
      </w:r>
    </w:p>
    <w:p>
      <w:r>
        <w:t xml:space="preserve">4. Bonjour à tous !  Que de beaux jours ! </w:t>
      </w:r>
    </w:p>
    <w:p>
      <w:r>
        <w:t>Hello all! How beautiful the day is!</w:t>
      </w:r>
    </w:p>
    <w:p>
      <w:r>
        <w:t xml:space="preserve">5. Bonjour au monde! Bonne journée! </w:t>
      </w:r>
    </w:p>
    <w:p>
      <w:r>
        <w:t>Good morning world! Have a good day!</w:t>
      </w:r>
    </w:p>
    <w:p>
      <w:r>
        <w:t xml:space="preserve">6. Bonjour, j’aime les fruits et légumes. </w:t>
      </w:r>
    </w:p>
    <w:p>
      <w:r>
        <w:t>Hello, I like fruit and vegetables.</w:t>
      </w:r>
    </w:p>
    <w:p>
      <w:r>
        <w:t xml:space="preserve">7. Bonjour, comment tu vas ?  </w:t>
      </w:r>
    </w:p>
    <w:p>
      <w:r>
        <w:t>Hello, how are you?</w:t>
      </w:r>
    </w:p>
    <w:p>
      <w:r>
        <w:t>8. Bonjour, je suis désolé, je ne comprends pas.</w:t>
      </w:r>
    </w:p>
    <w:p>
      <w:r>
        <w:t xml:space="preserve">Hello, I'm sorry, I don't understand. </w:t>
      </w:r>
    </w:p>
    <w:p>
      <w:r>
        <w:t>9. Bonjour, j’ai besoin d'un peu d’aide.</w:t>
      </w:r>
    </w:p>
    <w:p>
      <w:r>
        <w:t>Hello, I need a little help.</w:t>
      </w:r>
    </w:p>
    <w:p>
      <w:r>
        <w:t xml:space="preserve">10.  Bonjour à la famille!   </w:t>
      </w:r>
    </w:p>
    <w:p>
      <w:r>
        <w:t>Hello to the family!</w:t>
      </w:r>
    </w:p>
    <w:p/>
    <w:p>
      <w:r>
        <w:rPr>
          <w:b/>
        </w:rPr>
        <w:t>Word: ville | Meaning: city</w:t>
      </w:r>
    </w:p>
    <w:p/>
    <w:p>
      <w:r>
        <w:t>1.  J'ai besoin d'aller à la ville pour acheter des provisions.</w:t>
      </w:r>
    </w:p>
    <w:p>
      <w:r>
        <w:t xml:space="preserve">   I need to go to the city to buy groceries.</w:t>
      </w:r>
    </w:p>
    <w:p>
      <w:r>
        <w:t>2.  La capitale de France est Paris, une ville magnifique.</w:t>
      </w:r>
    </w:p>
    <w:p>
      <w:r>
        <w:t xml:space="preserve">    The capital of France is Paris, a beautiful city.</w:t>
      </w:r>
    </w:p>
    <w:p>
      <w:r>
        <w:t xml:space="preserve">3.  Mon ami vit dans une petite ville au bord d'un lac. </w:t>
      </w:r>
    </w:p>
    <w:p>
      <w:r>
        <w:t xml:space="preserve">   My friend lives in a small town by a lake.</w:t>
      </w:r>
    </w:p>
    <w:p>
      <w:r>
        <w:t>4.  L'aéroport s'appelle Villefranche-sur-Saône.</w:t>
      </w:r>
    </w:p>
    <w:p>
      <w:r>
        <w:t xml:space="preserve">   The airport is called Villefranche-sur-Saône.</w:t>
      </w:r>
    </w:p>
    <w:p>
      <w:r>
        <w:t xml:space="preserve">5.  La ville est animée, avec beaucoup de restaurants et de magasins. </w:t>
      </w:r>
    </w:p>
    <w:p>
      <w:r>
        <w:t xml:space="preserve">    The city is lively with many restaurants and shops. </w:t>
      </w:r>
    </w:p>
    <w:p>
      <w:r>
        <w:t>6.  Le Musée du Louvre est situé dans la ville de Paris.</w:t>
      </w:r>
    </w:p>
    <w:p>
      <w:r>
        <w:t xml:space="preserve">   The Louvre Museum is located in the city of Paris.</w:t>
      </w:r>
    </w:p>
    <w:p>
      <w:r>
        <w:t>7.  J'aime bien faire des promenades dans la ville et admirer les monuments.</w:t>
      </w:r>
    </w:p>
    <w:p>
      <w:r>
        <w:t xml:space="preserve">    I like to take walks through the city and admire the monuments. </w:t>
      </w:r>
    </w:p>
    <w:p>
      <w:r>
        <w:t xml:space="preserve">8.  La ville est triste aujourd’hui, car il pleut depuis plusieurs heures. </w:t>
      </w:r>
    </w:p>
    <w:p>
      <w:r>
        <w:t xml:space="preserve">   The city is sad today because it has been raining for several hours.</w:t>
      </w:r>
    </w:p>
    <w:p>
      <w:r>
        <w:t>9.  Le train part de la gare à la ville et arrive à l'aéroport.</w:t>
      </w:r>
    </w:p>
    <w:p>
      <w:r>
        <w:t xml:space="preserve">    The train leaves from the station in the city and arrives at the airport.</w:t>
      </w:r>
    </w:p>
    <w:p>
      <w:r>
        <w:t xml:space="preserve">10. J’ai visité la ville d’Avignon, qui est riche en histoire. </w:t>
      </w:r>
    </w:p>
    <w:p>
      <w:r>
        <w:t xml:space="preserve">   I visited the city of Avignon, which is rich in history.</w:t>
      </w:r>
    </w:p>
    <w:p/>
    <w:p>
      <w:r>
        <w:t>Lune: Moon</w:t>
      </w:r>
    </w:p>
    <w:p/>
    <w:p>
      <w:r>
        <w:t xml:space="preserve">1. La lune est brillante ce soir. </w:t>
      </w:r>
    </w:p>
    <w:p>
      <w:r>
        <w:t xml:space="preserve">    The moon is bright this evening.</w:t>
      </w:r>
    </w:p>
    <w:p>
      <w:r>
        <w:t>2. J'adore regarder la lune danser sur l'océan.</w:t>
      </w:r>
    </w:p>
    <w:p>
      <w:r>
        <w:t xml:space="preserve">    I love watching the moon dance on the ocean.</w:t>
      </w:r>
    </w:p>
    <w:p>
      <w:r>
        <w:t xml:space="preserve">3. Il y a une petite lune dans le jardin. </w:t>
      </w:r>
    </w:p>
    <w:p>
      <w:r>
        <w:t xml:space="preserve">    There is a small moon in the garden.</w:t>
      </w:r>
    </w:p>
    <w:p>
      <w:r>
        <w:t>4. Les enfants ont joué sous la lune pendant longtemps.</w:t>
      </w:r>
    </w:p>
    <w:p>
      <w:r>
        <w:t xml:space="preserve">    The children played under the moon for a long time.</w:t>
      </w:r>
    </w:p>
    <w:p>
      <w:r>
        <w:t>5. La nuit, la lune éclaire les étoiles.</w:t>
      </w:r>
    </w:p>
    <w:p>
      <w:r>
        <w:t xml:space="preserve">    At night, the moon illuminates the stars.</w:t>
      </w:r>
    </w:p>
    <w:p>
      <w:r>
        <w:t xml:space="preserve">6. L'orateur a parlé de la lune et des hommes. </w:t>
      </w:r>
    </w:p>
    <w:p>
      <w:r>
        <w:t xml:space="preserve">    The speaker talked about the moon and men.</w:t>
      </w:r>
    </w:p>
    <w:p>
      <w:r>
        <w:t xml:space="preserve">7. On peut voir la lune dans le ciel chaque mois. </w:t>
      </w:r>
    </w:p>
    <w:p>
      <w:r>
        <w:t xml:space="preserve">    We can see the moon in the sky every month.</w:t>
      </w:r>
    </w:p>
    <w:p>
      <w:r>
        <w:t xml:space="preserve">8. La lune est ronde, comme une boule. </w:t>
      </w:r>
    </w:p>
    <w:p>
      <w:r>
        <w:t xml:space="preserve">    The moon is round, like a ball.</w:t>
      </w:r>
    </w:p>
    <w:p>
      <w:r>
        <w:t xml:space="preserve">9. La lune nous fait penser à la beauté de l'espace.  </w:t>
      </w:r>
    </w:p>
    <w:p>
      <w:r>
        <w:t xml:space="preserve">   The moon makes us think about the beauty of space.</w:t>
      </w:r>
    </w:p>
    <w:p>
      <w:r>
        <w:t>10. L'astronomie étudie la lune et les autres planètes.</w:t>
      </w:r>
    </w:p>
    <w:p>
      <w:r>
        <w:t xml:space="preserve">   Astronomy studies the moon and other planets.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I have a lot of love for my family.</w:t>
      </w:r>
    </w:p>
    <w:p>
      <w:r>
        <w:t>2. Le film nous a touché et j’ai ressenti un amour profond.</w:t>
      </w:r>
    </w:p>
    <w:p>
      <w:r>
        <w:t xml:space="preserve">  The movie touched us and I felt deep love.</w:t>
      </w:r>
    </w:p>
    <w:p>
      <w:r>
        <w:t>3. L'amour est la plus grande force de l'univers.</w:t>
      </w:r>
    </w:p>
    <w:p>
      <w:r>
        <w:t xml:space="preserve">   Love is the greatest force in the universe. </w:t>
      </w:r>
    </w:p>
    <w:p>
      <w:r>
        <w:t>4. L'amour est une chose rare et précieuse.</w:t>
      </w:r>
    </w:p>
    <w:p>
      <w:r>
        <w:t xml:space="preserve">   Love is a rare and precious thing.</w:t>
      </w:r>
    </w:p>
    <w:p>
      <w:r>
        <w:t>5. La beauté de cette ville, j’ai beaucoup d’amour pour elle.</w:t>
      </w:r>
    </w:p>
    <w:p>
      <w:r>
        <w:t xml:space="preserve">  The beauty of this city, I love it very much.</w:t>
      </w:r>
    </w:p>
    <w:p>
      <w:r>
        <w:t>6. Je pense à l'amour que je ressens pour toi chaque jour.</w:t>
      </w:r>
    </w:p>
    <w:p>
      <w:r>
        <w:t xml:space="preserve">  I think about the love that I feel for you every day. </w:t>
      </w:r>
    </w:p>
    <w:p>
      <w:r>
        <w:t>7. L’amour est un voyage qui peut être long et difficile, mais il vaut la peine d'être traversé.</w:t>
      </w:r>
    </w:p>
    <w:p>
      <w:r>
        <w:t xml:space="preserve">   Love is a journey that can be long and difficult, but it is worth going through.</w:t>
      </w:r>
    </w:p>
    <w:p>
      <w:r>
        <w:t>8. Il faut apprendre à s'aimer soi-même avant de pouvoir aimer les autres.</w:t>
      </w:r>
    </w:p>
    <w:p>
      <w:r>
        <w:t xml:space="preserve">  You need to learn to love yourself before you can love others. </w:t>
      </w:r>
    </w:p>
    <w:p>
      <w:r>
        <w:t>9. L’amour est une forme d’énergie positive qui nous aide à vivre mieux.</w:t>
      </w:r>
    </w:p>
    <w:p>
      <w:r>
        <w:t xml:space="preserve">   Love is a form of positive energy that helps us live better.</w:t>
      </w:r>
    </w:p>
    <w:p>
      <w:r>
        <w:t xml:space="preserve">10. J'espère toujours trouver l'amour dans ma vie, mais je suis content de l'amour que j'ai déjà. </w:t>
      </w:r>
    </w:p>
    <w:p>
      <w:r>
        <w:t xml:space="preserve">    I hope to always find love in my life, but I am happy with the love I already have.</w:t>
      </w:r>
    </w:p>
    <w:p/>
    <w:p>
      <w:r>
        <w:rPr>
          <w:b/>
        </w:rPr>
        <w:t>Word: belle | Meaning: beautiful</w:t>
      </w:r>
    </w:p>
    <w:p/>
    <w:p>
      <w:r>
        <w:t>1. La femme a une belle robe verte.</w:t>
      </w:r>
    </w:p>
    <w:p>
      <w:r>
        <w:t xml:space="preserve">   The woman has a beautiful green dress.</w:t>
      </w:r>
    </w:p>
    <w:p>
      <w:r>
        <w:t>2. Le restaurant a une belle vue sur la mer.</w:t>
      </w:r>
    </w:p>
    <w:p>
      <w:r>
        <w:t xml:space="preserve">   The restaurant has a beautiful view of the sea.</w:t>
      </w:r>
    </w:p>
    <w:p>
      <w:r>
        <w:t xml:space="preserve">3. Votre maison est belle. </w:t>
      </w:r>
    </w:p>
    <w:p>
      <w:r>
        <w:t xml:space="preserve">   Your house is beautiful.</w:t>
      </w:r>
    </w:p>
    <w:p>
      <w:r>
        <w:t>4. J'adore les belles fleurs de printemps.</w:t>
      </w:r>
    </w:p>
    <w:p>
      <w:r>
        <w:t xml:space="preserve">   I love the beautiful spring flowers.</w:t>
      </w:r>
    </w:p>
    <w:p>
      <w:r>
        <w:t>5. Il a un beau sourire, il est très gentil.</w:t>
      </w:r>
    </w:p>
    <w:p>
      <w:r>
        <w:t xml:space="preserve">   He has a beautiful smile, he’s very kind. </w:t>
      </w:r>
    </w:p>
    <w:p>
      <w:r>
        <w:t xml:space="preserve">6. Cette chanson est belle et mélancolique. </w:t>
      </w:r>
    </w:p>
    <w:p>
      <w:r>
        <w:t xml:space="preserve">   This song is beautiful and melancholy. </w:t>
      </w:r>
    </w:p>
    <w:p>
      <w:r>
        <w:t>7. La nature est belle, il faut la protéger.</w:t>
      </w:r>
    </w:p>
    <w:p>
      <w:r>
        <w:t xml:space="preserve">   Nature is beautiful, we must protect it.</w:t>
      </w:r>
    </w:p>
    <w:p>
      <w:r>
        <w:t>8. Il m'a fait une belle surprise en me donnant un cadeau.</w:t>
      </w:r>
    </w:p>
    <w:p>
      <w:r>
        <w:t xml:space="preserve">   He gave me a beautiful surprise by giving me a gift.</w:t>
      </w:r>
    </w:p>
    <w:p>
      <w:r>
        <w:t xml:space="preserve">9. Ce film est très belle, mais il n’est pas assez court. </w:t>
      </w:r>
    </w:p>
    <w:p>
      <w:r>
        <w:t xml:space="preserve">  This movie is very beautiful but it isn't long enough.</w:t>
      </w:r>
    </w:p>
    <w:p>
      <w:r>
        <w:t xml:space="preserve">10. Elle a des yeux beaux et gentils. </w:t>
      </w:r>
    </w:p>
    <w:p>
      <w:r>
        <w:t xml:space="preserve">    She has beautiful and kind eyes.</w:t>
      </w:r>
    </w:p>
    <w:p/>
    <w:p>
      <w:r>
        <w:rPr>
          <w:b/>
        </w:rPr>
        <w:t>Word: bon | Meaning: good</w:t>
      </w:r>
    </w:p>
    <w:p/>
    <w:p>
      <w:r>
        <w:t>1. Il fait un bon temps aujourd'hui.</w:t>
      </w:r>
    </w:p>
    <w:p>
      <w:r>
        <w:t xml:space="preserve">    It is a nice day today.</w:t>
      </w:r>
    </w:p>
    <w:p>
      <w:r>
        <w:t xml:space="preserve">2. La soupe est bonne, merci. </w:t>
      </w:r>
    </w:p>
    <w:p>
      <w:r>
        <w:t xml:space="preserve">   The soup is good, thank you.</w:t>
      </w:r>
    </w:p>
    <w:p>
      <w:r>
        <w:t>3. C'est un bon livre à lire.</w:t>
      </w:r>
    </w:p>
    <w:p>
      <w:r>
        <w:t xml:space="preserve">  This is a good book to read.</w:t>
      </w:r>
    </w:p>
    <w:p>
      <w:r>
        <w:t>4. Vous avez le bon choix.</w:t>
      </w:r>
    </w:p>
    <w:p>
      <w:r>
        <w:t xml:space="preserve">   You made the right choice.</w:t>
      </w:r>
    </w:p>
    <w:p>
      <w:r>
        <w:t>5. J'ai une idée bon pour ce projet.</w:t>
      </w:r>
    </w:p>
    <w:p>
      <w:r>
        <w:t xml:space="preserve">    I have a good idea for this project. </w:t>
      </w:r>
    </w:p>
    <w:p>
      <w:r>
        <w:t xml:space="preserve">6. Il y a beaucoup de choses bon à manger. </w:t>
      </w:r>
    </w:p>
    <w:p>
      <w:r>
        <w:t xml:space="preserve">   There are many good things to eat. </w:t>
      </w:r>
    </w:p>
    <w:p>
      <w:r>
        <w:t>7. La France est belle, mais il faut aller en ville.</w:t>
      </w:r>
    </w:p>
    <w:p>
      <w:r>
        <w:t xml:space="preserve">  France is beautiful, but you should go to the city. </w:t>
      </w:r>
    </w:p>
    <w:p>
      <w:r>
        <w:t xml:space="preserve">8. Le café est bon et chaud. </w:t>
      </w:r>
    </w:p>
    <w:p>
      <w:r>
        <w:t xml:space="preserve">    The coffee is good and hot.</w:t>
      </w:r>
    </w:p>
    <w:p>
      <w:r>
        <w:t>9. C'est un bon moment pour parler.</w:t>
      </w:r>
    </w:p>
    <w:p>
      <w:r>
        <w:t xml:space="preserve">   It's a good time to talk. </w:t>
      </w:r>
    </w:p>
    <w:p>
      <w:r>
        <w:t xml:space="preserve">10. Il faut être honnête, c'est bon comme ça. </w:t>
      </w:r>
    </w:p>
    <w:p>
      <w:r>
        <w:t xml:space="preserve">   We should be honest, it’s good like that.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