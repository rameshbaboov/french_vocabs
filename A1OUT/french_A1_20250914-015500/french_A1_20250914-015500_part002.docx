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Nature | Meaning: nature</w:t>
      </w:r>
    </w:p>
    <w:p/>
    <w:p>
      <w:r>
        <w:t xml:space="preserve">1. La nature est magnifique, avec des arbres majestueux et des fleurs éclatantes.  </w:t>
      </w:r>
    </w:p>
    <w:p>
      <w:r>
        <w:t xml:space="preserve">    The nature is magnificent, with majestic trees and blooming flowers.</w:t>
      </w:r>
    </w:p>
    <w:p>
      <w:r>
        <w:t xml:space="preserve">2. J'adore explorer les différents paysages de la nature. </w:t>
      </w:r>
    </w:p>
    <w:p>
      <w:r>
        <w:t xml:space="preserve">   I love exploring the different landscapes of nature.</w:t>
      </w:r>
    </w:p>
    <w:p>
      <w:r>
        <w:t xml:space="preserve">3. Le soleil brille sur le ciel bleu, il est temps pour une promenade dans la nature. </w:t>
      </w:r>
    </w:p>
    <w:p>
      <w:r>
        <w:t xml:space="preserve">   The sun shines on the blue sky, it is time for a walk in nature.</w:t>
      </w:r>
    </w:p>
    <w:p>
      <w:r>
        <w:t xml:space="preserve">4. La faune et la flore de la nature sont d'une beauté incroyable. </w:t>
      </w:r>
    </w:p>
    <w:p>
      <w:r>
        <w:t xml:space="preserve">   The fauna and flora of nature are incredibly beautiful.</w:t>
      </w:r>
    </w:p>
    <w:p>
      <w:r>
        <w:t xml:space="preserve">5. L'eau des rivières et des lacs est essentielle pour la vie sur Terre.  </w:t>
      </w:r>
    </w:p>
    <w:p>
      <w:r>
        <w:t xml:space="preserve">   Water from rivers and lakes is essential for life on Earth.</w:t>
      </w:r>
    </w:p>
    <w:p>
      <w:r>
        <w:t xml:space="preserve">6. Les plantes sauvages sont un trésor de la nature, il faut les protéger. </w:t>
      </w:r>
    </w:p>
    <w:p>
      <w:r>
        <w:t xml:space="preserve">    Wild plants are a treasure of nature, we must protect them.</w:t>
      </w:r>
    </w:p>
    <w:p>
      <w:r>
        <w:t xml:space="preserve">7. L'air frais et pur que nous respirons est une partie importante de la nature. </w:t>
      </w:r>
    </w:p>
    <w:p>
      <w:r>
        <w:t xml:space="preserve">   The fresh and pure air that we breathe is an important part of nature.</w:t>
      </w:r>
    </w:p>
    <w:p>
      <w:r>
        <w:t xml:space="preserve">8. La nature inspire l'art et la culture des hommes. </w:t>
      </w:r>
    </w:p>
    <w:p>
      <w:r>
        <w:t xml:space="preserve">   Nature inspires art and culture in humans.</w:t>
      </w:r>
    </w:p>
    <w:p>
      <w:r>
        <w:t xml:space="preserve">9. Les enfants apprennent beaucoup à travers le contact avec la nature. </w:t>
      </w:r>
    </w:p>
    <w:p>
      <w:r>
        <w:t xml:space="preserve">    Children learn a lot through contact with nature.</w:t>
      </w:r>
    </w:p>
    <w:p>
      <w:r>
        <w:t xml:space="preserve">10. L’équilibre entre la nature et les activités humaines est essentiel pour un futur durable.  </w:t>
      </w:r>
    </w:p>
    <w:p>
      <w:r>
        <w:t xml:space="preserve">   The balance between nature and human activities is essential for a sustainable future.</w:t>
      </w:r>
    </w:p>
    <w:p/>
    <w:p>
      <w:r>
        <w:rPr>
          <w:b/>
        </w:rPr>
        <w:t>Word: Homme | Meaning: Man</w:t>
      </w:r>
    </w:p>
    <w:p/>
    <w:p>
      <w:r>
        <w:t>1.  L'homme était très content de son travail.</w:t>
      </w:r>
    </w:p>
    <w:p>
      <w:r>
        <w:t xml:space="preserve">   The man was very happy with his job.</w:t>
      </w:r>
    </w:p>
    <w:p>
      <w:r>
        <w:t>2.  Il est important d'écouter les hommes dans la famille.</w:t>
      </w:r>
    </w:p>
    <w:p>
      <w:r>
        <w:t xml:space="preserve">   It is important to listen to men in the family.</w:t>
      </w:r>
    </w:p>
    <w:p>
      <w:r>
        <w:t>3.  La femme a rencontré un homme à l’hôtel.</w:t>
      </w:r>
    </w:p>
    <w:p>
      <w:r>
        <w:t xml:space="preserve">   The woman met a man at the hotel. </w:t>
      </w:r>
    </w:p>
    <w:p>
      <w:r>
        <w:t>4.  L'homme a besoin de se reposer après une longue journée.</w:t>
      </w:r>
    </w:p>
    <w:p>
      <w:r>
        <w:t xml:space="preserve">   The man needs to rest after a long day.</w:t>
      </w:r>
    </w:p>
    <w:p>
      <w:r>
        <w:t>5.  Les hommes sont plus forts que les femmes.</w:t>
      </w:r>
    </w:p>
    <w:p>
      <w:r>
        <w:t xml:space="preserve">   Men are stronger than women.</w:t>
      </w:r>
    </w:p>
    <w:p>
      <w:r>
        <w:t xml:space="preserve">6.  Nous avons rencontré un homme au marché. </w:t>
      </w:r>
    </w:p>
    <w:p>
      <w:r>
        <w:t xml:space="preserve">    We met a man at the market.</w:t>
      </w:r>
    </w:p>
    <w:p>
      <w:r>
        <w:t>7.  Il est difficile de trouver une femme qui aime l'homme.</w:t>
      </w:r>
    </w:p>
    <w:p>
      <w:r>
        <w:t xml:space="preserve">    It is difficult to find a woman who loves men.</w:t>
      </w:r>
    </w:p>
    <w:p>
      <w:r>
        <w:t xml:space="preserve">8.  L’homme était triste et il n'avait pas envie de parler. </w:t>
      </w:r>
    </w:p>
    <w:p>
      <w:r>
        <w:t xml:space="preserve">    The man was sad and he didn't want to talk. </w:t>
      </w:r>
    </w:p>
    <w:p>
      <w:r>
        <w:t xml:space="preserve">9.  Les hommes ont besoin d'une femme. </w:t>
      </w:r>
    </w:p>
    <w:p>
      <w:r>
        <w:t xml:space="preserve">   Men need a woman. </w:t>
      </w:r>
    </w:p>
    <w:p>
      <w:r>
        <w:t xml:space="preserve">10. Il est important de respecter les hommes et de comprendre leur situation. </w:t>
      </w:r>
    </w:p>
    <w:p>
      <w:r>
        <w:t xml:space="preserve">   It is important to respect men and understand their situation.</w:t>
      </w:r>
    </w:p>
    <w:p/>
    <w:p>
      <w:r>
        <w:rPr>
          <w:b/>
        </w:rPr>
        <w:t>Word: Jour | Meaning: Day</w:t>
      </w:r>
    </w:p>
    <w:p/>
    <w:p>
      <w:r>
        <w:t>1. Il y a un **jour** de repos pour moi aujourd'hui.</w:t>
      </w:r>
    </w:p>
    <w:p>
      <w:r>
        <w:t xml:space="preserve">    There is a day off for me today.</w:t>
      </w:r>
    </w:p>
    <w:p>
      <w:r>
        <w:t xml:space="preserve">2. J'ai besoin d'un peu d'air frais **journée**. </w:t>
      </w:r>
    </w:p>
    <w:p>
      <w:r>
        <w:t xml:space="preserve">    I need some fresh air during the day.</w:t>
      </w:r>
    </w:p>
    <w:p>
      <w:r>
        <w:t>3. Le **jour** se finit doucement, la lumière s’évanouissant.</w:t>
      </w:r>
    </w:p>
    <w:p>
      <w:r>
        <w:t xml:space="preserve">    The day slowly ends, its light fading away.</w:t>
      </w:r>
    </w:p>
    <w:p>
      <w:r>
        <w:t xml:space="preserve">4. Je suis heureux de passer un **jour** agréable avec mes amis. </w:t>
      </w:r>
    </w:p>
    <w:p>
      <w:r>
        <w:t xml:space="preserve">    I am happy to spend a pleasant day with my friends. </w:t>
      </w:r>
    </w:p>
    <w:p>
      <w:r>
        <w:t>5. Elle aime travailler le **jour** de semaine.</w:t>
      </w:r>
    </w:p>
    <w:p>
      <w:r>
        <w:t xml:space="preserve">    She likes to work on the week days.</w:t>
      </w:r>
    </w:p>
    <w:p>
      <w:r>
        <w:t xml:space="preserve">6. Le soleil brille fort sur la plage **journée**. </w:t>
      </w:r>
    </w:p>
    <w:p>
      <w:r>
        <w:t xml:space="preserve">    The sun shines brightly on the beach during the day.</w:t>
      </w:r>
    </w:p>
    <w:p>
      <w:r>
        <w:t xml:space="preserve">7.  On peut aller au marché **journée**. </w:t>
      </w:r>
    </w:p>
    <w:p>
      <w:r>
        <w:t xml:space="preserve">    We can go to the market during the day.</w:t>
      </w:r>
    </w:p>
    <w:p>
      <w:r>
        <w:t>8. J'ai besoin d'un peu de travail **journée**.</w:t>
      </w:r>
    </w:p>
    <w:p>
      <w:r>
        <w:t xml:space="preserve">   I need a little bit of work during the day. </w:t>
      </w:r>
    </w:p>
    <w:p>
      <w:r>
        <w:t xml:space="preserve">9.  J'attends la fin du **jour** pour aller au cinéma. </w:t>
      </w:r>
    </w:p>
    <w:p>
      <w:r>
        <w:t xml:space="preserve">    I wait for the end of the day to go to the cinema. </w:t>
      </w:r>
    </w:p>
    <w:p>
      <w:r>
        <w:t xml:space="preserve">10. La **journée** est courte, mais elle est pleine de joie. </w:t>
      </w:r>
    </w:p>
    <w:p>
      <w:r>
        <w:t xml:space="preserve">    The day is short, but it’s full of joy.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I have a beautiful view of the city.</w:t>
      </w:r>
    </w:p>
    <w:p>
      <w:r>
        <w:t>2. La vue était très claire, il n'y avait pas de nuages.</w:t>
      </w:r>
    </w:p>
    <w:p>
      <w:r>
        <w:t xml:space="preserve">  The view was very clear; there were no clouds.</w:t>
      </w:r>
    </w:p>
    <w:p>
      <w:r>
        <w:t xml:space="preserve">3. L’artiste a peint une vue de l'océan. </w:t>
      </w:r>
    </w:p>
    <w:p>
      <w:r>
        <w:t xml:space="preserve">  The artist painted a view of the ocean. </w:t>
      </w:r>
    </w:p>
    <w:p>
      <w:r>
        <w:t xml:space="preserve">4. Nous avons la vue d’un magnifique jardin botanique. </w:t>
      </w:r>
    </w:p>
    <w:p>
      <w:r>
        <w:t xml:space="preserve">  We have the view of a beautiful botanical garden.</w:t>
      </w:r>
    </w:p>
    <w:p>
      <w:r>
        <w:t xml:space="preserve">5. J'aime regarder les étoiles depuis ma vue. </w:t>
      </w:r>
    </w:p>
    <w:p>
      <w:r>
        <w:t xml:space="preserve">  I like watching the stars from my view.</w:t>
      </w:r>
    </w:p>
    <w:p>
      <w:r>
        <w:t>6. La montagne est visible à travers la vue sur le lac.</w:t>
      </w:r>
    </w:p>
    <w:p>
      <w:r>
        <w:t xml:space="preserve">  The mountain is visible through the view on the lake.</w:t>
      </w:r>
    </w:p>
    <w:p>
      <w:r>
        <w:t xml:space="preserve">7. Elle a une vue imprenable sur le paysage. </w:t>
      </w:r>
    </w:p>
    <w:p>
      <w:r>
        <w:t xml:space="preserve">  She has an unparalleled view of the landscape. </w:t>
      </w:r>
    </w:p>
    <w:p>
      <w:r>
        <w:t>8. J'ai une vue d’un vieux château qui domine la ville.</w:t>
      </w:r>
    </w:p>
    <w:p>
      <w:r>
        <w:t xml:space="preserve">  I have a view of an old castle that overlooks the city.</w:t>
      </w:r>
    </w:p>
    <w:p>
      <w:r>
        <w:t>9. A travers la fenêtre, il y avait une vue magnifique de la campagne.</w:t>
      </w:r>
    </w:p>
    <w:p>
      <w:r>
        <w:t xml:space="preserve">  Through the window, there was a beautiful view of the countryside. </w:t>
      </w:r>
    </w:p>
    <w:p>
      <w:r>
        <w:t>10. Vous pouvez avoir une vue sur la ville depuis le sommet du mont.</w:t>
      </w:r>
    </w:p>
    <w:p>
      <w:r>
        <w:t xml:space="preserve">  You can have a view of the city from the top of Mount.</w:t>
      </w:r>
    </w:p>
    <w:p/>
    <w:p>
      <w:r>
        <w:rPr>
          <w:b/>
        </w:rPr>
        <w:t>Word: Terre | Meaning: Earth</w:t>
      </w:r>
    </w:p>
    <w:p/>
    <w:p>
      <w:r>
        <w:t xml:space="preserve">1. La Terre est une planète unique et fascinante. </w:t>
      </w:r>
    </w:p>
    <w:p>
      <w:r>
        <w:t xml:space="preserve">   The Earth is a unique and fascinating planet.</w:t>
      </w:r>
    </w:p>
    <w:p>
      <w:r>
        <w:t>2. Les habitants de la Terre vivent dans un environnement diversifié.</w:t>
      </w:r>
    </w:p>
    <w:p>
      <w:r>
        <w:t xml:space="preserve">   People on Earth live in a diverse environment.</w:t>
      </w:r>
    </w:p>
    <w:p>
      <w:r>
        <w:t>3. L'agriculture est cruciale pour la vie sur Terre.</w:t>
      </w:r>
    </w:p>
    <w:p>
      <w:r>
        <w:t xml:space="preserve">   Agriculture is crucial for life on Earth.</w:t>
      </w:r>
    </w:p>
    <w:p>
      <w:r>
        <w:t xml:space="preserve">4. La pollution de l’air et de l’eau menace la Terre. </w:t>
      </w:r>
    </w:p>
    <w:p>
      <w:r>
        <w:t xml:space="preserve">   Air and water pollution threaten the Earth.</w:t>
      </w:r>
    </w:p>
    <w:p>
      <w:r>
        <w:t xml:space="preserve">5. Les scientifiques étudient les problèmes environnementaux sur Terre. </w:t>
      </w:r>
    </w:p>
    <w:p>
      <w:r>
        <w:t xml:space="preserve">   Scientists study environmental problems on Earth.</w:t>
      </w:r>
    </w:p>
    <w:p>
      <w:r>
        <w:t xml:space="preserve">6. Le climat mondial est en constante évolution sur Terre. </w:t>
      </w:r>
    </w:p>
    <w:p>
      <w:r>
        <w:t xml:space="preserve">   The global climate is constantly changing on Earth.</w:t>
      </w:r>
    </w:p>
    <w:p>
      <w:r>
        <w:t xml:space="preserve">7. L’homme a une responsabilité envers la Terre et ses ressources. </w:t>
      </w:r>
    </w:p>
    <w:p>
      <w:r>
        <w:t xml:space="preserve">   Human beings have a responsibility towards the Earth and its resources.</w:t>
      </w:r>
    </w:p>
    <w:p>
      <w:r>
        <w:t>8. Les forêts sont essentielles pour l’équilibre de la Terre.</w:t>
      </w:r>
    </w:p>
    <w:p>
      <w:r>
        <w:t xml:space="preserve">   Forests are essential for the balance of Earth. </w:t>
      </w:r>
    </w:p>
    <w:p>
      <w:r>
        <w:t>9. Nous sommes tous responsables de la protection de la Terre.</w:t>
      </w:r>
    </w:p>
    <w:p>
      <w:r>
        <w:t xml:space="preserve">   We are all responsible for protecting Earth.</w:t>
      </w:r>
    </w:p>
    <w:p>
      <w:r>
        <w:t>10. La pollution des océans affecte les populations sur la Terre.</w:t>
      </w:r>
    </w:p>
    <w:p>
      <w:r>
        <w:t xml:space="preserve">   Ocean pollution affects populations on Earth.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 et il fait beau. </w:t>
      </w:r>
    </w:p>
    <w:p>
      <w:r>
        <w:t xml:space="preserve">  The sun shines today and it's beautiful weather.</w:t>
      </w:r>
    </w:p>
    <w:p>
      <w:r>
        <w:t xml:space="preserve">2. Il y a une belle lumière du soleil dans la chambre. </w:t>
      </w:r>
    </w:p>
    <w:p>
      <w:r>
        <w:t xml:space="preserve">  There is a nice sunlight in the room. </w:t>
      </w:r>
    </w:p>
    <w:p>
      <w:r>
        <w:t xml:space="preserve">3. J'adore prendre un verre de jus de fruit au soleil. </w:t>
      </w:r>
    </w:p>
    <w:p>
      <w:r>
        <w:t xml:space="preserve">  I love to take a glass of fruit juice in the sunshine.</w:t>
      </w:r>
    </w:p>
    <w:p>
      <w:r>
        <w:t xml:space="preserve">4. Nous assis sur la terrasse et nous admireons le soleil. </w:t>
      </w:r>
    </w:p>
    <w:p>
      <w:r>
        <w:t xml:space="preserve">  We sit on the terrace and we admire the sun.</w:t>
      </w:r>
    </w:p>
    <w:p>
      <w:r>
        <w:t>5. Le soleil est très important pour la vie sur Terre.</w:t>
      </w:r>
    </w:p>
    <w:p>
      <w:r>
        <w:t xml:space="preserve">  The sun is very important for life on Earth.</w:t>
      </w:r>
    </w:p>
    <w:p>
      <w:r>
        <w:t xml:space="preserve">6. Il fait trop chaud, il faut trouver un peu de shade. </w:t>
      </w:r>
    </w:p>
    <w:p>
      <w:r>
        <w:t xml:space="preserve">  It's too hot, we need to find some shade.</w:t>
      </w:r>
    </w:p>
    <w:p>
      <w:r>
        <w:t>7. L’hiver arrive et le soleil devient plus faible.</w:t>
      </w:r>
    </w:p>
    <w:p>
      <w:r>
        <w:t xml:space="preserve">  Winter comes and the sun becomes weaker. </w:t>
      </w:r>
    </w:p>
    <w:p>
      <w:r>
        <w:t xml:space="preserve">8. Le soleil est un élément vital pour la croissance des plantes. </w:t>
      </w:r>
    </w:p>
    <w:p>
      <w:r>
        <w:t xml:space="preserve">  The sun is a vital element for plant growth.</w:t>
      </w:r>
    </w:p>
    <w:p>
      <w:r>
        <w:t xml:space="preserve">9. J'aimerais aller au bord de la mer et profiter du soleil. </w:t>
      </w:r>
    </w:p>
    <w:p>
      <w:r>
        <w:t xml:space="preserve">  I would like to go to the sea and enjoy the sunshine.</w:t>
      </w:r>
    </w:p>
    <w:p>
      <w:r>
        <w:t xml:space="preserve">10. Le soleil se couche à l’aube, créant un spectacle magnifique. </w:t>
      </w:r>
    </w:p>
    <w:p>
      <w:r>
        <w:t xml:space="preserve">  The sun sets at dawn, creating a magnificent spectacle.</w:t>
      </w:r>
    </w:p>
    <w:p/>
    <w:p>
      <w:r>
        <w:rPr>
          <w:b/>
        </w:rPr>
        <w:t>Word: jour | Meaning: day</w:t>
      </w:r>
    </w:p>
    <w:p/>
    <w:p>
      <w:r>
        <w:t>1. Il est un jour magnifique.</w:t>
      </w:r>
    </w:p>
    <w:p>
      <w:r>
        <w:t xml:space="preserve">   It is a beautiful day.</w:t>
      </w:r>
    </w:p>
    <w:p>
      <w:r>
        <w:t>2. J'adore les jours de fête.</w:t>
      </w:r>
    </w:p>
    <w:p>
      <w:r>
        <w:t xml:space="preserve">   I love days off.</w:t>
      </w:r>
    </w:p>
    <w:p>
      <w:r>
        <w:t>3.  J'ai un agenda, mais ce n’est pas toujours facile à suivre.</w:t>
      </w:r>
    </w:p>
    <w:p>
      <w:r>
        <w:t xml:space="preserve">    I have an agenda, but it's not always easy to follow. </w:t>
      </w:r>
    </w:p>
    <w:p>
      <w:r>
        <w:t>4. Le jour de la Saint-Valentin est très spécial.</w:t>
      </w:r>
    </w:p>
    <w:p>
      <w:r>
        <w:t xml:space="preserve">   Valentine's Day is very special.</w:t>
      </w:r>
    </w:p>
    <w:p>
      <w:r>
        <w:t>5.  Il y a des jours où il ne fait pas beau.</w:t>
      </w:r>
    </w:p>
    <w:p>
      <w:r>
        <w:t xml:space="preserve">    There are days when it doesn’t look nice outside.</w:t>
      </w:r>
    </w:p>
    <w:p>
      <w:r>
        <w:t>6. J’ai besoin d’un peu plus de temps pour me préparer à l’université.</w:t>
      </w:r>
    </w:p>
    <w:p>
      <w:r>
        <w:t xml:space="preserve">    I need a little more time to get ready for university. </w:t>
      </w:r>
    </w:p>
    <w:p>
      <w:r>
        <w:t xml:space="preserve">7.  Le soleil brille aujourd'hui, et c'est un jour parfait pour sortir. </w:t>
      </w:r>
    </w:p>
    <w:p>
      <w:r>
        <w:t xml:space="preserve">   The sun is shining today, and it's a perfect day to go out.</w:t>
      </w:r>
    </w:p>
    <w:p>
      <w:r>
        <w:t xml:space="preserve">8. La saison des pluies commence bientôt. </w:t>
      </w:r>
    </w:p>
    <w:p>
      <w:r>
        <w:t xml:space="preserve">    The rainy season will soon start.</w:t>
      </w:r>
    </w:p>
    <w:p>
      <w:r>
        <w:t>9. Il y a deux jours de congé dans la semaine.</w:t>
      </w:r>
    </w:p>
    <w:p>
      <w:r>
        <w:t xml:space="preserve">   There are two days off during the week. </w:t>
      </w:r>
    </w:p>
    <w:p>
      <w:r>
        <w:t xml:space="preserve">10.  Nous avons planifié un voyage pour les vacances. </w:t>
      </w:r>
    </w:p>
    <w:p>
      <w:r>
        <w:t xml:space="preserve">     We’ve planned a trip for vacation.</w:t>
      </w:r>
    </w:p>
    <w:p/>
    <w:p>
      <w:r>
        <w:t>Feuilles: Leaves</w:t>
      </w:r>
    </w:p>
    <w:p/>
    <w:p>
      <w:r>
        <w:t>1.  Les feuilles d'automne sont magnifiques.</w:t>
      </w:r>
    </w:p>
    <w:p>
      <w:r>
        <w:t xml:space="preserve">    The autumn leaves are beautiful.</w:t>
      </w:r>
    </w:p>
    <w:p>
      <w:r>
        <w:t>2.  J’aime les feuilles qui tombent sur le sol.</w:t>
      </w:r>
    </w:p>
    <w:p>
      <w:r>
        <w:t xml:space="preserve">    I like the leaves that fall on the ground.</w:t>
      </w:r>
    </w:p>
    <w:p>
      <w:r>
        <w:t xml:space="preserve">3.  Une feuille de papier est très légère. </w:t>
      </w:r>
    </w:p>
    <w:p>
      <w:r>
        <w:t xml:space="preserve">    A sheet of paper is very light.</w:t>
      </w:r>
    </w:p>
    <w:p>
      <w:r>
        <w:t xml:space="preserve">4.  Elle a collecté toutes les feuilles du jardin. </w:t>
      </w:r>
    </w:p>
    <w:p>
      <w:r>
        <w:t xml:space="preserve">    She gathered all the leaves from the garden.</w:t>
      </w:r>
    </w:p>
    <w:p>
      <w:r>
        <w:t>5.  Les arbres ont beaucoup de feuilles vertes.</w:t>
      </w:r>
    </w:p>
    <w:p>
      <w:r>
        <w:t xml:space="preserve">    The trees have many green leaves.</w:t>
      </w:r>
    </w:p>
    <w:p>
      <w:r>
        <w:t>6.  Il y a des feuilles mortes sur le sol.</w:t>
      </w:r>
    </w:p>
    <w:p>
      <w:r>
        <w:t xml:space="preserve">    There are dead leaves on the ground.</w:t>
      </w:r>
    </w:p>
    <w:p>
      <w:r>
        <w:t xml:space="preserve">7.  La feuille de la salade était rouge et juteuse. </w:t>
      </w:r>
    </w:p>
    <w:p>
      <w:r>
        <w:t xml:space="preserve">    The leaf of the salad was red and juicy.</w:t>
      </w:r>
    </w:p>
    <w:p>
      <w:r>
        <w:t xml:space="preserve">8.  J’ai besoin d’une feuille pour écrire. </w:t>
      </w:r>
    </w:p>
    <w:p>
      <w:r>
        <w:t xml:space="preserve">    I need a sheet to write on.</w:t>
      </w:r>
    </w:p>
    <w:p>
      <w:r>
        <w:t xml:space="preserve">9.  Les feuilles de rose sont des fleurs de couleur rose. </w:t>
      </w:r>
    </w:p>
    <w:p>
      <w:r>
        <w:t xml:space="preserve">    Rose leaves are flowers of pink color.</w:t>
      </w:r>
    </w:p>
    <w:p>
      <w:r>
        <w:t>10. Le vent a fait tomber beaucoup de feuilles.</w:t>
      </w:r>
    </w:p>
    <w:p>
      <w:r>
        <w:t xml:space="preserve">    The wind made many leaves fall.</w:t>
      </w:r>
    </w:p>
    <w:p/>
    <w:p>
      <w:r>
        <w:rPr>
          <w:b/>
        </w:rPr>
        <w:t>Word: nuit | Meaning: night</w:t>
      </w:r>
    </w:p>
    <w:p/>
    <w:p>
      <w:r>
        <w:t>1. La nuit est noire et il ne y a pas de lune visible.</w:t>
      </w:r>
    </w:p>
    <w:p>
      <w:r>
        <w:t xml:space="preserve">  The night is black and there is no moon visible.</w:t>
      </w:r>
    </w:p>
    <w:p>
      <w:r>
        <w:t xml:space="preserve">2. J'aime les nuits d’été car elles sont chaudes et douces. </w:t>
      </w:r>
    </w:p>
    <w:p>
      <w:r>
        <w:t xml:space="preserve">   I love summer nights because they are warm and sweet.</w:t>
      </w:r>
    </w:p>
    <w:p>
      <w:r>
        <w:t>3. Les enfants se réveillent plus tard la nuit.</w:t>
      </w:r>
    </w:p>
    <w:p>
      <w:r>
        <w:t xml:space="preserve">   Children wake up later at night.</w:t>
      </w:r>
    </w:p>
    <w:p>
      <w:r>
        <w:t>4. Nous devons être au travail tôt le matin, donc nous allons dormir avant la nuit.</w:t>
      </w:r>
    </w:p>
    <w:p>
      <w:r>
        <w:t xml:space="preserve">  We must be at work early in the morning so we will sleep before nightfall. </w:t>
      </w:r>
    </w:p>
    <w:p>
      <w:r>
        <w:t>5. Il faut mettre son chapeau pour se protéger de la nuit froide.</w:t>
      </w:r>
    </w:p>
    <w:p>
      <w:r>
        <w:t xml:space="preserve">   You have to put on your hat to protect yourself from the cold night.</w:t>
      </w:r>
    </w:p>
    <w:p>
      <w:r>
        <w:t xml:space="preserve">6. Après la fête, nous sommes tous fatigués et nous allons dormir avant la nuit. </w:t>
      </w:r>
    </w:p>
    <w:p>
      <w:r>
        <w:t xml:space="preserve">  After the party we are all tired and we will go to bed before nightfall.</w:t>
      </w:r>
    </w:p>
    <w:p>
      <w:r>
        <w:t>7. La nuit est une période de calme et d'introspection.</w:t>
      </w:r>
    </w:p>
    <w:p>
      <w:r>
        <w:t xml:space="preserve">   The night is a period of calm and introspection.</w:t>
      </w:r>
    </w:p>
    <w:p>
      <w:r>
        <w:t>8. Il y a beaucoup de stars dans le ciel pendant la nuit.</w:t>
      </w:r>
    </w:p>
    <w:p>
      <w:r>
        <w:t xml:space="preserve">   There are many stars in the sky during the night. </w:t>
      </w:r>
    </w:p>
    <w:p>
      <w:r>
        <w:t xml:space="preserve">9. J’ai hâte de pouvoir aller dormir, la nuit va être longue. </w:t>
      </w:r>
    </w:p>
    <w:p>
      <w:r>
        <w:t xml:space="preserve">  I am looking forward to being able to go to sleep; the night will be long. </w:t>
      </w:r>
    </w:p>
    <w:p>
      <w:r>
        <w:t xml:space="preserve">10. Avant de partir à la plage, nous devons d’abord prendre notre douche et nous endormir avant la nuit. </w:t>
      </w:r>
    </w:p>
    <w:p>
      <w:r>
        <w:t xml:space="preserve">   Before we go to the beach, we must first take a shower and go to sleep before nightfall.</w:t>
      </w:r>
    </w:p>
    <w:p/>
    <w:p>
      <w:r>
        <w:rPr>
          <w:b/>
        </w:rPr>
        <w:t>Word: nature | Meaning: natural world</w:t>
      </w:r>
    </w:p>
    <w:p/>
    <w:p>
      <w:r>
        <w:t>1. La nature est magnifique et pleine de beauté.</w:t>
      </w:r>
    </w:p>
    <w:p>
      <w:r>
        <w:t xml:space="preserve">   The nature is magnificent and full of beauty.</w:t>
      </w:r>
    </w:p>
    <w:p>
      <w:r>
        <w:t>2. Il faut protéger la nature pour les générations futures.</w:t>
      </w:r>
    </w:p>
    <w:p>
      <w:r>
        <w:t xml:space="preserve">   We must protect nature for future generations.</w:t>
      </w:r>
    </w:p>
    <w:p>
      <w:r>
        <w:t xml:space="preserve">3. J'aime observer la nature en forêt. </w:t>
      </w:r>
    </w:p>
    <w:p>
      <w:r>
        <w:t xml:space="preserve">   I like to observe nature in the forest. </w:t>
      </w:r>
    </w:p>
    <w:p>
      <w:r>
        <w:t xml:space="preserve">4. Le ciel est bleu et il y a beaucoup de nuages dans la nature. </w:t>
      </w:r>
    </w:p>
    <w:p>
      <w:r>
        <w:t xml:space="preserve">   The sky is blue and there are many clouds in nature.</w:t>
      </w:r>
    </w:p>
    <w:p>
      <w:r>
        <w:t>5. La flore et la faune sont très diverses dans la nature.</w:t>
      </w:r>
    </w:p>
    <w:p>
      <w:r>
        <w:t xml:space="preserve">   Flora and fauna are very diverse in nature.</w:t>
      </w:r>
    </w:p>
    <w:p>
      <w:r>
        <w:t>6. Les arbres grandissent lentement en nature.</w:t>
      </w:r>
    </w:p>
    <w:p>
      <w:r>
        <w:t xml:space="preserve">   Trees grow slowly in nature.</w:t>
      </w:r>
    </w:p>
    <w:p>
      <w:r>
        <w:t xml:space="preserve">7. Je vais faire une promenade dans la nature pour m'étirer. </w:t>
      </w:r>
    </w:p>
    <w:p>
      <w:r>
        <w:t xml:space="preserve">   I'm going for a walk in nature to stretch.</w:t>
      </w:r>
    </w:p>
    <w:p>
      <w:r>
        <w:t>8. L’air est frais et pur dans la nature.</w:t>
      </w:r>
    </w:p>
    <w:p>
      <w:r>
        <w:t xml:space="preserve">   The air is fresh and pure in nature.</w:t>
      </w:r>
    </w:p>
    <w:p>
      <w:r>
        <w:t>9. On peut observer des oiseaux dans la nature en ce moment.</w:t>
      </w:r>
    </w:p>
    <w:p>
      <w:r>
        <w:t xml:space="preserve">    We can observe birds in nature now. </w:t>
      </w:r>
    </w:p>
    <w:p>
      <w:r>
        <w:t>10. La nature est un élément important de notre planète.</w:t>
      </w:r>
    </w:p>
    <w:p>
      <w:r>
        <w:t xml:space="preserve">    Nature is an important element of our planet.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