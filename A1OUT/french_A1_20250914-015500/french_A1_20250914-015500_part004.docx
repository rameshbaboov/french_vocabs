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vert | Meaning: green</w:t>
      </w:r>
    </w:p>
    <w:p/>
    <w:p>
      <w:r>
        <w:t>1. Les arbres sont verts.</w:t>
      </w:r>
    </w:p>
    <w:p>
      <w:r>
        <w:t xml:space="preserve">    The trees are green.</w:t>
      </w:r>
    </w:p>
    <w:p>
      <w:r>
        <w:t>2. La voiture est verte.</w:t>
      </w:r>
    </w:p>
    <w:p>
      <w:r>
        <w:t xml:space="preserve">    The car is green.</w:t>
      </w:r>
    </w:p>
    <w:p>
      <w:r>
        <w:t>3. J'aime les couleurs vertes.</w:t>
      </w:r>
    </w:p>
    <w:p>
      <w:r>
        <w:t xml:space="preserve">    I like green colors.</w:t>
      </w:r>
    </w:p>
    <w:p>
      <w:r>
        <w:t>4. Le vert de la forêt est magnifique.</w:t>
      </w:r>
    </w:p>
    <w:p>
      <w:r>
        <w:t xml:space="preserve">    The green of the forest is beautiful.</w:t>
      </w:r>
    </w:p>
    <w:p>
      <w:r>
        <w:t xml:space="preserve">5. La feuille est verte. </w:t>
      </w:r>
    </w:p>
    <w:p>
      <w:r>
        <w:t xml:space="preserve">    The leaf is green.</w:t>
      </w:r>
    </w:p>
    <w:p>
      <w:r>
        <w:t>6. Je porte un vêtement vert aujourd’hui.</w:t>
      </w:r>
    </w:p>
    <w:p>
      <w:r>
        <w:t xml:space="preserve">    I am wearing a green outfit today.</w:t>
      </w:r>
    </w:p>
    <w:p>
      <w:r>
        <w:t>7.  La nature est verte.</w:t>
      </w:r>
    </w:p>
    <w:p>
      <w:r>
        <w:t xml:space="preserve">    Nature is green.</w:t>
      </w:r>
    </w:p>
    <w:p>
      <w:r>
        <w:t xml:space="preserve">8. Le ciel était vert hier soir. </w:t>
      </w:r>
    </w:p>
    <w:p>
      <w:r>
        <w:t xml:space="preserve">    The sky was green last night.</w:t>
      </w:r>
    </w:p>
    <w:p>
      <w:r>
        <w:t>9. Les plantes vertes poussent bien.</w:t>
      </w:r>
    </w:p>
    <w:p>
      <w:r>
        <w:t xml:space="preserve">    Green plants grow well.</w:t>
      </w:r>
    </w:p>
    <w:p>
      <w:r>
        <w:t>10. Il y a une plante verte sur le mur.</w:t>
      </w:r>
    </w:p>
    <w:p>
      <w:r>
        <w:t xml:space="preserve">    There is a green plant on the wall.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The car is red.</w:t>
      </w:r>
    </w:p>
    <w:p>
      <w:r>
        <w:t xml:space="preserve">2. Elle aime les vêtements rouges. </w:t>
      </w:r>
    </w:p>
    <w:p>
      <w:r>
        <w:t xml:space="preserve">  She loves red clothes.</w:t>
      </w:r>
    </w:p>
    <w:p>
      <w:r>
        <w:t xml:space="preserve">3. Le ballon est rouge. </w:t>
      </w:r>
    </w:p>
    <w:p>
      <w:r>
        <w:t xml:space="preserve">  The ball is red.</w:t>
      </w:r>
    </w:p>
    <w:p>
      <w:r>
        <w:t xml:space="preserve">4. Les pommes sont rouges. </w:t>
      </w:r>
    </w:p>
    <w:p>
      <w:r>
        <w:t xml:space="preserve">  The apples are red.</w:t>
      </w:r>
    </w:p>
    <w:p>
      <w:r>
        <w:t xml:space="preserve">5. Il a des cheveux rouges. </w:t>
      </w:r>
    </w:p>
    <w:p>
      <w:r>
        <w:t xml:space="preserve">  He has red hair.</w:t>
      </w:r>
    </w:p>
    <w:p>
      <w:r>
        <w:t xml:space="preserve">6. Je suis rouge à lèvres. </w:t>
      </w:r>
    </w:p>
    <w:p>
      <w:r>
        <w:t xml:space="preserve">  I'm wearing red lipstick.</w:t>
      </w:r>
    </w:p>
    <w:p>
      <w:r>
        <w:t xml:space="preserve">7. Le drapeau est rouge, blanc et bleu. </w:t>
      </w:r>
    </w:p>
    <w:p>
      <w:r>
        <w:t xml:space="preserve">  The flag is red, white and blue.</w:t>
      </w:r>
    </w:p>
    <w:p>
      <w:r>
        <w:t xml:space="preserve">8. La tomate est rouge. </w:t>
      </w:r>
    </w:p>
    <w:p>
      <w:r>
        <w:t xml:space="preserve">  The tomato is red.</w:t>
      </w:r>
    </w:p>
    <w:p>
      <w:r>
        <w:t xml:space="preserve">9. J'ai mangé un gâteau rouge. </w:t>
      </w:r>
    </w:p>
    <w:p>
      <w:r>
        <w:t xml:space="preserve">  I ate a red cake.</w:t>
      </w:r>
    </w:p>
    <w:p>
      <w:r>
        <w:t xml:space="preserve">10. La robe de Marie est rouge. </w:t>
      </w:r>
    </w:p>
    <w:p>
      <w:r>
        <w:t xml:space="preserve">  Marie's dress is red.</w:t>
      </w:r>
    </w:p>
    <w:p/>
    <w:p>
      <w:r>
        <w:rPr>
          <w:b/>
        </w:rPr>
        <w:t>Word: gris | Meaning: gray</w:t>
      </w:r>
    </w:p>
    <w:p/>
    <w:p>
      <w:r>
        <w:t xml:space="preserve">1. La robe est grise. </w:t>
      </w:r>
    </w:p>
    <w:p>
      <w:r>
        <w:t xml:space="preserve">    The dress is gray.</w:t>
      </w:r>
    </w:p>
    <w:p>
      <w:r>
        <w:t>2. Les yeux sont gris foncé.</w:t>
      </w:r>
    </w:p>
    <w:p>
      <w:r>
        <w:t xml:space="preserve">    His eyes are dark gray.</w:t>
      </w:r>
    </w:p>
    <w:p>
      <w:r>
        <w:t xml:space="preserve">3. Le ciel était gris. </w:t>
      </w:r>
    </w:p>
    <w:p>
      <w:r>
        <w:t xml:space="preserve">    The sky was gray. </w:t>
      </w:r>
    </w:p>
    <w:p>
      <w:r>
        <w:t>4. Il est arrivé au bureau et a remarqué un gris sur le tapis.</w:t>
      </w:r>
    </w:p>
    <w:p>
      <w:r>
        <w:t xml:space="preserve">    He arrived at the office and noticed a grey on the rug.</w:t>
      </w:r>
    </w:p>
    <w:p>
      <w:r>
        <w:t>5. Le gâteau est gris et moelleux.</w:t>
      </w:r>
    </w:p>
    <w:p>
      <w:r>
        <w:t xml:space="preserve">    The cake is grey and fluffy. </w:t>
      </w:r>
    </w:p>
    <w:p>
      <w:r>
        <w:t>6. La fumée était grise et épaisse.</w:t>
      </w:r>
    </w:p>
    <w:p>
      <w:r>
        <w:t xml:space="preserve">    Smoke was gray and thick. </w:t>
      </w:r>
    </w:p>
    <w:p>
      <w:r>
        <w:t>7. Les feuilles du chêne sont gris et pleines de texture.</w:t>
      </w:r>
    </w:p>
    <w:p>
      <w:r>
        <w:t xml:space="preserve">    The leaves of the oak tree are grey and full of texture. </w:t>
      </w:r>
    </w:p>
    <w:p>
      <w:r>
        <w:t>8.  Le charbon est gris et solide.</w:t>
      </w:r>
    </w:p>
    <w:p>
      <w:r>
        <w:t xml:space="preserve">    Coal is grey and solid.</w:t>
      </w:r>
    </w:p>
    <w:p>
      <w:r>
        <w:t xml:space="preserve">9. La plupart des nuages sont gris, mais il y a aussi quelques taches d'or. </w:t>
      </w:r>
    </w:p>
    <w:p>
      <w:r>
        <w:t xml:space="preserve">    Most clouds are gray, but there are also some spots of gold. </w:t>
      </w:r>
    </w:p>
    <w:p>
      <w:r>
        <w:t xml:space="preserve">10. J'adore les vêtements gris.  </w:t>
      </w:r>
    </w:p>
    <w:p>
      <w:r>
        <w:t xml:space="preserve">   I love wearing grey clothes.</w:t>
      </w:r>
    </w:p>
    <w:p/>
    <w:p>
      <w:r>
        <w:rPr>
          <w:b/>
        </w:rPr>
        <w:t>Word: blanc | Meaning: white</w:t>
      </w:r>
    </w:p>
    <w:p/>
    <w:p>
      <w:r>
        <w:t>1. La robe de Marie était blanche.</w:t>
      </w:r>
    </w:p>
    <w:p>
      <w:r>
        <w:t xml:space="preserve">  The robe of Marie was white.</w:t>
      </w:r>
    </w:p>
    <w:p>
      <w:r>
        <w:t>2. Il a un chat blanc et un chien noir.</w:t>
      </w:r>
    </w:p>
    <w:p>
      <w:r>
        <w:t xml:space="preserve">  He has a white cat and a black dog.</w:t>
      </w:r>
    </w:p>
    <w:p>
      <w:r>
        <w:t>3. Le gâteau était blanc avec des framboises rouges.</w:t>
      </w:r>
    </w:p>
    <w:p>
      <w:r>
        <w:t xml:space="preserve">  The cake was white with red raspberries. </w:t>
      </w:r>
    </w:p>
    <w:p>
      <w:r>
        <w:t xml:space="preserve">4. J'ai besoin d'un stylo blanc. </w:t>
      </w:r>
    </w:p>
    <w:p>
      <w:r>
        <w:t xml:space="preserve">  I need a white pen.</w:t>
      </w:r>
    </w:p>
    <w:p>
      <w:r>
        <w:t>5. Les fleurs étaient blanches et magnifiques.</w:t>
      </w:r>
    </w:p>
    <w:p>
      <w:r>
        <w:t xml:space="preserve">  The flowers were white and beautiful. </w:t>
      </w:r>
    </w:p>
    <w:p>
      <w:r>
        <w:t>6. La neige est blanche.</w:t>
      </w:r>
    </w:p>
    <w:p>
      <w:r>
        <w:t xml:space="preserve">  Snow is white. </w:t>
      </w:r>
    </w:p>
    <w:p>
      <w:r>
        <w:t xml:space="preserve">7. Nous regardons la ville avec une vue blanche. </w:t>
      </w:r>
    </w:p>
    <w:p>
      <w:r>
        <w:t xml:space="preserve">  We look at the city with a white view. </w:t>
      </w:r>
    </w:p>
    <w:p>
      <w:r>
        <w:t xml:space="preserve">8. L'hôpital a des chambres blanches. </w:t>
      </w:r>
    </w:p>
    <w:p>
      <w:r>
        <w:t xml:space="preserve">  The hospital has white rooms. </w:t>
      </w:r>
    </w:p>
    <w:p>
      <w:r>
        <w:t>9. Elle a un tableau blanc pour dessiner.</w:t>
      </w:r>
    </w:p>
    <w:p>
      <w:r>
        <w:t xml:space="preserve">   She has a whiteboard to draw on.</w:t>
      </w:r>
    </w:p>
    <w:p>
      <w:r>
        <w:t>10. Le ciel était blanc et il fait beau.</w:t>
      </w:r>
    </w:p>
    <w:p>
      <w:r>
        <w:t xml:space="preserve">  The sky was white and the weather was nice.</w:t>
      </w:r>
    </w:p>
    <w:p/>
    <w:p>
      <w:r>
        <w:rPr>
          <w:b/>
        </w:rPr>
        <w:t>Word: fleur | Meaning: flower</w:t>
      </w:r>
    </w:p>
    <w:p/>
    <w:p>
      <w:r>
        <w:t>1. La fleur est rouge et belle.</w:t>
      </w:r>
    </w:p>
    <w:p>
      <w:r>
        <w:t xml:space="preserve">    The flower is red and beautiful.</w:t>
      </w:r>
    </w:p>
    <w:p>
      <w:r>
        <w:t>2.  J'adore les fleurs de printemps.</w:t>
      </w:r>
    </w:p>
    <w:p>
      <w:r>
        <w:t xml:space="preserve">   I love spring flowers.</w:t>
      </w:r>
    </w:p>
    <w:p>
      <w:r>
        <w:t xml:space="preserve">3. La fleur symbolise l'amour. </w:t>
      </w:r>
    </w:p>
    <w:p>
      <w:r>
        <w:t xml:space="preserve">   Flower symbolizes love.</w:t>
      </w:r>
    </w:p>
    <w:p>
      <w:r>
        <w:t>4.  J'ai acheté une fleur pour mon amie.</w:t>
      </w:r>
    </w:p>
    <w:p>
      <w:r>
        <w:t xml:space="preserve">   I bought a flower for my friend.</w:t>
      </w:r>
    </w:p>
    <w:p>
      <w:r>
        <w:t>5.  La fleur est fragile et doit être soignée.</w:t>
      </w:r>
    </w:p>
    <w:p>
      <w:r>
        <w:t xml:space="preserve">   The flower is delicate and needs to be taken care of.</w:t>
      </w:r>
    </w:p>
    <w:p>
      <w:r>
        <w:t xml:space="preserve">6. La fleur pousse dans le jardin. </w:t>
      </w:r>
    </w:p>
    <w:p>
      <w:r>
        <w:t xml:space="preserve">    The flower grows in the garden.</w:t>
      </w:r>
    </w:p>
    <w:p>
      <w:r>
        <w:t>7. L'herbe et les fleurs sont des éléments de la nature.</w:t>
      </w:r>
    </w:p>
    <w:p>
      <w:r>
        <w:t xml:space="preserve">   Grass and flowers are elements of nature. </w:t>
      </w:r>
    </w:p>
    <w:p>
      <w:r>
        <w:t>8.  La fleur a besoin d'eau pour grandir.</w:t>
      </w:r>
    </w:p>
    <w:p>
      <w:r>
        <w:t xml:space="preserve">   The flower needs water to grow.</w:t>
      </w:r>
    </w:p>
    <w:p>
      <w:r>
        <w:t>9.  Les fleurs colorées attirent les papillons.</w:t>
      </w:r>
    </w:p>
    <w:p>
      <w:r>
        <w:t xml:space="preserve">    Colorful flowers attract butterflies. </w:t>
      </w:r>
    </w:p>
    <w:p>
      <w:r>
        <w:t>10. Les fleurs sont une source de beauté.</w:t>
      </w:r>
    </w:p>
    <w:p>
      <w:r>
        <w:t xml:space="preserve">    Flowers are a source of beauty.</w:t>
      </w:r>
    </w:p>
    <w:p/>
    <w:p>
      <w:r>
        <w:rPr>
          <w:b/>
        </w:rPr>
        <w:t>Word: vent | Meaning: wind</w:t>
      </w:r>
    </w:p>
    <w:p/>
    <w:p>
      <w:r>
        <w:t>1. Le vent souffle fort aujourd'hui.</w:t>
      </w:r>
    </w:p>
    <w:p>
      <w:r>
        <w:t xml:space="preserve">    The wind is blowing hard today.</w:t>
      </w:r>
    </w:p>
    <w:p>
      <w:r>
        <w:t>2. J'aime le vent frais de la montagne.</w:t>
      </w:r>
    </w:p>
    <w:p>
      <w:r>
        <w:t xml:space="preserve">    I like the fresh mountain air.</w:t>
      </w:r>
    </w:p>
    <w:p>
      <w:r>
        <w:t xml:space="preserve">3. Le vent est un élément important pour l'agriculture. </w:t>
      </w:r>
    </w:p>
    <w:p>
      <w:r>
        <w:t xml:space="preserve">   Wind is an important element for agriculture.</w:t>
      </w:r>
    </w:p>
    <w:p>
      <w:r>
        <w:t xml:space="preserve">4. La vitesse du vent influence la direction d'un bateau. </w:t>
      </w:r>
    </w:p>
    <w:p>
      <w:r>
        <w:t xml:space="preserve">    The speed of wind influences the direction of a boat.</w:t>
      </w:r>
    </w:p>
    <w:p>
      <w:r>
        <w:t>5. Les arbres soufflent le vent sur leurs feuilles.</w:t>
      </w:r>
    </w:p>
    <w:p>
      <w:r>
        <w:t xml:space="preserve">    Trees blow the wind on their leaves.</w:t>
      </w:r>
    </w:p>
    <w:p>
      <w:r>
        <w:t>6. Le vent est un danger pour les personnes en déplacement sur les routes.</w:t>
      </w:r>
    </w:p>
    <w:p>
      <w:r>
        <w:t xml:space="preserve">   Wind is a danger for people traveling on roads. </w:t>
      </w:r>
    </w:p>
    <w:p>
      <w:r>
        <w:t>7. Il y a beaucoup de vent dans l'océan.</w:t>
      </w:r>
    </w:p>
    <w:p>
      <w:r>
        <w:t xml:space="preserve">    There is a lot of wind in the ocean.</w:t>
      </w:r>
    </w:p>
    <w:p>
      <w:r>
        <w:t xml:space="preserve">8. Le vent fait mousser la mer. </w:t>
      </w:r>
    </w:p>
    <w:p>
      <w:r>
        <w:t xml:space="preserve">    The wind makes the sea foamy.</w:t>
      </w:r>
    </w:p>
    <w:p>
      <w:r>
        <w:t xml:space="preserve">9. La nuit, le vent est plus fort.  </w:t>
      </w:r>
    </w:p>
    <w:p>
      <w:r>
        <w:t xml:space="preserve">    At night, the wind is stronger.</w:t>
      </w:r>
    </w:p>
    <w:p>
      <w:r>
        <w:t xml:space="preserve">10. Le vent nous donne un air frais et propice à la réflexion.  </w:t>
      </w:r>
    </w:p>
    <w:p>
      <w:r>
        <w:t xml:space="preserve">   Wind gives us fresh and conducive to reflection air.</w:t>
      </w:r>
    </w:p>
    <w:p/>
    <w:p>
      <w:r>
        <w:rPr>
          <w:b/>
        </w:rPr>
        <w:t>Word: vue | Meaning: view</w:t>
      </w:r>
    </w:p>
    <w:p/>
    <w:p>
      <w:r>
        <w:t>1. J'ai une vue magnifique sur la mer.</w:t>
      </w:r>
    </w:p>
    <w:p>
      <w:r>
        <w:t xml:space="preserve">    I have a beautiful view of the sea.</w:t>
      </w:r>
    </w:p>
    <w:p>
      <w:r>
        <w:t>2. Elle a une vue très claire de la situation.</w:t>
      </w:r>
    </w:p>
    <w:p>
      <w:r>
        <w:t xml:space="preserve">    She has a very clear view of the situation.</w:t>
      </w:r>
    </w:p>
    <w:p>
      <w:r>
        <w:t>3. La vue du restaurant est imprenable.</w:t>
      </w:r>
    </w:p>
    <w:p>
      <w:r>
        <w:t xml:space="preserve">    The view from the restaurant is unbeatable.</w:t>
      </w:r>
    </w:p>
    <w:p>
      <w:r>
        <w:t xml:space="preserve">4. Le paysage offre une vue panoramique. </w:t>
      </w:r>
    </w:p>
    <w:p>
      <w:r>
        <w:t xml:space="preserve">   The landscape offers a panoramic view.</w:t>
      </w:r>
    </w:p>
    <w:p>
      <w:r>
        <w:t>5.  J'adore regarder la vue depuis ma fenêtre.</w:t>
      </w:r>
    </w:p>
    <w:p>
      <w:r>
        <w:t xml:space="preserve">   I love watching the view from my window. </w:t>
      </w:r>
    </w:p>
    <w:p>
      <w:r>
        <w:t xml:space="preserve">6. La vue de l'hôtel était magnifique, surtout le coucher du soleil. </w:t>
      </w:r>
    </w:p>
    <w:p>
      <w:r>
        <w:t xml:space="preserve">    The view of the hotel was magnificent, especially at sunset. </w:t>
      </w:r>
    </w:p>
    <w:p>
      <w:r>
        <w:t xml:space="preserve">7. Elle a une vue sur les montagnes.  </w:t>
      </w:r>
    </w:p>
    <w:p>
      <w:r>
        <w:t xml:space="preserve">    She has a view of the mountains.</w:t>
      </w:r>
    </w:p>
    <w:p>
      <w:r>
        <w:t xml:space="preserve">8. Vous avez une vue imprenable sur la ville! </w:t>
      </w:r>
    </w:p>
    <w:p>
      <w:r>
        <w:t xml:space="preserve">   You have an incredible view of the city!</w:t>
      </w:r>
    </w:p>
    <w:p>
      <w:r>
        <w:t xml:space="preserve">9. La vue depuis le sommet de la montagne est magnifique.  </w:t>
      </w:r>
    </w:p>
    <w:p>
      <w:r>
        <w:t xml:space="preserve">    The view from the summit of the mountain is magnificent.</w:t>
      </w:r>
    </w:p>
    <w:p>
      <w:r>
        <w:t xml:space="preserve">10. J'ai la vue d’un jardin paisible. </w:t>
      </w:r>
    </w:p>
    <w:p>
      <w:r>
        <w:t xml:space="preserve">    I have a peaceful garden view.</w:t>
      </w:r>
    </w:p>
    <w:p/>
    <w:p>
      <w:r>
        <w:rPr>
          <w:b/>
        </w:rPr>
        <w:t>Word: terre | Meaning: land</w:t>
      </w:r>
    </w:p>
    <w:p/>
    <w:p>
      <w:r>
        <w:t>1. La terre est rouge.</w:t>
      </w:r>
    </w:p>
    <w:p>
      <w:r>
        <w:t>The earth is red.</w:t>
      </w:r>
    </w:p>
    <w:p>
      <w:r>
        <w:t>2. Le soleil brille sur la terre.</w:t>
      </w:r>
    </w:p>
    <w:p>
      <w:r>
        <w:t>The sun shines on the earth.</w:t>
      </w:r>
    </w:p>
    <w:p>
      <w:r>
        <w:t>3. J'aime beaucoup la terre ferme.</w:t>
      </w:r>
    </w:p>
    <w:p>
      <w:r>
        <w:t xml:space="preserve">I like the land very much. </w:t>
      </w:r>
    </w:p>
    <w:p>
      <w:r>
        <w:t>4.  Le ciel est bleu, mais la terre est verte.</w:t>
      </w:r>
    </w:p>
    <w:p>
      <w:r>
        <w:t>The sky is blue, but the earth is green.</w:t>
      </w:r>
    </w:p>
    <w:p>
      <w:r>
        <w:t>5. La ville a une grande terre à cultiver.</w:t>
      </w:r>
    </w:p>
    <w:p>
      <w:r>
        <w:t>The city has a large piece of land to cultivate.</w:t>
      </w:r>
    </w:p>
    <w:p>
      <w:r>
        <w:t>6. Il aime beaucoup la vie sur la terre.</w:t>
      </w:r>
    </w:p>
    <w:p>
      <w:r>
        <w:t xml:space="preserve">He loves life on Earth very much. </w:t>
      </w:r>
    </w:p>
    <w:p>
      <w:r>
        <w:t>7. On peut trouver de nombreux arbres sur la terre.</w:t>
      </w:r>
    </w:p>
    <w:p>
      <w:r>
        <w:t>We can find many trees on the earth.</w:t>
      </w:r>
    </w:p>
    <w:p>
      <w:r>
        <w:t>8. Les enfants aiment jouer dans la terre mouillée.</w:t>
      </w:r>
    </w:p>
    <w:p>
      <w:r>
        <w:t xml:space="preserve">Children like playing in wet soil. </w:t>
      </w:r>
    </w:p>
    <w:p>
      <w:r>
        <w:t>9. La terre est un élément essentiel pour la vie.</w:t>
      </w:r>
    </w:p>
    <w:p>
      <w:r>
        <w:t>The earth is an essential element for life.</w:t>
      </w:r>
    </w:p>
    <w:p>
      <w:r>
        <w:t>10.  Le jardinier a planté de nouvelles graines sur la terre.</w:t>
      </w:r>
    </w:p>
    <w:p>
      <w:r>
        <w:t>The gardener has planted new seeds on the earth.</w:t>
      </w:r>
    </w:p>
    <w:p/>
    <w:p>
      <w:r>
        <w:rPr>
          <w:b/>
        </w:rPr>
        <w:t>Word: femme | Meaning: woman</w:t>
      </w:r>
    </w:p>
    <w:p/>
    <w:p>
      <w:r>
        <w:t xml:space="preserve">1.  Elle est une femme de lettres. </w:t>
      </w:r>
    </w:p>
    <w:p>
      <w:r>
        <w:t xml:space="preserve">    She is a woman of letters.</w:t>
      </w:r>
    </w:p>
    <w:p>
      <w:r>
        <w:t xml:space="preserve">2.  La femme est la meilleure amie de la nature. </w:t>
      </w:r>
    </w:p>
    <w:p>
      <w:r>
        <w:t xml:space="preserve">    The woman is the best friend of nature.</w:t>
      </w:r>
    </w:p>
    <w:p>
      <w:r>
        <w:t xml:space="preserve">3.  Il y a plusieurs femmes dans la salle. </w:t>
      </w:r>
    </w:p>
    <w:p>
      <w:r>
        <w:t xml:space="preserve">    There are several women in the room. </w:t>
      </w:r>
    </w:p>
    <w:p>
      <w:r>
        <w:t xml:space="preserve">4.  J'aime beaucoup les femmes courageuses. </w:t>
      </w:r>
    </w:p>
    <w:p>
      <w:r>
        <w:t xml:space="preserve">    I like very much brave women.</w:t>
      </w:r>
    </w:p>
    <w:p>
      <w:r>
        <w:t>5.  La femme s'apprête à rentrer chez elle.</w:t>
      </w:r>
    </w:p>
    <w:p>
      <w:r>
        <w:t xml:space="preserve">    The woman is getting ready to go home.</w:t>
      </w:r>
    </w:p>
    <w:p>
      <w:r>
        <w:t>6.  Je pense que le mariage est une forme de vie sociale pour la femme.</w:t>
      </w:r>
    </w:p>
    <w:p>
      <w:r>
        <w:t xml:space="preserve">   I think that marriage is a form of social life for the woman. </w:t>
      </w:r>
    </w:p>
    <w:p>
      <w:r>
        <w:t>7.  Les femmes doivent avoir l'égalité de droits et d'opportunités.</w:t>
      </w:r>
    </w:p>
    <w:p>
      <w:r>
        <w:t xml:space="preserve">    Women must have equal rights and opportunities.</w:t>
      </w:r>
    </w:p>
    <w:p>
      <w:r>
        <w:t xml:space="preserve">8.  La femme est la plus belle des créatures. </w:t>
      </w:r>
    </w:p>
    <w:p>
      <w:r>
        <w:t xml:space="preserve">    The woman is the most beautiful creature.</w:t>
      </w:r>
    </w:p>
    <w:p>
      <w:r>
        <w:t>9.  Elle a une femme bienveillante et généreuse.</w:t>
      </w:r>
    </w:p>
    <w:p>
      <w:r>
        <w:t xml:space="preserve">   She has a kind and generous woman.</w:t>
      </w:r>
    </w:p>
    <w:p>
      <w:r>
        <w:t>10.  Il est important de respecter les femmes.</w:t>
      </w:r>
    </w:p>
    <w:p>
      <w:r>
        <w:t xml:space="preserve">    It is important to respect women.</w:t>
      </w:r>
    </w:p>
    <w:p/>
    <w:p>
      <w:r>
        <w:rPr>
          <w:b/>
        </w:rPr>
        <w:t>Word: Soleil | Meaning: Sun</w:t>
      </w:r>
    </w:p>
    <w:p/>
    <w:p>
      <w:r>
        <w:t xml:space="preserve">1. Le soleil brille aujourd'hui. </w:t>
      </w:r>
    </w:p>
    <w:p>
      <w:r>
        <w:t xml:space="preserve">   The sun is shining today.</w:t>
      </w:r>
    </w:p>
    <w:p>
      <w:r>
        <w:t xml:space="preserve">2. J'aime regarder le soleil se lever et se coucher. </w:t>
      </w:r>
    </w:p>
    <w:p>
      <w:r>
        <w:t xml:space="preserve">   I like to watch the sun rise and set. </w:t>
      </w:r>
    </w:p>
    <w:p>
      <w:r>
        <w:t xml:space="preserve">3. L’air chaud du soleil est agréable. </w:t>
      </w:r>
    </w:p>
    <w:p>
      <w:r>
        <w:t xml:space="preserve">   The warm air of the sun is pleasant.  </w:t>
      </w:r>
    </w:p>
    <w:p>
      <w:r>
        <w:t xml:space="preserve">4. Le soleil est une source de vie pour nous tous. </w:t>
      </w:r>
    </w:p>
    <w:p>
      <w:r>
        <w:t xml:space="preserve">   The sun is a source of life for us all.</w:t>
      </w:r>
    </w:p>
    <w:p>
      <w:r>
        <w:t xml:space="preserve">5. J'ai besoin d'un peu de soleil sur ma peau. </w:t>
      </w:r>
    </w:p>
    <w:p>
      <w:r>
        <w:t xml:space="preserve">    I need some sun on my skin.  </w:t>
      </w:r>
    </w:p>
    <w:p>
      <w:r>
        <w:t xml:space="preserve">6. La lumière du soleil éclaire la maison. </w:t>
      </w:r>
    </w:p>
    <w:p>
      <w:r>
        <w:t xml:space="preserve">   The light from the sun illuminates the house.  </w:t>
      </w:r>
    </w:p>
    <w:p>
      <w:r>
        <w:t xml:space="preserve">7. Le soleil est un symbole de bonheur et de vie. </w:t>
      </w:r>
    </w:p>
    <w:p>
      <w:r>
        <w:t xml:space="preserve">   The sun is a symbol of happiness and life. </w:t>
      </w:r>
    </w:p>
    <w:p>
      <w:r>
        <w:t xml:space="preserve">8. Il y a beaucoup de soleil sur le bord de la mer. </w:t>
      </w:r>
    </w:p>
    <w:p>
      <w:r>
        <w:t xml:space="preserve">   There is lots of sun on the edge of the sea.</w:t>
      </w:r>
    </w:p>
    <w:p>
      <w:r>
        <w:t xml:space="preserve">9. J'ai passé une heure sous le soleil. </w:t>
      </w:r>
    </w:p>
    <w:p>
      <w:r>
        <w:t xml:space="preserve">   I spent an hour under the sun.  </w:t>
      </w:r>
    </w:p>
    <w:p>
      <w:r>
        <w:t xml:space="preserve">10. Le soleil est un cadeau précieux que l'on doit apprécier. </w:t>
      </w:r>
    </w:p>
    <w:p>
      <w:r>
        <w:t xml:space="preserve">    The sun is a precious gift that we should appreciate.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