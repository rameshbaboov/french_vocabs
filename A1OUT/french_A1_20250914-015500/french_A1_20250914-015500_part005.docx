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This table is white.</w:t>
      </w:r>
    </w:p>
    <w:p>
      <w:r>
        <w:t xml:space="preserve">2. La robe de Marie est blanche. </w:t>
      </w:r>
    </w:p>
    <w:p>
      <w:r>
        <w:t xml:space="preserve">   Marie's dress is white.</w:t>
      </w:r>
    </w:p>
    <w:p>
      <w:r>
        <w:t>3. Le ciel était blanc aujourd’hui.</w:t>
      </w:r>
    </w:p>
    <w:p>
      <w:r>
        <w:t xml:space="preserve">   The sky was white today.</w:t>
      </w:r>
    </w:p>
    <w:p>
      <w:r>
        <w:t>4. J'aime manger du fromage blanc.</w:t>
      </w:r>
    </w:p>
    <w:p>
      <w:r>
        <w:t xml:space="preserve">   I like to eat white cheese.</w:t>
      </w:r>
    </w:p>
    <w:p>
      <w:r>
        <w:t xml:space="preserve">5. Il a besoin d’un crayon blanc. </w:t>
      </w:r>
    </w:p>
    <w:p>
      <w:r>
        <w:t xml:space="preserve">   He needs a white pencil.</w:t>
      </w:r>
    </w:p>
    <w:p>
      <w:r>
        <w:t xml:space="preserve">6. La soupe est blanche et épaisse. </w:t>
      </w:r>
    </w:p>
    <w:p>
      <w:r>
        <w:t xml:space="preserve">   The soup is white and thick.</w:t>
      </w:r>
    </w:p>
    <w:p>
      <w:r>
        <w:t>7.  Tu veux un verre de jus blanc ?</w:t>
      </w:r>
    </w:p>
    <w:p>
      <w:r>
        <w:t xml:space="preserve">    Do you want a glass of white juice? </w:t>
      </w:r>
    </w:p>
    <w:p>
      <w:r>
        <w:t>8. La ville est blanche et monotone.</w:t>
      </w:r>
    </w:p>
    <w:p>
      <w:r>
        <w:t xml:space="preserve">   The city is white and monotonous.</w:t>
      </w:r>
    </w:p>
    <w:p>
      <w:r>
        <w:t>9. Il a mis une chemise blanche sur la table.</w:t>
      </w:r>
    </w:p>
    <w:p>
      <w:r>
        <w:t xml:space="preserve">   He put a white shirt on the table.</w:t>
      </w:r>
    </w:p>
    <w:p>
      <w:r>
        <w:t>10.  La neige était blanche et poudreuse.</w:t>
      </w:r>
    </w:p>
    <w:p>
      <w:r>
        <w:t xml:space="preserve">    The snow was white and powdery.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y a un feu rouge à l'intersection.  </w:t>
      </w:r>
    </w:p>
    <w:p>
      <w:r>
        <w:t>There is a red traffic light at the intersection.</w:t>
      </w:r>
    </w:p>
    <w:p>
      <w:r>
        <w:t xml:space="preserve">3. Les fruits rouges sont délicieux.  </w:t>
      </w:r>
    </w:p>
    <w:p>
      <w:r>
        <w:t xml:space="preserve">The red fruits are delicious. </w:t>
      </w:r>
    </w:p>
    <w:p>
      <w:r>
        <w:t xml:space="preserve">4. Elle porte une robe rouge élégante.   </w:t>
      </w:r>
    </w:p>
    <w:p>
      <w:r>
        <w:t>She wears an elegant red dress.</w:t>
      </w:r>
    </w:p>
    <w:p>
      <w:r>
        <w:t xml:space="preserve">5. Le ciel était rouge le soir.  </w:t>
      </w:r>
    </w:p>
    <w:p>
      <w:r>
        <w:t xml:space="preserve">The sky was red in the evening. </w:t>
      </w:r>
    </w:p>
    <w:p>
      <w:r>
        <w:t xml:space="preserve">6. La terre est rouge à cause de la poussière.   </w:t>
      </w:r>
    </w:p>
    <w:p>
      <w:r>
        <w:t>The earth is red due to dust.</w:t>
      </w:r>
    </w:p>
    <w:p>
      <w:r>
        <w:t xml:space="preserve">7. Les roses sont rouges.   </w:t>
      </w:r>
    </w:p>
    <w:p>
      <w:r>
        <w:t>Roses are red.</w:t>
      </w:r>
    </w:p>
    <w:p>
      <w:r>
        <w:t xml:space="preserve">8. J'ai un crayon rouge.   </w:t>
      </w:r>
    </w:p>
    <w:p>
      <w:r>
        <w:t xml:space="preserve">I have a red crayon.  </w:t>
      </w:r>
    </w:p>
    <w:p>
      <w:r>
        <w:t xml:space="preserve">9. Le drapeau français est rouge, blanc et bleu. </w:t>
      </w:r>
    </w:p>
    <w:p>
      <w:r>
        <w:t>The French flag is red, white and blue.</w:t>
      </w:r>
    </w:p>
    <w:p>
      <w:r>
        <w:t xml:space="preserve">10. La tomate est rouge.  </w:t>
      </w:r>
    </w:p>
    <w:p>
      <w:r>
        <w:t>The tomato is red.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grey today.</w:t>
      </w:r>
    </w:p>
    <w:p>
      <w:r>
        <w:t>2. La maison est grise.</w:t>
      </w:r>
    </w:p>
    <w:p>
      <w:r>
        <w:t xml:space="preserve">   The house is grey.</w:t>
      </w:r>
    </w:p>
    <w:p>
      <w:r>
        <w:t>3. Il porte un costume gris.</w:t>
      </w:r>
    </w:p>
    <w:p>
      <w:r>
        <w:t xml:space="preserve">   He wears a grey suit.</w:t>
      </w:r>
    </w:p>
    <w:p>
      <w:r>
        <w:t>4.  Les nuages sont gris.</w:t>
      </w:r>
    </w:p>
    <w:p>
      <w:r>
        <w:t xml:space="preserve">   The clouds are grey.</w:t>
      </w:r>
    </w:p>
    <w:p>
      <w:r>
        <w:t>5. J’ai une chemise grise.</w:t>
      </w:r>
    </w:p>
    <w:p>
      <w:r>
        <w:t xml:space="preserve">   I have a grey shirt. </w:t>
      </w:r>
    </w:p>
    <w:p>
      <w:r>
        <w:t>6. La pierre est grise.</w:t>
      </w:r>
    </w:p>
    <w:p>
      <w:r>
        <w:t xml:space="preserve">   The stone is grey.</w:t>
      </w:r>
    </w:p>
    <w:p>
      <w:r>
        <w:t>7. L'eau est grise dans la rivière.</w:t>
      </w:r>
    </w:p>
    <w:p>
      <w:r>
        <w:t xml:space="preserve">   The water is grey in the river. </w:t>
      </w:r>
    </w:p>
    <w:p>
      <w:r>
        <w:t>8. Le café est gris et doux.</w:t>
      </w:r>
    </w:p>
    <w:p>
      <w:r>
        <w:t xml:space="preserve">   The coffee is grey and sweet.</w:t>
      </w:r>
    </w:p>
    <w:p>
      <w:r>
        <w:t>9.  Le chat est gris avec des rayures noires.</w:t>
      </w:r>
    </w:p>
    <w:p>
      <w:r>
        <w:t xml:space="preserve">   The cat is grey with black stripes.</w:t>
      </w:r>
    </w:p>
    <w:p>
      <w:r>
        <w:t>10.  La voiture grise est la plus récente.</w:t>
      </w:r>
    </w:p>
    <w:p>
      <w:r>
        <w:t xml:space="preserve">    The grey car is the newest one.</w:t>
      </w:r>
    </w:p>
    <w:p/>
    <w:p>
      <w:r>
        <w:rPr>
          <w:b/>
        </w:rPr>
        <w:t>Word: haut | Meaning: high</w:t>
      </w:r>
    </w:p>
    <w:p/>
    <w:p>
      <w:r>
        <w:t>1. Le ballon est très haut.</w:t>
      </w:r>
    </w:p>
    <w:p>
      <w:r>
        <w:t xml:space="preserve">  The ball is very high.</w:t>
      </w:r>
    </w:p>
    <w:p>
      <w:r>
        <w:t>2. La tour Eiffel est haute.</w:t>
      </w:r>
    </w:p>
    <w:p>
      <w:r>
        <w:t xml:space="preserve">  The Eiffel Tower is tall.</w:t>
      </w:r>
    </w:p>
    <w:p>
      <w:r>
        <w:t xml:space="preserve">3. Il va monter sur le toit. </w:t>
      </w:r>
    </w:p>
    <w:p>
      <w:r>
        <w:t xml:space="preserve">  He's going to go up on the roof.</w:t>
      </w:r>
    </w:p>
    <w:p>
      <w:r>
        <w:t>4. Je suis à la place où il y a un balcon très haut.</w:t>
      </w:r>
    </w:p>
    <w:p>
      <w:r>
        <w:t xml:space="preserve">   I am at the place where there is a balcony very high. </w:t>
      </w:r>
    </w:p>
    <w:p>
      <w:r>
        <w:t xml:space="preserve">5. Elle a les cheveux longs et ils sont jusqu'au haut du dos. </w:t>
      </w:r>
    </w:p>
    <w:p>
      <w:r>
        <w:t xml:space="preserve">  She has long hair and it reaches her back. </w:t>
      </w:r>
    </w:p>
    <w:p>
      <w:r>
        <w:t>6. J'ai une plante qui pousse au haut de la table.</w:t>
      </w:r>
    </w:p>
    <w:p>
      <w:r>
        <w:t xml:space="preserve">   I have a plant that grows on top of the table.</w:t>
      </w:r>
    </w:p>
    <w:p>
      <w:r>
        <w:t>7. La lumière est très haute, elle éclaire tout le plafond.</w:t>
      </w:r>
    </w:p>
    <w:p>
      <w:r>
        <w:t xml:space="preserve">   The light is very high, it illuminates all the ceiling.</w:t>
      </w:r>
    </w:p>
    <w:p>
      <w:r>
        <w:t xml:space="preserve">8. Le chat se trouve sur un objet haut et il regarde dehors. </w:t>
      </w:r>
    </w:p>
    <w:p>
      <w:r>
        <w:t xml:space="preserve">   The cat sits on a high object and looks out.</w:t>
      </w:r>
    </w:p>
    <w:p>
      <w:r>
        <w:t xml:space="preserve">9.  Je veux prendre une photo depuis le haut de la montagne. </w:t>
      </w:r>
    </w:p>
    <w:p>
      <w:r>
        <w:t xml:space="preserve">   I want to take a picture from the top of the mountain.</w:t>
      </w:r>
    </w:p>
    <w:p>
      <w:r>
        <w:t xml:space="preserve">10. La voiture est conduite par quelqu'un qui a un bon contrôle du volant. </w:t>
      </w:r>
    </w:p>
    <w:p>
      <w:r>
        <w:t xml:space="preserve">    The car is driven by someone who has good control of the wheel.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the history of France.</w:t>
      </w:r>
    </w:p>
    <w:p>
      <w:r>
        <w:t>2. Le livre est un moyen important de communication.</w:t>
      </w:r>
    </w:p>
    <w:p>
      <w:r>
        <w:t xml:space="preserve">  The book is an important means of communication. </w:t>
      </w:r>
    </w:p>
    <w:p>
      <w:r>
        <w:t>3. Mon frère aime lire des livres de fiction.</w:t>
      </w:r>
    </w:p>
    <w:p>
      <w:r>
        <w:t xml:space="preserve">  My brother likes to read fictional books. </w:t>
      </w:r>
    </w:p>
    <w:p>
      <w:r>
        <w:t xml:space="preserve">4. J'ai besoin d'un nouveau livre pour mon voyage. </w:t>
      </w:r>
    </w:p>
    <w:p>
      <w:r>
        <w:t xml:space="preserve">  I need a new book for my trip.</w:t>
      </w:r>
    </w:p>
    <w:p>
      <w:r>
        <w:t>5.  Je l'ai lu à plusieurs reprises.</w:t>
      </w:r>
    </w:p>
    <w:p>
      <w:r>
        <w:t xml:space="preserve">  I have read it several times.</w:t>
      </w:r>
    </w:p>
    <w:p>
      <w:r>
        <w:t>6. Il est important de respecter les droits des auteurs dans le contexte du livre.</w:t>
      </w:r>
    </w:p>
    <w:p>
      <w:r>
        <w:t xml:space="preserve">  It is important to respect the rights of authors in the context of a book. </w:t>
      </w:r>
    </w:p>
    <w:p>
      <w:r>
        <w:t xml:space="preserve">7. Le livre nous fournit beaucoup d’informations. </w:t>
      </w:r>
    </w:p>
    <w:p>
      <w:r>
        <w:t xml:space="preserve">   The book provides us with a lot of information. </w:t>
      </w:r>
    </w:p>
    <w:p>
      <w:r>
        <w:t xml:space="preserve">8.  J'ai l’habitude de lire des livres dans la bibliothèque. </w:t>
      </w:r>
    </w:p>
    <w:p>
      <w:r>
        <w:t xml:space="preserve">   I am used to reading books in the library. </w:t>
      </w:r>
    </w:p>
    <w:p>
      <w:r>
        <w:t>9. Il y a beaucoup de livres sur la table.</w:t>
      </w:r>
    </w:p>
    <w:p>
      <w:r>
        <w:t xml:space="preserve">   There are many books on the table.</w:t>
      </w:r>
    </w:p>
    <w:p>
      <w:r>
        <w:t xml:space="preserve">10. Lisez le livre avant de commencer à parler! </w:t>
      </w:r>
    </w:p>
    <w:p>
      <w:r>
        <w:t xml:space="preserve">  Read the book before you start talking!</w:t>
      </w:r>
    </w:p>
    <w:p/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 The sun's light shines on the landscape.</w:t>
      </w:r>
    </w:p>
    <w:p>
      <w:r>
        <w:t>2.  Il faut allumer la lumière pour voir dans la chambre.</w:t>
      </w:r>
    </w:p>
    <w:p>
      <w:r>
        <w:t xml:space="preserve">    We need to turn on the light to see in the room.</w:t>
      </w:r>
    </w:p>
    <w:p>
      <w:r>
        <w:t xml:space="preserve">3. Le lampadaire éclaire la rue. </w:t>
      </w:r>
    </w:p>
    <w:p>
      <w:r>
        <w:t xml:space="preserve">    The lamppost illuminates the street.</w:t>
      </w:r>
    </w:p>
    <w:p>
      <w:r>
        <w:t xml:space="preserve">4. La lumière de l'écran est trop forte. </w:t>
      </w:r>
    </w:p>
    <w:p>
      <w:r>
        <w:t xml:space="preserve">    The screen’s light is too strong.</w:t>
      </w:r>
    </w:p>
    <w:p>
      <w:r>
        <w:t xml:space="preserve">5.  La nuit est sombre, mais il y a une lumière dans les yeux. </w:t>
      </w:r>
    </w:p>
    <w:p>
      <w:r>
        <w:t xml:space="preserve">    Night is dark but there is a light in his eyes. </w:t>
      </w:r>
    </w:p>
    <w:p>
      <w:r>
        <w:t xml:space="preserve">6.  Je regarde la lune avec fascination et je pense à son éclat lumineux. </w:t>
      </w:r>
    </w:p>
    <w:p>
      <w:r>
        <w:t xml:space="preserve">   I look at the moon with fascination and think of its bright glow.</w:t>
      </w:r>
    </w:p>
    <w:p>
      <w:r>
        <w:t xml:space="preserve">7.  Elle aime la lumière naturelle, elle l'apprécie beaucoup. </w:t>
      </w:r>
    </w:p>
    <w:p>
      <w:r>
        <w:t xml:space="preserve">    She likes natural light, she appreciates it very much. </w:t>
      </w:r>
    </w:p>
    <w:p>
      <w:r>
        <w:t xml:space="preserve">8. La lampe de poche est utile dans la nuit. </w:t>
      </w:r>
    </w:p>
    <w:p>
      <w:r>
        <w:t xml:space="preserve">    The flashlight is useful in the night. </w:t>
      </w:r>
    </w:p>
    <w:p>
      <w:r>
        <w:t xml:space="preserve">9.  Le ciel était couvert de nuages et il y avait peu de lumière. </w:t>
      </w:r>
    </w:p>
    <w:p>
      <w:r>
        <w:t xml:space="preserve">    The sky was covered by clouds and there was little light.</w:t>
      </w:r>
    </w:p>
    <w:p>
      <w:r>
        <w:t xml:space="preserve">10.  La lumière d'un feu créant une ambiance douce. </w:t>
      </w:r>
    </w:p>
    <w:p>
      <w:r>
        <w:t xml:space="preserve">     The light of a fire creating a soft atmosphere.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noir.</w:t>
      </w:r>
    </w:p>
    <w:p>
      <w:r>
        <w:t xml:space="preserve">    The cat is black.</w:t>
      </w:r>
    </w:p>
    <w:p>
      <w:r>
        <w:t>3. Il a des yeux noirs.</w:t>
      </w:r>
    </w:p>
    <w:p>
      <w:r>
        <w:t xml:space="preserve">    He has black eyes.</w:t>
      </w:r>
    </w:p>
    <w:p>
      <w:r>
        <w:t>4.  Le ciel était noir ce soir.</w:t>
      </w:r>
    </w:p>
    <w:p>
      <w:r>
        <w:t xml:space="preserve">    The sky was black that evening. </w:t>
      </w:r>
    </w:p>
    <w:p>
      <w:r>
        <w:t>5. La voiture est noire.</w:t>
      </w:r>
    </w:p>
    <w:p>
      <w:r>
        <w:t xml:space="preserve">    The car is black.</w:t>
      </w:r>
    </w:p>
    <w:p>
      <w:r>
        <w:t xml:space="preserve">6.  Les vêtements sont noirs. </w:t>
      </w:r>
    </w:p>
    <w:p>
      <w:r>
        <w:t xml:space="preserve">   The clothes are black.</w:t>
      </w:r>
    </w:p>
    <w:p>
      <w:r>
        <w:t>7. Le gâteau est noir.</w:t>
      </w:r>
    </w:p>
    <w:p>
      <w:r>
        <w:t xml:space="preserve">   The cake is black.</w:t>
      </w:r>
    </w:p>
    <w:p>
      <w:r>
        <w:t>8. Le livre est noir et blanc.</w:t>
      </w:r>
    </w:p>
    <w:p>
      <w:r>
        <w:t xml:space="preserve">   The book is black and white.</w:t>
      </w:r>
    </w:p>
    <w:p>
      <w:r>
        <w:t>9.  La nuit était noire.</w:t>
      </w:r>
    </w:p>
    <w:p>
      <w:r>
        <w:t xml:space="preserve">    Night was black.</w:t>
      </w:r>
    </w:p>
    <w:p>
      <w:r>
        <w:t xml:space="preserve">10. La pollution est noire dans la ville. </w:t>
      </w:r>
    </w:p>
    <w:p>
      <w:r>
        <w:t xml:space="preserve">    Pollution is black in the city.</w:t>
      </w:r>
    </w:p>
    <w:p/>
    <w:p>
      <w:r>
        <w:rPr>
          <w:b/>
        </w:rPr>
        <w:t>Word: orange | Meaning: orange</w:t>
      </w:r>
    </w:p>
    <w:p/>
    <w:p>
      <w:r>
        <w:t>1. J'aime beaucoup les oranges.</w:t>
      </w:r>
    </w:p>
    <w:p>
      <w:r>
        <w:t xml:space="preserve">    I love oranges very much.</w:t>
      </w:r>
    </w:p>
    <w:p>
      <w:r>
        <w:t>2. L’orange est un fruit très sain.</w:t>
      </w:r>
    </w:p>
    <w:p>
      <w:r>
        <w:t xml:space="preserve">    The orange is a very healthy fruit. </w:t>
      </w:r>
    </w:p>
    <w:p>
      <w:r>
        <w:t xml:space="preserve">3.  Avez-vous de l’eau d’orange ? </w:t>
      </w:r>
    </w:p>
    <w:p>
      <w:r>
        <w:t xml:space="preserve">   Do you have orange water?</w:t>
      </w:r>
    </w:p>
    <w:p>
      <w:r>
        <w:t>4. La couleur de l’orange est rouge.</w:t>
      </w:r>
    </w:p>
    <w:p>
      <w:r>
        <w:t xml:space="preserve">    The color of the orange is red.</w:t>
      </w:r>
    </w:p>
    <w:p>
      <w:r>
        <w:t>5.  J'ai mangé une orange il y a peu de temps.</w:t>
      </w:r>
    </w:p>
    <w:p>
      <w:r>
        <w:t xml:space="preserve">    I ate an orange not too long ago. </w:t>
      </w:r>
    </w:p>
    <w:p>
      <w:r>
        <w:t>6. Les oranges sont bonnes à manger en salade.</w:t>
      </w:r>
    </w:p>
    <w:p>
      <w:r>
        <w:t xml:space="preserve">   Oranges are good to eat in salad.</w:t>
      </w:r>
    </w:p>
    <w:p>
      <w:r>
        <w:t xml:space="preserve">7. Il y a des oranges dans ma panier. </w:t>
      </w:r>
    </w:p>
    <w:p>
      <w:r>
        <w:t xml:space="preserve">    There are oranges in my basket. </w:t>
      </w:r>
    </w:p>
    <w:p>
      <w:r>
        <w:t xml:space="preserve">8.  Il est impossible de ne pas aimer les oranges. </w:t>
      </w:r>
    </w:p>
    <w:p>
      <w:r>
        <w:t xml:space="preserve">     It’s impossible not to like oranges.</w:t>
      </w:r>
    </w:p>
    <w:p>
      <w:r>
        <w:t xml:space="preserve">9. L'orange est un fruit qui provient d'Afrique. </w:t>
      </w:r>
    </w:p>
    <w:p>
      <w:r>
        <w:t xml:space="preserve">   The orange is a fruit that originates from Africa. </w:t>
      </w:r>
    </w:p>
    <w:p>
      <w:r>
        <w:t>10. J'ai acheté une orange pour mon petit-déjeuner.</w:t>
      </w:r>
    </w:p>
    <w:p>
      <w:r>
        <w:t xml:space="preserve">    I bought an orange for my breakfast.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My house is located in a peaceful neighborhood.</w:t>
      </w:r>
    </w:p>
    <w:p>
      <w:r>
        <w:t>2. J'ai deux frères et une sœur dans ma maison.</w:t>
      </w:r>
    </w:p>
    <w:p>
      <w:r>
        <w:t xml:space="preserve">  I have two brothers and one sister at my house.</w:t>
      </w:r>
    </w:p>
    <w:p>
      <w:r>
        <w:t>3. La maison a trois chambres, un salon et une cuisine.</w:t>
      </w:r>
    </w:p>
    <w:p>
      <w:r>
        <w:t xml:space="preserve">  The house has three bedrooms, a living room, and a kitchen.</w:t>
      </w:r>
    </w:p>
    <w:p>
      <w:r>
        <w:t xml:space="preserve">4. On m'apprend à faire la cuisine dans ma maison. </w:t>
      </w:r>
    </w:p>
    <w:p>
      <w:r>
        <w:t xml:space="preserve">   My parents taught me to cook in our house.</w:t>
      </w:r>
    </w:p>
    <w:p>
      <w:r>
        <w:t xml:space="preserve">5. J'adore passer du temps avec mes amis et ma famille dans ma maison. </w:t>
      </w:r>
    </w:p>
    <w:p>
      <w:r>
        <w:t xml:space="preserve">   I love spending time with my friends and family at home.</w:t>
      </w:r>
    </w:p>
    <w:p>
      <w:r>
        <w:t xml:space="preserve">6. La maison a une belle terrasse. </w:t>
      </w:r>
    </w:p>
    <w:p>
      <w:r>
        <w:t xml:space="preserve">   The house has a nice patio.</w:t>
      </w:r>
    </w:p>
    <w:p>
      <w:r>
        <w:t>7. La couleur de la maison est verte et blanche.</w:t>
      </w:r>
    </w:p>
    <w:p>
      <w:r>
        <w:t xml:space="preserve">  My house is green and white.</w:t>
      </w:r>
    </w:p>
    <w:p>
      <w:r>
        <w:t xml:space="preserve">8. Mes parents ont acheté ma maison il y a deux ans. </w:t>
      </w:r>
    </w:p>
    <w:p>
      <w:r>
        <w:t xml:space="preserve">   My parents bought my house two years ago.</w:t>
      </w:r>
    </w:p>
    <w:p>
      <w:r>
        <w:t>9. Nous avons visités notre maison pendant le week-end.</w:t>
      </w:r>
    </w:p>
    <w:p>
      <w:r>
        <w:t xml:space="preserve">    We visited our home on the weekend.</w:t>
      </w:r>
    </w:p>
    <w:p>
      <w:r>
        <w:t>10. J'adore la vie dans ma maison.</w:t>
      </w:r>
    </w:p>
    <w:p>
      <w:r>
        <w:t xml:space="preserve">  I love life at my house.</w:t>
      </w:r>
    </w:p>
    <w:p/>
    <w:p>
      <w:r>
        <w:rPr>
          <w:b/>
        </w:rPr>
        <w:t>Word: voyage | Meaning: journey</w:t>
      </w:r>
    </w:p>
    <w:p/>
    <w:p>
      <w:r>
        <w:t>1. J'ai fait un voyage en Espagne l'été dernier.</w:t>
      </w:r>
    </w:p>
    <w:p>
      <w:r>
        <w:t xml:space="preserve">  I took a trip to Spain last summer.</w:t>
      </w:r>
    </w:p>
    <w:p>
      <w:r>
        <w:t>2. Ils ont planifié un long voyage pour les vacances.</w:t>
      </w:r>
    </w:p>
    <w:p>
      <w:r>
        <w:t xml:space="preserve">  They planned a long vacation trip.</w:t>
      </w:r>
    </w:p>
    <w:p>
      <w:r>
        <w:t>3. La famille avait un voyage d'une semaine à la montagne.</w:t>
      </w:r>
    </w:p>
    <w:p>
      <w:r>
        <w:t xml:space="preserve">  The family had a week-long trip to the mountains.</w:t>
      </w:r>
    </w:p>
    <w:p>
      <w:r>
        <w:t>4. Mon voyage en train fut très agréable et confortable.</w:t>
      </w:r>
    </w:p>
    <w:p>
      <w:r>
        <w:t xml:space="preserve">  My train journey was very pleasant and comfortable. </w:t>
      </w:r>
    </w:p>
    <w:p>
      <w:r>
        <w:t>5. Elle est partie en voyage pour l'Italie pendant ses vacances.</w:t>
      </w:r>
    </w:p>
    <w:p>
      <w:r>
        <w:t xml:space="preserve">  She went on a trip to Italy during her vacation. </w:t>
      </w:r>
    </w:p>
    <w:p>
      <w:r>
        <w:t>6. Le voyage était long mais il valait le détour.</w:t>
      </w:r>
    </w:p>
    <w:p>
      <w:r>
        <w:t xml:space="preserve">  The trip was long but it was worth the detour.</w:t>
      </w:r>
    </w:p>
    <w:p>
      <w:r>
        <w:t>7. Nous avons pris un vol pour voyager à Paris.</w:t>
      </w:r>
    </w:p>
    <w:p>
      <w:r>
        <w:t xml:space="preserve">  We took a flight to travel to Paris.</w:t>
      </w:r>
    </w:p>
    <w:p>
      <w:r>
        <w:t>8. Le bateau était le moyen de transport choisi pour le voyage.</w:t>
      </w:r>
    </w:p>
    <w:p>
      <w:r>
        <w:t xml:space="preserve">  The boat was the chosen mode of transportation for the trip. </w:t>
      </w:r>
    </w:p>
    <w:p>
      <w:r>
        <w:t>9. Le voyage scolaire a été une expérience enrichissante.</w:t>
      </w:r>
    </w:p>
    <w:p>
      <w:r>
        <w:t xml:space="preserve">  School trip was an enriching experience. </w:t>
      </w:r>
    </w:p>
    <w:p>
      <w:r>
        <w:t>10. Ils ont passé un voyage d'exploration en forêt.</w:t>
      </w:r>
    </w:p>
    <w:p>
      <w:r>
        <w:t xml:space="preserve">   They had a forest exploration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