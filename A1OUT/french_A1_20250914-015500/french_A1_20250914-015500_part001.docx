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 Il y a un mur de brique devant ma maison.</w:t>
      </w:r>
    </w:p>
    <w:p>
      <w:r>
        <w:t xml:space="preserve">   There is a brick wall in front of my house.</w:t>
      </w:r>
    </w:p>
    <w:p>
      <w:r>
        <w:t>2.  J'ai besoin d'une barre de métal pour réparer le mur.</w:t>
      </w:r>
    </w:p>
    <w:p>
      <w:r>
        <w:t xml:space="preserve">   I need a metal bar to repair the wall. </w:t>
      </w:r>
    </w:p>
    <w:p>
      <w:r>
        <w:t>3.  Le mur est très haut et il ne peut pas être dépassé.</w:t>
      </w:r>
    </w:p>
    <w:p>
      <w:r>
        <w:t xml:space="preserve">   The wall is very tall and it cannot be exceeded. </w:t>
      </w:r>
    </w:p>
    <w:p>
      <w:r>
        <w:t>4.  La statue se trouve sur un mur de pierre.</w:t>
      </w:r>
    </w:p>
    <w:p>
      <w:r>
        <w:t xml:space="preserve">    The statue is located on a stone wall.</w:t>
      </w:r>
    </w:p>
    <w:p>
      <w:r>
        <w:t>5.  La porte d'entrée s'ouvre sur le mur de la maison.</w:t>
      </w:r>
    </w:p>
    <w:p>
      <w:r>
        <w:t xml:space="preserve">    The entrance door opens onto the wall of the house.</w:t>
      </w:r>
    </w:p>
    <w:p>
      <w:r>
        <w:t xml:space="preserve">6.  Le mur est couvert de graffitis et de symboles de musique. </w:t>
      </w:r>
    </w:p>
    <w:p>
      <w:r>
        <w:t xml:space="preserve">   The wall is covered with graffiti and music symbols.</w:t>
      </w:r>
    </w:p>
    <w:p>
      <w:r>
        <w:t>7.  Il y a un mur d'eau qui crée une ambiance relaxante.</w:t>
      </w:r>
    </w:p>
    <w:p>
      <w:r>
        <w:t xml:space="preserve">   There is a water wall that creates a relaxing atmosphere.</w:t>
      </w:r>
    </w:p>
    <w:p>
      <w:r>
        <w:t xml:space="preserve">8.  On peut voir des peintures murales sur les murs des bâtiments. </w:t>
      </w:r>
    </w:p>
    <w:p>
      <w:r>
        <w:t xml:space="preserve">    You can see mural paintings on the walls of buildings.</w:t>
      </w:r>
    </w:p>
    <w:p>
      <w:r>
        <w:t>9.  La ville est entourée de murs de défense.</w:t>
      </w:r>
    </w:p>
    <w:p>
      <w:r>
        <w:t xml:space="preserve">   The city is surrounded by defense walls. </w:t>
      </w:r>
    </w:p>
    <w:p>
      <w:r>
        <w:t>10. Il y a un mur dans la chambre avec une image.</w:t>
      </w:r>
    </w:p>
    <w:p>
      <w:r>
        <w:t xml:space="preserve">   There is a wall in the room with an image.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d'un table pour travailler.</w:t>
      </w:r>
    </w:p>
    <w:p>
      <w:r>
        <w:t xml:space="preserve">    I need a table to work.</w:t>
      </w:r>
    </w:p>
    <w:p>
      <w:r>
        <w:t xml:space="preserve">3. La table est située près de la fenêtre. </w:t>
      </w:r>
    </w:p>
    <w:p>
      <w:r>
        <w:t xml:space="preserve">    The table is located near the window.</w:t>
      </w:r>
    </w:p>
    <w:p>
      <w:r>
        <w:t xml:space="preserve">4. Mon père prépare la table pour le dîner. </w:t>
      </w:r>
    </w:p>
    <w:p>
      <w:r>
        <w:t xml:space="preserve">    My father is preparing the table for dinner.</w:t>
      </w:r>
    </w:p>
    <w:p>
      <w:r>
        <w:t>5. Ils ont une table dans leur salon.</w:t>
      </w:r>
    </w:p>
    <w:p>
      <w:r>
        <w:t xml:space="preserve">    They have a table in their living room.</w:t>
      </w:r>
    </w:p>
    <w:p>
      <w:r>
        <w:t>6. La table est assez grande pour mettre tous les plats.</w:t>
      </w:r>
    </w:p>
    <w:p>
      <w:r>
        <w:t xml:space="preserve">    The table is big enough to put all the dishes.</w:t>
      </w:r>
    </w:p>
    <w:p>
      <w:r>
        <w:t xml:space="preserve">7. Les enfants aiment jouer autour de la table. </w:t>
      </w:r>
    </w:p>
    <w:p>
      <w:r>
        <w:t xml:space="preserve">    Children like to play around the table.</w:t>
      </w:r>
    </w:p>
    <w:p>
      <w:r>
        <w:t xml:space="preserve">8. La table est un élément essentiel de l'intérieur. </w:t>
      </w:r>
    </w:p>
    <w:p>
      <w:r>
        <w:t xml:space="preserve">    The table is an essential element of the interior.</w:t>
      </w:r>
    </w:p>
    <w:p>
      <w:r>
        <w:t>9.  Est-ce que vous pouvez me mettre une table ?</w:t>
      </w:r>
    </w:p>
    <w:p>
      <w:r>
        <w:t xml:space="preserve">   Can you put a table for me?</w:t>
      </w:r>
    </w:p>
    <w:p>
      <w:r>
        <w:t xml:space="preserve">10. Il faut nettoyer la table avant le repas. </w:t>
      </w:r>
    </w:p>
    <w:p>
      <w:r>
        <w:t xml:space="preserve">   We have to clean the table before dinner.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 The hat is high on the head.</w:t>
      </w:r>
    </w:p>
    <w:p>
      <w:r>
        <w:t>2. Il a des cheveux longs, ils dépassent le haut de son visage.</w:t>
      </w:r>
    </w:p>
    <w:p>
      <w:r>
        <w:t xml:space="preserve">   He has long hair, which extends beyond his face's top.</w:t>
      </w:r>
    </w:p>
    <w:p>
      <w:r>
        <w:t xml:space="preserve">3. La montagne est haute et majestueuse. </w:t>
      </w:r>
    </w:p>
    <w:p>
      <w:r>
        <w:t xml:space="preserve">   The mountain is tall and majestic.</w:t>
      </w:r>
    </w:p>
    <w:p>
      <w:r>
        <w:t>4. Nous allons au cinéma ce soir, et nous sommes tous prêts à aller haut.</w:t>
      </w:r>
    </w:p>
    <w:p>
      <w:r>
        <w:t xml:space="preserve">   We are going to the cinema this evening, and we are ready to go high.</w:t>
      </w:r>
    </w:p>
    <w:p>
      <w:r>
        <w:t xml:space="preserve">5. Le ballon a été tiré haut dans le ciel. </w:t>
      </w:r>
    </w:p>
    <w:p>
      <w:r>
        <w:t xml:space="preserve">   The ball was shot high into the sky. </w:t>
      </w:r>
    </w:p>
    <w:p>
      <w:r>
        <w:t>6. La fleur est très fine, elle est haute et élégante.</w:t>
      </w:r>
    </w:p>
    <w:p>
      <w:r>
        <w:t xml:space="preserve">    The flower is very thin, it's tall and elegant. </w:t>
      </w:r>
    </w:p>
    <w:p>
      <w:r>
        <w:t xml:space="preserve">7. Je veux un lit avec une hauteur de 1.5m. </w:t>
      </w:r>
    </w:p>
    <w:p>
      <w:r>
        <w:t xml:space="preserve">    I want a bed with a height of 1.5m.</w:t>
      </w:r>
    </w:p>
    <w:p>
      <w:r>
        <w:t xml:space="preserve">8. La ville est très grande, les bâtiments sont très hauts. </w:t>
      </w:r>
    </w:p>
    <w:p>
      <w:r>
        <w:t xml:space="preserve">   The city is very big, the buildings are very tall.  </w:t>
      </w:r>
    </w:p>
    <w:p>
      <w:r>
        <w:t>9. Je suis fatigué après la course, je vais prendre une sieste à haute altitude.</w:t>
      </w:r>
    </w:p>
    <w:p>
      <w:r>
        <w:t xml:space="preserve">   I am tired after running, I'll take a nap at high altitude.</w:t>
      </w:r>
    </w:p>
    <w:p>
      <w:r>
        <w:t xml:space="preserve">10. Le chef du pays a une position très haut. </w:t>
      </w:r>
    </w:p>
    <w:p>
      <w:r>
        <w:t xml:space="preserve">    The head of the country has a very high position.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regarder la lumière de la lune dans la nuit.</w:t>
      </w:r>
    </w:p>
    <w:p>
      <w:r>
        <w:t xml:space="preserve">    I like to watch the light of the moon in the night.</w:t>
      </w:r>
    </w:p>
    <w:p>
      <w:r>
        <w:t>3. Il y a une lumière rouge qui indique l'arrêt.</w:t>
      </w:r>
    </w:p>
    <w:p>
      <w:r>
        <w:t xml:space="preserve">  There is a red light indicating the stop.</w:t>
      </w:r>
    </w:p>
    <w:p>
      <w:r>
        <w:t>4. La lumière est essentielle pour nous voir à travers la nuit.</w:t>
      </w:r>
    </w:p>
    <w:p>
      <w:r>
        <w:t xml:space="preserve">   Light is essential for us to see through the night.</w:t>
      </w:r>
    </w:p>
    <w:p>
      <w:r>
        <w:t xml:space="preserve">5. Elle éteint la lumière et sort de la chambre. </w:t>
      </w:r>
    </w:p>
    <w:p>
      <w:r>
        <w:t xml:space="preserve">   She turns off the light and leaves the room.</w:t>
      </w:r>
    </w:p>
    <w:p>
      <w:r>
        <w:t>6. La lumière du feu éclaire l'intérieur de la maison.</w:t>
      </w:r>
    </w:p>
    <w:p>
      <w:r>
        <w:t xml:space="preserve">    The firelight illuminates the interior of the house.</w:t>
      </w:r>
    </w:p>
    <w:p>
      <w:r>
        <w:t>7. Le soleil est une source de lumière naturelle.</w:t>
      </w:r>
    </w:p>
    <w:p>
      <w:r>
        <w:t xml:space="preserve">  The sun is a natural source of light.</w:t>
      </w:r>
    </w:p>
    <w:p>
      <w:r>
        <w:t xml:space="preserve">8. L'eau réfléchit la lumière et crée des reflets. </w:t>
      </w:r>
    </w:p>
    <w:p>
      <w:r>
        <w:t xml:space="preserve">   Water reflects light and creates reflections. </w:t>
      </w:r>
    </w:p>
    <w:p>
      <w:r>
        <w:t>9. La lumière artificielle est plus puissante que la lumière naturelle.</w:t>
      </w:r>
    </w:p>
    <w:p>
      <w:r>
        <w:t xml:space="preserve">   Artificial light is more powerful than natural light.</w:t>
      </w:r>
    </w:p>
    <w:p>
      <w:r>
        <w:t>10. Les lampes sont utilisées pour éclairer les rues dans la ville.</w:t>
      </w:r>
    </w:p>
    <w:p>
      <w:r>
        <w:t xml:space="preserve">  Lamps are used to illuminate the streets in the city.</w:t>
      </w:r>
    </w:p>
    <w:p/>
    <w:p>
      <w:r>
        <w:t>Chat: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 xml:space="preserve">2. Le chat est sur la table. </w:t>
      </w:r>
    </w:p>
    <w:p>
      <w:r>
        <w:t xml:space="preserve">    The cat is on the table.</w:t>
      </w:r>
    </w:p>
    <w:p>
      <w:r>
        <w:t xml:space="preserve">3. Il aime jouer avec les souris. </w:t>
      </w:r>
    </w:p>
    <w:p>
      <w:r>
        <w:t xml:space="preserve">    He likes to play with mice.</w:t>
      </w:r>
    </w:p>
    <w:p>
      <w:r>
        <w:t xml:space="preserve">4. La chatte se promène dans le jardin. </w:t>
      </w:r>
    </w:p>
    <w:p>
      <w:r>
        <w:t xml:space="preserve">    The kitten is strolling in the garden.</w:t>
      </w:r>
    </w:p>
    <w:p>
      <w:r>
        <w:t xml:space="preserve">5. Vous êtes d'accord pour aller au parc? </w:t>
      </w:r>
    </w:p>
    <w:p>
      <w:r>
        <w:t xml:space="preserve">    Are you ok to go to the park?</w:t>
      </w:r>
    </w:p>
    <w:p>
      <w:r>
        <w:t xml:space="preserve">6. Les chats sont des animaux nocturnes. </w:t>
      </w:r>
    </w:p>
    <w:p>
      <w:r>
        <w:t xml:space="preserve">    Cats are nocturnal animals.</w:t>
      </w:r>
    </w:p>
    <w:p>
      <w:r>
        <w:t xml:space="preserve">7. Le chat est très doux. </w:t>
      </w:r>
    </w:p>
    <w:p>
      <w:r>
        <w:t xml:space="preserve">    The cat is very soft. </w:t>
      </w:r>
    </w:p>
    <w:p>
      <w:r>
        <w:t xml:space="preserve">8. J’ai un petit chat roux. </w:t>
      </w:r>
    </w:p>
    <w:p>
      <w:r>
        <w:t xml:space="preserve">    I have a little red cat.  </w:t>
      </w:r>
    </w:p>
    <w:p>
      <w:r>
        <w:t>9. La chatte dort sur une couverture moelleuse.</w:t>
      </w:r>
    </w:p>
    <w:p>
      <w:r>
        <w:t xml:space="preserve">   The kitten is sleeping on a fluffy blanket.</w:t>
      </w:r>
    </w:p>
    <w:p>
      <w:r>
        <w:t xml:space="preserve">10. Il est important de prendre soin des chats. </w:t>
      </w:r>
    </w:p>
    <w:p>
      <w:r>
        <w:t xml:space="preserve">    It's important to take care of cats.</w:t>
      </w:r>
    </w:p>
    <w:p/>
    <w:p>
      <w:r>
        <w:rPr>
          <w:b/>
        </w:rPr>
        <w:t>Word: Ville | Meaning: City</w:t>
      </w:r>
    </w:p>
    <w:p/>
    <w:p>
      <w:r>
        <w:t>1.  J'ai grandi dans une petite ville au bord de la mer.</w:t>
      </w:r>
    </w:p>
    <w:p>
      <w:r>
        <w:t xml:space="preserve">    I grew up in a small town by the sea.</w:t>
      </w:r>
    </w:p>
    <w:p>
      <w:r>
        <w:t xml:space="preserve">2.  La ville est très animée et il y a beaucoup d'activités. </w:t>
      </w:r>
    </w:p>
    <w:p>
      <w:r>
        <w:t xml:space="preserve">    The city is very lively and there are lots of activities. </w:t>
      </w:r>
    </w:p>
    <w:p>
      <w:r>
        <w:t>3.  Les habitants de la ville sont chaleureux et accueillants.</w:t>
      </w:r>
    </w:p>
    <w:p>
      <w:r>
        <w:t xml:space="preserve">    The inhabitants of the city are warm and welcoming.</w:t>
      </w:r>
    </w:p>
    <w:p>
      <w:r>
        <w:t xml:space="preserve">4.  Le marché de la ville est un endroit convivial où les gens se rencontrent. </w:t>
      </w:r>
    </w:p>
    <w:p>
      <w:r>
        <w:t xml:space="preserve">   The market in the city is a friendly place where people meet.</w:t>
      </w:r>
    </w:p>
    <w:p>
      <w:r>
        <w:t xml:space="preserve">5.  L'architecture de la ville est belle avec ses maisons colorées et ses rues pavées. </w:t>
      </w:r>
    </w:p>
    <w:p>
      <w:r>
        <w:t xml:space="preserve">    The architecture of the city is beautiful with its colorful houses and paved streets. </w:t>
      </w:r>
    </w:p>
    <w:p>
      <w:r>
        <w:t xml:space="preserve">6.  Je suis allé à la bibliothèque pour étudier un livre sur l'histoire de la ville. </w:t>
      </w:r>
    </w:p>
    <w:p>
      <w:r>
        <w:t xml:space="preserve">    I went to the library to study a book about the history of the city. </w:t>
      </w:r>
    </w:p>
    <w:p>
      <w:r>
        <w:t xml:space="preserve">7.  Elle était contente de visiter cette ville pittoresque et historique. </w:t>
      </w:r>
    </w:p>
    <w:p>
      <w:r>
        <w:t xml:space="preserve">   She was happy to visit this picturesque and historical town. </w:t>
      </w:r>
    </w:p>
    <w:p>
      <w:r>
        <w:t xml:space="preserve">8.  Les habitants de la ville ont des traditions uniques qui sont héritées. </w:t>
      </w:r>
    </w:p>
    <w:p>
      <w:r>
        <w:t xml:space="preserve">    The inhabitants of the city have unique traditions that are inherited.</w:t>
      </w:r>
    </w:p>
    <w:p>
      <w:r>
        <w:t xml:space="preserve">9.  Le transport en commun est pratique pour se déplacer dans la ville. </w:t>
      </w:r>
    </w:p>
    <w:p>
      <w:r>
        <w:t xml:space="preserve">   Public transportation is convenient for getting around in the city.</w:t>
      </w:r>
    </w:p>
    <w:p>
      <w:r>
        <w:t xml:space="preserve">10. J'adore les soirées d'été dans la ville, car il y a beaucoup de concerts et d'animations. </w:t>
      </w:r>
    </w:p>
    <w:p>
      <w:r>
        <w:t xml:space="preserve">    I love summer evenings in the city because there are many concerts and events.</w:t>
      </w:r>
    </w:p>
    <w:p/>
    <w:p>
      <w:r>
        <w:t>Feuilles: Leaves</w:t>
      </w:r>
    </w:p>
    <w:p/>
    <w:p>
      <w:r>
        <w:t>1. Les feuilles d'automne sont magnifiques en ce moment.</w:t>
      </w:r>
    </w:p>
    <w:p>
      <w:r>
        <w:t xml:space="preserve">    The autumn leaves are beautiful right now.</w:t>
      </w:r>
    </w:p>
    <w:p>
      <w:r>
        <w:t>2. J'adore promener dans les bois et observer les feuilles.</w:t>
      </w:r>
    </w:p>
    <w:p>
      <w:r>
        <w:t xml:space="preserve">    I love to take walks in the woods and observe the leaves. </w:t>
      </w:r>
    </w:p>
    <w:p>
      <w:r>
        <w:t>3.  Il y a beaucoup de feuilles mortes sur le sol.</w:t>
      </w:r>
    </w:p>
    <w:p>
      <w:r>
        <w:t xml:space="preserve">    There are many dead leaves on the ground.</w:t>
      </w:r>
    </w:p>
    <w:p>
      <w:r>
        <w:t>4. La feuille est toujours présente sur la page de mon cahier.</w:t>
      </w:r>
    </w:p>
    <w:p>
      <w:r>
        <w:t xml:space="preserve">   The leaf is always present on the page of my notebook. </w:t>
      </w:r>
    </w:p>
    <w:p>
      <w:r>
        <w:t>5. Les arbres ont des feuilles vertes en été.</w:t>
      </w:r>
    </w:p>
    <w:p>
      <w:r>
        <w:t xml:space="preserve">   Trees have green leaves in summer.</w:t>
      </w:r>
    </w:p>
    <w:p>
      <w:r>
        <w:t>6.  Le vent a fait tomber les feuilles sur le sol.</w:t>
      </w:r>
    </w:p>
    <w:p>
      <w:r>
        <w:t xml:space="preserve">    The wind made the leaves fall to the ground. </w:t>
      </w:r>
    </w:p>
    <w:p>
      <w:r>
        <w:t>7. J'ai besoin de vous aider à ranger les feuilles dans le sac.</w:t>
      </w:r>
    </w:p>
    <w:p>
      <w:r>
        <w:t xml:space="preserve">    I need your help sorting the leaves into the bag. </w:t>
      </w:r>
    </w:p>
    <w:p>
      <w:r>
        <w:t xml:space="preserve">8.  J'aime couper des feuilles de fleurs pour faire un bouquet. </w:t>
      </w:r>
    </w:p>
    <w:p>
      <w:r>
        <w:t xml:space="preserve">   I like to cut leaves of flowers for making a bouquet. </w:t>
      </w:r>
    </w:p>
    <w:p>
      <w:r>
        <w:t xml:space="preserve">9. J'apprends la différence entre les feuilles d'arbres et les feuilles de plantes. </w:t>
      </w:r>
    </w:p>
    <w:p>
      <w:r>
        <w:t xml:space="preserve">    I am learning the difference between tree leaves and plant leaves.  </w:t>
      </w:r>
    </w:p>
    <w:p>
      <w:r>
        <w:t xml:space="preserve">10.  Le feuillage est une expression de la nature. </w:t>
      </w:r>
    </w:p>
    <w:p>
      <w:r>
        <w:t xml:space="preserve">     Foliage is an expression of nature.</w:t>
      </w:r>
    </w:p>
    <w:p/>
    <w:p>
      <w:r>
        <w:rPr>
          <w:b/>
        </w:rPr>
        <w:t>Word: Eau | Meaning: Water</w:t>
      </w:r>
    </w:p>
    <w:p/>
    <w:p>
      <w:r>
        <w:t xml:space="preserve">1. J’ai besoin d’eau pour boire.  </w:t>
      </w:r>
    </w:p>
    <w:p>
      <w:r>
        <w:t xml:space="preserve">    I need water to drink.</w:t>
      </w:r>
    </w:p>
    <w:p>
      <w:r>
        <w:t xml:space="preserve">2. L'eau est essentielle à la vie.   </w:t>
      </w:r>
    </w:p>
    <w:p>
      <w:r>
        <w:t xml:space="preserve">    Water is essential for life.</w:t>
      </w:r>
    </w:p>
    <w:p>
      <w:r>
        <w:t xml:space="preserve">3. La bouteille d’eau est sur la table. </w:t>
      </w:r>
    </w:p>
    <w:p>
      <w:r>
        <w:t xml:space="preserve">    The bottle of water is on the table.</w:t>
      </w:r>
    </w:p>
    <w:p>
      <w:r>
        <w:t xml:space="preserve">4. J’ai acheté de l’eau pour mon chien.  </w:t>
      </w:r>
    </w:p>
    <w:p>
      <w:r>
        <w:t xml:space="preserve">    I bought some water for my dog. </w:t>
      </w:r>
    </w:p>
    <w:p>
      <w:r>
        <w:t xml:space="preserve">5. L'eau coule des robinets.   </w:t>
      </w:r>
    </w:p>
    <w:p>
      <w:r>
        <w:t xml:space="preserve">    Water flows from faucets.</w:t>
      </w:r>
    </w:p>
    <w:p>
      <w:r>
        <w:t xml:space="preserve">6. Le poisson est placé dans un aquarium d’eau. </w:t>
      </w:r>
    </w:p>
    <w:p>
      <w:r>
        <w:t xml:space="preserve">    The fish is placed in a tank of water. </w:t>
      </w:r>
    </w:p>
    <w:p>
      <w:r>
        <w:t xml:space="preserve">7. La pluie est très froide cette année.  </w:t>
      </w:r>
    </w:p>
    <w:p>
      <w:r>
        <w:t xml:space="preserve">    This year’s rain has been very cold. </w:t>
      </w:r>
    </w:p>
    <w:p>
      <w:r>
        <w:t xml:space="preserve">8. Il m'a offert une bouteille d’eau fraîche.   </w:t>
      </w:r>
    </w:p>
    <w:p>
      <w:r>
        <w:t xml:space="preserve">    He offered me a bottle of fresh water. </w:t>
      </w:r>
    </w:p>
    <w:p>
      <w:r>
        <w:t xml:space="preserve">9. L’eau du robinet est propre et potable.   </w:t>
      </w:r>
    </w:p>
    <w:p>
      <w:r>
        <w:t xml:space="preserve">    The tap water is clean and drinkable. </w:t>
      </w:r>
    </w:p>
    <w:p>
      <w:r>
        <w:t xml:space="preserve">10.  J’ai besoin de plus d’eau pour être hydraté.   </w:t>
      </w:r>
    </w:p>
    <w:p>
      <w:r>
        <w:t xml:space="preserve">    I need more water to stay hydrated.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 </w:t>
      </w:r>
    </w:p>
    <w:p>
      <w:r>
        <w:t xml:space="preserve">    The wind is blowing hard today.</w:t>
      </w:r>
    </w:p>
    <w:p>
      <w:r>
        <w:t>2. J'aime les jours ensoleillés, où le vent est doux.</w:t>
      </w:r>
    </w:p>
    <w:p>
      <w:r>
        <w:t xml:space="preserve">     I like sunny days when the wind is gentle. </w:t>
      </w:r>
    </w:p>
    <w:p>
      <w:r>
        <w:t xml:space="preserve">3. La tempête a apporté un vent violent. </w:t>
      </w:r>
    </w:p>
    <w:p>
      <w:r>
        <w:t xml:space="preserve">    The storm brought strong winds. </w:t>
      </w:r>
    </w:p>
    <w:p>
      <w:r>
        <w:t xml:space="preserve">4. Nous sommes assis sur la terrasse et l’air frais du vent nous rafraîchit.  </w:t>
      </w:r>
    </w:p>
    <w:p>
      <w:r>
        <w:t xml:space="preserve">    We are sitting on the terrace and the fresh air from the wind refreshes us.</w:t>
      </w:r>
    </w:p>
    <w:p>
      <w:r>
        <w:t>5. Il faut fermer les fenêtres lorsque le vent tourne trop fort.</w:t>
      </w:r>
    </w:p>
    <w:p>
      <w:r>
        <w:t xml:space="preserve">    We should close the windows when the wind turns too strong. </w:t>
      </w:r>
    </w:p>
    <w:p>
      <w:r>
        <w:t xml:space="preserve">6. Le vent a soufflé sur la mer et a fait rouler les vagues.  </w:t>
      </w:r>
    </w:p>
    <w:p>
      <w:r>
        <w:t xml:space="preserve">    The wind blew on the sea and made the waves roll. </w:t>
      </w:r>
    </w:p>
    <w:p>
      <w:r>
        <w:t xml:space="preserve">7. La vitesse du vent est importante pour les pilotes de plane.   </w:t>
      </w:r>
    </w:p>
    <w:p>
      <w:r>
        <w:t xml:space="preserve">    The speed of the wind is important for pilots of airplanes.</w:t>
      </w:r>
    </w:p>
    <w:p>
      <w:r>
        <w:t xml:space="preserve">8. Le vent nous a donné l'air et nous sommes plus frais.  </w:t>
      </w:r>
    </w:p>
    <w:p>
      <w:r>
        <w:t xml:space="preserve">     The wind gave us air, and we are cooler.</w:t>
      </w:r>
    </w:p>
    <w:p>
      <w:r>
        <w:t xml:space="preserve">9. Il y a beaucoup de vents dans cette ville. </w:t>
      </w:r>
    </w:p>
    <w:p>
      <w:r>
        <w:t xml:space="preserve">     There are many winds in this city. </w:t>
      </w:r>
    </w:p>
    <w:p>
      <w:r>
        <w:t xml:space="preserve">10. Les arbres tremblent avec le vent fort qui souffle. </w:t>
      </w:r>
    </w:p>
    <w:p>
      <w:r>
        <w:t xml:space="preserve">    The trees are shaking with the strong wind blowing.</w:t>
      </w:r>
    </w:p>
    <w:p/>
    <w:p>
      <w:r>
        <w:rPr>
          <w:b/>
        </w:rPr>
        <w:t>Word: Feux | Meaning: Fires</w:t>
      </w:r>
    </w:p>
    <w:p/>
    <w:p>
      <w:r>
        <w:t xml:space="preserve">1. Il y a des feux dans la ville.  </w:t>
      </w:r>
    </w:p>
    <w:p>
      <w:r>
        <w:t xml:space="preserve">   There are fires in the city.</w:t>
      </w:r>
    </w:p>
    <w:p>
      <w:r>
        <w:t>2. J'aime regarder les feux d'artifice.</w:t>
      </w:r>
    </w:p>
    <w:p>
      <w:r>
        <w:t xml:space="preserve">   I like to watch fireworks.</w:t>
      </w:r>
    </w:p>
    <w:p>
      <w:r>
        <w:t xml:space="preserve">3. La lumière des feux est magnifique. </w:t>
      </w:r>
    </w:p>
    <w:p>
      <w:r>
        <w:t xml:space="preserve">   The light of the fires is magnificent. </w:t>
      </w:r>
    </w:p>
    <w:p>
      <w:r>
        <w:t>4. Les arbres ont des feuilles qui changent de couleur au printemps.</w:t>
      </w:r>
    </w:p>
    <w:p>
      <w:r>
        <w:t xml:space="preserve">   The trees have leaves that change color in spring.</w:t>
      </w:r>
    </w:p>
    <w:p>
      <w:r>
        <w:t>5.  Le feu d'artifice a éclaté avec un grand bruit et une belle lumière.</w:t>
      </w:r>
    </w:p>
    <w:p>
      <w:r>
        <w:t xml:space="preserve">   The firework exploded with a big noise and beautiful light. </w:t>
      </w:r>
    </w:p>
    <w:p>
      <w:r>
        <w:t>6. Les feux de joie sont importants pour la fête nationale.</w:t>
      </w:r>
    </w:p>
    <w:p>
      <w:r>
        <w:t xml:space="preserve">    Fireworks are important for national celebrations.</w:t>
      </w:r>
    </w:p>
    <w:p>
      <w:r>
        <w:t xml:space="preserve">7. La flamme du feu est rouge et intense.  </w:t>
      </w:r>
    </w:p>
    <w:p>
      <w:r>
        <w:t xml:space="preserve">   The flame of the fire is red and intense. </w:t>
      </w:r>
    </w:p>
    <w:p>
      <w:r>
        <w:t xml:space="preserve">8. Nous avons besoin d'éteindre les feux avant de nous coucher. </w:t>
      </w:r>
    </w:p>
    <w:p>
      <w:r>
        <w:t xml:space="preserve">    We need to put out fires before we go to sleep.</w:t>
      </w:r>
    </w:p>
    <w:p>
      <w:r>
        <w:t xml:space="preserve">9. Le feu brûle toujours dans la cheminée.  </w:t>
      </w:r>
    </w:p>
    <w:p>
      <w:r>
        <w:t xml:space="preserve">    Fire always burns in the fireplace. </w:t>
      </w:r>
    </w:p>
    <w:p>
      <w:r>
        <w:t>10.  Les incendies sont dangereux, il faut être prudent.</w:t>
      </w:r>
    </w:p>
    <w:p>
      <w:r>
        <w:t xml:space="preserve">    Fires are dangerous, we must be careful.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