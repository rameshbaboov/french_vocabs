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de la maison est très haut. </w:t>
      </w:r>
    </w:p>
    <w:p>
      <w:r>
        <w:t xml:space="preserve">    The wall of the house is very tall.</w:t>
      </w:r>
    </w:p>
    <w:p>
      <w:r>
        <w:t>2. J'ai besoin d'un nouveau mur pour mon studio.</w:t>
      </w:r>
    </w:p>
    <w:p>
      <w:r>
        <w:t xml:space="preserve">    I need a new wall for my studio.</w:t>
      </w:r>
    </w:p>
    <w:p>
      <w:r>
        <w:t>3. La statue du mur symbolise l'espoir.</w:t>
      </w:r>
    </w:p>
    <w:p>
      <w:r>
        <w:t xml:space="preserve">    The statue on the wall symbolizes hope.</w:t>
      </w:r>
    </w:p>
    <w:p>
      <w:r>
        <w:t xml:space="preserve">4. Il s'enfonce dans le mur et ne voit rien. </w:t>
      </w:r>
    </w:p>
    <w:p>
      <w:r>
        <w:t xml:space="preserve">    He is getting lost in the wall and can't see anything.</w:t>
      </w:r>
    </w:p>
    <w:p>
      <w:r>
        <w:t xml:space="preserve">5. Les étudiants ont dessiné un mur sur la feuille. </w:t>
      </w:r>
    </w:p>
    <w:p>
      <w:r>
        <w:t xml:space="preserve">   The students drew a wall on the page.</w:t>
      </w:r>
    </w:p>
    <w:p>
      <w:r>
        <w:t xml:space="preserve">6. Le mur de la salle d'attente est en bois sombre. </w:t>
      </w:r>
    </w:p>
    <w:p>
      <w:r>
        <w:t xml:space="preserve">    The wall of the waiting room is made of dark wood.</w:t>
      </w:r>
    </w:p>
    <w:p>
      <w:r>
        <w:t>7. On voit les détails du mur à travers les arbres.</w:t>
      </w:r>
    </w:p>
    <w:p>
      <w:r>
        <w:t xml:space="preserve">    We can see the details of the wall through the trees.</w:t>
      </w:r>
    </w:p>
    <w:p>
      <w:r>
        <w:t xml:space="preserve">8. J'aime regarder le mur et observer la nature. </w:t>
      </w:r>
    </w:p>
    <w:p>
      <w:r>
        <w:t xml:space="preserve">    I like to look at the wall and observe nature.</w:t>
      </w:r>
    </w:p>
    <w:p>
      <w:r>
        <w:t xml:space="preserve">9. L'hôtel a un mur de pierre qui protège l'entrée.  </w:t>
      </w:r>
    </w:p>
    <w:p>
      <w:r>
        <w:t xml:space="preserve">   The hotel has a stone wall that protects the entrance. </w:t>
      </w:r>
    </w:p>
    <w:p>
      <w:r>
        <w:t xml:space="preserve">10. Il y a un mur dans la pièce à côté du lit. </w:t>
      </w:r>
    </w:p>
    <w:p>
      <w:r>
        <w:t xml:space="preserve">   There is a wall in the room next to the bed.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J'ai besoin d'un nouveau table.</w:t>
      </w:r>
    </w:p>
    <w:p>
      <w:r>
        <w:t xml:space="preserve">    I need a new table.</w:t>
      </w:r>
    </w:p>
    <w:p>
      <w:r>
        <w:t xml:space="preserve">3. Le café est sur la table. </w:t>
      </w:r>
    </w:p>
    <w:p>
      <w:r>
        <w:t xml:space="preserve">    Coffee is on the table.</w:t>
      </w:r>
    </w:p>
    <w:p>
      <w:r>
        <w:t>4. Tu devrais mettre les assiettes sur la table.</w:t>
      </w:r>
    </w:p>
    <w:p>
      <w:r>
        <w:t xml:space="preserve">   You should put the plates on the table.</w:t>
      </w:r>
    </w:p>
    <w:p>
      <w:r>
        <w:t xml:space="preserve">5. La table est en bois. </w:t>
      </w:r>
    </w:p>
    <w:p>
      <w:r>
        <w:t xml:space="preserve">    The table is made of wood.</w:t>
      </w:r>
    </w:p>
    <w:p>
      <w:r>
        <w:t>6. On utilise la table pour manger.</w:t>
      </w:r>
    </w:p>
    <w:p>
      <w:r>
        <w:t xml:space="preserve">    We use the table to eat.</w:t>
      </w:r>
    </w:p>
    <w:p>
      <w:r>
        <w:t xml:space="preserve">7.  Je suis assis à la table. </w:t>
      </w:r>
    </w:p>
    <w:p>
      <w:r>
        <w:t xml:space="preserve">    I am sitting at the table.</w:t>
      </w:r>
    </w:p>
    <w:p>
      <w:r>
        <w:t>8. Le restaurant a une belle table.</w:t>
      </w:r>
    </w:p>
    <w:p>
      <w:r>
        <w:t xml:space="preserve">    The restaurant has a beautiful table.</w:t>
      </w:r>
    </w:p>
    <w:p>
      <w:r>
        <w:t>9. La table est décorée de fleurs.</w:t>
      </w:r>
    </w:p>
    <w:p>
      <w:r>
        <w:t xml:space="preserve">    The table is decorated with flowers.</w:t>
      </w:r>
    </w:p>
    <w:p>
      <w:r>
        <w:t xml:space="preserve">10. J'adore cuisiner dans ma table. </w:t>
      </w:r>
    </w:p>
    <w:p>
      <w:r>
        <w:t xml:space="preserve">    I love cooking at my table.</w:t>
      </w:r>
    </w:p>
    <w:p/>
    <w:p>
      <w:r>
        <w:t>Chat: Cat</w:t>
      </w:r>
    </w:p>
    <w:p/>
    <w:p>
      <w:r>
        <w:t>1. J'ai un chat adorable et câlin.</w:t>
      </w:r>
    </w:p>
    <w:p>
      <w:r>
        <w:t xml:space="preserve">    I have an adorable and cuddly cat.</w:t>
      </w:r>
    </w:p>
    <w:p>
      <w:r>
        <w:t>2. Le chat dort sur la chaise.</w:t>
      </w:r>
    </w:p>
    <w:p>
      <w:r>
        <w:t xml:space="preserve">    The cat is sleeping on the chair.</w:t>
      </w:r>
    </w:p>
    <w:p>
      <w:r>
        <w:t>3. La chatte miaule à la porte.</w:t>
      </w:r>
    </w:p>
    <w:p>
      <w:r>
        <w:t xml:space="preserve">    The female cat meows at the door.</w:t>
      </w:r>
    </w:p>
    <w:p>
      <w:r>
        <w:t xml:space="preserve">4. Il est temps de nourrir le chat. </w:t>
      </w:r>
    </w:p>
    <w:p>
      <w:r>
        <w:t xml:space="preserve">    It's time to feed the cat. </w:t>
      </w:r>
    </w:p>
    <w:p>
      <w:r>
        <w:t>5. Le chat a des poils longs et noirs.</w:t>
      </w:r>
    </w:p>
    <w:p>
      <w:r>
        <w:t xml:space="preserve">    The cat has long and black hair. </w:t>
      </w:r>
    </w:p>
    <w:p>
      <w:r>
        <w:t>6. Les chats sont des animaux indépendants.</w:t>
      </w:r>
    </w:p>
    <w:p>
      <w:r>
        <w:t xml:space="preserve">    Cats are independent animals. </w:t>
      </w:r>
    </w:p>
    <w:p>
      <w:r>
        <w:t>7. Je voudrais un chat blanc comme neige.</w:t>
      </w:r>
    </w:p>
    <w:p>
      <w:r>
        <w:t xml:space="preserve">    I would like a white cat as snow. </w:t>
      </w:r>
    </w:p>
    <w:p>
      <w:r>
        <w:t>8. Le chat est curieux et il explore la maison.</w:t>
      </w:r>
    </w:p>
    <w:p>
      <w:r>
        <w:t xml:space="preserve">    The cat is curious and it explores the house.</w:t>
      </w:r>
    </w:p>
    <w:p>
      <w:r>
        <w:t>9. Les chats sont des compagnons de vie parfaits.</w:t>
      </w:r>
    </w:p>
    <w:p>
      <w:r>
        <w:t xml:space="preserve">    Cats are perfect life companions. </w:t>
      </w:r>
    </w:p>
    <w:p>
      <w:r>
        <w:t xml:space="preserve">10. J'aime beaucoup mon chat. </w:t>
      </w:r>
    </w:p>
    <w:p>
      <w:r>
        <w:t xml:space="preserve">    I love my cat a lot.</w:t>
      </w:r>
    </w:p>
    <w:p/>
    <w:p>
      <w:r>
        <w:rPr>
          <w:b/>
        </w:rPr>
        <w:t>Word: ville | Meaning: city</w:t>
      </w:r>
    </w:p>
    <w:p/>
    <w:p>
      <w:r>
        <w:t>1.  J'adore les villes animées.</w:t>
      </w:r>
    </w:p>
    <w:p>
      <w:r>
        <w:t xml:space="preserve">   I love lively cities.</w:t>
      </w:r>
    </w:p>
    <w:p>
      <w:r>
        <w:t>2.  La ville est très grande et agréable.</w:t>
      </w:r>
    </w:p>
    <w:p>
      <w:r>
        <w:t xml:space="preserve">   The city is very big and pleasant.</w:t>
      </w:r>
    </w:p>
    <w:p>
      <w:r>
        <w:t xml:space="preserve">3.  Il y a beaucoup de restaurants dans la ville. </w:t>
      </w:r>
    </w:p>
    <w:p>
      <w:r>
        <w:t xml:space="preserve">   There are many restaurants in the city.</w:t>
      </w:r>
    </w:p>
    <w:p>
      <w:r>
        <w:t>4.  Je vais à la ville pour acheter des provisions.</w:t>
      </w:r>
    </w:p>
    <w:p>
      <w:r>
        <w:t xml:space="preserve">   I'm going to the city to buy supplies.</w:t>
      </w:r>
    </w:p>
    <w:p>
      <w:r>
        <w:t xml:space="preserve">5.  La ville était paisible pendant la nuit. </w:t>
      </w:r>
    </w:p>
    <w:p>
      <w:r>
        <w:t xml:space="preserve">    The city was peaceful at night.</w:t>
      </w:r>
    </w:p>
    <w:p>
      <w:r>
        <w:t>6.  Le marché de la ville propose une grande variété de produits.</w:t>
      </w:r>
    </w:p>
    <w:p>
      <w:r>
        <w:t xml:space="preserve">    The market in the city offers a wide variety of products.</w:t>
      </w:r>
    </w:p>
    <w:p>
      <w:r>
        <w:t>7.  Mon ami vit dans une petite ville.</w:t>
      </w:r>
    </w:p>
    <w:p>
      <w:r>
        <w:t xml:space="preserve">   My friend lives in a small town.</w:t>
      </w:r>
    </w:p>
    <w:p>
      <w:r>
        <w:t xml:space="preserve">8.  Je suis allé à la ville pour voir un concert. </w:t>
      </w:r>
    </w:p>
    <w:p>
      <w:r>
        <w:t xml:space="preserve">   I went to the city to see a concert.</w:t>
      </w:r>
    </w:p>
    <w:p>
      <w:r>
        <w:t>9.  J'ai hâte de visiter la ville à l'été!</w:t>
      </w:r>
    </w:p>
    <w:p>
      <w:r>
        <w:t xml:space="preserve">   I can't wait to visit the city in the summer!</w:t>
      </w:r>
    </w:p>
    <w:p>
      <w:r>
        <w:t>10. La ville est connue pour ses monuments.</w:t>
      </w:r>
    </w:p>
    <w:p>
      <w:r>
        <w:t xml:space="preserve">    The city is known for its monuments.</w:t>
      </w:r>
    </w:p>
    <w:p/>
    <w:p>
      <w:r>
        <w:rPr>
          <w:b/>
        </w:rPr>
        <w:t>Word: homme | Meaning: man</w:t>
      </w:r>
    </w:p>
    <w:p/>
    <w:p>
      <w:r>
        <w:t>1. L’homme est triste aujourd'hui.</w:t>
      </w:r>
    </w:p>
    <w:p>
      <w:r>
        <w:t xml:space="preserve">   The man is sad today.</w:t>
      </w:r>
    </w:p>
    <w:p>
      <w:r>
        <w:t>2. Il a rencontré un homme sur la rue.</w:t>
      </w:r>
    </w:p>
    <w:p>
      <w:r>
        <w:t xml:space="preserve">   He met a man on the street.</w:t>
      </w:r>
    </w:p>
    <w:p>
      <w:r>
        <w:t xml:space="preserve">3. Le médecin est l’homme qui soigne les malades. </w:t>
      </w:r>
    </w:p>
    <w:p>
      <w:r>
        <w:t xml:space="preserve">   The doctor is the man who cures the sick. </w:t>
      </w:r>
    </w:p>
    <w:p>
      <w:r>
        <w:t xml:space="preserve">4. L'homme est dans le train. </w:t>
      </w:r>
    </w:p>
    <w:p>
      <w:r>
        <w:t xml:space="preserve">  The man is in the train.</w:t>
      </w:r>
    </w:p>
    <w:p>
      <w:r>
        <w:t>5. Je ne connais pas cet homme.</w:t>
      </w:r>
    </w:p>
    <w:p>
      <w:r>
        <w:t xml:space="preserve">  I don’t know this man.</w:t>
      </w:r>
    </w:p>
    <w:p>
      <w:r>
        <w:t>6. Il a acheté un livre à l’homme qui vendait des journaux.</w:t>
      </w:r>
    </w:p>
    <w:p>
      <w:r>
        <w:t xml:space="preserve">   He bought a book from the man who was selling newspapers.</w:t>
      </w:r>
    </w:p>
    <w:p>
      <w:r>
        <w:t xml:space="preserve">7. L'homme est très grand et musclé. </w:t>
      </w:r>
    </w:p>
    <w:p>
      <w:r>
        <w:t xml:space="preserve">   The man is very tall and muscular. </w:t>
      </w:r>
    </w:p>
    <w:p>
      <w:r>
        <w:t xml:space="preserve">8. On peut parler de l’homme sans être trop rude. </w:t>
      </w:r>
    </w:p>
    <w:p>
      <w:r>
        <w:t xml:space="preserve">   We can talk about the man without being too rude. </w:t>
      </w:r>
    </w:p>
    <w:p>
      <w:r>
        <w:t>9. Le père de Marie était un homme courageux.</w:t>
      </w:r>
    </w:p>
    <w:p>
      <w:r>
        <w:t xml:space="preserve">   Marie's father was a courageous man.</w:t>
      </w:r>
    </w:p>
    <w:p>
      <w:r>
        <w:t>10.  Les hommes sont des êtres complexes.</w:t>
      </w:r>
    </w:p>
    <w:p>
      <w:r>
        <w:t xml:space="preserve">    Men are complex beings.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>3. La ville a une grande source d'eau potable.</w:t>
      </w:r>
    </w:p>
    <w:p>
      <w:r>
        <w:t xml:space="preserve">  The city has a large source of drinkable water. </w:t>
      </w:r>
    </w:p>
    <w:p>
      <w:r>
        <w:t>4. L'eau du robinet est parfois sale.</w:t>
      </w:r>
    </w:p>
    <w:p>
      <w:r>
        <w:t xml:space="preserve">  Tap water is sometimes dirty. </w:t>
      </w:r>
    </w:p>
    <w:p>
      <w:r>
        <w:t>5. Il y a beaucoup d'eau dans les montagnes.</w:t>
      </w:r>
    </w:p>
    <w:p>
      <w:r>
        <w:t xml:space="preserve">   There is a lot of water in the mountains. </w:t>
      </w:r>
    </w:p>
    <w:p>
      <w:r>
        <w:t>6. La mer est très belle et pleine d'eau claire.</w:t>
      </w:r>
    </w:p>
    <w:p>
      <w:r>
        <w:t xml:space="preserve">  The sea is very beautiful and full of clear water. </w:t>
      </w:r>
    </w:p>
    <w:p>
      <w:r>
        <w:t>7. L'eau coule sur la terre en abondance.</w:t>
      </w:r>
    </w:p>
    <w:p>
      <w:r>
        <w:t xml:space="preserve">  Water flows on earth abundantly. </w:t>
      </w:r>
    </w:p>
    <w:p>
      <w:r>
        <w:t>8. On doit boire beaucoup d'eau pour rester hydraté.</w:t>
      </w:r>
    </w:p>
    <w:p>
      <w:r>
        <w:t xml:space="preserve">   We must drink a lot of water to stay hydrated.  </w:t>
      </w:r>
    </w:p>
    <w:p>
      <w:r>
        <w:t xml:space="preserve">9. Je vais acheter de l'eau en bouteille. </w:t>
      </w:r>
    </w:p>
    <w:p>
      <w:r>
        <w:t xml:space="preserve">   I'm going to buy bottled water. </w:t>
      </w:r>
    </w:p>
    <w:p>
      <w:r>
        <w:t xml:space="preserve">10. L’eau est une ressource précieuse. </w:t>
      </w:r>
    </w:p>
    <w:p>
      <w:r>
        <w:t xml:space="preserve">   Water is a precious resource.</w:t>
      </w:r>
    </w:p>
    <w:p/>
    <w:p>
      <w:r>
        <w:rPr>
          <w:b/>
        </w:rPr>
        <w:t>Word: Maison | Meaning: House</w:t>
      </w:r>
    </w:p>
    <w:p/>
    <w:p>
      <w:r>
        <w:t>1. La maison est située au bord du lac.</w:t>
      </w:r>
    </w:p>
    <w:p>
      <w:r>
        <w:t xml:space="preserve">   The house is located by the lake.</w:t>
      </w:r>
    </w:p>
    <w:p>
      <w:r>
        <w:t>2. J'adore la couleur de ma maison.</w:t>
      </w:r>
    </w:p>
    <w:p>
      <w:r>
        <w:t xml:space="preserve">   I adore the color of my home.</w:t>
      </w:r>
    </w:p>
    <w:p>
      <w:r>
        <w:t>3. Mon père travaille dans une maison de retraite.</w:t>
      </w:r>
    </w:p>
    <w:p>
      <w:r>
        <w:t xml:space="preserve">   My father works in a retirement home.</w:t>
      </w:r>
    </w:p>
    <w:p>
      <w:r>
        <w:t xml:space="preserve">4.  Nous avons besoin d'un nouveau toit pour notre maison. </w:t>
      </w:r>
    </w:p>
    <w:p>
      <w:r>
        <w:t xml:space="preserve">   We need a new roof for our house.</w:t>
      </w:r>
    </w:p>
    <w:p>
      <w:r>
        <w:t xml:space="preserve">5. La cuisine est la partie de la maison où on prépare les repas. </w:t>
      </w:r>
    </w:p>
    <w:p>
      <w:r>
        <w:t xml:space="preserve">   The kitchen is the part of the house where we prepare meals.</w:t>
      </w:r>
    </w:p>
    <w:p>
      <w:r>
        <w:t>6. Elle visite sa maison pendant ses vacances.</w:t>
      </w:r>
    </w:p>
    <w:p>
      <w:r>
        <w:t xml:space="preserve">   She visits her home during her holidays.</w:t>
      </w:r>
    </w:p>
    <w:p>
      <w:r>
        <w:t>7.  La maison a une grande terrasse avec vue sur le jardin.</w:t>
      </w:r>
    </w:p>
    <w:p>
      <w:r>
        <w:t xml:space="preserve">   The house has a large terrace with a view of the garden. </w:t>
      </w:r>
    </w:p>
    <w:p>
      <w:r>
        <w:t>8. J'ai besoin d'une nouvelle maison plus spacieuse.</w:t>
      </w:r>
    </w:p>
    <w:p>
      <w:r>
        <w:t xml:space="preserve">   I need a new bigger home.</w:t>
      </w:r>
    </w:p>
    <w:p>
      <w:r>
        <w:t>9. Il est important de prendre soin de sa maison.</w:t>
      </w:r>
    </w:p>
    <w:p>
      <w:r>
        <w:t xml:space="preserve">   It is important to take care of one's home.</w:t>
      </w:r>
    </w:p>
    <w:p>
      <w:r>
        <w:t xml:space="preserve">10. Les enfants aiment jouer dans la maison. </w:t>
      </w:r>
    </w:p>
    <w:p>
      <w:r>
        <w:t xml:space="preserve">    The children like playing in the house.</w:t>
      </w:r>
    </w:p>
    <w:p/>
    <w:p>
      <w:r>
        <w:rPr>
          <w:b/>
        </w:rPr>
        <w:t>Word: Château | Meaning: Castle</w:t>
      </w:r>
    </w:p>
    <w:p/>
    <w:p>
      <w:r>
        <w:t xml:space="preserve">1. Le château médiéval est un monument historique très important. </w:t>
      </w:r>
    </w:p>
    <w:p>
      <w:r>
        <w:t xml:space="preserve">    The medieval castle is a very important historic landmark.</w:t>
      </w:r>
    </w:p>
    <w:p>
      <w:r>
        <w:t>2.  Nous avons visité le Château de Versailles à Paris.</w:t>
      </w:r>
    </w:p>
    <w:p>
      <w:r>
        <w:t xml:space="preserve">   We visited the Chateau of Versailles in Paris. </w:t>
      </w:r>
    </w:p>
    <w:p>
      <w:r>
        <w:t>3. L'histoire du château est pleine de légendes.</w:t>
      </w:r>
    </w:p>
    <w:p>
      <w:r>
        <w:t xml:space="preserve">   The history of the castle is full of legends.</w:t>
      </w:r>
    </w:p>
    <w:p>
      <w:r>
        <w:t xml:space="preserve">4.  Il y a une belle vue sur la ville depuis le château. </w:t>
      </w:r>
    </w:p>
    <w:p>
      <w:r>
        <w:t xml:space="preserve">   There is a beautiful view of the city from the castle.</w:t>
      </w:r>
    </w:p>
    <w:p>
      <w:r>
        <w:t xml:space="preserve">5. La femme était fascinée par l'architecture du château. </w:t>
      </w:r>
    </w:p>
    <w:p>
      <w:r>
        <w:t xml:space="preserve">    The woman was fascinated by the architecture of the castle.</w:t>
      </w:r>
    </w:p>
    <w:p>
      <w:r>
        <w:t>6.  Le Château de Chambord est un exemple d'un château Renaissance.</w:t>
      </w:r>
    </w:p>
    <w:p>
      <w:r>
        <w:t xml:space="preserve">    Château de Chambord is an example of a Renaissance castle.</w:t>
      </w:r>
    </w:p>
    <w:p>
      <w:r>
        <w:t>7. Le château a été construit au XVe siècle.</w:t>
      </w:r>
    </w:p>
    <w:p>
      <w:r>
        <w:t xml:space="preserve">   The castle was built in the 15th century. </w:t>
      </w:r>
    </w:p>
    <w:p>
      <w:r>
        <w:t>8. Les visiteurs peuvent explorer les appartements du château.</w:t>
      </w:r>
    </w:p>
    <w:p>
      <w:r>
        <w:t xml:space="preserve">  Visitors can explore the apartments in the castle.</w:t>
      </w:r>
    </w:p>
    <w:p>
      <w:r>
        <w:t>9. L’intérieur du château est décoré avec des fresques et des tapisseries.</w:t>
      </w:r>
    </w:p>
    <w:p>
      <w:r>
        <w:t xml:space="preserve">    The interior of the castle is decorated with frescoes and tapestries.</w:t>
      </w:r>
    </w:p>
    <w:p>
      <w:r>
        <w:t xml:space="preserve">10. Le château a été témoin de nombreux événements importants à travers les siècles. </w:t>
      </w:r>
    </w:p>
    <w:p>
      <w:r>
        <w:t xml:space="preserve">    The castle has been witness to many important events throughout the centuries.</w:t>
      </w:r>
    </w:p>
    <w:p/>
    <w:p>
      <w:r>
        <w:rPr>
          <w:i/>
        </w:rPr>
        <w:t>Fleur: Flower | Meaning: Flower</w:t>
      </w:r>
    </w:p>
    <w:p/>
    <w:p>
      <w:r>
        <w:t>1. La fleur est magnifique.</w:t>
      </w:r>
    </w:p>
    <w:p>
      <w:r>
        <w:t xml:space="preserve">   The flower is beautiful.</w:t>
      </w:r>
    </w:p>
    <w:p>
      <w:r>
        <w:t>2. J'adore la fleur de lys.</w:t>
      </w:r>
    </w:p>
    <w:p>
      <w:r>
        <w:t xml:space="preserve">   I adore the lily flower.</w:t>
      </w:r>
    </w:p>
    <w:p>
      <w:r>
        <w:t>3. Le soleil brille sur les fleurs.</w:t>
      </w:r>
    </w:p>
    <w:p>
      <w:r>
        <w:t xml:space="preserve">   The sun shines on the flowers.</w:t>
      </w:r>
    </w:p>
    <w:p>
      <w:r>
        <w:t>4. Il a une fleur dans son chapeau.</w:t>
      </w:r>
    </w:p>
    <w:p>
      <w:r>
        <w:t xml:space="preserve">   He has a flower in his hat.</w:t>
      </w:r>
    </w:p>
    <w:p>
      <w:r>
        <w:t>5. La fleur des champs nous donne de l'espoir.</w:t>
      </w:r>
    </w:p>
    <w:p>
      <w:r>
        <w:t xml:space="preserve">   The flower of the field gives us hope. </w:t>
      </w:r>
    </w:p>
    <w:p>
      <w:r>
        <w:t>6. Le bouquet de fleurs était très élégant.</w:t>
      </w:r>
    </w:p>
    <w:p>
      <w:r>
        <w:t xml:space="preserve">   The bouquet of flowers was very elegant.</w:t>
      </w:r>
    </w:p>
    <w:p>
      <w:r>
        <w:t>7. J’ai offert une fleur à ma mère pour son anniversaire.</w:t>
      </w:r>
    </w:p>
    <w:p>
      <w:r>
        <w:t xml:space="preserve">   I gave my mother a flower for her birthday.</w:t>
      </w:r>
    </w:p>
    <w:p>
      <w:r>
        <w:t xml:space="preserve">8. Les fleurs me font penser à la nature. </w:t>
      </w:r>
    </w:p>
    <w:p>
      <w:r>
        <w:t xml:space="preserve">   Flowers make me think of nature.</w:t>
      </w:r>
    </w:p>
    <w:p>
      <w:r>
        <w:t>9. Fleur, il y a un problème avec la livraison.</w:t>
      </w:r>
    </w:p>
    <w:p>
      <w:r>
        <w:t xml:space="preserve">   Flower, there's a problem with the delivery.</w:t>
      </w:r>
    </w:p>
    <w:p>
      <w:r>
        <w:t>10.  Je suis fascinée par les couleurs des fleurs.</w:t>
      </w:r>
    </w:p>
    <w:p>
      <w:r>
        <w:t xml:space="preserve">    I am fascinated by the colors of flowers.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J'aime regarder le ciel quand il pleut.</w:t>
      </w:r>
    </w:p>
    <w:p>
      <w:r>
        <w:t xml:space="preserve">    I like to look at the sky when it rains.</w:t>
      </w:r>
    </w:p>
    <w:p>
      <w:r>
        <w:t>3. Les nuages sont gris et la pluie tombe à flots.</w:t>
      </w:r>
    </w:p>
    <w:p>
      <w:r>
        <w:t xml:space="preserve">    The clouds are gray and rain is falling heavily.</w:t>
      </w:r>
    </w:p>
    <w:p>
      <w:r>
        <w:t>4. Il y a un arc-en-ciel dans l’horizon.</w:t>
      </w:r>
    </w:p>
    <w:p>
      <w:r>
        <w:t xml:space="preserve">    There's a rainbow in the horizon. </w:t>
      </w:r>
    </w:p>
    <w:p>
      <w:r>
        <w:t>5. La lumière du soleil brille sur le ciel.</w:t>
      </w:r>
    </w:p>
    <w:p>
      <w:r>
        <w:t xml:space="preserve">   The sun's light shines on the sky.</w:t>
      </w:r>
    </w:p>
    <w:p>
      <w:r>
        <w:t>6. Les oiseaux chantent dans le ciel.</w:t>
      </w:r>
    </w:p>
    <w:p>
      <w:r>
        <w:t xml:space="preserve">    Birds sing in the sky.</w:t>
      </w:r>
    </w:p>
    <w:p>
      <w:r>
        <w:t>7. Le ciel est vast et mystérieux.</w:t>
      </w:r>
    </w:p>
    <w:p>
      <w:r>
        <w:t xml:space="preserve">    The sky is vast and mysterious.</w:t>
      </w:r>
    </w:p>
    <w:p>
      <w:r>
        <w:t>8. Il faut observer le ciel pour savoir s'il va faire beau ou mauvais.</w:t>
      </w:r>
    </w:p>
    <w:p>
      <w:r>
        <w:t xml:space="preserve">   You need to observe the sky to know if it will be beautiful or bad weather. </w:t>
      </w:r>
    </w:p>
    <w:p>
      <w:r>
        <w:t>9. Le ciel est couvert de nuages, il fait très sombre.</w:t>
      </w:r>
    </w:p>
    <w:p>
      <w:r>
        <w:t xml:space="preserve">    The sky is covered with clouds, it’s very dark.</w:t>
      </w:r>
    </w:p>
    <w:p>
      <w:r>
        <w:t>10.  La nuit arrive et le ciel devient noir.</w:t>
      </w:r>
    </w:p>
    <w:p>
      <w:r>
        <w:t xml:space="preserve">    Night comes and the sky turns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