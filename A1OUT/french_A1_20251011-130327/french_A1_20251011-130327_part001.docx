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oui | Meaning: yes</w:t>
      </w:r>
    </w:p>
    <w:p/>
    <w:p>
      <w:r>
        <w:t>1.  Oui, je comprends.</w:t>
      </w:r>
    </w:p>
    <w:p>
      <w:r>
        <w:t xml:space="preserve">    Yes, I understand.</w:t>
      </w:r>
    </w:p>
    <w:p>
      <w:r>
        <w:t>2.  J'aime le cinéma. Oui.</w:t>
      </w:r>
    </w:p>
    <w:p>
      <w:r>
        <w:t xml:space="preserve">    I like going to the cinema. Yes.</w:t>
      </w:r>
    </w:p>
    <w:p>
      <w:r>
        <w:t xml:space="preserve">3.  Tu peux m'aider ? Oui. </w:t>
      </w:r>
    </w:p>
    <w:p>
      <w:r>
        <w:t xml:space="preserve">   Can you help me? Yes.</w:t>
      </w:r>
    </w:p>
    <w:p>
      <w:r>
        <w:t>4.  Il fait beau aujourd'hui, oui.</w:t>
      </w:r>
    </w:p>
    <w:p>
      <w:r>
        <w:t xml:space="preserve">    It's nice out today, yes.</w:t>
      </w:r>
    </w:p>
    <w:p>
      <w:r>
        <w:t>5.  Oui, j'ai besoin d'un taxi.</w:t>
      </w:r>
    </w:p>
    <w:p>
      <w:r>
        <w:t xml:space="preserve">    Yes, I need a taxi.</w:t>
      </w:r>
    </w:p>
    <w:p>
      <w:r>
        <w:t>6.  Est-ce que tu veux boire du café ? Oui.</w:t>
      </w:r>
    </w:p>
    <w:p>
      <w:r>
        <w:t xml:space="preserve">    Do you want to drink some coffee? Yes.</w:t>
      </w:r>
    </w:p>
    <w:p>
      <w:r>
        <w:t xml:space="preserve">7.  Je vais aller au marché, oui. </w:t>
      </w:r>
    </w:p>
    <w:p>
      <w:r>
        <w:t xml:space="preserve">     I am going to the market, yes.</w:t>
      </w:r>
    </w:p>
    <w:p>
      <w:r>
        <w:t xml:space="preserve">8.  Oui, je vous ai dit ça. </w:t>
      </w:r>
    </w:p>
    <w:p>
      <w:r>
        <w:t xml:space="preserve">    Yes, I told you that.</w:t>
      </w:r>
    </w:p>
    <w:p>
      <w:r>
        <w:t>9.  C'est vrai que ça te plaît ? Oui.</w:t>
      </w:r>
    </w:p>
    <w:p>
      <w:r>
        <w:t xml:space="preserve">   Is that true? Yes.</w:t>
      </w:r>
    </w:p>
    <w:p>
      <w:r>
        <w:t>10.  Oui, j’adore la nature.</w:t>
      </w:r>
    </w:p>
    <w:p>
      <w:r>
        <w:t xml:space="preserve">    Yes, I love nature.</w:t>
      </w:r>
    </w:p>
    <w:p/>
    <w:p>
      <w:r>
        <w:rPr>
          <w:i/>
        </w:rPr>
        <w:t>Rose: &lt;Flower&gt; | Meaning:  A type of flower that is often red or pink</w:t>
      </w:r>
    </w:p>
    <w:p/>
    <w:p>
      <w:r>
        <w:t>1. J'aime beaucoup les roses rouges.</w:t>
      </w:r>
    </w:p>
    <w:p>
      <w:r>
        <w:t xml:space="preserve">  &lt;English: I like very much red roses.&gt;</w:t>
      </w:r>
    </w:p>
    <w:p>
      <w:r>
        <w:t>2. La rose est symbole de l'amour.</w:t>
      </w:r>
    </w:p>
    <w:p>
      <w:r>
        <w:t xml:space="preserve">   &lt;English: The rose is symbol of love.&gt;</w:t>
      </w:r>
    </w:p>
    <w:p>
      <w:r>
        <w:t>3. Le bouquet de roses me plaît beaucoup.</w:t>
      </w:r>
    </w:p>
    <w:p>
      <w:r>
        <w:t xml:space="preserve">   &lt;English: The bouquet of roses pleases me a lot.&gt;</w:t>
      </w:r>
    </w:p>
    <w:p>
      <w:r>
        <w:t xml:space="preserve">4. Je donne une rose à ma mère pour son anniversaire. </w:t>
      </w:r>
    </w:p>
    <w:p>
      <w:r>
        <w:t xml:space="preserve">  &lt;English: I give my mother a rose for her birthday.&gt;</w:t>
      </w:r>
    </w:p>
    <w:p>
      <w:r>
        <w:t xml:space="preserve">5. J'adore les fleurs roses, elles sont magnifiques. </w:t>
      </w:r>
    </w:p>
    <w:p>
      <w:r>
        <w:t xml:space="preserve">  &lt;English: I love the pink flowers, they are beautiful.&gt;</w:t>
      </w:r>
    </w:p>
    <w:p>
      <w:r>
        <w:t xml:space="preserve">6. La rose est très fragile. </w:t>
      </w:r>
    </w:p>
    <w:p>
      <w:r>
        <w:t xml:space="preserve">   &lt;English: The rose is very delicate.&gt; </w:t>
      </w:r>
    </w:p>
    <w:p>
      <w:r>
        <w:t xml:space="preserve">7. Il y a des roses dans le jardin. </w:t>
      </w:r>
    </w:p>
    <w:p>
      <w:r>
        <w:t xml:space="preserve">   &lt;English: There are roses in the garden.&gt;</w:t>
      </w:r>
    </w:p>
    <w:p>
      <w:r>
        <w:t xml:space="preserve">8. Les roses sont cultivées dans de nombreux pays. </w:t>
      </w:r>
    </w:p>
    <w:p>
      <w:r>
        <w:t xml:space="preserve">  &lt;English: Roses are cultivated in many countries.&gt; </w:t>
      </w:r>
    </w:p>
    <w:p>
      <w:r>
        <w:t xml:space="preserve">9. La rose est un fruit magnifique. </w:t>
      </w:r>
    </w:p>
    <w:p>
      <w:r>
        <w:t xml:space="preserve">   &lt;English: The rose is a beautiful fruit.&gt; </w:t>
      </w:r>
    </w:p>
    <w:p>
      <w:r>
        <w:t>10. J'ai une rose qui me fait penser à mon amour.</w:t>
      </w:r>
    </w:p>
    <w:p>
      <w:r>
        <w:t xml:space="preserve">   &lt;English: I have a rose that reminds me of my love.&gt;</w:t>
      </w:r>
    </w:p>
    <w:p/>
    <w:p>
      <w:r>
        <w:rPr>
          <w:b/>
        </w:rPr>
        <w:t>Word: Froid | Meaning: Cold</w:t>
      </w:r>
    </w:p>
    <w:p/>
    <w:p>
      <w:r>
        <w:t>1. Le vent froid siffle à travers les branches.</w:t>
      </w:r>
    </w:p>
    <w:p>
      <w:r>
        <w:t xml:space="preserve">   The cold wind whistles through the branches.</w:t>
      </w:r>
    </w:p>
    <w:p>
      <w:r>
        <w:t>2. La journée était froide et pluvieuse.</w:t>
      </w:r>
    </w:p>
    <w:p>
      <w:r>
        <w:t xml:space="preserve">   The day was cold and rainy. </w:t>
      </w:r>
    </w:p>
    <w:p>
      <w:r>
        <w:t>3. Il faut porter des vêtements chauds quand il fait froid.</w:t>
      </w:r>
    </w:p>
    <w:p>
      <w:r>
        <w:t xml:space="preserve">   We must wear warm clothes when it's cold.</w:t>
      </w:r>
    </w:p>
    <w:p>
      <w:r>
        <w:t>4.  J'ai besoin d'une couverture pour me réchauffer.</w:t>
      </w:r>
    </w:p>
    <w:p>
      <w:r>
        <w:t xml:space="preserve">   I need a blanket to warm myself.</w:t>
      </w:r>
    </w:p>
    <w:p>
      <w:r>
        <w:t>5. Le café est froid et il doit être bu rapidement.</w:t>
      </w:r>
    </w:p>
    <w:p>
      <w:r>
        <w:t xml:space="preserve">   The coffee is cold and it must be drunk quickly. </w:t>
      </w:r>
    </w:p>
    <w:p>
      <w:r>
        <w:t>6. Il n'y a pas de soleil, le ciel est gris et froid.</w:t>
      </w:r>
    </w:p>
    <w:p>
      <w:r>
        <w:t xml:space="preserve">   There's no sun, the sky is gray and cold.</w:t>
      </w:r>
    </w:p>
    <w:p>
      <w:r>
        <w:t xml:space="preserve">7. Nous sommes partis à la montagne pour passer des vacances plus froides. </w:t>
      </w:r>
    </w:p>
    <w:p>
      <w:r>
        <w:t xml:space="preserve">   We went to the mountains for holidays that are colder.</w:t>
      </w:r>
    </w:p>
    <w:p>
      <w:r>
        <w:t>8.  La température est très basse aujourd’hui, c’est vraiment froid.</w:t>
      </w:r>
    </w:p>
    <w:p>
      <w:r>
        <w:t xml:space="preserve">    The temperature is very low today, it's really cold.</w:t>
      </w:r>
    </w:p>
    <w:p>
      <w:r>
        <w:t xml:space="preserve">9. La glace se déplace et fait un bruit froid sur la table. </w:t>
      </w:r>
    </w:p>
    <w:p>
      <w:r>
        <w:t xml:space="preserve">    The ice moves and makes a cold noise on the table.</w:t>
      </w:r>
    </w:p>
    <w:p>
      <w:r>
        <w:t xml:space="preserve">10. Il y a des nuages gris qui apportent une pluie froide. </w:t>
      </w:r>
    </w:p>
    <w:p>
      <w:r>
        <w:t xml:space="preserve">   There are gray clouds bringing cold rain.</w:t>
      </w:r>
    </w:p>
    <w:p/>
    <w:p>
      <w:r>
        <w:rPr>
          <w:b/>
        </w:rPr>
        <w:t>Word: T | Meaning: The letter 'T'</w:t>
      </w:r>
    </w:p>
    <w:p/>
    <w:p>
      <w:r>
        <w:t>1.  Il est temps de partir.</w:t>
      </w:r>
    </w:p>
    <w:p>
      <w:r>
        <w:t xml:space="preserve">   It's time to go.</w:t>
      </w:r>
    </w:p>
    <w:p>
      <w:r>
        <w:t>2. Je voudrais travailler la langue française.</w:t>
      </w:r>
    </w:p>
    <w:p>
      <w:r>
        <w:t xml:space="preserve">   I would like to work on French language.</w:t>
      </w:r>
    </w:p>
    <w:p>
      <w:r>
        <w:t xml:space="preserve">3. Tu dois parler plus souvent. </w:t>
      </w:r>
    </w:p>
    <w:p>
      <w:r>
        <w:t xml:space="preserve">   You should speak more often.</w:t>
      </w:r>
    </w:p>
    <w:p>
      <w:r>
        <w:t>4. La température est trop basse.</w:t>
      </w:r>
    </w:p>
    <w:p>
      <w:r>
        <w:t xml:space="preserve">  The temperature is too low. </w:t>
      </w:r>
    </w:p>
    <w:p>
      <w:r>
        <w:t>5. J'ai besoin de la table pour manger.</w:t>
      </w:r>
    </w:p>
    <w:p>
      <w:r>
        <w:t xml:space="preserve">    I need the table to eat. </w:t>
      </w:r>
    </w:p>
    <w:p>
      <w:r>
        <w:t xml:space="preserve">6. Le train arrive à l’heure. </w:t>
      </w:r>
    </w:p>
    <w:p>
      <w:r>
        <w:t xml:space="preserve">   The train arrives on time.</w:t>
      </w:r>
    </w:p>
    <w:p>
      <w:r>
        <w:t xml:space="preserve">7. Les enfants jouent dans le jardin. </w:t>
      </w:r>
    </w:p>
    <w:p>
      <w:r>
        <w:t xml:space="preserve">   Children are playing in the garden.</w:t>
      </w:r>
    </w:p>
    <w:p>
      <w:r>
        <w:t>8. On va au marché aujourd'hui.</w:t>
      </w:r>
    </w:p>
    <w:p>
      <w:r>
        <w:t xml:space="preserve">   We are going to the market today.</w:t>
      </w:r>
    </w:p>
    <w:p>
      <w:r>
        <w:t>9. Il y a beaucoup de soleil.</w:t>
      </w:r>
    </w:p>
    <w:p>
      <w:r>
        <w:t xml:space="preserve">    There is a lot of sun.</w:t>
      </w:r>
    </w:p>
    <w:p>
      <w:r>
        <w:t xml:space="preserve">10. Tu es toujours aussi gentil! </w:t>
      </w:r>
    </w:p>
    <w:p>
      <w:r>
        <w:t xml:space="preserve">    You are always so kind!</w:t>
      </w:r>
    </w:p>
    <w:p/>
    <w:p>
      <w:r>
        <w:rPr>
          <w:b/>
        </w:rPr>
        <w:t>Word: Elle | Meaning: She</w:t>
      </w:r>
    </w:p>
    <w:p/>
    <w:p>
      <w:r>
        <w:t xml:space="preserve">1. Elle est fatiguée après une longue journée de travail.  </w:t>
      </w:r>
    </w:p>
    <w:p>
      <w:r>
        <w:t xml:space="preserve">   She is tired after a long day of work.</w:t>
      </w:r>
    </w:p>
    <w:p>
      <w:r>
        <w:t xml:space="preserve">2. Elle aime cuisiner et partager ses plats avec ses amis.  </w:t>
      </w:r>
    </w:p>
    <w:p>
      <w:r>
        <w:t xml:space="preserve">   She likes cooking and sharing her dishes with her friends.</w:t>
      </w:r>
    </w:p>
    <w:p>
      <w:r>
        <w:t xml:space="preserve">3. J'ai rencontré un homme intéressant, et il s’appelle Élisabeth.  </w:t>
      </w:r>
    </w:p>
    <w:p>
      <w:r>
        <w:t xml:space="preserve">    I met an interesting man named Elisabeth. </w:t>
      </w:r>
    </w:p>
    <w:p>
      <w:r>
        <w:t xml:space="preserve">4. Elle a un sourire charmant qui la rend vraiment attractive.  </w:t>
      </w:r>
    </w:p>
    <w:p>
      <w:r>
        <w:t xml:space="preserve">   She has a charming smile that makes her really attractive.</w:t>
      </w:r>
    </w:p>
    <w:p>
      <w:r>
        <w:t xml:space="preserve">5. La musique qu’elle écoute est calme et relaxante.  </w:t>
      </w:r>
    </w:p>
    <w:p>
      <w:r>
        <w:t xml:space="preserve">    The music she listens to is calm and relaxing.</w:t>
      </w:r>
    </w:p>
    <w:p>
      <w:r>
        <w:t xml:space="preserve">6. Elle s'est réveillée très tôt le matin pour aller à l'école.  </w:t>
      </w:r>
    </w:p>
    <w:p>
      <w:r>
        <w:t xml:space="preserve">    She woke up very early in the morning to go to school. </w:t>
      </w:r>
    </w:p>
    <w:p>
      <w:r>
        <w:t xml:space="preserve">7. Elle a un grand appartement dans une belle ville.   </w:t>
      </w:r>
    </w:p>
    <w:p>
      <w:r>
        <w:t xml:space="preserve">   She has a large apartment in a beautiful city. </w:t>
      </w:r>
    </w:p>
    <w:p>
      <w:r>
        <w:t xml:space="preserve">8. Elle est la meilleure amie de la famille et nous apprécions ses attentions.   </w:t>
      </w:r>
    </w:p>
    <w:p>
      <w:r>
        <w:t xml:space="preserve">   She is the best friend of the family and we appreciate her care.  </w:t>
      </w:r>
    </w:p>
    <w:p>
      <w:r>
        <w:t xml:space="preserve">9. Elle est toujours gentille et souriante.  </w:t>
      </w:r>
    </w:p>
    <w:p>
      <w:r>
        <w:t xml:space="preserve">   She is always kind and smiling.</w:t>
      </w:r>
    </w:p>
    <w:p>
      <w:r>
        <w:t xml:space="preserve">10. Elle a besoin d’un peu de repos avant de reprendre son travail.  </w:t>
      </w:r>
    </w:p>
    <w:p>
      <w:r>
        <w:t xml:space="preserve">   She needs a little rest before resuming her work.</w:t>
      </w:r>
    </w:p>
    <w:p/>
    <w:p>
      <w:r>
        <w:t>Chat: Cat</w:t>
      </w:r>
    </w:p>
    <w:p/>
    <w:p>
      <w:r>
        <w:t>1. J'adore les chats, ils sont doux et mignons.</w:t>
      </w:r>
    </w:p>
    <w:p>
      <w:r>
        <w:t xml:space="preserve">   I adore cats, they are soft and cute.</w:t>
      </w:r>
    </w:p>
    <w:p>
      <w:r>
        <w:t>2. Le chat est très intelligent et curieux.</w:t>
      </w:r>
    </w:p>
    <w:p>
      <w:r>
        <w:t xml:space="preserve">   The cat is very intelligent and curious.</w:t>
      </w:r>
    </w:p>
    <w:p>
      <w:r>
        <w:t xml:space="preserve">3. Nous avons un chat chez nous. </w:t>
      </w:r>
    </w:p>
    <w:p>
      <w:r>
        <w:t xml:space="preserve">   We have a cat at home. </w:t>
      </w:r>
    </w:p>
    <w:p>
      <w:r>
        <w:t xml:space="preserve">4.  Le chat dort beaucoup sur la chaise. </w:t>
      </w:r>
    </w:p>
    <w:p>
      <w:r>
        <w:t xml:space="preserve">   The cat sleeps a lot on the chair.</w:t>
      </w:r>
    </w:p>
    <w:p>
      <w:r>
        <w:t xml:space="preserve">5.  Il est important de donner du nourriture à son chat. </w:t>
      </w:r>
    </w:p>
    <w:p>
      <w:r>
        <w:t xml:space="preserve">   It is important to give food to your cat. </w:t>
      </w:r>
    </w:p>
    <w:p>
      <w:r>
        <w:t>6.  La chatte miaule avec excitation.</w:t>
      </w:r>
    </w:p>
    <w:p>
      <w:r>
        <w:t xml:space="preserve">    The kitten meows with excitement.</w:t>
      </w:r>
    </w:p>
    <w:p>
      <w:r>
        <w:t>7.  Le chat regarde dehors, il est curieux.</w:t>
      </w:r>
    </w:p>
    <w:p>
      <w:r>
        <w:t xml:space="preserve">   The cat looks out the window, it's curious.</w:t>
      </w:r>
    </w:p>
    <w:p>
      <w:r>
        <w:t xml:space="preserve">8.  Il a beaucoup de patience avec le chat. </w:t>
      </w:r>
    </w:p>
    <w:p>
      <w:r>
        <w:t xml:space="preserve">    He has a lot of patience with the cat. </w:t>
      </w:r>
    </w:p>
    <w:p>
      <w:r>
        <w:t>9.  Je suis allergique aux chats.</w:t>
      </w:r>
    </w:p>
    <w:p>
      <w:r>
        <w:t xml:space="preserve">   I am allergic to cats. </w:t>
      </w:r>
    </w:p>
    <w:p>
      <w:r>
        <w:t xml:space="preserve">10. Un chat est un animal domestique très apprécié. </w:t>
      </w:r>
    </w:p>
    <w:p>
      <w:r>
        <w:t xml:space="preserve">   A cat is a very appreciated pet.</w:t>
      </w:r>
    </w:p>
    <w:p/>
    <w:p>
      <w:r>
        <w:rPr>
          <w:b/>
        </w:rPr>
        <w:t>Word: Eau | Meaning: Water</w:t>
      </w:r>
    </w:p>
    <w:p/>
    <w:p>
      <w:r>
        <w:t xml:space="preserve">1. J'aime boire de l'eau fraîche chaque jour.  </w:t>
      </w:r>
    </w:p>
    <w:p>
      <w:r>
        <w:t xml:space="preserve">    I like to drink fresh water every day.</w:t>
      </w:r>
    </w:p>
    <w:p>
      <w:r>
        <w:t xml:space="preserve">2. L'eau est essentielle pour la vie. </w:t>
      </w:r>
    </w:p>
    <w:p>
      <w:r>
        <w:t xml:space="preserve">    Water is essential for life.</w:t>
      </w:r>
    </w:p>
    <w:p>
      <w:r>
        <w:t xml:space="preserve">3. Il faut beaucoup d'eau pour cultiver les plantes. </w:t>
      </w:r>
    </w:p>
    <w:p>
      <w:r>
        <w:t xml:space="preserve">    You need a lot of water to grow plants.</w:t>
      </w:r>
    </w:p>
    <w:p>
      <w:r>
        <w:t>4. La pluie nous donne de l'eau potable.</w:t>
      </w:r>
    </w:p>
    <w:p>
      <w:r>
        <w:t xml:space="preserve">    The rain gives us drinkable water.</w:t>
      </w:r>
    </w:p>
    <w:p>
      <w:r>
        <w:t xml:space="preserve">5. L'eau salée est utilisée dans la cuisine.  </w:t>
      </w:r>
    </w:p>
    <w:p>
      <w:r>
        <w:t xml:space="preserve">    Salt water is used in cooking.</w:t>
      </w:r>
    </w:p>
    <w:p>
      <w:r>
        <w:t xml:space="preserve">6. Le poisson nage dans l'eau claire. </w:t>
      </w:r>
    </w:p>
    <w:p>
      <w:r>
        <w:t xml:space="preserve">   Fish swim in clear water.</w:t>
      </w:r>
    </w:p>
    <w:p>
      <w:r>
        <w:t xml:space="preserve">7. J'ai besoin d'eau pour me désaltérer. </w:t>
      </w:r>
    </w:p>
    <w:p>
      <w:r>
        <w:t xml:space="preserve">    I need water to rehydrate myself. </w:t>
      </w:r>
    </w:p>
    <w:p>
      <w:r>
        <w:t xml:space="preserve">8. Il y a beaucoup d'eau sur la planète Terre.  </w:t>
      </w:r>
    </w:p>
    <w:p>
      <w:r>
        <w:t xml:space="preserve">    There is a lot of water on the Earth. </w:t>
      </w:r>
    </w:p>
    <w:p>
      <w:r>
        <w:t xml:space="preserve">9. L'eau bouillit à 100 degrés Celsius.  </w:t>
      </w:r>
    </w:p>
    <w:p>
      <w:r>
        <w:t xml:space="preserve">   Water boils at 100 degrees Celsius. </w:t>
      </w:r>
    </w:p>
    <w:p>
      <w:r>
        <w:t xml:space="preserve">10. L'eau est une ressource précieuse. </w:t>
      </w:r>
    </w:p>
    <w:p>
      <w:r>
        <w:t xml:space="preserve">   Water is a precious resource.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Le ballon de football est rouge.</w:t>
      </w:r>
    </w:p>
    <w:p>
      <w:r>
        <w:t xml:space="preserve">   The football ball is red.</w:t>
      </w:r>
    </w:p>
    <w:p>
      <w:r>
        <w:t>3. Mon ami a un costume rouge.</w:t>
      </w:r>
    </w:p>
    <w:p>
      <w:r>
        <w:t xml:space="preserve">   My friend has a red suit. </w:t>
      </w:r>
    </w:p>
    <w:p>
      <w:r>
        <w:t xml:space="preserve">4. Je trouve le rouge dans la tomate. </w:t>
      </w:r>
    </w:p>
    <w:p>
      <w:r>
        <w:t xml:space="preserve">   I find the red in the tomato. </w:t>
      </w:r>
    </w:p>
    <w:p>
      <w:r>
        <w:t xml:space="preserve">5. Le drapeau français est rouge, blanc et bleu. </w:t>
      </w:r>
    </w:p>
    <w:p>
      <w:r>
        <w:t xml:space="preserve">   The French flag is red, white and blue. </w:t>
      </w:r>
    </w:p>
    <w:p>
      <w:r>
        <w:t>6. Il y a une affiche rouge sur la porte.</w:t>
      </w:r>
    </w:p>
    <w:p>
      <w:r>
        <w:t xml:space="preserve">   There is a red poster on the door.</w:t>
      </w:r>
    </w:p>
    <w:p>
      <w:r>
        <w:t>7. La robe de Marie est rouge.</w:t>
      </w:r>
    </w:p>
    <w:p>
      <w:r>
        <w:t xml:space="preserve">   Marie's dress is red. </w:t>
      </w:r>
    </w:p>
    <w:p>
      <w:r>
        <w:t>8. Le gâteau était rouge avec du chocolat.</w:t>
      </w:r>
    </w:p>
    <w:p>
      <w:r>
        <w:t xml:space="preserve">    The cake was red with chocolate. </w:t>
      </w:r>
    </w:p>
    <w:p>
      <w:r>
        <w:t xml:space="preserve">9. L'artiste a peint un tableau rouge. </w:t>
      </w:r>
    </w:p>
    <w:p>
      <w:r>
        <w:t xml:space="preserve">   The artist painted a red picture. </w:t>
      </w:r>
    </w:p>
    <w:p>
      <w:r>
        <w:t>10.  Le ciel est rouge au crépuscule.</w:t>
      </w:r>
    </w:p>
    <w:p>
      <w:r>
        <w:t xml:space="preserve">  The sky is red at dusk.</w:t>
      </w:r>
    </w:p>
    <w:p/>
    <w:p>
      <w:r>
        <w:t>Feuilles: Leaves</w:t>
      </w:r>
    </w:p>
    <w:p/>
    <w:p>
      <w:r>
        <w:t>1. J'adore les feuilles d'automne, elles sont magnifiques.</w:t>
      </w:r>
    </w:p>
    <w:p>
      <w:r>
        <w:t xml:space="preserve">   I love the autumn leaves, they are magnificent.</w:t>
      </w:r>
    </w:p>
    <w:p>
      <w:r>
        <w:t>2.  Les feuilles mortes tombent sur le sol et créent un tapis vert.</w:t>
      </w:r>
    </w:p>
    <w:p>
      <w:r>
        <w:t xml:space="preserve">    The dead leaves fall to the ground and create a green carpet. </w:t>
      </w:r>
    </w:p>
    <w:p>
      <w:r>
        <w:t>3. On peut utiliser les feuilles pour faire des pot-au-feu.</w:t>
      </w:r>
    </w:p>
    <w:p>
      <w:r>
        <w:t xml:space="preserve">   We can use leaves to make a stewpot.</w:t>
      </w:r>
    </w:p>
    <w:p>
      <w:r>
        <w:t>4.  L'arbre a perdu beaucoup de ses feuilles en hiver.</w:t>
      </w:r>
    </w:p>
    <w:p>
      <w:r>
        <w:t xml:space="preserve">    The tree lost many of its leaves in winter. </w:t>
      </w:r>
    </w:p>
    <w:p>
      <w:r>
        <w:t>5. Les feuilles de chêne sont toujours plus belles que celles d'autres arbres.</w:t>
      </w:r>
    </w:p>
    <w:p>
      <w:r>
        <w:t xml:space="preserve">    Oak leaves are always more beautiful than those of other trees.</w:t>
      </w:r>
    </w:p>
    <w:p>
      <w:r>
        <w:t>6. La feuille de salade est un légume important dans la cuisine française.</w:t>
      </w:r>
    </w:p>
    <w:p>
      <w:r>
        <w:t xml:space="preserve">    Leaf salad is an important vegetable in French cuisine.</w:t>
      </w:r>
    </w:p>
    <w:p>
      <w:r>
        <w:t>7.  La fleur sur le feuillage était magnifique.</w:t>
      </w:r>
    </w:p>
    <w:p>
      <w:r>
        <w:t xml:space="preserve">    The flower on the leaf was magnificent. </w:t>
      </w:r>
    </w:p>
    <w:p>
      <w:r>
        <w:t xml:space="preserve">8. Le jardinier a nettoyé les feuilles mortes et l'herbe du sol. </w:t>
      </w:r>
    </w:p>
    <w:p>
      <w:r>
        <w:t xml:space="preserve">    The gardener cleaned away dead leaves and grass from the ground. </w:t>
      </w:r>
    </w:p>
    <w:p>
      <w:r>
        <w:t>9. Les feuilles de papier sont utilisées pour faire des cartes et des affiches.</w:t>
      </w:r>
    </w:p>
    <w:p>
      <w:r>
        <w:t xml:space="preserve">    Leaf paper is used for making cards and posters.</w:t>
      </w:r>
    </w:p>
    <w:p>
      <w:r>
        <w:t>10. La feuille de la nature est une source d'inspiration.</w:t>
      </w:r>
    </w:p>
    <w:p>
      <w:r>
        <w:t xml:space="preserve">   Nature's leaf is a source of inspiration.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dans la chambre. </w:t>
      </w:r>
    </w:p>
    <w:p>
      <w:r>
        <w:t xml:space="preserve">   The sunlight shines in the room.</w:t>
      </w:r>
    </w:p>
    <w:p>
      <w:r>
        <w:t xml:space="preserve">2. J'ai besoin d'un peu de lumière pour lire ce livre. </w:t>
      </w:r>
    </w:p>
    <w:p>
      <w:r>
        <w:t xml:space="preserve">   I need a little bit of light to read this book.</w:t>
      </w:r>
    </w:p>
    <w:p>
      <w:r>
        <w:t>3. Il y a une lumière bleue sur mon ordinateur.</w:t>
      </w:r>
    </w:p>
    <w:p>
      <w:r>
        <w:t xml:space="preserve">   There is a blue light on my computer.</w:t>
      </w:r>
    </w:p>
    <w:p>
      <w:r>
        <w:t>4. La lumière du feu crépitante éclaire la forêt.</w:t>
      </w:r>
    </w:p>
    <w:p>
      <w:r>
        <w:t xml:space="preserve">   The crackling firelight illuminates the forest.</w:t>
      </w:r>
    </w:p>
    <w:p>
      <w:r>
        <w:t>5. La lumière naturelle est plus douce que l'éclairage artificiel.</w:t>
      </w:r>
    </w:p>
    <w:p>
      <w:r>
        <w:t xml:space="preserve">   Natural light is softer than artificial lighting.</w:t>
      </w:r>
    </w:p>
    <w:p>
      <w:r>
        <w:t xml:space="preserve">6. Nous passons de la journée à la nuit, et nous changeons de lumière. </w:t>
      </w:r>
    </w:p>
    <w:p>
      <w:r>
        <w:t xml:space="preserve">   We pass from day to night, and we change our light.</w:t>
      </w:r>
    </w:p>
    <w:p>
      <w:r>
        <w:t>7. L'air est froid, mais la lumière du soleil me fait sourire.</w:t>
      </w:r>
    </w:p>
    <w:p>
      <w:r>
        <w:t xml:space="preserve">   The air is cold, but the sun's light makes me smile.</w:t>
      </w:r>
    </w:p>
    <w:p>
      <w:r>
        <w:t xml:space="preserve">8. La lune a une lumière particulière qui nous attire vers elle. </w:t>
      </w:r>
    </w:p>
    <w:p>
      <w:r>
        <w:t xml:space="preserve">   The moon has a particular light that attracts us to it.</w:t>
      </w:r>
    </w:p>
    <w:p>
      <w:r>
        <w:t>9. Les lampes de jardin apportent de la lumière dans le jardin.</w:t>
      </w:r>
    </w:p>
    <w:p>
      <w:r>
        <w:t xml:space="preserve">   Garden lamps bring light into the garden.</w:t>
      </w:r>
    </w:p>
    <w:p>
      <w:r>
        <w:t xml:space="preserve">10. L'éclairage est important pour voir clairement les objets.  </w:t>
      </w:r>
    </w:p>
    <w:p>
      <w:r>
        <w:t xml:space="preserve">   Lighting is important for seeing clearly objects.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