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à l'endroit de la rue. </w:t>
      </w:r>
    </w:p>
    <w:p>
      <w:r>
        <w:t xml:space="preserve">  The house is located at the end of the street.</w:t>
      </w:r>
    </w:p>
    <w:p>
      <w:r>
        <w:t>2. Nous avons emménagé dans une belle maison.</w:t>
      </w:r>
    </w:p>
    <w:p>
      <w:r>
        <w:t xml:space="preserve">  We moved into a beautiful house.</w:t>
      </w:r>
    </w:p>
    <w:p>
      <w:r>
        <w:t>3. Mon père construit sa maison il y a dix ans.</w:t>
      </w:r>
    </w:p>
    <w:p>
      <w:r>
        <w:t xml:space="preserve">  My father built his house ten years ago. </w:t>
      </w:r>
    </w:p>
    <w:p>
      <w:r>
        <w:t>4. L'adresse de la maison est très claire.</w:t>
      </w:r>
    </w:p>
    <w:p>
      <w:r>
        <w:t xml:space="preserve">  The address of the house is very clear.</w:t>
      </w:r>
    </w:p>
    <w:p>
      <w:r>
        <w:t>5. La maison avait des fenêtres en bois magnifiques.</w:t>
      </w:r>
    </w:p>
    <w:p>
      <w:r>
        <w:t xml:space="preserve">  The house had beautiful wooden windows. </w:t>
      </w:r>
    </w:p>
    <w:p>
      <w:r>
        <w:t>6. Je vais visiter ma maison demain.</w:t>
      </w:r>
    </w:p>
    <w:p>
      <w:r>
        <w:t xml:space="preserve">  I am going to visit my house tomorrow. </w:t>
      </w:r>
    </w:p>
    <w:p>
      <w:r>
        <w:t>7. Le jardin de la maison est très grand.</w:t>
      </w:r>
    </w:p>
    <w:p>
      <w:r>
        <w:t xml:space="preserve">   The garden of the house is very big. </w:t>
      </w:r>
    </w:p>
    <w:p>
      <w:r>
        <w:t xml:space="preserve">8. La cuisine de la maison est très fonctionnelle. </w:t>
      </w:r>
    </w:p>
    <w:p>
      <w:r>
        <w:t xml:space="preserve">    The kitchen of the house is very functional. </w:t>
      </w:r>
    </w:p>
    <w:p>
      <w:r>
        <w:t>9. L'appartement de famille a une grande maison.</w:t>
      </w:r>
    </w:p>
    <w:p>
      <w:r>
        <w:t xml:space="preserve">  The family apartment has a large home. </w:t>
      </w:r>
    </w:p>
    <w:p>
      <w:r>
        <w:t>10. J’aime l’atmosphère de ma maison!</w:t>
      </w:r>
    </w:p>
    <w:p>
      <w:r>
        <w:t xml:space="preserve">   I like the atmosphere of my home!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 The table is very large.</w:t>
      </w:r>
    </w:p>
    <w:p>
      <w:r>
        <w:t>2. Nous avons le dîner à la table.</w:t>
      </w:r>
    </w:p>
    <w:p>
      <w:r>
        <w:t xml:space="preserve">    We have dinner at the table.</w:t>
      </w:r>
    </w:p>
    <w:p>
      <w:r>
        <w:t>3. J'aime les tables en bois.</w:t>
      </w:r>
    </w:p>
    <w:p>
      <w:r>
        <w:t xml:space="preserve">    I like wooden tables.</w:t>
      </w:r>
    </w:p>
    <w:p>
      <w:r>
        <w:t>4. La table de la cuisine est ronde.</w:t>
      </w:r>
    </w:p>
    <w:p>
      <w:r>
        <w:t xml:space="preserve">    The kitchen table is round.</w:t>
      </w:r>
    </w:p>
    <w:p>
      <w:r>
        <w:t xml:space="preserve">5. La table est toujours pleine de livres. </w:t>
      </w:r>
    </w:p>
    <w:p>
      <w:r>
        <w:t xml:space="preserve">    The table is always full of books.</w:t>
      </w:r>
    </w:p>
    <w:p>
      <w:r>
        <w:t>6. J'ai besoin d'une table pour écrire.</w:t>
      </w:r>
    </w:p>
    <w:p>
      <w:r>
        <w:t xml:space="preserve">    I need a table to write on.</w:t>
      </w:r>
    </w:p>
    <w:p>
      <w:r>
        <w:t>7. Vous avez une table dans votre chambre?</w:t>
      </w:r>
    </w:p>
    <w:p>
      <w:r>
        <w:t xml:space="preserve">    Do you have a table in your bedroom?</w:t>
      </w:r>
    </w:p>
    <w:p>
      <w:r>
        <w:t xml:space="preserve">8. La table est un objet important en cuisine. </w:t>
      </w:r>
    </w:p>
    <w:p>
      <w:r>
        <w:t xml:space="preserve">    The table is an important object in the kitchen.</w:t>
      </w:r>
    </w:p>
    <w:p>
      <w:r>
        <w:t>9. Il n'y a pas de place à la table pour moi.</w:t>
      </w:r>
    </w:p>
    <w:p>
      <w:r>
        <w:t xml:space="preserve">    There's no room at the table for me.</w:t>
      </w:r>
    </w:p>
    <w:p>
      <w:r>
        <w:t>10. J'ai besoin d'aide pour mettre la table.</w:t>
      </w:r>
    </w:p>
    <w:p>
      <w:r>
        <w:t xml:space="preserve">    I need help to put the table.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de couleur unie.</w:t>
      </w:r>
    </w:p>
    <w:p>
      <w:r>
        <w:t xml:space="preserve">  I love flowers with uniform colors.</w:t>
      </w:r>
    </w:p>
    <w:p>
      <w:r>
        <w:t>3. Les roses sont des fleurs préférées.</w:t>
      </w:r>
    </w:p>
    <w:p>
      <w:r>
        <w:t xml:space="preserve">  Roses are favorite flowers. </w:t>
      </w:r>
    </w:p>
    <w:p>
      <w:r>
        <w:t xml:space="preserve">4. Le parfum délicat de la fleur envoûte. </w:t>
      </w:r>
    </w:p>
    <w:p>
      <w:r>
        <w:t xml:space="preserve">  The delicate scent of the flower captivates me. </w:t>
      </w:r>
    </w:p>
    <w:p>
      <w:r>
        <w:t xml:space="preserve">5. La fleur symbolise la paix et l'amour. </w:t>
      </w:r>
    </w:p>
    <w:p>
      <w:r>
        <w:t xml:space="preserve">  The flower symbolizes peace and love.</w:t>
      </w:r>
    </w:p>
    <w:p>
      <w:r>
        <w:t>6. Elle a une fleur dans son chapeau.</w:t>
      </w:r>
    </w:p>
    <w:p>
      <w:r>
        <w:t xml:space="preserve">  She has a flower in her hat. </w:t>
      </w:r>
    </w:p>
    <w:p>
      <w:r>
        <w:t>7. Les fleurs sauvages sont un atout pour la nature.</w:t>
      </w:r>
    </w:p>
    <w:p>
      <w:r>
        <w:t xml:space="preserve">  Wild flowers are an asset to nature. </w:t>
      </w:r>
    </w:p>
    <w:p>
      <w:r>
        <w:t xml:space="preserve">8. Le jardin est rempli de toutes sortes de fleurs. </w:t>
      </w:r>
    </w:p>
    <w:p>
      <w:r>
        <w:t xml:space="preserve">  The garden is full of all kinds of flowers.</w:t>
      </w:r>
    </w:p>
    <w:p>
      <w:r>
        <w:t>9. J'ai besoin d'acheter une fleur pour mon amie.</w:t>
      </w:r>
    </w:p>
    <w:p>
      <w:r>
        <w:t xml:space="preserve">   I need to buy a flower for my friend.</w:t>
      </w:r>
    </w:p>
    <w:p>
      <w:r>
        <w:t>10. La fleur est un élément essentiel dans la vie.</w:t>
      </w:r>
    </w:p>
    <w:p>
      <w:r>
        <w:t xml:space="preserve">  Flowers are an essential element in life.</w:t>
      </w:r>
    </w:p>
    <w:p/>
    <w:p>
      <w:r>
        <w:rPr>
          <w:b/>
        </w:rPr>
        <w:t>Word: rouge | Meaning: red</w:t>
      </w:r>
    </w:p>
    <w:p/>
    <w:p>
      <w:r>
        <w:t xml:space="preserve">1. La robe de ma grand-mère est rouge. </w:t>
      </w:r>
    </w:p>
    <w:p>
      <w:r>
        <w:t xml:space="preserve">    The grandmother's dress is red. 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Il a mangé un morceau de pain rouge. </w:t>
      </w:r>
    </w:p>
    <w:p>
      <w:r>
        <w:t xml:space="preserve">   He ate a piece of red bread. </w:t>
      </w:r>
    </w:p>
    <w:p>
      <w:r>
        <w:t xml:space="preserve">4. La tomate est rouge. </w:t>
      </w:r>
    </w:p>
    <w:p>
      <w:r>
        <w:t xml:space="preserve">    The tomato is red. </w:t>
      </w:r>
    </w:p>
    <w:p>
      <w:r>
        <w:t>5. Tu as une robe rouge élégante?</w:t>
      </w:r>
    </w:p>
    <w:p>
      <w:r>
        <w:t xml:space="preserve">  Do you have an elegant red dress?</w:t>
      </w:r>
    </w:p>
    <w:p>
      <w:r>
        <w:t>6. Le feu de la cheminée était rouge vif.</w:t>
      </w:r>
    </w:p>
    <w:p>
      <w:r>
        <w:t xml:space="preserve">   The chimney fire was bright red.</w:t>
      </w:r>
    </w:p>
    <w:p>
      <w:r>
        <w:t xml:space="preserve">7. Je suis d'accord avec la couleur rouge dans ma nouvelle maison. </w:t>
      </w:r>
    </w:p>
    <w:p>
      <w:r>
        <w:t xml:space="preserve">   I agree with the color red in my new house.</w:t>
      </w:r>
    </w:p>
    <w:p>
      <w:r>
        <w:t xml:space="preserve">8. J’aime beaucoup les vêtements rouges. </w:t>
      </w:r>
    </w:p>
    <w:p>
      <w:r>
        <w:t xml:space="preserve">  I love wearing red clothes a lot.</w:t>
      </w:r>
    </w:p>
    <w:p>
      <w:r>
        <w:t>9. Il y a un accident sur la route, c'est rouge.</w:t>
      </w:r>
    </w:p>
    <w:p>
      <w:r>
        <w:t xml:space="preserve">   There is an accident on the road, it's red.</w:t>
      </w:r>
    </w:p>
    <w:p>
      <w:r>
        <w:t xml:space="preserve">10. La peinture sur la table est rouge. </w:t>
      </w:r>
    </w:p>
    <w:p>
      <w:r>
        <w:t xml:space="preserve">    The painting on the table is red.</w:t>
      </w:r>
    </w:p>
    <w:p/>
    <w:p>
      <w:r>
        <w:t>Feux: Fire</w:t>
      </w:r>
    </w:p>
    <w:p/>
    <w:p>
      <w:r>
        <w:t>1.  Les feux de Noël sont splendides.</w:t>
      </w:r>
    </w:p>
    <w:p>
      <w:r>
        <w:t xml:space="preserve">    The Christmas lights are magnificent.</w:t>
      </w:r>
    </w:p>
    <w:p>
      <w:r>
        <w:t xml:space="preserve">2.  Le feu de joie était très intense. </w:t>
      </w:r>
    </w:p>
    <w:p>
      <w:r>
        <w:t xml:space="preserve">    The fire of joy was very intense. </w:t>
      </w:r>
    </w:p>
    <w:p>
      <w:r>
        <w:t>3.  Il y a des feux dans la rue pour l'Halloween.</w:t>
      </w:r>
    </w:p>
    <w:p>
      <w:r>
        <w:t xml:space="preserve">    There are fires in the street for Halloween.</w:t>
      </w:r>
    </w:p>
    <w:p>
      <w:r>
        <w:t>4.  Je vais éteindre les feux de camp avant de dormir.</w:t>
      </w:r>
    </w:p>
    <w:p>
      <w:r>
        <w:t xml:space="preserve">    I’m going to turn off the campfires before I sleep.</w:t>
      </w:r>
    </w:p>
    <w:p>
      <w:r>
        <w:t xml:space="preserve">5.   Les feux d'artifice ont illuminé la nuit. </w:t>
      </w:r>
    </w:p>
    <w:p>
      <w:r>
        <w:t xml:space="preserve">     The fireworks illuminated the night. </w:t>
      </w:r>
    </w:p>
    <w:p>
      <w:r>
        <w:t xml:space="preserve">6.  Il y avait un feu de joie dans l'air. </w:t>
      </w:r>
    </w:p>
    <w:p>
      <w:r>
        <w:t xml:space="preserve">    There was a fire of joy in the air. </w:t>
      </w:r>
    </w:p>
    <w:p>
      <w:r>
        <w:t>7.  Les enfants regardaient les feux d’artifice avec émerveillement.</w:t>
      </w:r>
    </w:p>
    <w:p>
      <w:r>
        <w:t xml:space="preserve">    The children were looking at the fireworks with amazement. </w:t>
      </w:r>
    </w:p>
    <w:p>
      <w:r>
        <w:t>8.   Je ne peux pas éteindre les feux de camp sans permission.</w:t>
      </w:r>
    </w:p>
    <w:p>
      <w:r>
        <w:t xml:space="preserve">    I can’t turn off the campfires without permission.</w:t>
      </w:r>
    </w:p>
    <w:p>
      <w:r>
        <w:t>9.  Il y a des feux sur la montagne.</w:t>
      </w:r>
    </w:p>
    <w:p>
      <w:r>
        <w:t xml:space="preserve">    There are fires on the mountain.</w:t>
      </w:r>
    </w:p>
    <w:p>
      <w:r>
        <w:t xml:space="preserve">10.  La sécurité est importante, et il faut éteindre les feux de joie avant le coucher du soleil. </w:t>
      </w:r>
    </w:p>
    <w:p>
      <w:r>
        <w:t xml:space="preserve">    Safety is important, and you should turn off bonfires before sunset.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 The coffee is well hot.</w:t>
      </w:r>
    </w:p>
    <w:p>
      <w:r>
        <w:t>2. Il m'a dit que la journée était bien agréable.</w:t>
      </w:r>
    </w:p>
    <w:p>
      <w:r>
        <w:t xml:space="preserve">    He said that the day was pleasant.</w:t>
      </w:r>
    </w:p>
    <w:p>
      <w:r>
        <w:t>3. La musique est bien rythmée.</w:t>
      </w:r>
    </w:p>
    <w:p>
      <w:r>
        <w:t xml:space="preserve">   The music has a good rhythm. </w:t>
      </w:r>
    </w:p>
    <w:p>
      <w:r>
        <w:t>4. J’ai appris beaucoup de nouvelles choses, c’est bien!</w:t>
      </w:r>
    </w:p>
    <w:p>
      <w:r>
        <w:t xml:space="preserve">  I learned a lot of new things, it is well! </w:t>
      </w:r>
    </w:p>
    <w:p>
      <w:r>
        <w:t xml:space="preserve">5. Il fait un beau temps aujourd'hui. </w:t>
      </w:r>
    </w:p>
    <w:p>
      <w:r>
        <w:t xml:space="preserve">    It is a nice weather today. </w:t>
      </w:r>
    </w:p>
    <w:p>
      <w:r>
        <w:t xml:space="preserve">6. Le restaurant est bien situé. </w:t>
      </w:r>
    </w:p>
    <w:p>
      <w:r>
        <w:t xml:space="preserve">   The restaurant is well located.</w:t>
      </w:r>
    </w:p>
    <w:p>
      <w:r>
        <w:t>7. J’ai besoin d’une tasse de café, c’est bien.</w:t>
      </w:r>
    </w:p>
    <w:p>
      <w:r>
        <w:t xml:space="preserve">  I need a cup of coffee, that is good. </w:t>
      </w:r>
    </w:p>
    <w:p>
      <w:r>
        <w:t>8. Tu m'as aidé beaucoup, merci. C'était bien.</w:t>
      </w:r>
    </w:p>
    <w:p>
      <w:r>
        <w:t xml:space="preserve">   You helped me a lot, thank you. It was good.</w:t>
      </w:r>
    </w:p>
    <w:p>
      <w:r>
        <w:t>9. J'ai faim, je voudrais un peu de nourriture. C’est bien.</w:t>
      </w:r>
    </w:p>
    <w:p>
      <w:r>
        <w:t xml:space="preserve">  I am hungry, I would like a little food. That is good. </w:t>
      </w:r>
    </w:p>
    <w:p>
      <w:r>
        <w:t xml:space="preserve">10. Il y a beaucoup de gens qui sont dans la rue. C'est bien! </w:t>
      </w:r>
    </w:p>
    <w:p>
      <w:r>
        <w:t xml:space="preserve">   There are many people who are on the street. It's good!</w:t>
      </w:r>
    </w:p>
    <w:p/>
    <w:p>
      <w:r>
        <w:rPr>
          <w:b/>
        </w:rPr>
        <w:t>Word: savoir | Meaning: to know</w:t>
      </w:r>
    </w:p>
    <w:p/>
    <w:p>
      <w:r>
        <w:t>1. Je sais combien de mots il y a dans ce texte.</w:t>
      </w:r>
    </w:p>
    <w:p>
      <w:r>
        <w:t xml:space="preserve">   I know how many words there are in this text.</w:t>
      </w:r>
    </w:p>
    <w:p>
      <w:r>
        <w:t>2. Tu sais comment aller à la gare?</w:t>
      </w:r>
    </w:p>
    <w:p>
      <w:r>
        <w:t xml:space="preserve">   Do you know how to get to the train station?</w:t>
      </w:r>
    </w:p>
    <w:p>
      <w:r>
        <w:t xml:space="preserve">3. Il sait où se trouve le musée d'art. </w:t>
      </w:r>
    </w:p>
    <w:p>
      <w:r>
        <w:t xml:space="preserve">   He knows where the art museum is.</w:t>
      </w:r>
    </w:p>
    <w:p>
      <w:r>
        <w:t>4. Elle ne sait pas encore si elle va voyager en avion.</w:t>
      </w:r>
    </w:p>
    <w:p>
      <w:r>
        <w:t xml:space="preserve">   She doesn't know yet if she will travel by plane.</w:t>
      </w:r>
    </w:p>
    <w:p>
      <w:r>
        <w:t>5. On sait que la pluie est prévue.</w:t>
      </w:r>
    </w:p>
    <w:p>
      <w:r>
        <w:t xml:space="preserve">   We know it's going to rain.</w:t>
      </w:r>
    </w:p>
    <w:p>
      <w:r>
        <w:t xml:space="preserve">6. Je sais que vous êtes très occupé(e) aujourd'hui. </w:t>
      </w:r>
    </w:p>
    <w:p>
      <w:r>
        <w:t xml:space="preserve">   I know you are very busy today.</w:t>
      </w:r>
    </w:p>
    <w:p>
      <w:r>
        <w:t>7. Les enfants apprennent à connaître les animaux sauvages.</w:t>
      </w:r>
    </w:p>
    <w:p>
      <w:r>
        <w:t xml:space="preserve">   The children are learning about wild animals.</w:t>
      </w:r>
    </w:p>
    <w:p>
      <w:r>
        <w:t>8. Il sait comment faire une omelette.</w:t>
      </w:r>
    </w:p>
    <w:p>
      <w:r>
        <w:t xml:space="preserve">   He knows how to make an omelet.</w:t>
      </w:r>
    </w:p>
    <w:p>
      <w:r>
        <w:t xml:space="preserve">9. Je sais que vous êtes gentil(e). </w:t>
      </w:r>
    </w:p>
    <w:p>
      <w:r>
        <w:t xml:space="preserve">   I know you are kind. </w:t>
      </w:r>
    </w:p>
    <w:p>
      <w:r>
        <w:t>10.  Il a appris à parler français avec son professeur.</w:t>
      </w:r>
    </w:p>
    <w:p>
      <w:r>
        <w:t xml:space="preserve">   He has learned to speak French with his teacher.</w:t>
      </w:r>
    </w:p>
    <w:p/>
    <w:p>
      <w:r>
        <w:rPr>
          <w:b/>
        </w:rPr>
        <w:t>Word: petite | Meaning: small</w:t>
      </w:r>
    </w:p>
    <w:p/>
    <w:p>
      <w:r>
        <w:t>1. La petite fille est très heureuse.</w:t>
      </w:r>
    </w:p>
    <w:p>
      <w:r>
        <w:t xml:space="preserve">    The little girl is very happy.</w:t>
      </w:r>
    </w:p>
    <w:p>
      <w:r>
        <w:t>2. J'ai une petite maison dans le jardin.</w:t>
      </w:r>
    </w:p>
    <w:p>
      <w:r>
        <w:t xml:space="preserve">    I have a small house in the garden. </w:t>
      </w:r>
    </w:p>
    <w:p>
      <w:r>
        <w:t xml:space="preserve">3. Elle est la plus petite des quatre enfants. </w:t>
      </w:r>
    </w:p>
    <w:p>
      <w:r>
        <w:t xml:space="preserve">   She is the smallest of the four children.</w:t>
      </w:r>
    </w:p>
    <w:p>
      <w:r>
        <w:t>4. Le petit chien se promène en ville.</w:t>
      </w:r>
    </w:p>
    <w:p>
      <w:r>
        <w:t xml:space="preserve">   The little dog walks in the city.</w:t>
      </w:r>
    </w:p>
    <w:p>
      <w:r>
        <w:t xml:space="preserve">5. J'aime beaucoup les petits biscuits. </w:t>
      </w:r>
    </w:p>
    <w:p>
      <w:r>
        <w:t xml:space="preserve">    I love little cookies a lot. </w:t>
      </w:r>
    </w:p>
    <w:p>
      <w:r>
        <w:t xml:space="preserve">6.  La petite voiture est très jolie. </w:t>
      </w:r>
    </w:p>
    <w:p>
      <w:r>
        <w:t xml:space="preserve">    The little car is very pretty. </w:t>
      </w:r>
    </w:p>
    <w:p>
      <w:r>
        <w:t xml:space="preserve">7. Le petit garçon joue dans le parc. </w:t>
      </w:r>
    </w:p>
    <w:p>
      <w:r>
        <w:t xml:space="preserve">    The little boy plays in the park.</w:t>
      </w:r>
    </w:p>
    <w:p>
      <w:r>
        <w:t xml:space="preserve">8. Il a une petite robe bleue pour la fête. </w:t>
      </w:r>
    </w:p>
    <w:p>
      <w:r>
        <w:t xml:space="preserve">    He has a small blue dress for the party. </w:t>
      </w:r>
    </w:p>
    <w:p>
      <w:r>
        <w:t xml:space="preserve">9.  La petite fleur est colorée et belle. </w:t>
      </w:r>
    </w:p>
    <w:p>
      <w:r>
        <w:t xml:space="preserve">   The little flower is colorful and beautiful. </w:t>
      </w:r>
    </w:p>
    <w:p>
      <w:r>
        <w:t>10. J'ai besoin d'une petite boîte de rangement.</w:t>
      </w:r>
    </w:p>
    <w:p>
      <w:r>
        <w:t xml:space="preserve">   I need a small box of storage.</w:t>
      </w:r>
    </w:p>
    <w:p/>
    <w:p>
      <w:r>
        <w:rPr>
          <w:b/>
        </w:rPr>
        <w:t>Word: vie | Meaning: life</w:t>
      </w:r>
    </w:p>
    <w:p/>
    <w:p>
      <w:r>
        <w:t>1. La vie est belle, mais elle comporte des défis.</w:t>
      </w:r>
    </w:p>
    <w:p>
      <w:r>
        <w:t xml:space="preserve">  Life is beautiful, but it also comes with challenges.</w:t>
      </w:r>
    </w:p>
    <w:p>
      <w:r>
        <w:t>2. J'adore les voyages et la découverte de nouvelles vies.</w:t>
      </w:r>
    </w:p>
    <w:p>
      <w:r>
        <w:t xml:space="preserve">  I love traveling and discovering new lives.</w:t>
      </w:r>
    </w:p>
    <w:p>
      <w:r>
        <w:t>3. Le temps passe vite, alors il faut savourer chaque jour de vie.</w:t>
      </w:r>
    </w:p>
    <w:p>
      <w:r>
        <w:t xml:space="preserve">  Time flies by, so we must savor every day of life. </w:t>
      </w:r>
    </w:p>
    <w:p>
      <w:r>
        <w:t>4. La vie est un apprentissage continu qui nous oblige à changer.</w:t>
      </w:r>
    </w:p>
    <w:p>
      <w:r>
        <w:t xml:space="preserve">   Life is a continuous learning process that forces us to change.</w:t>
      </w:r>
    </w:p>
    <w:p>
      <w:r>
        <w:t xml:space="preserve">5. Il ne faut pas s'inquiéter trop de la vie. </w:t>
      </w:r>
    </w:p>
    <w:p>
      <w:r>
        <w:t xml:space="preserve">   One shouldn't worry too much about life. </w:t>
      </w:r>
    </w:p>
    <w:p>
      <w:r>
        <w:t>6. J'ai hâte de vivre une aventure nouvelle et excitante dans mon futur!</w:t>
      </w:r>
    </w:p>
    <w:p>
      <w:r>
        <w:t xml:space="preserve">  I can’t wait to live a new and exciting adventure in my future!</w:t>
      </w:r>
    </w:p>
    <w:p>
      <w:r>
        <w:t xml:space="preserve">7. La nature est un spectacle magnifique, elle nous nourrit de vie. </w:t>
      </w:r>
    </w:p>
    <w:p>
      <w:r>
        <w:t xml:space="preserve">   Nature is a magnificent spectacle, it nourishes us with life.</w:t>
      </w:r>
    </w:p>
    <w:p>
      <w:r>
        <w:t xml:space="preserve">8. Le bonheur n'est pas une condition, mais une façon de vivre.  </w:t>
      </w:r>
    </w:p>
    <w:p>
      <w:r>
        <w:t xml:space="preserve">Happiness isn’t a condition, but a way of living. </w:t>
      </w:r>
    </w:p>
    <w:p>
      <w:r>
        <w:t xml:space="preserve">9. La santé est un bien précieux et il faut la prendre en main pour s’assurer de la vie. </w:t>
      </w:r>
    </w:p>
    <w:p>
      <w:r>
        <w:t xml:space="preserve">   Health is a precious good, and we must take care of it to ensure life. </w:t>
      </w:r>
    </w:p>
    <w:p>
      <w:r>
        <w:t xml:space="preserve">10.  Elle est fière d'avoir une vie pleine de joie et d'opportunités.  </w:t>
      </w:r>
    </w:p>
    <w:p>
      <w:r>
        <w:t>She is proud to have a life full of joy and opportunities.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J'adore la lumière dans une salle de concert.</w:t>
      </w:r>
    </w:p>
    <w:p>
      <w:r>
        <w:t xml:space="preserve">   I love the light in a concert hall.</w:t>
      </w:r>
    </w:p>
    <w:p>
      <w:r>
        <w:t xml:space="preserve">3. Il y avait beaucoup de lumière dans la pièce. </w:t>
      </w:r>
    </w:p>
    <w:p>
      <w:r>
        <w:t xml:space="preserve">    There was a lot of light in the room.</w:t>
      </w:r>
    </w:p>
    <w:p>
      <w:r>
        <w:t>4. L'éclairage est important pour les photos.</w:t>
      </w:r>
    </w:p>
    <w:p>
      <w:r>
        <w:t xml:space="preserve">   Lighting is important for pictures.</w:t>
      </w:r>
    </w:p>
    <w:p>
      <w:r>
        <w:t xml:space="preserve">5. La lumière du feu d'artifice était magnifique. </w:t>
      </w:r>
    </w:p>
    <w:p>
      <w:r>
        <w:t xml:space="preserve">   The firecracker light was beautiful.</w:t>
      </w:r>
    </w:p>
    <w:p>
      <w:r>
        <w:t>6. Le ciel est couvert de lumière de lune.</w:t>
      </w:r>
    </w:p>
    <w:p>
      <w:r>
        <w:t xml:space="preserve">   The sky is covered in moonlight.</w:t>
      </w:r>
    </w:p>
    <w:p>
      <w:r>
        <w:t>7. Les arbres éclairent la route de l'écluse.</w:t>
      </w:r>
    </w:p>
    <w:p>
      <w:r>
        <w:t xml:space="preserve">   Trees illuminate the canal boat route.</w:t>
      </w:r>
    </w:p>
    <w:p>
      <w:r>
        <w:t>8. La lumière du verre scintille dans l’eau.</w:t>
      </w:r>
    </w:p>
    <w:p>
      <w:r>
        <w:t xml:space="preserve">  The glass light shines in the water. </w:t>
      </w:r>
    </w:p>
    <w:p>
      <w:r>
        <w:t xml:space="preserve">9. Il faut utiliser de la lumière naturelle pour les travaux. </w:t>
      </w:r>
    </w:p>
    <w:p>
      <w:r>
        <w:t xml:space="preserve">    You should use natural light for work. </w:t>
      </w:r>
    </w:p>
    <w:p>
      <w:r>
        <w:t xml:space="preserve">10. Je ne sais pas comment faire face à la nuit sans lumière. </w:t>
      </w:r>
    </w:p>
    <w:p>
      <w:r>
        <w:t xml:space="preserve">    I don't know how to face the night without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