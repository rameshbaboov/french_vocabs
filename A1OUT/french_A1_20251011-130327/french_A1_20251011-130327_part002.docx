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C'est une belle journée.</w:t>
      </w:r>
    </w:p>
    <w:p>
      <w:r>
        <w:t xml:space="preserve">  It's a beautiful day.</w:t>
      </w:r>
    </w:p>
    <w:p>
      <w:r>
        <w:t>3. Le restaurant a une belle vue.</w:t>
      </w:r>
    </w:p>
    <w:p>
      <w:r>
        <w:t xml:space="preserve">  The restaurant has a beautiful view.</w:t>
      </w:r>
    </w:p>
    <w:p>
      <w:r>
        <w:t>4. J'ai une belle voiture.</w:t>
      </w:r>
    </w:p>
    <w:p>
      <w:r>
        <w:t xml:space="preserve">  I have a beautiful car.</w:t>
      </w:r>
    </w:p>
    <w:p>
      <w:r>
        <w:t>5. Elle est belle et intelligente.</w:t>
      </w:r>
    </w:p>
    <w:p>
      <w:r>
        <w:t xml:space="preserve">  She is beautiful and intelligent.</w:t>
      </w:r>
    </w:p>
    <w:p>
      <w:r>
        <w:t>6. Il est un homme très beau.</w:t>
      </w:r>
    </w:p>
    <w:p>
      <w:r>
        <w:t xml:space="preserve">  He is a very handsome man.</w:t>
      </w:r>
    </w:p>
    <w:p>
      <w:r>
        <w:t>7. La maison est belle et confortable.</w:t>
      </w:r>
    </w:p>
    <w:p>
      <w:r>
        <w:t xml:space="preserve">  The house is beautiful and comfortable.</w:t>
      </w:r>
    </w:p>
    <w:p>
      <w:r>
        <w:t>8. Ce gâteau est très belle.</w:t>
      </w:r>
    </w:p>
    <w:p>
      <w:r>
        <w:t xml:space="preserve">  This cake is very beautiful.</w:t>
      </w:r>
    </w:p>
    <w:p>
      <w:r>
        <w:t xml:space="preserve">9. La danse était belle et rythmée. </w:t>
      </w:r>
    </w:p>
    <w:p>
      <w:r>
        <w:t xml:space="preserve">  The dance was beautiful and rhythmical.</w:t>
      </w:r>
    </w:p>
    <w:p>
      <w:r>
        <w:t xml:space="preserve">10. J'aime la musique belle. </w:t>
      </w:r>
    </w:p>
    <w:p>
      <w:r>
        <w:t xml:space="preserve">  I like beautiful music.</w:t>
      </w:r>
    </w:p>
    <w:p/>
    <w:p>
      <w:r>
        <w:rPr>
          <w:b/>
        </w:rPr>
        <w:t>Word: Savoir | Meaning: Knowledge</w:t>
      </w:r>
    </w:p>
    <w:p/>
    <w:p>
      <w:r>
        <w:t>1. Je connais le savoir de mon grand-père.</w:t>
      </w:r>
    </w:p>
    <w:p>
      <w:r>
        <w:t xml:space="preserve">   I know the knowledge of my grandfather.</w:t>
      </w:r>
    </w:p>
    <w:p>
      <w:r>
        <w:t>2. La culture française est pleine de savoirs.</w:t>
      </w:r>
    </w:p>
    <w:p>
      <w:r>
        <w:t xml:space="preserve">   French culture is full of wisdoms. </w:t>
      </w:r>
    </w:p>
    <w:p>
      <w:r>
        <w:t>3. Il a appris un nouveau savoir sur la cuisine.</w:t>
      </w:r>
    </w:p>
    <w:p>
      <w:r>
        <w:t xml:space="preserve">   He learned a new skill in cooking. </w:t>
      </w:r>
    </w:p>
    <w:p>
      <w:r>
        <w:t>4. Vous avez besoin de savoir comment faire cela ?</w:t>
      </w:r>
    </w:p>
    <w:p>
      <w:r>
        <w:t xml:space="preserve">   Do you need to know how to do this?</w:t>
      </w:r>
    </w:p>
    <w:p>
      <w:r>
        <w:t xml:space="preserve">5. Le savoirs d'une personne est un fruit du temps. </w:t>
      </w:r>
    </w:p>
    <w:p>
      <w:r>
        <w:t xml:space="preserve">   A person’s knowledge is a product of time. </w:t>
      </w:r>
    </w:p>
    <w:p>
      <w:r>
        <w:t xml:space="preserve">6. Il faut avoir le savoir pour réussir dans la vie. </w:t>
      </w:r>
    </w:p>
    <w:p>
      <w:r>
        <w:t xml:space="preserve">   You need to have the knowledge to succeed in life. </w:t>
      </w:r>
    </w:p>
    <w:p>
      <w:r>
        <w:t>7. La capacité à apprendre est un savoir précieux.</w:t>
      </w:r>
    </w:p>
    <w:p>
      <w:r>
        <w:t xml:space="preserve">  The ability to learn is a valuable skill. </w:t>
      </w:r>
    </w:p>
    <w:p>
      <w:r>
        <w:t>8. Le savoir-faire des artisans est unique et précieux.</w:t>
      </w:r>
    </w:p>
    <w:p>
      <w:r>
        <w:t xml:space="preserve">    The craftsmanship of artisans is unique and precious. </w:t>
      </w:r>
    </w:p>
    <w:p>
      <w:r>
        <w:t xml:space="preserve">9. Savoir faire, c'est la clé pour réussir. </w:t>
      </w:r>
    </w:p>
    <w:p>
      <w:r>
        <w:t xml:space="preserve">   Knowing how to do things is the key to success.  </w:t>
      </w:r>
    </w:p>
    <w:p>
      <w:r>
        <w:t>10. Je n'ai pas le savoir-faire pour conduire une voiture.</w:t>
      </w:r>
    </w:p>
    <w:p>
      <w:r>
        <w:t xml:space="preserve">   I don’t have the skill or know-how to drive a car.</w:t>
      </w:r>
    </w:p>
    <w:p/>
    <w:p>
      <w:r>
        <w:rPr>
          <w:b/>
        </w:rPr>
        <w:t>Word: Moi | Meaning: I</w:t>
      </w:r>
    </w:p>
    <w:p/>
    <w:p>
      <w:r>
        <w:t>1. J'ai une petite fille, elle est très gentille.</w:t>
      </w:r>
    </w:p>
    <w:p>
      <w:r>
        <w:t xml:space="preserve">  I have a little girl, she is very nice.</w:t>
      </w:r>
    </w:p>
    <w:p>
      <w:r>
        <w:t>2. Moi aussi je suis fatigué après le long voyage.</w:t>
      </w:r>
    </w:p>
    <w:p>
      <w:r>
        <w:t xml:space="preserve">  Me too, I am tired after the long journey. </w:t>
      </w:r>
    </w:p>
    <w:p>
      <w:r>
        <w:t>3. Le restaurant est très agréable, j'aime bien la terrasse.</w:t>
      </w:r>
    </w:p>
    <w:p>
      <w:r>
        <w:t xml:space="preserve">  The restaurant is very pleasant, I like the terrace.</w:t>
      </w:r>
    </w:p>
    <w:p>
      <w:r>
        <w:t>4. Moi et mes amis nous prenons un café au bord de l'eau.</w:t>
      </w:r>
    </w:p>
    <w:p>
      <w:r>
        <w:t xml:space="preserve">  My friends and I, we take a coffee by the water. </w:t>
      </w:r>
    </w:p>
    <w:p>
      <w:r>
        <w:t>5. Vous êtes en retard, moi je suis toujours à l’heure.</w:t>
      </w:r>
    </w:p>
    <w:p>
      <w:r>
        <w:t xml:space="preserve">  You are late, me I am always on time.</w:t>
      </w:r>
    </w:p>
    <w:p>
      <w:r>
        <w:t>6. Il est important de dormir suffisamment pour être concentré.</w:t>
      </w:r>
    </w:p>
    <w:p>
      <w:r>
        <w:t xml:space="preserve">  It is important to sleep enough to be focused.</w:t>
      </w:r>
    </w:p>
    <w:p>
      <w:r>
        <w:t xml:space="preserve">7. Moi j'aime beaucoup les films d'aventure. </w:t>
      </w:r>
    </w:p>
    <w:p>
      <w:r>
        <w:t xml:space="preserve">  I like adventure movies a lot.</w:t>
      </w:r>
    </w:p>
    <w:p>
      <w:r>
        <w:t>8. Je suis content de vous revoir, moi aussi je suis contente.</w:t>
      </w:r>
    </w:p>
    <w:p>
      <w:r>
        <w:t xml:space="preserve">  I am happy to see you again, I am also happy to see you.</w:t>
      </w:r>
    </w:p>
    <w:p>
      <w:r>
        <w:t>9. Les enfants sont très heureux, ils ont eu une belle journée.</w:t>
      </w:r>
    </w:p>
    <w:p>
      <w:r>
        <w:t xml:space="preserve">  The children are very happy, they had a great day.</w:t>
      </w:r>
    </w:p>
    <w:p>
      <w:r>
        <w:t xml:space="preserve">10. Moi j'ai besoin d’un peu de repos avant de continuer. </w:t>
      </w:r>
    </w:p>
    <w:p>
      <w:r>
        <w:t xml:space="preserve">   I need a little rest before I continue.</w:t>
      </w:r>
    </w:p>
    <w:p/>
    <w:p>
      <w:r>
        <w:rPr>
          <w:b/>
        </w:rPr>
        <w:t>Word: Bien | Meaning: Well</w:t>
      </w:r>
    </w:p>
    <w:p/>
    <w:p>
      <w:r>
        <w:t xml:space="preserve">1. Il est bien dans la ville.  </w:t>
      </w:r>
    </w:p>
    <w:p>
      <w:r>
        <w:t xml:space="preserve">   He is well in the city.</w:t>
      </w:r>
    </w:p>
    <w:p>
      <w:r>
        <w:t xml:space="preserve">2. La journée était bien remplie.  </w:t>
      </w:r>
    </w:p>
    <w:p>
      <w:r>
        <w:t xml:space="preserve">   The day was well-filled.</w:t>
      </w:r>
    </w:p>
    <w:p>
      <w:r>
        <w:t xml:space="preserve">3. C'est bien de faire du sport régulièrement. </w:t>
      </w:r>
    </w:p>
    <w:p>
      <w:r>
        <w:t xml:space="preserve">   It is good to do sports regularly.</w:t>
      </w:r>
    </w:p>
    <w:p>
      <w:r>
        <w:t xml:space="preserve">4. Je vais mieux depuis que j’ai pris le remède. </w:t>
      </w:r>
    </w:p>
    <w:p>
      <w:r>
        <w:t xml:space="preserve">   I am feeling better since I took the medicine. </w:t>
      </w:r>
    </w:p>
    <w:p>
      <w:r>
        <w:t xml:space="preserve">5. Il a bien mangé son repas de midi.  </w:t>
      </w:r>
    </w:p>
    <w:p>
      <w:r>
        <w:t xml:space="preserve">   He ate well his lunch.</w:t>
      </w:r>
    </w:p>
    <w:p>
      <w:r>
        <w:t xml:space="preserve">6. Vous savez, c'est bien d’être patient.  </w:t>
      </w:r>
    </w:p>
    <w:p>
      <w:r>
        <w:t xml:space="preserve">   You know, it is good to be patient.</w:t>
      </w:r>
    </w:p>
    <w:p>
      <w:r>
        <w:t xml:space="preserve">7. Le soleil était bien présent aujourd’hui.  </w:t>
      </w:r>
    </w:p>
    <w:p>
      <w:r>
        <w:t xml:space="preserve">   The sun was well-present today. </w:t>
      </w:r>
    </w:p>
    <w:p>
      <w:r>
        <w:t xml:space="preserve">8. La musique est bien composée. </w:t>
      </w:r>
    </w:p>
    <w:p>
      <w:r>
        <w:t xml:space="preserve">   The music is well-composed.</w:t>
      </w:r>
    </w:p>
    <w:p>
      <w:r>
        <w:t xml:space="preserve">9. L'histoire de la France est bien documentée. </w:t>
      </w:r>
    </w:p>
    <w:p>
      <w:r>
        <w:t xml:space="preserve">   The story of France is well documented.</w:t>
      </w:r>
    </w:p>
    <w:p>
      <w:r>
        <w:t xml:space="preserve">10. C’est bien d’apprendre une nouvelle langue.  </w:t>
      </w:r>
    </w:p>
    <w:p>
      <w:r>
        <w:t xml:space="preserve">   It is good to learn a new language.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J'adore les fleurs de printemps.</w:t>
      </w:r>
    </w:p>
    <w:p>
      <w:r>
        <w:t xml:space="preserve">  I love flowers in spring.</w:t>
      </w:r>
    </w:p>
    <w:p>
      <w:r>
        <w:t>3. Cette fleur symbolise l'amour.</w:t>
      </w:r>
    </w:p>
    <w:p>
      <w:r>
        <w:t xml:space="preserve">  This flower symbolizes love.</w:t>
      </w:r>
    </w:p>
    <w:p>
      <w:r>
        <w:t xml:space="preserve">4. Les pétales de la fleur sont rouges. </w:t>
      </w:r>
    </w:p>
    <w:p>
      <w:r>
        <w:t xml:space="preserve">  The petals of the flower are red.</w:t>
      </w:r>
    </w:p>
    <w:p>
      <w:r>
        <w:t>5. Je ne suis pas sûr que je connaisse cette fleur.</w:t>
      </w:r>
    </w:p>
    <w:p>
      <w:r>
        <w:t xml:space="preserve">  I am not sure if I know this flower.</w:t>
      </w:r>
    </w:p>
    <w:p>
      <w:r>
        <w:t xml:space="preserve">6. La fleur a une fragrance délicieuse. </w:t>
      </w:r>
    </w:p>
    <w:p>
      <w:r>
        <w:t xml:space="preserve">  The flower has a delicious fragrance.</w:t>
      </w:r>
    </w:p>
    <w:p>
      <w:r>
        <w:t xml:space="preserve">7. Les fleurs poussent dans la forêt. </w:t>
      </w:r>
    </w:p>
    <w:p>
      <w:r>
        <w:t xml:space="preserve">  Flowers grow in the forest.</w:t>
      </w:r>
    </w:p>
    <w:p>
      <w:r>
        <w:t>8. Il y a beaucoup de fleurs dans le jardin.</w:t>
      </w:r>
    </w:p>
    <w:p>
      <w:r>
        <w:t xml:space="preserve">  There are many flowers in the garden.</w:t>
      </w:r>
    </w:p>
    <w:p>
      <w:r>
        <w:t xml:space="preserve">9. J'ai acheté une fleur pour ma maman. </w:t>
      </w:r>
    </w:p>
    <w:p>
      <w:r>
        <w:t xml:space="preserve">  I bought a flower for my mom.</w:t>
      </w:r>
    </w:p>
    <w:p>
      <w:r>
        <w:t xml:space="preserve">10. La fleur est un symbole de la vie. </w:t>
      </w:r>
    </w:p>
    <w:p>
      <w:r>
        <w:t xml:space="preserve">   The flower is a symbol of life.</w:t>
      </w:r>
    </w:p>
    <w:p/>
    <w:p>
      <w:r>
        <w:rPr>
          <w:b/>
        </w:rPr>
        <w:t>Word: Tu | Meaning: You</w:t>
      </w:r>
    </w:p>
    <w:p/>
    <w:p>
      <w:r>
        <w:t xml:space="preserve">1. Tu veux aller au cinéma ? </w:t>
      </w:r>
    </w:p>
    <w:p>
      <w:r>
        <w:t xml:space="preserve">    Do you want to go to the cinema?</w:t>
      </w:r>
    </w:p>
    <w:p>
      <w:r>
        <w:t>2.  Tu as besoin de quelque chose à boire ?</w:t>
      </w:r>
    </w:p>
    <w:p>
      <w:r>
        <w:t xml:space="preserve">    Do you need something to drink?</w:t>
      </w:r>
    </w:p>
    <w:p>
      <w:r>
        <w:t>3. Tu es d'accord avec moi ?</w:t>
      </w:r>
    </w:p>
    <w:p>
      <w:r>
        <w:t xml:space="preserve">    Are you agreeing with me?</w:t>
      </w:r>
    </w:p>
    <w:p>
      <w:r>
        <w:t>4. Tu peux m'aider ?</w:t>
      </w:r>
    </w:p>
    <w:p>
      <w:r>
        <w:t xml:space="preserve">    Can you help me?</w:t>
      </w:r>
    </w:p>
    <w:p>
      <w:r>
        <w:t xml:space="preserve">5. Tu l’as bien fait ! </w:t>
      </w:r>
    </w:p>
    <w:p>
      <w:r>
        <w:t xml:space="preserve">    You did a good job!</w:t>
      </w:r>
    </w:p>
    <w:p>
      <w:r>
        <w:t xml:space="preserve">6.  Tu sais comment faire ça ? </w:t>
      </w:r>
    </w:p>
    <w:p>
      <w:r>
        <w:t xml:space="preserve">    Do you know how to do that? </w:t>
      </w:r>
    </w:p>
    <w:p>
      <w:r>
        <w:t xml:space="preserve">7. Tu es fatigué, tu dois te reposer. </w:t>
      </w:r>
    </w:p>
    <w:p>
      <w:r>
        <w:t xml:space="preserve">    You're tired, you need to rest. </w:t>
      </w:r>
    </w:p>
    <w:p>
      <w:r>
        <w:t xml:space="preserve">8. Tu veux manger quelque chose ? </w:t>
      </w:r>
    </w:p>
    <w:p>
      <w:r>
        <w:t xml:space="preserve">    Do you want to eat something?</w:t>
      </w:r>
    </w:p>
    <w:p>
      <w:r>
        <w:t xml:space="preserve">9.  Tu t’appelles… ? </w:t>
      </w:r>
    </w:p>
    <w:p>
      <w:r>
        <w:t xml:space="preserve">    What is your name…?</w:t>
      </w:r>
    </w:p>
    <w:p>
      <w:r>
        <w:t xml:space="preserve">10. Tu es vraiment gentil(e). </w:t>
      </w:r>
    </w:p>
    <w:p>
      <w:r>
        <w:t xml:space="preserve">   You are really kind.</w:t>
      </w:r>
    </w:p>
    <w:p/>
    <w:p>
      <w:r>
        <w:rPr>
          <w:b/>
        </w:rPr>
        <w:t>Word: Vue | Meaning: View</w:t>
      </w:r>
    </w:p>
    <w:p/>
    <w:p>
      <w:r>
        <w:t xml:space="preserve">1.  J'ai une vue magnifique sur la mer. </w:t>
      </w:r>
    </w:p>
    <w:p>
      <w:r>
        <w:t xml:space="preserve">    I have a beautiful view of the sea.</w:t>
      </w:r>
    </w:p>
    <w:p>
      <w:r>
        <w:t>2.  La vue du château est très impressionnante.</w:t>
      </w:r>
    </w:p>
    <w:p>
      <w:r>
        <w:t xml:space="preserve">    The view from the castle is very impressive.</w:t>
      </w:r>
    </w:p>
    <w:p>
      <w:r>
        <w:t>3.  Elle a une vue panoramique depuis son balcon.</w:t>
      </w:r>
    </w:p>
    <w:p>
      <w:r>
        <w:t xml:space="preserve">    She has a panoramic view from her balcony.</w:t>
      </w:r>
    </w:p>
    <w:p>
      <w:r>
        <w:t xml:space="preserve">4.  J'ai une vue sur la ville depuis mon bureau. </w:t>
      </w:r>
    </w:p>
    <w:p>
      <w:r>
        <w:t xml:space="preserve">    I have a view of the city from my office. </w:t>
      </w:r>
    </w:p>
    <w:p>
      <w:r>
        <w:t xml:space="preserve">5.  Le paysage est magnifique, avec une vue imprenable sur les montagnes. </w:t>
      </w:r>
    </w:p>
    <w:p>
      <w:r>
        <w:t xml:space="preserve">   The landscape is beautiful with an unbeatable view of the mountains. </w:t>
      </w:r>
    </w:p>
    <w:p>
      <w:r>
        <w:t xml:space="preserve">6.  Tu as une vue très particulière sur l'histoire de la France. </w:t>
      </w:r>
    </w:p>
    <w:p>
      <w:r>
        <w:t xml:space="preserve">    You have a very particular view on the history of France.</w:t>
      </w:r>
    </w:p>
    <w:p>
      <w:r>
        <w:t>7.  Le ciel était couvert et nous n’avions pas de vue.</w:t>
      </w:r>
    </w:p>
    <w:p>
      <w:r>
        <w:t xml:space="preserve">   The sky was cloudy and we did not have a view. </w:t>
      </w:r>
    </w:p>
    <w:p>
      <w:r>
        <w:t>8.  Il faut acheter un nouveau verre pour observer cette vue.</w:t>
      </w:r>
    </w:p>
    <w:p>
      <w:r>
        <w:t xml:space="preserve">   We need to buy a new glass to observe this view.</w:t>
      </w:r>
    </w:p>
    <w:p>
      <w:r>
        <w:t xml:space="preserve">9.  La vue sur le lac est magnifique. </w:t>
      </w:r>
    </w:p>
    <w:p>
      <w:r>
        <w:t xml:space="preserve">    The view of the lake is beautiful. </w:t>
      </w:r>
    </w:p>
    <w:p>
      <w:r>
        <w:t xml:space="preserve">10.  Un bon photographe a une vue très nette des détails. </w:t>
      </w:r>
    </w:p>
    <w:p>
      <w:r>
        <w:t xml:space="preserve">    A good photographer has a very clear view of details.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The house is very spacious.</w:t>
      </w:r>
    </w:p>
    <w:p>
      <w:r>
        <w:t xml:space="preserve">2. Mon père et moi habitons dans la même maison. </w:t>
      </w:r>
    </w:p>
    <w:p>
      <w:r>
        <w:t xml:space="preserve">   My father and I live in the same house.</w:t>
      </w:r>
    </w:p>
    <w:p>
      <w:r>
        <w:t>3. J’aime aller dans ma maison pour déjeuner.</w:t>
      </w:r>
    </w:p>
    <w:p>
      <w:r>
        <w:t xml:space="preserve">   I like to go to my house to have lunch.</w:t>
      </w:r>
    </w:p>
    <w:p>
      <w:r>
        <w:t xml:space="preserve">4. La maison de mon grand-père est située à Paris. </w:t>
      </w:r>
    </w:p>
    <w:p>
      <w:r>
        <w:t xml:space="preserve">  My grandfather's house is located in Paris.</w:t>
      </w:r>
    </w:p>
    <w:p>
      <w:r>
        <w:t xml:space="preserve">5. Il y a une belle vue de la maison depuis le balcon. </w:t>
      </w:r>
    </w:p>
    <w:p>
      <w:r>
        <w:t xml:space="preserve">    There is a beautiful view of the house from the balcony.</w:t>
      </w:r>
    </w:p>
    <w:p>
      <w:r>
        <w:t xml:space="preserve">6. J'ai besoin d’une nouvelle maison pour vivre plus confortablement. </w:t>
      </w:r>
    </w:p>
    <w:p>
      <w:r>
        <w:t xml:space="preserve">   I need a new house to live more comfortably.</w:t>
      </w:r>
    </w:p>
    <w:p>
      <w:r>
        <w:t>7. La maison est en bois et il y a des fenêtres partout.</w:t>
      </w:r>
    </w:p>
    <w:p>
      <w:r>
        <w:t xml:space="preserve">  The house is made of wood and there are windows everywhere.</w:t>
      </w:r>
    </w:p>
    <w:p>
      <w:r>
        <w:t>8. Elle aime décorer la maison avec de nouvelles plantes.</w:t>
      </w:r>
    </w:p>
    <w:p>
      <w:r>
        <w:t xml:space="preserve">   She likes decorating the house with new plants.</w:t>
      </w:r>
    </w:p>
    <w:p>
      <w:r>
        <w:t xml:space="preserve">9. Nous avons visité notre maison tous les jours pendant l’été. </w:t>
      </w:r>
    </w:p>
    <w:p>
      <w:r>
        <w:t xml:space="preserve">   We visited our house every day during the summer.</w:t>
      </w:r>
    </w:p>
    <w:p>
      <w:r>
        <w:t xml:space="preserve">10. La maison a besoin d’une rénovation pour devenir plus moderne. </w:t>
      </w:r>
    </w:p>
    <w:p>
      <w:r>
        <w:t xml:space="preserve">   The house needs renovation to become more modern.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[Name].</w:t>
      </w:r>
    </w:p>
    <w:p>
      <w:r>
        <w:t xml:space="preserve">    My name is [Name].</w:t>
      </w:r>
    </w:p>
    <w:p>
      <w:r>
        <w:t>3. Bonjour à tous !</w:t>
      </w:r>
    </w:p>
    <w:p>
      <w:r>
        <w:t xml:space="preserve">   Good morning! / Hello everyone! </w:t>
      </w:r>
    </w:p>
    <w:p>
      <w:r>
        <w:t xml:space="preserve">4.  Bonjour, je suis fatigué. </w:t>
      </w:r>
    </w:p>
    <w:p>
      <w:r>
        <w:t xml:space="preserve">   Hello, I am tired. </w:t>
      </w:r>
    </w:p>
    <w:p>
      <w:r>
        <w:t xml:space="preserve">5.  Bonjour, comment ça va ? </w:t>
      </w:r>
    </w:p>
    <w:p>
      <w:r>
        <w:t xml:space="preserve">   Hello, how are things?</w:t>
      </w:r>
    </w:p>
    <w:p>
      <w:r>
        <w:t xml:space="preserve">6. Bonjour, j’ai besoin d’aide. </w:t>
      </w:r>
    </w:p>
    <w:p>
      <w:r>
        <w:t xml:space="preserve">    Hello, I need help.</w:t>
      </w:r>
    </w:p>
    <w:p>
      <w:r>
        <w:t xml:space="preserve">7. Bonjour, vous êtes bien ? </w:t>
      </w:r>
    </w:p>
    <w:p>
      <w:r>
        <w:t xml:space="preserve">     Hello, are you well? </w:t>
      </w:r>
    </w:p>
    <w:p>
      <w:r>
        <w:t>8.  Je voudrais acheter un croissant.</w:t>
      </w:r>
    </w:p>
    <w:p>
      <w:r>
        <w:t xml:space="preserve">    I would like to buy a croissant. </w:t>
      </w:r>
    </w:p>
    <w:p>
      <w:r>
        <w:t>9.  Bonjour, le soleil brille aujourd’hui!</w:t>
      </w:r>
    </w:p>
    <w:p>
      <w:r>
        <w:t xml:space="preserve">    Good morning, the sun is shining today! </w:t>
      </w:r>
    </w:p>
    <w:p>
      <w:r>
        <w:t xml:space="preserve">10. Bonjour, je suis ravi de vous rencontrer. </w:t>
      </w:r>
    </w:p>
    <w:p>
      <w:r>
        <w:t xml:space="preserve">   Hello, I am happy to meet you.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 pour écrire. </w:t>
      </w:r>
    </w:p>
    <w:p>
      <w:r>
        <w:t xml:space="preserve">    I have a sheet of paper to write on.</w:t>
      </w:r>
    </w:p>
    <w:p>
      <w:r>
        <w:t>2. La feuille est pliée pour le voyage.</w:t>
      </w:r>
    </w:p>
    <w:p>
      <w:r>
        <w:t xml:space="preserve">    The leaf is folded for travel.</w:t>
      </w:r>
    </w:p>
    <w:p>
      <w:r>
        <w:t>3. Nous découpèrent la feuille de légumes.</w:t>
      </w:r>
    </w:p>
    <w:p>
      <w:r>
        <w:t xml:space="preserve">    We cut the vegetable leaf.</w:t>
      </w:r>
    </w:p>
    <w:p>
      <w:r>
        <w:t>4. La feuille de riz était délicieuse à manger.</w:t>
      </w:r>
    </w:p>
    <w:p>
      <w:r>
        <w:t xml:space="preserve">    The rice leaf was delicious to eat. </w:t>
      </w:r>
    </w:p>
    <w:p>
      <w:r>
        <w:t>5. Le document est une feuille d'information.</w:t>
      </w:r>
    </w:p>
    <w:p>
      <w:r>
        <w:t xml:space="preserve">    The document is a sheet of information.</w:t>
      </w:r>
    </w:p>
    <w:p>
      <w:r>
        <w:t>6. On utilise la feuille pour écrire.</w:t>
      </w:r>
    </w:p>
    <w:p>
      <w:r>
        <w:t xml:space="preserve">    We use the leaf for writing.</w:t>
      </w:r>
    </w:p>
    <w:p>
      <w:r>
        <w:t>7. La feuille de rose était belle et fragile.</w:t>
      </w:r>
    </w:p>
    <w:p>
      <w:r>
        <w:t xml:space="preserve">    The rose leaf was beautiful and delicate.</w:t>
      </w:r>
    </w:p>
    <w:p>
      <w:r>
        <w:t xml:space="preserve">8. Les feuilles mortes tombent sur le sol. </w:t>
      </w:r>
    </w:p>
    <w:p>
      <w:r>
        <w:t xml:space="preserve">    Dead leaves fall on the ground.</w:t>
      </w:r>
    </w:p>
    <w:p>
      <w:r>
        <w:t>9. Il y a une feuille rouge dans la salade.</w:t>
      </w:r>
    </w:p>
    <w:p>
      <w:r>
        <w:t xml:space="preserve">    There is a red leaf in the salad.</w:t>
      </w:r>
    </w:p>
    <w:p>
      <w:r>
        <w:t>10. La feuille du jour est une belle couleur verte.</w:t>
      </w:r>
    </w:p>
    <w:p>
      <w:r>
        <w:t xml:space="preserve">    Today's leaf is a beautiful green colour.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