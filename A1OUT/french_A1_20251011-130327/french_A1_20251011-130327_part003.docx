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Qui | Meaning: who</w:t>
      </w:r>
    </w:p>
    <w:p/>
    <w:p>
      <w:r>
        <w:t>1. Qui est là ?</w:t>
      </w:r>
    </w:p>
    <w:p>
      <w:r>
        <w:t>Who is there?</w:t>
      </w:r>
    </w:p>
    <w:p>
      <w:r>
        <w:t>2. Je suis la seule personne ici.</w:t>
      </w:r>
    </w:p>
    <w:p>
      <w:r>
        <w:t>I am the only person here.</w:t>
      </w:r>
    </w:p>
    <w:p>
      <w:r>
        <w:t>3. Qui a vu cette belle fleur ?</w:t>
      </w:r>
    </w:p>
    <w:p>
      <w:r>
        <w:t>Who saw this beautiful flower?</w:t>
      </w:r>
    </w:p>
    <w:p>
      <w:r>
        <w:t>4. J'ai besoin de votre aide, qui peut me le donner?</w:t>
      </w:r>
    </w:p>
    <w:p>
      <w:r>
        <w:t>I need your help, who can give it to me?</w:t>
      </w:r>
    </w:p>
    <w:p>
      <w:r>
        <w:t>5. Qui est ton ami préféré ?</w:t>
      </w:r>
    </w:p>
    <w:p>
      <w:r>
        <w:t>Who is your favorite friend?</w:t>
      </w:r>
    </w:p>
    <w:p>
      <w:r>
        <w:t>6. La musique est agréable et elle vient du studio qui est loin.</w:t>
      </w:r>
    </w:p>
    <w:p>
      <w:r>
        <w:t>The music is pleasant and it comes from the studio that is far away.</w:t>
      </w:r>
    </w:p>
    <w:p>
      <w:r>
        <w:t>7. La réponse à la question est simple, elle est claire.</w:t>
      </w:r>
    </w:p>
    <w:p>
      <w:r>
        <w:t xml:space="preserve">The answer to the question is simple, it's clear. </w:t>
      </w:r>
    </w:p>
    <w:p>
      <w:r>
        <w:t>8. Qui a écrit ce livre ?</w:t>
      </w:r>
    </w:p>
    <w:p>
      <w:r>
        <w:t>Who wrote this book?</w:t>
      </w:r>
    </w:p>
    <w:p>
      <w:r>
        <w:t>9.  Qui connait le meilleur restaurant de cette ville ?</w:t>
      </w:r>
    </w:p>
    <w:p>
      <w:r>
        <w:t>Who knows the best restaurant in this city?</w:t>
      </w:r>
    </w:p>
    <w:p>
      <w:r>
        <w:t>10.  L’histoire est fascinante et elle nous apprend beaucoup sur les choses qui se passent dans la vie.</w:t>
      </w:r>
    </w:p>
    <w:p>
      <w:r>
        <w:t>The story is fascinating and it teaches us a lot about things that happen in life.</w:t>
      </w:r>
    </w:p>
    <w:p/>
    <w:p>
      <w:r>
        <w:rPr>
          <w:b/>
        </w:rPr>
        <w:t>Word: S | Meaning: The letter 'S'</w:t>
      </w:r>
    </w:p>
    <w:p/>
    <w:p>
      <w:r>
        <w:t xml:space="preserve">1.  Je suis fatigué. </w:t>
      </w:r>
    </w:p>
    <w:p>
      <w:r>
        <w:t xml:space="preserve">   I am tired.</w:t>
      </w:r>
    </w:p>
    <w:p>
      <w:r>
        <w:t xml:space="preserve">2. Il est beau aujourd'hui. </w:t>
      </w:r>
    </w:p>
    <w:p>
      <w:r>
        <w:t xml:space="preserve">   It is beautiful today.</w:t>
      </w:r>
    </w:p>
    <w:p>
      <w:r>
        <w:t>3.  J'ai faim.</w:t>
      </w:r>
    </w:p>
    <w:p>
      <w:r>
        <w:t xml:space="preserve">   I am hungry.</w:t>
      </w:r>
    </w:p>
    <w:p>
      <w:r>
        <w:t>4. Nous sommes ici.</w:t>
      </w:r>
    </w:p>
    <w:p>
      <w:r>
        <w:t xml:space="preserve">   We are here.</w:t>
      </w:r>
    </w:p>
    <w:p>
      <w:r>
        <w:t>5.  Elle aime le chocolat.</w:t>
      </w:r>
    </w:p>
    <w:p>
      <w:r>
        <w:t xml:space="preserve">    She likes chocolate.</w:t>
      </w:r>
    </w:p>
    <w:p>
      <w:r>
        <w:t>6.  Je suis content de vous voir.</w:t>
      </w:r>
    </w:p>
    <w:p>
      <w:r>
        <w:t xml:space="preserve">   I am happy to see you. </w:t>
      </w:r>
    </w:p>
    <w:p>
      <w:r>
        <w:t>7.  Tu es gentil.</w:t>
      </w:r>
    </w:p>
    <w:p>
      <w:r>
        <w:t xml:space="preserve">    You are kind.</w:t>
      </w:r>
    </w:p>
    <w:p>
      <w:r>
        <w:t xml:space="preserve">8. Le soleil brille fort. </w:t>
      </w:r>
    </w:p>
    <w:p>
      <w:r>
        <w:t xml:space="preserve">   The sun shines brightly.</w:t>
      </w:r>
    </w:p>
    <w:p>
      <w:r>
        <w:t>9.  J'ai besoin d'un café.</w:t>
      </w:r>
    </w:p>
    <w:p>
      <w:r>
        <w:t xml:space="preserve">   I need a coffee.</w:t>
      </w:r>
    </w:p>
    <w:p>
      <w:r>
        <w:t>10. Tu as une belle robe.</w:t>
      </w:r>
    </w:p>
    <w:p>
      <w:r>
        <w:t xml:space="preserve">   You have a beautiful dress.</w:t>
      </w:r>
    </w:p>
    <w:p/>
    <w:p>
      <w:r>
        <w:rPr>
          <w:b/>
        </w:rPr>
        <w:t>Word: Tête | Meaning: Head</w:t>
      </w:r>
    </w:p>
    <w:p/>
    <w:p>
      <w:r>
        <w:t>1.  Ma tête est fatiguée après une longue journée de travail.</w:t>
      </w:r>
    </w:p>
    <w:p>
      <w:r>
        <w:t xml:space="preserve">   My head is tired after a long day at work.</w:t>
      </w:r>
    </w:p>
    <w:p>
      <w:r>
        <w:t xml:space="preserve">2.  J'ai besoin d'une pause pour me réhydrater et changer de tête. </w:t>
      </w:r>
    </w:p>
    <w:p>
      <w:r>
        <w:t xml:space="preserve">   I need a break to hydrate and switch gears.</w:t>
      </w:r>
    </w:p>
    <w:p>
      <w:r>
        <w:t>3.  L'artiste a utilisé la tête comme un motif central dans son œuvre.</w:t>
      </w:r>
    </w:p>
    <w:p>
      <w:r>
        <w:t xml:space="preserve">   The artist used the head as a central motif in his work. </w:t>
      </w:r>
    </w:p>
    <w:p>
      <w:r>
        <w:t>4.  Elle se tourne vers moi avec une expression pensive sur sa tête.</w:t>
      </w:r>
    </w:p>
    <w:p>
      <w:r>
        <w:t xml:space="preserve">   She turns toward me with a thoughtful expression on her face.</w:t>
      </w:r>
    </w:p>
    <w:p>
      <w:r>
        <w:t xml:space="preserve">5.  La police a examiné la tête de l' suspect dans le cadre de leur enquête. </w:t>
      </w:r>
    </w:p>
    <w:p>
      <w:r>
        <w:t xml:space="preserve">   The police examined the suspect's head as part of their investigation.</w:t>
      </w:r>
    </w:p>
    <w:p>
      <w:r>
        <w:t xml:space="preserve">6.  J'ai besoin d'écouter la musique pour calmer ma tête. </w:t>
      </w:r>
    </w:p>
    <w:p>
      <w:r>
        <w:t xml:space="preserve">   I need to listen to music to calm my mind.</w:t>
      </w:r>
    </w:p>
    <w:p>
      <w:r>
        <w:t>7.  Le chef a l'air fatigué, avec sa tête tendue et ses yeux rouges.</w:t>
      </w:r>
    </w:p>
    <w:p>
      <w:r>
        <w:t xml:space="preserve">   The chef seems tired, with his head tense and his eyes red.</w:t>
      </w:r>
    </w:p>
    <w:p>
      <w:r>
        <w:t xml:space="preserve">8.  Il a essayé de se concentrer sur la tâche mais sa tête ne s'est pas calme. </w:t>
      </w:r>
    </w:p>
    <w:p>
      <w:r>
        <w:t xml:space="preserve">   He tried to focus on the task but his mind wouldn't calm down.</w:t>
      </w:r>
    </w:p>
    <w:p>
      <w:r>
        <w:t xml:space="preserve">9.  Elle avait une tête pleine d'idées et n'avait aucun problème à trouver des solutions. </w:t>
      </w:r>
    </w:p>
    <w:p>
      <w:r>
        <w:t xml:space="preserve">   She had a head full of ideas and didn't have any problems finding solutions. </w:t>
      </w:r>
    </w:p>
    <w:p>
      <w:r>
        <w:t xml:space="preserve">10. J'ai besoin de prendre un moment pour me calmer avant de parler avec lui. Je vais essayer de trouver une nouvelle perspective, sans penser trop à la tête. </w:t>
      </w:r>
    </w:p>
    <w:p>
      <w:r>
        <w:t xml:space="preserve">   I need to take a moment to calm down before talking with him. I will try to find a new perspective without thinking too much about my head.</w:t>
      </w:r>
    </w:p>
    <w:p/>
    <w:p>
      <w:r>
        <w:rPr>
          <w:b/>
        </w:rPr>
        <w:t>Word: table | Meaning: table</w:t>
      </w:r>
    </w:p>
    <w:p/>
    <w:p>
      <w:r>
        <w:t xml:space="preserve">1.  La table est en bois. </w:t>
      </w:r>
    </w:p>
    <w:p>
      <w:r>
        <w:t xml:space="preserve">    The table is made of wood.</w:t>
      </w:r>
    </w:p>
    <w:p>
      <w:r>
        <w:t>2.  J'ai besoin de la table pour mon repas.</w:t>
      </w:r>
    </w:p>
    <w:p>
      <w:r>
        <w:t xml:space="preserve">    I need the table for my meal.</w:t>
      </w:r>
    </w:p>
    <w:p>
      <w:r>
        <w:t>3.  Il y a une table dans la salle à manger.</w:t>
      </w:r>
    </w:p>
    <w:p>
      <w:r>
        <w:t xml:space="preserve">    There is a table in the dining room.</w:t>
      </w:r>
    </w:p>
    <w:p>
      <w:r>
        <w:t xml:space="preserve">4.  La table est très large. </w:t>
      </w:r>
    </w:p>
    <w:p>
      <w:r>
        <w:t xml:space="preserve">    The table is very wide.</w:t>
      </w:r>
    </w:p>
    <w:p>
      <w:r>
        <w:t xml:space="preserve">5.  J'ai mis mon livre sur la table. </w:t>
      </w:r>
    </w:p>
    <w:p>
      <w:r>
        <w:t xml:space="preserve">    I put my book on the table.</w:t>
      </w:r>
    </w:p>
    <w:p>
      <w:r>
        <w:t xml:space="preserve">6.  Le garçon a placé un gâteau sur la table. </w:t>
      </w:r>
    </w:p>
    <w:p>
      <w:r>
        <w:t xml:space="preserve">    The boy placed a cake on the table.</w:t>
      </w:r>
    </w:p>
    <w:p>
      <w:r>
        <w:t xml:space="preserve">7.   La table est décorée de fleurs. </w:t>
      </w:r>
    </w:p>
    <w:p>
      <w:r>
        <w:t xml:space="preserve">    The table is decorated with flowers.</w:t>
      </w:r>
    </w:p>
    <w:p>
      <w:r>
        <w:t xml:space="preserve">8.   Ils ont mangé dans la salle à manger avec une table. </w:t>
      </w:r>
    </w:p>
    <w:p>
      <w:r>
        <w:t xml:space="preserve">    They ate in the dining room with a table. </w:t>
      </w:r>
    </w:p>
    <w:p>
      <w:r>
        <w:t xml:space="preserve">9.  La table était très lourde. </w:t>
      </w:r>
    </w:p>
    <w:p>
      <w:r>
        <w:t xml:space="preserve">    The table was very heavy. </w:t>
      </w:r>
    </w:p>
    <w:p>
      <w:r>
        <w:t xml:space="preserve">10. La table est en métal et elle est très jolie. </w:t>
      </w:r>
    </w:p>
    <w:p>
      <w:r>
        <w:t xml:space="preserve">    The table is made of metal and it is very pretty.</w:t>
      </w:r>
    </w:p>
    <w:p/>
    <w:p>
      <w:r>
        <w:rPr>
          <w:b/>
        </w:rPr>
        <w:t>Word: Mais | Meaning: But</w:t>
      </w:r>
    </w:p>
    <w:p/>
    <w:p>
      <w:r>
        <w:t xml:space="preserve">1.  J'aime beaucoup de pizza mais je suis plus content quand j’ai une bonne bière. </w:t>
      </w:r>
    </w:p>
    <w:p>
      <w:r>
        <w:t xml:space="preserve">   &lt;English translation: I love a lot of pizza but I am more happy when I have a good beer.&gt;</w:t>
      </w:r>
    </w:p>
    <w:p>
      <w:r>
        <w:t xml:space="preserve">2.  Il est difficile de voyager sans un budget. Mais j'en ai eu assez. </w:t>
      </w:r>
    </w:p>
    <w:p>
      <w:r>
        <w:t xml:space="preserve">   &lt;English translation: It is difficult to travel without a budget. But I’ve had enough.&gt;</w:t>
      </w:r>
    </w:p>
    <w:p>
      <w:r>
        <w:t xml:space="preserve">3.  Elle est belle, mais elle ne sait pas comment s’habiller. </w:t>
      </w:r>
    </w:p>
    <w:p>
      <w:r>
        <w:t xml:space="preserve">   &lt;English translation: She is pretty but she doesn’t know how to dress.&gt;</w:t>
      </w:r>
    </w:p>
    <w:p>
      <w:r>
        <w:t xml:space="preserve">4.  Tu crois que c'est possible, mais je suis sûr que c'est impossible. </w:t>
      </w:r>
    </w:p>
    <w:p>
      <w:r>
        <w:t xml:space="preserve">    &lt;English translation: Do you think it’s possible, but I am sure that it’s impossible.&gt; </w:t>
      </w:r>
    </w:p>
    <w:p>
      <w:r>
        <w:t>5.  J'ai appris à parler français, mais j'aime encore mieux le parler avec des amis.</w:t>
      </w:r>
    </w:p>
    <w:p>
      <w:r>
        <w:t xml:space="preserve">   &lt;English translation: I have learned to speak French, but I still prefer to talk with friends.&gt;</w:t>
      </w:r>
    </w:p>
    <w:p>
      <w:r>
        <w:t xml:space="preserve">6.  Il est très intelligent, mais il n’est pas assez patient. </w:t>
      </w:r>
    </w:p>
    <w:p>
      <w:r>
        <w:t xml:space="preserve">    &lt;English translation: He is very smart, but he is not enough patient.&gt;</w:t>
      </w:r>
    </w:p>
    <w:p>
      <w:r>
        <w:t xml:space="preserve">7.  J'ai faim mais je suis trop fatigué pour cuisiner. </w:t>
      </w:r>
    </w:p>
    <w:p>
      <w:r>
        <w:t xml:space="preserve">   &lt;English translation: I am hungry, but I am too tired to cook.&gt;</w:t>
      </w:r>
    </w:p>
    <w:p>
      <w:r>
        <w:t xml:space="preserve">8.  Ils sont forts et rapides, mais ils ont besoin de beaucoup d’entraînement. </w:t>
      </w:r>
    </w:p>
    <w:p>
      <w:r>
        <w:t xml:space="preserve">   &lt;English translation: They are strong and fast, but they need a lot of training.&gt;</w:t>
      </w:r>
    </w:p>
    <w:p>
      <w:r>
        <w:t xml:space="preserve">9.  Elle est triste mais elle est aussi courageuse. </w:t>
      </w:r>
    </w:p>
    <w:p>
      <w:r>
        <w:t xml:space="preserve">    &lt;English translation: She is sad but she is also courageous.&gt;</w:t>
      </w:r>
    </w:p>
    <w:p>
      <w:r>
        <w:t xml:space="preserve">10.  Il veut partir en voyage mais il n'a pas de budget. </w:t>
      </w:r>
    </w:p>
    <w:p>
      <w:r>
        <w:t xml:space="preserve">   &lt;English translation: He wants to go on a trip, but he doesn’t have a budget.&gt;</w:t>
      </w:r>
    </w:p>
    <w:p/>
    <w:p>
      <w:r>
        <w:rPr>
          <w:b/>
        </w:rPr>
        <w:t>Word: Lui | Meaning: He</w:t>
      </w:r>
    </w:p>
    <w:p/>
    <w:p>
      <w:r>
        <w:t xml:space="preserve">1. Lui dire bonjour est une très bonne idée.  </w:t>
      </w:r>
    </w:p>
    <w:p>
      <w:r>
        <w:t xml:space="preserve">   It's a very good idea to greet him/her.</w:t>
      </w:r>
    </w:p>
    <w:p>
      <w:r>
        <w:t xml:space="preserve">2. Il va lui offrir un cadeau unique. </w:t>
      </w:r>
    </w:p>
    <w:p>
      <w:r>
        <w:t xml:space="preserve">    He is going to gift him something unique.</w:t>
      </w:r>
    </w:p>
    <w:p>
      <w:r>
        <w:t>3. La fille aime beaucoup lui parler de ses aventures.</w:t>
      </w:r>
    </w:p>
    <w:p>
      <w:r>
        <w:t xml:space="preserve">    The girl loves talking to him about her adventures.</w:t>
      </w:r>
    </w:p>
    <w:p>
      <w:r>
        <w:t xml:space="preserve">4. Lui montrer la photo est une bonne idée. </w:t>
      </w:r>
    </w:p>
    <w:p>
      <w:r>
        <w:t xml:space="preserve">   Showing him the photo is a good idea.</w:t>
      </w:r>
    </w:p>
    <w:p>
      <w:r>
        <w:t xml:space="preserve">5. Il attend avec impatience que Lui arrive. </w:t>
      </w:r>
    </w:p>
    <w:p>
      <w:r>
        <w:t xml:space="preserve">   He waits impatiently for him/her to arrive.</w:t>
      </w:r>
    </w:p>
    <w:p>
      <w:r>
        <w:t xml:space="preserve">6. Vous pouvez lui demander de l'aide. </w:t>
      </w:r>
    </w:p>
    <w:p>
      <w:r>
        <w:t xml:space="preserve">   You can ask him for help.</w:t>
      </w:r>
    </w:p>
    <w:p>
      <w:r>
        <w:t xml:space="preserve">7. Elle est très heureuse de lui dire merci.  </w:t>
      </w:r>
    </w:p>
    <w:p>
      <w:r>
        <w:t xml:space="preserve">    She is very happy to thank him. </w:t>
      </w:r>
    </w:p>
    <w:p>
      <w:r>
        <w:t xml:space="preserve">8. Il a besoin d'un peu de temps pour lui réfléchir.  </w:t>
      </w:r>
    </w:p>
    <w:p>
      <w:r>
        <w:t xml:space="preserve">    He needs a bit of time to think about it. </w:t>
      </w:r>
    </w:p>
    <w:p>
      <w:r>
        <w:t xml:space="preserve">9. Lui faire un cadeau est une tradition ancestrale.  </w:t>
      </w:r>
    </w:p>
    <w:p>
      <w:r>
        <w:t xml:space="preserve">   Giving him a gift is a traditional custom. </w:t>
      </w:r>
    </w:p>
    <w:p>
      <w:r>
        <w:t xml:space="preserve">10. Vous lui devez beaucoup de choses. </w:t>
      </w:r>
    </w:p>
    <w:p>
      <w:r>
        <w:t xml:space="preserve">     You owe him a lot of things.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The house is large.</w:t>
      </w:r>
    </w:p>
    <w:p>
      <w:r>
        <w:t>2. J'ai besoin d'eau.</w:t>
      </w:r>
    </w:p>
    <w:p>
      <w:r>
        <w:t xml:space="preserve">   I need water.</w:t>
      </w:r>
    </w:p>
    <w:p>
      <w:r>
        <w:t>3. Il y a un chat sur la table.</w:t>
      </w:r>
    </w:p>
    <w:p>
      <w:r>
        <w:t xml:space="preserve">   There is a cat on the table.</w:t>
      </w:r>
    </w:p>
    <w:p>
      <w:r>
        <w:t>4. Je vais au cinéma demain.</w:t>
      </w:r>
    </w:p>
    <w:p>
      <w:r>
        <w:t xml:space="preserve">   I'm going to the cinema tomorrow.</w:t>
      </w:r>
    </w:p>
    <w:p>
      <w:r>
        <w:t xml:space="preserve">5. Vous avez faim ? </w:t>
      </w:r>
    </w:p>
    <w:p>
      <w:r>
        <w:t xml:space="preserve">    Are you hungry?</w:t>
      </w:r>
    </w:p>
    <w:p>
      <w:r>
        <w:t>6. La fleur est rouge.</w:t>
      </w:r>
    </w:p>
    <w:p>
      <w:r>
        <w:t xml:space="preserve">   The flower is red.</w:t>
      </w:r>
    </w:p>
    <w:p>
      <w:r>
        <w:t>7. J'aime le soleil.</w:t>
      </w:r>
    </w:p>
    <w:p>
      <w:r>
        <w:t xml:space="preserve">   I like the sun.</w:t>
      </w:r>
    </w:p>
    <w:p>
      <w:r>
        <w:t xml:space="preserve">8. C'est très beau ! </w:t>
      </w:r>
    </w:p>
    <w:p>
      <w:r>
        <w:t xml:space="preserve">   That's very beautiful!</w:t>
      </w:r>
    </w:p>
    <w:p>
      <w:r>
        <w:t xml:space="preserve">9. Il a un chien. </w:t>
      </w:r>
    </w:p>
    <w:p>
      <w:r>
        <w:t xml:space="preserve">   He has a dog.</w:t>
      </w:r>
    </w:p>
    <w:p>
      <w:r>
        <w:t xml:space="preserve">10. La musique est agréable.  </w:t>
      </w:r>
    </w:p>
    <w:p>
      <w:r>
        <w:t xml:space="preserve">   The music is pleasant.</w:t>
      </w:r>
    </w:p>
    <w:p/>
    <w:p>
      <w:r>
        <w:t>Chaleur: Heat</w:t>
      </w:r>
    </w:p>
    <w:p/>
    <w:p>
      <w:r>
        <w:t>1. La chaleur est présente dans la pièce.</w:t>
      </w:r>
    </w:p>
    <w:p>
      <w:r>
        <w:t xml:space="preserve">  The heat is present in the room.</w:t>
      </w:r>
    </w:p>
    <w:p>
      <w:r>
        <w:t>2. J'ai besoin d'une boisson fraîche pour dissiper la chaleur.</w:t>
      </w:r>
    </w:p>
    <w:p>
      <w:r>
        <w:t xml:space="preserve">  I need a refreshing drink to dispel the heat.</w:t>
      </w:r>
    </w:p>
    <w:p>
      <w:r>
        <w:t>3. L'air chaud en été peut être inconfortable.</w:t>
      </w:r>
    </w:p>
    <w:p>
      <w:r>
        <w:t xml:space="preserve">  Hot air in summer can be uncomfortable. </w:t>
      </w:r>
    </w:p>
    <w:p>
      <w:r>
        <w:t>4. Nous avons une grande différence de température aujourd'hui.</w:t>
      </w:r>
    </w:p>
    <w:p>
      <w:r>
        <w:t xml:space="preserve">  We have a great difference in temperature today. </w:t>
      </w:r>
    </w:p>
    <w:p>
      <w:r>
        <w:t xml:space="preserve">5. Le soleil apporte beaucoup de chaleur à la terre. </w:t>
      </w:r>
    </w:p>
    <w:p>
      <w:r>
        <w:t xml:space="preserve">  The sun brings a lot of heat to the earth.</w:t>
      </w:r>
    </w:p>
    <w:p>
      <w:r>
        <w:t>6. Elle a hâte de se détendre dans un climat plus chaud.</w:t>
      </w:r>
    </w:p>
    <w:p>
      <w:r>
        <w:t xml:space="preserve">  She looks forward to relaxing in a warmer climate. </w:t>
      </w:r>
    </w:p>
    <w:p>
      <w:r>
        <w:t>7. La chaleur du bain me relaxe et me fait oublier les soucis du quotidien.</w:t>
      </w:r>
    </w:p>
    <w:p>
      <w:r>
        <w:t xml:space="preserve">  The warmth of the bath relaxes me and makes me forget everyday troubles. </w:t>
      </w:r>
    </w:p>
    <w:p>
      <w:r>
        <w:t>8. L'énergie thermique est importante pour la vie des plantes.</w:t>
      </w:r>
    </w:p>
    <w:p>
      <w:r>
        <w:t xml:space="preserve">  Thermal energy is important for life in plants. </w:t>
      </w:r>
    </w:p>
    <w:p>
      <w:r>
        <w:t>9. Nous sommes allés dans un endroit chaud avec une grande température.</w:t>
      </w:r>
    </w:p>
    <w:p>
      <w:r>
        <w:t xml:space="preserve">   We went to a hot place with high temperatures.</w:t>
      </w:r>
    </w:p>
    <w:p>
      <w:r>
        <w:t>10. La chaleur du soleil est bénéfique pour la santé.</w:t>
      </w:r>
    </w:p>
    <w:p>
      <w:r>
        <w:t xml:space="preserve">  Sun's heat is beneficial to health.</w:t>
      </w:r>
    </w:p>
    <w:p/>
    <w:p>
      <w:r>
        <w:t>Sache: &lt;Packet/Small bag&gt;</w:t>
      </w:r>
    </w:p>
    <w:p/>
    <w:p>
      <w:r>
        <w:t xml:space="preserve">1. J'ai une idée de la manière dont l'eau se déplace. </w:t>
      </w:r>
    </w:p>
    <w:p>
      <w:r>
        <w:t xml:space="preserve">   I have an idea of how water moves. </w:t>
      </w:r>
    </w:p>
    <w:p>
      <w:r>
        <w:t xml:space="preserve">2. L'air est propre et il y a beaucoup de lumière.  </w:t>
      </w:r>
    </w:p>
    <w:p>
      <w:r>
        <w:t xml:space="preserve">   The air is clean, and there's a lot of light. </w:t>
      </w:r>
    </w:p>
    <w:p>
      <w:r>
        <w:t xml:space="preserve">3. La tasse contient du thé noir.  </w:t>
      </w:r>
    </w:p>
    <w:p>
      <w:r>
        <w:t xml:space="preserve">   The mug contains black tea.  </w:t>
      </w:r>
    </w:p>
    <w:p>
      <w:r>
        <w:t xml:space="preserve">4. Le sac à dos est très lourd.  </w:t>
      </w:r>
    </w:p>
    <w:p>
      <w:r>
        <w:t xml:space="preserve">   The backpack is very heavy. </w:t>
      </w:r>
    </w:p>
    <w:p>
      <w:r>
        <w:t xml:space="preserve">5. Tu es un bon joueur de cartes.  </w:t>
      </w:r>
    </w:p>
    <w:p>
      <w:r>
        <w:t xml:space="preserve">    You are a good card player. </w:t>
      </w:r>
    </w:p>
    <w:p>
      <w:r>
        <w:t xml:space="preserve">6. Les fleurs sont magnifiques et elles s'épanouissent.  </w:t>
      </w:r>
    </w:p>
    <w:p>
      <w:r>
        <w:t xml:space="preserve">   The flowers are beautiful and they bloom. </w:t>
      </w:r>
    </w:p>
    <w:p>
      <w:r>
        <w:t xml:space="preserve">7. La voiture est grande et elle a beaucoup d'espace.  </w:t>
      </w:r>
    </w:p>
    <w:p>
      <w:r>
        <w:t xml:space="preserve">   The car is big and it has a lot of space. </w:t>
      </w:r>
    </w:p>
    <w:p>
      <w:r>
        <w:t xml:space="preserve">8. J’aime boire du café en fin de journée.  </w:t>
      </w:r>
    </w:p>
    <w:p>
      <w:r>
        <w:t xml:space="preserve">   I like to drink coffee at the end of the day.  </w:t>
      </w:r>
    </w:p>
    <w:p>
      <w:r>
        <w:t xml:space="preserve">9. Il y a une solution pour résoudre le problème.  </w:t>
      </w:r>
    </w:p>
    <w:p>
      <w:r>
        <w:t xml:space="preserve">   There's a solution to solve the problem. </w:t>
      </w:r>
    </w:p>
    <w:p>
      <w:r>
        <w:t xml:space="preserve">10. J'ai besoin d'un peu de temps pour réfléchir.  </w:t>
      </w:r>
    </w:p>
    <w:p>
      <w:r>
        <w:t xml:space="preserve">    I need a little time to think.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 I have a beautiful view of the mountain.</w:t>
      </w:r>
    </w:p>
    <w:p>
      <w:r>
        <w:t>2. La vue de l'hôtel était très agréable.</w:t>
      </w:r>
    </w:p>
    <w:p>
      <w:r>
        <w:t xml:space="preserve">    The view from the hotel was very pleasant. </w:t>
      </w:r>
    </w:p>
    <w:p>
      <w:r>
        <w:t>3. J'aime les paysages de la côte et j'apprécie la vue sur la mer.</w:t>
      </w:r>
    </w:p>
    <w:p>
      <w:r>
        <w:t xml:space="preserve">    I like the coastal scenery and appreciate the view on the sea. </w:t>
      </w:r>
    </w:p>
    <w:p>
      <w:r>
        <w:t>4.  Elle a une vue claire sur le futur.</w:t>
      </w:r>
    </w:p>
    <w:p>
      <w:r>
        <w:t xml:space="preserve">   She has a clear view of the future. </w:t>
      </w:r>
    </w:p>
    <w:p>
      <w:r>
        <w:t>5.  Il faut prendre une vue plus large de l'espace pour comprendre ses implications.</w:t>
      </w:r>
    </w:p>
    <w:p>
      <w:r>
        <w:t xml:space="preserve">   You have to take a broader view of space to understand its implications.  </w:t>
      </w:r>
    </w:p>
    <w:p>
      <w:r>
        <w:t>6.  La vue d’une ville est impressionnante.</w:t>
      </w:r>
    </w:p>
    <w:p>
      <w:r>
        <w:t xml:space="preserve">    The view of a city is impressive. </w:t>
      </w:r>
    </w:p>
    <w:p>
      <w:r>
        <w:t>7. La nature offre une vue incroyable sur les arbres.</w:t>
      </w:r>
    </w:p>
    <w:p>
      <w:r>
        <w:t xml:space="preserve">    Nature offers an incredible view of the trees. </w:t>
      </w:r>
    </w:p>
    <w:p>
      <w:r>
        <w:t>8.  Il faut avoir une vue précise des événements pour les comprendre.</w:t>
      </w:r>
    </w:p>
    <w:p>
      <w:r>
        <w:t xml:space="preserve">    You need to have a precise view of the events to understand them.</w:t>
      </w:r>
    </w:p>
    <w:p>
      <w:r>
        <w:t>9. Elle avait une vue unique sur le monde.</w:t>
      </w:r>
    </w:p>
    <w:p>
      <w:r>
        <w:t xml:space="preserve">   She had a unique view on the world. </w:t>
      </w:r>
    </w:p>
    <w:p>
      <w:r>
        <w:t>10. Nous avons une vue dégagée du problème.</w:t>
      </w:r>
    </w:p>
    <w:p>
      <w:r>
        <w:t xml:space="preserve">    We have a clear view of the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