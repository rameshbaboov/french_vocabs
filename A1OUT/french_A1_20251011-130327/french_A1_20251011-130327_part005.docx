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 I love cats.</w:t>
      </w:r>
    </w:p>
    <w:p>
      <w:r>
        <w:t>2. Le chat est très mignon.</w:t>
      </w:r>
    </w:p>
    <w:p>
      <w:r>
        <w:t xml:space="preserve">    The cat is very cute.</w:t>
      </w:r>
    </w:p>
    <w:p>
      <w:r>
        <w:t>3. Il y a un chat sur le toit.</w:t>
      </w:r>
    </w:p>
    <w:p>
      <w:r>
        <w:t xml:space="preserve">    There is a cat on the roof.</w:t>
      </w:r>
    </w:p>
    <w:p>
      <w:r>
        <w:t>4. La femme a un chat gris.</w:t>
      </w:r>
    </w:p>
    <w:p>
      <w:r>
        <w:t xml:space="preserve">    The woman has a grey cat.</w:t>
      </w:r>
    </w:p>
    <w:p>
      <w:r>
        <w:t>5. Nous regardons le chat jouer.</w:t>
      </w:r>
    </w:p>
    <w:p>
      <w:r>
        <w:t xml:space="preserve">    We are watching the cat play.</w:t>
      </w:r>
    </w:p>
    <w:p>
      <w:r>
        <w:t>6. Le chat est dans la cage.</w:t>
      </w:r>
    </w:p>
    <w:p>
      <w:r>
        <w:t xml:space="preserve">    The cat is in the cage.</w:t>
      </w:r>
    </w:p>
    <w:p>
      <w:r>
        <w:t>7. Les chats sont des animaux indépendants.</w:t>
      </w:r>
    </w:p>
    <w:p>
      <w:r>
        <w:t xml:space="preserve">    Cats are independent animals.</w:t>
      </w:r>
    </w:p>
    <w:p>
      <w:r>
        <w:t>8. Il faut nourrir le chat.</w:t>
      </w:r>
    </w:p>
    <w:p>
      <w:r>
        <w:t xml:space="preserve">    You need to feed the cat.</w:t>
      </w:r>
    </w:p>
    <w:p>
      <w:r>
        <w:t>9. Le chat a mangé sa nourriture.</w:t>
      </w:r>
    </w:p>
    <w:p>
      <w:r>
        <w:t xml:space="preserve">    The cat has eaten its food.</w:t>
      </w:r>
    </w:p>
    <w:p>
      <w:r>
        <w:t xml:space="preserve">10. Un chat me fait toujours peur. </w:t>
      </w:r>
    </w:p>
    <w:p>
      <w:r>
        <w:t xml:space="preserve">    A cat always scares me.</w:t>
      </w:r>
    </w:p>
    <w:p/>
    <w:p>
      <w:r>
        <w:rPr>
          <w:b/>
        </w:rPr>
        <w:t>Word: feuille | Meaning: leaf</w:t>
      </w:r>
    </w:p>
    <w:p/>
    <w:p>
      <w:r>
        <w:t>1. J'ai une feuille de papier sur ma table.</w:t>
      </w:r>
    </w:p>
    <w:p>
      <w:r>
        <w:t xml:space="preserve">   I have a sheet of paper on my table.</w:t>
      </w:r>
    </w:p>
    <w:p>
      <w:r>
        <w:t>2. La feuille d'érable est magnifique.</w:t>
      </w:r>
    </w:p>
    <w:p>
      <w:r>
        <w:t xml:space="preserve">   The maple leaf is beautiful.</w:t>
      </w:r>
    </w:p>
    <w:p>
      <w:r>
        <w:t xml:space="preserve">3. Il faut ranger les feuilles mortes. </w:t>
      </w:r>
    </w:p>
    <w:p>
      <w:r>
        <w:t xml:space="preserve">   We need to sort the fallen leaves.</w:t>
      </w:r>
    </w:p>
    <w:p>
      <w:r>
        <w:t xml:space="preserve">4. Je regarde la feuille de calcul. </w:t>
      </w:r>
    </w:p>
    <w:p>
      <w:r>
        <w:t xml:space="preserve">   I am looking at the calculation sheet.</w:t>
      </w:r>
    </w:p>
    <w:p>
      <w:r>
        <w:t xml:space="preserve">5. J'ai besoin d'une feuille d'or pour faire une magie. </w:t>
      </w:r>
    </w:p>
    <w:p>
      <w:r>
        <w:t xml:space="preserve">   I need a gold leaf to do some magic.</w:t>
      </w:r>
    </w:p>
    <w:p>
      <w:r>
        <w:t xml:space="preserve">6. La feuille de thé est délicieuse. </w:t>
      </w:r>
    </w:p>
    <w:p>
      <w:r>
        <w:t xml:space="preserve">   The tea leaf is delicious.</w:t>
      </w:r>
    </w:p>
    <w:p>
      <w:r>
        <w:t xml:space="preserve">7. Le feuille du jardin est vert et brillant. </w:t>
      </w:r>
    </w:p>
    <w:p>
      <w:r>
        <w:t xml:space="preserve">   The garden leaf is green and shiny.</w:t>
      </w:r>
    </w:p>
    <w:p>
      <w:r>
        <w:t xml:space="preserve">8. Les feuilles tombent dans la rivière. </w:t>
      </w:r>
    </w:p>
    <w:p>
      <w:r>
        <w:t xml:space="preserve">   The leaves fall into the river.</w:t>
      </w:r>
    </w:p>
    <w:p>
      <w:r>
        <w:t xml:space="preserve">9. J'aime les feuilles de chêne en automne. </w:t>
      </w:r>
    </w:p>
    <w:p>
      <w:r>
        <w:t xml:space="preserve">   I like oak leaves in autumn.</w:t>
      </w:r>
    </w:p>
    <w:p>
      <w:r>
        <w:t>10.  La feuille de calcul a une solution complexe.</w:t>
      </w:r>
    </w:p>
    <w:p>
      <w:r>
        <w:t xml:space="preserve">    The calculation sheet has a complex solution.</w:t>
      </w:r>
    </w:p>
    <w:p/>
    <w:p>
      <w:r>
        <w:rPr>
          <w:b/>
        </w:rPr>
        <w:t>Word: eau | Meaning: water</w:t>
      </w:r>
    </w:p>
    <w:p/>
    <w:p>
      <w:r>
        <w:t xml:space="preserve">1.  L'eau est essentielle à la vie. </w:t>
      </w:r>
    </w:p>
    <w:p>
      <w:r>
        <w:t xml:space="preserve">    Water is essential to life.</w:t>
      </w:r>
    </w:p>
    <w:p>
      <w:r>
        <w:t>2.  Je prends une grande gorgée d’eau.</w:t>
      </w:r>
    </w:p>
    <w:p>
      <w:r>
        <w:t xml:space="preserve">   I take a big gulp of water.</w:t>
      </w:r>
    </w:p>
    <w:p>
      <w:r>
        <w:t xml:space="preserve">3.  J'ai besoin d'une grande quantité d'eau pour boire. </w:t>
      </w:r>
    </w:p>
    <w:p>
      <w:r>
        <w:t xml:space="preserve">   I need a large amount of water to drink.</w:t>
      </w:r>
    </w:p>
    <w:p>
      <w:r>
        <w:t>4.  L'eau est claire et pure dans les sources de montagne.</w:t>
      </w:r>
    </w:p>
    <w:p>
      <w:r>
        <w:t xml:space="preserve">   Water is clear and pure in mountain springs.</w:t>
      </w:r>
    </w:p>
    <w:p>
      <w:r>
        <w:t xml:space="preserve">5.  On peut utiliser l’eau pour cuisiner. </w:t>
      </w:r>
    </w:p>
    <w:p>
      <w:r>
        <w:t xml:space="preserve">    We can use water to cook. </w:t>
      </w:r>
    </w:p>
    <w:p>
      <w:r>
        <w:t xml:space="preserve">6.  La pluie est une source d'eau naturelle. </w:t>
      </w:r>
    </w:p>
    <w:p>
      <w:r>
        <w:t xml:space="preserve">   Rain is a natural source of water.</w:t>
      </w:r>
    </w:p>
    <w:p>
      <w:r>
        <w:t>7.  L'eau de la fontaine est fraîche et salée.</w:t>
      </w:r>
    </w:p>
    <w:p>
      <w:r>
        <w:t xml:space="preserve">   The water from the fountain is fresh and salty.</w:t>
      </w:r>
    </w:p>
    <w:p>
      <w:r>
        <w:t>8.  Il y a beaucoup d’eau dans les océans.</w:t>
      </w:r>
    </w:p>
    <w:p>
      <w:r>
        <w:t xml:space="preserve">   There is a lot of water in the oceans. </w:t>
      </w:r>
    </w:p>
    <w:p>
      <w:r>
        <w:t>9.  On utilise l’eau pour arroser les plantes.</w:t>
      </w:r>
    </w:p>
    <w:p>
      <w:r>
        <w:t xml:space="preserve">    We use water to water the plants. </w:t>
      </w:r>
    </w:p>
    <w:p>
      <w:r>
        <w:t>10. L'eau du robinet est potable.</w:t>
      </w:r>
    </w:p>
    <w:p>
      <w:r>
        <w:t xml:space="preserve">   Tap water is drinkable.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madame et monsieur, je vous salue.</w:t>
      </w:r>
    </w:p>
    <w:p>
      <w:r>
        <w:t xml:space="preserve">    Good morning, Madam and Mr., I greet you.</w:t>
      </w:r>
    </w:p>
    <w:p>
      <w:r>
        <w:t>3. Bonjour à tous !</w:t>
      </w:r>
    </w:p>
    <w:p>
      <w:r>
        <w:t xml:space="preserve">    Hello everyone!</w:t>
      </w:r>
    </w:p>
    <w:p>
      <w:r>
        <w:t>4. Il est magnifique ! Bonjour !</w:t>
      </w:r>
    </w:p>
    <w:p>
      <w:r>
        <w:t xml:space="preserve">    It's beautiful! Hello! </w:t>
      </w:r>
    </w:p>
    <w:p>
      <w:r>
        <w:t xml:space="preserve">5.  Bonjour, quel temps aujourd’hui ? </w:t>
      </w:r>
    </w:p>
    <w:p>
      <w:r>
        <w:t xml:space="preserve">   Hello, what is the weather today?</w:t>
      </w:r>
    </w:p>
    <w:p>
      <w:r>
        <w:t xml:space="preserve">6.  Bonjour, j'ai besoin d'aide pour un problème. </w:t>
      </w:r>
    </w:p>
    <w:p>
      <w:r>
        <w:t xml:space="preserve">    Hello, I need help with a problem.</w:t>
      </w:r>
    </w:p>
    <w:p>
      <w:r>
        <w:t xml:space="preserve">7. Bonjour à l'hôtel ! </w:t>
      </w:r>
    </w:p>
    <w:p>
      <w:r>
        <w:t xml:space="preserve">    Hello to the hotel!</w:t>
      </w:r>
    </w:p>
    <w:p>
      <w:r>
        <w:t xml:space="preserve">8. Bonjour, je suis en train de parler français. </w:t>
      </w:r>
    </w:p>
    <w:p>
      <w:r>
        <w:t xml:space="preserve">    Hello, I am learning French.</w:t>
      </w:r>
    </w:p>
    <w:p>
      <w:r>
        <w:t xml:space="preserve">9.  Bonjour à vous, merci d’avoir appelé. </w:t>
      </w:r>
    </w:p>
    <w:p>
      <w:r>
        <w:t xml:space="preserve">   Hello to you, thank you for calling.</w:t>
      </w:r>
    </w:p>
    <w:p>
      <w:r>
        <w:t xml:space="preserve">10. Bonjour, je suis curieux de savoir comment allez-vous.  </w:t>
      </w:r>
    </w:p>
    <w:p>
      <w:r>
        <w:t xml:space="preserve">   Hello, I'm curious to know how are you?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Je comprends.  Oui.</w:t>
      </w:r>
    </w:p>
    <w:p>
      <w:r>
        <w:t xml:space="preserve">   I understand. Yes.</w:t>
      </w:r>
    </w:p>
    <w:p>
      <w:r>
        <w:t xml:space="preserve">3. Est-ce que vous êtes sûr de vouloir le faire ? </w:t>
      </w:r>
    </w:p>
    <w:p>
      <w:r>
        <w:t xml:space="preserve">  Are you sure you want to do that?</w:t>
      </w:r>
    </w:p>
    <w:p>
      <w:r>
        <w:t>4. Oui, j’adore cette idée!</w:t>
      </w:r>
    </w:p>
    <w:p>
      <w:r>
        <w:t xml:space="preserve">   Yes, I love this idea!</w:t>
      </w:r>
    </w:p>
    <w:p>
      <w:r>
        <w:t>5. Je suis d'accord avec vous sur ce point.</w:t>
      </w:r>
    </w:p>
    <w:p>
      <w:r>
        <w:t xml:space="preserve">   I agree with you on that point.</w:t>
      </w:r>
    </w:p>
    <w:p>
      <w:r>
        <w:t xml:space="preserve">6. Oui, je peux l’essayer. </w:t>
      </w:r>
    </w:p>
    <w:p>
      <w:r>
        <w:t xml:space="preserve">  Yes, I can try it.</w:t>
      </w:r>
    </w:p>
    <w:p>
      <w:r>
        <w:t>7. Vous avez raison !  Oui.</w:t>
      </w:r>
    </w:p>
    <w:p>
      <w:r>
        <w:t xml:space="preserve">  You are right! Yes.</w:t>
      </w:r>
    </w:p>
    <w:p>
      <w:r>
        <w:t>8. Oui, j'ai besoin d'aide.</w:t>
      </w:r>
    </w:p>
    <w:p>
      <w:r>
        <w:t xml:space="preserve">  Yes, I need help.</w:t>
      </w:r>
    </w:p>
    <w:p>
      <w:r>
        <w:t>9. Je vais essayer de le faire.   Oui.</w:t>
      </w:r>
    </w:p>
    <w:p>
      <w:r>
        <w:t xml:space="preserve">    I will try to do it. Yes. </w:t>
      </w:r>
    </w:p>
    <w:p>
      <w:r>
        <w:t xml:space="preserve">10. Oui, merci beaucoup. </w:t>
      </w:r>
    </w:p>
    <w:p>
      <w:r>
        <w:t xml:space="preserve">  Yes, thank you very much.</w:t>
      </w:r>
    </w:p>
    <w:p/>
    <w:p>
      <w:r>
        <w:rPr>
          <w:b/>
        </w:rPr>
        <w:t>Word: elle | Meaning: she</w:t>
      </w:r>
    </w:p>
    <w:p/>
    <w:p>
      <w:r>
        <w:t>1. Elle est une personne sympathique.</w:t>
      </w:r>
    </w:p>
    <w:p>
      <w:r>
        <w:t xml:space="preserve">  She is a friendly person.</w:t>
      </w:r>
    </w:p>
    <w:p>
      <w:r>
        <w:t>2. J’adore les films d’animation. Elle aime aussi les dessins animés.</w:t>
      </w:r>
    </w:p>
    <w:p>
      <w:r>
        <w:t xml:space="preserve">  I love animated movies. She likes cartoons too.</w:t>
      </w:r>
    </w:p>
    <w:p>
      <w:r>
        <w:t>3. Le café est chaud, elle la fait boire.</w:t>
      </w:r>
    </w:p>
    <w:p>
      <w:r>
        <w:t xml:space="preserve">  The coffee is hot, she drinks it.</w:t>
      </w:r>
    </w:p>
    <w:p>
      <w:r>
        <w:t xml:space="preserve">4. Elle chante très bien et a un talent immense. </w:t>
      </w:r>
    </w:p>
    <w:p>
      <w:r>
        <w:t xml:space="preserve">   She sings very well and has immense talent.</w:t>
      </w:r>
    </w:p>
    <w:p>
      <w:r>
        <w:t>5. La pluie tombe abondamment, elle est déçue de ne pas pouvoir aller au parc.</w:t>
      </w:r>
    </w:p>
    <w:p>
      <w:r>
        <w:t xml:space="preserve">  Rain is falling heavily, she is disappointed that she can't go to the park.</w:t>
      </w:r>
    </w:p>
    <w:p>
      <w:r>
        <w:t xml:space="preserve">6. Elle parle couramment l’anglais et le français. </w:t>
      </w:r>
    </w:p>
    <w:p>
      <w:r>
        <w:t xml:space="preserve">   She speaks English and French fluently.</w:t>
      </w:r>
    </w:p>
    <w:p>
      <w:r>
        <w:t>7. Je cherche des informations sur les voyages d'une femme. Elle me donne une idée.</w:t>
      </w:r>
    </w:p>
    <w:p>
      <w:r>
        <w:t xml:space="preserve">  I am looking for information about a woman's travel. She gives me an idea. </w:t>
      </w:r>
    </w:p>
    <w:p>
      <w:r>
        <w:t>8. Il s'est levé tôt, elle a préparé son petit déjeuner.</w:t>
      </w:r>
    </w:p>
    <w:p>
      <w:r>
        <w:t xml:space="preserve">   He got up early, she prepared her breakfast.</w:t>
      </w:r>
    </w:p>
    <w:p>
      <w:r>
        <w:t>9. Les enfants jouent dans la cour, elle les supervise.</w:t>
      </w:r>
    </w:p>
    <w:p>
      <w:r>
        <w:t xml:space="preserve">   The children play in the yard, she supervises them. </w:t>
      </w:r>
    </w:p>
    <w:p>
      <w:r>
        <w:t>10. Elle est la meilleure amie de ma vie.</w:t>
      </w:r>
    </w:p>
    <w:p>
      <w:r>
        <w:t xml:space="preserve">   She is the best friend of my life.</w:t>
      </w:r>
    </w:p>
    <w:p/>
    <w:p>
      <w:r>
        <w:rPr>
          <w:b/>
        </w:rPr>
        <w:t>Word: monde | Meaning: world</w:t>
      </w:r>
    </w:p>
    <w:p/>
    <w:p>
      <w:r>
        <w:t xml:space="preserve">1. Il aime regarder le monde avec joie.  </w:t>
      </w:r>
    </w:p>
    <w:p>
      <w:r>
        <w:t xml:space="preserve">    He loves watching the world with joy.</w:t>
      </w:r>
    </w:p>
    <w:p>
      <w:r>
        <w:t>2. Les enfants regardent avec fascination le monde qui les entoure.</w:t>
      </w:r>
    </w:p>
    <w:p>
      <w:r>
        <w:t xml:space="preserve">    Children watch with fascination the world that surrounds them.</w:t>
      </w:r>
    </w:p>
    <w:p>
      <w:r>
        <w:t>3. Le monde est vaste et il y a beaucoup de choses à découvrir.</w:t>
      </w:r>
    </w:p>
    <w:p>
      <w:r>
        <w:t xml:space="preserve">    The world is vast and there are many things to discover. </w:t>
      </w:r>
    </w:p>
    <w:p>
      <w:r>
        <w:t>4. J'ai envie de voyager dans le monde entier.</w:t>
      </w:r>
    </w:p>
    <w:p>
      <w:r>
        <w:t xml:space="preserve">    I want to travel all over the world.</w:t>
      </w:r>
    </w:p>
    <w:p>
      <w:r>
        <w:t>5. La France est un pays magnifique avec un monde d’opportunités.</w:t>
      </w:r>
    </w:p>
    <w:p>
      <w:r>
        <w:t xml:space="preserve">    France is a beautiful country with a world of opportunities.</w:t>
      </w:r>
    </w:p>
    <w:p>
      <w:r>
        <w:t xml:space="preserve">6. Le monde moderne est fascinant, mais il présente aussi des défis importants. </w:t>
      </w:r>
    </w:p>
    <w:p>
      <w:r>
        <w:t xml:space="preserve">    The modern world is fascinating, but it also presents important challenges.</w:t>
      </w:r>
    </w:p>
    <w:p>
      <w:r>
        <w:t xml:space="preserve">7.  J'ai besoin d'un nouveau monde pour vivre une vie plus riche. </w:t>
      </w:r>
    </w:p>
    <w:p>
      <w:r>
        <w:t xml:space="preserve">    I need a new world to live a richer life.</w:t>
      </w:r>
    </w:p>
    <w:p>
      <w:r>
        <w:t>8. L'homme est un être curieux qui veut découvrir le monde et ses mystères.</w:t>
      </w:r>
    </w:p>
    <w:p>
      <w:r>
        <w:t xml:space="preserve">   Man is a curious being who wants to discover the world and its mysteries.</w:t>
      </w:r>
    </w:p>
    <w:p>
      <w:r>
        <w:t xml:space="preserve">9. Il est important de se sentir connecté au monde et à ses autres. </w:t>
      </w:r>
    </w:p>
    <w:p>
      <w:r>
        <w:t xml:space="preserve">    It’s important to feel connected to the world and its other people.</w:t>
      </w:r>
    </w:p>
    <w:p>
      <w:r>
        <w:t>10.  Le monde se change constamment, il faut donc être flexible et adaptable.</w:t>
      </w:r>
    </w:p>
    <w:p>
      <w:r>
        <w:t xml:space="preserve">   The world is constantly changing, so you must be flexible and adaptable.</w:t>
      </w:r>
    </w:p>
    <w:p/>
    <w:p>
      <w:r>
        <w:rPr>
          <w:b/>
        </w:rPr>
        <w:t>Word: ville | Meaning: city</w:t>
      </w:r>
    </w:p>
    <w:p/>
    <w:p>
      <w:r>
        <w:t>1. J'aime beaucoup vivre dans une ville paisible.</w:t>
      </w:r>
    </w:p>
    <w:p>
      <w:r>
        <w:t xml:space="preserve">   I like to live in a peaceful city.</w:t>
      </w:r>
    </w:p>
    <w:p>
      <w:r>
        <w:t>2. La ville est connue pour ses monuments historiques.</w:t>
      </w:r>
    </w:p>
    <w:p>
      <w:r>
        <w:t xml:space="preserve">   The town is known for its historic monuments.</w:t>
      </w:r>
    </w:p>
    <w:p>
      <w:r>
        <w:t>3. Mon ami a un appartement en centre-ville.</w:t>
      </w:r>
    </w:p>
    <w:p>
      <w:r>
        <w:t xml:space="preserve">   My friend has an apartment downtown. </w:t>
      </w:r>
    </w:p>
    <w:p>
      <w:r>
        <w:t>4. Nous avons visité la ville de Paris il y a quelques semaines.</w:t>
      </w:r>
    </w:p>
    <w:p>
      <w:r>
        <w:t xml:space="preserve">   We visited the city of Paris a few weeks ago. </w:t>
      </w:r>
    </w:p>
    <w:p>
      <w:r>
        <w:t>5. La ville est très animée, surtout le soir.</w:t>
      </w:r>
    </w:p>
    <w:p>
      <w:r>
        <w:t xml:space="preserve">   The city is very lively, especially in the evening.</w:t>
      </w:r>
    </w:p>
    <w:p>
      <w:r>
        <w:t>6. Je me sens heureux d'être ici dans cette ville.</w:t>
      </w:r>
    </w:p>
    <w:p>
      <w:r>
        <w:t xml:space="preserve">   I feel happy to be here in this city.</w:t>
      </w:r>
    </w:p>
    <w:p>
      <w:r>
        <w:t xml:space="preserve">7. Il y a beaucoup de gens dans la ville ce matin. </w:t>
      </w:r>
    </w:p>
    <w:p>
      <w:r>
        <w:t xml:space="preserve">   There are many people in the city this morning. </w:t>
      </w:r>
    </w:p>
    <w:p>
      <w:r>
        <w:t>8. La ville est très étendue et offre de nombreux espaces verts.</w:t>
      </w:r>
    </w:p>
    <w:p>
      <w:r>
        <w:t xml:space="preserve">   The town is very large and offers many green spaces.</w:t>
      </w:r>
    </w:p>
    <w:p>
      <w:r>
        <w:t xml:space="preserve">9.  La ville était plus calme avant le défilé militaire. </w:t>
      </w:r>
    </w:p>
    <w:p>
      <w:r>
        <w:t xml:space="preserve">   The city was calmer before the military parade.</w:t>
      </w:r>
    </w:p>
    <w:p>
      <w:r>
        <w:t>10. J'ai besoin de trouver un magasin de vêtements dans la ville.</w:t>
      </w:r>
    </w:p>
    <w:p>
      <w:r>
        <w:t xml:space="preserve">    I need to find a clothing store in the city.</w:t>
      </w:r>
    </w:p>
    <w:p/>
    <w:p>
      <w:r>
        <w:rPr>
          <w:b/>
        </w:rPr>
        <w:t>Word: belle | Meaning: beautiful</w:t>
      </w:r>
    </w:p>
    <w:p/>
    <w:p>
      <w:r>
        <w:t>1. La femme a une robe belle.</w:t>
      </w:r>
    </w:p>
    <w:p>
      <w:r>
        <w:t xml:space="preserve">   The woman has a beautiful dress.</w:t>
      </w:r>
    </w:p>
    <w:p>
      <w:r>
        <w:t>2. C'est une belle journée de printemps.</w:t>
      </w:r>
    </w:p>
    <w:p>
      <w:r>
        <w:t xml:space="preserve">   It is a beautiful spring day.</w:t>
      </w:r>
    </w:p>
    <w:p>
      <w:r>
        <w:t xml:space="preserve">3. Elle est belle et intelligente. </w:t>
      </w:r>
    </w:p>
    <w:p>
      <w:r>
        <w:t xml:space="preserve">   She is beautiful and intelligent.</w:t>
      </w:r>
    </w:p>
    <w:p>
      <w:r>
        <w:t xml:space="preserve">4. Le café était très bon, il était vraiment belle. </w:t>
      </w:r>
    </w:p>
    <w:p>
      <w:r>
        <w:t xml:space="preserve">   The coffee was very good, it was really beautiful.</w:t>
      </w:r>
    </w:p>
    <w:p>
      <w:r>
        <w:t xml:space="preserve">5. Cette fleur est belle. </w:t>
      </w:r>
    </w:p>
    <w:p>
      <w:r>
        <w:t xml:space="preserve">   This flower is beautiful.</w:t>
      </w:r>
    </w:p>
    <w:p>
      <w:r>
        <w:t xml:space="preserve">6. Un grand sourire est une belle expression. </w:t>
      </w:r>
    </w:p>
    <w:p>
      <w:r>
        <w:t xml:space="preserve">   A big smile is a beautiful expression.</w:t>
      </w:r>
    </w:p>
    <w:p>
      <w:r>
        <w:t xml:space="preserve">7. Votre maison est belle. </w:t>
      </w:r>
    </w:p>
    <w:p>
      <w:r>
        <w:t xml:space="preserve">   Your house is beautiful. </w:t>
      </w:r>
    </w:p>
    <w:p>
      <w:r>
        <w:t xml:space="preserve">8. Le concert était très belle. </w:t>
      </w:r>
    </w:p>
    <w:p>
      <w:r>
        <w:t xml:space="preserve">    The concert was very beautiful.</w:t>
      </w:r>
    </w:p>
    <w:p>
      <w:r>
        <w:t xml:space="preserve">9. J'adore les paysages de la France, ils sont très belles. </w:t>
      </w:r>
    </w:p>
    <w:p>
      <w:r>
        <w:t xml:space="preserve">   I love the landscapes of France, they are very beautiful.</w:t>
      </w:r>
    </w:p>
    <w:p>
      <w:r>
        <w:t xml:space="preserve">10. L'artiste a peint une belle peinture. </w:t>
      </w:r>
    </w:p>
    <w:p>
      <w:r>
        <w:t xml:space="preserve">   The artist painted a beautiful painting.</w:t>
      </w:r>
    </w:p>
    <w:p/>
    <w:p>
      <w:r>
        <w:t>Feuilles: Leaves</w:t>
      </w:r>
    </w:p>
    <w:p/>
    <w:p>
      <w:r>
        <w:t>1. Les feuilles des arbres tombent au mois d'octobre.</w:t>
      </w:r>
    </w:p>
    <w:p>
      <w:r>
        <w:t xml:space="preserve">   The leaves of trees fall in October.</w:t>
      </w:r>
    </w:p>
    <w:p>
      <w:r>
        <w:t>2. La couleur des feuilles change en automne.</w:t>
      </w:r>
    </w:p>
    <w:p>
      <w:r>
        <w:t xml:space="preserve">   The color of the leaves changes in autumn.</w:t>
      </w:r>
    </w:p>
    <w:p>
      <w:r>
        <w:t xml:space="preserve">3. J’ai besoin de feuilleter un livre pour apprendre. </w:t>
      </w:r>
    </w:p>
    <w:p>
      <w:r>
        <w:t xml:space="preserve">   I need to flip through a book to learn.</w:t>
      </w:r>
    </w:p>
    <w:p>
      <w:r>
        <w:t xml:space="preserve">4. Les feuilles dorées sont magnifiques sous le soleil. </w:t>
      </w:r>
    </w:p>
    <w:p>
      <w:r>
        <w:t xml:space="preserve">   Golden leaves are beautiful under the sun.</w:t>
      </w:r>
    </w:p>
    <w:p>
      <w:r>
        <w:t xml:space="preserve">5. Il y a beaucoup de feuilles sur le sol. </w:t>
      </w:r>
    </w:p>
    <w:p>
      <w:r>
        <w:t xml:space="preserve">   There are many leaves on the ground.</w:t>
      </w:r>
    </w:p>
    <w:p>
      <w:r>
        <w:t xml:space="preserve">6. Nous avons ramassé les feuilles pour faire une décoration.  </w:t>
      </w:r>
    </w:p>
    <w:p>
      <w:r>
        <w:t xml:space="preserve">   We gathered the leaves to make decorations.</w:t>
      </w:r>
    </w:p>
    <w:p>
      <w:r>
        <w:t xml:space="preserve">7. La feuille d'érable était rouge et dorée. </w:t>
      </w:r>
    </w:p>
    <w:p>
      <w:r>
        <w:t xml:space="preserve">   The maple leaf was red and golden.</w:t>
      </w:r>
    </w:p>
    <w:p>
      <w:r>
        <w:t xml:space="preserve">8. Les feuilles tombent sur le sol et créent un tapis de couleur. </w:t>
      </w:r>
    </w:p>
    <w:p>
      <w:r>
        <w:t xml:space="preserve">   The leaves fall on the ground and create a carpet of color.</w:t>
      </w:r>
    </w:p>
    <w:p>
      <w:r>
        <w:t xml:space="preserve">9. J’adore observer les feuilles dans le jardin.  </w:t>
      </w:r>
    </w:p>
    <w:p>
      <w:r>
        <w:t xml:space="preserve">   I love observing the leaves in the garden.</w:t>
      </w:r>
    </w:p>
    <w:p>
      <w:r>
        <w:t xml:space="preserve">10. La nature nous apporte des couleurs grâce aux feuilles.  </w:t>
      </w:r>
    </w:p>
    <w:p>
      <w:r>
        <w:t xml:space="preserve">    Nature brings us colors thanks to the leaves.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