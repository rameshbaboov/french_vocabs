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Bonjour, je m'appelle [Your Name]</w:t>
      </w:r>
    </w:p>
    <w:p>
      <w:r>
        <w:t xml:space="preserve">   Hello, my name is [Your Name]. </w:t>
      </w:r>
    </w:p>
    <w:p>
      <w:r>
        <w:t>4.  Bonjour, le soleil brille aujourd’hui.</w:t>
      </w:r>
    </w:p>
    <w:p>
      <w:r>
        <w:t xml:space="preserve">   Good morning, the sun is shining today.</w:t>
      </w:r>
    </w:p>
    <w:p>
      <w:r>
        <w:t>5.  Bonjour, j'ai besoin d'aide.</w:t>
      </w:r>
    </w:p>
    <w:p>
      <w:r>
        <w:t xml:space="preserve">    Hello, I need help.</w:t>
      </w:r>
    </w:p>
    <w:p>
      <w:r>
        <w:t>6.  Bonjour! Je cherche un livre de cuisine.</w:t>
      </w:r>
    </w:p>
    <w:p>
      <w:r>
        <w:t xml:space="preserve">   Hello! I am looking for a cookbook. </w:t>
      </w:r>
    </w:p>
    <w:p>
      <w:r>
        <w:t xml:space="preserve">7.  Bonjour, comment vas-tu ? </w:t>
      </w:r>
    </w:p>
    <w:p>
      <w:r>
        <w:t xml:space="preserve">   Good day, how are you? </w:t>
      </w:r>
    </w:p>
    <w:p>
      <w:r>
        <w:t>8.  Bonjour, je voudrais acheter un ticket.</w:t>
      </w:r>
    </w:p>
    <w:p>
      <w:r>
        <w:t xml:space="preserve">   Hello, I would like to buy a ticket.</w:t>
      </w:r>
    </w:p>
    <w:p>
      <w:r>
        <w:t>9.  Bonjour madame et monsieur.</w:t>
      </w:r>
    </w:p>
    <w:p>
      <w:r>
        <w:t xml:space="preserve">    Hello ma’am and sir.</w:t>
      </w:r>
    </w:p>
    <w:p>
      <w:r>
        <w:t xml:space="preserve">10. Bonjour ! J'aime la France! </w:t>
      </w:r>
    </w:p>
    <w:p>
      <w:r>
        <w:t xml:space="preserve">   Hello! I love France!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</w:t>
      </w:r>
    </w:p>
    <w:p>
      <w:r>
        <w:t>2.  Merci d'avoir partagé ces informations avec moi.</w:t>
      </w:r>
    </w:p>
    <w:p>
      <w:r>
        <w:t xml:space="preserve">    Thank you for sharing this information with me.</w:t>
      </w:r>
    </w:p>
    <w:p>
      <w:r>
        <w:t xml:space="preserve">3.  Laisse tomber, merci! </w:t>
      </w:r>
    </w:p>
    <w:p>
      <w:r>
        <w:t xml:space="preserve">    Let it be, thank you!</w:t>
      </w:r>
    </w:p>
    <w:p>
      <w:r>
        <w:t>4.  Je suis reconnaissant de votre générosité.</w:t>
      </w:r>
    </w:p>
    <w:p>
      <w:r>
        <w:t xml:space="preserve">    I am grateful for your generosity.</w:t>
      </w:r>
    </w:p>
    <w:p>
      <w:r>
        <w:t>5.  Merci à vous pour vos conseils.</w:t>
      </w:r>
    </w:p>
    <w:p>
      <w:r>
        <w:t xml:space="preserve">    Thank you for your advice.</w:t>
      </w:r>
    </w:p>
    <w:p>
      <w:r>
        <w:t xml:space="preserve">6.  Vous avez fait beaucoup de choses pour moi. </w:t>
      </w:r>
    </w:p>
    <w:p>
      <w:r>
        <w:t xml:space="preserve">    You did so much for me. </w:t>
      </w:r>
    </w:p>
    <w:p>
      <w:r>
        <w:t xml:space="preserve">7.  Merci d’être venu aujourd’hui. </w:t>
      </w:r>
    </w:p>
    <w:p>
      <w:r>
        <w:t xml:space="preserve">    Thanks for coming today. </w:t>
      </w:r>
    </w:p>
    <w:p>
      <w:r>
        <w:t>8.  Il est vrai que j'ai besoin de votre aide.</w:t>
      </w:r>
    </w:p>
    <w:p>
      <w:r>
        <w:t xml:space="preserve">    It is true that I need your help. </w:t>
      </w:r>
    </w:p>
    <w:p>
      <w:r>
        <w:t>9.  Laissez-moi vous dire merci encore une fois.</w:t>
      </w:r>
    </w:p>
    <w:p>
      <w:r>
        <w:t xml:space="preserve">    Let me thank you once more.  </w:t>
      </w:r>
    </w:p>
    <w:p>
      <w:r>
        <w:t xml:space="preserve">10. Je suis reconnaissant pour votre soutien. </w:t>
      </w:r>
    </w:p>
    <w:p>
      <w:r>
        <w:t xml:space="preserve">   I am grateful for your support.</w:t>
      </w:r>
    </w:p>
    <w:p/>
    <w:p>
      <w:r>
        <w:rPr>
          <w:b/>
        </w:rPr>
        <w:t>Word: Mais | Meaning: But</w:t>
      </w:r>
    </w:p>
    <w:p/>
    <w:p>
      <w:r>
        <w:t>1.  Je suis fatigué, mais je dois aller travailler.</w:t>
      </w:r>
    </w:p>
    <w:p>
      <w:r>
        <w:t xml:space="preserve">   I am tired, but I have to go to work.</w:t>
      </w:r>
    </w:p>
    <w:p>
      <w:r>
        <w:t>2.  Elle est belle, mais pas très intelligente.</w:t>
      </w:r>
    </w:p>
    <w:p>
      <w:r>
        <w:t xml:space="preserve">    She is pretty, but not very intelligent. </w:t>
      </w:r>
    </w:p>
    <w:p>
      <w:r>
        <w:t xml:space="preserve">3.  Il était triste, mais il a su se remonter les moral. </w:t>
      </w:r>
    </w:p>
    <w:p>
      <w:r>
        <w:t xml:space="preserve">    He was sad, but he was able to cheer himself up. </w:t>
      </w:r>
    </w:p>
    <w:p>
      <w:r>
        <w:t>4.  Le soleil était froid, mais le ciel était magnifique.</w:t>
      </w:r>
    </w:p>
    <w:p>
      <w:r>
        <w:t xml:space="preserve">   The sun was cold, but the sky was beautiful.</w:t>
      </w:r>
    </w:p>
    <w:p>
      <w:r>
        <w:t>5.  J'ai faim, mais je dois rester à la maison.</w:t>
      </w:r>
    </w:p>
    <w:p>
      <w:r>
        <w:t xml:space="preserve">   I am hungry, but I have to stay home.</w:t>
      </w:r>
    </w:p>
    <w:p>
      <w:r>
        <w:t xml:space="preserve">6.  Il est en colère, mais il va se calmer. </w:t>
      </w:r>
    </w:p>
    <w:p>
      <w:r>
        <w:t xml:space="preserve">   He is angry, but he will calm down. </w:t>
      </w:r>
    </w:p>
    <w:p>
      <w:r>
        <w:t xml:space="preserve">7.  La musique était trop forte, mais on n’entendait pas. </w:t>
      </w:r>
    </w:p>
    <w:p>
      <w:r>
        <w:t xml:space="preserve">    The music was too loud, but we couldn't hear it. </w:t>
      </w:r>
    </w:p>
    <w:p>
      <w:r>
        <w:t xml:space="preserve">8.  Je suis heureux, mais je suis anxieux aussi. </w:t>
      </w:r>
    </w:p>
    <w:p>
      <w:r>
        <w:t xml:space="preserve">    I am happy, but I am also anxious. </w:t>
      </w:r>
    </w:p>
    <w:p>
      <w:r>
        <w:t>9.  La ville est grande, mais les gens sont gentils.</w:t>
      </w:r>
    </w:p>
    <w:p>
      <w:r>
        <w:t xml:space="preserve">   The city is big, but the people are kind. </w:t>
      </w:r>
    </w:p>
    <w:p>
      <w:r>
        <w:t xml:space="preserve">10. Il est malade, mais il va se remettre rapidement. </w:t>
      </w:r>
    </w:p>
    <w:p>
      <w:r>
        <w:t xml:space="preserve">   He is sick, but he will recover quickly.</w:t>
      </w:r>
    </w:p>
    <w:p/>
    <w:p>
      <w:r>
        <w:rPr>
          <w:b/>
        </w:rPr>
        <w:t>Word: faux | Meaning: false</w:t>
      </w:r>
    </w:p>
    <w:p/>
    <w:p>
      <w:r>
        <w:t xml:space="preserve">1.  La lumière est faux, il ne faut pas regarder dedans. </w:t>
      </w:r>
    </w:p>
    <w:p>
      <w:r>
        <w:t xml:space="preserve">    The light is fake, we shouldn't look inside.</w:t>
      </w:r>
    </w:p>
    <w:p>
      <w:r>
        <w:t xml:space="preserve">2.  Je pense que cette histoire est faux! </w:t>
      </w:r>
    </w:p>
    <w:p>
      <w:r>
        <w:t xml:space="preserve">    I think this story is false!</w:t>
      </w:r>
    </w:p>
    <w:p>
      <w:r>
        <w:t xml:space="preserve">3.  Le tableau de la ville est faux. </w:t>
      </w:r>
    </w:p>
    <w:p>
      <w:r>
        <w:t xml:space="preserve">    The picture of the town is fake. </w:t>
      </w:r>
    </w:p>
    <w:p>
      <w:r>
        <w:t xml:space="preserve">4.  Elle a dit que ses amis étaient faux. </w:t>
      </w:r>
    </w:p>
    <w:p>
      <w:r>
        <w:t xml:space="preserve">    She said her friends were fake.</w:t>
      </w:r>
    </w:p>
    <w:p>
      <w:r>
        <w:t>5.  Les gens ne sont pas vraiment faux, ils sont sincères.</w:t>
      </w:r>
    </w:p>
    <w:p>
      <w:r>
        <w:t xml:space="preserve">    People are not really fake, they're sincere.</w:t>
      </w:r>
    </w:p>
    <w:p>
      <w:r>
        <w:t xml:space="preserve">6.  Ce n’est pas vrai, nous sommes tous au même endroit. </w:t>
      </w:r>
    </w:p>
    <w:p>
      <w:r>
        <w:t xml:space="preserve">    That's not true, we're all at the same place.</w:t>
      </w:r>
    </w:p>
    <w:p>
      <w:r>
        <w:t>7.  Il dit que le film est faux!</w:t>
      </w:r>
    </w:p>
    <w:p>
      <w:r>
        <w:t xml:space="preserve">   He says the movie is fake! </w:t>
      </w:r>
    </w:p>
    <w:p>
      <w:r>
        <w:t xml:space="preserve">8.  Le livre a une histoire faux et fantastiques. </w:t>
      </w:r>
    </w:p>
    <w:p>
      <w:r>
        <w:t xml:space="preserve">    The book has a false and fantastic story.</w:t>
      </w:r>
    </w:p>
    <w:p>
      <w:r>
        <w:t>9.  Je crois que vous avez menti, il n'y a pas de faux.</w:t>
      </w:r>
    </w:p>
    <w:p>
      <w:r>
        <w:t xml:space="preserve">    I believe you lied, there are no fakes.</w:t>
      </w:r>
    </w:p>
    <w:p>
      <w:r>
        <w:t xml:space="preserve">10. Les gens ne sont pas toujours vraiment faux, ils ont des opinions. </w:t>
      </w:r>
    </w:p>
    <w:p>
      <w:r>
        <w:t xml:space="preserve">   People aren’t always truly fake; they have opinions.</w:t>
      </w:r>
    </w:p>
    <w:p/>
    <w:p>
      <w:r>
        <w:rPr>
          <w:b/>
        </w:rPr>
        <w:t>Word: Il | Meaning: He</w:t>
      </w:r>
    </w:p>
    <w:p/>
    <w:p>
      <w:r>
        <w:t>1. Il est un garçon très intelligent.</w:t>
      </w:r>
    </w:p>
    <w:p>
      <w:r>
        <w:t xml:space="preserve">  He is a very smart boy.</w:t>
      </w:r>
    </w:p>
    <w:p>
      <w:r>
        <w:t xml:space="preserve">2. Il vient d'arriver de l'école. </w:t>
      </w:r>
    </w:p>
    <w:p>
      <w:r>
        <w:t xml:space="preserve">  He just came from school.</w:t>
      </w:r>
    </w:p>
    <w:p>
      <w:r>
        <w:t>3. Il adore jouer aux jeux vidéo.</w:t>
      </w:r>
    </w:p>
    <w:p>
      <w:r>
        <w:t xml:space="preserve">  He loves playing video games.</w:t>
      </w:r>
    </w:p>
    <w:p>
      <w:r>
        <w:t>4. L'eau est chaude, il faut boire.</w:t>
      </w:r>
    </w:p>
    <w:p>
      <w:r>
        <w:t xml:space="preserve">  The water is hot, he must drink.</w:t>
      </w:r>
    </w:p>
    <w:p>
      <w:r>
        <w:t>5. Il a besoin d'un peu de sommeil.</w:t>
      </w:r>
    </w:p>
    <w:p>
      <w:r>
        <w:t xml:space="preserve">  He needs a little sleep.</w:t>
      </w:r>
    </w:p>
    <w:p>
      <w:r>
        <w:t xml:space="preserve">6. Vous avez bien mangé ? Il était délicieux ! </w:t>
      </w:r>
    </w:p>
    <w:p>
      <w:r>
        <w:t xml:space="preserve">   Did you eat well? It was delicious!</w:t>
      </w:r>
    </w:p>
    <w:p>
      <w:r>
        <w:t xml:space="preserve">7. Il est important de rester à l'écoute. </w:t>
      </w:r>
    </w:p>
    <w:p>
      <w:r>
        <w:t xml:space="preserve">  It is important to stay attentive.</w:t>
      </w:r>
    </w:p>
    <w:p>
      <w:r>
        <w:t>8. Le chat est triste, il a perdu sa famille.</w:t>
      </w:r>
    </w:p>
    <w:p>
      <w:r>
        <w:t xml:space="preserve">  The cat is sad, it lost its family.</w:t>
      </w:r>
    </w:p>
    <w:p>
      <w:r>
        <w:t>9. Il regarde la télévision et écoute de la musique.</w:t>
      </w:r>
    </w:p>
    <w:p>
      <w:r>
        <w:t xml:space="preserve">  He watches TV and listens to music.</w:t>
      </w:r>
    </w:p>
    <w:p>
      <w:r>
        <w:t xml:space="preserve">10. Il est très heureux d'avoir une nouvelle voiture! </w:t>
      </w:r>
    </w:p>
    <w:p>
      <w:r>
        <w:t xml:space="preserve">   He is very happy to have a new car!</w:t>
      </w:r>
    </w:p>
    <w:p/>
    <w:p>
      <w:r>
        <w:rPr>
          <w:b/>
        </w:rPr>
        <w:t>Word: Fait | Meaning: Done, accomplished</w:t>
      </w:r>
    </w:p>
    <w:p/>
    <w:p>
      <w:r>
        <w:t>1. J'ai fait un gâteau hier soir.</w:t>
      </w:r>
    </w:p>
    <w:p>
      <w:r>
        <w:t xml:space="preserve">  I made a cake last night.</w:t>
      </w:r>
    </w:p>
    <w:p>
      <w:r>
        <w:t>2. Elle a fait du shopping aujourd'hui.</w:t>
      </w:r>
    </w:p>
    <w:p>
      <w:r>
        <w:t xml:space="preserve">  She did some shopping today.</w:t>
      </w:r>
    </w:p>
    <w:p>
      <w:r>
        <w:t>3. Nous avons fait une excursion en forêt.</w:t>
      </w:r>
    </w:p>
    <w:p>
      <w:r>
        <w:t xml:space="preserve">  We went on a hike in the forest.</w:t>
      </w:r>
    </w:p>
    <w:p>
      <w:r>
        <w:t>4. Tu as fait la vaisselle ce matin?</w:t>
      </w:r>
    </w:p>
    <w:p>
      <w:r>
        <w:t xml:space="preserve">  Did you do the dishes this morning?</w:t>
      </w:r>
    </w:p>
    <w:p>
      <w:r>
        <w:t xml:space="preserve">5. Le chien a fait son urination sur la pelouse. </w:t>
      </w:r>
    </w:p>
    <w:p>
      <w:r>
        <w:t xml:space="preserve">   The dog peed in the garden.</w:t>
      </w:r>
    </w:p>
    <w:p>
      <w:r>
        <w:t>6. J'ai fait une promenade au parc.</w:t>
      </w:r>
    </w:p>
    <w:p>
      <w:r>
        <w:t xml:space="preserve">  I took a walk in the park.</w:t>
      </w:r>
    </w:p>
    <w:p>
      <w:r>
        <w:t>7. Ils ont fait un voyage en Europe.</w:t>
      </w:r>
    </w:p>
    <w:p>
      <w:r>
        <w:t xml:space="preserve">  They went on a trip to Europe.</w:t>
      </w:r>
    </w:p>
    <w:p>
      <w:r>
        <w:t>8. Il a fait des calculs pour la fête.</w:t>
      </w:r>
    </w:p>
    <w:p>
      <w:r>
        <w:t xml:space="preserve">  He did some calculations for the party. </w:t>
      </w:r>
    </w:p>
    <w:p>
      <w:r>
        <w:t>9. Vous avez fait une bonne impression.</w:t>
      </w:r>
    </w:p>
    <w:p>
      <w:r>
        <w:t xml:space="preserve">  You made a good impression.</w:t>
      </w:r>
    </w:p>
    <w:p>
      <w:r>
        <w:t xml:space="preserve">10. J'ai fait un repas simple pour mes amis. </w:t>
      </w:r>
    </w:p>
    <w:p>
      <w:r>
        <w:t xml:space="preserve">   I made a simple meal for my friends.</w:t>
      </w:r>
    </w:p>
    <w:p/>
    <w:p>
      <w:r>
        <w:rPr>
          <w:b/>
        </w:rPr>
        <w:t>Word: La | Meaning: The</w:t>
      </w:r>
    </w:p>
    <w:p/>
    <w:p>
      <w:r>
        <w:t>1. La maison est magnifique.</w:t>
      </w:r>
    </w:p>
    <w:p>
      <w:r>
        <w:t xml:space="preserve">   The house is magnificent.</w:t>
      </w:r>
    </w:p>
    <w:p>
      <w:r>
        <w:t>2. J'ai une nouvelle voiture, la couleur est rouge.</w:t>
      </w:r>
    </w:p>
    <w:p>
      <w:r>
        <w:t xml:space="preserve">    I have a new car, it's red.</w:t>
      </w:r>
    </w:p>
    <w:p>
      <w:r>
        <w:t>3. Il s'est réveillé très tôt ce matin, la journée était belle.</w:t>
      </w:r>
    </w:p>
    <w:p>
      <w:r>
        <w:t xml:space="preserve">   He woke up very early this morning, the day was beautiful.</w:t>
      </w:r>
    </w:p>
    <w:p>
      <w:r>
        <w:t>4. La nourriture était délicieuse, j'ai adoré chaque bouchée.</w:t>
      </w:r>
    </w:p>
    <w:p>
      <w:r>
        <w:t xml:space="preserve">   The food was delicious, I loved every bite.</w:t>
      </w:r>
    </w:p>
    <w:p>
      <w:r>
        <w:t>5.  La plage est magnifique et il y a beaucoup de monde.</w:t>
      </w:r>
    </w:p>
    <w:p>
      <w:r>
        <w:t xml:space="preserve">    The beach is magnificent and there are many people.</w:t>
      </w:r>
    </w:p>
    <w:p>
      <w:r>
        <w:t xml:space="preserve">6. Il aime regarder les films, la musique et lire des livres. </w:t>
      </w:r>
    </w:p>
    <w:p>
      <w:r>
        <w:t xml:space="preserve">   He loves watching movies, listening to music, and reading books.</w:t>
      </w:r>
    </w:p>
    <w:p>
      <w:r>
        <w:t>7. La ville est animée par le soir, on peut trouver de nombreuses activités.</w:t>
      </w:r>
    </w:p>
    <w:p>
      <w:r>
        <w:t xml:space="preserve">   The city comes alive in the evening, you can find many activities.</w:t>
      </w:r>
    </w:p>
    <w:p>
      <w:r>
        <w:t xml:space="preserve">8.  Elle a besoin d'acheter de nouvelles chaussures, la taille était trop petite. </w:t>
      </w:r>
    </w:p>
    <w:p>
      <w:r>
        <w:t xml:space="preserve">    She needs to buy new shoes, the size was too small.</w:t>
      </w:r>
    </w:p>
    <w:p>
      <w:r>
        <w:t xml:space="preserve">9. Il est parti pour une excursion à la montagne, j'ai hâte de le voir. </w:t>
      </w:r>
    </w:p>
    <w:p>
      <w:r>
        <w:t xml:space="preserve">   He left for an excursion to the mountains, I can't wait to see him.</w:t>
      </w:r>
    </w:p>
    <w:p>
      <w:r>
        <w:t>10. La lune était brillante ce soir, on a pu admirer les étoiles.</w:t>
      </w:r>
    </w:p>
    <w:p>
      <w:r>
        <w:t xml:space="preserve">    The moon was bright this evening, we could admire the stars.</w:t>
      </w:r>
    </w:p>
    <w:p/>
    <w:p>
      <w:r>
        <w:rPr>
          <w:b/>
        </w:rPr>
        <w:t>Word: Libre | Meaning: Free</w:t>
      </w:r>
    </w:p>
    <w:p/>
    <w:p>
      <w:r>
        <w:t>1.  Je suis libre ce soir.</w:t>
      </w:r>
    </w:p>
    <w:p>
      <w:r>
        <w:t xml:space="preserve">   I am free this evening.</w:t>
      </w:r>
    </w:p>
    <w:p>
      <w:r>
        <w:t>2.  Les enfants sont libres de jouer dans la cour.</w:t>
      </w:r>
    </w:p>
    <w:p>
      <w:r>
        <w:t xml:space="preserve">   The children are free to play in the yard.</w:t>
      </w:r>
    </w:p>
    <w:p>
      <w:r>
        <w:t xml:space="preserve">3.  Elle est libre d'aller où elle veut. </w:t>
      </w:r>
    </w:p>
    <w:p>
      <w:r>
        <w:t xml:space="preserve">   She is free to go wherever she wants.</w:t>
      </w:r>
    </w:p>
    <w:p>
      <w:r>
        <w:t>4.  Nous sommes libres de choisir notre nourriture.</w:t>
      </w:r>
    </w:p>
    <w:p>
      <w:r>
        <w:t xml:space="preserve">   We are free to choose our food. </w:t>
      </w:r>
    </w:p>
    <w:p>
      <w:r>
        <w:t xml:space="preserve">5.  Le chien est libre dans le jardin. </w:t>
      </w:r>
    </w:p>
    <w:p>
      <w:r>
        <w:t xml:space="preserve">   The dog is free in the garden.</w:t>
      </w:r>
    </w:p>
    <w:p>
      <w:r>
        <w:t xml:space="preserve">6.  Tu es libre d'aller à la plage. </w:t>
      </w:r>
    </w:p>
    <w:p>
      <w:r>
        <w:t xml:space="preserve">   You are free to go to the beach.</w:t>
      </w:r>
    </w:p>
    <w:p>
      <w:r>
        <w:t xml:space="preserve">7.  Vous avez la liberté de vous exprimer. </w:t>
      </w:r>
    </w:p>
    <w:p>
      <w:r>
        <w:t xml:space="preserve">   You have the freedom to express yourself.</w:t>
      </w:r>
    </w:p>
    <w:p>
      <w:r>
        <w:t xml:space="preserve">8.  Il est libre de choisir son métier. </w:t>
      </w:r>
    </w:p>
    <w:p>
      <w:r>
        <w:t xml:space="preserve">   He is free to choose his profession.</w:t>
      </w:r>
    </w:p>
    <w:p>
      <w:r>
        <w:t>9.  Les animaux sont libres dans leur habitat naturel.</w:t>
      </w:r>
    </w:p>
    <w:p>
      <w:r>
        <w:t xml:space="preserve">   Animals are free in their natural habitats.</w:t>
      </w:r>
    </w:p>
    <w:p>
      <w:r>
        <w:t>10. Je suis libre de faire ce que je veux.</w:t>
      </w:r>
    </w:p>
    <w:p>
      <w:r>
        <w:t xml:space="preserve">   I am free to do what I want.</w:t>
      </w:r>
    </w:p>
    <w:p/>
    <w:p>
      <w:r>
        <w:rPr>
          <w:b/>
        </w:rPr>
        <w:t>Word: Petit | Meaning: Small</w:t>
      </w:r>
    </w:p>
    <w:p/>
    <w:p>
      <w:r>
        <w:t xml:space="preserve">1. Il est petit, mais il joue avec brio. </w:t>
      </w:r>
    </w:p>
    <w:p>
      <w:r>
        <w:t xml:space="preserve">   He is small, but he plays with skill.</w:t>
      </w:r>
    </w:p>
    <w:p>
      <w:r>
        <w:t xml:space="preserve">2. Les enfants sont petits et joyeux. </w:t>
      </w:r>
    </w:p>
    <w:p>
      <w:r>
        <w:t xml:space="preserve">   The children are small and joyful.</w:t>
      </w:r>
    </w:p>
    <w:p>
      <w:r>
        <w:t xml:space="preserve">3. La maison est petite, mais confortable. </w:t>
      </w:r>
    </w:p>
    <w:p>
      <w:r>
        <w:t xml:space="preserve">    The house is small, but comfortable.</w:t>
      </w:r>
    </w:p>
    <w:p>
      <w:r>
        <w:t>4. Le chat est petit, il a besoin d'une nourriture spéciale.</w:t>
      </w:r>
    </w:p>
    <w:p>
      <w:r>
        <w:t xml:space="preserve">    The cat is small; it needs special food.</w:t>
      </w:r>
    </w:p>
    <w:p>
      <w:r>
        <w:t xml:space="preserve">5. J’ai un petit chien et un petit chat. </w:t>
      </w:r>
    </w:p>
    <w:p>
      <w:r>
        <w:t xml:space="preserve">   I have a little dog and a little cat.</w:t>
      </w:r>
    </w:p>
    <w:p>
      <w:r>
        <w:t xml:space="preserve">6.  J'aime les petits fruits, ils sont délicieux. </w:t>
      </w:r>
    </w:p>
    <w:p>
      <w:r>
        <w:t xml:space="preserve">    I like small fruits, they are delicious.</w:t>
      </w:r>
    </w:p>
    <w:p>
      <w:r>
        <w:t xml:space="preserve">7. Le livre est petit, il y a peu de pages. </w:t>
      </w:r>
    </w:p>
    <w:p>
      <w:r>
        <w:t xml:space="preserve">    The book is small; there are few pages.</w:t>
      </w:r>
    </w:p>
    <w:p>
      <w:r>
        <w:t xml:space="preserve">8. La petite fille porte un chapeau rose. </w:t>
      </w:r>
    </w:p>
    <w:p>
      <w:r>
        <w:t xml:space="preserve">   The little girl wears a pink hat.</w:t>
      </w:r>
    </w:p>
    <w:p>
      <w:r>
        <w:t xml:space="preserve">9. Il a un petit frère qui est très gentil.  </w:t>
      </w:r>
    </w:p>
    <w:p>
      <w:r>
        <w:t xml:space="preserve">   He has a little brother who is very kind.</w:t>
      </w:r>
    </w:p>
    <w:p>
      <w:r>
        <w:t xml:space="preserve">10. Je suis petit, mais je veux voyager beaucoup. </w:t>
      </w:r>
    </w:p>
    <w:p>
      <w:r>
        <w:t xml:space="preserve">    I am small, but I want to travel a lot.</w:t>
      </w:r>
    </w:p>
    <w:p/>
    <w:p>
      <w:r>
        <w:rPr>
          <w:b/>
        </w:rPr>
        <w:t>Word: Bon | Meaning: Good</w:t>
      </w:r>
    </w:p>
    <w:p/>
    <w:p>
      <w:r>
        <w:t>1.  C'est bon, je suis prêt.</w:t>
      </w:r>
    </w:p>
    <w:p>
      <w:r>
        <w:t xml:space="preserve">    Good, I am ready.</w:t>
      </w:r>
    </w:p>
    <w:p>
      <w:r>
        <w:t xml:space="preserve">2. Il y a du pain?  </w:t>
      </w:r>
    </w:p>
    <w:p>
      <w:r>
        <w:t xml:space="preserve">    Is there any bread?</w:t>
      </w:r>
    </w:p>
    <w:p>
      <w:r>
        <w:t>3. La météo est bonne.</w:t>
      </w:r>
    </w:p>
    <w:p>
      <w:r>
        <w:t xml:space="preserve">    The weather is good.</w:t>
      </w:r>
    </w:p>
    <w:p>
      <w:r>
        <w:t xml:space="preserve">4. Ça va bien ? </w:t>
      </w:r>
    </w:p>
    <w:p>
      <w:r>
        <w:t xml:space="preserve">     How are you doing?</w:t>
      </w:r>
    </w:p>
    <w:p>
      <w:r>
        <w:t xml:space="preserve">5. Nous avons bon temps. </w:t>
      </w:r>
    </w:p>
    <w:p>
      <w:r>
        <w:t xml:space="preserve">   We are having good time. </w:t>
      </w:r>
    </w:p>
    <w:p>
      <w:r>
        <w:t>6. Vous êtes un bon ami.</w:t>
      </w:r>
    </w:p>
    <w:p>
      <w:r>
        <w:t xml:space="preserve">   You are a good friend. </w:t>
      </w:r>
    </w:p>
    <w:p>
      <w:r>
        <w:t xml:space="preserve">7. Le concert est bon ! </w:t>
      </w:r>
    </w:p>
    <w:p>
      <w:r>
        <w:t xml:space="preserve">    The concert is good! </w:t>
      </w:r>
    </w:p>
    <w:p>
      <w:r>
        <w:t>8. Tu as fait un bon travail.</w:t>
      </w:r>
    </w:p>
    <w:p>
      <w:r>
        <w:t xml:space="preserve">   You did good work. </w:t>
      </w:r>
    </w:p>
    <w:p>
      <w:r>
        <w:t xml:space="preserve">9. C'est super bon.  </w:t>
      </w:r>
    </w:p>
    <w:p>
      <w:r>
        <w:t xml:space="preserve">   It's very good. </w:t>
      </w:r>
    </w:p>
    <w:p>
      <w:r>
        <w:t xml:space="preserve">10. La cuisine est bonne. </w:t>
      </w:r>
    </w:p>
    <w:p>
      <w:r>
        <w:t xml:space="preserve">   The kitchen is good.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