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Le soleil brille d’une couleur jaune vif.</w:t>
      </w:r>
    </w:p>
    <w:p>
      <w:r>
        <w:t xml:space="preserve">   The sun shines with a bright yellow color.</w:t>
      </w:r>
    </w:p>
    <w:p>
      <w:r>
        <w:t>2. La voiture est jaune et elle est grande.</w:t>
      </w:r>
    </w:p>
    <w:p>
      <w:r>
        <w:t xml:space="preserve">   The car is yellow and large.</w:t>
      </w:r>
    </w:p>
    <w:p>
      <w:r>
        <w:t>3.  Je voudrais acheter un chapeau jaune.</w:t>
      </w:r>
    </w:p>
    <w:p>
      <w:r>
        <w:t xml:space="preserve">    I would like to buy a yellow hat.</w:t>
      </w:r>
    </w:p>
    <w:p>
      <w:r>
        <w:t xml:space="preserve">4. L'herbe est verte, mais les fleurs sont jaunes. </w:t>
      </w:r>
    </w:p>
    <w:p>
      <w:r>
        <w:t xml:space="preserve">    The grass is green, but the flowers are yellow.</w:t>
      </w:r>
    </w:p>
    <w:p>
      <w:r>
        <w:t>5. La pomme est jaune et elle est mûre.</w:t>
      </w:r>
    </w:p>
    <w:p>
      <w:r>
        <w:t xml:space="preserve">   The apple is yellow and ripe. </w:t>
      </w:r>
    </w:p>
    <w:p>
      <w:r>
        <w:t>6. Le ciel est jaune clair aujourd’hui.</w:t>
      </w:r>
    </w:p>
    <w:p>
      <w:r>
        <w:t xml:space="preserve">   The sky is pale yellow today. </w:t>
      </w:r>
    </w:p>
    <w:p>
      <w:r>
        <w:t>7.  Le chat a un pelage jaune.</w:t>
      </w:r>
    </w:p>
    <w:p>
      <w:r>
        <w:t xml:space="preserve">    The cat has a yellow fur coat. </w:t>
      </w:r>
    </w:p>
    <w:p>
      <w:r>
        <w:t>8. Ils ont mangé une salade de fruits jaune.</w:t>
      </w:r>
    </w:p>
    <w:p>
      <w:r>
        <w:t xml:space="preserve">    They ate a fruit salad that was yellow.</w:t>
      </w:r>
    </w:p>
    <w:p>
      <w:r>
        <w:t>9. Un jaune éclatant se trouve dans la fleur.</w:t>
      </w:r>
    </w:p>
    <w:p>
      <w:r>
        <w:t xml:space="preserve">   A bright yellow can be found in the flower. </w:t>
      </w:r>
    </w:p>
    <w:p>
      <w:r>
        <w:t>10.  Le soleil est jaune et il brille.</w:t>
      </w:r>
    </w:p>
    <w:p>
      <w:r>
        <w:t xml:space="preserve">    The sun is yellow and it shines brightly.</w:t>
      </w:r>
    </w:p>
    <w:p/>
    <w:p>
      <w:r>
        <w:rPr>
          <w:b/>
        </w:rPr>
        <w:t>Word: Lui | Meaning: He</w:t>
      </w:r>
    </w:p>
    <w:p/>
    <w:p>
      <w:r>
        <w:t>1. Lui, j'adore cette nouvelle chanson !</w:t>
      </w:r>
    </w:p>
    <w:p>
      <w:r>
        <w:t xml:space="preserve">    He loves this new song!</w:t>
      </w:r>
    </w:p>
    <w:p>
      <w:r>
        <w:t>2. Je lui ai donné une carte postale.</w:t>
      </w:r>
    </w:p>
    <w:p>
      <w:r>
        <w:t xml:space="preserve">    I gave him a postcard.</w:t>
      </w:r>
    </w:p>
    <w:p>
      <w:r>
        <w:t>3. C’est lui qui a rangé la voiture.</w:t>
      </w:r>
    </w:p>
    <w:p>
      <w:r>
        <w:t xml:space="preserve">    It was he who put the car away. </w:t>
      </w:r>
    </w:p>
    <w:p>
      <w:r>
        <w:t>4. Elle lui demande de l'aider.</w:t>
      </w:r>
    </w:p>
    <w:p>
      <w:r>
        <w:t xml:space="preserve">    She asks him for help.</w:t>
      </w:r>
    </w:p>
    <w:p>
      <w:r>
        <w:t>5. Lui, il est toujours à l'heure.</w:t>
      </w:r>
    </w:p>
    <w:p>
      <w:r>
        <w:t xml:space="preserve">    He is always on time.</w:t>
      </w:r>
    </w:p>
    <w:p>
      <w:r>
        <w:t>6.  Tu dois lui faire un compliment.</w:t>
      </w:r>
    </w:p>
    <w:p>
      <w:r>
        <w:t xml:space="preserve">    You should give him a compliment.</w:t>
      </w:r>
    </w:p>
    <w:p>
      <w:r>
        <w:t>7. L’homme lui parla en anglais.</w:t>
      </w:r>
    </w:p>
    <w:p>
      <w:r>
        <w:t xml:space="preserve">    The man spoke to him in English. </w:t>
      </w:r>
    </w:p>
    <w:p>
      <w:r>
        <w:t>8. Il me dit souvent qu'il aime la France.</w:t>
      </w:r>
    </w:p>
    <w:p>
      <w:r>
        <w:t xml:space="preserve">    He often tells me he loves France.</w:t>
      </w:r>
    </w:p>
    <w:p>
      <w:r>
        <w:t>9. Lui, je ne l'ai jamais vu jouer au football.</w:t>
      </w:r>
    </w:p>
    <w:p>
      <w:r>
        <w:t xml:space="preserve">    He, I have never seen him play football.</w:t>
      </w:r>
    </w:p>
    <w:p>
      <w:r>
        <w:t xml:space="preserve">10.  Il est parti à la plage avec lui. </w:t>
      </w:r>
    </w:p>
    <w:p>
      <w:r>
        <w:t xml:space="preserve">    He went to the beach with him.</w:t>
      </w:r>
    </w:p>
    <w:p/>
    <w:p>
      <w:r>
        <w:rPr>
          <w:b/>
        </w:rPr>
        <w:t xml:space="preserve">Word: Hu | Meaning:  (Often used as an interjection of surprise or disbelief) </w:t>
        <w:br/>
        <w:br/>
        <w:br/>
        <w:t>Let me know if you'd like to translate another word! 😊</w:t>
      </w:r>
    </w:p>
    <w:p/>
    <w:p>
      <w:r>
        <w:t>1.  Je suis fatigué.</w:t>
      </w:r>
    </w:p>
    <w:p>
      <w:r>
        <w:t xml:space="preserve">    I am tired.</w:t>
      </w:r>
    </w:p>
    <w:p>
      <w:r>
        <w:t>2.  Il est très important de s'hydrater.</w:t>
      </w:r>
    </w:p>
    <w:p>
      <w:r>
        <w:t xml:space="preserve">   It is very important to stay hydrated. </w:t>
      </w:r>
    </w:p>
    <w:p>
      <w:r>
        <w:t>3.  Est-ce que vous avez besoin d'aide ?</w:t>
      </w:r>
    </w:p>
    <w:p>
      <w:r>
        <w:t xml:space="preserve">    Do you need help? </w:t>
      </w:r>
    </w:p>
    <w:p>
      <w:r>
        <w:t>4.  J’ai hâte de voir mon ami.</w:t>
      </w:r>
    </w:p>
    <w:p>
      <w:r>
        <w:t xml:space="preserve">    I am looking forward to seeing my friend.</w:t>
      </w:r>
    </w:p>
    <w:p>
      <w:r>
        <w:t>5.  Elle est une personne gentille.</w:t>
      </w:r>
    </w:p>
    <w:p>
      <w:r>
        <w:t xml:space="preserve">    She is a kind person.</w:t>
      </w:r>
    </w:p>
    <w:p>
      <w:r>
        <w:t>6.  Comment allez-vous aujourd'hui ?</w:t>
      </w:r>
    </w:p>
    <w:p>
      <w:r>
        <w:t xml:space="preserve">    How are you today?</w:t>
      </w:r>
    </w:p>
    <w:p>
      <w:r>
        <w:t xml:space="preserve">7.  Je mange un sandwich pour le déjeuner. </w:t>
      </w:r>
    </w:p>
    <w:p>
      <w:r>
        <w:t xml:space="preserve">    I eat a sandwich for lunch.</w:t>
      </w:r>
    </w:p>
    <w:p>
      <w:r>
        <w:t xml:space="preserve">8.   Il a beaucoup de travail à faire. </w:t>
      </w:r>
    </w:p>
    <w:p>
      <w:r>
        <w:t xml:space="preserve">    He has a lot of work to do. </w:t>
      </w:r>
    </w:p>
    <w:p>
      <w:r>
        <w:t xml:space="preserve">9.  La météo est magnifique aujourd'hui. </w:t>
      </w:r>
    </w:p>
    <w:p>
      <w:r>
        <w:t xml:space="preserve">    The weather is beautiful today. </w:t>
      </w:r>
    </w:p>
    <w:p>
      <w:r>
        <w:t xml:space="preserve">10. Je suis content d'être ici. </w:t>
      </w:r>
    </w:p>
    <w:p>
      <w:r>
        <w:t xml:space="preserve">    I am happy to be here.</w:t>
      </w:r>
    </w:p>
    <w:p/>
    <w:p>
      <w:r>
        <w:rPr>
          <w:b/>
        </w:rPr>
        <w:t>Word: faire | Meaning: to do, make, perform</w:t>
      </w:r>
    </w:p>
    <w:p/>
    <w:p>
      <w:r>
        <w:t>1. Je fais du sport chaque jour.</w:t>
      </w:r>
    </w:p>
    <w:p>
      <w:r>
        <w:t xml:space="preserve">    I exercise every day.</w:t>
      </w:r>
    </w:p>
    <w:p>
      <w:r>
        <w:t>2. Tu fais des blagues amusantes.</w:t>
      </w:r>
    </w:p>
    <w:p>
      <w:r>
        <w:t xml:space="preserve">    You tell funny jokes.</w:t>
      </w:r>
    </w:p>
    <w:p>
      <w:r>
        <w:t>3. Il fait une grande fête ce week-end.</w:t>
      </w:r>
    </w:p>
    <w:p>
      <w:r>
        <w:t xml:space="preserve">    He is having a big party this weekend.</w:t>
      </w:r>
    </w:p>
    <w:p>
      <w:r>
        <w:t>4. Nous faisons un voyage en France.</w:t>
      </w:r>
    </w:p>
    <w:p>
      <w:r>
        <w:t xml:space="preserve">    We are going on a trip to France. </w:t>
      </w:r>
    </w:p>
    <w:p>
      <w:r>
        <w:t>5. Elle fait attention aux détails.</w:t>
      </w:r>
    </w:p>
    <w:p>
      <w:r>
        <w:t xml:space="preserve">    She pays close attention to details.</w:t>
      </w:r>
    </w:p>
    <w:p>
      <w:r>
        <w:t>6. Vous devez faire vos courses avant de partir.</w:t>
      </w:r>
    </w:p>
    <w:p>
      <w:r>
        <w:t xml:space="preserve">    You must do your shopping before you leave.</w:t>
      </w:r>
    </w:p>
    <w:p>
      <w:r>
        <w:t xml:space="preserve">7. Il faut faire une sieste après le repas. </w:t>
      </w:r>
    </w:p>
    <w:p>
      <w:r>
        <w:t xml:space="preserve">    One needs a nap after the meal. </w:t>
      </w:r>
    </w:p>
    <w:p>
      <w:r>
        <w:t>8. Je fais beaucoup d'exercice pour rester en forme.</w:t>
      </w:r>
    </w:p>
    <w:p>
      <w:r>
        <w:t xml:space="preserve">    I do a lot of exercise to stay fit.</w:t>
      </w:r>
    </w:p>
    <w:p>
      <w:r>
        <w:t>9.  Il fait beau aujourd'hui, alors on peut aller au parc.</w:t>
      </w:r>
    </w:p>
    <w:p>
      <w:r>
        <w:t xml:space="preserve">    It’s nice today, so we can go to the park.</w:t>
      </w:r>
    </w:p>
    <w:p>
      <w:r>
        <w:t xml:space="preserve">10. On doit faire attention aux enfants. </w:t>
      </w:r>
    </w:p>
    <w:p>
      <w:r>
        <w:t xml:space="preserve">    We must pay attention to children.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pour l'école.  </w:t>
      </w:r>
    </w:p>
    <w:p>
      <w:r>
        <w:t xml:space="preserve">    I have a box of crayons for school.</w:t>
      </w:r>
    </w:p>
    <w:p>
      <w:r>
        <w:t xml:space="preserve">2. La boîte est colorée avec des motifs géométriques.  </w:t>
      </w:r>
    </w:p>
    <w:p>
      <w:r>
        <w:t xml:space="preserve">    The box is colored with geometric patterns. </w:t>
      </w:r>
    </w:p>
    <w:p>
      <w:r>
        <w:t xml:space="preserve">3. Nous avons besoin d'une boîte plus grande pour les outils.  </w:t>
      </w:r>
    </w:p>
    <w:p>
      <w:r>
        <w:t xml:space="preserve">    We need a bigger box for tools. </w:t>
      </w:r>
    </w:p>
    <w:p>
      <w:r>
        <w:t xml:space="preserve">4. Il y a une boîte de rangement dans la chambre à coucher.  </w:t>
      </w:r>
    </w:p>
    <w:p>
      <w:r>
        <w:t xml:space="preserve">    There is a storage box in the bedroom. </w:t>
      </w:r>
    </w:p>
    <w:p>
      <w:r>
        <w:t xml:space="preserve">5. La boîte contient des médicaments essentiels.  </w:t>
      </w:r>
    </w:p>
    <w:p>
      <w:r>
        <w:t xml:space="preserve">    The box contains essential medicines. </w:t>
      </w:r>
    </w:p>
    <w:p>
      <w:r>
        <w:t xml:space="preserve">6. Elle ouvre la boîte pour trouver un cadeau surprise.  </w:t>
      </w:r>
    </w:p>
    <w:p>
      <w:r>
        <w:t xml:space="preserve">    She opens the box to find a surprise gift. </w:t>
      </w:r>
    </w:p>
    <w:p>
      <w:r>
        <w:t xml:space="preserve">7. Le chien a essayé de se cacher dans une boîte.  </w:t>
      </w:r>
    </w:p>
    <w:p>
      <w:r>
        <w:t xml:space="preserve">    The dog tried to hide in a box. </w:t>
      </w:r>
    </w:p>
    <w:p>
      <w:r>
        <w:t xml:space="preserve">8. La boîte est placée sur le bureau.  </w:t>
      </w:r>
    </w:p>
    <w:p>
      <w:r>
        <w:t xml:space="preserve">    The box is placed on the desk. </w:t>
      </w:r>
    </w:p>
    <w:p>
      <w:r>
        <w:t xml:space="preserve">9. Les enfants aiment jouer avec la boîte de puzzle.  </w:t>
      </w:r>
    </w:p>
    <w:p>
      <w:r>
        <w:t xml:space="preserve">    Children love playing with the puzzle box. </w:t>
      </w:r>
    </w:p>
    <w:p>
      <w:r>
        <w:t xml:space="preserve">10. La boîte d'expédition a été livrée à l'adresse.  </w:t>
      </w:r>
    </w:p>
    <w:p>
      <w:r>
        <w:t xml:space="preserve">    The shipping box was delivered to the address.</w:t>
      </w:r>
    </w:p>
    <w:p/>
    <w:p>
      <w:r>
        <w:t>Vrai: &lt;True&gt;</w:t>
      </w:r>
    </w:p>
    <w:p/>
    <w:p>
      <w:r>
        <w:t>1. Le soleil est vrai aujourd'hui.</w:t>
      </w:r>
    </w:p>
    <w:p>
      <w:r>
        <w:t xml:space="preserve">  The sun is true today.</w:t>
      </w:r>
    </w:p>
    <w:p>
      <w:r>
        <w:t>2. Il est vrai que le café est délicieux.</w:t>
      </w:r>
    </w:p>
    <w:p>
      <w:r>
        <w:t xml:space="preserve">  It is true that coffee is delicious.</w:t>
      </w:r>
    </w:p>
    <w:p>
      <w:r>
        <w:t>3. Je crois que tu es vraiment très intelligent.</w:t>
      </w:r>
    </w:p>
    <w:p>
      <w:r>
        <w:t xml:space="preserve">  I believe you are truly very smart.</w:t>
      </w:r>
    </w:p>
    <w:p>
      <w:r>
        <w:t>4. C'est vrai que l'école ferme pour les vacances.</w:t>
      </w:r>
    </w:p>
    <w:p>
      <w:r>
        <w:t xml:space="preserve">  It is true that school closes for vacation.</w:t>
      </w:r>
    </w:p>
    <w:p>
      <w:r>
        <w:t>5. Il n'y a pas de solution facile, c'est vrai.</w:t>
      </w:r>
    </w:p>
    <w:p>
      <w:r>
        <w:t xml:space="preserve">  There's no easy solution, it's true.</w:t>
      </w:r>
    </w:p>
    <w:p>
      <w:r>
        <w:t>6. Vrai ou faux ? Le poisson est une créature sauvage.</w:t>
      </w:r>
    </w:p>
    <w:p>
      <w:r>
        <w:t xml:space="preserve">  True or false? Fish is a wild creature. </w:t>
      </w:r>
    </w:p>
    <w:p>
      <w:r>
        <w:t xml:space="preserve">7. C'est vraiment important pour nous de faire nos devoirs. </w:t>
      </w:r>
    </w:p>
    <w:p>
      <w:r>
        <w:t xml:space="preserve">  It's really important for us to do our homework.</w:t>
      </w:r>
    </w:p>
    <w:p>
      <w:r>
        <w:t>8. Je suis sûr que vous avez vu cette émission de télévision.</w:t>
      </w:r>
    </w:p>
    <w:p>
      <w:r>
        <w:t xml:space="preserve">   I am sure you saw this TV show.</w:t>
      </w:r>
    </w:p>
    <w:p>
      <w:r>
        <w:t>9. Vrai ou faux ? Le train part à dix heures.</w:t>
      </w:r>
    </w:p>
    <w:p>
      <w:r>
        <w:t xml:space="preserve">   True or false? The train leaves at ten o'clock. </w:t>
      </w:r>
    </w:p>
    <w:p>
      <w:r>
        <w:t>10. Il est vrai que la pollution peut être dangereuse pour l'environnement.</w:t>
      </w:r>
    </w:p>
    <w:p>
      <w:r>
        <w:t xml:space="preserve">  It is true that pollution can be dangerous for the environment.</w:t>
      </w:r>
    </w:p>
    <w:p/>
    <w:p>
      <w:r>
        <w:rPr>
          <w:b/>
        </w:rPr>
        <w:t>Word: Boire | Meaning: To drink</w:t>
      </w:r>
    </w:p>
    <w:p/>
    <w:p>
      <w:r>
        <w:t>1. Je boit de l'eau fraîche chaque jour.</w:t>
      </w:r>
    </w:p>
    <w:p>
      <w:r>
        <w:t xml:space="preserve">    I drink fresh water every day.</w:t>
      </w:r>
    </w:p>
    <w:p>
      <w:r>
        <w:t>2.  Il boit du thé avec son petit déjeuner.</w:t>
      </w:r>
    </w:p>
    <w:p>
      <w:r>
        <w:t xml:space="preserve">   He drinks tea with his breakfast.</w:t>
      </w:r>
    </w:p>
    <w:p>
      <w:r>
        <w:t>3.  Vous devez boire beaucoup d'eau pour rester hydraté.</w:t>
      </w:r>
    </w:p>
    <w:p>
      <w:r>
        <w:t xml:space="preserve">    You must drink a lot of water to stay hydrated. </w:t>
      </w:r>
    </w:p>
    <w:p>
      <w:r>
        <w:t>4.  La mère de Marie boit de la café au lait.</w:t>
      </w:r>
    </w:p>
    <w:p>
      <w:r>
        <w:t xml:space="preserve">   Marie’s mother drinks coffee with milk.</w:t>
      </w:r>
    </w:p>
    <w:p>
      <w:r>
        <w:t>5.  Je suis trop fatigué, je vais me reposer et boire une potion.</w:t>
      </w:r>
    </w:p>
    <w:p>
      <w:r>
        <w:t xml:space="preserve">   I am too tired, I'm going to rest and drink a potion. </w:t>
      </w:r>
    </w:p>
    <w:p>
      <w:r>
        <w:t>6.  Est-ce que tu boites assez de nourriture?</w:t>
      </w:r>
    </w:p>
    <w:p>
      <w:r>
        <w:t xml:space="preserve">    Do you eat enough?</w:t>
      </w:r>
    </w:p>
    <w:p>
      <w:r>
        <w:t>7.  Il boit deux verres d’eau avant de commencer le travail.</w:t>
      </w:r>
    </w:p>
    <w:p>
      <w:r>
        <w:t xml:space="preserve">   He drinks two glasses of water before starting work. </w:t>
      </w:r>
    </w:p>
    <w:p>
      <w:r>
        <w:t>8.  Ils boivent du vin rouge avec dîner.</w:t>
      </w:r>
    </w:p>
    <w:p>
      <w:r>
        <w:t xml:space="preserve">   They drink red wine with dinner.</w:t>
      </w:r>
    </w:p>
    <w:p>
      <w:r>
        <w:t>9.  Tu devrais boire plus de jus de fruits.</w:t>
      </w:r>
    </w:p>
    <w:p>
      <w:r>
        <w:t xml:space="preserve">   You should drink more fruit juice.</w:t>
      </w:r>
    </w:p>
    <w:p>
      <w:r>
        <w:t>10. J’ai besoin d'une boisson pour me recharger.</w:t>
      </w:r>
    </w:p>
    <w:p>
      <w:r>
        <w:t xml:space="preserve">    I need a drink to recharge.</w:t>
      </w:r>
    </w:p>
    <w:p/>
    <w:p>
      <w:r>
        <w:t>S'asseoir: &lt;to sit&gt;</w:t>
      </w:r>
    </w:p>
    <w:p/>
    <w:p>
      <w:r>
        <w:t>1. Je vais me s'asseoir sur le banc.</w:t>
      </w:r>
    </w:p>
    <w:p>
      <w:r>
        <w:t xml:space="preserve">   I am going to sit down on the bench.</w:t>
      </w:r>
    </w:p>
    <w:p>
      <w:r>
        <w:t>2. Voulez-vous vous s'asseoir à la table?</w:t>
      </w:r>
    </w:p>
    <w:p>
      <w:r>
        <w:t xml:space="preserve">   Do you want to sit at the table?</w:t>
      </w:r>
    </w:p>
    <w:p>
      <w:r>
        <w:t xml:space="preserve">3. Il est temps de s’asseoir et de lire un livre. </w:t>
      </w:r>
    </w:p>
    <w:p>
      <w:r>
        <w:t xml:space="preserve">    It is time to sit down and read a book.</w:t>
      </w:r>
    </w:p>
    <w:p>
      <w:r>
        <w:t>4. Les enfants s'asseoir dans le jardin, les yeux rivés sur les oiseaux.</w:t>
      </w:r>
    </w:p>
    <w:p>
      <w:r>
        <w:t xml:space="preserve">   The children sat in the garden, eyes fixed on the birds.</w:t>
      </w:r>
    </w:p>
    <w:p>
      <w:r>
        <w:t>5.  S'asseoir à une table et partager un repas avec des amis est agréable.</w:t>
      </w:r>
    </w:p>
    <w:p>
      <w:r>
        <w:t xml:space="preserve">    Sitting at a table and sharing a meal with friends is pleasant. </w:t>
      </w:r>
    </w:p>
    <w:p>
      <w:r>
        <w:t xml:space="preserve">6. Je vais me s’asseoir pour boire un café. </w:t>
      </w:r>
    </w:p>
    <w:p>
      <w:r>
        <w:t xml:space="preserve">   I will sit down to drink some coffee. </w:t>
      </w:r>
    </w:p>
    <w:p>
      <w:r>
        <w:t>7.  S'asseoir et écouter de la musique.</w:t>
      </w:r>
    </w:p>
    <w:p>
      <w:r>
        <w:t xml:space="preserve">    Sit down and listen to music.</w:t>
      </w:r>
    </w:p>
    <w:p>
      <w:r>
        <w:t xml:space="preserve">8. Il est important de s'asseoir et prendre une pause avant de travailler. </w:t>
      </w:r>
    </w:p>
    <w:p>
      <w:r>
        <w:t xml:space="preserve">   It is important to sit down and take a break before working.</w:t>
      </w:r>
    </w:p>
    <w:p>
      <w:r>
        <w:t>9.  Nous devons nous s’asseoir pour discuter.</w:t>
      </w:r>
    </w:p>
    <w:p>
      <w:r>
        <w:t xml:space="preserve">    We must sit down to discuss. </w:t>
      </w:r>
    </w:p>
    <w:p>
      <w:r>
        <w:t xml:space="preserve">10.  S'asseoir à l'extérieur, profiter du soleil et respirer la nature. </w:t>
      </w:r>
    </w:p>
    <w:p>
      <w:r>
        <w:t xml:space="preserve">    Sitting outside, enjoying the sunshine and breathing in the fresh air.</w:t>
      </w:r>
    </w:p>
    <w:p/>
    <w:p>
      <w:r>
        <w:rPr>
          <w:b/>
        </w:rPr>
        <w:t>Word: Le | Meaning: The</w:t>
      </w:r>
    </w:p>
    <w:p/>
    <w:p>
      <w:r>
        <w:t>1. Il est à l'école aujourd'hui.</w:t>
      </w:r>
    </w:p>
    <w:p>
      <w:r>
        <w:t xml:space="preserve">  He is at school today.</w:t>
      </w:r>
    </w:p>
    <w:p>
      <w:r>
        <w:t>2. Je suis allé au marché hier.</w:t>
      </w:r>
    </w:p>
    <w:p>
      <w:r>
        <w:t xml:space="preserve">  I went to the market yesterday.</w:t>
      </w:r>
    </w:p>
    <w:p>
      <w:r>
        <w:t>3. Le chat dort sur la table.</w:t>
      </w:r>
    </w:p>
    <w:p>
      <w:r>
        <w:t xml:space="preserve">  The cat is sleeping on the table.</w:t>
      </w:r>
    </w:p>
    <w:p>
      <w:r>
        <w:t>4. Les enfants jouent dans le jardin.</w:t>
      </w:r>
    </w:p>
    <w:p>
      <w:r>
        <w:t xml:space="preserve">  Children are playing in the garden.</w:t>
      </w:r>
    </w:p>
    <w:p>
      <w:r>
        <w:t>5. La voiture est rouge.</w:t>
      </w:r>
    </w:p>
    <w:p>
      <w:r>
        <w:t xml:space="preserve">  The car is red. </w:t>
      </w:r>
    </w:p>
    <w:p>
      <w:r>
        <w:t xml:space="preserve">6. Elle a mangé une baguette hier. </w:t>
      </w:r>
    </w:p>
    <w:p>
      <w:r>
        <w:t xml:space="preserve">  She ate a baguette yesterday.</w:t>
      </w:r>
    </w:p>
    <w:p>
      <w:r>
        <w:t>7. Le soleil brille aujourd'hui.</w:t>
      </w:r>
    </w:p>
    <w:p>
      <w:r>
        <w:t xml:space="preserve">  The sun is shining today.</w:t>
      </w:r>
    </w:p>
    <w:p>
      <w:r>
        <w:t>8. J'ai acheté un café au lait.</w:t>
      </w:r>
    </w:p>
    <w:p>
      <w:r>
        <w:t xml:space="preserve">  I bought coffee with milk.</w:t>
      </w:r>
    </w:p>
    <w:p>
      <w:r>
        <w:t>9. Vous avez besoin d'un stylo ?</w:t>
      </w:r>
    </w:p>
    <w:p>
      <w:r>
        <w:t xml:space="preserve">  Do you need a pen?</w:t>
      </w:r>
    </w:p>
    <w:p>
      <w:r>
        <w:t xml:space="preserve">10. Il est très heureux de voir les amis. </w:t>
      </w:r>
    </w:p>
    <w:p>
      <w:r>
        <w:t xml:space="preserve">  He is very happy to see his friends.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Les enfants admirent la lune à travers le jardin.</w:t>
      </w:r>
    </w:p>
    <w:p>
      <w:r>
        <w:t xml:space="preserve">    Children admire the moon through the garden.</w:t>
      </w:r>
    </w:p>
    <w:p>
      <w:r>
        <w:t xml:space="preserve">3. La lune nous éclaire dans la nuit. </w:t>
      </w:r>
    </w:p>
    <w:p>
      <w:r>
        <w:t xml:space="preserve">    The moon illuminates us in the night.</w:t>
      </w:r>
    </w:p>
    <w:p>
      <w:r>
        <w:t>4.  La lune est en orbite autour de la Terre.</w:t>
      </w:r>
    </w:p>
    <w:p>
      <w:r>
        <w:t xml:space="preserve">    The moon orbits around Earth.</w:t>
      </w:r>
    </w:p>
    <w:p>
      <w:r>
        <w:t xml:space="preserve">5. Le jour et la nuit sont liés à la lune. </w:t>
      </w:r>
    </w:p>
    <w:p>
      <w:r>
        <w:t xml:space="preserve">    Day and night are linked to the moon.</w:t>
      </w:r>
    </w:p>
    <w:p>
      <w:r>
        <w:t>6. On peut voir la lune avec les yeux.</w:t>
      </w:r>
    </w:p>
    <w:p>
      <w:r>
        <w:t xml:space="preserve">    We can see the moon with our eyes.</w:t>
      </w:r>
    </w:p>
    <w:p>
      <w:r>
        <w:t xml:space="preserve">7.  La lune est une source de fascination pour les humains. </w:t>
      </w:r>
    </w:p>
    <w:p>
      <w:r>
        <w:t xml:space="preserve">    The moon is a source of fascination for humans.</w:t>
      </w:r>
    </w:p>
    <w:p>
      <w:r>
        <w:t>8.  L’image de la lune sur l'eau est magnifique.</w:t>
      </w:r>
    </w:p>
    <w:p>
      <w:r>
        <w:t xml:space="preserve">    The image of the moon on water is magnificent.</w:t>
      </w:r>
    </w:p>
    <w:p>
      <w:r>
        <w:t>9. La lune est un symbole important dans la culture humaine.</w:t>
      </w:r>
    </w:p>
    <w:p>
      <w:r>
        <w:t xml:space="preserve">   The moon is an important symbol in human culture.</w:t>
      </w:r>
    </w:p>
    <w:p>
      <w:r>
        <w:t xml:space="preserve">10. Les astronautes ont voyagé vers la lune. </w:t>
      </w:r>
    </w:p>
    <w:p>
      <w:r>
        <w:t xml:space="preserve">   Astronauts have traveled to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