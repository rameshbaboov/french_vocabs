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Marie est située à la campagne.</w:t>
      </w:r>
    </w:p>
    <w:p>
      <w:r>
        <w:t xml:space="preserve">   Marie's house is located in the country.</w:t>
      </w:r>
    </w:p>
    <w:p>
      <w:r>
        <w:t>3.  Il faut nettoyer la maison tous les jours.</w:t>
      </w:r>
    </w:p>
    <w:p>
      <w:r>
        <w:t xml:space="preserve">    We must clean the house every day. </w:t>
      </w:r>
    </w:p>
    <w:p>
      <w:r>
        <w:t>4. L'appartement possède une grande maison.</w:t>
      </w:r>
    </w:p>
    <w:p>
      <w:r>
        <w:t xml:space="preserve">    The apartment has a large living area.</w:t>
      </w:r>
    </w:p>
    <w:p>
      <w:r>
        <w:t xml:space="preserve">5. La maison est pleine de vie et d’amusement. </w:t>
      </w:r>
    </w:p>
    <w:p>
      <w:r>
        <w:t xml:space="preserve">    The house is full of life and fun.</w:t>
      </w:r>
    </w:p>
    <w:p>
      <w:r>
        <w:t>6. Mon frère et moi avons passé des vacances dans notre maison.</w:t>
      </w:r>
    </w:p>
    <w:p>
      <w:r>
        <w:t xml:space="preserve">   My brother and I spent our holidays in our home.</w:t>
      </w:r>
    </w:p>
    <w:p>
      <w:r>
        <w:t>7.  Le jardin de la maison est magnifique.</w:t>
      </w:r>
    </w:p>
    <w:p>
      <w:r>
        <w:t xml:space="preserve">    The garden of the house is beautiful.</w:t>
      </w:r>
    </w:p>
    <w:p>
      <w:r>
        <w:t>8. L'adresse de la maison est 12 rue des Champs.</w:t>
      </w:r>
    </w:p>
    <w:p>
      <w:r>
        <w:t xml:space="preserve">    The address of the house is 12 Rue des Champs.</w:t>
      </w:r>
    </w:p>
    <w:p>
      <w:r>
        <w:t>9. Les maisons ont besoin d’entretien régulier.</w:t>
      </w:r>
    </w:p>
    <w:p>
      <w:r>
        <w:t xml:space="preserve">   Houses need regular maintenance.</w:t>
      </w:r>
    </w:p>
    <w:p>
      <w:r>
        <w:t xml:space="preserve">10.  Nous sommes allés voir la maison du voisin. </w:t>
      </w:r>
    </w:p>
    <w:p>
      <w:r>
        <w:t xml:space="preserve">   We went to see our neighbor's house.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sur la table.</w:t>
      </w:r>
    </w:p>
    <w:p>
      <w:r>
        <w:t xml:space="preserve">  The cat is on the table.</w:t>
      </w:r>
    </w:p>
    <w:p>
      <w:r>
        <w:t>3. La couleur du chat est grise.</w:t>
      </w:r>
    </w:p>
    <w:p>
      <w:r>
        <w:t xml:space="preserve">  The cat's color is gray.</w:t>
      </w:r>
    </w:p>
    <w:p>
      <w:r>
        <w:t xml:space="preserve">4. Vous avez un chat ? </w:t>
      </w:r>
    </w:p>
    <w:p>
      <w:r>
        <w:t xml:space="preserve">  Do you have a cat?</w:t>
      </w:r>
    </w:p>
    <w:p>
      <w:r>
        <w:t>5. Les chats sont des animaux domestiques.</w:t>
      </w:r>
    </w:p>
    <w:p>
      <w:r>
        <w:t xml:space="preserve">  Cats are household pets.</w:t>
      </w:r>
    </w:p>
    <w:p>
      <w:r>
        <w:t>6. J'ai besoin d'un chat pour la maison.</w:t>
      </w:r>
    </w:p>
    <w:p>
      <w:r>
        <w:t xml:space="preserve">  I need a cat for the house.</w:t>
      </w:r>
    </w:p>
    <w:p>
      <w:r>
        <w:t>7. Je suis fasciné par les chats sauvages.</w:t>
      </w:r>
    </w:p>
    <w:p>
      <w:r>
        <w:t xml:space="preserve">  I am fascinated by wild cats. </w:t>
      </w:r>
    </w:p>
    <w:p>
      <w:r>
        <w:t>8. Le chat miaule en mangeant sa nourriture.</w:t>
      </w:r>
    </w:p>
    <w:p>
      <w:r>
        <w:t xml:space="preserve">  The cat meows while eating its food. </w:t>
      </w:r>
    </w:p>
    <w:p>
      <w:r>
        <w:t>9. Les chats aiment dormir dans les endroits confortables.</w:t>
      </w:r>
    </w:p>
    <w:p>
      <w:r>
        <w:t xml:space="preserve">  Cats like sleeping in comfortable places.</w:t>
      </w:r>
    </w:p>
    <w:p>
      <w:r>
        <w:t>10. La patience est nécessaire pour chasser un chat.</w:t>
      </w:r>
    </w:p>
    <w:p>
      <w:r>
        <w:t xml:space="preserve">  Patience is necessary to catch a cat.</w:t>
      </w:r>
    </w:p>
    <w:p/>
    <w:p>
      <w:r>
        <w:rPr>
          <w:b/>
        </w:rPr>
        <w:t>Word: Bois | Meaning: Wood</w:t>
      </w:r>
    </w:p>
    <w:p/>
    <w:p>
      <w:r>
        <w:t>1. J'aime beaucoup aller au bois pour faire de la randonnée.</w:t>
      </w:r>
    </w:p>
    <w:p>
      <w:r>
        <w:t xml:space="preserve">  I love going into the woods for hiking.</w:t>
      </w:r>
    </w:p>
    <w:p>
      <w:r>
        <w:t>2. Le bois est un environnement magnifique et calme.</w:t>
      </w:r>
    </w:p>
    <w:p>
      <w:r>
        <w:t xml:space="preserve">   The wood is a beautiful and calm environment. </w:t>
      </w:r>
    </w:p>
    <w:p>
      <w:r>
        <w:t>3. Nous avons mangé du pain sur le bois.</w:t>
      </w:r>
    </w:p>
    <w:p>
      <w:r>
        <w:t xml:space="preserve">   We ate bread on the wooden boards. </w:t>
      </w:r>
    </w:p>
    <w:p>
      <w:r>
        <w:t>4. Tu as besoin d’un arbre de bois pour construire une maison.</w:t>
      </w:r>
    </w:p>
    <w:p>
      <w:r>
        <w:t xml:space="preserve">   You need a wooden tree to build a house.</w:t>
      </w:r>
    </w:p>
    <w:p>
      <w:r>
        <w:t>5. Les arbres au bois sont très importants pour la planète.</w:t>
      </w:r>
    </w:p>
    <w:p>
      <w:r>
        <w:t xml:space="preserve">   The trees in the wood are very important for the planet.</w:t>
      </w:r>
    </w:p>
    <w:p>
      <w:r>
        <w:t>6. La forêt est un endroit magnifique, avec beaucoup de bois.</w:t>
      </w:r>
    </w:p>
    <w:p>
      <w:r>
        <w:t xml:space="preserve">   The forest is a beautiful place with lots of wood. </w:t>
      </w:r>
    </w:p>
    <w:p>
      <w:r>
        <w:t>7. J'ai besoin d'un morceau de bois pour réparer mon vélo.</w:t>
      </w:r>
    </w:p>
    <w:p>
      <w:r>
        <w:t xml:space="preserve">   I need a piece of wood to repair my bicycle. </w:t>
      </w:r>
    </w:p>
    <w:p>
      <w:r>
        <w:t>8. Il y a beaucoup de bois dans cette forêt, tu peux en profiter!</w:t>
      </w:r>
    </w:p>
    <w:p>
      <w:r>
        <w:t xml:space="preserve">  There are many woods in this forest, you can enjoy them! </w:t>
      </w:r>
    </w:p>
    <w:p>
      <w:r>
        <w:t xml:space="preserve">9. Le bois est un matériau très durable et solide. </w:t>
      </w:r>
    </w:p>
    <w:p>
      <w:r>
        <w:t xml:space="preserve">  Wood is a very durable and strong material. </w:t>
      </w:r>
    </w:p>
    <w:p>
      <w:r>
        <w:t xml:space="preserve">10. Je vais acheter du bois pour construire une table de jardin. </w:t>
      </w:r>
    </w:p>
    <w:p>
      <w:r>
        <w:t xml:space="preserve">   I am going to buy wood for building a garden table.</w:t>
      </w:r>
    </w:p>
    <w:p/>
    <w:p>
      <w:r>
        <w:rPr>
          <w:b/>
        </w:rPr>
        <w:t>Word: Orange | Meaning: Fruit</w:t>
      </w:r>
    </w:p>
    <w:p/>
    <w:p>
      <w:r>
        <w:t xml:space="preserve">1. J'aime beaucoup les oranges.  </w:t>
      </w:r>
    </w:p>
    <w:p>
      <w:r>
        <w:t xml:space="preserve">    I like oranges very much.</w:t>
      </w:r>
    </w:p>
    <w:p>
      <w:r>
        <w:t xml:space="preserve">2. L'orange est une fruit rouge.  </w:t>
      </w:r>
    </w:p>
    <w:p>
      <w:r>
        <w:t xml:space="preserve">    The orange is a red fruit.</w:t>
      </w:r>
    </w:p>
    <w:p>
      <w:r>
        <w:t xml:space="preserve">3. La saison des oranges commence en décembre.   </w:t>
      </w:r>
    </w:p>
    <w:p>
      <w:r>
        <w:t xml:space="preserve">    The orange season starts in December.</w:t>
      </w:r>
    </w:p>
    <w:p>
      <w:r>
        <w:t xml:space="preserve">4. Les fruits d'hiver, comme l'orange, sont délicieux. </w:t>
      </w:r>
    </w:p>
    <w:p>
      <w:r>
        <w:t xml:space="preserve">    Winter fruits, like oranges, are delicious.</w:t>
      </w:r>
    </w:p>
    <w:p>
      <w:r>
        <w:t xml:space="preserve">5. J’ai mangé une orange pour le petit-déjeuner.  </w:t>
      </w:r>
    </w:p>
    <w:p>
      <w:r>
        <w:t xml:space="preserve">    I ate an orange for breakfast.</w:t>
      </w:r>
    </w:p>
    <w:p>
      <w:r>
        <w:t xml:space="preserve">6. L’orange est facile à digérer.   </w:t>
      </w:r>
    </w:p>
    <w:p>
      <w:r>
        <w:t xml:space="preserve">    The orange is easy to digest.</w:t>
      </w:r>
    </w:p>
    <w:p>
      <w:r>
        <w:t xml:space="preserve">7. L'orange contient beaucoup de vitamine C. </w:t>
      </w:r>
    </w:p>
    <w:p>
      <w:r>
        <w:t xml:space="preserve">    An orange contains a lot of vitamin C.</w:t>
      </w:r>
    </w:p>
    <w:p>
      <w:r>
        <w:t xml:space="preserve">8. J’ai besoin d’une orange pour mon cocktail.  </w:t>
      </w:r>
    </w:p>
    <w:p>
      <w:r>
        <w:t xml:space="preserve">    I need an orange for my cocktail.</w:t>
      </w:r>
    </w:p>
    <w:p>
      <w:r>
        <w:t xml:space="preserve">9. Il y a une grande variété d’oranges dans le marché.  </w:t>
      </w:r>
    </w:p>
    <w:p>
      <w:r>
        <w:t xml:space="preserve">    There is a large variety of oranges at the market. </w:t>
      </w:r>
    </w:p>
    <w:p>
      <w:r>
        <w:t xml:space="preserve">10. La France est célèbre pour ses oranges.   </w:t>
      </w:r>
    </w:p>
    <w:p>
      <w:r>
        <w:t xml:space="preserve">    France is famous for its oranges.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La voiture est grise.</w:t>
      </w:r>
    </w:p>
    <w:p>
      <w:r>
        <w:t xml:space="preserve">   The car is gray.</w:t>
      </w:r>
    </w:p>
    <w:p>
      <w:r>
        <w:t>3. L'homme portait un gris foncé.</w:t>
      </w:r>
    </w:p>
    <w:p>
      <w:r>
        <w:t xml:space="preserve">   The man was wearing dark gray.</w:t>
      </w:r>
    </w:p>
    <w:p>
      <w:r>
        <w:t>4. Je veux une chemise grise.</w:t>
      </w:r>
    </w:p>
    <w:p>
      <w:r>
        <w:t xml:space="preserve">   I want a gray shirt.</w:t>
      </w:r>
    </w:p>
    <w:p>
      <w:r>
        <w:t>5. Les nuages sont gris et épais.</w:t>
      </w:r>
    </w:p>
    <w:p>
      <w:r>
        <w:t xml:space="preserve">   The clouds are grey and thick.</w:t>
      </w:r>
    </w:p>
    <w:p>
      <w:r>
        <w:t>6. Le café est gris de la terre.</w:t>
      </w:r>
    </w:p>
    <w:p>
      <w:r>
        <w:t xml:space="preserve">   The coffee is grey from the earth. </w:t>
      </w:r>
    </w:p>
    <w:p>
      <w:r>
        <w:t>7. Il n'y avait pas beaucoup de couleur dans la pièce, il était gris.</w:t>
      </w:r>
    </w:p>
    <w:p>
      <w:r>
        <w:t xml:space="preserve">   There wasn't much color in the room; it was gray.</w:t>
      </w:r>
    </w:p>
    <w:p>
      <w:r>
        <w:t>8. Les oiseaux grimpent sur les arbres gris.</w:t>
      </w:r>
    </w:p>
    <w:p>
      <w:r>
        <w:t xml:space="preserve">   Birds climb on trees that are gray.</w:t>
      </w:r>
    </w:p>
    <w:p>
      <w:r>
        <w:t>9. Le gâteau a une couleur grise.</w:t>
      </w:r>
    </w:p>
    <w:p>
      <w:r>
        <w:t xml:space="preserve">   The cake has a grey colour.</w:t>
      </w:r>
    </w:p>
    <w:p>
      <w:r>
        <w:t xml:space="preserve">10. J'aime les choses grises. </w:t>
      </w:r>
    </w:p>
    <w:p>
      <w:r>
        <w:t xml:space="preserve">  I like things gray.</w:t>
      </w:r>
    </w:p>
    <w:p/>
    <w:p>
      <w:r>
        <w:rPr>
          <w:b/>
        </w:rPr>
        <w:t>Word: Tu | Meaning: You</w:t>
      </w:r>
    </w:p>
    <w:p/>
    <w:p>
      <w:r>
        <w:t xml:space="preserve">1. Tu as un bon plan aujourd'hui. </w:t>
      </w:r>
    </w:p>
    <w:p>
      <w:r>
        <w:t xml:space="preserve">    You have a good plan today.</w:t>
      </w:r>
    </w:p>
    <w:p>
      <w:r>
        <w:t>2. Tu peux me parler de tes projets.</w:t>
      </w:r>
    </w:p>
    <w:p>
      <w:r>
        <w:t xml:space="preserve">    Can you tell me about your projects?</w:t>
      </w:r>
    </w:p>
    <w:p>
      <w:r>
        <w:t xml:space="preserve">3.  Tu voyages souvent ? </w:t>
      </w:r>
    </w:p>
    <w:p>
      <w:r>
        <w:t xml:space="preserve">    Do you travel often?</w:t>
      </w:r>
    </w:p>
    <w:p>
      <w:r>
        <w:t xml:space="preserve">4.  J’ai besoin d'aide pour remplir ce formulaire. </w:t>
      </w:r>
    </w:p>
    <w:p>
      <w:r>
        <w:t xml:space="preserve">    I need help to fill out this form.</w:t>
      </w:r>
    </w:p>
    <w:p>
      <w:r>
        <w:t>5. Tu veux prendre un café ?</w:t>
      </w:r>
    </w:p>
    <w:p>
      <w:r>
        <w:t xml:space="preserve">    Do you want to have a coffee? </w:t>
      </w:r>
    </w:p>
    <w:p>
      <w:r>
        <w:t xml:space="preserve">6.  Tu as froid aujourd'hui ? </w:t>
      </w:r>
    </w:p>
    <w:p>
      <w:r>
        <w:t xml:space="preserve">     Are you cold today?</w:t>
      </w:r>
    </w:p>
    <w:p>
      <w:r>
        <w:t xml:space="preserve">7.  Il fait beau dehors. </w:t>
      </w:r>
    </w:p>
    <w:p>
      <w:r>
        <w:t xml:space="preserve">    It is nice outside. </w:t>
      </w:r>
    </w:p>
    <w:p>
      <w:r>
        <w:t>8.  Où vas-tu en vacances ce été ?</w:t>
      </w:r>
    </w:p>
    <w:p>
      <w:r>
        <w:t xml:space="preserve">    Where are you going on vacation this summer? </w:t>
      </w:r>
    </w:p>
    <w:p>
      <w:r>
        <w:t xml:space="preserve">9. Tu es toujours gentil avec moi. </w:t>
      </w:r>
    </w:p>
    <w:p>
      <w:r>
        <w:t xml:space="preserve">    You are always kind to me.</w:t>
      </w:r>
    </w:p>
    <w:p>
      <w:r>
        <w:t>10. Tu sais faire de la cuisine ?</w:t>
      </w:r>
    </w:p>
    <w:p>
      <w:r>
        <w:t xml:space="preserve">    Do you know how to cook?</w:t>
      </w:r>
    </w:p>
    <w:p/>
    <w:p>
      <w:r>
        <w:rPr>
          <w:b/>
        </w:rPr>
        <w:t>Word: Bien | Meaning: Good</w:t>
      </w:r>
    </w:p>
    <w:p/>
    <w:p>
      <w:r>
        <w:t>1. Le soleil est bien aujourd'hui.</w:t>
      </w:r>
    </w:p>
    <w:p>
      <w:r>
        <w:t xml:space="preserve">   The sun is good today.</w:t>
      </w:r>
    </w:p>
    <w:p>
      <w:r>
        <w:t>2. Il m’aime bien, mais il est parfois absent.</w:t>
      </w:r>
    </w:p>
    <w:p>
      <w:r>
        <w:t xml:space="preserve">   He likes me well, but he's sometimes absent. </w:t>
      </w:r>
    </w:p>
    <w:p>
      <w:r>
        <w:t xml:space="preserve">3. J’apprécie la cuisine de ma grand-mère, c'est bien. </w:t>
      </w:r>
    </w:p>
    <w:p>
      <w:r>
        <w:t xml:space="preserve">   I appreciate my grandmother's cooking, it's good.</w:t>
      </w:r>
    </w:p>
    <w:p>
      <w:r>
        <w:t xml:space="preserve">4.  Ce livre est bien écrit, il a beaucoup d'informations. </w:t>
      </w:r>
    </w:p>
    <w:p>
      <w:r>
        <w:t xml:space="preserve">    This book is well written, it has lots of information.</w:t>
      </w:r>
    </w:p>
    <w:p>
      <w:r>
        <w:t>5. Est-ce que tu es en train de faire quelque chose de bien?</w:t>
      </w:r>
    </w:p>
    <w:p>
      <w:r>
        <w:t xml:space="preserve">   Are you doing something well?</w:t>
      </w:r>
    </w:p>
    <w:p>
      <w:r>
        <w:t xml:space="preserve">6. Les élèves sont bien préparés pour l’examen. </w:t>
      </w:r>
    </w:p>
    <w:p>
      <w:r>
        <w:t xml:space="preserve">   The students are well prepared for the exam.</w:t>
      </w:r>
    </w:p>
    <w:p>
      <w:r>
        <w:t xml:space="preserve">7. La soirée a été bien remplie d'activités amusantes. </w:t>
      </w:r>
    </w:p>
    <w:p>
      <w:r>
        <w:t xml:space="preserve">    The evening was well-filled with fun activities.</w:t>
      </w:r>
    </w:p>
    <w:p>
      <w:r>
        <w:t xml:space="preserve">8.  J’ai besoin de plus d'argent, c’est bien peu de choses à dépenser. </w:t>
      </w:r>
    </w:p>
    <w:p>
      <w:r>
        <w:t xml:space="preserve">   I need more money, it’s not much to spend.</w:t>
      </w:r>
    </w:p>
    <w:p>
      <w:r>
        <w:t xml:space="preserve">9.  Le café est bien froid. </w:t>
      </w:r>
    </w:p>
    <w:p>
      <w:r>
        <w:t xml:space="preserve">   The coffee is very cold.</w:t>
      </w:r>
    </w:p>
    <w:p>
      <w:r>
        <w:t xml:space="preserve">10. Le chat dort bien sur le canapé. </w:t>
      </w:r>
    </w:p>
    <w:p>
      <w:r>
        <w:t xml:space="preserve">   The cat sleeps well on the couch.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Salut à toi !</w:t>
      </w:r>
    </w:p>
    <w:p>
      <w:r>
        <w:t xml:space="preserve">   Hi there!</w:t>
      </w:r>
    </w:p>
    <w:p>
      <w:r>
        <w:t>3. J'ai hâte de te voir bientôt.</w:t>
      </w:r>
    </w:p>
    <w:p>
      <w:r>
        <w:t xml:space="preserve">    I can’t wait to see you soon. </w:t>
      </w:r>
    </w:p>
    <w:p>
      <w:r>
        <w:t>4. Salut, je vais bien, merci !</w:t>
      </w:r>
    </w:p>
    <w:p>
      <w:r>
        <w:t xml:space="preserve">   Hi, I'm good, thank you!</w:t>
      </w:r>
    </w:p>
    <w:p>
      <w:r>
        <w:t>5.  Tu vas bien ?</w:t>
      </w:r>
    </w:p>
    <w:p>
      <w:r>
        <w:t xml:space="preserve">    Are you doing well?</w:t>
      </w:r>
    </w:p>
    <w:p>
      <w:r>
        <w:t>6.  J'espère que tu passes une bonne journée.</w:t>
      </w:r>
    </w:p>
    <w:p>
      <w:r>
        <w:t xml:space="preserve">    I hope you have a good day.</w:t>
      </w:r>
    </w:p>
    <w:p>
      <w:r>
        <w:t xml:space="preserve">7.  Salut à l’équipe ! </w:t>
      </w:r>
    </w:p>
    <w:p>
      <w:r>
        <w:t xml:space="preserve">    Hello to the team!</w:t>
      </w:r>
    </w:p>
    <w:p>
      <w:r>
        <w:t>8.  Ce soir, on se retrouve pour le cinéma.</w:t>
      </w:r>
    </w:p>
    <w:p>
      <w:r>
        <w:t xml:space="preserve">   Tonight we will meet up for the cinema.</w:t>
      </w:r>
    </w:p>
    <w:p>
      <w:r>
        <w:t xml:space="preserve">9.  Il est temps de commencer notre conversation. </w:t>
      </w:r>
    </w:p>
    <w:p>
      <w:r>
        <w:t xml:space="preserve">   It's time to start our conversation. </w:t>
      </w:r>
    </w:p>
    <w:p>
      <w:r>
        <w:t xml:space="preserve">10. Salut, c’est moi ! </w:t>
      </w:r>
    </w:p>
    <w:p>
      <w:r>
        <w:t xml:space="preserve">   Hi it’s me!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 </w:t>
      </w:r>
    </w:p>
    <w:p>
      <w:r>
        <w:t xml:space="preserve">2.  Je suis d'accord avec vous. </w:t>
      </w:r>
    </w:p>
    <w:p>
      <w:r>
        <w:t xml:space="preserve">   I agree with you. </w:t>
      </w:r>
    </w:p>
    <w:p>
      <w:r>
        <w:t>3.  Est-ce que c’est bien?</w:t>
      </w:r>
    </w:p>
    <w:p>
      <w:r>
        <w:t xml:space="preserve">    Is this right?</w:t>
      </w:r>
    </w:p>
    <w:p>
      <w:r>
        <w:t>4.  J'aime beaucoup ça !</w:t>
      </w:r>
    </w:p>
    <w:p>
      <w:r>
        <w:t xml:space="preserve">   I love that!</w:t>
      </w:r>
    </w:p>
    <w:p>
      <w:r>
        <w:t>5.  Oui, je voudrais un café.</w:t>
      </w:r>
    </w:p>
    <w:p>
      <w:r>
        <w:t xml:space="preserve">   Yes, I would like a coffee.</w:t>
      </w:r>
    </w:p>
    <w:p>
      <w:r>
        <w:t>6.  La lumière est rouge.</w:t>
      </w:r>
    </w:p>
    <w:p>
      <w:r>
        <w:t xml:space="preserve">   The light is red. </w:t>
      </w:r>
    </w:p>
    <w:p>
      <w:r>
        <w:t>7.  Je suis fatigué.</w:t>
      </w:r>
    </w:p>
    <w:p>
      <w:r>
        <w:t xml:space="preserve">    I am tired. </w:t>
      </w:r>
    </w:p>
    <w:p>
      <w:r>
        <w:t xml:space="preserve">8.  Oui, merci. </w:t>
      </w:r>
    </w:p>
    <w:p>
      <w:r>
        <w:t xml:space="preserve">    Yes, thank you.</w:t>
      </w:r>
    </w:p>
    <w:p>
      <w:r>
        <w:t>9.  Avez-vous besoin d'aide?</w:t>
      </w:r>
    </w:p>
    <w:p>
      <w:r>
        <w:t xml:space="preserve">   Do you need help? </w:t>
      </w:r>
    </w:p>
    <w:p>
      <w:r>
        <w:t>10. Oui, j’ai vu la réponse.</w:t>
      </w:r>
    </w:p>
    <w:p>
      <w:r>
        <w:t xml:space="preserve">   Yes, I saw the answer.</w:t>
      </w:r>
    </w:p>
    <w:p/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 I don't understand.</w:t>
      </w:r>
    </w:p>
    <w:p>
      <w:r>
        <w:t>2. Non, merci.</w:t>
      </w:r>
    </w:p>
    <w:p>
      <w:r>
        <w:t xml:space="preserve">   No, thank you.</w:t>
      </w:r>
    </w:p>
    <w:p>
      <w:r>
        <w:t>3. Il n’y a rien de spécial.</w:t>
      </w:r>
    </w:p>
    <w:p>
      <w:r>
        <w:t xml:space="preserve">   There's nothing special about it. </w:t>
      </w:r>
    </w:p>
    <w:p>
      <w:r>
        <w:t>4. Nous sommes d'accord.</w:t>
      </w:r>
    </w:p>
    <w:p>
      <w:r>
        <w:t xml:space="preserve">   We agree.</w:t>
      </w:r>
    </w:p>
    <w:p>
      <w:r>
        <w:t>5. Je ne suis pas intéressé par ce sujet.</w:t>
      </w:r>
    </w:p>
    <w:p>
      <w:r>
        <w:t xml:space="preserve">   I am not interested in this topic.</w:t>
      </w:r>
    </w:p>
    <w:p>
      <w:r>
        <w:t>6.  Non, je préfère boire de l’eau.</w:t>
      </w:r>
    </w:p>
    <w:p>
      <w:r>
        <w:t xml:space="preserve">    No, I prefer to drink water.</w:t>
      </w:r>
    </w:p>
    <w:p>
      <w:r>
        <w:t>7. J’ai besoin d’un peu d'aide.</w:t>
      </w:r>
    </w:p>
    <w:p>
      <w:r>
        <w:t xml:space="preserve">   I need a little help.</w:t>
      </w:r>
    </w:p>
    <w:p>
      <w:r>
        <w:t xml:space="preserve">8. C’est impossible. </w:t>
      </w:r>
    </w:p>
    <w:p>
      <w:r>
        <w:t xml:space="preserve">   It's impossible.</w:t>
      </w:r>
    </w:p>
    <w:p>
      <w:r>
        <w:t>9. Elle est très belle.</w:t>
      </w:r>
    </w:p>
    <w:p>
      <w:r>
        <w:t xml:space="preserve">   She is very beautiful.</w:t>
      </w:r>
    </w:p>
    <w:p>
      <w:r>
        <w:t xml:space="preserve">10.  Je ne suis pas sûr de comprendre. </w:t>
      </w:r>
    </w:p>
    <w:p>
      <w:r>
        <w:t xml:space="preserve">   I am not sure I understand.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