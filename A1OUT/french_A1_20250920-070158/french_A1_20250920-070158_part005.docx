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>1.  Les humains sont des êtres vivants.</w:t>
      </w:r>
    </w:p>
    <w:p>
      <w:r>
        <w:t xml:space="preserve">   The humans are living beings.</w:t>
      </w:r>
    </w:p>
    <w:p>
      <w:r>
        <w:t xml:space="preserve">2.  L'homme est un être complexe et fascinant. </w:t>
      </w:r>
    </w:p>
    <w:p>
      <w:r>
        <w:t xml:space="preserve">   Human is a complex and fascinating being.</w:t>
      </w:r>
    </w:p>
    <w:p>
      <w:r>
        <w:t>3.  La culture humaine a évolué pendant des millénaires.</w:t>
      </w:r>
    </w:p>
    <w:p>
      <w:r>
        <w:t xml:space="preserve">    Human culture has evolved for millennia.</w:t>
      </w:r>
    </w:p>
    <w:p>
      <w:r>
        <w:t>4.  Le gouvernement humain doit garantir la sécurité sociale.</w:t>
      </w:r>
    </w:p>
    <w:p>
      <w:r>
        <w:t xml:space="preserve">   The human government must guarantee social security.</w:t>
      </w:r>
    </w:p>
    <w:p>
      <w:r>
        <w:t xml:space="preserve">5.  L'humain est un être unique et précieux. </w:t>
      </w:r>
    </w:p>
    <w:p>
      <w:r>
        <w:t xml:space="preserve">   Human is a unique and precious being. </w:t>
      </w:r>
    </w:p>
    <w:p>
      <w:r>
        <w:t xml:space="preserve">6.  Les humains ont besoin d'amour, de confiance et d'amitié. </w:t>
      </w:r>
    </w:p>
    <w:p>
      <w:r>
        <w:t xml:space="preserve">   Humans need love, trust, and friendship. </w:t>
      </w:r>
    </w:p>
    <w:p>
      <w:r>
        <w:t xml:space="preserve">7.  Le progrès humain est important pour le bien-être mondial. </w:t>
      </w:r>
    </w:p>
    <w:p>
      <w:r>
        <w:t xml:space="preserve">   Human progress is important for global well-being. </w:t>
      </w:r>
    </w:p>
    <w:p>
      <w:r>
        <w:t xml:space="preserve">8.  L'homme est un être qui cherche à comprendre son environnement. </w:t>
      </w:r>
    </w:p>
    <w:p>
      <w:r>
        <w:t xml:space="preserve">   Human is a being that seeks to understand its environment.</w:t>
      </w:r>
    </w:p>
    <w:p>
      <w:r>
        <w:t xml:space="preserve">9.  La science humaine a permis de découvrir de nouvelles choses. </w:t>
      </w:r>
    </w:p>
    <w:p>
      <w:r>
        <w:t xml:space="preserve">    Human science has allowed us to discover new things.</w:t>
      </w:r>
    </w:p>
    <w:p>
      <w:r>
        <w:t>10. La nature humaine a une influence sur la société.</w:t>
      </w:r>
    </w:p>
    <w:p>
      <w:r>
        <w:t xml:space="preserve">    Human nature influences society.</w:t>
      </w:r>
    </w:p>
    <w:p/>
    <w:p>
      <w:r>
        <w:t>Marron: &lt;English: Chestnut color&gt;</w:t>
      </w:r>
    </w:p>
    <w:p/>
    <w:p>
      <w:r>
        <w:t>1. Le gâteau est marron et délicieux.</w:t>
      </w:r>
    </w:p>
    <w:p>
      <w:r>
        <w:t xml:space="preserve">   The cake is brown and delicious.</w:t>
      </w:r>
    </w:p>
    <w:p>
      <w:r>
        <w:t xml:space="preserve">2. La robe de Marie est marron foncé. </w:t>
      </w:r>
    </w:p>
    <w:p>
      <w:r>
        <w:t xml:space="preserve">   Marie's dress is dark brown.</w:t>
      </w:r>
    </w:p>
    <w:p>
      <w:r>
        <w:t xml:space="preserve">3. Il mangeait des biscuits marron.  </w:t>
      </w:r>
    </w:p>
    <w:p>
      <w:r>
        <w:t xml:space="preserve">    He ate some brown cookies.</w:t>
      </w:r>
    </w:p>
    <w:p>
      <w:r>
        <w:t xml:space="preserve">4. J’aime les fruits marron, comme la noix et le raisin. </w:t>
      </w:r>
    </w:p>
    <w:p>
      <w:r>
        <w:t xml:space="preserve">    I like brown fruits, like walnuts and raisins.</w:t>
      </w:r>
    </w:p>
    <w:p>
      <w:r>
        <w:t>5. Le café est marron, il a besoin d'un peu de lait.</w:t>
      </w:r>
    </w:p>
    <w:p>
      <w:r>
        <w:t xml:space="preserve">   The coffee is brown; it needs a little milk.</w:t>
      </w:r>
    </w:p>
    <w:p>
      <w:r>
        <w:t xml:space="preserve">6. Les feuilles des arbres sont marron dans l’automne.  </w:t>
      </w:r>
    </w:p>
    <w:p>
      <w:r>
        <w:t xml:space="preserve">   The leaves of the trees are brown in autumn. </w:t>
      </w:r>
    </w:p>
    <w:p>
      <w:r>
        <w:t xml:space="preserve">7. La couleur marron est très élégante. </w:t>
      </w:r>
    </w:p>
    <w:p>
      <w:r>
        <w:t xml:space="preserve">   Brown color is very elegant.</w:t>
      </w:r>
    </w:p>
    <w:p>
      <w:r>
        <w:t xml:space="preserve">8. Il avait un regard marron intense.  </w:t>
      </w:r>
    </w:p>
    <w:p>
      <w:r>
        <w:t xml:space="preserve">   He had an intense brown gaze. </w:t>
      </w:r>
    </w:p>
    <w:p>
      <w:r>
        <w:t>9. L’écorce de la terre est marron et argileuse.</w:t>
      </w:r>
    </w:p>
    <w:p>
      <w:r>
        <w:t xml:space="preserve">   The soil's bark is brown and clay-like.  </w:t>
      </w:r>
    </w:p>
    <w:p>
      <w:r>
        <w:t xml:space="preserve">10. J'ai une robe marron, elle me plaît beaucoup.  </w:t>
      </w:r>
    </w:p>
    <w:p>
      <w:r>
        <w:t xml:space="preserve">    I have a brown dress; I like it a lot.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  The cat is black.</w:t>
      </w:r>
    </w:p>
    <w:p>
      <w:r>
        <w:t xml:space="preserve">2. La robe du maire est noire. </w:t>
      </w:r>
    </w:p>
    <w:p>
      <w:r>
        <w:t xml:space="preserve">    The mayor's robe is black. </w:t>
      </w:r>
    </w:p>
    <w:p>
      <w:r>
        <w:t xml:space="preserve">3. Il aime beaucoup les vêtements noirs. </w:t>
      </w:r>
    </w:p>
    <w:p>
      <w:r>
        <w:t xml:space="preserve">    He likes black clothes very much.</w:t>
      </w:r>
    </w:p>
    <w:p>
      <w:r>
        <w:t xml:space="preserve">4.  La nuit, il y a beaucoup de noir dans la ville. </w:t>
      </w:r>
    </w:p>
    <w:p>
      <w:r>
        <w:t xml:space="preserve">    At night, there is a lot of black in the city. </w:t>
      </w:r>
    </w:p>
    <w:p>
      <w:r>
        <w:t xml:space="preserve">5. La police a arrêté un homme noir pour vol. </w:t>
      </w:r>
    </w:p>
    <w:p>
      <w:r>
        <w:t xml:space="preserve">    The police arrested a black man for theft. </w:t>
      </w:r>
    </w:p>
    <w:p>
      <w:r>
        <w:t xml:space="preserve">6. Les oiseaux noirs migrent vers le sud en hiver. </w:t>
      </w:r>
    </w:p>
    <w:p>
      <w:r>
        <w:t xml:space="preserve">    Black birds migrate south in winter.</w:t>
      </w:r>
    </w:p>
    <w:p>
      <w:r>
        <w:t xml:space="preserve">7. Le gâteau était noir et moelleux. </w:t>
      </w:r>
    </w:p>
    <w:p>
      <w:r>
        <w:t xml:space="preserve">    The cake was black and soft.</w:t>
      </w:r>
    </w:p>
    <w:p>
      <w:r>
        <w:t xml:space="preserve">8. Il a besoin d'un nouveau noir pour son ordinateur. </w:t>
      </w:r>
    </w:p>
    <w:p>
      <w:r>
        <w:t xml:space="preserve">   He needs a new black for his computer.</w:t>
      </w:r>
    </w:p>
    <w:p>
      <w:r>
        <w:t xml:space="preserve">9. La peinture noire est très élégante. </w:t>
      </w:r>
    </w:p>
    <w:p>
      <w:r>
        <w:t xml:space="preserve">   Black paint is very elegant.</w:t>
      </w:r>
    </w:p>
    <w:p>
      <w:r>
        <w:t>10.  Le film était sombre et noir, mais intéressant.</w:t>
      </w:r>
    </w:p>
    <w:p>
      <w:r>
        <w:t xml:space="preserve">    The movie was dark and black, but interesting.</w:t>
      </w:r>
    </w:p>
    <w:p/>
    <w:p>
      <w:r>
        <w:rPr>
          <w:b/>
        </w:rPr>
        <w:t>Word: He | Meaning: He</w:t>
      </w:r>
    </w:p>
    <w:p/>
    <w:p>
      <w:r>
        <w:t xml:space="preserve">1.  Il est un bon ami. </w:t>
      </w:r>
    </w:p>
    <w:p>
      <w:r>
        <w:t xml:space="preserve">    He is a good friend.</w:t>
      </w:r>
    </w:p>
    <w:p>
      <w:r>
        <w:t>2.  Le professeur lui demande une question.</w:t>
      </w:r>
    </w:p>
    <w:p>
      <w:r>
        <w:t xml:space="preserve">    The teacher asks him a question.</w:t>
      </w:r>
    </w:p>
    <w:p>
      <w:r>
        <w:t>3.  J'aime beaucoup son sourire.</w:t>
      </w:r>
    </w:p>
    <w:p>
      <w:r>
        <w:t xml:space="preserve">    I like his smile very much.</w:t>
      </w:r>
    </w:p>
    <w:p>
      <w:r>
        <w:t>4.  Il voyage souvent en avion.</w:t>
      </w:r>
    </w:p>
    <w:p>
      <w:r>
        <w:t xml:space="preserve">    He often travels by plane.</w:t>
      </w:r>
    </w:p>
    <w:p>
      <w:r>
        <w:t xml:space="preserve">5.  Elle est très intelligente. </w:t>
      </w:r>
    </w:p>
    <w:p>
      <w:r>
        <w:t xml:space="preserve">    She is very intelligent.</w:t>
      </w:r>
    </w:p>
    <w:p>
      <w:r>
        <w:t>6.  Il joue au football avec ses amis.</w:t>
      </w:r>
    </w:p>
    <w:p>
      <w:r>
        <w:t xml:space="preserve">    He plays football with his friends.</w:t>
      </w:r>
    </w:p>
    <w:p>
      <w:r>
        <w:t>7.  Ils mangent un sandwich à midi.</w:t>
      </w:r>
    </w:p>
    <w:p>
      <w:r>
        <w:t xml:space="preserve">    They eat a sandwich at noon.</w:t>
      </w:r>
    </w:p>
    <w:p>
      <w:r>
        <w:t>8.  Je lui ai envoyé une carte postale.</w:t>
      </w:r>
    </w:p>
    <w:p>
      <w:r>
        <w:t xml:space="preserve">    I sent him a postcard. </w:t>
      </w:r>
    </w:p>
    <w:p>
      <w:r>
        <w:t>9.   Nous avons beaucoup de choses en commun.</w:t>
      </w:r>
    </w:p>
    <w:p>
      <w:r>
        <w:t xml:space="preserve">    We have a lot in common. </w:t>
      </w:r>
    </w:p>
    <w:p>
      <w:r>
        <w:t>10. Il est arrivé hier soir.</w:t>
      </w:r>
    </w:p>
    <w:p>
      <w:r>
        <w:t xml:space="preserve">    He arrived last night.</w:t>
      </w:r>
    </w:p>
    <w:p/>
    <w:p>
      <w:r>
        <w:rPr>
          <w:b/>
        </w:rPr>
        <w:t>Word: Grand | Meaning: Big, large</w:t>
      </w:r>
    </w:p>
    <w:p/>
    <w:p>
      <w:r>
        <w:t>1. Le gâteau est grand et délicieux.</w:t>
      </w:r>
    </w:p>
    <w:p>
      <w:r>
        <w:t xml:space="preserve">   The cake is large and delicious.</w:t>
      </w:r>
    </w:p>
    <w:p>
      <w:r>
        <w:t>2. Il a un grand chien.</w:t>
      </w:r>
    </w:p>
    <w:p>
      <w:r>
        <w:t xml:space="preserve">   He has a big dog.</w:t>
      </w:r>
    </w:p>
    <w:p>
      <w:r>
        <w:t>3.  La ville est grande avec beaucoup de rues.</w:t>
      </w:r>
    </w:p>
    <w:p>
      <w:r>
        <w:t xml:space="preserve">    The city is big with many streets. </w:t>
      </w:r>
    </w:p>
    <w:p>
      <w:r>
        <w:t>4. Les enfants ont des grands yeux.</w:t>
      </w:r>
    </w:p>
    <w:p>
      <w:r>
        <w:t xml:space="preserve">   The children have big eyes.</w:t>
      </w:r>
    </w:p>
    <w:p>
      <w:r>
        <w:t>5. Vous avez une grande maison.</w:t>
      </w:r>
    </w:p>
    <w:p>
      <w:r>
        <w:t xml:space="preserve">   You have a large house. </w:t>
      </w:r>
    </w:p>
    <w:p>
      <w:r>
        <w:t xml:space="preserve">6. Le bateau est grand, il peut transporter beaucoup de passagers. </w:t>
      </w:r>
    </w:p>
    <w:p>
      <w:r>
        <w:t xml:space="preserve">   The boat is large; it can carry many passengers.</w:t>
      </w:r>
    </w:p>
    <w:p>
      <w:r>
        <w:t xml:space="preserve">7. J'ai besoin d'un grand stylo pour écrire.  </w:t>
      </w:r>
    </w:p>
    <w:p>
      <w:r>
        <w:t xml:space="preserve">   I need a big pen to write.</w:t>
      </w:r>
    </w:p>
    <w:p>
      <w:r>
        <w:t>8. Cette robe est très grande et élégante.</w:t>
      </w:r>
    </w:p>
    <w:p>
      <w:r>
        <w:t xml:space="preserve">   This dress is very large and elegant. </w:t>
      </w:r>
    </w:p>
    <w:p>
      <w:r>
        <w:t xml:space="preserve">9. Il veut voyager à travers le monde.  </w:t>
      </w:r>
    </w:p>
    <w:p>
      <w:r>
        <w:t xml:space="preserve">    He wants to travel around the world.</w:t>
      </w:r>
    </w:p>
    <w:p>
      <w:r>
        <w:t>10. Le soleil brille sur une grande étendue de terre.</w:t>
      </w:r>
    </w:p>
    <w:p>
      <w:r>
        <w:t xml:space="preserve">    The sun shines on a great expanse of land.</w:t>
      </w:r>
    </w:p>
    <w:p/>
    <w:p>
      <w:r>
        <w:rPr>
          <w:i/>
        </w:rPr>
        <w:t>Rose: &lt;Flower&gt; | Meaning: A flower with colorful petals.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 symbole de beauté et d’amour.</w:t>
      </w:r>
    </w:p>
    <w:p>
      <w:r>
        <w:t xml:space="preserve">    The rose is a symbol of beauty and love. </w:t>
      </w:r>
    </w:p>
    <w:p>
      <w:r>
        <w:t>3. Vous avez une rose blanche dans votre main?</w:t>
      </w:r>
    </w:p>
    <w:p>
      <w:r>
        <w:t xml:space="preserve">    Do you have a white rose in your hand? </w:t>
      </w:r>
    </w:p>
    <w:p>
      <w:r>
        <w:t>4. Le jardinier a coupé les fleurs roses.</w:t>
      </w:r>
    </w:p>
    <w:p>
      <w:r>
        <w:t xml:space="preserve">    The gardener cut the red flowers.</w:t>
      </w:r>
    </w:p>
    <w:p>
      <w:r>
        <w:t>5. Une rose est toujours belle, même si elle est décolorée.</w:t>
      </w:r>
    </w:p>
    <w:p>
      <w:r>
        <w:t xml:space="preserve">    A rose is always beautiful, even if it's faded. </w:t>
      </w:r>
    </w:p>
    <w:p>
      <w:r>
        <w:t>6.  Le prix de la rose rose rose est élevé.</w:t>
      </w:r>
    </w:p>
    <w:p>
      <w:r>
        <w:t xml:space="preserve">    The price of a rose is high.</w:t>
      </w:r>
    </w:p>
    <w:p>
      <w:r>
        <w:t xml:space="preserve">7. La fleur de la rose représente l'amour et la passion. </w:t>
      </w:r>
    </w:p>
    <w:p>
      <w:r>
        <w:t xml:space="preserve">    The flower of the rose represents love and passion.</w:t>
      </w:r>
    </w:p>
    <w:p>
      <w:r>
        <w:t>8. Il me plaît beaucoup la beauté des roses sauvages.</w:t>
      </w:r>
    </w:p>
    <w:p>
      <w:r>
        <w:t xml:space="preserve">   I like very much the beauty of wild roses.  </w:t>
      </w:r>
    </w:p>
    <w:p>
      <w:r>
        <w:t>9. Les enfants aiment jouer avec les roses dans le jardin.</w:t>
      </w:r>
    </w:p>
    <w:p>
      <w:r>
        <w:t xml:space="preserve">    Children like playing with roses in the garden. </w:t>
      </w:r>
    </w:p>
    <w:p>
      <w:r>
        <w:t>10. La belle couleur de la rose rouge est magnifique.</w:t>
      </w:r>
    </w:p>
    <w:p>
      <w:r>
        <w:t xml:space="preserve">    The beautiful color of the red rose is magnificent.</w:t>
      </w:r>
    </w:p>
    <w:p/>
    <w:p>
      <w:r>
        <w:rPr>
          <w:b/>
        </w:rPr>
        <w:t>Word: Une | Meaning: One</w:t>
      </w:r>
    </w:p>
    <w:p/>
    <w:p>
      <w:r>
        <w:t xml:space="preserve">1. Il a une voiture. </w:t>
      </w:r>
    </w:p>
    <w:p>
      <w:r>
        <w:t xml:space="preserve">    He has a car.</w:t>
      </w:r>
    </w:p>
    <w:p>
      <w:r>
        <w:t xml:space="preserve">2. J'ai une petite maison.  </w:t>
      </w:r>
    </w:p>
    <w:p>
      <w:r>
        <w:t xml:space="preserve">    I have a small house.</w:t>
      </w:r>
    </w:p>
    <w:p>
      <w:r>
        <w:t>3. Ils ont une belle journée.</w:t>
      </w:r>
    </w:p>
    <w:p>
      <w:r>
        <w:t xml:space="preserve">   They have a beautiful day.</w:t>
      </w:r>
    </w:p>
    <w:p>
      <w:r>
        <w:t>4. C’est une idée géniale!</w:t>
      </w:r>
    </w:p>
    <w:p>
      <w:r>
        <w:t xml:space="preserve">   It's an awesome idea!</w:t>
      </w:r>
    </w:p>
    <w:p>
      <w:r>
        <w:t xml:space="preserve">5. Elle est une artiste peintre. </w:t>
      </w:r>
    </w:p>
    <w:p>
      <w:r>
        <w:t xml:space="preserve">   She is an artist painter.</w:t>
      </w:r>
    </w:p>
    <w:p>
      <w:r>
        <w:t xml:space="preserve">6.  Est-ce que tu as une question? </w:t>
      </w:r>
    </w:p>
    <w:p>
      <w:r>
        <w:t xml:space="preserve">    Do you have any questions?</w:t>
      </w:r>
    </w:p>
    <w:p>
      <w:r>
        <w:t>7. J’ai une grande famille.</w:t>
      </w:r>
    </w:p>
    <w:p>
      <w:r>
        <w:t xml:space="preserve">    I have a large family. </w:t>
      </w:r>
    </w:p>
    <w:p>
      <w:r>
        <w:t xml:space="preserve">8. Une tasse de café, s'il vous plaît.  </w:t>
      </w:r>
    </w:p>
    <w:p>
      <w:r>
        <w:t xml:space="preserve">    A cup of coffee, please.</w:t>
      </w:r>
    </w:p>
    <w:p>
      <w:r>
        <w:t xml:space="preserve">9. Nous avons une réunion demain. </w:t>
      </w:r>
    </w:p>
    <w:p>
      <w:r>
        <w:t xml:space="preserve">   We have a meeting tomorrow.</w:t>
      </w:r>
    </w:p>
    <w:p>
      <w:r>
        <w:t>10. Il y a une belle fleur sur la table.</w:t>
      </w:r>
    </w:p>
    <w:p>
      <w:r>
        <w:t xml:space="preserve">    There is a beautiful flower on the table.</w:t>
      </w:r>
    </w:p>
    <w:p/>
    <w:p>
      <w:r>
        <w:rPr>
          <w:b/>
        </w:rPr>
        <w:t>Word: Un | Meaning: One</w:t>
      </w:r>
    </w:p>
    <w:p/>
    <w:p>
      <w:r>
        <w:t>1. J'ai un chien.</w:t>
      </w:r>
    </w:p>
    <w:p>
      <w:r>
        <w:t xml:space="preserve">  I have a dog.</w:t>
      </w:r>
    </w:p>
    <w:p>
      <w:r>
        <w:t>2. Il a un appartement à Paris.</w:t>
      </w:r>
    </w:p>
    <w:p>
      <w:r>
        <w:t xml:space="preserve">  He has an apartment in Paris.</w:t>
      </w:r>
    </w:p>
    <w:p>
      <w:r>
        <w:t>3. Vous avez un rendez-vous aujourd'hui ?</w:t>
      </w:r>
    </w:p>
    <w:p>
      <w:r>
        <w:t xml:space="preserve">  Do you have a meeting today?</w:t>
      </w:r>
    </w:p>
    <w:p>
      <w:r>
        <w:t>4. Je suis fatigué, j'ai besoin d'un peu de repos.</w:t>
      </w:r>
    </w:p>
    <w:p>
      <w:r>
        <w:t xml:space="preserve">  I am tired, I need a little rest.</w:t>
      </w:r>
    </w:p>
    <w:p>
      <w:r>
        <w:t>5.  Elle est une femme forte, elle a un grand courage.</w:t>
      </w:r>
    </w:p>
    <w:p>
      <w:r>
        <w:t xml:space="preserve">  She is a strong woman, she has great courage.</w:t>
      </w:r>
    </w:p>
    <w:p>
      <w:r>
        <w:t xml:space="preserve">6. Un livre fascinant et intéressant! </w:t>
      </w:r>
    </w:p>
    <w:p>
      <w:r>
        <w:t xml:space="preserve">  A fascinating and interesting book!</w:t>
      </w:r>
    </w:p>
    <w:p>
      <w:r>
        <w:t>7. Il y a un café sur la place.</w:t>
      </w:r>
    </w:p>
    <w:p>
      <w:r>
        <w:t xml:space="preserve">  There's a cafe on the square.</w:t>
      </w:r>
    </w:p>
    <w:p>
      <w:r>
        <w:t xml:space="preserve">8. Il est un peu triste aujourd'hui. </w:t>
      </w:r>
    </w:p>
    <w:p>
      <w:r>
        <w:t xml:space="preserve">  He is a little sad today.</w:t>
      </w:r>
    </w:p>
    <w:p>
      <w:r>
        <w:t>9. On a besoin d’un ami pour nous aider.</w:t>
      </w:r>
    </w:p>
    <w:p>
      <w:r>
        <w:t xml:space="preserve">  We need a friend to help us.</w:t>
      </w:r>
    </w:p>
    <w:p>
      <w:r>
        <w:t>10. J'ai des questions, peut-on avoir un peu de temps avec vous?</w:t>
      </w:r>
    </w:p>
    <w:p>
      <w:r>
        <w:t xml:space="preserve">  I have some questions, can we get a little time with you?</w:t>
      </w:r>
    </w:p>
    <w:p/>
    <w:p>
      <w:r>
        <w:rPr>
          <w:b/>
        </w:rPr>
        <w:t>Word: Du | Meaning: Of, From</w:t>
      </w:r>
    </w:p>
    <w:p/>
    <w:p>
      <w:r>
        <w:t>1. Il est du Québec.</w:t>
      </w:r>
    </w:p>
    <w:p>
      <w:r>
        <w:t xml:space="preserve">   He is from Quebec.</w:t>
      </w:r>
    </w:p>
    <w:p>
      <w:r>
        <w:t>2. Je suis de France.</w:t>
      </w:r>
    </w:p>
    <w:p>
      <w:r>
        <w:t xml:space="preserve">   I am from France.</w:t>
      </w:r>
    </w:p>
    <w:p>
      <w:r>
        <w:t xml:space="preserve">3. Vous avez du temps libre. </w:t>
      </w:r>
    </w:p>
    <w:p>
      <w:r>
        <w:t xml:space="preserve">   You have some free time.</w:t>
      </w:r>
    </w:p>
    <w:p>
      <w:r>
        <w:t xml:space="preserve">4. La voiture est du noir. </w:t>
      </w:r>
    </w:p>
    <w:p>
      <w:r>
        <w:t xml:space="preserve">   The car is black.</w:t>
      </w:r>
    </w:p>
    <w:p>
      <w:r>
        <w:t>5. Le soleil brille aujourd’hui.</w:t>
      </w:r>
    </w:p>
    <w:p>
      <w:r>
        <w:t xml:space="preserve">   The sun is shining today.</w:t>
      </w:r>
    </w:p>
    <w:p>
      <w:r>
        <w:t xml:space="preserve">6. Tu as besoin de quelque chose? </w:t>
      </w:r>
    </w:p>
    <w:p>
      <w:r>
        <w:t xml:space="preserve">   Do you need anything?</w:t>
      </w:r>
    </w:p>
    <w:p>
      <w:r>
        <w:t>7. Il a du travail à faire.</w:t>
      </w:r>
    </w:p>
    <w:p>
      <w:r>
        <w:t xml:space="preserve">   He has some work to do.</w:t>
      </w:r>
    </w:p>
    <w:p>
      <w:r>
        <w:t>8. J'ai du mal à comprendre.</w:t>
      </w:r>
    </w:p>
    <w:p>
      <w:r>
        <w:t xml:space="preserve">   I have trouble understanding. </w:t>
      </w:r>
    </w:p>
    <w:p>
      <w:r>
        <w:t xml:space="preserve">9. Vous êtes très belle. </w:t>
      </w:r>
    </w:p>
    <w:p>
      <w:r>
        <w:t xml:space="preserve">   You are very pretty.  </w:t>
      </w:r>
    </w:p>
    <w:p>
      <w:r>
        <w:t xml:space="preserve">10. Je vais au cinéma demain. </w:t>
      </w:r>
    </w:p>
    <w:p>
      <w:r>
        <w:t xml:space="preserve">    I am going to the cinema tomorrow.</w:t>
      </w:r>
    </w:p>
    <w:p/>
    <w:p>
      <w:r>
        <w:rPr>
          <w:b/>
        </w:rPr>
        <w:t>Word: Des | Meaning: Definite articles ('of')</w:t>
      </w:r>
    </w:p>
    <w:p/>
    <w:p>
      <w:r>
        <w:t>1. Il a des frères et des sœurs.</w:t>
      </w:r>
    </w:p>
    <w:p>
      <w:r>
        <w:t xml:space="preserve">   He has brothers and sisters.</w:t>
      </w:r>
    </w:p>
    <w:p>
      <w:r>
        <w:t>2. Les enfants ont des jouets.</w:t>
      </w:r>
    </w:p>
    <w:p>
      <w:r>
        <w:t xml:space="preserve">    The children have toys.</w:t>
      </w:r>
    </w:p>
    <w:p>
      <w:r>
        <w:t>3. Des fleurs jaunes sont dans le vase.</w:t>
      </w:r>
    </w:p>
    <w:p>
      <w:r>
        <w:t xml:space="preserve">    Some yellow flowers are in the vase.</w:t>
      </w:r>
    </w:p>
    <w:p>
      <w:r>
        <w:t>4.  J'ai un chien, il a des oreilles longues.</w:t>
      </w:r>
    </w:p>
    <w:p>
      <w:r>
        <w:t xml:space="preserve">    I have a dog, it has long ears.</w:t>
      </w:r>
    </w:p>
    <w:p>
      <w:r>
        <w:t xml:space="preserve">5. Les enfants ont des jeux de société. </w:t>
      </w:r>
    </w:p>
    <w:p>
      <w:r>
        <w:t xml:space="preserve">    The children have board games.</w:t>
      </w:r>
    </w:p>
    <w:p>
      <w:r>
        <w:t>6. J'aime beaucoup les fruits rouges.</w:t>
      </w:r>
    </w:p>
    <w:p>
      <w:r>
        <w:t xml:space="preserve">   I like red fruits a lot.</w:t>
      </w:r>
    </w:p>
    <w:p>
      <w:r>
        <w:t xml:space="preserve">7. Des carottes et une pomme sont dans la boîte. </w:t>
      </w:r>
    </w:p>
    <w:p>
      <w:r>
        <w:t xml:space="preserve">  Some carrots and an apple are in the box. </w:t>
      </w:r>
    </w:p>
    <w:p>
      <w:r>
        <w:t>8. Il est des choses qu’on doit faire.</w:t>
      </w:r>
    </w:p>
    <w:p>
      <w:r>
        <w:t xml:space="preserve">    There are things that we must do. </w:t>
      </w:r>
    </w:p>
    <w:p>
      <w:r>
        <w:t xml:space="preserve">9. La musique fait des émotions. </w:t>
      </w:r>
    </w:p>
    <w:p>
      <w:r>
        <w:t xml:space="preserve">   Music makes emotions.</w:t>
      </w:r>
    </w:p>
    <w:p>
      <w:r>
        <w:t>10. Des questions pour les enfants!</w:t>
      </w:r>
    </w:p>
    <w:p>
      <w:r>
        <w:t xml:space="preserve">    Questions for children!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