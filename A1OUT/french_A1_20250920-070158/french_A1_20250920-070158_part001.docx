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&lt;a piece of furniture with a seat and back, used for sitting.&gt;</w:t>
      </w:r>
    </w:p>
    <w:p/>
    <w:p>
      <w:r>
        <w:t>1. La chaise est confortable pour lire un livre.</w:t>
      </w:r>
    </w:p>
    <w:p>
      <w:r>
        <w:t xml:space="preserve">  The chair is comfortable for reading a book.</w:t>
      </w:r>
    </w:p>
    <w:p>
      <w:r>
        <w:t>2. J'ai besoin d'une chaise dans ma chambre.</w:t>
      </w:r>
    </w:p>
    <w:p>
      <w:r>
        <w:t xml:space="preserve">  I need a chair in my room. </w:t>
      </w:r>
    </w:p>
    <w:p>
      <w:r>
        <w:t>3. Il y a une chaise vide sur la table.</w:t>
      </w:r>
    </w:p>
    <w:p>
      <w:r>
        <w:t xml:space="preserve">   There is an empty chair on the table. </w:t>
      </w:r>
    </w:p>
    <w:p>
      <w:r>
        <w:t>4. La chaise est rouge et elle est ancienne.</w:t>
      </w:r>
    </w:p>
    <w:p>
      <w:r>
        <w:t xml:space="preserve">   The chair is red and it is old.</w:t>
      </w:r>
    </w:p>
    <w:p>
      <w:r>
        <w:t>5. J'ai acheté une nouvelle chaise en bois.</w:t>
      </w:r>
    </w:p>
    <w:p>
      <w:r>
        <w:t xml:space="preserve">  I bought a new wooden chair.</w:t>
      </w:r>
    </w:p>
    <w:p>
      <w:r>
        <w:t>6. Le client s’est assis sur la chaise longue.</w:t>
      </w:r>
    </w:p>
    <w:p>
      <w:r>
        <w:t xml:space="preserve">   The customer sat down on the lounge chair. </w:t>
      </w:r>
    </w:p>
    <w:p>
      <w:r>
        <w:t>7. Les enfants jouent dans la salle avec les chaises.</w:t>
      </w:r>
    </w:p>
    <w:p>
      <w:r>
        <w:t xml:space="preserve">   The children play in the room with the chairs.</w:t>
      </w:r>
    </w:p>
    <w:p>
      <w:r>
        <w:t>8. La chaise est en métal et elle est brillante.</w:t>
      </w:r>
    </w:p>
    <w:p>
      <w:r>
        <w:t xml:space="preserve">  The chair is made of metal and it is shiny.</w:t>
      </w:r>
    </w:p>
    <w:p>
      <w:r>
        <w:t xml:space="preserve">9. Tu peux te mettre sur la chaise si tu veux. </w:t>
      </w:r>
    </w:p>
    <w:p>
      <w:r>
        <w:t xml:space="preserve">    You can sit on the chair if you want. </w:t>
      </w:r>
    </w:p>
    <w:p>
      <w:r>
        <w:t>10.  Elle aime les chaises confortables pour travailler.</w:t>
      </w:r>
    </w:p>
    <w:p>
      <w:r>
        <w:t xml:space="preserve">   She likes comfortable chairs for working.</w:t>
      </w:r>
    </w:p>
    <w:p/>
    <w:p>
      <w:r>
        <w:rPr>
          <w:b/>
        </w:rPr>
        <w:t>Word: Table | Meaning: Table</w:t>
      </w:r>
    </w:p>
    <w:p/>
    <w:p>
      <w:r>
        <w:t>1. La table est sur la place.</w:t>
      </w:r>
    </w:p>
    <w:p>
      <w:r>
        <w:t xml:space="preserve">    The table is on the plaza.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 xml:space="preserve">3. Le dîner se mange à la table. </w:t>
      </w:r>
    </w:p>
    <w:p>
      <w:r>
        <w:t xml:space="preserve">    Dinner is eaten at the table.</w:t>
      </w:r>
    </w:p>
    <w:p>
      <w:r>
        <w:t>4. Voulez-vous manger à table?</w:t>
      </w:r>
    </w:p>
    <w:p>
      <w:r>
        <w:t xml:space="preserve">    Do you want to eat at the table?</w:t>
      </w:r>
    </w:p>
    <w:p>
      <w:r>
        <w:t xml:space="preserve">5. La table est en bois foncé. </w:t>
      </w:r>
    </w:p>
    <w:p>
      <w:r>
        <w:t xml:space="preserve">    The table is dark wood.</w:t>
      </w:r>
    </w:p>
    <w:p>
      <w:r>
        <w:t>6. J'aime les tables rondes.</w:t>
      </w:r>
    </w:p>
    <w:p>
      <w:r>
        <w:t xml:space="preserve">    I like round tables.</w:t>
      </w:r>
    </w:p>
    <w:p>
      <w:r>
        <w:t xml:space="preserve">7. Les enfants jouent à la table. </w:t>
      </w:r>
    </w:p>
    <w:p>
      <w:r>
        <w:t xml:space="preserve">    Children play at the table.</w:t>
      </w:r>
    </w:p>
    <w:p>
      <w:r>
        <w:t>8. La table est très grande.</w:t>
      </w:r>
    </w:p>
    <w:p>
      <w:r>
        <w:t xml:space="preserve">    The table is very big.</w:t>
      </w:r>
    </w:p>
    <w:p>
      <w:r>
        <w:t>9. Nous sommes assis autour de la table.</w:t>
      </w:r>
    </w:p>
    <w:p>
      <w:r>
        <w:t xml:space="preserve">    We are sitting around the table.</w:t>
      </w:r>
    </w:p>
    <w:p>
      <w:r>
        <w:t xml:space="preserve">10. J'utilise une table pour écrire mes notes. </w:t>
      </w:r>
    </w:p>
    <w:p>
      <w:r>
        <w:t xml:space="preserve">    I use a table to write my notes.</w:t>
      </w:r>
    </w:p>
    <w:p/>
    <w:p>
      <w:r>
        <w:rPr>
          <w:b/>
        </w:rPr>
        <w:t>Word: Livre | Meaning: Book</w:t>
      </w:r>
    </w:p>
    <w:p/>
    <w:p>
      <w:r>
        <w:t>1.  J'ai un livre sur la nature à la maison.</w:t>
      </w:r>
    </w:p>
    <w:p>
      <w:r>
        <w:t xml:space="preserve">    1. I have a book about nature at home.</w:t>
      </w:r>
    </w:p>
    <w:p>
      <w:r>
        <w:t>2.  Le livre de ma grand-mère contient des histoires fantastiques.</w:t>
      </w:r>
    </w:p>
    <w:p>
      <w:r>
        <w:t xml:space="preserve">    2. My grandmother's book contains fantastic stories.</w:t>
      </w:r>
    </w:p>
    <w:p>
      <w:r>
        <w:t>3.  La librairie est située au centre ville.</w:t>
      </w:r>
    </w:p>
    <w:p>
      <w:r>
        <w:t xml:space="preserve">    3. The bookstore is located in the city center.</w:t>
      </w:r>
    </w:p>
    <w:p>
      <w:r>
        <w:t>4.  J'aime lire un bon roman dans la soirée.</w:t>
      </w:r>
    </w:p>
    <w:p>
      <w:r>
        <w:t xml:space="preserve">    4. I like to read a good novel in the evening.</w:t>
      </w:r>
    </w:p>
    <w:p>
      <w:r>
        <w:t>5.   Il y a plusieurs livres sur le voyage à l’étranger.</w:t>
      </w:r>
    </w:p>
    <w:p>
      <w:r>
        <w:t xml:space="preserve">    5. There are several books about traveling abroad.</w:t>
      </w:r>
    </w:p>
    <w:p>
      <w:r>
        <w:t xml:space="preserve">6.  Lisez attentivement le livre avant de commencer. </w:t>
      </w:r>
    </w:p>
    <w:p>
      <w:r>
        <w:t xml:space="preserve">    6. Carefully read the book before you start. </w:t>
      </w:r>
    </w:p>
    <w:p>
      <w:r>
        <w:t xml:space="preserve">7.  Le livre présente des informations utiles sur la santé. </w:t>
      </w:r>
    </w:p>
    <w:p>
      <w:r>
        <w:t xml:space="preserve">    7. The book presents useful information on health.</w:t>
      </w:r>
    </w:p>
    <w:p>
      <w:r>
        <w:t>8.   J’ai lu un livre très intéressant aujourd'hui.</w:t>
      </w:r>
    </w:p>
    <w:p>
      <w:r>
        <w:t xml:space="preserve">    8. I have read a very interesting book today.</w:t>
      </w:r>
    </w:p>
    <w:p>
      <w:r>
        <w:t xml:space="preserve">9.  Je voudrais acheter un nouveau livre de cuisine. </w:t>
      </w:r>
    </w:p>
    <w:p>
      <w:r>
        <w:t xml:space="preserve">    9. I would like to buy a new cookbook.</w:t>
      </w:r>
    </w:p>
    <w:p>
      <w:r>
        <w:t>10. Lisez attentivement le texte avant de répondre à la question.</w:t>
      </w:r>
    </w:p>
    <w:p>
      <w:r>
        <w:t xml:space="preserve">   10. Carefully read the text before answering the question.</w:t>
      </w:r>
    </w:p>
    <w:p/>
    <w:p>
      <w:r>
        <w:rPr>
          <w:b/>
        </w:rPr>
        <w:t>Word: Chat | Meaning: Cat</w:t>
      </w:r>
    </w:p>
    <w:p/>
    <w:p>
      <w:r>
        <w:t>1.  Je suis fasciné par les chats.</w:t>
      </w:r>
    </w:p>
    <w:p>
      <w:r>
        <w:t xml:space="preserve">   I am fascinated by cats.</w:t>
      </w:r>
    </w:p>
    <w:p>
      <w:r>
        <w:t>2.  Le chat est un animal domestiqué.</w:t>
      </w:r>
    </w:p>
    <w:p>
      <w:r>
        <w:t xml:space="preserve">   The cat is a domesticated animal.</w:t>
      </w:r>
    </w:p>
    <w:p>
      <w:r>
        <w:t xml:space="preserve">3.  J'aime beaucoup jouer avec mes chats. </w:t>
      </w:r>
    </w:p>
    <w:p>
      <w:r>
        <w:t xml:space="preserve">    I like playing with my cats very much. </w:t>
      </w:r>
    </w:p>
    <w:p>
      <w:r>
        <w:t xml:space="preserve">4.  La taille d'un chat peut varier considérablement. </w:t>
      </w:r>
    </w:p>
    <w:p>
      <w:r>
        <w:t xml:space="preserve">   A cat’s size can vary considerably.</w:t>
      </w:r>
    </w:p>
    <w:p>
      <w:r>
        <w:t>5.  Le chat est un animal très intelligent et joueur.</w:t>
      </w:r>
    </w:p>
    <w:p>
      <w:r>
        <w:t xml:space="preserve">   The cat is a very intelligent and playful animal. </w:t>
      </w:r>
    </w:p>
    <w:p>
      <w:r>
        <w:t xml:space="preserve">6.  Vous avez un chat? </w:t>
      </w:r>
    </w:p>
    <w:p>
      <w:r>
        <w:t xml:space="preserve">    Do you have a cat?</w:t>
      </w:r>
    </w:p>
    <w:p>
      <w:r>
        <w:t xml:space="preserve">7.  La miaule du chat est mélodieux. </w:t>
      </w:r>
    </w:p>
    <w:p>
      <w:r>
        <w:t xml:space="preserve">   A cat’s meow is melodious. </w:t>
      </w:r>
    </w:p>
    <w:p>
      <w:r>
        <w:t xml:space="preserve">8.  Il faut nourrir les chats. </w:t>
      </w:r>
    </w:p>
    <w:p>
      <w:r>
        <w:t xml:space="preserve">   You need to feed the cats. </w:t>
      </w:r>
    </w:p>
    <w:p>
      <w:r>
        <w:t>9.  Il y a une grande variété de chats dans le monde.</w:t>
      </w:r>
    </w:p>
    <w:p>
      <w:r>
        <w:t xml:space="preserve">    There are many varieties of cats in the world. </w:t>
      </w:r>
    </w:p>
    <w:p>
      <w:r>
        <w:t xml:space="preserve">10. Le chat est un animal domestique. </w:t>
      </w:r>
    </w:p>
    <w:p>
      <w:r>
        <w:t xml:space="preserve">     The cat is a domesticated animal.</w:t>
      </w:r>
    </w:p>
    <w:p/>
    <w:p>
      <w:r>
        <w:rPr>
          <w:b/>
        </w:rPr>
        <w:t>Word: Four | Meaning:  a piece of metal used for heating something</w:t>
      </w:r>
    </w:p>
    <w:p/>
    <w:p>
      <w:r>
        <w:t xml:space="preserve">1. J'ai quatre amis. </w:t>
      </w:r>
    </w:p>
    <w:p>
      <w:r>
        <w:t xml:space="preserve">    I have four friends.</w:t>
      </w:r>
    </w:p>
    <w:p>
      <w:r>
        <w:t xml:space="preserve">2. Il y a quatre personnes dans la voiture. </w:t>
      </w:r>
    </w:p>
    <w:p>
      <w:r>
        <w:t xml:space="preserve">    There are four people in the car.</w:t>
      </w:r>
    </w:p>
    <w:p>
      <w:r>
        <w:t xml:space="preserve">3. Les enfants ont quatre ans. </w:t>
      </w:r>
    </w:p>
    <w:p>
      <w:r>
        <w:t xml:space="preserve">    The children are four years old.</w:t>
      </w:r>
    </w:p>
    <w:p>
      <w:r>
        <w:t xml:space="preserve">4. J’aime les couleurs de quatre. </w:t>
      </w:r>
    </w:p>
    <w:p>
      <w:r>
        <w:t xml:space="preserve">    I like the colors of four.</w:t>
      </w:r>
    </w:p>
    <w:p>
      <w:r>
        <w:t xml:space="preserve">5. Qu'est-ce que tu as pour le dîner ?  J'ai quatre pommes de terre. </w:t>
      </w:r>
    </w:p>
    <w:p>
      <w:r>
        <w:t xml:space="preserve">    What do you have for dinner? I have four potatoes.</w:t>
      </w:r>
    </w:p>
    <w:p>
      <w:r>
        <w:t xml:space="preserve">6. Il a besoin de quatre heures pour faire les courses. </w:t>
      </w:r>
    </w:p>
    <w:p>
      <w:r>
        <w:t xml:space="preserve">    He needs four hours to shop.</w:t>
      </w:r>
    </w:p>
    <w:p>
      <w:r>
        <w:t xml:space="preserve">7. J’ai quatre frères et sœurs. </w:t>
      </w:r>
    </w:p>
    <w:p>
      <w:r>
        <w:t xml:space="preserve">    I have four brothers and sisters. </w:t>
      </w:r>
    </w:p>
    <w:p>
      <w:r>
        <w:t xml:space="preserve">8.  Il a eu quatre enfants. </w:t>
      </w:r>
    </w:p>
    <w:p>
      <w:r>
        <w:t xml:space="preserve">    He has had four children. </w:t>
      </w:r>
    </w:p>
    <w:p>
      <w:r>
        <w:t>9. Je ne sais pas combien de temps il y aura pour la construction du projet.</w:t>
      </w:r>
    </w:p>
    <w:p>
      <w:r>
        <w:t xml:space="preserve">    I don't know how long it will take to build the project.</w:t>
      </w:r>
    </w:p>
    <w:p>
      <w:r>
        <w:t xml:space="preserve">10. J’ai quatre jours de congé. </w:t>
      </w:r>
    </w:p>
    <w:p>
      <w:r>
        <w:t xml:space="preserve">    I have four days off.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euros, s'il vous plaît.</w:t>
      </w:r>
    </w:p>
    <w:p>
      <w:r>
        <w:t xml:space="preserve">  Ten euros, please.</w:t>
      </w:r>
    </w:p>
    <w:p>
      <w:r>
        <w:t>4. Je dois payer dix dollars de frais d'usage.</w:t>
      </w:r>
    </w:p>
    <w:p>
      <w:r>
        <w:t xml:space="preserve">  I have to pay ten dollars in usage fees.</w:t>
      </w:r>
    </w:p>
    <w:p>
      <w:r>
        <w:t xml:space="preserve">5. Il a dix minutes à attendre. </w:t>
      </w:r>
    </w:p>
    <w:p>
      <w:r>
        <w:t xml:space="preserve">   He has ten minutes to wait.</w:t>
      </w:r>
    </w:p>
    <w:p>
      <w:r>
        <w:t xml:space="preserve">6. Dix-huit heures sont nécessaires pour faire un film. </w:t>
      </w:r>
    </w:p>
    <w:p>
      <w:r>
        <w:t xml:space="preserve">    18 hours are needed to make a film.</w:t>
      </w:r>
    </w:p>
    <w:p>
      <w:r>
        <w:t xml:space="preserve">7. La voiture coûte dix euros. </w:t>
      </w:r>
    </w:p>
    <w:p>
      <w:r>
        <w:t xml:space="preserve">  The car costs ten euros.</w:t>
      </w:r>
    </w:p>
    <w:p>
      <w:r>
        <w:t>8. J'ai dix livres de mots dans ma bibliothèque.</w:t>
      </w:r>
    </w:p>
    <w:p>
      <w:r>
        <w:t xml:space="preserve">   I have ten books of words in my library. </w:t>
      </w:r>
    </w:p>
    <w:p>
      <w:r>
        <w:t>9. Dix minutes avant le rendez-vous, j'attends.</w:t>
      </w:r>
    </w:p>
    <w:p>
      <w:r>
        <w:t xml:space="preserve">    Ten minutes before the appointment, I wait.</w:t>
      </w:r>
    </w:p>
    <w:p>
      <w:r>
        <w:t xml:space="preserve">10. Je pense que dix jours suffisent pour voyager en train. </w:t>
      </w:r>
    </w:p>
    <w:p>
      <w:r>
        <w:t xml:space="preserve">    I think that ten days are enough to travel by train.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Mon ami aime les choses rouges.</w:t>
      </w:r>
    </w:p>
    <w:p>
      <w:r>
        <w:t xml:space="preserve">   My friend likes things that are red.</w:t>
      </w:r>
    </w:p>
    <w:p>
      <w:r>
        <w:t>3.  Le feu est rouge vif.</w:t>
      </w:r>
    </w:p>
    <w:p>
      <w:r>
        <w:t xml:space="preserve">   The fire is bright red. </w:t>
      </w:r>
    </w:p>
    <w:p>
      <w:r>
        <w:t xml:space="preserve">4.  Il a des lunettes rouges. </w:t>
      </w:r>
    </w:p>
    <w:p>
      <w:r>
        <w:t xml:space="preserve">   He has red glasses. </w:t>
      </w:r>
    </w:p>
    <w:p>
      <w:r>
        <w:t xml:space="preserve">5.  J'ai un rouge dans mes bagages. </w:t>
      </w:r>
    </w:p>
    <w:p>
      <w:r>
        <w:t xml:space="preserve">   I have a red in my luggage. </w:t>
      </w:r>
    </w:p>
    <w:p>
      <w:r>
        <w:t>6.  La robe de la mariée était rouge.</w:t>
      </w:r>
    </w:p>
    <w:p>
      <w:r>
        <w:t xml:space="preserve">    The bride's dress was red. </w:t>
      </w:r>
    </w:p>
    <w:p>
      <w:r>
        <w:t xml:space="preserve">7.  Le drapeau est rouge et blanc. </w:t>
      </w:r>
    </w:p>
    <w:p>
      <w:r>
        <w:t xml:space="preserve">   The flag is red and white. </w:t>
      </w:r>
    </w:p>
    <w:p>
      <w:r>
        <w:t>8.  Elle a un rouge sur sa joue.</w:t>
      </w:r>
    </w:p>
    <w:p>
      <w:r>
        <w:t xml:space="preserve">   She has a red on her cheek. </w:t>
      </w:r>
    </w:p>
    <w:p>
      <w:r>
        <w:t xml:space="preserve">9.  Il est très fatigué, il est rouge de douleur. </w:t>
      </w:r>
    </w:p>
    <w:p>
      <w:r>
        <w:t xml:space="preserve">    He is very tired; he's red from pain.</w:t>
      </w:r>
    </w:p>
    <w:p>
      <w:r>
        <w:t xml:space="preserve">10.  La tomate est rouge dans la salade. </w:t>
      </w:r>
    </w:p>
    <w:p>
      <w:r>
        <w:t xml:space="preserve">  The tomato is red in the salad.</w:t>
      </w:r>
    </w:p>
    <w:p/>
    <w:p>
      <w:r>
        <w:rPr>
          <w:b/>
        </w:rPr>
        <w:t>Word: Bonne | Meaning: Good</w:t>
      </w:r>
    </w:p>
    <w:p/>
    <w:p>
      <w:r>
        <w:t>1.  C'est une belle journée aujourd'hui.</w:t>
      </w:r>
    </w:p>
    <w:p>
      <w:r>
        <w:t xml:space="preserve">    Good day today</w:t>
      </w:r>
    </w:p>
    <w:p>
      <w:r>
        <w:t>2.  La musique est bonne pour le corps et l'esprit.</w:t>
      </w:r>
    </w:p>
    <w:p>
      <w:r>
        <w:t xml:space="preserve">    Music is good for body and spirit</w:t>
      </w:r>
    </w:p>
    <w:p>
      <w:r>
        <w:t>3.  Tu as fait une bonne affaire avec ce vélo!</w:t>
      </w:r>
    </w:p>
    <w:p>
      <w:r>
        <w:t xml:space="preserve">    You made a good deal with that bike! </w:t>
      </w:r>
    </w:p>
    <w:p>
      <w:r>
        <w:t>4.  Il s'est montré très bien dans la réunion, il avait un bon rapport à ses collègues.</w:t>
      </w:r>
    </w:p>
    <w:p>
      <w:r>
        <w:t xml:space="preserve">    He performed very well in the meeting, he had a good rapport with his colleagues.</w:t>
      </w:r>
    </w:p>
    <w:p>
      <w:r>
        <w:t>5.  Le café est bon aujourd'hui mais le gâteau n'est pas assez savoureux.</w:t>
      </w:r>
    </w:p>
    <w:p>
      <w:r>
        <w:t xml:space="preserve">    The coffee is good today, but the cake isn't tasty enough. </w:t>
      </w:r>
    </w:p>
    <w:p>
      <w:r>
        <w:t xml:space="preserve">6.  J'ai besoin de plus d'argent pour faire mes courses. </w:t>
      </w:r>
    </w:p>
    <w:p>
      <w:r>
        <w:t xml:space="preserve">    I need more money to do my shopping. </w:t>
      </w:r>
    </w:p>
    <w:p>
      <w:r>
        <w:t xml:space="preserve">7.   On a eu une bonne discussion sur le sujet. </w:t>
      </w:r>
    </w:p>
    <w:p>
      <w:r>
        <w:t xml:space="preserve">   We had a good discussion on the subject.</w:t>
      </w:r>
    </w:p>
    <w:p>
      <w:r>
        <w:t>8.   La ville est belle, il y a beaucoup de choses à voir.</w:t>
      </w:r>
    </w:p>
    <w:p>
      <w:r>
        <w:t xml:space="preserve">   The city is beautiful, there are many things to see. </w:t>
      </w:r>
    </w:p>
    <w:p>
      <w:r>
        <w:t xml:space="preserve">9.  Il a fait un bon voyage en bateau. </w:t>
      </w:r>
    </w:p>
    <w:p>
      <w:r>
        <w:t xml:space="preserve">    He made a good trip by boat.</w:t>
      </w:r>
    </w:p>
    <w:p>
      <w:r>
        <w:t xml:space="preserve">10.  Le film était bien, je l'ai trouvé divertissant. </w:t>
      </w:r>
    </w:p>
    <w:p>
      <w:r>
        <w:t xml:space="preserve">    The movie was good, I found it entertaining.</w:t>
      </w:r>
    </w:p>
    <w:p/>
    <w:p>
      <w:r>
        <w:rPr>
          <w:b/>
        </w:rPr>
        <w:t>Word: S | Meaning:  S</w:t>
      </w:r>
    </w:p>
    <w:p/>
    <w:p>
      <w:r>
        <w:t>1.  Je suis fatigué.</w:t>
      </w:r>
    </w:p>
    <w:p>
      <w:r>
        <w:t xml:space="preserve">    I am tired.</w:t>
      </w:r>
    </w:p>
    <w:p>
      <w:r>
        <w:t>2.  Il est chaud aujourd'hui.</w:t>
      </w:r>
    </w:p>
    <w:p>
      <w:r>
        <w:t xml:space="preserve">    It is hot today.</w:t>
      </w:r>
    </w:p>
    <w:p>
      <w:r>
        <w:t>3.  J’ai besoin d’un café.</w:t>
      </w:r>
    </w:p>
    <w:p>
      <w:r>
        <w:t xml:space="preserve">    I need a coffee.</w:t>
      </w:r>
    </w:p>
    <w:p>
      <w:r>
        <w:t>4.  Vous êtes de France ?</w:t>
      </w:r>
    </w:p>
    <w:p>
      <w:r>
        <w:t xml:space="preserve">    Are you from France? </w:t>
      </w:r>
    </w:p>
    <w:p>
      <w:r>
        <w:t>5.  Est-ce que tu veux aller au cinéma ?</w:t>
      </w:r>
    </w:p>
    <w:p>
      <w:r>
        <w:t xml:space="preserve">    Do you want to go to the cinema?</w:t>
      </w:r>
    </w:p>
    <w:p>
      <w:r>
        <w:t>6.  L'école est ouverte aujourd'hui.</w:t>
      </w:r>
    </w:p>
    <w:p>
      <w:r>
        <w:t xml:space="preserve">    School is open today. </w:t>
      </w:r>
    </w:p>
    <w:p>
      <w:r>
        <w:t>7.  J’adore les fruits rouges.</w:t>
      </w:r>
    </w:p>
    <w:p>
      <w:r>
        <w:t xml:space="preserve">    I love red fruit. </w:t>
      </w:r>
    </w:p>
    <w:p>
      <w:r>
        <w:t>8.  Elle a une grande famille.</w:t>
      </w:r>
    </w:p>
    <w:p>
      <w:r>
        <w:t xml:space="preserve">    She has a large family.</w:t>
      </w:r>
    </w:p>
    <w:p>
      <w:r>
        <w:t>9.  La météo est magnifique.</w:t>
      </w:r>
    </w:p>
    <w:p>
      <w:r>
        <w:t xml:space="preserve">    The weather is beautiful.</w:t>
      </w:r>
    </w:p>
    <w:p>
      <w:r>
        <w:t>10. J'ai besoin d'une voiture.</w:t>
      </w:r>
    </w:p>
    <w:p>
      <w:r>
        <w:t xml:space="preserve">    I need a car.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Il y a un blanc dans le pot.</w:t>
      </w:r>
    </w:p>
    <w:p>
      <w:r>
        <w:t xml:space="preserve">   There is white in the pot.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>4. J'ai besoin d'un papier blanc.</w:t>
      </w:r>
    </w:p>
    <w:p>
      <w:r>
        <w:t xml:space="preserve">   I need some white paper.</w:t>
      </w:r>
    </w:p>
    <w:p>
      <w:r>
        <w:t>5. Il est important de rester calme, même quand il y a des problèmes blancs.</w:t>
      </w:r>
    </w:p>
    <w:p>
      <w:r>
        <w:t xml:space="preserve">  It is important to stay calm even when there are white problems. </w:t>
      </w:r>
    </w:p>
    <w:p>
      <w:r>
        <w:t>6. Le gâteau était blanc et moelleux.</w:t>
      </w:r>
    </w:p>
    <w:p>
      <w:r>
        <w:t xml:space="preserve">   The cake was white and fluffy.</w:t>
      </w:r>
    </w:p>
    <w:p>
      <w:r>
        <w:t>7. La fleur blanche était magnifique.</w:t>
      </w:r>
    </w:p>
    <w:p>
      <w:r>
        <w:t xml:space="preserve">   The white flower was magnificent.</w:t>
      </w:r>
    </w:p>
    <w:p>
      <w:r>
        <w:t>8. Il préfère les vêtements blancs à ceux colorés.</w:t>
      </w:r>
    </w:p>
    <w:p>
      <w:r>
        <w:t xml:space="preserve">  He prefers white clothes to colorful ones.</w:t>
      </w:r>
    </w:p>
    <w:p>
      <w:r>
        <w:t xml:space="preserve">9. La lumière du soleil est blanche. </w:t>
      </w:r>
    </w:p>
    <w:p>
      <w:r>
        <w:t xml:space="preserve">    The light of the sun is white. </w:t>
      </w:r>
    </w:p>
    <w:p>
      <w:r>
        <w:t>10. La neige était blanche et abondante.</w:t>
      </w:r>
    </w:p>
    <w:p>
      <w:r>
        <w:t xml:space="preserve">   The snow was white and plentiful.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