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brightly on the beach.</w:t>
      </w:r>
    </w:p>
    <w:p>
      <w:r>
        <w:t xml:space="preserve">2. Il y a une lumière rouge dans l'appartement.  </w:t>
      </w:r>
    </w:p>
    <w:p>
      <w:r>
        <w:t>There is a red light in the apartment.</w:t>
      </w:r>
    </w:p>
    <w:p>
      <w:r>
        <w:t xml:space="preserve">3. L’ordinateur affiche une lumière bleue vif.  </w:t>
      </w:r>
    </w:p>
    <w:p>
      <w:r>
        <w:t xml:space="preserve">The computer displays a bright blue light. </w:t>
      </w:r>
    </w:p>
    <w:p>
      <w:r>
        <w:t xml:space="preserve">4. La nuit est claire et il y a beaucoup de lumière d'étoiles.   </w:t>
      </w:r>
    </w:p>
    <w:p>
      <w:r>
        <w:t xml:space="preserve">Night is clear and there is a lot of starlight. </w:t>
      </w:r>
    </w:p>
    <w:p>
      <w:r>
        <w:t xml:space="preserve">5. On utilise la lumière pour faire voyager les trains.  </w:t>
      </w:r>
    </w:p>
    <w:p>
      <w:r>
        <w:t xml:space="preserve">We use light to move the trains. </w:t>
      </w:r>
    </w:p>
    <w:p>
      <w:r>
        <w:t xml:space="preserve">6. La lampe sur la table éclaire le bureau.   </w:t>
      </w:r>
    </w:p>
    <w:p>
      <w:r>
        <w:t xml:space="preserve">The lamp on the table illuminates the desk. </w:t>
      </w:r>
    </w:p>
    <w:p>
      <w:r>
        <w:t xml:space="preserve">7. Les enfants aiment jouer dans la lumière de la balle de feu.  </w:t>
      </w:r>
    </w:p>
    <w:p>
      <w:r>
        <w:t>Children like playing in the light of the firecracker ball.</w:t>
      </w:r>
    </w:p>
    <w:p>
      <w:r>
        <w:t xml:space="preserve">8. La lumière est importante pour voir les choses.   </w:t>
      </w:r>
    </w:p>
    <w:p>
      <w:r>
        <w:t>Light is important to see things.</w:t>
      </w:r>
    </w:p>
    <w:p>
      <w:r>
        <w:t xml:space="preserve">9. Le ciel est clair et il y a beaucoup de lumière de lune. </w:t>
      </w:r>
    </w:p>
    <w:p>
      <w:r>
        <w:t>The sky is clear and there is a lot of moon light.</w:t>
      </w:r>
    </w:p>
    <w:p>
      <w:r>
        <w:t xml:space="preserve">10.  La lumière est omniprésente dans la nature.  </w:t>
      </w:r>
    </w:p>
    <w:p>
      <w:r>
        <w:t>Light is everywhere in nature.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est sur la table.</w:t>
      </w:r>
    </w:p>
    <w:p>
      <w:r>
        <w:t xml:space="preserve">    The cat is on the table. </w:t>
      </w:r>
    </w:p>
    <w:p>
      <w:r>
        <w:t xml:space="preserve">3. Il dort dans la chambre. </w:t>
      </w:r>
    </w:p>
    <w:p>
      <w:r>
        <w:t xml:space="preserve">    He sleeps in the room.</w:t>
      </w:r>
    </w:p>
    <w:p>
      <w:r>
        <w:t>4.  Le chat miaule fort.</w:t>
      </w:r>
    </w:p>
    <w:p>
      <w:r>
        <w:t xml:space="preserve">    The cat meows loudly.</w:t>
      </w:r>
    </w:p>
    <w:p>
      <w:r>
        <w:t xml:space="preserve">5. Nous aimons beaucoup de chats. </w:t>
      </w:r>
    </w:p>
    <w:p>
      <w:r>
        <w:t xml:space="preserve">   We love cats a lot.</w:t>
      </w:r>
    </w:p>
    <w:p>
      <w:r>
        <w:t>6. La couleur du chat est grise.</w:t>
      </w:r>
    </w:p>
    <w:p>
      <w:r>
        <w:t xml:space="preserve">   The cat's color is gray.</w:t>
      </w:r>
    </w:p>
    <w:p>
      <w:r>
        <w:t>7. Le chat est très agile.</w:t>
      </w:r>
    </w:p>
    <w:p>
      <w:r>
        <w:t xml:space="preserve">    The cat is very nimble. </w:t>
      </w:r>
    </w:p>
    <w:p>
      <w:r>
        <w:t xml:space="preserve">8.  Chat avec moi! </w:t>
      </w:r>
    </w:p>
    <w:p>
      <w:r>
        <w:t xml:space="preserve">    Let’s talk to each other! </w:t>
      </w:r>
    </w:p>
    <w:p>
      <w:r>
        <w:t>9. Le chat a des poils longs et brillants.</w:t>
      </w:r>
    </w:p>
    <w:p>
      <w:r>
        <w:t xml:space="preserve">    The cat has long and shiny fur. </w:t>
      </w:r>
    </w:p>
    <w:p>
      <w:r>
        <w:t>10. J'aime jouer avec mon chat.</w:t>
      </w:r>
    </w:p>
    <w:p>
      <w:r>
        <w:t xml:space="preserve">   I like playing with my cat.</w:t>
      </w:r>
    </w:p>
    <w:p/>
    <w:p>
      <w:r>
        <w:rPr>
          <w:b/>
        </w:rPr>
        <w:t>Word: Maison | Meaning: House</w:t>
      </w:r>
    </w:p>
    <w:p/>
    <w:p>
      <w:r>
        <w:t xml:space="preserve">1. La maison est très confortable et spacieuse.  </w:t>
      </w:r>
    </w:p>
    <w:p>
      <w:r>
        <w:t xml:space="preserve">    The house is very comfortable and spacious.</w:t>
      </w:r>
    </w:p>
    <w:p>
      <w:r>
        <w:t xml:space="preserve">2. Nous allons visiter notre maison demain.  </w:t>
      </w:r>
    </w:p>
    <w:p>
      <w:r>
        <w:t xml:space="preserve">   We are going to visit our house tomorrow.</w:t>
      </w:r>
    </w:p>
    <w:p>
      <w:r>
        <w:t xml:space="preserve">3. La maison de mon grand-père est au bord de la mer.  </w:t>
      </w:r>
    </w:p>
    <w:p>
      <w:r>
        <w:t xml:space="preserve">   My grandfather's house is on the coast. </w:t>
      </w:r>
    </w:p>
    <w:p>
      <w:r>
        <w:t xml:space="preserve">4. J'ai beaucoup d'amis et ils viennent souvent à ma maison.  </w:t>
      </w:r>
    </w:p>
    <w:p>
      <w:r>
        <w:t xml:space="preserve">    I have many friends, and they often come to my house.</w:t>
      </w:r>
    </w:p>
    <w:p>
      <w:r>
        <w:t>5. Je suis heureux de retourner à ma maison.</w:t>
      </w:r>
    </w:p>
    <w:p>
      <w:r>
        <w:t xml:space="preserve">     I am happy to go back home.</w:t>
      </w:r>
    </w:p>
    <w:p>
      <w:r>
        <w:t xml:space="preserve">6. Le jardin est joli, mais la maison n'est pas très belle.  </w:t>
      </w:r>
    </w:p>
    <w:p>
      <w:r>
        <w:t xml:space="preserve">   The garden is pretty, but the house isn't very beautiful. </w:t>
      </w:r>
    </w:p>
    <w:p>
      <w:r>
        <w:t xml:space="preserve">7. La famille a l'habitude de se réunir pour prendre un repas à la maison.  </w:t>
      </w:r>
    </w:p>
    <w:p>
      <w:r>
        <w:t xml:space="preserve">    The family has a habit of getting together for dinner at home. </w:t>
      </w:r>
    </w:p>
    <w:p>
      <w:r>
        <w:t>8. La cuisine est une partie importante de la maison.</w:t>
      </w:r>
    </w:p>
    <w:p>
      <w:r>
        <w:t xml:space="preserve">   The kitchen is an important part of the house. </w:t>
      </w:r>
    </w:p>
    <w:p>
      <w:r>
        <w:t>9. J’ai hâte d'aller dans ma maison et de m’installer.</w:t>
      </w:r>
    </w:p>
    <w:p>
      <w:r>
        <w:t xml:space="preserve">    I can't wait to go to my house and settle in.  </w:t>
      </w:r>
    </w:p>
    <w:p>
      <w:r>
        <w:t xml:space="preserve">10. Il faut faire attention à la sécurité de la maison.  </w:t>
      </w:r>
    </w:p>
    <w:p>
      <w:r>
        <w:t xml:space="preserve">   We have to take care of the safety of the house.</w:t>
      </w:r>
    </w:p>
    <w:p/>
    <w:p>
      <w:r>
        <w:rPr>
          <w:b/>
        </w:rPr>
        <w:t>Word: Sourire | Meaning: Smile</w:t>
      </w:r>
    </w:p>
    <w:p/>
    <w:p>
      <w:r>
        <w:t>1. Elle sourit avec enthousiasme à ses amis.</w:t>
      </w:r>
    </w:p>
    <w:p>
      <w:r>
        <w:t xml:space="preserve">   She smiles enthusiastically at her friends.</w:t>
      </w:r>
    </w:p>
    <w:p>
      <w:r>
        <w:t>2. Il sourit en regardant son chat jouer.</w:t>
      </w:r>
    </w:p>
    <w:p>
      <w:r>
        <w:t xml:space="preserve">   He smiles while watching his cat play.</w:t>
      </w:r>
    </w:p>
    <w:p>
      <w:r>
        <w:t>3. Un sourire illumine votre visage.</w:t>
      </w:r>
    </w:p>
    <w:p>
      <w:r>
        <w:t xml:space="preserve">   A smile illuminates your face.</w:t>
      </w:r>
    </w:p>
    <w:p>
      <w:r>
        <w:t>4. Le sourire est un langage universel.</w:t>
      </w:r>
    </w:p>
    <w:p>
      <w:r>
        <w:t xml:space="preserve">   A smile is a universal language.</w:t>
      </w:r>
    </w:p>
    <w:p>
      <w:r>
        <w:t xml:space="preserve">5. Les enfants ont un sourire contagieux. </w:t>
      </w:r>
    </w:p>
    <w:p>
      <w:r>
        <w:t xml:space="preserve">   Children have contagious smiles.</w:t>
      </w:r>
    </w:p>
    <w:p>
      <w:r>
        <w:t>6.  Il sourit, mais il n'est pas satisfait.</w:t>
      </w:r>
    </w:p>
    <w:p>
      <w:r>
        <w:t xml:space="preserve">    He smiles, but he is not satisfied.</w:t>
      </w:r>
    </w:p>
    <w:p>
      <w:r>
        <w:t>7. La femme a souri à son bébé qui pleurait.</w:t>
      </w:r>
    </w:p>
    <w:p>
      <w:r>
        <w:t xml:space="preserve">   The woman smiled at her crying baby.</w:t>
      </w:r>
    </w:p>
    <w:p>
      <w:r>
        <w:t>8. Son sourire dit beaucoup de choses.</w:t>
      </w:r>
    </w:p>
    <w:p>
      <w:r>
        <w:t xml:space="preserve">   His smile says a lot. </w:t>
      </w:r>
    </w:p>
    <w:p>
      <w:r>
        <w:t>9. Le soleil sourit sur la mer.</w:t>
      </w:r>
    </w:p>
    <w:p>
      <w:r>
        <w:t xml:space="preserve">   The sun smiles on the sea.</w:t>
      </w:r>
    </w:p>
    <w:p>
      <w:r>
        <w:t xml:space="preserve">10. Avant le voyage, il sourit à sa famille. </w:t>
      </w:r>
    </w:p>
    <w:p>
      <w:r>
        <w:t xml:space="preserve">    Before his trip, he smiled at his family.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l'aide. </w:t>
      </w:r>
    </w:p>
    <w:p>
      <w:r>
        <w:t xml:space="preserve">   Thank you very much for your help.</w:t>
      </w:r>
    </w:p>
    <w:p>
      <w:r>
        <w:t>2.  Je vous remercie de votre gentillesse.</w:t>
      </w:r>
    </w:p>
    <w:p>
      <w:r>
        <w:t xml:space="preserve">    I thank you for your kindness.</w:t>
      </w:r>
    </w:p>
    <w:p>
      <w:r>
        <w:t>3.  Merci d'avoir partagé ton café avec moi.</w:t>
      </w:r>
    </w:p>
    <w:p>
      <w:r>
        <w:t xml:space="preserve">    Thanks for sharing your coffee with me.</w:t>
      </w:r>
    </w:p>
    <w:p>
      <w:r>
        <w:t xml:space="preserve">4.  Merci à tous pour votre participation. </w:t>
      </w:r>
    </w:p>
    <w:p>
      <w:r>
        <w:t xml:space="preserve">   Thank you all for participating.</w:t>
      </w:r>
    </w:p>
    <w:p>
      <w:r>
        <w:t xml:space="preserve">5.  Je suis reconnaissant de votre aide, je vous en remercie beaucoup. </w:t>
      </w:r>
    </w:p>
    <w:p>
      <w:r>
        <w:t xml:space="preserve">    I am grateful for your help, thank you very much.</w:t>
      </w:r>
    </w:p>
    <w:p>
      <w:r>
        <w:t xml:space="preserve">6.  Merci de m'avoir aidé. </w:t>
      </w:r>
    </w:p>
    <w:p>
      <w:r>
        <w:t xml:space="preserve">    Thank you for helping me.</w:t>
      </w:r>
    </w:p>
    <w:p>
      <w:r>
        <w:t xml:space="preserve">7.  J’apprécie beaucoup votre conseil. </w:t>
      </w:r>
    </w:p>
    <w:p>
      <w:r>
        <w:t xml:space="preserve">   I appreciate your advice a lot.</w:t>
      </w:r>
    </w:p>
    <w:p>
      <w:r>
        <w:t xml:space="preserve">8.  Je vous remercie pour l’information. </w:t>
      </w:r>
    </w:p>
    <w:p>
      <w:r>
        <w:t xml:space="preserve">   Thank you for the information.</w:t>
      </w:r>
    </w:p>
    <w:p>
      <w:r>
        <w:t xml:space="preserve">9.  Merci d’être venu voir ! </w:t>
      </w:r>
    </w:p>
    <w:p>
      <w:r>
        <w:t xml:space="preserve">   Thanks for coming!</w:t>
      </w:r>
    </w:p>
    <w:p>
      <w:r>
        <w:t>10. Merci de m'écouter.</w:t>
      </w:r>
    </w:p>
    <w:p>
      <w:r>
        <w:t xml:space="preserve">   Thank you for listening to me.</w:t>
      </w:r>
    </w:p>
    <w:p/>
    <w:p>
      <w:r>
        <w:rPr>
          <w:b/>
        </w:rPr>
        <w:t>Word: Apporte | Meaning: brings</w:t>
      </w:r>
    </w:p>
    <w:p/>
    <w:p>
      <w:r>
        <w:t xml:space="preserve">1.  Je porte mon manteau chaque jour au travail. </w:t>
      </w:r>
    </w:p>
    <w:p>
      <w:r>
        <w:t xml:space="preserve">    I wear my coat every day to work.</w:t>
      </w:r>
    </w:p>
    <w:p>
      <w:r>
        <w:t>2. L'enfant apporte ses crayons à l'école.</w:t>
      </w:r>
    </w:p>
    <w:p>
      <w:r>
        <w:t xml:space="preserve">    The child brings their pencils to school. </w:t>
      </w:r>
    </w:p>
    <w:p>
      <w:r>
        <w:t>3. Elle apporte un café à son ami.</w:t>
      </w:r>
    </w:p>
    <w:p>
      <w:r>
        <w:t xml:space="preserve">    She brings coffee to her friend.</w:t>
      </w:r>
    </w:p>
    <w:p>
      <w:r>
        <w:t xml:space="preserve">4.  Nous apportons des plats au dîner. </w:t>
      </w:r>
    </w:p>
    <w:p>
      <w:r>
        <w:t xml:space="preserve">    We bring dishes to dinner. </w:t>
      </w:r>
    </w:p>
    <w:p>
      <w:r>
        <w:t>5. J'apporte ma contribution à la conversation.</w:t>
      </w:r>
    </w:p>
    <w:p>
      <w:r>
        <w:t xml:space="preserve">    I contribute my thoughts to the conversation.</w:t>
      </w:r>
    </w:p>
    <w:p>
      <w:r>
        <w:t xml:space="preserve">6.  Le médecin apporte un diagnostic précis. </w:t>
      </w:r>
    </w:p>
    <w:p>
      <w:r>
        <w:t xml:space="preserve">    The doctor makes a precise diagnosis. </w:t>
      </w:r>
    </w:p>
    <w:p>
      <w:r>
        <w:t xml:space="preserve">7. Il apporte de la joie à tous ses proches. </w:t>
      </w:r>
    </w:p>
    <w:p>
      <w:r>
        <w:t xml:space="preserve">   He brings joy to all his loved ones. </w:t>
      </w:r>
    </w:p>
    <w:p>
      <w:r>
        <w:t xml:space="preserve">8. Les étudiants apportent des solutions innovantes. </w:t>
      </w:r>
    </w:p>
    <w:p>
      <w:r>
        <w:t xml:space="preserve">    Students bring innovative solutions. </w:t>
      </w:r>
    </w:p>
    <w:p>
      <w:r>
        <w:t>9.  L’arbre apporte une vue magnifique du jardin.</w:t>
      </w:r>
    </w:p>
    <w:p>
      <w:r>
        <w:t xml:space="preserve">    The tree provides a beautiful view of the garden.</w:t>
      </w:r>
    </w:p>
    <w:p>
      <w:r>
        <w:t xml:space="preserve">10. Je vais apporter mes clés à la réception.  </w:t>
      </w:r>
    </w:p>
    <w:p>
      <w:r>
        <w:t xml:space="preserve">   I'm going to bring my keys to the reception.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Il a un sourire belle.</w:t>
      </w:r>
    </w:p>
    <w:p>
      <w:r>
        <w:t xml:space="preserve">  He has a beautiful smile.</w:t>
      </w:r>
    </w:p>
    <w:p>
      <w:r>
        <w:t>3. Ma maison est belle.</w:t>
      </w:r>
    </w:p>
    <w:p>
      <w:r>
        <w:t xml:space="preserve">  My house is beautiful.</w:t>
      </w:r>
    </w:p>
    <w:p>
      <w:r>
        <w:t>4. Cette fleur est belle.</w:t>
      </w:r>
    </w:p>
    <w:p>
      <w:r>
        <w:t xml:space="preserve">  This flower is beautiful.</w:t>
      </w:r>
    </w:p>
    <w:p>
      <w:r>
        <w:t xml:space="preserve">5. C'est une belle journée. </w:t>
      </w:r>
    </w:p>
    <w:p>
      <w:r>
        <w:t xml:space="preserve">  It's a beautiful day. </w:t>
      </w:r>
    </w:p>
    <w:p>
      <w:r>
        <w:t>6. La nature est belle.</w:t>
      </w:r>
    </w:p>
    <w:p>
      <w:r>
        <w:t xml:space="preserve">  Nature is beautiful.</w:t>
      </w:r>
    </w:p>
    <w:p>
      <w:r>
        <w:t xml:space="preserve">7. Vous avez une belle voix. </w:t>
      </w:r>
    </w:p>
    <w:p>
      <w:r>
        <w:t xml:space="preserve">  You have a beautiful voice.</w:t>
      </w:r>
    </w:p>
    <w:p>
      <w:r>
        <w:t>8. Elle est belle et intelligente.</w:t>
      </w:r>
    </w:p>
    <w:p>
      <w:r>
        <w:t xml:space="preserve">   She is beautiful and intelligent. </w:t>
      </w:r>
    </w:p>
    <w:p>
      <w:r>
        <w:t>9. C’est un beau spectacle.</w:t>
      </w:r>
    </w:p>
    <w:p>
      <w:r>
        <w:t xml:space="preserve">   It's a beautiful spectacle.</w:t>
      </w:r>
    </w:p>
    <w:p>
      <w:r>
        <w:t>10. J’aime la musique belle.</w:t>
      </w:r>
    </w:p>
    <w:p>
      <w:r>
        <w:t xml:space="preserve">  I like beautiful music.</w:t>
      </w:r>
    </w:p>
    <w:p/>
    <w:p>
      <w:r>
        <w:t>Plante: Plant</w:t>
      </w:r>
    </w:p>
    <w:p/>
    <w:p>
      <w:r>
        <w:t>1. La plante est très importante pour la santé de l'homme.</w:t>
      </w:r>
    </w:p>
    <w:p>
      <w:r>
        <w:t xml:space="preserve">    The plant is very important for human health.</w:t>
      </w:r>
    </w:p>
    <w:p>
      <w:r>
        <w:t>2.  J’aime beaucoup observer les plantes dans le jardin.</w:t>
      </w:r>
    </w:p>
    <w:p>
      <w:r>
        <w:t xml:space="preserve">     I like to observe plants in the garden. </w:t>
      </w:r>
    </w:p>
    <w:p>
      <w:r>
        <w:t>3. Les fleurs sont une variété de plantes vivantes et colorées.</w:t>
      </w:r>
    </w:p>
    <w:p>
      <w:r>
        <w:t xml:space="preserve">   Flowers are a variety of living and colorful plants. </w:t>
      </w:r>
    </w:p>
    <w:p>
      <w:r>
        <w:t>4. La plante est un élément important de la nature.</w:t>
      </w:r>
    </w:p>
    <w:p>
      <w:r>
        <w:t xml:space="preserve">   The plant is an important element of nature. </w:t>
      </w:r>
    </w:p>
    <w:p>
      <w:r>
        <w:t xml:space="preserve">5. J’ai besoin d’un nouveau pot pour ma plante. </w:t>
      </w:r>
    </w:p>
    <w:p>
      <w:r>
        <w:t xml:space="preserve">    I need a new pot for my plant.</w:t>
      </w:r>
    </w:p>
    <w:p>
      <w:r>
        <w:t xml:space="preserve">6.  Les plantes sont essentielles à l'écosystème. </w:t>
      </w:r>
    </w:p>
    <w:p>
      <w:r>
        <w:t xml:space="preserve">   Plants are essential to the ecosystem.</w:t>
      </w:r>
    </w:p>
    <w:p>
      <w:r>
        <w:t xml:space="preserve">7.  Le jardin est rempli de plantes différentes. </w:t>
      </w:r>
    </w:p>
    <w:p>
      <w:r>
        <w:t xml:space="preserve">     The garden is full of different plants.</w:t>
      </w:r>
    </w:p>
    <w:p>
      <w:r>
        <w:t>8.  La plante se développe dans un environnement favorable.</w:t>
      </w:r>
    </w:p>
    <w:p>
      <w:r>
        <w:t xml:space="preserve">    The plant develops in a favorable environment. </w:t>
      </w:r>
    </w:p>
    <w:p>
      <w:r>
        <w:t xml:space="preserve">9.  Il y a beaucoup d’espèces végétales dans le monde entier. </w:t>
      </w:r>
    </w:p>
    <w:p>
      <w:r>
        <w:t xml:space="preserve">   There are many plant species all over the world.</w:t>
      </w:r>
    </w:p>
    <w:p>
      <w:r>
        <w:t>10.  J'adore les plantes vertes et leurs feuilles rondes.</w:t>
      </w:r>
    </w:p>
    <w:p>
      <w:r>
        <w:t xml:space="preserve">     I love green plants and their round leaves.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Les enfants aiment jouer sur la terre.</w:t>
      </w:r>
    </w:p>
    <w:p>
      <w:r>
        <w:t xml:space="preserve">  Children like to play on the earth. </w:t>
      </w:r>
    </w:p>
    <w:p>
      <w:r>
        <w:t>3. L'eau est essentielle pour la vie sur la Terre.</w:t>
      </w:r>
    </w:p>
    <w:p>
      <w:r>
        <w:t xml:space="preserve">  Water is essential for life on Earth.</w:t>
      </w:r>
    </w:p>
    <w:p>
      <w:r>
        <w:t>4. J'ai vu des paysages magnifiques sur la Terre.</w:t>
      </w:r>
    </w:p>
    <w:p>
      <w:r>
        <w:t xml:space="preserve">  I saw beautiful landscapes on Earth.</w:t>
      </w:r>
    </w:p>
    <w:p>
      <w:r>
        <w:t>5. La terre a besoin de plus d’attention.</w:t>
      </w:r>
    </w:p>
    <w:p>
      <w:r>
        <w:t xml:space="preserve">   The earth needs more attention.</w:t>
      </w:r>
    </w:p>
    <w:p>
      <w:r>
        <w:t>6. Les habitants de la Terre sont nombreux.</w:t>
      </w:r>
    </w:p>
    <w:p>
      <w:r>
        <w:t xml:space="preserve">  People living on Earth are numerous. </w:t>
      </w:r>
    </w:p>
    <w:p>
      <w:r>
        <w:t>7. La Terre est notre planète et nous devons la protéger.</w:t>
      </w:r>
    </w:p>
    <w:p>
      <w:r>
        <w:t xml:space="preserve">  Earth is our planet, and we must protect it. </w:t>
      </w:r>
    </w:p>
    <w:p>
      <w:r>
        <w:t>8. Le soleil donne son énergie à la Terre.</w:t>
      </w:r>
    </w:p>
    <w:p>
      <w:r>
        <w:t xml:space="preserve">   The sun gives its energy to Earth.</w:t>
      </w:r>
    </w:p>
    <w:p>
      <w:r>
        <w:t>9. La Terre est une sphère qui tourne autour du soleil.</w:t>
      </w:r>
    </w:p>
    <w:p>
      <w:r>
        <w:t xml:space="preserve">  Earth is a sphere that revolves around the sun.</w:t>
      </w:r>
    </w:p>
    <w:p>
      <w:r>
        <w:t>10. La terre nous nourrit et nous donne de l'air à respirer.</w:t>
      </w:r>
    </w:p>
    <w:p>
      <w:r>
        <w:t xml:space="preserve">  Earth feeds us and gives us air to breathe.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aime manger des fruits rouges.  </w:t>
      </w:r>
    </w:p>
    <w:p>
      <w:r>
        <w:t>He likes to eat red fruit.</w:t>
      </w:r>
    </w:p>
    <w:p>
      <w:r>
        <w:t xml:space="preserve">3. J'ai un rouge crayon.   </w:t>
      </w:r>
    </w:p>
    <w:p>
      <w:r>
        <w:t>I have a red pencil.</w:t>
      </w:r>
    </w:p>
    <w:p>
      <w:r>
        <w:t xml:space="preserve">4. Le soleil brille de couleur rouge. </w:t>
      </w:r>
    </w:p>
    <w:p>
      <w:r>
        <w:t>The sun shines in the colour of red.</w:t>
      </w:r>
    </w:p>
    <w:p>
      <w:r>
        <w:t xml:space="preserve">5. La robe de Marie est rouge.  </w:t>
      </w:r>
    </w:p>
    <w:p>
      <w:r>
        <w:t>Marie's dress is red.</w:t>
      </w:r>
    </w:p>
    <w:p>
      <w:r>
        <w:t xml:space="preserve">6. Les roses sont rouges.  </w:t>
      </w:r>
    </w:p>
    <w:p>
      <w:r>
        <w:t xml:space="preserve">The roses are red. </w:t>
      </w:r>
    </w:p>
    <w:p>
      <w:r>
        <w:t xml:space="preserve">7. Elle regarde une vidéo en couleurs rouges.  </w:t>
      </w:r>
    </w:p>
    <w:p>
      <w:r>
        <w:t xml:space="preserve">She watches a video in red colours.  </w:t>
      </w:r>
    </w:p>
    <w:p>
      <w:r>
        <w:t xml:space="preserve">8. Le drapeau français est rouge, blanc et bleu.  </w:t>
      </w:r>
    </w:p>
    <w:p>
      <w:r>
        <w:t>The French flag is red, white and blue.</w:t>
      </w:r>
    </w:p>
    <w:p>
      <w:r>
        <w:t xml:space="preserve">9. Vous avez besoin d'un rouge pour la peinture.  </w:t>
      </w:r>
    </w:p>
    <w:p>
      <w:r>
        <w:t xml:space="preserve">You need red paint for the painting. </w:t>
      </w:r>
    </w:p>
    <w:p>
      <w:r>
        <w:t xml:space="preserve">10. J’ai un rouge sang de lèvres.   </w:t>
      </w:r>
    </w:p>
    <w:p>
      <w:r>
        <w:t>I have a red lipstick.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