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>2. Il a un chapeau blanc.</w:t>
      </w:r>
    </w:p>
    <w:p>
      <w:r>
        <w:t>He has a white hat.</w:t>
      </w:r>
    </w:p>
    <w:p>
      <w:r>
        <w:t>3. Le ciel est blanc aujourd'hui.</w:t>
      </w:r>
    </w:p>
    <w:p>
      <w:r>
        <w:t>The sky is white today.</w:t>
      </w:r>
    </w:p>
    <w:p>
      <w:r>
        <w:t>4. J'ai une chemise blanche.</w:t>
      </w:r>
    </w:p>
    <w:p>
      <w:r>
        <w:t>I have a white shirt.</w:t>
      </w:r>
    </w:p>
    <w:p>
      <w:r>
        <w:t>5. Le fromage est blanc.</w:t>
      </w:r>
    </w:p>
    <w:p>
      <w:r>
        <w:t>The cheese is white.</w:t>
      </w:r>
    </w:p>
    <w:p>
      <w:r>
        <w:t>6. La fleur est blanche et belle.</w:t>
      </w:r>
    </w:p>
    <w:p>
      <w:r>
        <w:t>The flower is white and beautiful.</w:t>
      </w:r>
    </w:p>
    <w:p>
      <w:r>
        <w:t xml:space="preserve">7. Elle a des yeux blancs. </w:t>
      </w:r>
    </w:p>
    <w:p>
      <w:r>
        <w:t>She has white eyes.</w:t>
      </w:r>
    </w:p>
    <w:p>
      <w:r>
        <w:t>8. Vous avez une robe blanche ?</w:t>
      </w:r>
    </w:p>
    <w:p>
      <w:r>
        <w:t>Do you have a white dress?</w:t>
      </w:r>
    </w:p>
    <w:p>
      <w:r>
        <w:t xml:space="preserve">9. Le neige est blanche et douce. </w:t>
      </w:r>
    </w:p>
    <w:p>
      <w:r>
        <w:t>Snow is white and soft.</w:t>
      </w:r>
    </w:p>
    <w:p>
      <w:r>
        <w:t>10. Le tableau est blanc, mais il sera peint bientôt.</w:t>
      </w:r>
    </w:p>
    <w:p>
      <w:r>
        <w:t>The canvas is white, but it will be painted soon.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morning/day. How are you?</w:t>
      </w:r>
    </w:p>
    <w:p>
      <w:r>
        <w:t>2. J'ai besoin d'aide pour les devoirs.</w:t>
      </w:r>
    </w:p>
    <w:p>
      <w:r>
        <w:t xml:space="preserve">   I need help with my homework.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Bonjour Madame, pourriez-vous m’aider ?</w:t>
      </w:r>
    </w:p>
    <w:p>
      <w:r>
        <w:t xml:space="preserve">   Excuse me, madam, could you help me?</w:t>
      </w:r>
    </w:p>
    <w:p>
      <w:r>
        <w:t>5.  Bonjour, quel temps fait-il aujourd'hui?</w:t>
      </w:r>
    </w:p>
    <w:p>
      <w:r>
        <w:t xml:space="preserve">    Good morning/day. What is the weather like today?</w:t>
      </w:r>
    </w:p>
    <w:p>
      <w:r>
        <w:t xml:space="preserve">6. Bonjour la cuisine, je suis prêt à manger! </w:t>
      </w:r>
    </w:p>
    <w:p>
      <w:r>
        <w:t xml:space="preserve">   Hello kitchen, I am ready to eat!</w:t>
      </w:r>
    </w:p>
    <w:p>
      <w:r>
        <w:t>7. Bonjour, j’ai hâte de vous voir demain !</w:t>
      </w:r>
    </w:p>
    <w:p>
      <w:r>
        <w:t xml:space="preserve">  Hello, I can’t wait to see you tomorrow!</w:t>
      </w:r>
    </w:p>
    <w:p>
      <w:r>
        <w:t>8. Bonjour ! Je vais acheter des fruits aujourd'hui</w:t>
      </w:r>
    </w:p>
    <w:p>
      <w:r>
        <w:t xml:space="preserve">   Hello! I'm going to buy fruit today. </w:t>
      </w:r>
    </w:p>
    <w:p>
      <w:r>
        <w:t xml:space="preserve">9. Bonjour, est-ce que vous avez besoin d'aide ? </w:t>
      </w:r>
    </w:p>
    <w:p>
      <w:r>
        <w:t xml:space="preserve">    Hello, do you need any help?</w:t>
      </w:r>
    </w:p>
    <w:p>
      <w:r>
        <w:t>10.  Bonjour à tous, merci de me faire part de vos idées !</w:t>
      </w:r>
    </w:p>
    <w:p>
      <w:r>
        <w:t xml:space="preserve">    Hello everyone, thank you for sharing your ideas!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paisible. </w:t>
      </w:r>
    </w:p>
    <w:p>
      <w:r>
        <w:t xml:space="preserve">   My home is located in a peaceful neighborhood.</w:t>
      </w:r>
    </w:p>
    <w:p>
      <w:r>
        <w:t xml:space="preserve">2. J'adore la cuisine de ma maison. </w:t>
      </w:r>
    </w:p>
    <w:p>
      <w:r>
        <w:t xml:space="preserve">   I love the cooking of my house.</w:t>
      </w:r>
    </w:p>
    <w:p>
      <w:r>
        <w:t xml:space="preserve">3. La maison de mes parents est très belle. </w:t>
      </w:r>
    </w:p>
    <w:p>
      <w:r>
        <w:t xml:space="preserve">   My parents' house is very beautiful.</w:t>
      </w:r>
    </w:p>
    <w:p>
      <w:r>
        <w:t xml:space="preserve">4. Il y a une petite fenêtre dans ma maison. </w:t>
      </w:r>
    </w:p>
    <w:p>
      <w:r>
        <w:t xml:space="preserve">   There is a small window in my house.</w:t>
      </w:r>
    </w:p>
    <w:p>
      <w:r>
        <w:t xml:space="preserve">5. J’ai besoin d'un nouveau tapis pour ma maison. </w:t>
      </w:r>
    </w:p>
    <w:p>
      <w:r>
        <w:t xml:space="preserve">   I need a new rug for my house.</w:t>
      </w:r>
    </w:p>
    <w:p>
      <w:r>
        <w:t xml:space="preserve">6. La maison de l'amie est très spacieuse. </w:t>
      </w:r>
    </w:p>
    <w:p>
      <w:r>
        <w:t xml:space="preserve">   The friend's house is very spacious.</w:t>
      </w:r>
    </w:p>
    <w:p>
      <w:r>
        <w:t xml:space="preserve">7. La famille va se réunir à la maison cette semaine. </w:t>
      </w:r>
    </w:p>
    <w:p>
      <w:r>
        <w:t xml:space="preserve">   The family will meet at home this week.</w:t>
      </w:r>
    </w:p>
    <w:p>
      <w:r>
        <w:t xml:space="preserve">8. Il y a un jardin magnifique devant ma maison. </w:t>
      </w:r>
    </w:p>
    <w:p>
      <w:r>
        <w:t xml:space="preserve">   There is a beautiful garden in front of my house.</w:t>
      </w:r>
    </w:p>
    <w:p>
      <w:r>
        <w:t xml:space="preserve">9. Je vais acheter une nouvelle table pour la maison. </w:t>
      </w:r>
    </w:p>
    <w:p>
      <w:r>
        <w:t xml:space="preserve">    I am going to buy a new table for the house.</w:t>
      </w:r>
    </w:p>
    <w:p>
      <w:r>
        <w:t xml:space="preserve">10. La lumière de la maison est très douce.  </w:t>
      </w:r>
    </w:p>
    <w:p>
      <w:r>
        <w:t xml:space="preserve">     The light in the house is very soft.</w:t>
      </w:r>
    </w:p>
    <w:p/>
    <w:p>
      <w:r>
        <w:rPr>
          <w:b/>
        </w:rPr>
        <w:t>Word: fleur | Meaning: flower</w:t>
      </w:r>
    </w:p>
    <w:p/>
    <w:p>
      <w:r>
        <w:t>1. La rose est une fleur magnifique.</w:t>
      </w:r>
    </w:p>
    <w:p>
      <w:r>
        <w:t xml:space="preserve">    The rose is a beautiful flower.</w:t>
      </w:r>
    </w:p>
    <w:p>
      <w:r>
        <w:t>2. Tu as des fleurs dans ton chapeau?</w:t>
      </w:r>
    </w:p>
    <w:p>
      <w:r>
        <w:t xml:space="preserve">    Do you have flowers in your hat?</w:t>
      </w:r>
    </w:p>
    <w:p>
      <w:r>
        <w:t>3. J’aime les couleurs de la fleur de lys.</w:t>
      </w:r>
    </w:p>
    <w:p>
      <w:r>
        <w:t xml:space="preserve">    I like the colors of the lily flower. </w:t>
      </w:r>
    </w:p>
    <w:p>
      <w:r>
        <w:t>4. La fleur est une image de beauté et de grâce.</w:t>
      </w:r>
    </w:p>
    <w:p>
      <w:r>
        <w:t xml:space="preserve">    The flower is an image of beauty and grace.</w:t>
      </w:r>
    </w:p>
    <w:p>
      <w:r>
        <w:t>5.  Le jardin est plein de fleurs parfumées.</w:t>
      </w:r>
    </w:p>
    <w:p>
      <w:r>
        <w:t xml:space="preserve">    The garden is full of fragrant flowers.</w:t>
      </w:r>
    </w:p>
    <w:p>
      <w:r>
        <w:t>6. Les fleurs d'été sont souvent rouges, jaunes et bleues.</w:t>
      </w:r>
    </w:p>
    <w:p>
      <w:r>
        <w:t xml:space="preserve">    Flowers in the summer are often red, yellow, and blue. </w:t>
      </w:r>
    </w:p>
    <w:p>
      <w:r>
        <w:t>7. La fleur des champs symbolise la prospérité.</w:t>
      </w:r>
    </w:p>
    <w:p>
      <w:r>
        <w:t xml:space="preserve">    The flower of the fields symbolizes prosperity. </w:t>
      </w:r>
    </w:p>
    <w:p>
      <w:r>
        <w:t>8.  Je veux acheter une fleur de lys pour mon anniversaire.</w:t>
      </w:r>
    </w:p>
    <w:p>
      <w:r>
        <w:t xml:space="preserve">    I want to buy a lily flower for my birthday.</w:t>
      </w:r>
    </w:p>
    <w:p>
      <w:r>
        <w:t>9.  Les fleurs sont un symbole d'amour et de joie.</w:t>
      </w:r>
    </w:p>
    <w:p>
      <w:r>
        <w:t xml:space="preserve">    Flowers are a symbol of love and joy.</w:t>
      </w:r>
    </w:p>
    <w:p>
      <w:r>
        <w:t xml:space="preserve">10.  L’automne est la saison des fleurs dorées. </w:t>
      </w:r>
    </w:p>
    <w:p>
      <w:r>
        <w:t xml:space="preserve">    Autumn is the season of golden flowers.</w:t>
      </w:r>
    </w:p>
    <w:p/>
    <w:p>
      <w:r>
        <w:rPr>
          <w:b/>
        </w:rPr>
        <w:t>Word: arbre | Meaning: tree</w:t>
      </w:r>
    </w:p>
    <w:p/>
    <w:p>
      <w:r>
        <w:t xml:space="preserve">1. J'aime beaucoup observer les arbres dans la forêt. </w:t>
      </w:r>
    </w:p>
    <w:p>
      <w:r>
        <w:t xml:space="preserve">    I enjoy observing trees in the forest very much.</w:t>
      </w:r>
    </w:p>
    <w:p>
      <w:r>
        <w:t xml:space="preserve">2. L’arbre est important pour l'environnement. </w:t>
      </w:r>
    </w:p>
    <w:p>
      <w:r>
        <w:t xml:space="preserve">    The tree is important for the environment.</w:t>
      </w:r>
    </w:p>
    <w:p>
      <w:r>
        <w:t>3. Les feuilles d'arbre changeantes sont magnifiques.</w:t>
      </w:r>
    </w:p>
    <w:p>
      <w:r>
        <w:t xml:space="preserve">   The changing leaves of the trees are magnificent.</w:t>
      </w:r>
    </w:p>
    <w:p>
      <w:r>
        <w:t>4. La couleur des arbres varie en fonction de la saison.</w:t>
      </w:r>
    </w:p>
    <w:p>
      <w:r>
        <w:t xml:space="preserve">   The color of the trees varies depending on the season. </w:t>
      </w:r>
    </w:p>
    <w:p>
      <w:r>
        <w:t>5. L’arbre est un symbole de vie et de paix.</w:t>
      </w:r>
    </w:p>
    <w:p>
      <w:r>
        <w:t xml:space="preserve">   The tree is a symbol of life and peace. </w:t>
      </w:r>
    </w:p>
    <w:p>
      <w:r>
        <w:t xml:space="preserve">6. J'ai planté un arbre dans mon jardin.  </w:t>
      </w:r>
    </w:p>
    <w:p>
      <w:r>
        <w:t xml:space="preserve">    I planted an tree in my garden. </w:t>
      </w:r>
    </w:p>
    <w:p>
      <w:r>
        <w:t>7. Il y a des arbres vieux et magnifiques dans ce parc.</w:t>
      </w:r>
    </w:p>
    <w:p>
      <w:r>
        <w:t xml:space="preserve">    There are old and magnificent trees in this park.</w:t>
      </w:r>
    </w:p>
    <w:p>
      <w:r>
        <w:t>8. L’arbre de Noël est décoré avec des lumières.</w:t>
      </w:r>
    </w:p>
    <w:p>
      <w:r>
        <w:t xml:space="preserve">   The Christmas tree is decorated with lights. </w:t>
      </w:r>
    </w:p>
    <w:p>
      <w:r>
        <w:t xml:space="preserve">9. J'ai appris qu'il y a plusieurs espèces d'arbres. </w:t>
      </w:r>
    </w:p>
    <w:p>
      <w:r>
        <w:t xml:space="preserve">   I learned that there are several species of trees.  </w:t>
      </w:r>
    </w:p>
    <w:p>
      <w:r>
        <w:t xml:space="preserve">10. L’arbre est une source d'inspiration pour les artistes. </w:t>
      </w:r>
    </w:p>
    <w:p>
      <w:r>
        <w:t xml:space="preserve">    The tree is a source of inspiration for artists.</w:t>
      </w:r>
    </w:p>
    <w:p/>
    <w:p>
      <w:r>
        <w:rPr>
          <w:b/>
        </w:rPr>
        <w:t>Word: chat | Meaning: cat</w:t>
      </w:r>
    </w:p>
    <w:p/>
    <w:p>
      <w:r>
        <w:t xml:space="preserve">1. J'ai un chat adorable et joueur.  </w:t>
      </w:r>
    </w:p>
    <w:p>
      <w:r>
        <w:t xml:space="preserve">    I have an adorable and playful cat.</w:t>
      </w:r>
    </w:p>
    <w:p>
      <w:r>
        <w:t xml:space="preserve">2. Le chat est très méchant et il m'a mordit hier.  </w:t>
      </w:r>
    </w:p>
    <w:p>
      <w:r>
        <w:t xml:space="preserve">    The cat is very mean, he bit me yesterday. </w:t>
      </w:r>
    </w:p>
    <w:p>
      <w:r>
        <w:t xml:space="preserve">3. La chatte aime courir dans la maison.  </w:t>
      </w:r>
    </w:p>
    <w:p>
      <w:r>
        <w:t xml:space="preserve">    The kitten likes to run around the house.</w:t>
      </w:r>
    </w:p>
    <w:p>
      <w:r>
        <w:t xml:space="preserve">4. Mon chat dormait sur le canapé.  </w:t>
      </w:r>
    </w:p>
    <w:p>
      <w:r>
        <w:t xml:space="preserve">    My cat was sleeping on the sofa.</w:t>
      </w:r>
    </w:p>
    <w:p>
      <w:r>
        <w:t xml:space="preserve">5. Le chat est très gentil avec les enfants.  </w:t>
      </w:r>
    </w:p>
    <w:p>
      <w:r>
        <w:t xml:space="preserve">    The cat is very kind with children.</w:t>
      </w:r>
    </w:p>
    <w:p>
      <w:r>
        <w:t xml:space="preserve">6. J'adore l'entendre miauler mon chat.   </w:t>
      </w:r>
    </w:p>
    <w:p>
      <w:r>
        <w:t xml:space="preserve">    I love to hear my cat meow.</w:t>
      </w:r>
    </w:p>
    <w:p>
      <w:r>
        <w:t xml:space="preserve">7. Les chats sont des animaux domestiqués.  </w:t>
      </w:r>
    </w:p>
    <w:p>
      <w:r>
        <w:t xml:space="preserve">    Cats are domesticated animals.</w:t>
      </w:r>
    </w:p>
    <w:p>
      <w:r>
        <w:t xml:space="preserve">8. Il faut nourrir un chat chaque jour.  </w:t>
      </w:r>
    </w:p>
    <w:p>
      <w:r>
        <w:t xml:space="preserve">    You must feed a cat every day. </w:t>
      </w:r>
    </w:p>
    <w:p>
      <w:r>
        <w:t xml:space="preserve">9. Un chat peut être un compagnon excellent.   </w:t>
      </w:r>
    </w:p>
    <w:p>
      <w:r>
        <w:t xml:space="preserve">    A cat can be an excellent companion. </w:t>
      </w:r>
    </w:p>
    <w:p>
      <w:r>
        <w:t xml:space="preserve">10. Mon chat est un peu timide, il s'est caché dans la cuisine.  </w:t>
      </w:r>
    </w:p>
    <w:p>
      <w:r>
        <w:t xml:space="preserve">    My cat is a little shy, he hid in the kitchen.</w:t>
      </w:r>
    </w:p>
    <w:p/>
    <w:p>
      <w:r>
        <w:t>Light:  &lt;English&gt;</w:t>
      </w:r>
    </w:p>
    <w:p/>
    <w:p>
      <w:r>
        <w:t>1. La lumière du soleil brille sur la ville.</w:t>
      </w:r>
    </w:p>
    <w:p>
      <w:r>
        <w:t xml:space="preserve">  The sunlight shines brightly on the city.</w:t>
      </w:r>
    </w:p>
    <w:p>
      <w:r>
        <w:t xml:space="preserve">2. J'aime regarder la lumière dans les yeux des enfants. </w:t>
      </w:r>
    </w:p>
    <w:p>
      <w:r>
        <w:t xml:space="preserve">  I like to look at the light in children’s eyes.</w:t>
      </w:r>
    </w:p>
    <w:p>
      <w:r>
        <w:t>3. Un lampadaire illumine l'entrée de la maison.</w:t>
      </w:r>
    </w:p>
    <w:p>
      <w:r>
        <w:t xml:space="preserve">   A lamppost illuminates the entrance of the house.</w:t>
      </w:r>
    </w:p>
    <w:p>
      <w:r>
        <w:t xml:space="preserve">4. La lampe de bureau éclaire mon travail. </w:t>
      </w:r>
    </w:p>
    <w:p>
      <w:r>
        <w:t xml:space="preserve">   The desk lamp illuminates my work.</w:t>
      </w:r>
    </w:p>
    <w:p>
      <w:r>
        <w:t xml:space="preserve">5. Le ciel était couvert de nuages, et il n’y avait aucune lumière.  </w:t>
      </w:r>
    </w:p>
    <w:p>
      <w:r>
        <w:t xml:space="preserve">  The sky was covered with clouds, and there was no light.</w:t>
      </w:r>
    </w:p>
    <w:p>
      <w:r>
        <w:t xml:space="preserve">6. L'obscurité s'est épaissie et la lumière a commencé à disparaître. </w:t>
      </w:r>
    </w:p>
    <w:p>
      <w:r>
        <w:t xml:space="preserve">  Darkness thickened and the light began to fade away.</w:t>
      </w:r>
    </w:p>
    <w:p>
      <w:r>
        <w:t xml:space="preserve">7. Je suis allergique à la lumière directe du soleil.  </w:t>
      </w:r>
    </w:p>
    <w:p>
      <w:r>
        <w:t xml:space="preserve">   I am allergic to direct sunlight.</w:t>
      </w:r>
    </w:p>
    <w:p>
      <w:r>
        <w:t xml:space="preserve">8. La lumière des étoiles est magnifique dans la nuit. </w:t>
      </w:r>
    </w:p>
    <w:p>
      <w:r>
        <w:t xml:space="preserve">   The light of the stars is beautiful in the night.</w:t>
      </w:r>
    </w:p>
    <w:p>
      <w:r>
        <w:t>9. Les lampes d'intérieur créent une ambiance cosy et confortable.</w:t>
      </w:r>
    </w:p>
    <w:p>
      <w:r>
        <w:t xml:space="preserve">  Indoor lamps create a cozy and comfortable atmosphere.</w:t>
      </w:r>
    </w:p>
    <w:p>
      <w:r>
        <w:t>10. La lumière artificielle de la ville est très importante pour les habitants.</w:t>
      </w:r>
    </w:p>
    <w:p>
      <w:r>
        <w:t xml:space="preserve">  Artificial light from the city is very important for its inhabitants.</w:t>
      </w:r>
    </w:p>
    <w:p/>
    <w:p>
      <w:r>
        <w:rPr>
          <w:b/>
        </w:rPr>
        <w:t>Word: aide | Meaning: help</w:t>
      </w:r>
    </w:p>
    <w:p/>
    <w:p>
      <w:r>
        <w:t xml:space="preserve">1. J'ai besoin d'aide pour faire mon devoir. </w:t>
      </w:r>
    </w:p>
    <w:p>
      <w:r>
        <w:t xml:space="preserve">   I need help with my homework.</w:t>
      </w:r>
    </w:p>
    <w:p>
      <w:r>
        <w:t>2. L'agent de police aide les victimes.</w:t>
      </w:r>
    </w:p>
    <w:p>
      <w:r>
        <w:t xml:space="preserve">   The police officer assists the victims.</w:t>
      </w:r>
    </w:p>
    <w:p>
      <w:r>
        <w:t>3. Un ami m'a aidé à changer ma roue.</w:t>
      </w:r>
    </w:p>
    <w:p>
      <w:r>
        <w:t xml:space="preserve">   A friend helped me change my tire. </w:t>
      </w:r>
    </w:p>
    <w:p>
      <w:r>
        <w:t xml:space="preserve">4. La médecin a besoin d'une aide pour rédiger son rapport. </w:t>
      </w:r>
    </w:p>
    <w:p>
      <w:r>
        <w:t xml:space="preserve">   The doctor needs assistance in writing his report. </w:t>
      </w:r>
    </w:p>
    <w:p>
      <w:r>
        <w:t xml:space="preserve">5. J'ai besoin d'aide pour choisir un film à regarder. </w:t>
      </w:r>
    </w:p>
    <w:p>
      <w:r>
        <w:t xml:space="preserve">   I need help choosing a movie to watch. </w:t>
      </w:r>
    </w:p>
    <w:p>
      <w:r>
        <w:t>6. Je vais demander de l'aide à mes parents.</w:t>
      </w:r>
    </w:p>
    <w:p>
      <w:r>
        <w:t xml:space="preserve">   I am going to ask my parents for help.  </w:t>
      </w:r>
    </w:p>
    <w:p>
      <w:r>
        <w:t>7. L’élève a besoin d’aide pour comprendre les concepts.</w:t>
      </w:r>
    </w:p>
    <w:p>
      <w:r>
        <w:t xml:space="preserve">   The student needs assistance understanding the concepts.</w:t>
      </w:r>
    </w:p>
    <w:p>
      <w:r>
        <w:t xml:space="preserve">8. Les bénévoles aident les personnes en difficulté. </w:t>
      </w:r>
    </w:p>
    <w:p>
      <w:r>
        <w:t xml:space="preserve">   Volunteers help people in need. </w:t>
      </w:r>
    </w:p>
    <w:p>
      <w:r>
        <w:t>9. J'ai besoin d'une aide pour le voyage.</w:t>
      </w:r>
    </w:p>
    <w:p>
      <w:r>
        <w:t xml:space="preserve">    I need some assistance for the trip. </w:t>
      </w:r>
    </w:p>
    <w:p>
      <w:r>
        <w:t xml:space="preserve">10.  Le guide a proposé de l'aide à la navigation. </w:t>
      </w:r>
    </w:p>
    <w:p>
      <w:r>
        <w:t xml:space="preserve">     The guide offered to assist with navigation.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Elle porte une robe rouge.</w:t>
      </w:r>
    </w:p>
    <w:p>
      <w:r>
        <w:t xml:space="preserve">  She wears a red dress.</w:t>
      </w:r>
    </w:p>
    <w:p>
      <w:r>
        <w:t>4. J'aime beaucoup le rouge dans les peintures.</w:t>
      </w:r>
    </w:p>
    <w:p>
      <w:r>
        <w:t xml:space="preserve">  I like the red in paintings very much.</w:t>
      </w:r>
    </w:p>
    <w:p>
      <w:r>
        <w:t>5. La tomate est rouge.</w:t>
      </w:r>
    </w:p>
    <w:p>
      <w:r>
        <w:t xml:space="preserve">  The tomato is red.</w:t>
      </w:r>
    </w:p>
    <w:p>
      <w:r>
        <w:t>6. Le soleil est rouge aujourd’hui.</w:t>
      </w:r>
    </w:p>
    <w:p>
      <w:r>
        <w:t xml:space="preserve">  The sun is red today.</w:t>
      </w:r>
    </w:p>
    <w:p>
      <w:r>
        <w:t xml:space="preserve">7. Tu as l'air rouge. </w:t>
      </w:r>
    </w:p>
    <w:p>
      <w:r>
        <w:t xml:space="preserve">  You look red. </w:t>
      </w:r>
    </w:p>
    <w:p>
      <w:r>
        <w:t>8. Les pommes sont rouges et juteuses.</w:t>
      </w:r>
    </w:p>
    <w:p>
      <w:r>
        <w:t xml:space="preserve">  Apples are red and juicy.</w:t>
      </w:r>
    </w:p>
    <w:p>
      <w:r>
        <w:t>9. Il y a un accident rouge sur la route.</w:t>
      </w:r>
    </w:p>
    <w:p>
      <w:r>
        <w:t xml:space="preserve">   There is a red accident on the road.</w:t>
      </w:r>
    </w:p>
    <w:p>
      <w:r>
        <w:t>10. La fleur est rouge et belle.</w:t>
      </w:r>
    </w:p>
    <w:p>
      <w:r>
        <w:t xml:space="preserve">  The flower is red and beautiful.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Il a une robe blanche.</w:t>
      </w:r>
    </w:p>
    <w:p>
      <w:r>
        <w:t xml:space="preserve">  He has a white dress.</w:t>
      </w:r>
    </w:p>
    <w:p>
      <w:r>
        <w:t>3. J'ai un nouveau tableau blanc.</w:t>
      </w:r>
    </w:p>
    <w:p>
      <w:r>
        <w:t xml:space="preserve">  I have a new whiteboard.</w:t>
      </w:r>
    </w:p>
    <w:p>
      <w:r>
        <w:t>4. Les nuages sont blancs.</w:t>
      </w:r>
    </w:p>
    <w:p>
      <w:r>
        <w:t xml:space="preserve">  The clouds are white.</w:t>
      </w:r>
    </w:p>
    <w:p>
      <w:r>
        <w:t>5. Le papier est blanc.</w:t>
      </w:r>
    </w:p>
    <w:p>
      <w:r>
        <w:t xml:space="preserve">  The paper is white.</w:t>
      </w:r>
    </w:p>
    <w:p>
      <w:r>
        <w:t>6. La neige est blanche.</w:t>
      </w:r>
    </w:p>
    <w:p>
      <w:r>
        <w:t xml:space="preserve">  Snow is white.</w:t>
      </w:r>
    </w:p>
    <w:p>
      <w:r>
        <w:t xml:space="preserve">7. Il est impossible de voir dans la nuit, il y a trop de noir et de blanc. </w:t>
      </w:r>
    </w:p>
    <w:p>
      <w:r>
        <w:t xml:space="preserve">  It's impossible to see at night, there are too much black and white. </w:t>
      </w:r>
    </w:p>
    <w:p>
      <w:r>
        <w:t>8. Elle aime les couleurs blanches.</w:t>
      </w:r>
    </w:p>
    <w:p>
      <w:r>
        <w:t xml:space="preserve">  She likes the white colors.</w:t>
      </w:r>
    </w:p>
    <w:p>
      <w:r>
        <w:t xml:space="preserve">9. La maison est blanche avec des fenêtres en bois. </w:t>
      </w:r>
    </w:p>
    <w:p>
      <w:r>
        <w:t xml:space="preserve">  The house is white with wooden windows.</w:t>
      </w:r>
    </w:p>
    <w:p>
      <w:r>
        <w:t>10. Le tableau blanc a toujours été mon meilleur ami.</w:t>
      </w:r>
    </w:p>
    <w:p>
      <w:r>
        <w:t xml:space="preserve">   The whiteboard has always been my best 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