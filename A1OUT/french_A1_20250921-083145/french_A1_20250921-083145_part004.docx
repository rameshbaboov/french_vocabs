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oui | Meaning: yes</w:t>
      </w:r>
    </w:p>
    <w:p/>
    <w:p>
      <w:r>
        <w:t>1. Oui, je comprends.</w:t>
      </w:r>
    </w:p>
    <w:p>
      <w:r>
        <w:t xml:space="preserve">  Yes, I understand.</w:t>
      </w:r>
    </w:p>
    <w:p>
      <w:r>
        <w:t>2. Est-ce que tu veux quelque chose de spécial ?</w:t>
      </w:r>
    </w:p>
    <w:p>
      <w:r>
        <w:t xml:space="preserve">  Do you want something special?</w:t>
      </w:r>
    </w:p>
    <w:p>
      <w:r>
        <w:t xml:space="preserve">3. Je suis d'accord avec toi. </w:t>
      </w:r>
    </w:p>
    <w:p>
      <w:r>
        <w:t xml:space="preserve">  I agree with you.</w:t>
      </w:r>
    </w:p>
    <w:p>
      <w:r>
        <w:t>4. La réponse est oui.</w:t>
      </w:r>
    </w:p>
    <w:p>
      <w:r>
        <w:t xml:space="preserve">  The answer is yes.</w:t>
      </w:r>
    </w:p>
    <w:p>
      <w:r>
        <w:t xml:space="preserve">5. Oui, j'aime les films d'action. </w:t>
      </w:r>
    </w:p>
    <w:p>
      <w:r>
        <w:t xml:space="preserve">  Yes, I like action movies. </w:t>
      </w:r>
    </w:p>
    <w:p>
      <w:r>
        <w:t>6. Vous êtes très gentil, merci.</w:t>
      </w:r>
    </w:p>
    <w:p>
      <w:r>
        <w:t xml:space="preserve">  You are very kind, thank you.</w:t>
      </w:r>
    </w:p>
    <w:p>
      <w:r>
        <w:t>7. Il est beau, oui.</w:t>
      </w:r>
    </w:p>
    <w:p>
      <w:r>
        <w:t xml:space="preserve">  It's beautiful, yes.</w:t>
      </w:r>
    </w:p>
    <w:p>
      <w:r>
        <w:t xml:space="preserve">8. Je peux l’essayer, oui. </w:t>
      </w:r>
    </w:p>
    <w:p>
      <w:r>
        <w:t xml:space="preserve">  I can try it, yes.</w:t>
      </w:r>
    </w:p>
    <w:p>
      <w:r>
        <w:t xml:space="preserve">9. Oui, je suis fatigué aujourd'hui. </w:t>
      </w:r>
    </w:p>
    <w:p>
      <w:r>
        <w:t xml:space="preserve">  Yes, I am tired today. </w:t>
      </w:r>
    </w:p>
    <w:p>
      <w:r>
        <w:t xml:space="preserve">10.  Oui, on peut aller à la plage. </w:t>
      </w:r>
    </w:p>
    <w:p>
      <w:r>
        <w:t xml:space="preserve">   Yes, we can go to the beach.</w:t>
      </w:r>
    </w:p>
    <w:p/>
    <w:p>
      <w:r>
        <w:rPr>
          <w:b/>
        </w:rPr>
        <w:t>Word: Oui | Meaning: Yes</w:t>
      </w:r>
    </w:p>
    <w:p/>
    <w:p>
      <w:r>
        <w:t>1.  Je veux un café, s'il vous plaît.</w:t>
      </w:r>
    </w:p>
    <w:p>
      <w:r>
        <w:t xml:space="preserve">    I want a coffee, please.</w:t>
      </w:r>
    </w:p>
    <w:p>
      <w:r>
        <w:t>2.  Oui, je peux l’aider.</w:t>
      </w:r>
    </w:p>
    <w:p>
      <w:r>
        <w:t xml:space="preserve">    Yes, I can help.</w:t>
      </w:r>
    </w:p>
    <w:p>
      <w:r>
        <w:t>3.  Est-ce que tu as besoin d'aide ?</w:t>
      </w:r>
    </w:p>
    <w:p>
      <w:r>
        <w:t xml:space="preserve">    Do you need any help?</w:t>
      </w:r>
    </w:p>
    <w:p>
      <w:r>
        <w:t>4.  La réponse est oui.</w:t>
      </w:r>
    </w:p>
    <w:p>
      <w:r>
        <w:t xml:space="preserve">    The answer is yes.</w:t>
      </w:r>
    </w:p>
    <w:p>
      <w:r>
        <w:t>5.  C'est bien, merci.</w:t>
      </w:r>
    </w:p>
    <w:p>
      <w:r>
        <w:t xml:space="preserve">    That's good, thank you. </w:t>
      </w:r>
    </w:p>
    <w:p>
      <w:r>
        <w:t xml:space="preserve">6.  Je suis content de votre réponse. </w:t>
      </w:r>
    </w:p>
    <w:p>
      <w:r>
        <w:t xml:space="preserve">   I am happy with your answer. </w:t>
      </w:r>
    </w:p>
    <w:p>
      <w:r>
        <w:t xml:space="preserve">7.  Oui, c’est correct. </w:t>
      </w:r>
    </w:p>
    <w:p>
      <w:r>
        <w:t xml:space="preserve">    Yes, that's right. </w:t>
      </w:r>
    </w:p>
    <w:p>
      <w:r>
        <w:t>8.  Le prix est élevé.</w:t>
      </w:r>
    </w:p>
    <w:p>
      <w:r>
        <w:t xml:space="preserve">    The price is high.</w:t>
      </w:r>
    </w:p>
    <w:p>
      <w:r>
        <w:t>9.  Elle a un travail difficile.</w:t>
      </w:r>
    </w:p>
    <w:p>
      <w:r>
        <w:t xml:space="preserve">    She has a difficult job. </w:t>
      </w:r>
    </w:p>
    <w:p>
      <w:r>
        <w:t xml:space="preserve">10. J’aime les fruits. </w:t>
      </w:r>
    </w:p>
    <w:p>
      <w:r>
        <w:t xml:space="preserve">   I like fruit.</w:t>
      </w:r>
    </w:p>
    <w:p/>
    <w:p>
      <w:r>
        <w:rPr>
          <w:b/>
        </w:rPr>
        <w:t>Word: Petit | Meaning: Small</w:t>
      </w:r>
    </w:p>
    <w:p/>
    <w:p>
      <w:r>
        <w:t xml:space="preserve">1. Il est petit, mais il peut faire de grandes choses.  </w:t>
      </w:r>
    </w:p>
    <w:p>
      <w:r>
        <w:t xml:space="preserve">    He is small, but he can do great things.</w:t>
      </w:r>
    </w:p>
    <w:p>
      <w:r>
        <w:t xml:space="preserve">2. La voiture est petite, mais elle roule bien.  </w:t>
      </w:r>
    </w:p>
    <w:p>
      <w:r>
        <w:t xml:space="preserve">    The car is small, but it drives well. </w:t>
      </w:r>
    </w:p>
    <w:p>
      <w:r>
        <w:t xml:space="preserve">3. Mon ami est petit, mais il a une grande force.   </w:t>
      </w:r>
    </w:p>
    <w:p>
      <w:r>
        <w:t xml:space="preserve">    My friend is small, but he has a great strength.</w:t>
      </w:r>
    </w:p>
    <w:p>
      <w:r>
        <w:t xml:space="preserve">4. L'oiseau était petit et il se cachant dans la forêt.  </w:t>
      </w:r>
    </w:p>
    <w:p>
      <w:r>
        <w:t xml:space="preserve">    The bird was small and it was hiding in the forest. </w:t>
      </w:r>
    </w:p>
    <w:p>
      <w:r>
        <w:t xml:space="preserve">5. La fleur est petite, mais elle sent le parfum agréable.  </w:t>
      </w:r>
    </w:p>
    <w:p>
      <w:r>
        <w:t xml:space="preserve">    The flower is small, but it smells pleasant fragrance. </w:t>
      </w:r>
    </w:p>
    <w:p>
      <w:r>
        <w:t xml:space="preserve">6. Le garçon est petit et il ne sait pas comment faire le gâteau.   </w:t>
      </w:r>
    </w:p>
    <w:p>
      <w:r>
        <w:t xml:space="preserve">    The boy is small and he doesn’t know how to make the cake.</w:t>
      </w:r>
    </w:p>
    <w:p>
      <w:r>
        <w:t xml:space="preserve">7. La fille est petite et elle a besoin d'un peu de help.  </w:t>
      </w:r>
    </w:p>
    <w:p>
      <w:r>
        <w:t xml:space="preserve">    The girl is small and she needs a little help. </w:t>
      </w:r>
    </w:p>
    <w:p>
      <w:r>
        <w:t xml:space="preserve">8. L'enfant était petit, mais il avait beaucoup d'imagination.   </w:t>
      </w:r>
    </w:p>
    <w:p>
      <w:r>
        <w:t xml:space="preserve">     The child was small, but he had lots of imagination. </w:t>
      </w:r>
    </w:p>
    <w:p>
      <w:r>
        <w:t xml:space="preserve">9. La maison est petite, mais elle est confortable.  </w:t>
      </w:r>
    </w:p>
    <w:p>
      <w:r>
        <w:t xml:space="preserve">     The house is small, but it’s comfortable. </w:t>
      </w:r>
    </w:p>
    <w:p>
      <w:r>
        <w:t xml:space="preserve">10. Le chien est petit et il fait des bêtises.  </w:t>
      </w:r>
    </w:p>
    <w:p>
      <w:r>
        <w:t xml:space="preserve">    The dog is small and it's doing silly things.</w:t>
      </w:r>
    </w:p>
    <w:p/>
    <w:p>
      <w:r>
        <w:t>S'asseoir: &lt;to sit&gt;</w:t>
      </w:r>
    </w:p>
    <w:p/>
    <w:p>
      <w:r>
        <w:t>1. Je vais m’asseoir sur le canapé.</w:t>
      </w:r>
    </w:p>
    <w:p>
      <w:r>
        <w:t xml:space="preserve">   I'm going to sit down on the sofa.</w:t>
      </w:r>
    </w:p>
    <w:p>
      <w:r>
        <w:t>2. Vous avez l'habitude de vous asseoir dans la salle à manger?</w:t>
      </w:r>
    </w:p>
    <w:p>
      <w:r>
        <w:t xml:space="preserve">   Are you used to sitting in the dining room?</w:t>
      </w:r>
    </w:p>
    <w:p>
      <w:r>
        <w:t xml:space="preserve">3.  Mon ami s'est assis à la table et a commencé à lire. </w:t>
      </w:r>
    </w:p>
    <w:p>
      <w:r>
        <w:t xml:space="preserve">   My friend sat down at the table and started reading. </w:t>
      </w:r>
    </w:p>
    <w:p>
      <w:r>
        <w:t xml:space="preserve">4. Il est important de s’asseoir et de respirer profondément. </w:t>
      </w:r>
    </w:p>
    <w:p>
      <w:r>
        <w:t xml:space="preserve">   It is important to sit down and breathe deeply. </w:t>
      </w:r>
    </w:p>
    <w:p>
      <w:r>
        <w:t>5.  Elle s'assit sur le banc avant de commencer la lecture.</w:t>
      </w:r>
    </w:p>
    <w:p>
      <w:r>
        <w:t xml:space="preserve">   She sits on the bench before starting her reading. </w:t>
      </w:r>
    </w:p>
    <w:p>
      <w:r>
        <w:t xml:space="preserve">6.  Ils ont s'asseoir à l'école pour faire des études. </w:t>
      </w:r>
    </w:p>
    <w:p>
      <w:r>
        <w:t xml:space="preserve">    They sat down at school to study. </w:t>
      </w:r>
    </w:p>
    <w:p>
      <w:r>
        <w:t xml:space="preserve">7.  J’ai besoin de me asseoir et de prendre un peu de repos. </w:t>
      </w:r>
    </w:p>
    <w:p>
      <w:r>
        <w:t xml:space="preserve">   I need to sit down and take a little break.</w:t>
      </w:r>
    </w:p>
    <w:p>
      <w:r>
        <w:t xml:space="preserve">8.  Je vais vous aider à vous asseoir sur le fauteuil. </w:t>
      </w:r>
    </w:p>
    <w:p>
      <w:r>
        <w:t xml:space="preserve">   I will help you sit down on the armchair.</w:t>
      </w:r>
    </w:p>
    <w:p>
      <w:r>
        <w:t xml:space="preserve">9.  Il s'est assis dans son fauteuil pour regarder la télévision. </w:t>
      </w:r>
    </w:p>
    <w:p>
      <w:r>
        <w:t xml:space="preserve">   He sat in his chair to watch TV.</w:t>
      </w:r>
    </w:p>
    <w:p>
      <w:r>
        <w:t xml:space="preserve">10. Nous sommes allés au parc et nous avons s’asseoir sur les bancs. </w:t>
      </w:r>
    </w:p>
    <w:p>
      <w:r>
        <w:t xml:space="preserve">    We went to the park and we sat down on the benches.</w:t>
      </w:r>
    </w:p>
    <w:p/>
    <w:p>
      <w:r>
        <w:rPr>
          <w:b/>
        </w:rPr>
        <w:t>Word: Aider | Meaning: to help</w:t>
      </w:r>
    </w:p>
    <w:p/>
    <w:p>
      <w:r>
        <w:t>1. Je peux vous aider avec cette tâche.</w:t>
      </w:r>
    </w:p>
    <w:p>
      <w:r>
        <w:t xml:space="preserve">    I can help you with this task.</w:t>
      </w:r>
    </w:p>
    <w:p>
      <w:r>
        <w:t>2. L’aide est importante pour la réussite de l’entreprise.</w:t>
      </w:r>
    </w:p>
    <w:p>
      <w:r>
        <w:t xml:space="preserve">    Aid is important for the success of the company.</w:t>
      </w:r>
    </w:p>
    <w:p>
      <w:r>
        <w:t xml:space="preserve">3. L'enfant peut m'aider à finir ce projet. </w:t>
      </w:r>
    </w:p>
    <w:p>
      <w:r>
        <w:t xml:space="preserve">    The child could help me finish this project.</w:t>
      </w:r>
    </w:p>
    <w:p>
      <w:r>
        <w:t>4.  Ils sont prêts à aider les personnes en difficulté.</w:t>
      </w:r>
    </w:p>
    <w:p>
      <w:r>
        <w:t xml:space="preserve">   They are ready to help people in need.</w:t>
      </w:r>
    </w:p>
    <w:p>
      <w:r>
        <w:t>5. Le médecin a besoin de votre aide pour la consultation.</w:t>
      </w:r>
    </w:p>
    <w:p>
      <w:r>
        <w:t xml:space="preserve">   The doctor needs your help for the consultation.</w:t>
      </w:r>
    </w:p>
    <w:p>
      <w:r>
        <w:t xml:space="preserve">6.  Le groupe d’amis avait besoin de l'aide de l’un d'eux pour faire le voyage. </w:t>
      </w:r>
    </w:p>
    <w:p>
      <w:r>
        <w:t xml:space="preserve">    The group of friends needed the help of one of them to make the trip.</w:t>
      </w:r>
    </w:p>
    <w:p>
      <w:r>
        <w:t>7.  La personne à la porte a besoin de notre aide.</w:t>
      </w:r>
    </w:p>
    <w:p>
      <w:r>
        <w:t xml:space="preserve">    The person at the door needs our help.</w:t>
      </w:r>
    </w:p>
    <w:p>
      <w:r>
        <w:t>8.  Je peux vous aider avec vos devoirs.</w:t>
      </w:r>
    </w:p>
    <w:p>
      <w:r>
        <w:t xml:space="preserve">   I can help you with your homework. </w:t>
      </w:r>
    </w:p>
    <w:p>
      <w:r>
        <w:t>9.  Il est important que nous aidions les autres.</w:t>
      </w:r>
    </w:p>
    <w:p>
      <w:r>
        <w:t xml:space="preserve">  It is important that we help others. </w:t>
      </w:r>
    </w:p>
    <w:p>
      <w:r>
        <w:t>10. J'ai besoin de votre aide pour trouver la solution.</w:t>
      </w:r>
    </w:p>
    <w:p>
      <w:r>
        <w:t xml:space="preserve">    I need your help to find the solution.</w:t>
      </w:r>
    </w:p>
    <w:p/>
    <w:p>
      <w:r>
        <w:rPr>
          <w:b/>
        </w:rPr>
        <w:t>Word: Arbre | Meaning: Tree</w:t>
      </w:r>
    </w:p>
    <w:p/>
    <w:p>
      <w:r>
        <w:t xml:space="preserve">1. Il y a plusieurs arbres dans le parc.  </w:t>
      </w:r>
    </w:p>
    <w:p>
      <w:r>
        <w:t xml:space="preserve">    There are several trees in the park.</w:t>
      </w:r>
    </w:p>
    <w:p>
      <w:r>
        <w:t>2. L'arbre est très vieux et majestueux.</w:t>
      </w:r>
    </w:p>
    <w:p>
      <w:r>
        <w:t xml:space="preserve">    The tree is very old and majestic.</w:t>
      </w:r>
    </w:p>
    <w:p>
      <w:r>
        <w:t xml:space="preserve">3. J'aime beaucoup les arbres verts dans la ville. </w:t>
      </w:r>
    </w:p>
    <w:p>
      <w:r>
        <w:t xml:space="preserve">    I like the green trees in the city a lot.</w:t>
      </w:r>
    </w:p>
    <w:p>
      <w:r>
        <w:t>4. Le chêne est l'arbre le plus grand de la forêt.</w:t>
      </w:r>
    </w:p>
    <w:p>
      <w:r>
        <w:t xml:space="preserve">    The oak is the biggest tree in the forest.</w:t>
      </w:r>
    </w:p>
    <w:p>
      <w:r>
        <w:t xml:space="preserve">5. L’arbre offre de l’ombre et du calme au jardin.  </w:t>
      </w:r>
    </w:p>
    <w:p>
      <w:r>
        <w:t xml:space="preserve">    The tree offers shade and calm to the garden. </w:t>
      </w:r>
    </w:p>
    <w:p>
      <w:r>
        <w:t xml:space="preserve">6. Les arbres ont besoin d'eau pour pousser.   </w:t>
      </w:r>
    </w:p>
    <w:p>
      <w:r>
        <w:t xml:space="preserve">    Trees need water to grow.</w:t>
      </w:r>
    </w:p>
    <w:p>
      <w:r>
        <w:t>7. Vous devez arroser les arbres régulièrement.</w:t>
      </w:r>
    </w:p>
    <w:p>
      <w:r>
        <w:t xml:space="preserve">    You must water the trees regularly.</w:t>
      </w:r>
    </w:p>
    <w:p>
      <w:r>
        <w:t xml:space="preserve">8. L’arbre représente la vie et la force de nature.  </w:t>
      </w:r>
    </w:p>
    <w:p>
      <w:r>
        <w:t xml:space="preserve">    The tree represents life and the strength of nature. </w:t>
      </w:r>
    </w:p>
    <w:p>
      <w:r>
        <w:t xml:space="preserve">9. J'ai appris que l’arbre est une plante qui produit de l’oxygène.   </w:t>
      </w:r>
    </w:p>
    <w:p>
      <w:r>
        <w:t xml:space="preserve">    I learned that the tree is a plant that produces oxygen. </w:t>
      </w:r>
    </w:p>
    <w:p>
      <w:r>
        <w:t xml:space="preserve">10. L'arbre symbolise la vie et la prospérité.  </w:t>
      </w:r>
    </w:p>
    <w:p>
      <w:r>
        <w:t xml:space="preserve">    The tree symbolizes life and prosperity.</w:t>
      </w:r>
    </w:p>
    <w:p/>
    <w:p>
      <w:r>
        <w:rPr>
          <w:b/>
        </w:rPr>
        <w:t>Word: Commence | Meaning: Begin</w:t>
      </w:r>
    </w:p>
    <w:p/>
    <w:p>
      <w:r>
        <w:t>1.  Il commence sa journée par une promenade matinale.</w:t>
      </w:r>
    </w:p>
    <w:p>
      <w:r>
        <w:t xml:space="preserve">   He begins his day with an early morning walk.</w:t>
      </w:r>
    </w:p>
    <w:p>
      <w:r>
        <w:t>2. La lecture de ce livre commence à être fascinante.</w:t>
      </w:r>
    </w:p>
    <w:p>
      <w:r>
        <w:t xml:space="preserve">   Reading this book is beginning to be fascinating. </w:t>
      </w:r>
    </w:p>
    <w:p>
      <w:r>
        <w:t>3. Nous commençons les exercices dès que nous sommes arrivés.</w:t>
      </w:r>
    </w:p>
    <w:p>
      <w:r>
        <w:t xml:space="preserve">    We begin the exercises as soon as we arrive.</w:t>
      </w:r>
    </w:p>
    <w:p>
      <w:r>
        <w:t>4. Elle commence à se sentir mieux depuis le repos.</w:t>
      </w:r>
    </w:p>
    <w:p>
      <w:r>
        <w:t xml:space="preserve">   She is beginning to feel better after resting. </w:t>
      </w:r>
    </w:p>
    <w:p>
      <w:r>
        <w:t>5. Le voyage commence avec un billet d'avion pour Paris.</w:t>
      </w:r>
    </w:p>
    <w:p>
      <w:r>
        <w:t xml:space="preserve">  The journey begins with a plane ticket for Paris.</w:t>
      </w:r>
    </w:p>
    <w:p>
      <w:r>
        <w:t>6. L’artiste commence son tableau en utilisant des couleurs vives.</w:t>
      </w:r>
    </w:p>
    <w:p>
      <w:r>
        <w:t xml:space="preserve">    The artist begins his painting using bright colors.</w:t>
      </w:r>
    </w:p>
    <w:p>
      <w:r>
        <w:t>7. Les discussions sur les questions politiques commencent à s'intensifier.</w:t>
      </w:r>
    </w:p>
    <w:p>
      <w:r>
        <w:t xml:space="preserve">   Political discussions on the topics are beginning to intensify.</w:t>
      </w:r>
    </w:p>
    <w:p>
      <w:r>
        <w:t xml:space="preserve">8.  La fête commence par un dîner convivial et chaleureux. </w:t>
      </w:r>
    </w:p>
    <w:p>
      <w:r>
        <w:t xml:space="preserve">   The party starts with a warm and friendly dinner.</w:t>
      </w:r>
    </w:p>
    <w:p>
      <w:r>
        <w:t>9. Le projet de recherche commence avec une étude approfondie.</w:t>
      </w:r>
    </w:p>
    <w:p>
      <w:r>
        <w:t xml:space="preserve">    The research project begins with an in-depth study.</w:t>
      </w:r>
    </w:p>
    <w:p>
      <w:r>
        <w:t>10. Le voyage commence dans une ville fascinante, l'histoire vivante.</w:t>
      </w:r>
    </w:p>
    <w:p>
      <w:r>
        <w:t xml:space="preserve">   The journey begins in a fascinating city, where history comes alive.</w:t>
      </w:r>
    </w:p>
    <w:p/>
    <w:p>
      <w:r>
        <w:rPr>
          <w:b/>
        </w:rPr>
        <w:t>Word: terre | Meaning: land</w:t>
      </w:r>
    </w:p>
    <w:p/>
    <w:p>
      <w:r>
        <w:t>1. La terre est rouge et sèche.</w:t>
      </w:r>
    </w:p>
    <w:p>
      <w:r>
        <w:t xml:space="preserve">    The earth is red and dry.</w:t>
      </w:r>
    </w:p>
    <w:p>
      <w:r>
        <w:t>2. J'aime la terre de ma famille.</w:t>
      </w:r>
    </w:p>
    <w:p>
      <w:r>
        <w:t xml:space="preserve">    I love the earth of my family.</w:t>
      </w:r>
    </w:p>
    <w:p>
      <w:r>
        <w:t xml:space="preserve">3. Il y a une grande terre fertile dans le jardin. </w:t>
      </w:r>
    </w:p>
    <w:p>
      <w:r>
        <w:t xml:space="preserve">    There is a large fertile land in the garden.</w:t>
      </w:r>
    </w:p>
    <w:p>
      <w:r>
        <w:t>4. La terre est essentielle à la vie humaine.</w:t>
      </w:r>
    </w:p>
    <w:p>
      <w:r>
        <w:t xml:space="preserve">    The earth is essential to human life.</w:t>
      </w:r>
    </w:p>
    <w:p>
      <w:r>
        <w:t>5. L'agriculture utilise les terres pour cultiver des plantes.</w:t>
      </w:r>
    </w:p>
    <w:p>
      <w:r>
        <w:t xml:space="preserve">    Agriculture uses the lands to cultivate plants.</w:t>
      </w:r>
    </w:p>
    <w:p>
      <w:r>
        <w:t>6. Le paysage de la France est magnifique et varié, avec des montagnes, des plaines, et de la terre arable.</w:t>
      </w:r>
    </w:p>
    <w:p>
      <w:r>
        <w:t xml:space="preserve">    The landscape of France is magnificent and varied, with mountains, plains, and arable land.</w:t>
      </w:r>
    </w:p>
    <w:p>
      <w:r>
        <w:t>7. La pollution de l'air est une menace pour la santé de la terre.</w:t>
      </w:r>
    </w:p>
    <w:p>
      <w:r>
        <w:t xml:space="preserve">    Air pollution is a threat to the health of the earth. </w:t>
      </w:r>
    </w:p>
    <w:p>
      <w:r>
        <w:t>8. Les arbres sur la terre nous apportent de l'oxygène.</w:t>
      </w:r>
    </w:p>
    <w:p>
      <w:r>
        <w:t xml:space="preserve">   The trees on the earth give us oxygen.</w:t>
      </w:r>
    </w:p>
    <w:p>
      <w:r>
        <w:t>9. L'homme doit respecter la terre et s’adapter à son environnement.</w:t>
      </w:r>
    </w:p>
    <w:p>
      <w:r>
        <w:t xml:space="preserve">    Man must respect the earth and adapt to its environment. </w:t>
      </w:r>
    </w:p>
    <w:p>
      <w:r>
        <w:t xml:space="preserve">10. La terre a été un refuge pour les hommes depuis des milliers d'années. </w:t>
      </w:r>
    </w:p>
    <w:p>
      <w:r>
        <w:t xml:space="preserve">    Earth has been a refuge for men for thousands of years.</w:t>
      </w:r>
    </w:p>
    <w:p/>
    <w:p>
      <w:r>
        <w:rPr>
          <w:b/>
        </w:rPr>
        <w:t>Word: Chanteur | Meaning: Singer</w:t>
      </w:r>
    </w:p>
    <w:p/>
    <w:p>
      <w:r>
        <w:t>1. Le chanteur était célèbre pour ses chansons mélodiques.</w:t>
      </w:r>
    </w:p>
    <w:p>
      <w:r>
        <w:t xml:space="preserve">   The singer was famous for his melodic songs.</w:t>
      </w:r>
    </w:p>
    <w:p>
      <w:r>
        <w:t>2. Il chante tout le temps, même dans la voiture !</w:t>
      </w:r>
    </w:p>
    <w:p>
      <w:r>
        <w:t xml:space="preserve">   He sings all the time, even in the car! </w:t>
      </w:r>
    </w:p>
    <w:p>
      <w:r>
        <w:t>3.  Elle est une chanteuse d’opéra très talentueuse.</w:t>
      </w:r>
    </w:p>
    <w:p>
      <w:r>
        <w:t xml:space="preserve">   She is a very talented opera singer.</w:t>
      </w:r>
    </w:p>
    <w:p>
      <w:r>
        <w:t>4. Le chanteur interprète un concert demain à la salle municipale.</w:t>
      </w:r>
    </w:p>
    <w:p>
      <w:r>
        <w:t xml:space="preserve">   The singer is performing a concert tomorrow at the town hall.</w:t>
      </w:r>
    </w:p>
    <w:p>
      <w:r>
        <w:t xml:space="preserve">5. Les chanteurs étaient enthousiastes après le succès du spectacle. </w:t>
      </w:r>
    </w:p>
    <w:p>
      <w:r>
        <w:t xml:space="preserve">   The singers were enthusiastic after the success of the show. </w:t>
      </w:r>
    </w:p>
    <w:p>
      <w:r>
        <w:t xml:space="preserve">6.  Le chanteur a écrit une chanson sur la nature. </w:t>
      </w:r>
    </w:p>
    <w:p>
      <w:r>
        <w:t xml:space="preserve">    The singer wrote a song about nature.</w:t>
      </w:r>
    </w:p>
    <w:p>
      <w:r>
        <w:t xml:space="preserve">7.  Je suis un grand fan de chanteurs québécois. </w:t>
      </w:r>
    </w:p>
    <w:p>
      <w:r>
        <w:t xml:space="preserve">   I am a big fan of Quebec singers.</w:t>
      </w:r>
    </w:p>
    <w:p>
      <w:r>
        <w:t>8.  Le chanteur est un artiste très original et créatif.</w:t>
      </w:r>
    </w:p>
    <w:p>
      <w:r>
        <w:t xml:space="preserve">  The singer is an extremely original and creative artist.</w:t>
      </w:r>
    </w:p>
    <w:p>
      <w:r>
        <w:t>9.  Il n’a pas beaucoup d'expérience, mais il chante bien.</w:t>
      </w:r>
    </w:p>
    <w:p>
      <w:r>
        <w:t xml:space="preserve">    He doesn't have much experience but he sings well. </w:t>
      </w:r>
    </w:p>
    <w:p>
      <w:r>
        <w:t xml:space="preserve">10.  La chanteuse a été récompensée pour son travail. </w:t>
      </w:r>
    </w:p>
    <w:p>
      <w:r>
        <w:t xml:space="preserve">   The singer was awarded for her work.</w:t>
      </w:r>
    </w:p>
    <w:p/>
    <w:p>
      <w:r>
        <w:rPr>
          <w:b/>
        </w:rPr>
        <w:t>Word: petit | Meaning: small</w:t>
      </w:r>
    </w:p>
    <w:p/>
    <w:p>
      <w:r>
        <w:t>1. La petite fille joue avec les crayons.</w:t>
      </w:r>
    </w:p>
    <w:p>
      <w:r>
        <w:t xml:space="preserve">    The little girl plays with the pencils.</w:t>
      </w:r>
    </w:p>
    <w:p>
      <w:r>
        <w:t>2. Le petit chien est très gentil.</w:t>
      </w:r>
    </w:p>
    <w:p>
      <w:r>
        <w:t xml:space="preserve">    The small dog is very nice.</w:t>
      </w:r>
    </w:p>
    <w:p>
      <w:r>
        <w:t>3. Il y a un petit café sur la table.</w:t>
      </w:r>
    </w:p>
    <w:p>
      <w:r>
        <w:t xml:space="preserve">    There's a little coffee on the table.</w:t>
      </w:r>
    </w:p>
    <w:p>
      <w:r>
        <w:t>4. La petite fleur est rouge et belle.</w:t>
      </w:r>
    </w:p>
    <w:p>
      <w:r>
        <w:t xml:space="preserve">    The small flower is red and pretty.</w:t>
      </w:r>
    </w:p>
    <w:p>
      <w:r>
        <w:t xml:space="preserve">5.  J’ai une petite question. </w:t>
      </w:r>
    </w:p>
    <w:p>
      <w:r>
        <w:t xml:space="preserve">    I have a little question.</w:t>
      </w:r>
    </w:p>
    <w:p>
      <w:r>
        <w:t xml:space="preserve">6. Le petit chat est impatient de jouer. </w:t>
      </w:r>
    </w:p>
    <w:p>
      <w:r>
        <w:t xml:space="preserve">    The little cat is impatient to play.</w:t>
      </w:r>
    </w:p>
    <w:p>
      <w:r>
        <w:t>7. J'aime les petits fruits rouges.</w:t>
      </w:r>
    </w:p>
    <w:p>
      <w:r>
        <w:t xml:space="preserve">    I like small red fruits.</w:t>
      </w:r>
    </w:p>
    <w:p>
      <w:r>
        <w:t>8. Il est petit et faible.</w:t>
      </w:r>
    </w:p>
    <w:p>
      <w:r>
        <w:t xml:space="preserve">   He is small and weak.</w:t>
      </w:r>
    </w:p>
    <w:p>
      <w:r>
        <w:t xml:space="preserve">9. La petite ville a beaucoup d’histoire. </w:t>
      </w:r>
    </w:p>
    <w:p>
      <w:r>
        <w:t xml:space="preserve">    The small town has lots of history.</w:t>
      </w:r>
    </w:p>
    <w:p>
      <w:r>
        <w:t xml:space="preserve">10. Elle a un petit sourire doux. </w:t>
      </w:r>
    </w:p>
    <w:p>
      <w:r>
        <w:t xml:space="preserve">    She has a little soft smile.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