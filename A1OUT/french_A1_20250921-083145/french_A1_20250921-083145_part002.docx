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Rose: &lt;flower&gt; | Meaning: flower</w:t>
      </w:r>
    </w:p>
    <w:p/>
    <w:p>
      <w:r>
        <w:t xml:space="preserve">1. J'adore les roses rouges. </w:t>
      </w:r>
    </w:p>
    <w:p>
      <w:r>
        <w:t xml:space="preserve">    I love red roses.</w:t>
      </w:r>
    </w:p>
    <w:p>
      <w:r>
        <w:t xml:space="preserve">2. La rose est la fleur de notre jardin. </w:t>
      </w:r>
    </w:p>
    <w:p>
      <w:r>
        <w:t xml:space="preserve">    Rose is the flower of our garden.</w:t>
      </w:r>
    </w:p>
    <w:p>
      <w:r>
        <w:t xml:space="preserve">3. Les roses jaunes symbolisent la joie.  </w:t>
      </w:r>
    </w:p>
    <w:p>
      <w:r>
        <w:t xml:space="preserve">    Yellow roses symbolize joy.</w:t>
      </w:r>
    </w:p>
    <w:p>
      <w:r>
        <w:t>4. Il a offert une rose à son amie.</w:t>
      </w:r>
    </w:p>
    <w:p>
      <w:r>
        <w:t xml:space="preserve">    He offered a rose to his friend.</w:t>
      </w:r>
    </w:p>
    <w:p>
      <w:r>
        <w:t xml:space="preserve">5. Tu as une belle rose? </w:t>
      </w:r>
    </w:p>
    <w:p>
      <w:r>
        <w:t xml:space="preserve">   Do you have a beautiful rose? </w:t>
      </w:r>
    </w:p>
    <w:p>
      <w:r>
        <w:t xml:space="preserve">6. Je vais acheter une rose pour mon anniversaire. </w:t>
      </w:r>
    </w:p>
    <w:p>
      <w:r>
        <w:t xml:space="preserve">   I'm going to buy a rose for my birthday. </w:t>
      </w:r>
    </w:p>
    <w:p>
      <w:r>
        <w:t>7. Les roses sont très fragantes.</w:t>
      </w:r>
    </w:p>
    <w:p>
      <w:r>
        <w:t xml:space="preserve">    Roses are very fragrant. </w:t>
      </w:r>
    </w:p>
    <w:p>
      <w:r>
        <w:t>8. La couleur de la rose est rouge.</w:t>
      </w:r>
    </w:p>
    <w:p>
      <w:r>
        <w:t xml:space="preserve">    The color of the rose is red.</w:t>
      </w:r>
    </w:p>
    <w:p>
      <w:r>
        <w:t xml:space="preserve">9. J'ai trouvé une rose sauvage dans le parc. </w:t>
      </w:r>
    </w:p>
    <w:p>
      <w:r>
        <w:t xml:space="preserve">   I found a wild rose in the park.</w:t>
      </w:r>
    </w:p>
    <w:p>
      <w:r>
        <w:t xml:space="preserve">10. Les roses sont un symbole d'amour éternel.  </w:t>
      </w:r>
    </w:p>
    <w:p>
      <w:r>
        <w:t xml:space="preserve">   Roses are a symbol of eternal love.</w:t>
      </w:r>
    </w:p>
    <w:p/>
    <w:p>
      <w:r>
        <w:rPr>
          <w:b/>
        </w:rPr>
        <w:t>Word: Aide | Meaning: Help</w:t>
      </w:r>
    </w:p>
    <w:p/>
    <w:p>
      <w:r>
        <w:t xml:space="preserve">1. J'ai besoin d'aide pour remplir ce questionnaire. </w:t>
      </w:r>
    </w:p>
    <w:p>
      <w:r>
        <w:t xml:space="preserve">   I need help to fill out this questionnaire.</w:t>
      </w:r>
    </w:p>
    <w:p>
      <w:r>
        <w:t>2. L'agent de la police peut vous fournir de l'aide.</w:t>
      </w:r>
    </w:p>
    <w:p>
      <w:r>
        <w:t xml:space="preserve">   The police officer can provide you with assistance.</w:t>
      </w:r>
    </w:p>
    <w:p>
      <w:r>
        <w:t>3. Je suis en train d'apprendre une nouvelle technologie, j'ai besoin d'aide.</w:t>
      </w:r>
    </w:p>
    <w:p>
      <w:r>
        <w:t xml:space="preserve">   I am learning a new technology, I need help. </w:t>
      </w:r>
    </w:p>
    <w:p>
      <w:r>
        <w:t>4. Tu peux m'aider à faire mes devoirs ?</w:t>
      </w:r>
    </w:p>
    <w:p>
      <w:r>
        <w:t xml:space="preserve">   Can you help me with my homework?</w:t>
      </w:r>
    </w:p>
    <w:p>
      <w:r>
        <w:t>5. L’aide des voisins est cruciale pour la réussite de l'événement.</w:t>
      </w:r>
    </w:p>
    <w:p>
      <w:r>
        <w:t xml:space="preserve">  Assistance from neighbors is crucial for the event's success.</w:t>
      </w:r>
    </w:p>
    <w:p>
      <w:r>
        <w:t>6. Les bénévoles sont là pour vous aider dans toutes les situations.</w:t>
      </w:r>
    </w:p>
    <w:p>
      <w:r>
        <w:t xml:space="preserve">  Volunteers are there to assist you in all situations.</w:t>
      </w:r>
    </w:p>
    <w:p>
      <w:r>
        <w:t xml:space="preserve">7. Elle a besoin d'aide pour comprendre le texte. </w:t>
      </w:r>
    </w:p>
    <w:p>
      <w:r>
        <w:t xml:space="preserve">   She needs help understanding the text.</w:t>
      </w:r>
    </w:p>
    <w:p>
      <w:r>
        <w:t xml:space="preserve">8. Le personnel médical est disponible pour vous donner de l’aide. </w:t>
      </w:r>
    </w:p>
    <w:p>
      <w:r>
        <w:t xml:space="preserve">   Medical staff is available to provide assistance.</w:t>
      </w:r>
    </w:p>
    <w:p>
      <w:r>
        <w:t>9. Je peux t’apporter un peu d’aide ?</w:t>
      </w:r>
    </w:p>
    <w:p>
      <w:r>
        <w:t xml:space="preserve">   Can I offer you some assistance?</w:t>
      </w:r>
    </w:p>
    <w:p>
      <w:r>
        <w:t>10.  Des organisations offrent de l'aide aux personnes en difficulté.</w:t>
      </w:r>
    </w:p>
    <w:p>
      <w:r>
        <w:t xml:space="preserve">    Organizations offer aid to people in need.</w:t>
      </w:r>
    </w:p>
    <w:p/>
    <w:p>
      <w:r>
        <w:rPr>
          <w:b/>
        </w:rPr>
        <w:t>Word: Grand | Meaning: Big, large</w:t>
      </w:r>
    </w:p>
    <w:p/>
    <w:p>
      <w:r>
        <w:t>1. Le gâteau est grand.</w:t>
      </w:r>
    </w:p>
    <w:p>
      <w:r>
        <w:t xml:space="preserve">  The cake is big.</w:t>
      </w:r>
    </w:p>
    <w:p>
      <w:r>
        <w:t>2. Il a un grand sourire.</w:t>
      </w:r>
    </w:p>
    <w:p>
      <w:r>
        <w:t xml:space="preserve">  He has a big smile.</w:t>
      </w:r>
    </w:p>
    <w:p>
      <w:r>
        <w:t>3. La ville est grande.</w:t>
      </w:r>
    </w:p>
    <w:p>
      <w:r>
        <w:t xml:space="preserve">  The city is big.</w:t>
      </w:r>
    </w:p>
    <w:p>
      <w:r>
        <w:t>4. Elle a des grands yeux.</w:t>
      </w:r>
    </w:p>
    <w:p>
      <w:r>
        <w:t xml:space="preserve">  She has big eyes.</w:t>
      </w:r>
    </w:p>
    <w:p>
      <w:r>
        <w:t>5. Le chien est grand et puissant.</w:t>
      </w:r>
    </w:p>
    <w:p>
      <w:r>
        <w:t xml:space="preserve">  The dog is big and powerful.</w:t>
      </w:r>
    </w:p>
    <w:p>
      <w:r>
        <w:t>6. L'arbre est très grand.</w:t>
      </w:r>
    </w:p>
    <w:p>
      <w:r>
        <w:t xml:space="preserve">  The tree is very big.</w:t>
      </w:r>
    </w:p>
    <w:p>
      <w:r>
        <w:t>7. La robe est d’un grand style.</w:t>
      </w:r>
    </w:p>
    <w:p>
      <w:r>
        <w:t xml:space="preserve">  The dress is of a great style.</w:t>
      </w:r>
    </w:p>
    <w:p>
      <w:r>
        <w:t xml:space="preserve">8. Il a une grande ambition. </w:t>
      </w:r>
    </w:p>
    <w:p>
      <w:r>
        <w:t xml:space="preserve">  He has a big ambition.</w:t>
      </w:r>
    </w:p>
    <w:p>
      <w:r>
        <w:t>9. Le livre est grand et épais.</w:t>
      </w:r>
    </w:p>
    <w:p>
      <w:r>
        <w:t xml:space="preserve">  The book is large and thick.</w:t>
      </w:r>
    </w:p>
    <w:p>
      <w:r>
        <w:t>10. Ils ont un grand groupe de famille.</w:t>
      </w:r>
    </w:p>
    <w:p>
      <w:r>
        <w:t xml:space="preserve">   They have a large family group.</w:t>
      </w:r>
    </w:p>
    <w:p/>
    <w:p>
      <w:r>
        <w:rPr>
          <w:b/>
        </w:rPr>
        <w:t>Word: Amour | Meaning: Love</w:t>
      </w:r>
    </w:p>
    <w:p/>
    <w:p>
      <w:r>
        <w:t>1. L'amour est un sentiment très fort et important dans la vie de tout individu.</w:t>
      </w:r>
    </w:p>
    <w:p>
      <w:r>
        <w:t xml:space="preserve">   The love is a very strong and important feeling in the life of any individual.</w:t>
      </w:r>
    </w:p>
    <w:p>
      <w:r>
        <w:t xml:space="preserve">2. J'adore les moments où l'amour me pousse à me sentir libre et heureux. </w:t>
      </w:r>
    </w:p>
    <w:p>
      <w:r>
        <w:t xml:space="preserve">   I love the moments where love pushes me to feel free and happy.</w:t>
      </w:r>
    </w:p>
    <w:p>
      <w:r>
        <w:t xml:space="preserve">3. L'amour est un cadeau précieux que nous devons apprécier chaque jour. </w:t>
      </w:r>
    </w:p>
    <w:p>
      <w:r>
        <w:t xml:space="preserve">   Love is a precious gift that we should appreciate every day.</w:t>
      </w:r>
    </w:p>
    <w:p>
      <w:r>
        <w:t>4. Le sentiment d'amour peut être complexe, il y a des émotions intenses et profondes qu'il faut écouter avec attention.</w:t>
      </w:r>
    </w:p>
    <w:p>
      <w:r>
        <w:t xml:space="preserve">   The feeling of love can be complex, there are intense and deep emotions that you must listen to with attention. </w:t>
      </w:r>
    </w:p>
    <w:p>
      <w:r>
        <w:t xml:space="preserve">5. Il est important de montrer l'amour aux autres pour construire des relations solides et durables. </w:t>
      </w:r>
    </w:p>
    <w:p>
      <w:r>
        <w:t xml:space="preserve">   It is important to show love to others in order to build strong and lasting relationships.</w:t>
      </w:r>
    </w:p>
    <w:p>
      <w:r>
        <w:t>6. L'amour romantique peut être très difficile à comprendre, mais il a une force immense qui nous transporte.</w:t>
      </w:r>
    </w:p>
    <w:p>
      <w:r>
        <w:t xml:space="preserve">   Romantic love can be very difficult to understand, but it has an immense force that transports us. </w:t>
      </w:r>
    </w:p>
    <w:p>
      <w:r>
        <w:t xml:space="preserve">7. L'amour familial est une source de bien-être et de soutien dans la vie d'un individu. </w:t>
      </w:r>
    </w:p>
    <w:p>
      <w:r>
        <w:t xml:space="preserve">   Family love is a source of well-being and support in the life of an individual. </w:t>
      </w:r>
    </w:p>
    <w:p>
      <w:r>
        <w:t>8. L’amour des animaux nous apporte joie et affection, il est important de respecter les autres créatures.</w:t>
      </w:r>
    </w:p>
    <w:p>
      <w:r>
        <w:t xml:space="preserve">   The love for animals brings joy and affection, it's important to respect other creatures.</w:t>
      </w:r>
    </w:p>
    <w:p>
      <w:r>
        <w:t xml:space="preserve">9. Le passage du temps peut changer notre perception de l'amour et de nos sentiments. </w:t>
      </w:r>
    </w:p>
    <w:p>
      <w:r>
        <w:t xml:space="preserve">    Time can change our perception of love and our feelings.</w:t>
      </w:r>
    </w:p>
    <w:p>
      <w:r>
        <w:t xml:space="preserve">10. L'amour est un concept universel qui traverse les cultures et les époques.  </w:t>
      </w:r>
    </w:p>
    <w:p>
      <w:r>
        <w:t xml:space="preserve">   Love is a universal concept that transcends cultures and time.</w:t>
      </w:r>
    </w:p>
    <w:p/>
    <w:p>
      <w:r>
        <w:t>Chandelier: &lt;lighting fixture, usually made of glass or metal and suspended from the ceiling&gt;</w:t>
      </w:r>
    </w:p>
    <w:p/>
    <w:p>
      <w:r>
        <w:t>1. La chandelier d'argent éclaire la salle.</w:t>
      </w:r>
    </w:p>
    <w:p>
      <w:r>
        <w:t xml:space="preserve">   The silver chandelier illuminates the room.</w:t>
      </w:r>
    </w:p>
    <w:p>
      <w:r>
        <w:t>2. J'ai adoré l’ambiance de la soirée, avec sa magnifique chandelier.</w:t>
      </w:r>
    </w:p>
    <w:p>
      <w:r>
        <w:t xml:space="preserve">   I loved the atmosphere of the party with its magnificent chandelier. </w:t>
      </w:r>
    </w:p>
    <w:p>
      <w:r>
        <w:t>3. Les chandeliers anciens ont une beauté unique.</w:t>
      </w:r>
    </w:p>
    <w:p>
      <w:r>
        <w:t xml:space="preserve">   Antique chandeliers have a unique beauty. </w:t>
      </w:r>
    </w:p>
    <w:p>
      <w:r>
        <w:t>4. La lumière scintillante du chandelier était magnifique.</w:t>
      </w:r>
    </w:p>
    <w:p>
      <w:r>
        <w:t xml:space="preserve">   The shimmering light from the chandelier was beautiful.</w:t>
      </w:r>
    </w:p>
    <w:p>
      <w:r>
        <w:t>5. Il y avait plusieurs chandeliers dans la salle, tous différents.</w:t>
      </w:r>
    </w:p>
    <w:p>
      <w:r>
        <w:t xml:space="preserve">    There were several chandeliers in the room, all different.</w:t>
      </w:r>
    </w:p>
    <w:p>
      <w:r>
        <w:t xml:space="preserve">6.  La chandelier est un élément décoratif important. </w:t>
      </w:r>
    </w:p>
    <w:p>
      <w:r>
        <w:t xml:space="preserve">   The chandelier is an important decorative element.</w:t>
      </w:r>
    </w:p>
    <w:p>
      <w:r>
        <w:t>7. L'artiste a peint une scène de l’intérieur d’un château avec une chandelier.</w:t>
      </w:r>
    </w:p>
    <w:p>
      <w:r>
        <w:t xml:space="preserve">    The artist painted a scene from an interior of a castle with a chandelier.</w:t>
      </w:r>
    </w:p>
    <w:p>
      <w:r>
        <w:t xml:space="preserve">8. La chandelier est souvent utilisée dans les restaurants et les bars. </w:t>
      </w:r>
    </w:p>
    <w:p>
      <w:r>
        <w:t xml:space="preserve">   Chandeliers are often used in restaurants and bars.</w:t>
      </w:r>
    </w:p>
    <w:p>
      <w:r>
        <w:t>9. Il faut nettoyer la chandelier régulièrement.</w:t>
      </w:r>
    </w:p>
    <w:p>
      <w:r>
        <w:t xml:space="preserve">    You need to clean the chandelier regularly. </w:t>
      </w:r>
    </w:p>
    <w:p>
      <w:r>
        <w:t>10.  La nouvelle chandelier de cristal donne une ambiance luxueuse.</w:t>
      </w:r>
    </w:p>
    <w:p>
      <w:r>
        <w:t xml:space="preserve">   The new crystal chandelier gives a luxurious ambiance.</w:t>
      </w:r>
    </w:p>
    <w:p/>
    <w:p>
      <w:r>
        <w:rPr>
          <w:b/>
        </w:rPr>
        <w:t>Word: Déjeuner | Meaning: Lunch</w:t>
      </w:r>
    </w:p>
    <w:p/>
    <w:p>
      <w:r>
        <w:t>1. J'ai eu un délicieux déjeuner au restaurant hier.</w:t>
      </w:r>
    </w:p>
    <w:p>
      <w:r>
        <w:t xml:space="preserve">   I had a delightful lunch at the restaurant yesterday.</w:t>
      </w:r>
    </w:p>
    <w:p>
      <w:r>
        <w:t>2. Le déjeuner est important pour recharger l'énergie après une longue nuit de travail.</w:t>
      </w:r>
    </w:p>
    <w:p>
      <w:r>
        <w:t xml:space="preserve">   Lunch is important to recharge energy after a long night of work.</w:t>
      </w:r>
    </w:p>
    <w:p>
      <w:r>
        <w:t xml:space="preserve">3. Vous avez déjà mangé votre déjeuner ? </w:t>
      </w:r>
    </w:p>
    <w:p>
      <w:r>
        <w:t xml:space="preserve">    Have you already eaten your lunch?</w:t>
      </w:r>
    </w:p>
    <w:p>
      <w:r>
        <w:t xml:space="preserve">4. Les plats du déjeuner sont variés et équilibrés. </w:t>
      </w:r>
    </w:p>
    <w:p>
      <w:r>
        <w:t xml:space="preserve">   Lunch dishes are varied and balanced. </w:t>
      </w:r>
    </w:p>
    <w:p>
      <w:r>
        <w:t>5. J'aime beaucoup les repas de midi, surtout quand ils sont copieux!</w:t>
      </w:r>
    </w:p>
    <w:p>
      <w:r>
        <w:t xml:space="preserve">   I really enjoy lunchtime meals, especially when they are generous!</w:t>
      </w:r>
    </w:p>
    <w:p>
      <w:r>
        <w:t>6. Le déjeuner est généralement pris entre 12h00 et 14h00.</w:t>
      </w:r>
    </w:p>
    <w:p>
      <w:r>
        <w:t xml:space="preserve">  Lunch is usually taken between 12:00 pm and 2:00 pm.</w:t>
      </w:r>
    </w:p>
    <w:p>
      <w:r>
        <w:t xml:space="preserve">7. Ma mère prépare le déjeuner pour les invités avant d'aller à la plage. </w:t>
      </w:r>
    </w:p>
    <w:p>
      <w:r>
        <w:t xml:space="preserve">   My mother prepares lunch for the guests before going to the beach. </w:t>
      </w:r>
    </w:p>
    <w:p>
      <w:r>
        <w:t>8. Les enfants préfèrent souvent manger leur déjeuner dans un endroit paisible.</w:t>
      </w:r>
    </w:p>
    <w:p>
      <w:r>
        <w:t xml:space="preserve">  Children often prefer to eat their lunch in a peaceful place.</w:t>
      </w:r>
    </w:p>
    <w:p>
      <w:r>
        <w:t>9. Le déjeuner est une occasion de socialiser et de discuter avec nos proches.</w:t>
      </w:r>
    </w:p>
    <w:p>
      <w:r>
        <w:t xml:space="preserve">   Lunch is an opportunity to socialize and chat with our loved ones. </w:t>
      </w:r>
    </w:p>
    <w:p>
      <w:r>
        <w:t>10. J'ai hâte d'avoir mon déjeuner dans un endroit confortable!</w:t>
      </w:r>
    </w:p>
    <w:p>
      <w:r>
        <w:t xml:space="preserve">  I can't wait to have my lunch in a comfortable place!</w:t>
      </w:r>
    </w:p>
    <w:p/>
    <w:p>
      <w:r>
        <w:t>Fleur: Flower |</w:t>
      </w:r>
    </w:p>
    <w:p/>
    <w:p>
      <w:r>
        <w:t xml:space="preserve">1. La fleur est magnifique. </w:t>
      </w:r>
    </w:p>
    <w:p>
      <w:r>
        <w:t xml:space="preserve">    The flower is magnificent.</w:t>
      </w:r>
    </w:p>
    <w:p>
      <w:r>
        <w:t>2. J'adore les fleurs de couleur rose.</w:t>
      </w:r>
    </w:p>
    <w:p>
      <w:r>
        <w:t xml:space="preserve">    I love flowers in pink color.</w:t>
      </w:r>
    </w:p>
    <w:p>
      <w:r>
        <w:t>3.  Le bouquet de fleurs jaunes était très élégant.</w:t>
      </w:r>
    </w:p>
    <w:p>
      <w:r>
        <w:t xml:space="preserve">    The yellow flower bouquet was very elegant.</w:t>
      </w:r>
    </w:p>
    <w:p>
      <w:r>
        <w:t>4. Fleur, j'ai besoin d'aide pour mon projet.</w:t>
      </w:r>
    </w:p>
    <w:p>
      <w:r>
        <w:t xml:space="preserve">    Fleur, I need help with my project. </w:t>
      </w:r>
    </w:p>
    <w:p>
      <w:r>
        <w:t>5. La fleur est un symbole de beauté et de renouveau.</w:t>
      </w:r>
    </w:p>
    <w:p>
      <w:r>
        <w:t xml:space="preserve">    A flower is a symbol of beauty and renewal.</w:t>
      </w:r>
    </w:p>
    <w:p>
      <w:r>
        <w:t>6. Elle admire la beauté des fleurs sauvages.</w:t>
      </w:r>
    </w:p>
    <w:p>
      <w:r>
        <w:t xml:space="preserve">    She admires the beauty of wild flowers.</w:t>
      </w:r>
    </w:p>
    <w:p>
      <w:r>
        <w:t>7. La fleur a besoin d'eau pour pousser.</w:t>
      </w:r>
    </w:p>
    <w:p>
      <w:r>
        <w:t xml:space="preserve">   The flower needs water to grow. </w:t>
      </w:r>
    </w:p>
    <w:p>
      <w:r>
        <w:t>8.  Il a offert une fleur à sa femme.</w:t>
      </w:r>
    </w:p>
    <w:p>
      <w:r>
        <w:t xml:space="preserve">     He gave his wife a flower. </w:t>
      </w:r>
    </w:p>
    <w:p>
      <w:r>
        <w:t>9.  Les couleurs des fleurs sont variées et magnifiques.</w:t>
      </w:r>
    </w:p>
    <w:p>
      <w:r>
        <w:t xml:space="preserve">    The colors of the flowers are varied and beautiful. </w:t>
      </w:r>
    </w:p>
    <w:p>
      <w:r>
        <w:t xml:space="preserve">10.  J'aime les fleurs, mais j'ai peur de certaines espèces. </w:t>
      </w:r>
    </w:p>
    <w:p>
      <w:r>
        <w:t xml:space="preserve">    I like flowers, but I am afraid of some species.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 The house is large.</w:t>
      </w:r>
    </w:p>
    <w:p>
      <w:r>
        <w:t>2. Le livre est grande.</w:t>
      </w:r>
    </w:p>
    <w:p>
      <w:r>
        <w:t xml:space="preserve">    The book is big.</w:t>
      </w:r>
    </w:p>
    <w:p>
      <w:r>
        <w:t>3. Elle a un grand sourire.</w:t>
      </w:r>
    </w:p>
    <w:p>
      <w:r>
        <w:t xml:space="preserve">    She has a big smile. </w:t>
      </w:r>
    </w:p>
    <w:p>
      <w:r>
        <w:t>4. Il a une grande famille.</w:t>
      </w:r>
    </w:p>
    <w:p>
      <w:r>
        <w:t xml:space="preserve">    He has a big family.</w:t>
      </w:r>
    </w:p>
    <w:p>
      <w:r>
        <w:t>5. La voiture est grande.</w:t>
      </w:r>
    </w:p>
    <w:p>
      <w:r>
        <w:t xml:space="preserve">    The car is large.</w:t>
      </w:r>
    </w:p>
    <w:p>
      <w:r>
        <w:t xml:space="preserve">6. J’ai besoin d’une grande pièce de théâtre pour mon projet. </w:t>
      </w:r>
    </w:p>
    <w:p>
      <w:r>
        <w:t xml:space="preserve">    I need a large theater room for my project. </w:t>
      </w:r>
    </w:p>
    <w:p>
      <w:r>
        <w:t xml:space="preserve">7. Le gâteau est grande. </w:t>
      </w:r>
    </w:p>
    <w:p>
      <w:r>
        <w:t xml:space="preserve">    The cake is large.</w:t>
      </w:r>
    </w:p>
    <w:p>
      <w:r>
        <w:t xml:space="preserve">8. Vous avez une grande ambition? </w:t>
      </w:r>
    </w:p>
    <w:p>
      <w:r>
        <w:t xml:space="preserve">    Do you have a big ambition? </w:t>
      </w:r>
    </w:p>
    <w:p>
      <w:r>
        <w:t>9. La ville est grande et animée.</w:t>
      </w:r>
    </w:p>
    <w:p>
      <w:r>
        <w:t xml:space="preserve">    The city is large and lively. </w:t>
      </w:r>
    </w:p>
    <w:p>
      <w:r>
        <w:t>10. Les fleurs sont grandes et colorées.</w:t>
      </w:r>
    </w:p>
    <w:p>
      <w:r>
        <w:t xml:space="preserve">   The flowers are large and colorful.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Il est beau aujourd'hui, n'est-ce pas ? </w:t>
      </w:r>
    </w:p>
    <w:p>
      <w:r>
        <w:t xml:space="preserve">    It's beautiful today, isn't it?</w:t>
      </w:r>
    </w:p>
    <w:p>
      <w:r>
        <w:t>3.  Bonjour ma femme, j'ai une surprise pour toi !</w:t>
      </w:r>
    </w:p>
    <w:p>
      <w:r>
        <w:t xml:space="preserve">   Good morning my wife, I have a surprise for you!</w:t>
      </w:r>
    </w:p>
    <w:p>
      <w:r>
        <w:t>4.  Bonjour à tous ! Que puis-je faire pour vous aujourd’hui ?</w:t>
      </w:r>
    </w:p>
    <w:p>
      <w:r>
        <w:t xml:space="preserve">   Hello everyone! What can I do for you today? </w:t>
      </w:r>
    </w:p>
    <w:p>
      <w:r>
        <w:t xml:space="preserve">5.  Je suis fatigué après ma randonnée. </w:t>
      </w:r>
    </w:p>
    <w:p>
      <w:r>
        <w:t xml:space="preserve">    I am tired after my hike.</w:t>
      </w:r>
    </w:p>
    <w:p>
      <w:r>
        <w:t>6. Bonjour, merci de votre aide.</w:t>
      </w:r>
    </w:p>
    <w:p>
      <w:r>
        <w:t xml:space="preserve">    Hello, thank you for your help.</w:t>
      </w:r>
    </w:p>
    <w:p>
      <w:r>
        <w:t>7.  Bonjour à la personne qui me parle.</w:t>
      </w:r>
    </w:p>
    <w:p>
      <w:r>
        <w:t xml:space="preserve">   Good morning to the person talking to me.</w:t>
      </w:r>
    </w:p>
    <w:p>
      <w:r>
        <w:t xml:space="preserve">8.  Je voudrais acheter du pain. </w:t>
      </w:r>
    </w:p>
    <w:p>
      <w:r>
        <w:t xml:space="preserve">   I would like to buy some bread.</w:t>
      </w:r>
    </w:p>
    <w:p>
      <w:r>
        <w:t>9.  Bonjour les enfants ! Qu'est-ce que vous faites ?</w:t>
      </w:r>
    </w:p>
    <w:p>
      <w:r>
        <w:t xml:space="preserve">    Hello children! What are you doing?</w:t>
      </w:r>
    </w:p>
    <w:p>
      <w:r>
        <w:t>10. Bonjour, est-ce que vous pouvez m’aider ?</w:t>
      </w:r>
    </w:p>
    <w:p>
      <w:r>
        <w:t xml:space="preserve">    Hello, can you help me?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The moon is bright tonight.</w:t>
      </w:r>
    </w:p>
    <w:p>
      <w:r>
        <w:t>2. Nous irons au cinéma après le travail.</w:t>
      </w:r>
    </w:p>
    <w:p>
      <w:r>
        <w:t xml:space="preserve">   We will go to the cinema after work.</w:t>
      </w:r>
    </w:p>
    <w:p>
      <w:r>
        <w:t>3. J'adore regarder la lune dans les nuages.</w:t>
      </w:r>
    </w:p>
    <w:p>
      <w:r>
        <w:t xml:space="preserve">   I love watching the moon in the clouds. </w:t>
      </w:r>
    </w:p>
    <w:p>
      <w:r>
        <w:t>4. La nuit est calme et paisible avec la lune.</w:t>
      </w:r>
    </w:p>
    <w:p>
      <w:r>
        <w:t xml:space="preserve">  The night is calm and peaceful with the moon. </w:t>
      </w:r>
    </w:p>
    <w:p>
      <w:r>
        <w:t>5. Le soleil se couche et la lune apparaît.</w:t>
      </w:r>
    </w:p>
    <w:p>
      <w:r>
        <w:t xml:space="preserve">   The sun sets and the moon appears.</w:t>
      </w:r>
    </w:p>
    <w:p>
      <w:r>
        <w:t>6. Il y a une grande lune dans l'espace.</w:t>
      </w:r>
    </w:p>
    <w:p>
      <w:r>
        <w:t xml:space="preserve">   There is a large moon in space.</w:t>
      </w:r>
    </w:p>
    <w:p>
      <w:r>
        <w:t>7. La lune est un objet céleste fascinant.</w:t>
      </w:r>
    </w:p>
    <w:p>
      <w:r>
        <w:t xml:space="preserve">   The moon is a fascinating celestial object.</w:t>
      </w:r>
    </w:p>
    <w:p>
      <w:r>
        <w:t>8.  La lune traverse notre ciel chaque nuit.</w:t>
      </w:r>
    </w:p>
    <w:p>
      <w:r>
        <w:t xml:space="preserve">    The moon travels across our sky each night. </w:t>
      </w:r>
    </w:p>
    <w:p>
      <w:r>
        <w:t xml:space="preserve">9. Les enfants regardent la lune avec fascination. </w:t>
      </w:r>
    </w:p>
    <w:p>
      <w:r>
        <w:t xml:space="preserve">   Children look at the moon with fascination. </w:t>
      </w:r>
    </w:p>
    <w:p>
      <w:r>
        <w:t>10. La lune est un symbole de beauté et d'innocence.</w:t>
      </w:r>
    </w:p>
    <w:p>
      <w:r>
        <w:t xml:space="preserve">   The moon is a symbol of beauty and innocence.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