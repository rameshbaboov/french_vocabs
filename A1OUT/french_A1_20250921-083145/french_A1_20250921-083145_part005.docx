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Livre: Book</w:t>
      </w:r>
    </w:p>
    <w:p/>
    <w:p>
      <w:r>
        <w:t>1. J'ai un livre sur la géographie.</w:t>
      </w:r>
    </w:p>
    <w:p>
      <w:r>
        <w:t xml:space="preserve">    I have a book about geography.</w:t>
      </w:r>
    </w:p>
    <w:p>
      <w:r>
        <w:t>2. Le livre est disponible en librairie.</w:t>
      </w:r>
    </w:p>
    <w:p>
      <w:r>
        <w:t xml:space="preserve">    The book is available in a bookstore.</w:t>
      </w:r>
    </w:p>
    <w:p>
      <w:r>
        <w:t xml:space="preserve">3.  Il y a beaucoup de livres dans la bibliothèque. </w:t>
      </w:r>
    </w:p>
    <w:p>
      <w:r>
        <w:t xml:space="preserve">    There are many books in the library.</w:t>
      </w:r>
    </w:p>
    <w:p>
      <w:r>
        <w:t>4. J'ai lu un livre intéressant.</w:t>
      </w:r>
    </w:p>
    <w:p>
      <w:r>
        <w:t xml:space="preserve">    I read an interesting book.</w:t>
      </w:r>
    </w:p>
    <w:p>
      <w:r>
        <w:t>5. Le livre raconte l'histoire d'amour.</w:t>
      </w:r>
    </w:p>
    <w:p>
      <w:r>
        <w:t xml:space="preserve">   The book tells the story of love.</w:t>
      </w:r>
    </w:p>
    <w:p>
      <w:r>
        <w:t>6.  La lecture est une activité relaxante.</w:t>
      </w:r>
    </w:p>
    <w:p>
      <w:r>
        <w:t xml:space="preserve">   Reading is a relaxing activity. </w:t>
      </w:r>
    </w:p>
    <w:p>
      <w:r>
        <w:t>7. L'auteur du livre est un écrivain renommé.</w:t>
      </w:r>
    </w:p>
    <w:p>
      <w:r>
        <w:t xml:space="preserve">    The author of the book is a renowned writer.</w:t>
      </w:r>
    </w:p>
    <w:p>
      <w:r>
        <w:t>8. Le livre est très détaillé et intéressant.</w:t>
      </w:r>
    </w:p>
    <w:p>
      <w:r>
        <w:t xml:space="preserve">    The book is very detailed and interesting.</w:t>
      </w:r>
    </w:p>
    <w:p>
      <w:r>
        <w:t>9.  J'ai acheté un livre pour mon voyage.</w:t>
      </w:r>
    </w:p>
    <w:p>
      <w:r>
        <w:t xml:space="preserve">   I bought a book for my trip. </w:t>
      </w:r>
    </w:p>
    <w:p>
      <w:r>
        <w:t>10. J'adore lire des livres de fiction.</w:t>
      </w:r>
    </w:p>
    <w:p>
      <w:r>
        <w:t xml:space="preserve">    I love to read fictional books.</w:t>
      </w:r>
    </w:p>
    <w:p/>
    <w:p>
      <w:r>
        <w:rPr>
          <w:b/>
        </w:rPr>
        <w:t>Word: Petite | Meaning: Small</w:t>
      </w:r>
    </w:p>
    <w:p/>
    <w:p>
      <w:r>
        <w:t>1. Elle est petite, mais elle est très forte.</w:t>
      </w:r>
    </w:p>
    <w:p>
      <w:r>
        <w:t xml:space="preserve">   She is small, but she is very strong.</w:t>
      </w:r>
    </w:p>
    <w:p>
      <w:r>
        <w:t>2. La petite fille joue avec les blocs de construction.</w:t>
      </w:r>
    </w:p>
    <w:p>
      <w:r>
        <w:t xml:space="preserve">   The little girl plays with the building blocks.</w:t>
      </w:r>
    </w:p>
    <w:p>
      <w:r>
        <w:t xml:space="preserve">3. Le petit chien est content de jouer avec le chat. </w:t>
      </w:r>
    </w:p>
    <w:p>
      <w:r>
        <w:t xml:space="preserve">    The small dog is happy to play with the cat.</w:t>
      </w:r>
    </w:p>
    <w:p>
      <w:r>
        <w:t xml:space="preserve">4. Je crois que la taille du gâteau est petite. </w:t>
      </w:r>
    </w:p>
    <w:p>
      <w:r>
        <w:t xml:space="preserve">   I think the size of the cake is small.</w:t>
      </w:r>
    </w:p>
    <w:p>
      <w:r>
        <w:t xml:space="preserve">5. Cette robe est très petite. </w:t>
      </w:r>
    </w:p>
    <w:p>
      <w:r>
        <w:t xml:space="preserve">   This dress is very small. </w:t>
      </w:r>
    </w:p>
    <w:p>
      <w:r>
        <w:t xml:space="preserve">6. Il a une petite moustache. </w:t>
      </w:r>
    </w:p>
    <w:p>
      <w:r>
        <w:t xml:space="preserve">   He has a small mustache.</w:t>
      </w:r>
    </w:p>
    <w:p>
      <w:r>
        <w:t xml:space="preserve">7. La petite fleur a besoin de beaucoup d'eau. </w:t>
      </w:r>
    </w:p>
    <w:p>
      <w:r>
        <w:t xml:space="preserve">   The little flower needs a lot of water.</w:t>
      </w:r>
    </w:p>
    <w:p>
      <w:r>
        <w:t xml:space="preserve">8. Ce petit garçon aime les animaux. </w:t>
      </w:r>
    </w:p>
    <w:p>
      <w:r>
        <w:t xml:space="preserve">   This little boy loves animals. </w:t>
      </w:r>
    </w:p>
    <w:p>
      <w:r>
        <w:t xml:space="preserve">9. Les petits oiseaux chantent dans le jardin. </w:t>
      </w:r>
    </w:p>
    <w:p>
      <w:r>
        <w:t xml:space="preserve">   The little birds sing in the garden. </w:t>
      </w:r>
    </w:p>
    <w:p>
      <w:r>
        <w:t xml:space="preserve">10. J’ai une petite faim. </w:t>
      </w:r>
    </w:p>
    <w:p>
      <w:r>
        <w:t xml:space="preserve">   I have a small hunger.</w:t>
      </w:r>
    </w:p>
    <w:p/>
    <w:p>
      <w:r>
        <w:rPr>
          <w:b/>
        </w:rPr>
        <w:t>Word: planter | Meaning: to plant</w:t>
      </w:r>
    </w:p>
    <w:p/>
    <w:p>
      <w:r>
        <w:t>1. J'ai besoin d'un nouveau pot de fleurs pour planter des herbes aromatiques.</w:t>
      </w:r>
    </w:p>
    <w:p>
      <w:r>
        <w:t xml:space="preserve">   I need a new flower pot to plant aromatic herbs.</w:t>
      </w:r>
    </w:p>
    <w:p>
      <w:r>
        <w:t xml:space="preserve">2. Il y a plusieurs types de planteurs pour les plantes en pots ou à l'extérieur. </w:t>
      </w:r>
    </w:p>
    <w:p>
      <w:r>
        <w:t xml:space="preserve">    There are several types of planters for potted or outdoor plants.</w:t>
      </w:r>
    </w:p>
    <w:p>
      <w:r>
        <w:t xml:space="preserve">3. La femme utilise un planteur robuste pour la croissance de ses fleurs. </w:t>
      </w:r>
    </w:p>
    <w:p>
      <w:r>
        <w:t xml:space="preserve">   The woman uses a sturdy planter for the growth of her flowers.</w:t>
      </w:r>
    </w:p>
    <w:p>
      <w:r>
        <w:t xml:space="preserve">4. Les enfants aiment jouer avec les petits planteurs en terre cuite. </w:t>
      </w:r>
    </w:p>
    <w:p>
      <w:r>
        <w:t xml:space="preserve">    Children love to play with small terracotta planters.</w:t>
      </w:r>
    </w:p>
    <w:p>
      <w:r>
        <w:t xml:space="preserve">5. J'ai acheté un planteur d’extérieur pour mes tomates. </w:t>
      </w:r>
    </w:p>
    <w:p>
      <w:r>
        <w:t xml:space="preserve">    I bought an outdoor planter for my tomatoes.</w:t>
      </w:r>
    </w:p>
    <w:p>
      <w:r>
        <w:t>6. Le planteur a besoin d'être rempli d'eau et de terreau.</w:t>
      </w:r>
    </w:p>
    <w:p>
      <w:r>
        <w:t xml:space="preserve">   The planter needs to be filled with water and soil.</w:t>
      </w:r>
    </w:p>
    <w:p>
      <w:r>
        <w:t>7. Les plantes en pots sont souvent placées sur des tables ou des étagères.</w:t>
      </w:r>
    </w:p>
    <w:p>
      <w:r>
        <w:t xml:space="preserve">   Potted plants are often placed on tables or shelves. </w:t>
      </w:r>
    </w:p>
    <w:p>
      <w:r>
        <w:t>8. Mon planteur est recouvert d'une protection pour les rayons du soleil.</w:t>
      </w:r>
    </w:p>
    <w:p>
      <w:r>
        <w:t xml:space="preserve">   My planter is covered by a shield for the sun’s rays. </w:t>
      </w:r>
    </w:p>
    <w:p>
      <w:r>
        <w:t>9. J'aime planter des fleurs dans mes fenêtres et sur ma terrasse.</w:t>
      </w:r>
    </w:p>
    <w:p>
      <w:r>
        <w:t xml:space="preserve">    I like to plant flowers in my windows and on my terrace.</w:t>
      </w:r>
    </w:p>
    <w:p>
      <w:r>
        <w:t>10. Le planteur est important pour la croissance de la plante.</w:t>
      </w:r>
    </w:p>
    <w:p>
      <w:r>
        <w:t xml:space="preserve">   The planter is important for the growth of the plant.</w:t>
      </w:r>
    </w:p>
    <w:p/>
    <w:p>
      <w:r>
        <w:rPr>
          <w:b/>
        </w:rPr>
        <w:t>Word: Accueillir | Meaning: To welcome</w:t>
      </w:r>
    </w:p>
    <w:p/>
    <w:p>
      <w:r>
        <w:t xml:space="preserve">1. Je suis heureux d'accueillir mes amis à la maison. </w:t>
      </w:r>
    </w:p>
    <w:p>
      <w:r>
        <w:t xml:space="preserve">   I am happy to welcome my friends at home.</w:t>
      </w:r>
    </w:p>
    <w:p>
      <w:r>
        <w:t xml:space="preserve">2. Nous avons accueilli des nouveaux arrivants dans notre ville.  </w:t>
      </w:r>
    </w:p>
    <w:p>
      <w:r>
        <w:t xml:space="preserve">   We welcomed new arrivals into our city.</w:t>
      </w:r>
    </w:p>
    <w:p>
      <w:r>
        <w:t xml:space="preserve">3. L’accueil du public était chaleureux et enthousiaste. </w:t>
      </w:r>
    </w:p>
    <w:p>
      <w:r>
        <w:t xml:space="preserve">   The audience's reception was warm and enthusiastic.</w:t>
      </w:r>
    </w:p>
    <w:p>
      <w:r>
        <w:t xml:space="preserve">4. Elle a accueilli son enfant avec joie et affection. </w:t>
      </w:r>
    </w:p>
    <w:p>
      <w:r>
        <w:t xml:space="preserve">   She welcomed her child with joy and affection.</w:t>
      </w:r>
    </w:p>
    <w:p>
      <w:r>
        <w:t xml:space="preserve">5. Le personnel de l’hôtel est toujours accueillant.  </w:t>
      </w:r>
    </w:p>
    <w:p>
      <w:r>
        <w:t xml:space="preserve">   The staff at the hotel is always welcoming.</w:t>
      </w:r>
    </w:p>
    <w:p>
      <w:r>
        <w:t xml:space="preserve">6. Il était heureux d'accueillir sa famille pour la fête. </w:t>
      </w:r>
    </w:p>
    <w:p>
      <w:r>
        <w:t xml:space="preserve">   He was happy to welcome his family for the party. </w:t>
      </w:r>
    </w:p>
    <w:p>
      <w:r>
        <w:t>7. J'ai accueilli une visiteuse au bureau hier.</w:t>
      </w:r>
    </w:p>
    <w:p>
      <w:r>
        <w:t xml:space="preserve">   I welcomed a visitor to the office yesterday.  </w:t>
      </w:r>
    </w:p>
    <w:p>
      <w:r>
        <w:t xml:space="preserve">8. L’accueil des réfugiés s’est avéré être difficile.  </w:t>
      </w:r>
    </w:p>
    <w:p>
      <w:r>
        <w:t xml:space="preserve">   The reception of refugees proved difficult.</w:t>
      </w:r>
    </w:p>
    <w:p>
      <w:r>
        <w:t xml:space="preserve">9. Nous sommes heureux d'accueillir nos nouveaux collègues.  </w:t>
      </w:r>
    </w:p>
    <w:p>
      <w:r>
        <w:t xml:space="preserve">   We are happy to welcome our new colleagues. </w:t>
      </w:r>
    </w:p>
    <w:p>
      <w:r>
        <w:t xml:space="preserve">10. Le chef est arrivé pour accueillir les invités.  </w:t>
      </w:r>
    </w:p>
    <w:p>
      <w:r>
        <w:t xml:space="preserve">    The chef arrived to welcome the guests.</w:t>
      </w:r>
    </w:p>
    <w:p/>
    <w:p>
      <w:r>
        <w:rPr>
          <w:b/>
        </w:rPr>
        <w:t>Word: amour | Meaning: love</w:t>
      </w:r>
    </w:p>
    <w:p/>
    <w:p>
      <w:r>
        <w:t>1. Je pense à l'amour que j'ai pour mes amis.</w:t>
      </w:r>
    </w:p>
    <w:p>
      <w:r>
        <w:t xml:space="preserve">  My love for my friends is something I think about often.</w:t>
      </w:r>
    </w:p>
    <w:p>
      <w:r>
        <w:t>2. L'amour est la force la plus puissante du monde.</w:t>
      </w:r>
    </w:p>
    <w:p>
      <w:r>
        <w:t xml:space="preserve">  Love is the most powerful force in the world. </w:t>
      </w:r>
    </w:p>
    <w:p>
      <w:r>
        <w:t xml:space="preserve">3. L'amour peut faire grandir des rêves les plus audacieux. </w:t>
      </w:r>
    </w:p>
    <w:p>
      <w:r>
        <w:t xml:space="preserve">  Love can help grow the wildest dreams. </w:t>
      </w:r>
    </w:p>
    <w:p>
      <w:r>
        <w:t>4. La patience et l’amour sont essentielles pour réussir une tâche.</w:t>
      </w:r>
    </w:p>
    <w:p>
      <w:r>
        <w:t xml:space="preserve">  Patience and love are essential for achieving a task successfully. </w:t>
      </w:r>
    </w:p>
    <w:p>
      <w:r>
        <w:t>5. Il y a beaucoup d’expressions d'amour dans cette chanson.</w:t>
      </w:r>
    </w:p>
    <w:p>
      <w:r>
        <w:t xml:space="preserve">   This song has many expressions of love. </w:t>
      </w:r>
    </w:p>
    <w:p>
      <w:r>
        <w:t xml:space="preserve">6. L'amour est un sentiment complexe qui nous fascine tous. </w:t>
      </w:r>
    </w:p>
    <w:p>
      <w:r>
        <w:t xml:space="preserve">  Love is a complex feeling that fascinates us all.</w:t>
      </w:r>
    </w:p>
    <w:p>
      <w:r>
        <w:t>7. La beauté de l’amour peut être trouvée dans les petits détails.</w:t>
      </w:r>
    </w:p>
    <w:p>
      <w:r>
        <w:t xml:space="preserve">  The beauty of love can be found in the small details. </w:t>
      </w:r>
    </w:p>
    <w:p>
      <w:r>
        <w:t>8. Les enfants sont des êtres d’amour et de joie.</w:t>
      </w:r>
    </w:p>
    <w:p>
      <w:r>
        <w:t xml:space="preserve">  Children are beings of love and joy. </w:t>
      </w:r>
    </w:p>
    <w:p>
      <w:r>
        <w:t>9. L'amour est un don précieux que nous devons partager.</w:t>
      </w:r>
    </w:p>
    <w:p>
      <w:r>
        <w:t xml:space="preserve">  Love is a precious gift that we must share.</w:t>
      </w:r>
    </w:p>
    <w:p>
      <w:r>
        <w:t xml:space="preserve">10. L'amour est une force positive qui peut nous guider dans la vie. </w:t>
      </w:r>
    </w:p>
    <w:p>
      <w:r>
        <w:t xml:space="preserve">  Love is a positive force that can guide us in life.</w:t>
      </w:r>
    </w:p>
    <w:p/>
    <w:p>
      <w:r>
        <w:rPr>
          <w:b/>
        </w:rPr>
        <w:t>Word: Chatte | Meaning: Cat</w:t>
      </w:r>
    </w:p>
    <w:p/>
    <w:p>
      <w:r>
        <w:t xml:space="preserve">1. La chatte est très jolie avec ses poils longs et noirs.  </w:t>
      </w:r>
    </w:p>
    <w:p>
      <w:r>
        <w:t xml:space="preserve">    The cat is very pretty with its long black fur.</w:t>
      </w:r>
    </w:p>
    <w:p>
      <w:r>
        <w:t>2. Mon chatte me fait beaucoup d’affection.</w:t>
      </w:r>
    </w:p>
    <w:p>
      <w:r>
        <w:t xml:space="preserve">    My cat gives me lots of affection.</w:t>
      </w:r>
    </w:p>
    <w:p>
      <w:r>
        <w:t xml:space="preserve">3. L'animal de compagnie est une chatte. </w:t>
      </w:r>
    </w:p>
    <w:p>
      <w:r>
        <w:t xml:space="preserve">   The pet is a cat.</w:t>
      </w:r>
    </w:p>
    <w:p>
      <w:r>
        <w:t xml:space="preserve">4. Il chuchote avec la chatte, et elle répond.  </w:t>
      </w:r>
    </w:p>
    <w:p>
      <w:r>
        <w:t xml:space="preserve">   He whispers with the cat, and it replies. </w:t>
      </w:r>
    </w:p>
    <w:p>
      <w:r>
        <w:t>5. Elle adore jouer avec la chatte dans le jardin.</w:t>
      </w:r>
    </w:p>
    <w:p>
      <w:r>
        <w:t xml:space="preserve">    She loves to play with her cat in the garden.</w:t>
      </w:r>
    </w:p>
    <w:p>
      <w:r>
        <w:t xml:space="preserve">6. La chatte est très calme et il se repose sur moi.  </w:t>
      </w:r>
    </w:p>
    <w:p>
      <w:r>
        <w:t xml:space="preserve">    The cat is very calm and he rests on me.</w:t>
      </w:r>
    </w:p>
    <w:p>
      <w:r>
        <w:t xml:space="preserve">7. J'adore les chats, mais je suis plus à l’aise avec la chatte. </w:t>
      </w:r>
    </w:p>
    <w:p>
      <w:r>
        <w:t xml:space="preserve">   I love cats, but I am more comfortable with the cat.</w:t>
      </w:r>
    </w:p>
    <w:p>
      <w:r>
        <w:t xml:space="preserve">8. La chatte a mangé une bonne quantité de nourriture.  </w:t>
      </w:r>
    </w:p>
    <w:p>
      <w:r>
        <w:t xml:space="preserve">    The cat ate a good amount of food.</w:t>
      </w:r>
    </w:p>
    <w:p>
      <w:r>
        <w:t>9. J’ai besoin d'aller chercher un chatte pour acheter du croquette.</w:t>
      </w:r>
    </w:p>
    <w:p>
      <w:r>
        <w:t xml:space="preserve">   I need to go buy some cat food.</w:t>
      </w:r>
    </w:p>
    <w:p>
      <w:r>
        <w:t xml:space="preserve">10. Le chatte était très heureux, il se sentait bien. </w:t>
      </w:r>
    </w:p>
    <w:p>
      <w:r>
        <w:t xml:space="preserve">     The cat was very happy, it felt well.</w:t>
      </w:r>
    </w:p>
    <w:p/>
    <w:p>
      <w:r>
        <w:rPr>
          <w:b/>
        </w:rPr>
        <w:t>Word: Vivre | Meaning: To live</w:t>
      </w:r>
    </w:p>
    <w:p/>
    <w:p>
      <w:r>
        <w:t>1. Je vais vivre en France pendant deux ans.</w:t>
      </w:r>
    </w:p>
    <w:p>
      <w:r>
        <w:t xml:space="preserve">  I am going to live in France for two years.</w:t>
      </w:r>
    </w:p>
    <w:p>
      <w:r>
        <w:t>2. La vie quotidienne est une question de trouver son rythme.</w:t>
      </w:r>
    </w:p>
    <w:p>
      <w:r>
        <w:t xml:space="preserve">  Daily life is about finding your rhythm. </w:t>
      </w:r>
    </w:p>
    <w:p>
      <w:r>
        <w:t>3. Il a vécu à Paris avant de s'installer à Lyon.</w:t>
      </w:r>
    </w:p>
    <w:p>
      <w:r>
        <w:t xml:space="preserve">  He lived in Paris before settling in Lyon. </w:t>
      </w:r>
    </w:p>
    <w:p>
      <w:r>
        <w:t xml:space="preserve">4. L’environnement joue un rôle important dans la façon dont nous vivons. </w:t>
      </w:r>
    </w:p>
    <w:p>
      <w:r>
        <w:t xml:space="preserve">  The environment plays an important role in the way we live. </w:t>
      </w:r>
    </w:p>
    <w:p>
      <w:r>
        <w:t>5. Le projet de vivre plus simplement m’intéresse beaucoup.</w:t>
      </w:r>
    </w:p>
    <w:p>
      <w:r>
        <w:t xml:space="preserve">   The project of living more simply interests me a lot. </w:t>
      </w:r>
    </w:p>
    <w:p>
      <w:r>
        <w:t xml:space="preserve">6. J'espère que vous vivrez une belle journée. </w:t>
      </w:r>
    </w:p>
    <w:p>
      <w:r>
        <w:t xml:space="preserve">  I hope you have a beautiful day. </w:t>
      </w:r>
    </w:p>
    <w:p>
      <w:r>
        <w:t>7. Il est important de s’adapter à la vie quotidienne.</w:t>
      </w:r>
    </w:p>
    <w:p>
      <w:r>
        <w:t xml:space="preserve">  It is important to adapt to daily life. </w:t>
      </w:r>
    </w:p>
    <w:p>
      <w:r>
        <w:t>8. La routine peut être stressante mais elle aide à vivre plus sereinement.</w:t>
      </w:r>
    </w:p>
    <w:p>
      <w:r>
        <w:t xml:space="preserve">   Routine can be stressful but it helps us live more calmly. </w:t>
      </w:r>
    </w:p>
    <w:p>
      <w:r>
        <w:t>9. Vivrez l'instant présent et apprenez de vos expériences.</w:t>
      </w:r>
    </w:p>
    <w:p>
      <w:r>
        <w:t xml:space="preserve">  Live the present moment and learn from your experiences.</w:t>
      </w:r>
    </w:p>
    <w:p>
      <w:r>
        <w:t xml:space="preserve">10. Il est important d’avoir un équilibre entre vie professionnelle et vie personnelle. </w:t>
      </w:r>
    </w:p>
    <w:p>
      <w:r>
        <w:t xml:space="preserve">    It is important to have a balance between professional life and personal life.</w:t>
      </w:r>
    </w:p>
    <w:p/>
    <w:p>
      <w:r>
        <w:rPr>
          <w:b/>
        </w:rPr>
        <w:t>Word: apport | Meaning: contribution, donation</w:t>
      </w:r>
    </w:p>
    <w:p/>
    <w:p>
      <w:r>
        <w:t>1. Je vais apporter une baguette de pain à la fête.</w:t>
      </w:r>
    </w:p>
    <w:p>
      <w:r>
        <w:t xml:space="preserve">    I will bring a loaf of bread to the party.</w:t>
      </w:r>
    </w:p>
    <w:p>
      <w:r>
        <w:t>2. L'apport de l'information est crucial pour les décisions politiques.</w:t>
      </w:r>
    </w:p>
    <w:p>
      <w:r>
        <w:t xml:space="preserve">    The importance of information for political decision making is crucial. </w:t>
      </w:r>
    </w:p>
    <w:p>
      <w:r>
        <w:t xml:space="preserve">3. Mon apport à cette conversation est d'exprimer mon point de vue. </w:t>
      </w:r>
    </w:p>
    <w:p>
      <w:r>
        <w:t xml:space="preserve">    My contribution to this conversation is to express my point of view. </w:t>
      </w:r>
    </w:p>
    <w:p>
      <w:r>
        <w:t>4.  L’apport des experts sur le sujet a été important pour la compréhension.</w:t>
      </w:r>
    </w:p>
    <w:p>
      <w:r>
        <w:t xml:space="preserve">    The contribution of the experts on the subject was important for understanding. </w:t>
      </w:r>
    </w:p>
    <w:p>
      <w:r>
        <w:t>5. Le gouvernement doit apporter une solution à ce problème.</w:t>
      </w:r>
    </w:p>
    <w:p>
      <w:r>
        <w:t xml:space="preserve">   The government needs to bring forth a solution to this problem.</w:t>
      </w:r>
    </w:p>
    <w:p>
      <w:r>
        <w:t xml:space="preserve">6. L'artiste apporte un nouveau style à l'art moderne.  </w:t>
      </w:r>
    </w:p>
    <w:p>
      <w:r>
        <w:t xml:space="preserve">   The artist brings a new style to modern art. </w:t>
      </w:r>
    </w:p>
    <w:p>
      <w:r>
        <w:t xml:space="preserve">7. Votre expertise, votre apport et votre expérience sont précieux.  </w:t>
      </w:r>
    </w:p>
    <w:p>
      <w:r>
        <w:t xml:space="preserve">    Your expertise, your contribution and your experience are valuable. </w:t>
      </w:r>
    </w:p>
    <w:p>
      <w:r>
        <w:t>8. Apportez une pièce de musique pour la soirée.</w:t>
      </w:r>
    </w:p>
    <w:p>
      <w:r>
        <w:t xml:space="preserve">   Bring a piece of music for the party. </w:t>
      </w:r>
    </w:p>
    <w:p>
      <w:r>
        <w:t>9. L'apport du capital étranger est crucial pour l'expansion de l'entreprise.</w:t>
      </w:r>
    </w:p>
    <w:p>
      <w:r>
        <w:t xml:space="preserve">    The foreign capital injection is crucial for the company’s expansion. </w:t>
      </w:r>
    </w:p>
    <w:p>
      <w:r>
        <w:t xml:space="preserve">10. L’apport des bénévoles à la communauté est indispensable.  </w:t>
      </w:r>
    </w:p>
    <w:p>
      <w:r>
        <w:t xml:space="preserve">   The contribution of volunteers to the community is essential.</w:t>
      </w:r>
    </w:p>
    <w:p/>
    <w:p>
      <w:r>
        <w:rPr>
          <w:b/>
        </w:rPr>
        <w:t>Word: monde | Meaning: world</w:t>
      </w:r>
    </w:p>
    <w:p/>
    <w:p>
      <w:r>
        <w:t>1. Le monde est rempli de merveilles.</w:t>
      </w:r>
    </w:p>
    <w:p>
      <w:r>
        <w:t xml:space="preserve">  The world is filled with wonders.</w:t>
      </w:r>
    </w:p>
    <w:p>
      <w:r>
        <w:t>2. J'ai l'impression que le monde change constamment.</w:t>
      </w:r>
    </w:p>
    <w:p>
      <w:r>
        <w:t xml:space="preserve">  I feel like the world is constantly changing.</w:t>
      </w:r>
    </w:p>
    <w:p>
      <w:r>
        <w:t xml:space="preserve">3. Il y a des gens du monde entier qui vivent dans cette ville. </w:t>
      </w:r>
    </w:p>
    <w:p>
      <w:r>
        <w:t xml:space="preserve">  There are people from all over the world living in this city.</w:t>
      </w:r>
    </w:p>
    <w:p>
      <w:r>
        <w:t>4. Le film nous présente une perspective unique du monde.</w:t>
      </w:r>
    </w:p>
    <w:p>
      <w:r>
        <w:t xml:space="preserve">  The movie presents a unique perspective of the world. </w:t>
      </w:r>
    </w:p>
    <w:p>
      <w:r>
        <w:t>5. Vous devez vous familiariser avec le monde de la technologie.</w:t>
      </w:r>
    </w:p>
    <w:p>
      <w:r>
        <w:t xml:space="preserve">  You must become familiar with the world of technology. </w:t>
      </w:r>
    </w:p>
    <w:p>
      <w:r>
        <w:t>6. La pollution du monde est un problème important à résoudre.</w:t>
      </w:r>
    </w:p>
    <w:p>
      <w:r>
        <w:t xml:space="preserve">  Pollution of the world is an important problem to solve. </w:t>
      </w:r>
    </w:p>
    <w:p>
      <w:r>
        <w:t>7. Elle était fascinée par les cultures du monde entier.</w:t>
      </w:r>
    </w:p>
    <w:p>
      <w:r>
        <w:t xml:space="preserve">  She was fascinated by the cultures of the whole world. </w:t>
      </w:r>
    </w:p>
    <w:p>
      <w:r>
        <w:t xml:space="preserve">8. Le monde des affaires évolue rapidement et constamment. </w:t>
      </w:r>
    </w:p>
    <w:p>
      <w:r>
        <w:t xml:space="preserve">  The business world evolves rapidly and constantly. </w:t>
      </w:r>
    </w:p>
    <w:p>
      <w:r>
        <w:t>9. La paix est un concept mondial que nous devons promouvoir.</w:t>
      </w:r>
    </w:p>
    <w:p>
      <w:r>
        <w:t xml:space="preserve">  Peace is a global concept that we should promote. </w:t>
      </w:r>
    </w:p>
    <w:p>
      <w:r>
        <w:t xml:space="preserve">10. L'univers est vaste et plein de mystère, il faut explorer le monde entier. </w:t>
      </w:r>
    </w:p>
    <w:p>
      <w:r>
        <w:t xml:space="preserve">   The universe is vast and full of mystery, one has to explore the whole world.</w:t>
      </w:r>
    </w:p>
    <w:p/>
    <w:p>
      <w:r>
        <w:rPr>
          <w:b/>
        </w:rPr>
        <w:t>Word: petite | Meaning: small</w:t>
      </w:r>
    </w:p>
    <w:p/>
    <w:p>
      <w:r>
        <w:t>1. La petite fille aime jouer à la maison.</w:t>
      </w:r>
    </w:p>
    <w:p>
      <w:r>
        <w:t xml:space="preserve">    The little girl likes playing at home.</w:t>
      </w:r>
    </w:p>
    <w:p>
      <w:r>
        <w:t>2. Le petit chat est triste.</w:t>
      </w:r>
    </w:p>
    <w:p>
      <w:r>
        <w:t xml:space="preserve">    The little cat is sad.</w:t>
      </w:r>
    </w:p>
    <w:p>
      <w:r>
        <w:t>3. J'ai une petite pomme.</w:t>
      </w:r>
    </w:p>
    <w:p>
      <w:r>
        <w:t xml:space="preserve">    I have a small apple. </w:t>
      </w:r>
    </w:p>
    <w:p>
      <w:r>
        <w:t xml:space="preserve">4. La ville est petite, mais charmante. </w:t>
      </w:r>
    </w:p>
    <w:p>
      <w:r>
        <w:t xml:space="preserve">    The city is small but charming.</w:t>
      </w:r>
    </w:p>
    <w:p>
      <w:r>
        <w:t>5. Il est petit et timide.</w:t>
      </w:r>
    </w:p>
    <w:p>
      <w:r>
        <w:t xml:space="preserve">    He is short and shy. </w:t>
      </w:r>
    </w:p>
    <w:p>
      <w:r>
        <w:t>6. Le petit chien est adorable.</w:t>
      </w:r>
    </w:p>
    <w:p>
      <w:r>
        <w:t xml:space="preserve">    The little dog is adorable.</w:t>
      </w:r>
    </w:p>
    <w:p>
      <w:r>
        <w:t xml:space="preserve">7. Ma robe est petite, j'ai besoin d'une autre. </w:t>
      </w:r>
    </w:p>
    <w:p>
      <w:r>
        <w:t xml:space="preserve">    My dress is small, I need another one.  </w:t>
      </w:r>
    </w:p>
    <w:p>
      <w:r>
        <w:t xml:space="preserve">8. Les petits oiseaux chantent dans le jardin. </w:t>
      </w:r>
    </w:p>
    <w:p>
      <w:r>
        <w:t xml:space="preserve">    The little birds sing in the garden.</w:t>
      </w:r>
    </w:p>
    <w:p>
      <w:r>
        <w:t xml:space="preserve">9. J’ai besoin de votre aide pour une petite tâche. </w:t>
      </w:r>
    </w:p>
    <w:p>
      <w:r>
        <w:t xml:space="preserve">    I need your help for a small task. </w:t>
      </w:r>
    </w:p>
    <w:p>
      <w:r>
        <w:t xml:space="preserve">10. La petite fleur est belle. </w:t>
      </w:r>
    </w:p>
    <w:p>
      <w:r>
        <w:t xml:space="preserve">   The little flower is beautiful.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