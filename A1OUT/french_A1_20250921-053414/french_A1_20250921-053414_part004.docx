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>The sunlight shines on the beach.</w:t>
      </w:r>
    </w:p>
    <w:p>
      <w:r>
        <w:t xml:space="preserve">2. Il faut utiliser de la lumière artificielle pour faire passer le temps dans l'obscurité. </w:t>
      </w:r>
    </w:p>
    <w:p>
      <w:r>
        <w:t>Artificial light is needed to pass time in darkness.</w:t>
      </w:r>
    </w:p>
    <w:p>
      <w:r>
        <w:t xml:space="preserve">3. Nous avons besoin d'une grande lumière pour lire les livres.  </w:t>
      </w:r>
    </w:p>
    <w:p>
      <w:r>
        <w:t>We need a lot of light to read books.</w:t>
      </w:r>
    </w:p>
    <w:p>
      <w:r>
        <w:t xml:space="preserve">4. J'aime beaucoup la lumière naturelle qui éclaire mes yeux. </w:t>
      </w:r>
    </w:p>
    <w:p>
      <w:r>
        <w:t>I love the natural light that illuminates my eyes.</w:t>
      </w:r>
    </w:p>
    <w:p>
      <w:r>
        <w:t xml:space="preserve">5. L'ambiance de la soirée était assez sombre, mais la lumière des bougies a rendu la pièce plus accueillante.  </w:t>
      </w:r>
    </w:p>
    <w:p>
      <w:r>
        <w:t>The atmosphere of the party was pretty dark, but the candles lit the room more welcoming.</w:t>
      </w:r>
    </w:p>
    <w:p>
      <w:r>
        <w:t xml:space="preserve">6. Elle préfère l'éclairage doux et chaleureux plutôt que l'intensité du soleil. </w:t>
      </w:r>
    </w:p>
    <w:p>
      <w:r>
        <w:t>She prefers soft and warm lighting over the intensity of the sun.</w:t>
      </w:r>
    </w:p>
    <w:p>
      <w:r>
        <w:t xml:space="preserve">7. La lumière des étoiles est très belle à voir.  </w:t>
      </w:r>
    </w:p>
    <w:p>
      <w:r>
        <w:t>The light of stars is very beautiful to see.</w:t>
      </w:r>
    </w:p>
    <w:p>
      <w:r>
        <w:t xml:space="preserve">8. Le ciel était noir, mais la lune nous a éclairé.  </w:t>
      </w:r>
    </w:p>
    <w:p>
      <w:r>
        <w:t xml:space="preserve">The sky was black, but the moon lit us up. </w:t>
      </w:r>
    </w:p>
    <w:p>
      <w:r>
        <w:t xml:space="preserve">9. Les rayons de soleil ont illuminé la forêt d'un vert magnifique.   </w:t>
      </w:r>
    </w:p>
    <w:p>
      <w:r>
        <w:t>Sun rays illuminated the forest with a magnificent green.</w:t>
      </w:r>
    </w:p>
    <w:p>
      <w:r>
        <w:t xml:space="preserve">10. La lumière artificielle est une invention très utile pour nos vies modernes.  </w:t>
      </w:r>
    </w:p>
    <w:p>
      <w:r>
        <w:t>Artificial light is a very useful invention for our modern lives.</w:t>
      </w:r>
    </w:p>
    <w:p/>
    <w:p>
      <w:r>
        <w:rPr>
          <w:b/>
        </w:rPr>
        <w:t>Word: aider | Meaning: to help</w:t>
      </w:r>
    </w:p>
    <w:p/>
    <w:p>
      <w:r>
        <w:t>1.  Je peux aider ton frère avec sa devoirs.</w:t>
      </w:r>
    </w:p>
    <w:p>
      <w:r>
        <w:t xml:space="preserve">   I can help your brother with his homework.</w:t>
      </w:r>
    </w:p>
    <w:p>
      <w:r>
        <w:t>2.  Les infirmiers peuvent aider les patients à se déplacer.</w:t>
      </w:r>
    </w:p>
    <w:p>
      <w:r>
        <w:t xml:space="preserve">    Nurses can help patients move around.</w:t>
      </w:r>
    </w:p>
    <w:p>
      <w:r>
        <w:t xml:space="preserve">3.  Elle souhaite aider les personnes en difficulté. </w:t>
      </w:r>
    </w:p>
    <w:p>
      <w:r>
        <w:t xml:space="preserve">    She wants to help people in need.</w:t>
      </w:r>
    </w:p>
    <w:p>
      <w:r>
        <w:t xml:space="preserve">4.  Il est important d'aider les autres. </w:t>
      </w:r>
    </w:p>
    <w:p>
      <w:r>
        <w:t xml:space="preserve">    It is important to help others. </w:t>
      </w:r>
    </w:p>
    <w:p>
      <w:r>
        <w:t xml:space="preserve">5.  Les bénévoles peuvent aider à la collecte de fonds. </w:t>
      </w:r>
    </w:p>
    <w:p>
      <w:r>
        <w:t xml:space="preserve">    Volunteers can help with fundraising efforts.</w:t>
      </w:r>
    </w:p>
    <w:p>
      <w:r>
        <w:t>6.  Le médecin a aidé la mère avec son bébé.</w:t>
      </w:r>
    </w:p>
    <w:p>
      <w:r>
        <w:t xml:space="preserve">    The doctor helped the mother with her baby.</w:t>
      </w:r>
    </w:p>
    <w:p>
      <w:r>
        <w:t>7.  Un ami peut aider dans une situation difficile.</w:t>
      </w:r>
    </w:p>
    <w:p>
      <w:r>
        <w:t xml:space="preserve">   A friend can help in a difficult situation. </w:t>
      </w:r>
    </w:p>
    <w:p>
      <w:r>
        <w:t>8.  Ils ont besoin d'aide pour faire les courses.</w:t>
      </w:r>
    </w:p>
    <w:p>
      <w:r>
        <w:t xml:space="preserve">    They need help to do the shopping.</w:t>
      </w:r>
    </w:p>
    <w:p>
      <w:r>
        <w:t xml:space="preserve">9.  Le professeur aide ses élèves à comprendre les concepts. </w:t>
      </w:r>
    </w:p>
    <w:p>
      <w:r>
        <w:t xml:space="preserve">    The teacher helps his students understand the concepts. </w:t>
      </w:r>
    </w:p>
    <w:p>
      <w:r>
        <w:t>10. J'ai besoin de l'aide de quelqu'un pour réparer mon vélo.</w:t>
      </w:r>
    </w:p>
    <w:p>
      <w:r>
        <w:t xml:space="preserve">    I need the help of someone to fix my bicycle.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La voiture est rouge.</w:t>
      </w:r>
    </w:p>
    <w:p>
      <w:r>
        <w:t xml:space="preserve">   The car is red.</w:t>
      </w:r>
    </w:p>
    <w:p>
      <w:r>
        <w:t>3. Mon crayon est rouge.</w:t>
      </w:r>
    </w:p>
    <w:p>
      <w:r>
        <w:t xml:space="preserve">   My crayon is red.</w:t>
      </w:r>
    </w:p>
    <w:p>
      <w:r>
        <w:t>4.  Le soleil est rouge à l'horizon.</w:t>
      </w:r>
    </w:p>
    <w:p>
      <w:r>
        <w:t xml:space="preserve">   The sun is red at the horizon.</w:t>
      </w:r>
    </w:p>
    <w:p>
      <w:r>
        <w:t>5. Elle a une robe rouge.</w:t>
      </w:r>
    </w:p>
    <w:p>
      <w:r>
        <w:t xml:space="preserve">   She has a red dress. </w:t>
      </w:r>
    </w:p>
    <w:p>
      <w:r>
        <w:t>6. Le drapeau français est rouge, blanc et bleu.</w:t>
      </w:r>
    </w:p>
    <w:p>
      <w:r>
        <w:t xml:space="preserve">   The French flag is red, white and blue.</w:t>
      </w:r>
    </w:p>
    <w:p>
      <w:r>
        <w:t>7. J'aime les fruits rouges.</w:t>
      </w:r>
    </w:p>
    <w:p>
      <w:r>
        <w:t xml:space="preserve">   I like red fruits. </w:t>
      </w:r>
    </w:p>
    <w:p>
      <w:r>
        <w:t>8.  La tomate est rouge.</w:t>
      </w:r>
    </w:p>
    <w:p>
      <w:r>
        <w:t xml:space="preserve">   The tomato is red.</w:t>
      </w:r>
    </w:p>
    <w:p>
      <w:r>
        <w:t>9. Il a des cheveux roux.</w:t>
      </w:r>
    </w:p>
    <w:p>
      <w:r>
        <w:t xml:space="preserve">   He has red hair. </w:t>
      </w:r>
    </w:p>
    <w:p>
      <w:r>
        <w:t>10. La couleur rouge peut être excitante.</w:t>
      </w:r>
    </w:p>
    <w:p>
      <w:r>
        <w:t xml:space="preserve">   Red color can be exciting.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The shirt is white.</w:t>
      </w:r>
    </w:p>
    <w:p>
      <w:r>
        <w:t>2. J'ai un tableau blanc.</w:t>
      </w:r>
    </w:p>
    <w:p>
      <w:r>
        <w:t xml:space="preserve">  I have a white board.</w:t>
      </w:r>
    </w:p>
    <w:p>
      <w:r>
        <w:t>3. Le ciel est blanc aujourd'hui.</w:t>
      </w:r>
    </w:p>
    <w:p>
      <w:r>
        <w:t xml:space="preserve">  The sky is white today.</w:t>
      </w:r>
    </w:p>
    <w:p>
      <w:r>
        <w:t>4. Les arbres sont blancs en hiver.</w:t>
      </w:r>
    </w:p>
    <w:p>
      <w:r>
        <w:t xml:space="preserve">  Trees are white in winter.</w:t>
      </w:r>
    </w:p>
    <w:p>
      <w:r>
        <w:t>5. La ville a des bâtiments blancs.</w:t>
      </w:r>
    </w:p>
    <w:p>
      <w:r>
        <w:t xml:space="preserve">  The city has white buildings. </w:t>
      </w:r>
    </w:p>
    <w:p>
      <w:r>
        <w:t>6. Un gâteau de blanc-manger est délicieux.</w:t>
      </w:r>
    </w:p>
    <w:p>
      <w:r>
        <w:t xml:space="preserve">  A white-chocolate cake is delicious.</w:t>
      </w:r>
    </w:p>
    <w:p>
      <w:r>
        <w:t>7. Le café est blanc et chaud.</w:t>
      </w:r>
    </w:p>
    <w:p>
      <w:r>
        <w:t xml:space="preserve">  The coffee is white and hot.</w:t>
      </w:r>
    </w:p>
    <w:p>
      <w:r>
        <w:t>8. Elle dit que sa robe est blanche.</w:t>
      </w:r>
    </w:p>
    <w:p>
      <w:r>
        <w:t xml:space="preserve">  She says her dress is white.</w:t>
      </w:r>
    </w:p>
    <w:p>
      <w:r>
        <w:t xml:space="preserve">9. Il y a des traces de blanc sur la table. </w:t>
      </w:r>
    </w:p>
    <w:p>
      <w:r>
        <w:t xml:space="preserve">  There are white marks on the table.</w:t>
      </w:r>
    </w:p>
    <w:p>
      <w:r>
        <w:t xml:space="preserve">10. J'adore les fleurs blanches. </w:t>
      </w:r>
    </w:p>
    <w:p>
      <w:r>
        <w:t xml:space="preserve">   I love white flowers.</w:t>
      </w:r>
    </w:p>
    <w:p/>
    <w:p>
      <w:r>
        <w:rPr>
          <w:b/>
        </w:rPr>
        <w:t>Word: Petite | Meaning: Small</w:t>
      </w:r>
    </w:p>
    <w:p/>
    <w:p>
      <w:r>
        <w:t>1. La petite fille est toujours très heureuse.</w:t>
      </w:r>
    </w:p>
    <w:p>
      <w:r>
        <w:t xml:space="preserve">   The little girl is always very happy.</w:t>
      </w:r>
    </w:p>
    <w:p>
      <w:r>
        <w:t>2. J'ai une petite sœur.</w:t>
      </w:r>
    </w:p>
    <w:p>
      <w:r>
        <w:t xml:space="preserve">   I have a little sister.</w:t>
      </w:r>
    </w:p>
    <w:p>
      <w:r>
        <w:t>3. Le petit chien est adorable.</w:t>
      </w:r>
    </w:p>
    <w:p>
      <w:r>
        <w:t xml:space="preserve">   The little dog is adorable.</w:t>
      </w:r>
    </w:p>
    <w:p>
      <w:r>
        <w:t>4. Nous avons une petite maison en ville.</w:t>
      </w:r>
    </w:p>
    <w:p>
      <w:r>
        <w:t xml:space="preserve">   We have a small house in the city.</w:t>
      </w:r>
    </w:p>
    <w:p>
      <w:r>
        <w:t>5. La petite fille mange des bonbons.</w:t>
      </w:r>
    </w:p>
    <w:p>
      <w:r>
        <w:t xml:space="preserve">   The little girl eats candy. </w:t>
      </w:r>
    </w:p>
    <w:p>
      <w:r>
        <w:t xml:space="preserve">6. Mon ami est très petit. </w:t>
      </w:r>
    </w:p>
    <w:p>
      <w:r>
        <w:t xml:space="preserve">   My friend is very small.</w:t>
      </w:r>
    </w:p>
    <w:p>
      <w:r>
        <w:t>7. Il y a une petite fleur sur le sol.</w:t>
      </w:r>
    </w:p>
    <w:p>
      <w:r>
        <w:t xml:space="preserve">   There's a small flower on the ground.</w:t>
      </w:r>
    </w:p>
    <w:p>
      <w:r>
        <w:t>8. J'ai besoin d’un petit café, merci.</w:t>
      </w:r>
    </w:p>
    <w:p>
      <w:r>
        <w:t xml:space="preserve">   I need a little coffee, please. </w:t>
      </w:r>
    </w:p>
    <w:p>
      <w:r>
        <w:t>9. Le petit garçon est très timide.</w:t>
      </w:r>
    </w:p>
    <w:p>
      <w:r>
        <w:t xml:space="preserve">   The little boy is very shy. </w:t>
      </w:r>
    </w:p>
    <w:p>
      <w:r>
        <w:t>10. Tu es une petite personne.</w:t>
      </w:r>
    </w:p>
    <w:p>
      <w:r>
        <w:t xml:space="preserve">    You are a small person.</w:t>
      </w:r>
    </w:p>
    <w:p/>
    <w:p>
      <w:r>
        <w:rPr>
          <w:b/>
        </w:rPr>
        <w:t>Word: Petit | Meaning: Small</w:t>
      </w:r>
    </w:p>
    <w:p/>
    <w:p>
      <w:r>
        <w:t xml:space="preserve">1. Le petit chien a besoin de beaucoup d'attention.  </w:t>
      </w:r>
    </w:p>
    <w:p>
      <w:r>
        <w:t>2. Il est petit, mais il est fort.</w:t>
      </w:r>
    </w:p>
    <w:p>
      <w:r>
        <w:t xml:space="preserve">3. La petite fille joue avec des figurines. </w:t>
      </w:r>
    </w:p>
    <w:p>
      <w:r>
        <w:t xml:space="preserve">4. La petite table était très encombrée. </w:t>
      </w:r>
    </w:p>
    <w:p>
      <w:r>
        <w:t>5. Le petit garçon est très gentil.</w:t>
      </w:r>
    </w:p>
    <w:p>
      <w:r>
        <w:t xml:space="preserve">6. J’ai un petit ami qui aime les voyages. </w:t>
      </w:r>
    </w:p>
    <w:p>
      <w:r>
        <w:t xml:space="preserve">7. Vous avez une petite sœur ? </w:t>
      </w:r>
    </w:p>
    <w:p>
      <w:r>
        <w:t xml:space="preserve">8. Je suis petit, je ne peux pas faire beaucoup de choses. </w:t>
      </w:r>
    </w:p>
    <w:p>
      <w:r>
        <w:t xml:space="preserve">9. Cette petite ville a une ambiance paisible.  </w:t>
      </w:r>
    </w:p>
    <w:p>
      <w:r>
        <w:t>10. Le petit oiseau chante un air joyeux.</w:t>
      </w:r>
    </w:p>
    <w:p/>
    <w:p>
      <w:r>
        <w:t>S'asseoir: Sit</w:t>
      </w:r>
    </w:p>
    <w:p/>
    <w:p>
      <w:r>
        <w:t>1. J'ai besoin de m'asseoir pour lire ce livre.</w:t>
      </w:r>
    </w:p>
    <w:p>
      <w:r>
        <w:t xml:space="preserve">   I need to sit down to read this book.</w:t>
      </w:r>
    </w:p>
    <w:p>
      <w:r>
        <w:t xml:space="preserve">2. Elle s'est assoupie sur la chaise,  et n’a pas voulu bouger. </w:t>
      </w:r>
    </w:p>
    <w:p>
      <w:r>
        <w:t xml:space="preserve">   She fell asleep on the chair and didn’t want to move.</w:t>
      </w:r>
    </w:p>
    <w:p>
      <w:r>
        <w:t>3. Il s’est assis à table et a commencé à manger.</w:t>
      </w:r>
    </w:p>
    <w:p>
      <w:r>
        <w:t xml:space="preserve">   He sat at the table and began eating. </w:t>
      </w:r>
    </w:p>
    <w:p>
      <w:r>
        <w:t>4. Nous devons nous asseoir pour discuter de ce projet.</w:t>
      </w:r>
    </w:p>
    <w:p>
      <w:r>
        <w:t xml:space="preserve">   We need to sit down to discuss this project.</w:t>
      </w:r>
    </w:p>
    <w:p>
      <w:r>
        <w:t>5. Vous pouvez vous asseoir ici,  si vous voulez.</w:t>
      </w:r>
    </w:p>
    <w:p>
      <w:r>
        <w:t xml:space="preserve">    You can sit here if you want.</w:t>
      </w:r>
    </w:p>
    <w:p>
      <w:r>
        <w:t>6. Je vais m’asseoir et regarder la télévision.</w:t>
      </w:r>
    </w:p>
    <w:p>
      <w:r>
        <w:t xml:space="preserve">   I am going to sit and watch TV.</w:t>
      </w:r>
    </w:p>
    <w:p>
      <w:r>
        <w:t xml:space="preserve">7. Les enfants ont s'asseoir sur le tapis pour jouer. </w:t>
      </w:r>
    </w:p>
    <w:p>
      <w:r>
        <w:t xml:space="preserve">   The children sat on the rug to play.</w:t>
      </w:r>
    </w:p>
    <w:p>
      <w:r>
        <w:t xml:space="preserve">8. Il n’a pas eu le temps de s’asseoir avant d’avoir une panne de voiture. </w:t>
      </w:r>
    </w:p>
    <w:p>
      <w:r>
        <w:t xml:space="preserve">   He did not have time to sit down before his car broke down.</w:t>
      </w:r>
    </w:p>
    <w:p>
      <w:r>
        <w:t>9. La fille s'est assise sur les genoux de son père.</w:t>
      </w:r>
    </w:p>
    <w:p>
      <w:r>
        <w:t xml:space="preserve">   The girl sat on her father’s lap.</w:t>
      </w:r>
    </w:p>
    <w:p>
      <w:r>
        <w:t xml:space="preserve">10. Vous devez vous asseoir dans la salle d’attente.  </w:t>
      </w:r>
    </w:p>
    <w:p>
      <w:r>
        <w:t xml:space="preserve">    You must sit in the waiting room.</w:t>
      </w:r>
    </w:p>
    <w:p/>
    <w:p>
      <w:r>
        <w:rPr>
          <w:b/>
        </w:rPr>
        <w:t>Word: Plante | Meaning: Plant</w:t>
      </w:r>
    </w:p>
    <w:p/>
    <w:p>
      <w:r>
        <w:t>1. J'aime beaucoup les plantes vertes dans ma maison.</w:t>
      </w:r>
    </w:p>
    <w:p>
      <w:r>
        <w:t xml:space="preserve">   I love the green plants in my home.</w:t>
      </w:r>
    </w:p>
    <w:p>
      <w:r>
        <w:t>2. La plante est une source de vie et d'énergie importante.</w:t>
      </w:r>
    </w:p>
    <w:p>
      <w:r>
        <w:t xml:space="preserve">   The plant is a source of life and important energy.</w:t>
      </w:r>
    </w:p>
    <w:p>
      <w:r>
        <w:t>3. Les fleurs sauvages sont belles et magnifiques.</w:t>
      </w:r>
    </w:p>
    <w:p>
      <w:r>
        <w:t xml:space="preserve">   Wild flowers are beautiful and magnificent.</w:t>
      </w:r>
    </w:p>
    <w:p>
      <w:r>
        <w:t>4. J'ai besoin d'eau pour arroser mes plantes.</w:t>
      </w:r>
    </w:p>
    <w:p>
      <w:r>
        <w:t xml:space="preserve">    I need water to water my plants. </w:t>
      </w:r>
    </w:p>
    <w:p>
      <w:r>
        <w:t>5. La plante est un symbole de la vie et de l'espoir.</w:t>
      </w:r>
    </w:p>
    <w:p>
      <w:r>
        <w:t xml:space="preserve">    The plant is a symbol of life and hope. </w:t>
      </w:r>
    </w:p>
    <w:p>
      <w:r>
        <w:t>6. Les arbres sont les plus grands et les plus majestueux des plantes.</w:t>
      </w:r>
    </w:p>
    <w:p>
      <w:r>
        <w:t xml:space="preserve">   Trees are the largest and most majestic of the plants.</w:t>
      </w:r>
    </w:p>
    <w:p>
      <w:r>
        <w:t>7. Les plantes peuvent être cultivées dans des jardins ou des pots.</w:t>
      </w:r>
    </w:p>
    <w:p>
      <w:r>
        <w:t xml:space="preserve">   Plants can be grown in gardens or pots.</w:t>
      </w:r>
    </w:p>
    <w:p>
      <w:r>
        <w:t xml:space="preserve">8. L'agriculture est une activité qui dépend de la plante. </w:t>
      </w:r>
    </w:p>
    <w:p>
      <w:r>
        <w:t xml:space="preserve">   Agriculture is an activity that depends on the plant. </w:t>
      </w:r>
    </w:p>
    <w:p>
      <w:r>
        <w:t xml:space="preserve">9. La plante est un élément essentiel pour notre environnement. </w:t>
      </w:r>
    </w:p>
    <w:p>
      <w:r>
        <w:t xml:space="preserve">   The plant is an essential element for our environment.  </w:t>
      </w:r>
    </w:p>
    <w:p>
      <w:r>
        <w:t xml:space="preserve">10. Les plantes peuvent être utilisées pour créer des parfums et des couleurs. </w:t>
      </w:r>
    </w:p>
    <w:p>
      <w:r>
        <w:t xml:space="preserve">    Plants can be used to create fragrances and colors.</w:t>
      </w:r>
    </w:p>
    <w:p/>
    <w:p>
      <w:r>
        <w:t>Aider: &lt;help&gt;</w:t>
      </w:r>
    </w:p>
    <w:p/>
    <w:p>
      <w:r>
        <w:t>1. J'ai besoin d'aide pour ranger la maison.</w:t>
      </w:r>
    </w:p>
    <w:p>
      <w:r>
        <w:t xml:space="preserve">   I need help with organizing the house.</w:t>
      </w:r>
    </w:p>
    <w:p>
      <w:r>
        <w:t>2. Voulez-vous m'aider à cuisiner ?</w:t>
      </w:r>
    </w:p>
    <w:p>
      <w:r>
        <w:t xml:space="preserve">   Do you want to help me cook?</w:t>
      </w:r>
    </w:p>
    <w:p>
      <w:r>
        <w:t xml:space="preserve">3. Je peux vous aider si vous avez besoin de quoi que ce soit. </w:t>
      </w:r>
    </w:p>
    <w:p>
      <w:r>
        <w:t xml:space="preserve">   I can help you if you need anything.</w:t>
      </w:r>
    </w:p>
    <w:p>
      <w:r>
        <w:t>4. Elle a aidé son frère à traverser la rivière.</w:t>
      </w:r>
    </w:p>
    <w:p>
      <w:r>
        <w:t xml:space="preserve">   She helped her brother cross the river.</w:t>
      </w:r>
    </w:p>
    <w:p>
      <w:r>
        <w:t>5. Nous allons aider les gens dans les zones sinistrées.</w:t>
      </w:r>
    </w:p>
    <w:p>
      <w:r>
        <w:t xml:space="preserve">   We are going to help people in disaster areas.</w:t>
      </w:r>
    </w:p>
    <w:p>
      <w:r>
        <w:t>6. L'aide des médecins est essentielle pour guérir rapidement.</w:t>
      </w:r>
    </w:p>
    <w:p>
      <w:r>
        <w:t xml:space="preserve">   Medical aid is essential for healing quickly.</w:t>
      </w:r>
    </w:p>
    <w:p>
      <w:r>
        <w:t xml:space="preserve">7. Est-ce que vous pouvez m’aider à comprendre ce qu’il dit ? </w:t>
      </w:r>
    </w:p>
    <w:p>
      <w:r>
        <w:t xml:space="preserve">   Can you help me understand what he says?</w:t>
      </w:r>
    </w:p>
    <w:p>
      <w:r>
        <w:t>8. Un grand nombre d'individus sont venus aider les victimes du tremblement de terre.</w:t>
      </w:r>
    </w:p>
    <w:p>
      <w:r>
        <w:t xml:space="preserve">   A large number of individuals came to help the earthquake victims.</w:t>
      </w:r>
    </w:p>
    <w:p>
      <w:r>
        <w:t xml:space="preserve">9. Il a aidé son père à réparer le vélo. </w:t>
      </w:r>
    </w:p>
    <w:p>
      <w:r>
        <w:t xml:space="preserve">   He helped his father fix the bike. </w:t>
      </w:r>
    </w:p>
    <w:p>
      <w:r>
        <w:t xml:space="preserve">10. La solidarité est importante pour aider les plus démunis.  </w:t>
      </w:r>
    </w:p>
    <w:p>
      <w:r>
        <w:t xml:space="preserve">   Solidarity is important for helping the poorest people.</w:t>
      </w:r>
    </w:p>
    <w:p/>
    <w:p>
      <w:r>
        <w:rPr>
          <w:b/>
        </w:rPr>
        <w:t>Word: Lune | Meaning: Moon</w:t>
      </w:r>
    </w:p>
    <w:p/>
    <w:p>
      <w:r>
        <w:t>1. La lune était brillante ce soir.</w:t>
      </w:r>
    </w:p>
    <w:p>
      <w:r>
        <w:t xml:space="preserve">    The moon was bright this evening.</w:t>
      </w:r>
    </w:p>
    <w:p>
      <w:r>
        <w:t>2. Elle regarde la lune avec admiration.</w:t>
      </w:r>
    </w:p>
    <w:p>
      <w:r>
        <w:t xml:space="preserve">   She gazes at the moon with admiration.</w:t>
      </w:r>
    </w:p>
    <w:p>
      <w:r>
        <w:t>3. Il s'est assis et a regardé la lune.</w:t>
      </w:r>
    </w:p>
    <w:p>
      <w:r>
        <w:t xml:space="preserve">   He sat down and looked at the moon.</w:t>
      </w:r>
    </w:p>
    <w:p>
      <w:r>
        <w:t>4. La lune nous éclaire chaque nuit.</w:t>
      </w:r>
    </w:p>
    <w:p>
      <w:r>
        <w:t xml:space="preserve">   The moon illuminates us every night.</w:t>
      </w:r>
    </w:p>
    <w:p>
      <w:r>
        <w:t xml:space="preserve">5. Le soleil et la lune sont magnifiques. </w:t>
      </w:r>
    </w:p>
    <w:p>
      <w:r>
        <w:t xml:space="preserve">   The sun and the moon are magnificent.</w:t>
      </w:r>
    </w:p>
    <w:p>
      <w:r>
        <w:t>6.  L'image de la lune est belle.</w:t>
      </w:r>
    </w:p>
    <w:p>
      <w:r>
        <w:t xml:space="preserve">    The image of the moon is beautiful.</w:t>
      </w:r>
    </w:p>
    <w:p>
      <w:r>
        <w:t>7.  La lune a une influence sur les océans.</w:t>
      </w:r>
    </w:p>
    <w:p>
      <w:r>
        <w:t xml:space="preserve">    The moon has an influence on the oceans.</w:t>
      </w:r>
    </w:p>
    <w:p>
      <w:r>
        <w:t xml:space="preserve">8.  On peut voir la lune dans le ciel nocturne. </w:t>
      </w:r>
    </w:p>
    <w:p>
      <w:r>
        <w:t xml:space="preserve">    We can see the moon in the night sky.</w:t>
      </w:r>
    </w:p>
    <w:p>
      <w:r>
        <w:t>9.  L'amour est comme la lune, il brille et illumine.</w:t>
      </w:r>
    </w:p>
    <w:p>
      <w:r>
        <w:t xml:space="preserve">    Love is like the moon, it shines and illuminates.</w:t>
      </w:r>
    </w:p>
    <w:p>
      <w:r>
        <w:t xml:space="preserve">10. La lune est un symbole de mystère. </w:t>
      </w:r>
    </w:p>
    <w:p>
      <w:r>
        <w:t xml:space="preserve">    The moon is a symbol of mystery.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