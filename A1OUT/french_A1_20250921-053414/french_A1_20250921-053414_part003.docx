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To live</w:t>
      </w:r>
    </w:p>
    <w:p/>
    <w:p>
      <w:r>
        <w:t xml:space="preserve">1. Je vis dans une petite ville. </w:t>
      </w:r>
    </w:p>
    <w:p>
      <w:r>
        <w:t xml:space="preserve">    I live in a small town.</w:t>
      </w:r>
    </w:p>
    <w:p>
      <w:r>
        <w:t>2. Elle vit avec ses parents.</w:t>
      </w:r>
    </w:p>
    <w:p>
      <w:r>
        <w:t xml:space="preserve">    She lives with her parents.</w:t>
      </w:r>
    </w:p>
    <w:p>
      <w:r>
        <w:t>3. Nous vivons tous les jours.</w:t>
      </w:r>
    </w:p>
    <w:p>
      <w:r>
        <w:t xml:space="preserve">    We live every day.</w:t>
      </w:r>
    </w:p>
    <w:p>
      <w:r>
        <w:t>4. Le monde entier vit de la nature.</w:t>
      </w:r>
    </w:p>
    <w:p>
      <w:r>
        <w:t xml:space="preserve">    The whole world lives from nature.</w:t>
      </w:r>
    </w:p>
    <w:p>
      <w:r>
        <w:t>5. J'ai besoin de vivre en liberté.</w:t>
      </w:r>
    </w:p>
    <w:p>
      <w:r>
        <w:t xml:space="preserve">    I need to live free. </w:t>
      </w:r>
    </w:p>
    <w:p>
      <w:r>
        <w:t>6. Ils vivent souvent dans des conditions difficiles.</w:t>
      </w:r>
    </w:p>
    <w:p>
      <w:r>
        <w:t xml:space="preserve">    They often live in difficult conditions.</w:t>
      </w:r>
    </w:p>
    <w:p>
      <w:r>
        <w:t>7. Vivons heureux et sans soucis!</w:t>
      </w:r>
    </w:p>
    <w:p>
      <w:r>
        <w:t xml:space="preserve">    Let’s live happily and without worries!</w:t>
      </w:r>
    </w:p>
    <w:p>
      <w:r>
        <w:t>8. Le peuple français vit une longue histoire.</w:t>
      </w:r>
    </w:p>
    <w:p>
      <w:r>
        <w:t xml:space="preserve">    The French people live a long history.</w:t>
      </w:r>
    </w:p>
    <w:p>
      <w:r>
        <w:t xml:space="preserve">9. Je vis avec beaucoup d'espoir. </w:t>
      </w:r>
    </w:p>
    <w:p>
      <w:r>
        <w:t xml:space="preserve">   I live with a lot of hope.</w:t>
      </w:r>
    </w:p>
    <w:p>
      <w:r>
        <w:t xml:space="preserve">10. Vous devez vivre votre rêve.  </w:t>
      </w:r>
    </w:p>
    <w:p>
      <w:r>
        <w:t xml:space="preserve">   You must live your dream.</w:t>
      </w:r>
    </w:p>
    <w:p/>
    <w:p>
      <w:r>
        <w:rPr>
          <w:b/>
        </w:rPr>
        <w:t>Word: Noir | Meaning: Black</w:t>
      </w:r>
    </w:p>
    <w:p/>
    <w:p>
      <w:r>
        <w:t xml:space="preserve">1. Le tableau est noir.  </w:t>
      </w:r>
    </w:p>
    <w:p>
      <w:r>
        <w:t>The table is black.</w:t>
      </w:r>
    </w:p>
    <w:p>
      <w:r>
        <w:t xml:space="preserve">2. La robe de la femme est noire. </w:t>
      </w:r>
    </w:p>
    <w:p>
      <w:r>
        <w:t>The woman's dress is black.</w:t>
      </w:r>
    </w:p>
    <w:p>
      <w:r>
        <w:t xml:space="preserve">3. Les chats sont noirs. </w:t>
      </w:r>
    </w:p>
    <w:p>
      <w:r>
        <w:t>Cats are black.</w:t>
      </w:r>
    </w:p>
    <w:p>
      <w:r>
        <w:t xml:space="preserve">4. J'ai un noir et blanc. </w:t>
      </w:r>
    </w:p>
    <w:p>
      <w:r>
        <w:t xml:space="preserve">I have a black and white. </w:t>
      </w:r>
    </w:p>
    <w:p>
      <w:r>
        <w:t>5. Il n'y a pas de noir dans ma chambre.</w:t>
      </w:r>
    </w:p>
    <w:p>
      <w:r>
        <w:t>There is no black in my room.</w:t>
      </w:r>
    </w:p>
    <w:p>
      <w:r>
        <w:t xml:space="preserve">6.  L’encre est noire.  </w:t>
      </w:r>
    </w:p>
    <w:p>
      <w:r>
        <w:t>The ink is black.</w:t>
      </w:r>
    </w:p>
    <w:p>
      <w:r>
        <w:t xml:space="preserve">7. Le ciel était noir ce soir. </w:t>
      </w:r>
    </w:p>
    <w:p>
      <w:r>
        <w:t>The sky was black that evening.</w:t>
      </w:r>
    </w:p>
    <w:p>
      <w:r>
        <w:t xml:space="preserve">8. La nuit est noire. </w:t>
      </w:r>
    </w:p>
    <w:p>
      <w:r>
        <w:t>Night is dark.</w:t>
      </w:r>
    </w:p>
    <w:p>
      <w:r>
        <w:t xml:space="preserve">9. Les arbres noirs sont beaux. </w:t>
      </w:r>
    </w:p>
    <w:p>
      <w:r>
        <w:t>Black trees are beautiful.</w:t>
      </w:r>
    </w:p>
    <w:p>
      <w:r>
        <w:t xml:space="preserve">10. J'aime regarder les films noirs.  </w:t>
      </w:r>
    </w:p>
    <w:p>
      <w:r>
        <w:t>I like watching noir movies.</w:t>
      </w:r>
    </w:p>
    <w:p/>
    <w:p>
      <w:r>
        <w:rPr>
          <w:b/>
        </w:rPr>
        <w:t>Word: Apport | Meaning: Contribution, amount</w:t>
      </w:r>
    </w:p>
    <w:p/>
    <w:p>
      <w:r>
        <w:t>1. L'apport de cette technologie est important pour l'avenir du développement durable.</w:t>
      </w:r>
    </w:p>
    <w:p>
      <w:r>
        <w:t xml:space="preserve">    The contribution of this technology is important for the future of sustainable development.</w:t>
      </w:r>
    </w:p>
    <w:p>
      <w:r>
        <w:t>2. Le programme d'aide sociale fournit un apport aux familles en difficulté.</w:t>
      </w:r>
    </w:p>
    <w:p>
      <w:r>
        <w:t xml:space="preserve">    The social aid program provides a support to families in need.</w:t>
      </w:r>
    </w:p>
    <w:p>
      <w:r>
        <w:t>3. Il faut que nous ayons un apport constant de nouvelles solutions pour résoudre ce problème.</w:t>
      </w:r>
    </w:p>
    <w:p>
      <w:r>
        <w:t xml:space="preserve">    We must have a constant contribution of new solutions to solve this problem. </w:t>
      </w:r>
    </w:p>
    <w:p>
      <w:r>
        <w:t xml:space="preserve">4. Un apport important de fonds est nécessaire pour financer le projet. </w:t>
      </w:r>
    </w:p>
    <w:p>
      <w:r>
        <w:t xml:space="preserve">    A significant amount of funding is required to finance the project.  </w:t>
      </w:r>
    </w:p>
    <w:p>
      <w:r>
        <w:t>5. L’apport des membres du personnel est essentiel pour la réussite de l'entreprise.</w:t>
      </w:r>
    </w:p>
    <w:p>
      <w:r>
        <w:t xml:space="preserve">    The contribution of the staff members is essential for the success of the company.</w:t>
      </w:r>
    </w:p>
    <w:p>
      <w:r>
        <w:t xml:space="preserve">6. Le gouvernement a fait un apport important dans les infrastructures de transport. </w:t>
      </w:r>
    </w:p>
    <w:p>
      <w:r>
        <w:t xml:space="preserve">    The government has made an important contribution to the transport infrastructure.   </w:t>
      </w:r>
    </w:p>
    <w:p>
      <w:r>
        <w:t>7. L’apport de l'éducation à la compréhension des cultures est vital.</w:t>
      </w:r>
    </w:p>
    <w:p>
      <w:r>
        <w:t xml:space="preserve">    The contribution of education to understanding cultures is essential.  </w:t>
      </w:r>
    </w:p>
    <w:p>
      <w:r>
        <w:t>8. Un apport personnel peut aider à surmonter les difficultés financières.</w:t>
      </w:r>
    </w:p>
    <w:p>
      <w:r>
        <w:t xml:space="preserve">    Personal support can help overcome financial difficulties. </w:t>
      </w:r>
    </w:p>
    <w:p>
      <w:r>
        <w:t xml:space="preserve">9. La participation de tous aux efforts communautaires est un apport important pour le développement local.  </w:t>
      </w:r>
    </w:p>
    <w:p>
      <w:r>
        <w:t xml:space="preserve">   The participation of all in community efforts is an important contribution to local development.  </w:t>
      </w:r>
    </w:p>
    <w:p>
      <w:r>
        <w:t xml:space="preserve">10. L'apport des bénévoles dans la lutte contre les maladies infectieuses est vital.  </w:t>
      </w:r>
    </w:p>
    <w:p>
      <w:r>
        <w:t xml:space="preserve">    The contribution of volunteers in fighting infectious diseases is essential.</w:t>
      </w:r>
    </w:p>
    <w:p/>
    <w:p>
      <w:r>
        <w:rPr>
          <w:b/>
        </w:rPr>
        <w:t>Word: Amour | Meaning: Love</w:t>
      </w:r>
    </w:p>
    <w:p/>
    <w:p>
      <w:r>
        <w:t xml:space="preserve">1.  Je pense à l'amour que j'ai pour mes amis. </w:t>
      </w:r>
    </w:p>
    <w:p>
      <w:r>
        <w:t xml:space="preserve">    My friends bring me love.</w:t>
      </w:r>
    </w:p>
    <w:p>
      <w:r>
        <w:t xml:space="preserve">2. L'amour est une force puissante, qui peut changer la vie. </w:t>
      </w:r>
    </w:p>
    <w:p>
      <w:r>
        <w:t xml:space="preserve">    Love is a powerful force that can change life.</w:t>
      </w:r>
    </w:p>
    <w:p>
      <w:r>
        <w:t xml:space="preserve">3. Il n'existe aucun amour sans sacrifice. </w:t>
      </w:r>
    </w:p>
    <w:p>
      <w:r>
        <w:t xml:space="preserve">    There is no love without sacrifice.</w:t>
      </w:r>
    </w:p>
    <w:p>
      <w:r>
        <w:t xml:space="preserve">4. La musique émane d'une source d'amour profonde. </w:t>
      </w:r>
    </w:p>
    <w:p>
      <w:r>
        <w:t xml:space="preserve">    The music emanates from a deep well of love.</w:t>
      </w:r>
    </w:p>
    <w:p>
      <w:r>
        <w:t xml:space="preserve">5. L'amour est la force qui nous relie aux autres. </w:t>
      </w:r>
    </w:p>
    <w:p>
      <w:r>
        <w:t xml:space="preserve">    Love is the force that connects us to others.</w:t>
      </w:r>
    </w:p>
    <w:p>
      <w:r>
        <w:t xml:space="preserve">6. Il se rapproche de moi, et je le ressens avec amour. </w:t>
      </w:r>
    </w:p>
    <w:p>
      <w:r>
        <w:t xml:space="preserve">    He approaches me, and I feel him with love.</w:t>
      </w:r>
    </w:p>
    <w:p>
      <w:r>
        <w:t xml:space="preserve">7. Le bonheur est un sentiment d'amour profond. </w:t>
      </w:r>
    </w:p>
    <w:p>
      <w:r>
        <w:t xml:space="preserve">    Happiness is a feeling of deep love.</w:t>
      </w:r>
    </w:p>
    <w:p>
      <w:r>
        <w:t xml:space="preserve">8. L'amour pour la nature nous donne une perspective unique. </w:t>
      </w:r>
    </w:p>
    <w:p>
      <w:r>
        <w:t xml:space="preserve">    Love for nature gives us a unique perspective.</w:t>
      </w:r>
    </w:p>
    <w:p>
      <w:r>
        <w:t xml:space="preserve">9. La famille est l'endroit où l'amour se révèle pleinement. </w:t>
      </w:r>
    </w:p>
    <w:p>
      <w:r>
        <w:t xml:space="preserve">    Family is the place where love reveals itself fully.</w:t>
      </w:r>
    </w:p>
    <w:p>
      <w:r>
        <w:t xml:space="preserve">10. Nous allons à la plage, et je suis heureux de partager l'amour avec toi. </w:t>
      </w:r>
    </w:p>
    <w:p>
      <w:r>
        <w:t xml:space="preserve">     We are going to the beach, and I am happy to share love with you.</w:t>
      </w:r>
    </w:p>
    <w:p/>
    <w:p>
      <w:r>
        <w:rPr>
          <w:b/>
        </w:rPr>
        <w:t>Word: Grand | Meaning: Great, Large</w:t>
      </w:r>
    </w:p>
    <w:p/>
    <w:p>
      <w:r>
        <w:t>1. Le gâteau est grand.</w:t>
      </w:r>
    </w:p>
    <w:p>
      <w:r>
        <w:t xml:space="preserve">   The cake is large.</w:t>
      </w:r>
    </w:p>
    <w:p>
      <w:r>
        <w:t>2. La ville est grande.</w:t>
      </w:r>
    </w:p>
    <w:p>
      <w:r>
        <w:t xml:space="preserve">   The city is big.</w:t>
      </w:r>
    </w:p>
    <w:p>
      <w:r>
        <w:t>3. Elle a un grand sourire.</w:t>
      </w:r>
    </w:p>
    <w:p>
      <w:r>
        <w:t xml:space="preserve">   She has a big smile.</w:t>
      </w:r>
    </w:p>
    <w:p>
      <w:r>
        <w:t>4. Il a un grand chien.</w:t>
      </w:r>
    </w:p>
    <w:p>
      <w:r>
        <w:t xml:space="preserve">   He has a big dog.</w:t>
      </w:r>
    </w:p>
    <w:p>
      <w:r>
        <w:t>5. La montagne est grand.</w:t>
      </w:r>
    </w:p>
    <w:p>
      <w:r>
        <w:t xml:space="preserve">   The mountain is high.</w:t>
      </w:r>
    </w:p>
    <w:p>
      <w:r>
        <w:t>6. Le soleil est grand aujourd'hui.</w:t>
      </w:r>
    </w:p>
    <w:p>
      <w:r>
        <w:t xml:space="preserve">   The sun is big today. </w:t>
      </w:r>
    </w:p>
    <w:p>
      <w:r>
        <w:t>7. J'ai besoin d'un grand verre d'eau.</w:t>
      </w:r>
    </w:p>
    <w:p>
      <w:r>
        <w:t xml:space="preserve">   I need a large glass of water. </w:t>
      </w:r>
    </w:p>
    <w:p>
      <w:r>
        <w:t>8. Ils ont un grand projet.</w:t>
      </w:r>
    </w:p>
    <w:p>
      <w:r>
        <w:t xml:space="preserve">   They have a big project.</w:t>
      </w:r>
    </w:p>
    <w:p>
      <w:r>
        <w:t>9.  Le livre est grand et lourd.</w:t>
      </w:r>
    </w:p>
    <w:p>
      <w:r>
        <w:t xml:space="preserve">   The book is big and heavy.</w:t>
      </w:r>
    </w:p>
    <w:p>
      <w:r>
        <w:t xml:space="preserve">10. Le restaurant a un grand espace de parking. </w:t>
      </w:r>
    </w:p>
    <w:p>
      <w:r>
        <w:t xml:space="preserve">   The restaurant has a large parking area.</w:t>
      </w:r>
    </w:p>
    <w:p/>
    <w:p>
      <w:r>
        <w:rPr>
          <w:b/>
        </w:rPr>
        <w:t>Word: maison | Meaning: house</w:t>
      </w:r>
    </w:p>
    <w:p/>
    <w:p>
      <w:r>
        <w:t>1. La maison de Jean est très spacieuse.</w:t>
      </w:r>
    </w:p>
    <w:p>
      <w:r>
        <w:t xml:space="preserve">  The house of Jean is very spacious.</w:t>
      </w:r>
    </w:p>
    <w:p>
      <w:r>
        <w:t xml:space="preserve">2. J'ai besoin d'aller à la maison pour prendre mon manteau. </w:t>
      </w:r>
    </w:p>
    <w:p>
      <w:r>
        <w:t xml:space="preserve">   I need to go home to take my coat.</w:t>
      </w:r>
    </w:p>
    <w:p>
      <w:r>
        <w:t>3. Mon grand-père vivait dans une petite maison sur la côte.</w:t>
      </w:r>
    </w:p>
    <w:p>
      <w:r>
        <w:t xml:space="preserve">   My grandfather lived in a small house on the coast.</w:t>
      </w:r>
    </w:p>
    <w:p>
      <w:r>
        <w:t>4. Le jardin de la maison est magnifique.</w:t>
      </w:r>
    </w:p>
    <w:p>
      <w:r>
        <w:t xml:space="preserve">  The garden of the house is magnificent.</w:t>
      </w:r>
    </w:p>
    <w:p>
      <w:r>
        <w:t xml:space="preserve">5. La maison de Marie a une belle vue sur le lac. </w:t>
      </w:r>
    </w:p>
    <w:p>
      <w:r>
        <w:t xml:space="preserve">   Marie's house has a beautiful view of the lake.</w:t>
      </w:r>
    </w:p>
    <w:p>
      <w:r>
        <w:t xml:space="preserve">6. Nous avons visité plusieurs maisons différentes pendant nos voyages. </w:t>
      </w:r>
    </w:p>
    <w:p>
      <w:r>
        <w:t xml:space="preserve">    We visited several different houses during our travels. </w:t>
      </w:r>
    </w:p>
    <w:p>
      <w:r>
        <w:t>7.  La maison est au sud de la ville, mais il y a un trajet facile jusqu'à l'endroit.</w:t>
      </w:r>
    </w:p>
    <w:p>
      <w:r>
        <w:t xml:space="preserve">   The house is south of the city, but there is an easy route to the place. </w:t>
      </w:r>
    </w:p>
    <w:p>
      <w:r>
        <w:t>8. La famille du propriétaire avait beaucoup d’amis dans sa maison.</w:t>
      </w:r>
    </w:p>
    <w:p>
      <w:r>
        <w:t xml:space="preserve">    The owner's family had many friends in their house.</w:t>
      </w:r>
    </w:p>
    <w:p>
      <w:r>
        <w:t>9. Nous avons passé une soirée agréable à la maison avec des amis.</w:t>
      </w:r>
    </w:p>
    <w:p>
      <w:r>
        <w:t xml:space="preserve">   We had a pleasant evening at home with friends. </w:t>
      </w:r>
    </w:p>
    <w:p>
      <w:r>
        <w:t xml:space="preserve">10.  La maison est confortable et bien décorée. </w:t>
      </w:r>
    </w:p>
    <w:p>
      <w:r>
        <w:t xml:space="preserve">   The house is comfortable and well decorated.</w:t>
      </w:r>
    </w:p>
    <w:p/>
    <w:p>
      <w:r>
        <w:rPr>
          <w:b/>
        </w:rPr>
        <w:t>Word: fleur | Meaning: flower</w:t>
      </w:r>
    </w:p>
    <w:p/>
    <w:p>
      <w:r>
        <w:t>1. La **fleur** est la couleur de l'éclatant soleil du matin.</w:t>
      </w:r>
    </w:p>
    <w:p>
      <w:r>
        <w:t xml:space="preserve">   The flower is the color of the bright sun in the morning.</w:t>
      </w:r>
    </w:p>
    <w:p>
      <w:r>
        <w:t xml:space="preserve">2. Il aime les **fleurs** roses et les rouges, il trouve leur beauté très agréable. </w:t>
      </w:r>
    </w:p>
    <w:p>
      <w:r>
        <w:t xml:space="preserve">  He likes red and pink flowers, he finds their beauty very pleasant. </w:t>
      </w:r>
    </w:p>
    <w:p>
      <w:r>
        <w:t>3. J'ai offert une **fleur** à ma mère pour son anniversaire.</w:t>
      </w:r>
    </w:p>
    <w:p>
      <w:r>
        <w:t xml:space="preserve">   I gave my mother a flower for her birthday. </w:t>
      </w:r>
    </w:p>
    <w:p>
      <w:r>
        <w:t>4.  La **fleur** de la rose est fragile et belle.</w:t>
      </w:r>
    </w:p>
    <w:p>
      <w:r>
        <w:t xml:space="preserve">   The flower of the rose is delicate and beautiful.</w:t>
      </w:r>
    </w:p>
    <w:p>
      <w:r>
        <w:t>5. Les **fleurs** fleuries dansent avec le vent frais du soir.</w:t>
      </w:r>
    </w:p>
    <w:p>
      <w:r>
        <w:t xml:space="preserve">   Flowers blooming dance with the cool evening breeze.</w:t>
      </w:r>
    </w:p>
    <w:p>
      <w:r>
        <w:t xml:space="preserve">6. L'eau parfumée d'un jardin offre une beauté et une **fleur** de la nature. </w:t>
      </w:r>
    </w:p>
    <w:p>
      <w:r>
        <w:t xml:space="preserve">    The fragrant water of a garden offers beauty and flower of nature. </w:t>
      </w:r>
    </w:p>
    <w:p>
      <w:r>
        <w:t xml:space="preserve">7.  La **fleur** de lavande est connue pour ses propriétés médicinales. </w:t>
      </w:r>
    </w:p>
    <w:p>
      <w:r>
        <w:t xml:space="preserve">   Lavender flower is known for its medicinal properties. </w:t>
      </w:r>
    </w:p>
    <w:p>
      <w:r>
        <w:t>8. La **fleur** de l'orchidée est magnifique et rare, elle représente l’amour.</w:t>
      </w:r>
    </w:p>
    <w:p>
      <w:r>
        <w:t xml:space="preserve">    The orchid flower is beautiful and rare, it represents love. </w:t>
      </w:r>
    </w:p>
    <w:p>
      <w:r>
        <w:t>9.  J'adore les **fleurs** d'automne, leur parfum réchauffe le cœur.</w:t>
      </w:r>
    </w:p>
    <w:p>
      <w:r>
        <w:t xml:space="preserve">   I adore autumn flowers, their scent warms the heart.</w:t>
      </w:r>
    </w:p>
    <w:p>
      <w:r>
        <w:t xml:space="preserve">10.  Il est important de protéger la diversité des **fleur**s pour une nature saine et équilibrée. </w:t>
      </w:r>
    </w:p>
    <w:p>
      <w:r>
        <w:t xml:space="preserve">   It is important to protect the diversity of flowers for a healthy and balanced nature.</w:t>
      </w:r>
    </w:p>
    <w:p/>
    <w:p>
      <w:r>
        <w:rPr>
          <w:b/>
        </w:rPr>
        <w:t>Word: arbre | Meaning: tree</w:t>
      </w:r>
    </w:p>
    <w:p/>
    <w:p>
      <w:r>
        <w:t>1. J'ai un **arbre** dans mon jardin.</w:t>
      </w:r>
    </w:p>
    <w:p>
      <w:r>
        <w:t xml:space="preserve">   I have an **tree** in my garden.</w:t>
      </w:r>
    </w:p>
    <w:p>
      <w:r>
        <w:t>2. L'**arbre** est très grand et solide.</w:t>
      </w:r>
    </w:p>
    <w:p>
      <w:r>
        <w:t xml:space="preserve">  The **tree** is very big and sturdy. </w:t>
      </w:r>
    </w:p>
    <w:p>
      <w:r>
        <w:t>3. L'**arbre** a des feuilles vertes.</w:t>
      </w:r>
    </w:p>
    <w:p>
      <w:r>
        <w:t xml:space="preserve">   The **tree** has green leaves.</w:t>
      </w:r>
    </w:p>
    <w:p>
      <w:r>
        <w:t>4. J'aime regarder l'**arbre** quand il fait beau.</w:t>
      </w:r>
    </w:p>
    <w:p>
      <w:r>
        <w:t xml:space="preserve">   I like to look at the **tree** when it is beautiful weather.</w:t>
      </w:r>
    </w:p>
    <w:p>
      <w:r>
        <w:t xml:space="preserve">5. Vous avez un **arbre** dans votre maison? </w:t>
      </w:r>
    </w:p>
    <w:p>
      <w:r>
        <w:t xml:space="preserve">   Do you have an **tree** in your house?</w:t>
      </w:r>
    </w:p>
    <w:p>
      <w:r>
        <w:t>6. La **femme** a peint l'**arbre** sur la toile.</w:t>
      </w:r>
    </w:p>
    <w:p>
      <w:r>
        <w:t xml:space="preserve">  The woman painted the **tree** on the canvas.</w:t>
      </w:r>
    </w:p>
    <w:p>
      <w:r>
        <w:t>7. Il faut couper les branches de l’**arbre** pour l’aider à croître.</w:t>
      </w:r>
    </w:p>
    <w:p>
      <w:r>
        <w:t xml:space="preserve">   We need to cut the branches of the **tree** to help it grow. </w:t>
      </w:r>
    </w:p>
    <w:p>
      <w:r>
        <w:t>8. L'**arbre** est important pour la nature.</w:t>
      </w:r>
    </w:p>
    <w:p>
      <w:r>
        <w:t xml:space="preserve">  The **tree** is important for nature.</w:t>
      </w:r>
    </w:p>
    <w:p>
      <w:r>
        <w:t xml:space="preserve">9. Les enfants jouent autour de l'**arbre** avec beaucoup d’énergie. </w:t>
      </w:r>
    </w:p>
    <w:p>
      <w:r>
        <w:t xml:space="preserve">  Children play around the **tree** with a lot of energy.</w:t>
      </w:r>
    </w:p>
    <w:p>
      <w:r>
        <w:t xml:space="preserve">10. L'**arbre** produit des fruits délicieux en été. </w:t>
      </w:r>
    </w:p>
    <w:p>
      <w:r>
        <w:t xml:space="preserve">   The **tree** produces delicious fruits in the summer.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>2. Quelle heure est-ce aujourd'hui?</w:t>
      </w:r>
    </w:p>
    <w:p>
      <w:r>
        <w:t xml:space="preserve">   What time is it today?</w:t>
      </w:r>
    </w:p>
    <w:p>
      <w:r>
        <w:t>3. Bonjour Madame, je me présente.</w:t>
      </w:r>
    </w:p>
    <w:p>
      <w:r>
        <w:t xml:space="preserve">  Good morning ma'am, I'm introducing myself. </w:t>
      </w:r>
    </w:p>
    <w:p>
      <w:r>
        <w:t xml:space="preserve">4. Bonjour, j'ai besoin d'aide. </w:t>
      </w:r>
    </w:p>
    <w:p>
      <w:r>
        <w:t xml:space="preserve">  Hello, I need help. </w:t>
      </w:r>
    </w:p>
    <w:p>
      <w:r>
        <w:t>5. Bonjour à tous!</w:t>
      </w:r>
    </w:p>
    <w:p>
      <w:r>
        <w:t xml:space="preserve">  Hello everyone!</w:t>
      </w:r>
    </w:p>
    <w:p>
      <w:r>
        <w:t>6. Bonjour le monde.</w:t>
      </w:r>
    </w:p>
    <w:p>
      <w:r>
        <w:t xml:space="preserve">   Hello the world. </w:t>
      </w:r>
    </w:p>
    <w:p>
      <w:r>
        <w:t xml:space="preserve">7. Bonjour, comment vous appelez-vous? </w:t>
      </w:r>
    </w:p>
    <w:p>
      <w:r>
        <w:t xml:space="preserve">   Hi, what is your name?</w:t>
      </w:r>
    </w:p>
    <w:p>
      <w:r>
        <w:t>8. Bonjour, je voudrais un café, s'il vous plaît.</w:t>
      </w:r>
    </w:p>
    <w:p>
      <w:r>
        <w:t xml:space="preserve">   Good morning, I would like a coffee, please. </w:t>
      </w:r>
    </w:p>
    <w:p>
      <w:r>
        <w:t>9. Bonjour, est-ce que vous parlez anglais ?</w:t>
      </w:r>
    </w:p>
    <w:p>
      <w:r>
        <w:t xml:space="preserve">  Hello, do you speak English?</w:t>
      </w:r>
    </w:p>
    <w:p>
      <w:r>
        <w:t xml:space="preserve">10. Bonjour, j'aime le soleil. </w:t>
      </w:r>
    </w:p>
    <w:p>
      <w:r>
        <w:t xml:space="preserve">    Hello, I love the sun.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aime jouer avec moi.  </w:t>
      </w:r>
    </w:p>
    <w:p>
      <w:r>
        <w:t xml:space="preserve">    I have an adorable cat who loves to play with me.</w:t>
      </w:r>
    </w:p>
    <w:p>
      <w:r>
        <w:t>2. Le chat est très calme et il dort pendant la journée.</w:t>
      </w:r>
    </w:p>
    <w:p>
      <w:r>
        <w:t xml:space="preserve">    The cat is very calm and it sleeps during the day. </w:t>
      </w:r>
    </w:p>
    <w:p>
      <w:r>
        <w:t>3. Il est important de nourrir le chat tous les jours.</w:t>
      </w:r>
    </w:p>
    <w:p>
      <w:r>
        <w:t xml:space="preserve">   It’s important to feed the cat every day.</w:t>
      </w:r>
    </w:p>
    <w:p>
      <w:r>
        <w:t>4.  Je suis un grand fan des chats, ils sont très mignons.</w:t>
      </w:r>
    </w:p>
    <w:p>
      <w:r>
        <w:t xml:space="preserve">    I am a big fan of cats, they are very cute. </w:t>
      </w:r>
    </w:p>
    <w:p>
      <w:r>
        <w:t xml:space="preserve">5. Le chat miaule pour demander de l'attention. </w:t>
      </w:r>
    </w:p>
    <w:p>
      <w:r>
        <w:t xml:space="preserve">    The cat meows to ask for attention. </w:t>
      </w:r>
    </w:p>
    <w:p>
      <w:r>
        <w:t>6. Mon chat est très intelligent et il apprend rapidement.</w:t>
      </w:r>
    </w:p>
    <w:p>
      <w:r>
        <w:t xml:space="preserve">    My cat is very smart and it learns quickly.  </w:t>
      </w:r>
    </w:p>
    <w:p>
      <w:r>
        <w:t xml:space="preserve">7. Je ne peux pas vivre sans mon chat, il est indispensable.   </w:t>
      </w:r>
    </w:p>
    <w:p>
      <w:r>
        <w:t xml:space="preserve">    I can’t live without my cat, it's essential. </w:t>
      </w:r>
    </w:p>
    <w:p>
      <w:r>
        <w:t>8. Il est important de faire attention aux chats.</w:t>
      </w:r>
    </w:p>
    <w:p>
      <w:r>
        <w:t xml:space="preserve">    It’s important to be careful around cats. </w:t>
      </w:r>
    </w:p>
    <w:p>
      <w:r>
        <w:t xml:space="preserve">9. Les chats sont des animaux domestiques qui nous apportent du plaisir.  </w:t>
      </w:r>
    </w:p>
    <w:p>
      <w:r>
        <w:t xml:space="preserve">    Cats are domestic animals that bring us pleasure. </w:t>
      </w:r>
    </w:p>
    <w:p>
      <w:r>
        <w:t xml:space="preserve">10. Mon chat est toujours actif, il aime jouer et courir.  </w:t>
      </w:r>
    </w:p>
    <w:p>
      <w:r>
        <w:t xml:space="preserve">   My cat is always active; it likes to play and run.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