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>1. J'aime aller dans le parc pour observer les arbres.</w:t>
      </w:r>
    </w:p>
    <w:p>
      <w:r>
        <w:t xml:space="preserve">   I like to go to the park to observe the trees.</w:t>
      </w:r>
    </w:p>
    <w:p>
      <w:r>
        <w:t>2. L'arbre est très vieux et il a des racines profondes.</w:t>
      </w:r>
    </w:p>
    <w:p>
      <w:r>
        <w:t xml:space="preserve">   The tree is very old and it has deep roots.</w:t>
      </w:r>
    </w:p>
    <w:p>
      <w:r>
        <w:t xml:space="preserve">3. La fleur de l'arbre est magnifique, elle est colorée de rouge. </w:t>
      </w:r>
    </w:p>
    <w:p>
      <w:r>
        <w:t xml:space="preserve">  The flower on the tree is beautiful, it is colored red.</w:t>
      </w:r>
    </w:p>
    <w:p>
      <w:r>
        <w:t xml:space="preserve">4. Nous avons planté un arbre dans notre jardin pour célébrer la fête des arbres. </w:t>
      </w:r>
    </w:p>
    <w:p>
      <w:r>
        <w:t xml:space="preserve">   We planted a tree in our garden to celebrate Arbor Day.</w:t>
      </w:r>
    </w:p>
    <w:p>
      <w:r>
        <w:t xml:space="preserve">5. L'arbre offre des fruits délicieux en été. </w:t>
      </w:r>
    </w:p>
    <w:p>
      <w:r>
        <w:t xml:space="preserve">    The tree offers delicious fruits in the summer.</w:t>
      </w:r>
    </w:p>
    <w:p>
      <w:r>
        <w:t xml:space="preserve">6.  L’arbre a une grande silhouette et il est majestueux. </w:t>
      </w:r>
    </w:p>
    <w:p>
      <w:r>
        <w:t xml:space="preserve">   The tree has a big silhouette and it is majestic.</w:t>
      </w:r>
    </w:p>
    <w:p>
      <w:r>
        <w:t xml:space="preserve">7. Le jeune arbre a besoin de beaucoup d’eau pour grandir. </w:t>
      </w:r>
    </w:p>
    <w:p>
      <w:r>
        <w:t xml:space="preserve">   The young tree needs a lot of water to grow.</w:t>
      </w:r>
    </w:p>
    <w:p>
      <w:r>
        <w:t xml:space="preserve">8. L'arbre se trouve au bord du fleuve, il est visible depuis la route. </w:t>
      </w:r>
    </w:p>
    <w:p>
      <w:r>
        <w:t xml:space="preserve">  The tree is located at the edge of the river, it can be seen from the road.</w:t>
      </w:r>
    </w:p>
    <w:p>
      <w:r>
        <w:t>9. Il y a beaucoup d’arbres dans la forêt, ils sont majestueux et immenses.</w:t>
      </w:r>
    </w:p>
    <w:p>
      <w:r>
        <w:t xml:space="preserve">   There are many trees in the forest, they are majestic and enormous.</w:t>
      </w:r>
    </w:p>
    <w:p>
      <w:r>
        <w:t xml:space="preserve">10. L'arbre est un symbole de vie et de force dans notre culture. </w:t>
      </w:r>
    </w:p>
    <w:p>
      <w:r>
        <w:t xml:space="preserve">  The tree is a symbol of life and strength in our culture.</w:t>
      </w:r>
    </w:p>
    <w:p/>
    <w:p>
      <w:r>
        <w:rPr>
          <w:b/>
        </w:rPr>
        <w:t>Word: commence | Meaning: begin</w:t>
      </w:r>
    </w:p>
    <w:p/>
    <w:p>
      <w:r>
        <w:t>1. J'ai commencé à étudier le français il y a un an.</w:t>
      </w:r>
    </w:p>
    <w:p>
      <w:r>
        <w:t xml:space="preserve">    I began studying French a year ago.</w:t>
      </w:r>
    </w:p>
    <w:p>
      <w:r>
        <w:t>2. Le voyage commence demain matin.</w:t>
      </w:r>
    </w:p>
    <w:p>
      <w:r>
        <w:t xml:space="preserve">    The trip begins tomorrow morning.</w:t>
      </w:r>
    </w:p>
    <w:p>
      <w:r>
        <w:t xml:space="preserve">3. La discussion commence avec une simple question. </w:t>
      </w:r>
    </w:p>
    <w:p>
      <w:r>
        <w:t xml:space="preserve">    The discussion begins with a simple question.</w:t>
      </w:r>
    </w:p>
    <w:p>
      <w:r>
        <w:t>4. Il a commencé à travailler tard le soir.</w:t>
      </w:r>
    </w:p>
    <w:p>
      <w:r>
        <w:t xml:space="preserve">    He started working late in the evening.</w:t>
      </w:r>
    </w:p>
    <w:p>
      <w:r>
        <w:t xml:space="preserve">5.  Commencez par apprendre les bases de la langue. </w:t>
      </w:r>
    </w:p>
    <w:p>
      <w:r>
        <w:t xml:space="preserve">   Begin by learning the basics of the language.</w:t>
      </w:r>
    </w:p>
    <w:p>
      <w:r>
        <w:t xml:space="preserve">6. Les exercices commencent aujourd'hui. </w:t>
      </w:r>
    </w:p>
    <w:p>
      <w:r>
        <w:t xml:space="preserve">    The exercises begin today.</w:t>
      </w:r>
    </w:p>
    <w:p>
      <w:r>
        <w:t xml:space="preserve">7. Le concert commence à 20 heures. </w:t>
      </w:r>
    </w:p>
    <w:p>
      <w:r>
        <w:t xml:space="preserve">    The concert begins at 8 pm. </w:t>
      </w:r>
    </w:p>
    <w:p>
      <w:r>
        <w:t xml:space="preserve">8. Il est important de commencer tôt pour réussir. </w:t>
      </w:r>
    </w:p>
    <w:p>
      <w:r>
        <w:t xml:space="preserve">    It is important to start early to succeed.  </w:t>
      </w:r>
    </w:p>
    <w:p>
      <w:r>
        <w:t xml:space="preserve">9. La cuisine commence par les ingrédients.  </w:t>
      </w:r>
    </w:p>
    <w:p>
      <w:r>
        <w:t xml:space="preserve">    Cooking begins with the ingredients.</w:t>
      </w:r>
    </w:p>
    <w:p>
      <w:r>
        <w:t>10. Comment commence la conversation ?</w:t>
      </w:r>
    </w:p>
    <w:p>
      <w:r>
        <w:t xml:space="preserve">   How does the conversation begin?</w:t>
      </w:r>
    </w:p>
    <w:p/>
    <w:p>
      <w:r>
        <w:rPr>
          <w:b/>
        </w:rPr>
        <w:t>Word: aide | Meaning: help</w:t>
      </w:r>
    </w:p>
    <w:p/>
    <w:p>
      <w:r>
        <w:t>1. J'ai besoin d'aide pour faire mes devoirs.</w:t>
      </w:r>
    </w:p>
    <w:p>
      <w:r>
        <w:t xml:space="preserve">    I need help with my homework. </w:t>
      </w:r>
    </w:p>
    <w:p>
      <w:r>
        <w:t>2. L'équipe d'assistance est là pour vous aider.</w:t>
      </w:r>
    </w:p>
    <w:p>
      <w:r>
        <w:t xml:space="preserve">    The assistance team is here to help you. </w:t>
      </w:r>
    </w:p>
    <w:p>
      <w:r>
        <w:t xml:space="preserve">3. Vous pouvez me demander de l’aide si vous en avez besoin. </w:t>
      </w:r>
    </w:p>
    <w:p>
      <w:r>
        <w:t xml:space="preserve">    You can ask me for help if you need it. </w:t>
      </w:r>
    </w:p>
    <w:p>
      <w:r>
        <w:t>4. Elle a besoin d'aide pour se déplacer.</w:t>
      </w:r>
    </w:p>
    <w:p>
      <w:r>
        <w:t xml:space="preserve">    She needs help moving around. </w:t>
      </w:r>
    </w:p>
    <w:p>
      <w:r>
        <w:t>5. J'ai besoin d'aide pour trouver le magasin.</w:t>
      </w:r>
    </w:p>
    <w:p>
      <w:r>
        <w:t xml:space="preserve">    I need help finding the store. </w:t>
      </w:r>
    </w:p>
    <w:p>
      <w:r>
        <w:t>6. Le personnel de l’hôtel peut vous aider si vous avez besoin d'aide.</w:t>
      </w:r>
    </w:p>
    <w:p>
      <w:r>
        <w:t xml:space="preserve">    The hotel staff can help you if you need assistance.</w:t>
      </w:r>
    </w:p>
    <w:p>
      <w:r>
        <w:t>7. Un ami m'a aidé à résoudre mon problème.</w:t>
      </w:r>
    </w:p>
    <w:p>
      <w:r>
        <w:t xml:space="preserve">    A friend helped me solve my problem. </w:t>
      </w:r>
    </w:p>
    <w:p>
      <w:r>
        <w:t xml:space="preserve">8. L'hôpital a mis en place des aides pour les patients. </w:t>
      </w:r>
    </w:p>
    <w:p>
      <w:r>
        <w:t xml:space="preserve">    The hospital has put in place aids for the patients. </w:t>
      </w:r>
    </w:p>
    <w:p>
      <w:r>
        <w:t xml:space="preserve">9. Les bénévoles ont offert leur aide aux personnes sans-abris. </w:t>
      </w:r>
    </w:p>
    <w:p>
      <w:r>
        <w:t xml:space="preserve">   Volunteers offered their help to people living on the streets. </w:t>
      </w:r>
    </w:p>
    <w:p>
      <w:r>
        <w:t>10. Le gouvernement a proposé un programme d'aide au développement.</w:t>
      </w:r>
    </w:p>
    <w:p>
      <w:r>
        <w:t xml:space="preserve">   The government has proposed a program of aid for development.</w:t>
      </w:r>
    </w:p>
    <w:p/>
    <w:p>
      <w:r>
        <w:rPr>
          <w:b/>
        </w:rPr>
        <w:t>Word: terre | Meaning: earth</w:t>
      </w:r>
    </w:p>
    <w:p/>
    <w:p>
      <w:r>
        <w:t>1. La terre est bleue et verte.</w:t>
      </w:r>
    </w:p>
    <w:p>
      <w:r>
        <w:t xml:space="preserve">   The earth is blue and green.</w:t>
      </w:r>
    </w:p>
    <w:p>
      <w:r>
        <w:t xml:space="preserve">2. Le sol de la France est très fertile. </w:t>
      </w:r>
    </w:p>
    <w:p>
      <w:r>
        <w:t xml:space="preserve">   The soil of France is very fertile.</w:t>
      </w:r>
    </w:p>
    <w:p>
      <w:r>
        <w:t xml:space="preserve">3.  J'aime les terrains verdoyants. </w:t>
      </w:r>
    </w:p>
    <w:p>
      <w:r>
        <w:t xml:space="preserve">   I like the green fields. </w:t>
      </w:r>
    </w:p>
    <w:p>
      <w:r>
        <w:t>4.  Elle a peur du terreau.</w:t>
      </w:r>
    </w:p>
    <w:p>
      <w:r>
        <w:t xml:space="preserve">   She fears the soil.</w:t>
      </w:r>
    </w:p>
    <w:p>
      <w:r>
        <w:t xml:space="preserve">5. Nous allons planter une nouvelle terre. </w:t>
      </w:r>
    </w:p>
    <w:p>
      <w:r>
        <w:t xml:space="preserve">   We are going to plant a new earth. </w:t>
      </w:r>
    </w:p>
    <w:p>
      <w:r>
        <w:t xml:space="preserve">6. La terre nourrit l'arbre. </w:t>
      </w:r>
    </w:p>
    <w:p>
      <w:r>
        <w:t xml:space="preserve">   The Earth nourishes the tree. </w:t>
      </w:r>
    </w:p>
    <w:p>
      <w:r>
        <w:t xml:space="preserve">7.  La terre est fragile et précieuse. </w:t>
      </w:r>
    </w:p>
    <w:p>
      <w:r>
        <w:t xml:space="preserve">   Earth is fragile and precious. </w:t>
      </w:r>
    </w:p>
    <w:p>
      <w:r>
        <w:t>8.  Il a besoin d'un peu de terre pour son jardin.</w:t>
      </w:r>
    </w:p>
    <w:p>
      <w:r>
        <w:t xml:space="preserve">   He needs some earth for his garden. </w:t>
      </w:r>
    </w:p>
    <w:p>
      <w:r>
        <w:t xml:space="preserve">9. La terre est le support de la vie. </w:t>
      </w:r>
    </w:p>
    <w:p>
      <w:r>
        <w:t xml:space="preserve">   The Earth is the support of life.  </w:t>
      </w:r>
    </w:p>
    <w:p>
      <w:r>
        <w:t xml:space="preserve">10. Les enfants aiment jouer sur la terre.  </w:t>
      </w:r>
    </w:p>
    <w:p>
      <w:r>
        <w:t xml:space="preserve">   Children love playing on the ground.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Je comprends la question.</w:t>
      </w:r>
    </w:p>
    <w:p>
      <w:r>
        <w:t xml:space="preserve">  I understand the question.</w:t>
      </w:r>
    </w:p>
    <w:p>
      <w:r>
        <w:t>3. Vous avez raison.</w:t>
      </w:r>
    </w:p>
    <w:p>
      <w:r>
        <w:t xml:space="preserve">  You are right.</w:t>
      </w:r>
    </w:p>
    <w:p>
      <w:r>
        <w:t xml:space="preserve">4. Oui, c'est un bon plan. </w:t>
      </w:r>
    </w:p>
    <w:p>
      <w:r>
        <w:t xml:space="preserve">  Yes, that's a good idea. </w:t>
      </w:r>
    </w:p>
    <w:p>
      <w:r>
        <w:t>5. Est-ce que vous voulez aller au cinéma ?</w:t>
      </w:r>
    </w:p>
    <w:p>
      <w:r>
        <w:t xml:space="preserve">   Do you want to go to the cinema?</w:t>
      </w:r>
    </w:p>
    <w:p>
      <w:r>
        <w:t xml:space="preserve">6. Je voudrais boire de l'eau. </w:t>
      </w:r>
    </w:p>
    <w:p>
      <w:r>
        <w:t xml:space="preserve">  I would like to drink water. </w:t>
      </w:r>
    </w:p>
    <w:p>
      <w:r>
        <w:t>7. Oui, je suis français.</w:t>
      </w:r>
    </w:p>
    <w:p>
      <w:r>
        <w:t xml:space="preserve">  Yes, I am French.</w:t>
      </w:r>
    </w:p>
    <w:p>
      <w:r>
        <w:t>8. J’aime bien la cuisine française.</w:t>
      </w:r>
    </w:p>
    <w:p>
      <w:r>
        <w:t xml:space="preserve">  I like French cooking. </w:t>
      </w:r>
    </w:p>
    <w:p>
      <w:r>
        <w:t>9. C’est une belle journée.</w:t>
      </w:r>
    </w:p>
    <w:p>
      <w:r>
        <w:t xml:space="preserve">   It's a beautiful day. </w:t>
      </w:r>
    </w:p>
    <w:p>
      <w:r>
        <w:t xml:space="preserve">10. Oui, merci. </w:t>
      </w:r>
    </w:p>
    <w:p>
      <w:r>
        <w:t xml:space="preserve">  Yes, thank you.</w:t>
      </w:r>
    </w:p>
    <w:p/>
    <w:p>
      <w:r>
        <w:rPr>
          <w:b/>
        </w:rPr>
        <w:t>Word: merci | Meaning: thank you</w:t>
      </w:r>
    </w:p>
    <w:p/>
    <w:p>
      <w:r>
        <w:t>1. Merci de votre aide.</w:t>
      </w:r>
    </w:p>
    <w:p>
      <w:r>
        <w:t xml:space="preserve">  Thank you for your help.</w:t>
      </w:r>
    </w:p>
    <w:p>
      <w:r>
        <w:t>2. Merci pour ce beau cadeau.</w:t>
      </w:r>
    </w:p>
    <w:p>
      <w:r>
        <w:t xml:space="preserve">  Thank you for this beautiful gift.</w:t>
      </w:r>
    </w:p>
    <w:p>
      <w:r>
        <w:t>3. Merci à vous pour votre gentillesse.</w:t>
      </w:r>
    </w:p>
    <w:p>
      <w:r>
        <w:t xml:space="preserve">  Thank you for your kindness.</w:t>
      </w:r>
    </w:p>
    <w:p>
      <w:r>
        <w:t>4. Je suis reconnaissant de vos compliments.</w:t>
      </w:r>
    </w:p>
    <w:p>
      <w:r>
        <w:t xml:space="preserve">  I am grateful for your compliments.</w:t>
      </w:r>
    </w:p>
    <w:p>
      <w:r>
        <w:t>5. Merci beaucoup pour cette information utile.</w:t>
      </w:r>
    </w:p>
    <w:p>
      <w:r>
        <w:t xml:space="preserve">  Thank you very much for this helpful information.</w:t>
      </w:r>
    </w:p>
    <w:p>
      <w:r>
        <w:t>6. Merci de m'avoir aidé à réparer mon vélo.</w:t>
      </w:r>
    </w:p>
    <w:p>
      <w:r>
        <w:t xml:space="preserve">  Thank you for helping me fix my bike.</w:t>
      </w:r>
    </w:p>
    <w:p>
      <w:r>
        <w:t>7. Merci d'avoir partagé vos idées avec moi.</w:t>
      </w:r>
    </w:p>
    <w:p>
      <w:r>
        <w:t xml:space="preserve">  Thank you for sharing your ideas with me.</w:t>
      </w:r>
    </w:p>
    <w:p>
      <w:r>
        <w:t>8. Je suis reconnaissant pour votre soutien.</w:t>
      </w:r>
    </w:p>
    <w:p>
      <w:r>
        <w:t xml:space="preserve">  I am grateful for your support.</w:t>
      </w:r>
    </w:p>
    <w:p>
      <w:r>
        <w:t>9. Merci de m'avoir donné des conseils précieux.</w:t>
      </w:r>
    </w:p>
    <w:p>
      <w:r>
        <w:t xml:space="preserve">  Thank you for giving me valuable advice.</w:t>
      </w:r>
    </w:p>
    <w:p>
      <w:r>
        <w:t>10. Merci pour votre patience et votre compréhension.</w:t>
      </w:r>
    </w:p>
    <w:p>
      <w:r>
        <w:t xml:space="preserve">  Thank you for your patience and understanding.</w:t>
      </w:r>
    </w:p>
    <w:p/>
    <w:p>
      <w:r>
        <w:t>Sourire: Smile</w:t>
      </w:r>
    </w:p>
    <w:p/>
    <w:p>
      <w:r>
        <w:t xml:space="preserve">1. Il sourit toujours quand il parle de ses amis. </w:t>
      </w:r>
    </w:p>
    <w:p>
      <w:r>
        <w:t xml:space="preserve">    He always smiles when he talks about his friends.</w:t>
      </w:r>
    </w:p>
    <w:p>
      <w:r>
        <w:t xml:space="preserve">2. J'aime sourire aux gens lorsque je les rencontre.  </w:t>
      </w:r>
    </w:p>
    <w:p>
      <w:r>
        <w:t xml:space="preserve">    I like to smile at people when I meet them. </w:t>
      </w:r>
    </w:p>
    <w:p>
      <w:r>
        <w:t xml:space="preserve">3. Le soleil fait un sourire sur notre visage.  </w:t>
      </w:r>
    </w:p>
    <w:p>
      <w:r>
        <w:t xml:space="preserve">   The sun puts a smile on our face.  </w:t>
      </w:r>
    </w:p>
    <w:p>
      <w:r>
        <w:t xml:space="preserve">4. La petite fille sourit quand elle voit son jouet.  </w:t>
      </w:r>
    </w:p>
    <w:p>
      <w:r>
        <w:t xml:space="preserve">    The little girl smiles when she sees her toy. </w:t>
      </w:r>
    </w:p>
    <w:p>
      <w:r>
        <w:t>5. Il avait le sourire aux lèvres lorsque nous lui avons parlé.</w:t>
      </w:r>
    </w:p>
    <w:p>
      <w:r>
        <w:t xml:space="preserve">   He had a smile on his lips when we talked to him.</w:t>
      </w:r>
    </w:p>
    <w:p>
      <w:r>
        <w:t xml:space="preserve">6. Les enfants sourient et jouent dans la cour. </w:t>
      </w:r>
    </w:p>
    <w:p>
      <w:r>
        <w:t xml:space="preserve">    The children are smiling and playing in the courtyard. </w:t>
      </w:r>
    </w:p>
    <w:p>
      <w:r>
        <w:t xml:space="preserve">7. Le sourire est une expression de joie et de bonheur.  </w:t>
      </w:r>
    </w:p>
    <w:p>
      <w:r>
        <w:t xml:space="preserve">    A smile is an expression of joy and happiness. </w:t>
      </w:r>
    </w:p>
    <w:p>
      <w:r>
        <w:t xml:space="preserve">8. Un sourire peut aider à surmonter les difficultés.   </w:t>
      </w:r>
    </w:p>
    <w:p>
      <w:r>
        <w:t xml:space="preserve">    A smile can help overcome difficulties.</w:t>
      </w:r>
    </w:p>
    <w:p>
      <w:r>
        <w:t xml:space="preserve">9. Quand j'arrive à la maison, je souris de plaisir. </w:t>
      </w:r>
    </w:p>
    <w:p>
      <w:r>
        <w:t xml:space="preserve">   When I arrive home, I smile with pleasure. </w:t>
      </w:r>
    </w:p>
    <w:p>
      <w:r>
        <w:t xml:space="preserve">10.  La patience et le sourire sont des vertus précieuses.  </w:t>
      </w:r>
    </w:p>
    <w:p>
      <w:r>
        <w:t xml:space="preserve">    Patience and a smile are precious virtues.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 The city is large.</w:t>
      </w:r>
    </w:p>
    <w:p>
      <w:r>
        <w:t>2. Cette maison est grande.</w:t>
      </w:r>
    </w:p>
    <w:p>
      <w:r>
        <w:t xml:space="preserve">    This house is big.</w:t>
      </w:r>
    </w:p>
    <w:p>
      <w:r>
        <w:t>3. Il a une grande famille.</w:t>
      </w:r>
    </w:p>
    <w:p>
      <w:r>
        <w:t xml:space="preserve">    He has a big family.</w:t>
      </w:r>
    </w:p>
    <w:p>
      <w:r>
        <w:t>4. J'aime les grands arbres.</w:t>
      </w:r>
    </w:p>
    <w:p>
      <w:r>
        <w:t xml:space="preserve">    I like tall trees. </w:t>
      </w:r>
    </w:p>
    <w:p>
      <w:r>
        <w:t>5. Le monument est grand et magnifique.</w:t>
      </w:r>
    </w:p>
    <w:p>
      <w:r>
        <w:t xml:space="preserve">    The monument is large and beautiful. </w:t>
      </w:r>
    </w:p>
    <w:p>
      <w:r>
        <w:t>6. La montagne est grande.</w:t>
      </w:r>
    </w:p>
    <w:p>
      <w:r>
        <w:t xml:space="preserve">    The mountain is huge.</w:t>
      </w:r>
    </w:p>
    <w:p>
      <w:r>
        <w:t xml:space="preserve">7. Nous avons une grande voiture. </w:t>
      </w:r>
    </w:p>
    <w:p>
      <w:r>
        <w:t xml:space="preserve">   We have a big car. </w:t>
      </w:r>
    </w:p>
    <w:p>
      <w:r>
        <w:t>8. Elle a un grand sourire.</w:t>
      </w:r>
    </w:p>
    <w:p>
      <w:r>
        <w:t xml:space="preserve">    She has a large smile.</w:t>
      </w:r>
    </w:p>
    <w:p>
      <w:r>
        <w:t>9. J'ai une grande ambition de réussir.</w:t>
      </w:r>
    </w:p>
    <w:p>
      <w:r>
        <w:t xml:space="preserve">    I have a great ambition to succeed.</w:t>
      </w:r>
    </w:p>
    <w:p>
      <w:r>
        <w:t xml:space="preserve">10. Le soleil est très grand aujourd’hui. </w:t>
      </w:r>
    </w:p>
    <w:p>
      <w:r>
        <w:t xml:space="preserve">    The sun is very big today.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This little dog is adorable.</w:t>
      </w:r>
    </w:p>
    <w:p>
      <w:r>
        <w:t>2. J'ai un petit frère qui est très gentil.</w:t>
      </w:r>
    </w:p>
    <w:p>
      <w:r>
        <w:t xml:space="preserve">  I have a little brother who is very kind.</w:t>
      </w:r>
    </w:p>
    <w:p>
      <w:r>
        <w:t>3. La petite fleur était magnifique.</w:t>
      </w:r>
    </w:p>
    <w:p>
      <w:r>
        <w:t xml:space="preserve">  The tiny flower was magnificent.</w:t>
      </w:r>
    </w:p>
    <w:p>
      <w:r>
        <w:t>4. Le gâteau était petit, mais délicieux.</w:t>
      </w:r>
    </w:p>
    <w:p>
      <w:r>
        <w:t xml:space="preserve">  The cake was small but delicious.</w:t>
      </w:r>
    </w:p>
    <w:p>
      <w:r>
        <w:t>5. Il est petit, mais il marche avec assurance.</w:t>
      </w:r>
    </w:p>
    <w:p>
      <w:r>
        <w:t xml:space="preserve">  He is small, but he walks with confidence. </w:t>
      </w:r>
    </w:p>
    <w:p>
      <w:r>
        <w:t>6. Elle a un petit vélo rouge.</w:t>
      </w:r>
    </w:p>
    <w:p>
      <w:r>
        <w:t xml:space="preserve">  She has a little red bike. </w:t>
      </w:r>
    </w:p>
    <w:p>
      <w:r>
        <w:t>7. Nous sommes petits, mais nous savons beaucoup.</w:t>
      </w:r>
    </w:p>
    <w:p>
      <w:r>
        <w:t xml:space="preserve">  We are small, but we know a lot.</w:t>
      </w:r>
    </w:p>
    <w:p>
      <w:r>
        <w:t>8. Tu es très petite pour être une enfant de quatre ans.</w:t>
      </w:r>
    </w:p>
    <w:p>
      <w:r>
        <w:t xml:space="preserve">  You are very small for being four years old. </w:t>
      </w:r>
    </w:p>
    <w:p>
      <w:r>
        <w:t>9. Il est petit et il ne sait pas comment faire la cuisine.</w:t>
      </w:r>
    </w:p>
    <w:p>
      <w:r>
        <w:t xml:space="preserve">  He is small and he doesn't know how to cook. </w:t>
      </w:r>
    </w:p>
    <w:p>
      <w:r>
        <w:t>10. Ce petit café est délicieux!</w:t>
      </w:r>
    </w:p>
    <w:p>
      <w:r>
        <w:t xml:space="preserve">   This tiny coffee is delicious!</w:t>
      </w:r>
    </w:p>
    <w:p/>
    <w:p>
      <w:r>
        <w:rPr>
          <w:b/>
        </w:rPr>
        <w:t>Word: Planter | Meaning: To plant</w:t>
      </w:r>
    </w:p>
    <w:p/>
    <w:p>
      <w:r>
        <w:t>1. J'ai un planteur d'orchidées sur ma fenêtre.</w:t>
      </w:r>
    </w:p>
    <w:p>
      <w:r>
        <w:t xml:space="preserve">   I have a planter of orchids on my windowsill.</w:t>
      </w:r>
    </w:p>
    <w:p>
      <w:r>
        <w:t>2. La plante est dans un grand planteur de terreau.</w:t>
      </w:r>
    </w:p>
    <w:p>
      <w:r>
        <w:t xml:space="preserve">   The plant is in a large planter of soil. </w:t>
      </w:r>
    </w:p>
    <w:p>
      <w:r>
        <w:t>3.  Il y a un grand planteur avec des fleurs rouges et jaunes.</w:t>
      </w:r>
    </w:p>
    <w:p>
      <w:r>
        <w:t xml:space="preserve">   There is a large planter with red and yellow flowers. </w:t>
      </w:r>
    </w:p>
    <w:p>
      <w:r>
        <w:t xml:space="preserve">4. J'ai besoin d'un nouveau planteur pour mes tomates. </w:t>
      </w:r>
    </w:p>
    <w:p>
      <w:r>
        <w:t xml:space="preserve">   I need a new planter for my tomatoes. </w:t>
      </w:r>
    </w:p>
    <w:p>
      <w:r>
        <w:t>5. Le jardinier a planté les arbres dans le grand planteur de terreau.</w:t>
      </w:r>
    </w:p>
    <w:p>
      <w:r>
        <w:t xml:space="preserve">    The gardener planted the trees in the large planter of soil.  </w:t>
      </w:r>
    </w:p>
    <w:p>
      <w:r>
        <w:t>6. La couleur du planteur est grise et elle est très décoratif.</w:t>
      </w:r>
    </w:p>
    <w:p>
      <w:r>
        <w:t xml:space="preserve">   The color of the planter is gray and it is very decorative. </w:t>
      </w:r>
    </w:p>
    <w:p>
      <w:r>
        <w:t xml:space="preserve">7. J'aime les fleurs dans un planteur sur mon balcon. </w:t>
      </w:r>
    </w:p>
    <w:p>
      <w:r>
        <w:t xml:space="preserve">    I like flowers in a planter on my balcony.</w:t>
      </w:r>
    </w:p>
    <w:p>
      <w:r>
        <w:t>8.  Il faut arroser le planteur avec de l’eau régulièrement.</w:t>
      </w:r>
    </w:p>
    <w:p>
      <w:r>
        <w:t xml:space="preserve">   You need to water the planter regularly. </w:t>
      </w:r>
    </w:p>
    <w:p>
      <w:r>
        <w:t xml:space="preserve">9. Le planteur est à la maison pour garder les plantes vertes. </w:t>
      </w:r>
    </w:p>
    <w:p>
      <w:r>
        <w:t xml:space="preserve">   The planter is at home to keep green plants.</w:t>
      </w:r>
    </w:p>
    <w:p>
      <w:r>
        <w:t>10. J'envisage d'acheter un nouveau planteur pour mes amandes.</w:t>
      </w:r>
    </w:p>
    <w:p>
      <w:r>
        <w:t xml:space="preserve">    I am considering buying a new planter for my almonds.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