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J'ai un sac rouge.</w:t>
      </w:r>
    </w:p>
    <w:p>
      <w:r>
        <w:t xml:space="preserve">  I have a red bag.</w:t>
      </w:r>
    </w:p>
    <w:p>
      <w:r>
        <w:t xml:space="preserve">3. Le drapeau français est rouge et blanc. </w:t>
      </w:r>
    </w:p>
    <w:p>
      <w:r>
        <w:t xml:space="preserve">  The French flag is red and white. </w:t>
      </w:r>
    </w:p>
    <w:p>
      <w:r>
        <w:t xml:space="preserve">4. La tomate est rouge. </w:t>
      </w:r>
    </w:p>
    <w:p>
      <w:r>
        <w:t xml:space="preserve">  The tomato is red.</w:t>
      </w:r>
    </w:p>
    <w:p>
      <w:r>
        <w:t>5. L'aigle est rouge sur son plumage.</w:t>
      </w:r>
    </w:p>
    <w:p>
      <w:r>
        <w:t xml:space="preserve">  The eagle is red on its feathers.</w:t>
      </w:r>
    </w:p>
    <w:p>
      <w:r>
        <w:t xml:space="preserve">6. La robe de Marie est rouge vif. </w:t>
      </w:r>
    </w:p>
    <w:p>
      <w:r>
        <w:t xml:space="preserve">  Marie's dress is a bright red.</w:t>
      </w:r>
    </w:p>
    <w:p>
      <w:r>
        <w:t xml:space="preserve">7. Le chat est roux. </w:t>
      </w:r>
    </w:p>
    <w:p>
      <w:r>
        <w:t xml:space="preserve">   The cat is ginger. </w:t>
      </w:r>
    </w:p>
    <w:p>
      <w:r>
        <w:t>8. Il a un chapeau rouge.</w:t>
      </w:r>
    </w:p>
    <w:p>
      <w:r>
        <w:t xml:space="preserve">    He has a red hat.</w:t>
      </w:r>
    </w:p>
    <w:p>
      <w:r>
        <w:t>9. Vous êtes rouges de colère?</w:t>
      </w:r>
    </w:p>
    <w:p>
      <w:r>
        <w:t xml:space="preserve">   Are you angry?</w:t>
      </w:r>
    </w:p>
    <w:p>
      <w:r>
        <w:t>10. La grenouille est rouge dans la rivière.</w:t>
      </w:r>
    </w:p>
    <w:p>
      <w:r>
        <w:t xml:space="preserve">  The frog is red in the river.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 xml:space="preserve">2. J'ai un chat blanc. </w:t>
      </w:r>
    </w:p>
    <w:p>
      <w:r>
        <w:t xml:space="preserve">    I have a white cat.</w:t>
      </w:r>
    </w:p>
    <w:p>
      <w:r>
        <w:t>3. Le gâteau était blanc et moelleux.</w:t>
      </w:r>
    </w:p>
    <w:p>
      <w:r>
        <w:t xml:space="preserve">    The cake was white and soft.</w:t>
      </w:r>
    </w:p>
    <w:p>
      <w:r>
        <w:t xml:space="preserve">4. Il porte des chaussures blanches. </w:t>
      </w:r>
    </w:p>
    <w:p>
      <w:r>
        <w:t xml:space="preserve">    He wears white shoes.</w:t>
      </w:r>
    </w:p>
    <w:p>
      <w:r>
        <w:t xml:space="preserve">5.  Elle a une robe blanche de soirée. </w:t>
      </w:r>
    </w:p>
    <w:p>
      <w:r>
        <w:t xml:space="preserve">    She has a white evening dress.</w:t>
      </w:r>
    </w:p>
    <w:p>
      <w:r>
        <w:t>6. Les fleurs sont blanches dans le jardin.</w:t>
      </w:r>
    </w:p>
    <w:p>
      <w:r>
        <w:t xml:space="preserve">    The flowers are white in the garden.</w:t>
      </w:r>
    </w:p>
    <w:p>
      <w:r>
        <w:t>7. Le soleil brille en blanc aujourd'hui.</w:t>
      </w:r>
    </w:p>
    <w:p>
      <w:r>
        <w:t xml:space="preserve">    The sun shines bright today. </w:t>
      </w:r>
    </w:p>
    <w:p>
      <w:r>
        <w:t>8. La neige est blanche et immaculée.</w:t>
      </w:r>
    </w:p>
    <w:p>
      <w:r>
        <w:t xml:space="preserve">    Snow is white and pristine. </w:t>
      </w:r>
    </w:p>
    <w:p>
      <w:r>
        <w:t xml:space="preserve">9.  Il a besoin d’un papier blanc. </w:t>
      </w:r>
    </w:p>
    <w:p>
      <w:r>
        <w:t xml:space="preserve">    He needs some white paper. </w:t>
      </w:r>
    </w:p>
    <w:p>
      <w:r>
        <w:t xml:space="preserve">10.  J'aime les vêtements blancs. </w:t>
      </w:r>
    </w:p>
    <w:p>
      <w:r>
        <w:t xml:space="preserve">    I like wearing white clothes.</w:t>
      </w:r>
    </w:p>
    <w:p/>
    <w:p>
      <w:r>
        <w:rPr>
          <w:b/>
        </w:rPr>
        <w:t>Word: Chat | Meaning: Cat</w:t>
      </w:r>
    </w:p>
    <w:p/>
    <w:p>
      <w:r>
        <w:t xml:space="preserve">1. Il y a un chat sur le toit.  </w:t>
      </w:r>
    </w:p>
    <w:p>
      <w:r>
        <w:t xml:space="preserve">    There is a cat on the roof.</w:t>
      </w:r>
    </w:p>
    <w:p>
      <w:r>
        <w:t xml:space="preserve">2. La chat est très mignon. </w:t>
      </w:r>
    </w:p>
    <w:p>
      <w:r>
        <w:t xml:space="preserve">    The cat is very cute.</w:t>
      </w:r>
    </w:p>
    <w:p>
      <w:r>
        <w:t xml:space="preserve">3. J'aime beaucoup discuter avec mon chat.  </w:t>
      </w:r>
    </w:p>
    <w:p>
      <w:r>
        <w:t xml:space="preserve">    I like to talk to my cat a lot. </w:t>
      </w:r>
    </w:p>
    <w:p>
      <w:r>
        <w:t xml:space="preserve">4. Le chat miaule dans la fenêtre.  </w:t>
      </w:r>
    </w:p>
    <w:p>
      <w:r>
        <w:t xml:space="preserve">    The cat meows at the window. </w:t>
      </w:r>
    </w:p>
    <w:p>
      <w:r>
        <w:t xml:space="preserve">5. Je veux acheter un chaton.   </w:t>
      </w:r>
    </w:p>
    <w:p>
      <w:r>
        <w:t xml:space="preserve">    I want to buy a kitten.</w:t>
      </w:r>
    </w:p>
    <w:p>
      <w:r>
        <w:t xml:space="preserve">6. Le chat est très joueur. </w:t>
      </w:r>
    </w:p>
    <w:p>
      <w:r>
        <w:t xml:space="preserve">    The cat is very playful. </w:t>
      </w:r>
    </w:p>
    <w:p>
      <w:r>
        <w:t xml:space="preserve">7. Il dort beaucoup à l'extérieur.  </w:t>
      </w:r>
    </w:p>
    <w:p>
      <w:r>
        <w:t xml:space="preserve">    He sleeps a lot outside. </w:t>
      </w:r>
    </w:p>
    <w:p>
      <w:r>
        <w:t>8. La chatte est dans la pièce.</w:t>
      </w:r>
    </w:p>
    <w:p>
      <w:r>
        <w:t xml:space="preserve">    The cat is in the room. </w:t>
      </w:r>
    </w:p>
    <w:p>
      <w:r>
        <w:t xml:space="preserve">9. Je suis fatigué, le chat me demande de jouer. </w:t>
      </w:r>
    </w:p>
    <w:p>
      <w:r>
        <w:t xml:space="preserve">    I am tired, the cat asks me to play.</w:t>
      </w:r>
    </w:p>
    <w:p>
      <w:r>
        <w:t xml:space="preserve">10. Le chat est toujours à l'heure pour les rendez-vous.   </w:t>
      </w:r>
    </w:p>
    <w:p>
      <w:r>
        <w:t xml:space="preserve">    The cat is always on time for appointments.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comfortable.</w:t>
      </w:r>
    </w:p>
    <w:p>
      <w:r>
        <w:t xml:space="preserve">2. J'aime passer du temps dans ma maison. </w:t>
      </w:r>
    </w:p>
    <w:p>
      <w:r>
        <w:t xml:space="preserve">    I like to spend time in my house.</w:t>
      </w:r>
    </w:p>
    <w:p>
      <w:r>
        <w:t xml:space="preserve">3. La maison de mon grand-père est très belle. </w:t>
      </w:r>
    </w:p>
    <w:p>
      <w:r>
        <w:t xml:space="preserve">    My grandfather's house is very beautiful.</w:t>
      </w:r>
    </w:p>
    <w:p>
      <w:r>
        <w:t xml:space="preserve">4. Nous allons d'abord visiter la maison de nos amis. </w:t>
      </w:r>
    </w:p>
    <w:p>
      <w:r>
        <w:t xml:space="preserve">   First, we will visit the home of our friends.</w:t>
      </w:r>
    </w:p>
    <w:p>
      <w:r>
        <w:t>5. J'ai besoin d’un nouveau lit pour ma maison.</w:t>
      </w:r>
    </w:p>
    <w:p>
      <w:r>
        <w:t xml:space="preserve">   I need a new bed for my house.</w:t>
      </w:r>
    </w:p>
    <w:p>
      <w:r>
        <w:t xml:space="preserve">6.  La cuisine de la maison est un endroit convivial. </w:t>
      </w:r>
    </w:p>
    <w:p>
      <w:r>
        <w:t xml:space="preserve">    The kitchen in the house is a friendly place.</w:t>
      </w:r>
    </w:p>
    <w:p>
      <w:r>
        <w:t xml:space="preserve">7.  Il est important de garder sa maison propre. </w:t>
      </w:r>
    </w:p>
    <w:p>
      <w:r>
        <w:t xml:space="preserve">    It's important to keep your house clean.</w:t>
      </w:r>
    </w:p>
    <w:p>
      <w:r>
        <w:t xml:space="preserve">8. La porte de ma maison est toujours fermée. </w:t>
      </w:r>
    </w:p>
    <w:p>
      <w:r>
        <w:t xml:space="preserve">   My house door is always closed.</w:t>
      </w:r>
    </w:p>
    <w:p>
      <w:r>
        <w:t xml:space="preserve">9. J'aime la couleur rouge de la maison de mon frère. </w:t>
      </w:r>
    </w:p>
    <w:p>
      <w:r>
        <w:t xml:space="preserve">   I like the red color of my brother's house.</w:t>
      </w:r>
    </w:p>
    <w:p>
      <w:r>
        <w:t xml:space="preserve">10.  La maison où nous avons passé nos vacances était magnifique. </w:t>
      </w:r>
    </w:p>
    <w:p>
      <w:r>
        <w:t xml:space="preserve">    The house where we spent our holidays was magnificent.</w:t>
      </w:r>
    </w:p>
    <w:p/>
    <w:p>
      <w:r>
        <w:rPr>
          <w:b/>
        </w:rPr>
        <w:t>Word: Lumière | Meaning: Light</w:t>
      </w:r>
    </w:p>
    <w:p/>
    <w:p>
      <w:r>
        <w:t>1. La lumière du soleil illumine la scène.</w:t>
      </w:r>
    </w:p>
    <w:p>
      <w:r>
        <w:t xml:space="preserve">   The sun's light illuminates the scene.</w:t>
      </w:r>
    </w:p>
    <w:p>
      <w:r>
        <w:t xml:space="preserve">2. Il y a une belle lumière dans la chambre. </w:t>
      </w:r>
    </w:p>
    <w:p>
      <w:r>
        <w:t xml:space="preserve">   There is beautiful light in the room.</w:t>
      </w:r>
    </w:p>
    <w:p>
      <w:r>
        <w:t>3. Les lampes éclairent l’espace de la soirée.</w:t>
      </w:r>
    </w:p>
    <w:p>
      <w:r>
        <w:t xml:space="preserve">   Lamps illuminate the space of the evening.</w:t>
      </w:r>
    </w:p>
    <w:p>
      <w:r>
        <w:t>4. La lumière du feu créa un ambiance chaleureuse.</w:t>
      </w:r>
    </w:p>
    <w:p>
      <w:r>
        <w:t xml:space="preserve">   The fire's light created a warm atmosphere.</w:t>
      </w:r>
    </w:p>
    <w:p>
      <w:r>
        <w:t xml:space="preserve">5. J'apprécie la lumière que vous apportez à mes idées. </w:t>
      </w:r>
    </w:p>
    <w:p>
      <w:r>
        <w:t xml:space="preserve">   I appreciate the light you bring to my ideas. </w:t>
      </w:r>
    </w:p>
    <w:p>
      <w:r>
        <w:t xml:space="preserve">6. Les rayons de soleil illuminent les arbres. </w:t>
      </w:r>
    </w:p>
    <w:p>
      <w:r>
        <w:t xml:space="preserve">   Sunbeams illuminate the trees. </w:t>
      </w:r>
    </w:p>
    <w:p>
      <w:r>
        <w:t>7. La lumière du jour est plus douce que celle de la nuit.</w:t>
      </w:r>
    </w:p>
    <w:p>
      <w:r>
        <w:t xml:space="preserve">   Daylight is softer than nighttime's light. </w:t>
      </w:r>
    </w:p>
    <w:p>
      <w:r>
        <w:t xml:space="preserve">8. Le ciel est bleu et il y a une lumière vive. </w:t>
      </w:r>
    </w:p>
    <w:p>
      <w:r>
        <w:t xml:space="preserve">   The sky is blue and there is bright light.</w:t>
      </w:r>
    </w:p>
    <w:p>
      <w:r>
        <w:t xml:space="preserve">9.  La lumière naturelle peut aider à mieux se concentrer. </w:t>
      </w:r>
    </w:p>
    <w:p>
      <w:r>
        <w:t xml:space="preserve">   Natural light can help focus better. </w:t>
      </w:r>
    </w:p>
    <w:p>
      <w:r>
        <w:t xml:space="preserve">10. La lumière de la lune éclaire l'océan. </w:t>
      </w:r>
    </w:p>
    <w:p>
      <w:r>
        <w:t xml:space="preserve">   Moonlight illuminates the ocean.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reconnaissant(e) de vos compliments.</w:t>
      </w:r>
    </w:p>
    <w:p>
      <w:r>
        <w:t xml:space="preserve">    I am grateful for your compliments.</w:t>
      </w:r>
    </w:p>
    <w:p>
      <w:r>
        <w:t xml:space="preserve">3.  Merci d'être venu(e). </w:t>
      </w:r>
    </w:p>
    <w:p>
      <w:r>
        <w:t xml:space="preserve">    Thank you for coming.</w:t>
      </w:r>
    </w:p>
    <w:p>
      <w:r>
        <w:t>4.  Merci pour le gâteau, c’est délicieux!</w:t>
      </w:r>
    </w:p>
    <w:p>
      <w:r>
        <w:t xml:space="preserve">    Thank you for the cake, it's delicious!</w:t>
      </w:r>
    </w:p>
    <w:p>
      <w:r>
        <w:t>5.  La musique est agréable. Merci !</w:t>
      </w:r>
    </w:p>
    <w:p>
      <w:r>
        <w:t xml:space="preserve">    The music is pleasant. Thank you!</w:t>
      </w:r>
    </w:p>
    <w:p>
      <w:r>
        <w:t xml:space="preserve">6.  Je vous remercie de m’avoir aidé. </w:t>
      </w:r>
    </w:p>
    <w:p>
      <w:r>
        <w:t xml:space="preserve">    Thank you for helping me.</w:t>
      </w:r>
    </w:p>
    <w:p>
      <w:r>
        <w:t xml:space="preserve">7.  Merci à la gentillesse des autres. </w:t>
      </w:r>
    </w:p>
    <w:p>
      <w:r>
        <w:t xml:space="preserve">    Thanks to the kindness of others.</w:t>
      </w:r>
    </w:p>
    <w:p>
      <w:r>
        <w:t>8.  Merci d'être si compréhensif(e).</w:t>
      </w:r>
    </w:p>
    <w:p>
      <w:r>
        <w:t xml:space="preserve">    Thank you for being so understanding. </w:t>
      </w:r>
    </w:p>
    <w:p>
      <w:r>
        <w:t xml:space="preserve">9.  Merci de votre patience. </w:t>
      </w:r>
    </w:p>
    <w:p>
      <w:r>
        <w:t xml:space="preserve">    Thank you for your patience. </w:t>
      </w:r>
    </w:p>
    <w:p>
      <w:r>
        <w:t xml:space="preserve">10. Je suis reconnaissant(e) pour cette opportunité. </w:t>
      </w:r>
    </w:p>
    <w:p>
      <w:r>
        <w:t xml:space="preserve">    I am grateful for this opportunity.</w:t>
      </w:r>
    </w:p>
    <w:p/>
    <w:p>
      <w:r>
        <w:rPr>
          <w:b/>
        </w:rPr>
        <w:t>Word: oui | Meaning: yes</w:t>
      </w:r>
    </w:p>
    <w:p/>
    <w:p>
      <w:r>
        <w:t xml:space="preserve">1.  Oui, je suis français. </w:t>
      </w:r>
    </w:p>
    <w:p>
      <w:r>
        <w:t xml:space="preserve">    Yes, I am French.</w:t>
      </w:r>
    </w:p>
    <w:p>
      <w:r>
        <w:t xml:space="preserve">2.  Je comprends. Oui. </w:t>
      </w:r>
    </w:p>
    <w:p>
      <w:r>
        <w:t xml:space="preserve">    I understand. Yes. </w:t>
      </w:r>
    </w:p>
    <w:p>
      <w:r>
        <w:t>3.  Tu veux aller au cinéma? Oui!</w:t>
      </w:r>
    </w:p>
    <w:p>
      <w:r>
        <w:t xml:space="preserve">     Do you want to go to the cinema? Yes! </w:t>
      </w:r>
    </w:p>
    <w:p>
      <w:r>
        <w:t xml:space="preserve">4.  Oui, merci. </w:t>
      </w:r>
    </w:p>
    <w:p>
      <w:r>
        <w:t xml:space="preserve">    Yes, thank you. </w:t>
      </w:r>
    </w:p>
    <w:p>
      <w:r>
        <w:t>5.  Il fait beau aujourd'hui, oui.</w:t>
      </w:r>
    </w:p>
    <w:p>
      <w:r>
        <w:t xml:space="preserve">    It is nice out today, yes.</w:t>
      </w:r>
    </w:p>
    <w:p>
      <w:r>
        <w:t xml:space="preserve">6.  Je suis fatigué, oui. </w:t>
      </w:r>
    </w:p>
    <w:p>
      <w:r>
        <w:t xml:space="preserve">     I am tired, yes. </w:t>
      </w:r>
    </w:p>
    <w:p>
      <w:r>
        <w:t xml:space="preserve">7.  Voulez-vous boire un café? Oui, merci. </w:t>
      </w:r>
    </w:p>
    <w:p>
      <w:r>
        <w:t xml:space="preserve">    Do you want to drink some coffee? Yes, thank you. </w:t>
      </w:r>
    </w:p>
    <w:p>
      <w:r>
        <w:t xml:space="preserve">8.  Oui, j’aime les voyages. </w:t>
      </w:r>
    </w:p>
    <w:p>
      <w:r>
        <w:t xml:space="preserve">    Yes, I like traveling. </w:t>
      </w:r>
    </w:p>
    <w:p>
      <w:r>
        <w:t xml:space="preserve">9.  Vous avez besoin d'aide ? Oui, je peux vous aider. </w:t>
      </w:r>
    </w:p>
    <w:p>
      <w:r>
        <w:t xml:space="preserve">    Do you need help? Yes, I can help you.</w:t>
      </w:r>
    </w:p>
    <w:p>
      <w:r>
        <w:t xml:space="preserve">10.  Je suis heureux de vous rencontrer, oui. </w:t>
      </w:r>
    </w:p>
    <w:p>
      <w:r>
        <w:t xml:space="preserve">    I am happy to meet you, yes.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Il est belle journée aujourd'hui.</w:t>
      </w:r>
    </w:p>
    <w:p>
      <w:r>
        <w:t xml:space="preserve">    It's a beautiful day today.</w:t>
      </w:r>
    </w:p>
    <w:p>
      <w:r>
        <w:t>3. Vous êtes belle.</w:t>
      </w:r>
    </w:p>
    <w:p>
      <w:r>
        <w:t xml:space="preserve">    You are beautiful.</w:t>
      </w:r>
    </w:p>
    <w:p>
      <w:r>
        <w:t>4. Elle a une belle robe.</w:t>
      </w:r>
    </w:p>
    <w:p>
      <w:r>
        <w:t xml:space="preserve">   She has a beautiful dress.</w:t>
      </w:r>
    </w:p>
    <w:p>
      <w:r>
        <w:t xml:space="preserve">5. Le paysage est belle. </w:t>
      </w:r>
    </w:p>
    <w:p>
      <w:r>
        <w:t xml:space="preserve">   The landscape is beautiful.</w:t>
      </w:r>
    </w:p>
    <w:p>
      <w:r>
        <w:t>6. J’aime les fleurs belles.</w:t>
      </w:r>
    </w:p>
    <w:p>
      <w:r>
        <w:t xml:space="preserve">   I like beautiful flowers.</w:t>
      </w:r>
    </w:p>
    <w:p>
      <w:r>
        <w:t xml:space="preserve">7. Cette ville est belle et historique. </w:t>
      </w:r>
    </w:p>
    <w:p>
      <w:r>
        <w:t xml:space="preserve">    This town is beautiful and historic.</w:t>
      </w:r>
    </w:p>
    <w:p>
      <w:r>
        <w:t xml:space="preserve">8. Le soleil est belle ce matin. </w:t>
      </w:r>
    </w:p>
    <w:p>
      <w:r>
        <w:t xml:space="preserve">    The sun is beautiful this morning.</w:t>
      </w:r>
    </w:p>
    <w:p>
      <w:r>
        <w:t xml:space="preserve">9. Tu as une belle voix! </w:t>
      </w:r>
    </w:p>
    <w:p>
      <w:r>
        <w:t xml:space="preserve">   You have a beautiful voice!</w:t>
      </w:r>
    </w:p>
    <w:p>
      <w:r>
        <w:t>10. Il y a une belle vue depuis le balcon.</w:t>
      </w:r>
    </w:p>
    <w:p>
      <w:r>
        <w:t xml:space="preserve">  There is a beautiful view from the balcony.</w:t>
      </w:r>
    </w:p>
    <w:p/>
    <w:p>
      <w:r>
        <w:rPr>
          <w:b/>
        </w:rPr>
        <w:t>Word: Sourire | Meaning: Smile</w:t>
      </w:r>
    </w:p>
    <w:p/>
    <w:p>
      <w:r>
        <w:t xml:space="preserve">1. Je souris quand je suis heureux.  </w:t>
      </w:r>
    </w:p>
    <w:p>
      <w:r>
        <w:t xml:space="preserve">2. La femme souriait à son enfant. </w:t>
      </w:r>
    </w:p>
    <w:p>
      <w:r>
        <w:t xml:space="preserve">3. Il sourit de manière naturelle. </w:t>
      </w:r>
    </w:p>
    <w:p>
      <w:r>
        <w:t xml:space="preserve">4. Le sourire était sur le visage de la personne. </w:t>
      </w:r>
    </w:p>
    <w:p>
      <w:r>
        <w:t>5. Il ne pouvait pas retenir son sourire.</w:t>
      </w:r>
    </w:p>
    <w:p>
      <w:r>
        <w:t xml:space="preserve">6. Son sourire était plein d'enthousiasme. </w:t>
      </w:r>
    </w:p>
    <w:p>
      <w:r>
        <w:t xml:space="preserve">7. Elle sourit doucement et tendrement.  </w:t>
      </w:r>
    </w:p>
    <w:p>
      <w:r>
        <w:t xml:space="preserve">8. Vous devriez sourire plus souvent.  </w:t>
      </w:r>
    </w:p>
    <w:p>
      <w:r>
        <w:t xml:space="preserve">9. Il sourit avec amusement.   </w:t>
      </w:r>
    </w:p>
    <w:p>
      <w:r>
        <w:t>10. La lumière du soleil éclaire un sourire joyeux.</w:t>
      </w:r>
    </w:p>
    <w:p/>
    <w:p>
      <w:r>
        <w:rPr>
          <w:b/>
        </w:rPr>
        <w:t>Word: apporter | Meaning: to bring, to carry</w:t>
      </w:r>
    </w:p>
    <w:p/>
    <w:p>
      <w:r>
        <w:t>1. J'apporte mon sac à la plage chaque jour pour jouer.</w:t>
      </w:r>
    </w:p>
    <w:p>
      <w:r>
        <w:t xml:space="preserve">    I bring my bag to the beach every day to play.</w:t>
      </w:r>
    </w:p>
    <w:p>
      <w:r>
        <w:t>2. La famille apporte des provisions avant les voyages.</w:t>
      </w:r>
    </w:p>
    <w:p>
      <w:r>
        <w:t xml:space="preserve">    The family brings provisions before trips. </w:t>
      </w:r>
    </w:p>
    <w:p>
      <w:r>
        <w:t>3. L’étudiant apporte sa propre copie de l’article.</w:t>
      </w:r>
    </w:p>
    <w:p>
      <w:r>
        <w:t xml:space="preserve">    The student brings their own copy of the article.</w:t>
      </w:r>
    </w:p>
    <w:p>
      <w:r>
        <w:t>4. Elle apporte une solution à la pollution de l'air.</w:t>
      </w:r>
    </w:p>
    <w:p>
      <w:r>
        <w:t xml:space="preserve">    She brings a solution to air pollution. </w:t>
      </w:r>
    </w:p>
    <w:p>
      <w:r>
        <w:t xml:space="preserve">5. J'ai apporté une bouteille d'eau pour la marche. </w:t>
      </w:r>
    </w:p>
    <w:p>
      <w:r>
        <w:t xml:space="preserve">   I brought a bottle of water for the walk.</w:t>
      </w:r>
    </w:p>
    <w:p>
      <w:r>
        <w:t>6. Les étudiants apportent des idées nouvelles à la réunion.</w:t>
      </w:r>
    </w:p>
    <w:p>
      <w:r>
        <w:t xml:space="preserve">    Students bring new ideas to the meeting.</w:t>
      </w:r>
    </w:p>
    <w:p>
      <w:r>
        <w:t>7.  Les enfants apportent un cadeau à leur grand-mère.</w:t>
      </w:r>
    </w:p>
    <w:p>
      <w:r>
        <w:t xml:space="preserve">    Children bring a present to their grandmother.</w:t>
      </w:r>
    </w:p>
    <w:p>
      <w:r>
        <w:t xml:space="preserve">8. Je vais apporter mon ami à la fête. </w:t>
      </w:r>
    </w:p>
    <w:p>
      <w:r>
        <w:t xml:space="preserve">   I'm going to bring my friend to the party. </w:t>
      </w:r>
    </w:p>
    <w:p>
      <w:r>
        <w:t>9.  Le chauffeur apporte les passagers au port.</w:t>
      </w:r>
    </w:p>
    <w:p>
      <w:r>
        <w:t xml:space="preserve">    The driver brings passengers to the port. </w:t>
      </w:r>
    </w:p>
    <w:p>
      <w:r>
        <w:t>10. Nous apportons du soutien aux personnes en difficulté.</w:t>
      </w:r>
    </w:p>
    <w:p>
      <w:r>
        <w:t xml:space="preserve">    We bring support to people in need.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