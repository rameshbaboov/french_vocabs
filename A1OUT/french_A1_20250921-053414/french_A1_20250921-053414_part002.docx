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est magnifique, elle a une belle couleur rouge.  </w:t>
      </w:r>
    </w:p>
    <w:p>
      <w:r>
        <w:t xml:space="preserve">    The flower is magnificent, it has a beautiful red color.</w:t>
      </w:r>
    </w:p>
    <w:p>
      <w:r>
        <w:t xml:space="preserve">2. J’adore les fleurs de printemps car elles apportent une touche de couleur à la nature. </w:t>
      </w:r>
    </w:p>
    <w:p>
      <w:r>
        <w:t xml:space="preserve">    I love spring flowers because they bring a touch of color to the nature.</w:t>
      </w:r>
    </w:p>
    <w:p>
      <w:r>
        <w:t xml:space="preserve">3. La fleur symbolise l'amour et la passion. </w:t>
      </w:r>
    </w:p>
    <w:p>
      <w:r>
        <w:t xml:space="preserve">    The flower symbolizes love and passion.</w:t>
      </w:r>
    </w:p>
    <w:p>
      <w:r>
        <w:t xml:space="preserve">4. Je préfère les fleurs jaunes, elles sont plus attrayantes que les roses.  </w:t>
      </w:r>
    </w:p>
    <w:p>
      <w:r>
        <w:t xml:space="preserve">    I prefer yellow flowers, they are more attractive than roses.</w:t>
      </w:r>
    </w:p>
    <w:p>
      <w:r>
        <w:t xml:space="preserve">5. Il y a des milliers de fleurs dans le jardin public.  </w:t>
      </w:r>
    </w:p>
    <w:p>
      <w:r>
        <w:t xml:space="preserve">    There are thousands of flowers in the public garden. </w:t>
      </w:r>
    </w:p>
    <w:p>
      <w:r>
        <w:t xml:space="preserve">6. La fleur symbolise la paix et la sérénité.  </w:t>
      </w:r>
    </w:p>
    <w:p>
      <w:r>
        <w:t xml:space="preserve">    The flower symbolizes peace and serenity.</w:t>
      </w:r>
    </w:p>
    <w:p>
      <w:r>
        <w:t xml:space="preserve">7. Les fleurs sauvages poussent en abondance dans les bois.  </w:t>
      </w:r>
    </w:p>
    <w:p>
      <w:r>
        <w:t xml:space="preserve">    Wildflowers grow abundantly in the woods.</w:t>
      </w:r>
    </w:p>
    <w:p>
      <w:r>
        <w:t xml:space="preserve">8. Il faut arroser les fleurs régulièrement pour qu’elles puissent pousser.  </w:t>
      </w:r>
    </w:p>
    <w:p>
      <w:r>
        <w:t xml:space="preserve">    You must water the flowers regularly so that they can grow. </w:t>
      </w:r>
    </w:p>
    <w:p>
      <w:r>
        <w:t xml:space="preserve">9. La fleur est un élément vital de la nature.  </w:t>
      </w:r>
    </w:p>
    <w:p>
      <w:r>
        <w:t xml:space="preserve">    The flower is a vital element of nature.</w:t>
      </w:r>
    </w:p>
    <w:p>
      <w:r>
        <w:t xml:space="preserve">10. J'ai acheté une fleur de lys pour mes amis.   </w:t>
      </w:r>
    </w:p>
    <w:p>
      <w:r>
        <w:t xml:space="preserve">    I bought a lily flower for my friends.</w:t>
      </w:r>
    </w:p>
    <w:p/>
    <w:p>
      <w:r>
        <w:rPr>
          <w:b/>
        </w:rPr>
        <w:t>Word: Terre | Meaning: Earth</w:t>
      </w:r>
    </w:p>
    <w:p/>
    <w:p>
      <w:r>
        <w:t xml:space="preserve">1. La Terre est une planète unique et fascinante.  </w:t>
      </w:r>
    </w:p>
    <w:p>
      <w:r>
        <w:t>The Earth is a unique and fascinating planet.</w:t>
      </w:r>
    </w:p>
    <w:p>
      <w:r>
        <w:t xml:space="preserve">2. Les humains ont besoin de la terre pour vivre.  </w:t>
      </w:r>
    </w:p>
    <w:p>
      <w:r>
        <w:t>Humans need the earth to live.</w:t>
      </w:r>
    </w:p>
    <w:p>
      <w:r>
        <w:t xml:space="preserve">3. L'activité humaine affecte la Terre. </w:t>
      </w:r>
    </w:p>
    <w:p>
      <w:r>
        <w:t xml:space="preserve">Human activity affects the Earth. </w:t>
      </w:r>
    </w:p>
    <w:p>
      <w:r>
        <w:t xml:space="preserve">4. La pollution est un problème majeur sur Terre.   </w:t>
      </w:r>
    </w:p>
    <w:p>
      <w:r>
        <w:t>Pollution is a major issue on Earth.</w:t>
      </w:r>
    </w:p>
    <w:p>
      <w:r>
        <w:t xml:space="preserve">5. Le climat change et la Terre est en danger.  </w:t>
      </w:r>
    </w:p>
    <w:p>
      <w:r>
        <w:t xml:space="preserve">The climate changes and the earth is in danger. </w:t>
      </w:r>
    </w:p>
    <w:p>
      <w:r>
        <w:t xml:space="preserve">6. Les plantes poussent sur la terre.  </w:t>
      </w:r>
    </w:p>
    <w:p>
      <w:r>
        <w:t>Plants grow on the earth.</w:t>
      </w:r>
    </w:p>
    <w:p>
      <w:r>
        <w:t xml:space="preserve">7. La vie se développe sur la Terre.  </w:t>
      </w:r>
    </w:p>
    <w:p>
      <w:r>
        <w:t>Life develops on Earth.</w:t>
      </w:r>
    </w:p>
    <w:p>
      <w:r>
        <w:t xml:space="preserve">8. L'environnement de la Terre est fragile.  </w:t>
      </w:r>
    </w:p>
    <w:p>
      <w:r>
        <w:t xml:space="preserve">The environment of Earth is fragile. </w:t>
      </w:r>
    </w:p>
    <w:p>
      <w:r>
        <w:t xml:space="preserve">9. Il est important de protéger la Terre.   </w:t>
      </w:r>
    </w:p>
    <w:p>
      <w:r>
        <w:t xml:space="preserve">It is important to protect the Earth. </w:t>
      </w:r>
    </w:p>
    <w:p>
      <w:r>
        <w:t xml:space="preserve">10. Nous devons vivre en harmonie avec la Terre.   </w:t>
      </w:r>
    </w:p>
    <w:p>
      <w:r>
        <w:t>We need to live in harmony with the Earth.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day, how are you?</w:t>
      </w:r>
    </w:p>
    <w:p>
      <w:r>
        <w:t>2. Je suis français.</w:t>
      </w:r>
    </w:p>
    <w:p>
      <w:r>
        <w:t xml:space="preserve">    I am French.</w:t>
      </w:r>
    </w:p>
    <w:p>
      <w:r>
        <w:t>3. Bonjour à tous.</w:t>
      </w:r>
    </w:p>
    <w:p>
      <w:r>
        <w:t xml:space="preserve">    Hello everyone.</w:t>
      </w:r>
    </w:p>
    <w:p>
      <w:r>
        <w:t>4.  Bonjour madame, comment vous appelez-vous ?</w:t>
      </w:r>
    </w:p>
    <w:p>
      <w:r>
        <w:t xml:space="preserve">    Good morning ma'am, what is your name?</w:t>
      </w:r>
    </w:p>
    <w:p>
      <w:r>
        <w:t>5. Bonjour, j’ai besoin d'aide.</w:t>
      </w:r>
    </w:p>
    <w:p>
      <w:r>
        <w:t xml:space="preserve">    Hello, I need help. </w:t>
      </w:r>
    </w:p>
    <w:p>
      <w:r>
        <w:t>6.  Bonjour ! Qu'est-ce que c'est ?</w:t>
      </w:r>
    </w:p>
    <w:p>
      <w:r>
        <w:t xml:space="preserve">    Hello! What is that?</w:t>
      </w:r>
    </w:p>
    <w:p>
      <w:r>
        <w:t>7.  Bonjour, je m’appelle…</w:t>
      </w:r>
    </w:p>
    <w:p>
      <w:r>
        <w:t xml:space="preserve">    Hello, my name is…</w:t>
      </w:r>
    </w:p>
    <w:p>
      <w:r>
        <w:t>8. Bonjour à vous!</w:t>
      </w:r>
    </w:p>
    <w:p>
      <w:r>
        <w:t xml:space="preserve">   Hello to you!</w:t>
      </w:r>
    </w:p>
    <w:p>
      <w:r>
        <w:t>9. Bonjour, la pluie est très forte aujourd'hui.</w:t>
      </w:r>
    </w:p>
    <w:p>
      <w:r>
        <w:t xml:space="preserve">   Good day, it's raining very heavily today. </w:t>
      </w:r>
    </w:p>
    <w:p>
      <w:r>
        <w:t xml:space="preserve">10. Bonjour le monde ! </w:t>
      </w:r>
    </w:p>
    <w:p>
      <w:r>
        <w:t xml:space="preserve">   Hello the world!</w:t>
      </w:r>
    </w:p>
    <w:p/>
    <w:p>
      <w:r>
        <w:rPr>
          <w:b/>
        </w:rPr>
        <w:t>Word: Rose | Meaning: Flower</w:t>
      </w:r>
    </w:p>
    <w:p/>
    <w:p>
      <w:r>
        <w:t>1. La rose est belle et parfumée.</w:t>
      </w:r>
    </w:p>
    <w:p>
      <w:r>
        <w:t xml:space="preserve">  The rose is beautiful and fragrant.</w:t>
      </w:r>
    </w:p>
    <w:p>
      <w:r>
        <w:t>2. J'aime beaucoup la couleur de la rose rouge.</w:t>
      </w:r>
    </w:p>
    <w:p>
      <w:r>
        <w:t xml:space="preserve">  I love the color of the red rose.</w:t>
      </w:r>
    </w:p>
    <w:p>
      <w:r>
        <w:t>3. Un bouquet de roses est parfait pour une occasion spéciale.</w:t>
      </w:r>
    </w:p>
    <w:p>
      <w:r>
        <w:t xml:space="preserve">  A bouquet of roses is perfect for a special occasion.</w:t>
      </w:r>
    </w:p>
    <w:p>
      <w:r>
        <w:t>4. J'ai acheté une rose pour mon ami.</w:t>
      </w:r>
    </w:p>
    <w:p>
      <w:r>
        <w:t xml:space="preserve">  I bought a rose for my friend.</w:t>
      </w:r>
    </w:p>
    <w:p>
      <w:r>
        <w:t xml:space="preserve">5. Il y a une rose dans la vase sur la table. </w:t>
      </w:r>
    </w:p>
    <w:p>
      <w:r>
        <w:t xml:space="preserve">   There's a rose in the vase on the table. </w:t>
      </w:r>
    </w:p>
    <w:p>
      <w:r>
        <w:t>6. La rose est un symbole de passion et d'amour.</w:t>
      </w:r>
    </w:p>
    <w:p>
      <w:r>
        <w:t xml:space="preserve">  The rose is a symbol of passion and love.</w:t>
      </w:r>
    </w:p>
    <w:p>
      <w:r>
        <w:t>7. Les roses sauvages poussent dans les bois.</w:t>
      </w:r>
    </w:p>
    <w:p>
      <w:r>
        <w:t xml:space="preserve">  Wild roses grow in the woods.</w:t>
      </w:r>
    </w:p>
    <w:p>
      <w:r>
        <w:t xml:space="preserve">8. On utilise la rose dans la cuisine pour parfumer les plats. </w:t>
      </w:r>
    </w:p>
    <w:p>
      <w:r>
        <w:t xml:space="preserve">   We use the rose in the kitchen to perfume the dishes.</w:t>
      </w:r>
    </w:p>
    <w:p>
      <w:r>
        <w:t>9. La fleur de rose est très fragile et délicatement colorée.</w:t>
      </w:r>
    </w:p>
    <w:p>
      <w:r>
        <w:t xml:space="preserve">   The rose flower is very delicate and beautifully colored.</w:t>
      </w:r>
    </w:p>
    <w:p>
      <w:r>
        <w:t xml:space="preserve">10.  J'ai acheté une rose blanche pour ma mère. </w:t>
      </w:r>
    </w:p>
    <w:p>
      <w:r>
        <w:t xml:space="preserve">    I bought a white rose for my mother.</w:t>
      </w:r>
    </w:p>
    <w:p/>
    <w:p>
      <w:r>
        <w:rPr>
          <w:b/>
        </w:rPr>
        <w:t>Word: Apporte | Meaning: brings</w:t>
      </w:r>
    </w:p>
    <w:p/>
    <w:p>
      <w:r>
        <w:t>1. Je vais apporter le gâteau à la fête.</w:t>
      </w:r>
    </w:p>
    <w:p>
      <w:r>
        <w:t xml:space="preserve">    I am going to bring cake to the party.</w:t>
      </w:r>
    </w:p>
    <w:p>
      <w:r>
        <w:t>2. La médecin apporte des médicaments pour son patient.</w:t>
      </w:r>
    </w:p>
    <w:p>
      <w:r>
        <w:t xml:space="preserve">    The doctor brings medication for his patient.</w:t>
      </w:r>
    </w:p>
    <w:p>
      <w:r>
        <w:t>3. L'enfant apporte une fleur à sa maman.</w:t>
      </w:r>
    </w:p>
    <w:p>
      <w:r>
        <w:t xml:space="preserve">    The child brings a flower to his mother.</w:t>
      </w:r>
    </w:p>
    <w:p>
      <w:r>
        <w:t>4. Vous devez apporter votre document d'identité.</w:t>
      </w:r>
    </w:p>
    <w:p>
      <w:r>
        <w:t xml:space="preserve">    You must bring your ID document. </w:t>
      </w:r>
    </w:p>
    <w:p>
      <w:r>
        <w:t>5. Le livre apporte beaucoup de connaissance.</w:t>
      </w:r>
    </w:p>
    <w:p>
      <w:r>
        <w:t xml:space="preserve">    The book brings much knowledge.</w:t>
      </w:r>
    </w:p>
    <w:p>
      <w:r>
        <w:t>6. Je n’apporte pas mon téléphone portable aujourd’hui.</w:t>
      </w:r>
    </w:p>
    <w:p>
      <w:r>
        <w:t xml:space="preserve">    I am not bringing my mobile phone today.</w:t>
      </w:r>
    </w:p>
    <w:p>
      <w:r>
        <w:t>7. Elle apporte une solution à ce problème.</w:t>
      </w:r>
    </w:p>
    <w:p>
      <w:r>
        <w:t xml:space="preserve">    She brings a solution to this problem. </w:t>
      </w:r>
    </w:p>
    <w:p>
      <w:r>
        <w:t>8. L'artiste apporte de la couleur à l'art abstrait.</w:t>
      </w:r>
    </w:p>
    <w:p>
      <w:r>
        <w:t xml:space="preserve">    The artist brings color to abstract art. </w:t>
      </w:r>
    </w:p>
    <w:p>
      <w:r>
        <w:t>9.  Il est important d’apporter des changements positifs.</w:t>
      </w:r>
    </w:p>
    <w:p>
      <w:r>
        <w:t xml:space="preserve">    It is important to bring positive changes.</w:t>
      </w:r>
    </w:p>
    <w:p>
      <w:r>
        <w:t>10.  L'employeur apporte son aide aux employés.</w:t>
      </w:r>
    </w:p>
    <w:p>
      <w:r>
        <w:t xml:space="preserve">    The employer provides help to employees.</w:t>
      </w:r>
    </w:p>
    <w:p/>
    <w:p>
      <w:r>
        <w:rPr>
          <w:b/>
        </w:rPr>
        <w:t>Word: Aide | Meaning: Assistance</w:t>
      </w:r>
    </w:p>
    <w:p/>
    <w:p>
      <w:r>
        <w:t>1.  J'ai besoin d'aide pour remplir ce formulaire.</w:t>
      </w:r>
    </w:p>
    <w:p>
      <w:r>
        <w:t xml:space="preserve">   I need help filling out this form.</w:t>
      </w:r>
    </w:p>
    <w:p>
      <w:r>
        <w:t>2.  L’équipe d'assistance est là pour vous aider.</w:t>
      </w:r>
    </w:p>
    <w:p>
      <w:r>
        <w:t xml:space="preserve">   The assistance team is here to help you.</w:t>
      </w:r>
    </w:p>
    <w:p>
      <w:r>
        <w:t>3.  Avez-vous besoin d'aide pour trouver la solution?</w:t>
      </w:r>
    </w:p>
    <w:p>
      <w:r>
        <w:t xml:space="preserve">    Do you need help finding the solution? </w:t>
      </w:r>
    </w:p>
    <w:p>
      <w:r>
        <w:t xml:space="preserve">4.  La police peut fournir de l’aide aux victimes. </w:t>
      </w:r>
    </w:p>
    <w:p>
      <w:r>
        <w:t xml:space="preserve">   Police can provide aid to victims. </w:t>
      </w:r>
    </w:p>
    <w:p>
      <w:r>
        <w:t xml:space="preserve">5.  Je n’ai pas d’aide pour faire mes courses. </w:t>
      </w:r>
    </w:p>
    <w:p>
      <w:r>
        <w:t xml:space="preserve">   I don’t have help with my shopping. </w:t>
      </w:r>
    </w:p>
    <w:p>
      <w:r>
        <w:t xml:space="preserve">6.  Vous pouvez demander l'aide d'un conseiller. </w:t>
      </w:r>
    </w:p>
    <w:p>
      <w:r>
        <w:t xml:space="preserve">    You can ask for the help of a counsellor.</w:t>
      </w:r>
    </w:p>
    <w:p>
      <w:r>
        <w:t xml:space="preserve">7.  J’ai besoin d’aide pour comprendre ce que je lis. </w:t>
      </w:r>
    </w:p>
    <w:p>
      <w:r>
        <w:t xml:space="preserve">   I need help understanding what I am reading.</w:t>
      </w:r>
    </w:p>
    <w:p>
      <w:r>
        <w:t xml:space="preserve">8.  Les services publics peuvent donner de l’aide aux citoyens. </w:t>
      </w:r>
    </w:p>
    <w:p>
      <w:r>
        <w:t xml:space="preserve">   Public services can give aid to citizens. </w:t>
      </w:r>
    </w:p>
    <w:p>
      <w:r>
        <w:t>9.  Pourriez-vous m'aider à ranger ma chambre?</w:t>
      </w:r>
    </w:p>
    <w:p>
      <w:r>
        <w:t xml:space="preserve">    Could you please help me tidy up my room? </w:t>
      </w:r>
    </w:p>
    <w:p>
      <w:r>
        <w:t>10. Je suis en difficulté et ai besoin d’aide pour résoudre ce problème.</w:t>
      </w:r>
    </w:p>
    <w:p>
      <w:r>
        <w:t xml:space="preserve">    I am facing difficulties and need help resolving this issue.</w:t>
      </w:r>
    </w:p>
    <w:p/>
    <w:p>
      <w:r>
        <w:rPr>
          <w:b/>
        </w:rPr>
        <w:t>Word: Accueillir | Meaning: To welcome</w:t>
      </w:r>
    </w:p>
    <w:p/>
    <w:p>
      <w:r>
        <w:t>1. Je suis très heureux d'accueillir mes invités.</w:t>
      </w:r>
    </w:p>
    <w:p>
      <w:r>
        <w:t xml:space="preserve">  I am very happy to welcome my guests.</w:t>
      </w:r>
    </w:p>
    <w:p>
      <w:r>
        <w:t>2. Elle a l’habitude d’accueillir ses amis à la maison.</w:t>
      </w:r>
    </w:p>
    <w:p>
      <w:r>
        <w:t xml:space="preserve">  She is used to welcoming her friends at home.</w:t>
      </w:r>
    </w:p>
    <w:p>
      <w:r>
        <w:t xml:space="preserve">3. Les touristes ont hâte d'être accueillis dans le pays. </w:t>
      </w:r>
    </w:p>
    <w:p>
      <w:r>
        <w:t xml:space="preserve">  Tourists look forward to being welcomed in the country.</w:t>
      </w:r>
    </w:p>
    <w:p>
      <w:r>
        <w:t>4. Le restaurant est connu pour accueillir les clients en toute discrétion.</w:t>
      </w:r>
    </w:p>
    <w:p>
      <w:r>
        <w:t xml:space="preserve">  The restaurant is known for welcoming customers with discretion.</w:t>
      </w:r>
    </w:p>
    <w:p>
      <w:r>
        <w:t>5. Il a l’habitude d’accueillir ses enfants à la maison.</w:t>
      </w:r>
    </w:p>
    <w:p>
      <w:r>
        <w:t xml:space="preserve">  He is used to welcoming his children at home. </w:t>
      </w:r>
    </w:p>
    <w:p>
      <w:r>
        <w:t>6. Ma tante n'a pas envie d'accueillir des invités.</w:t>
      </w:r>
    </w:p>
    <w:p>
      <w:r>
        <w:t xml:space="preserve">  My aunt doesn't want to host guests.</w:t>
      </w:r>
    </w:p>
    <w:p>
      <w:r>
        <w:t xml:space="preserve">7. Les amis ont le plaisir d'être accueillis chez nous. </w:t>
      </w:r>
    </w:p>
    <w:p>
      <w:r>
        <w:t xml:space="preserve">  Friends have the pleasure of being welcomed at our place. </w:t>
      </w:r>
    </w:p>
    <w:p>
      <w:r>
        <w:t>8. L’accueil chaleureux et convivial des gens est une véritable tradition.</w:t>
      </w:r>
    </w:p>
    <w:p>
      <w:r>
        <w:t xml:space="preserve">  The warm and friendly welcome of people is a real tradition. </w:t>
      </w:r>
    </w:p>
    <w:p>
      <w:r>
        <w:t xml:space="preserve">9. La famille accueille les nouveaux arrivants avec beaucoup de joie. </w:t>
      </w:r>
    </w:p>
    <w:p>
      <w:r>
        <w:t xml:space="preserve">  The family welcomes new arrivals with great joy. </w:t>
      </w:r>
    </w:p>
    <w:p>
      <w:r>
        <w:t>10. En France, l'accueil d'un étranger est une tradition importante.</w:t>
      </w:r>
    </w:p>
    <w:p>
      <w:r>
        <w:t xml:space="preserve">   In France, welcoming a foreigner is an important tradition.</w:t>
      </w:r>
    </w:p>
    <w:p/>
    <w:p>
      <w:r>
        <w:t>Chandelier: &lt;Lighting fixture&gt;</w:t>
      </w:r>
    </w:p>
    <w:p/>
    <w:p>
      <w:r>
        <w:t xml:space="preserve">1.  Le chandelier est magnifique dans la salle de réception.  </w:t>
      </w:r>
    </w:p>
    <w:p>
      <w:r>
        <w:t xml:space="preserve">   The chandelier is magnificent in the reception hall.</w:t>
      </w:r>
    </w:p>
    <w:p>
      <w:r>
        <w:t xml:space="preserve">2. La famille admire le grand chandelier en cristal. </w:t>
      </w:r>
    </w:p>
    <w:p>
      <w:r>
        <w:t xml:space="preserve">   The family admires the large crystal chandelier.</w:t>
      </w:r>
    </w:p>
    <w:p>
      <w:r>
        <w:t>3. J’adore l’ambiance créée par ce chandelier élégant.</w:t>
      </w:r>
    </w:p>
    <w:p>
      <w:r>
        <w:t xml:space="preserve">   I love the atmosphere created by this elegant chandelier.</w:t>
      </w:r>
    </w:p>
    <w:p>
      <w:r>
        <w:t>4.  Le chandelier a une forme particulière, il est très original.</w:t>
      </w:r>
    </w:p>
    <w:p>
      <w:r>
        <w:t xml:space="preserve">    The chandelier has a particular shape, it is very original.</w:t>
      </w:r>
    </w:p>
    <w:p>
      <w:r>
        <w:t xml:space="preserve">5. L'éclairage du chandelier éclaire la pièce avec de la lumière. </w:t>
      </w:r>
    </w:p>
    <w:p>
      <w:r>
        <w:t xml:space="preserve">   The chandelier lighting illuminates the room with light.</w:t>
      </w:r>
    </w:p>
    <w:p>
      <w:r>
        <w:t xml:space="preserve">6. Le chandelier s’est détaché des murs lors d’une tempête. </w:t>
      </w:r>
    </w:p>
    <w:p>
      <w:r>
        <w:t xml:space="preserve">   The chandelier fell off the walls during a storm. </w:t>
      </w:r>
    </w:p>
    <w:p>
      <w:r>
        <w:t xml:space="preserve">7. Nous avons adoré le spectacle dans l'ambiance du chandelier.  </w:t>
      </w:r>
    </w:p>
    <w:p>
      <w:r>
        <w:t xml:space="preserve">    We loved the show in the chandelier's ambiance.  </w:t>
      </w:r>
    </w:p>
    <w:p>
      <w:r>
        <w:t xml:space="preserve">8. La lumière du chandelier est douce et apaisante. </w:t>
      </w:r>
    </w:p>
    <w:p>
      <w:r>
        <w:t xml:space="preserve">    The light of the chandelier is soft and soothing. </w:t>
      </w:r>
    </w:p>
    <w:p>
      <w:r>
        <w:t>9. Il a été trop long pour fixer le chandelier à la table.</w:t>
      </w:r>
    </w:p>
    <w:p>
      <w:r>
        <w:t xml:space="preserve">   It was too long to fix the chandelier to the table. </w:t>
      </w:r>
    </w:p>
    <w:p>
      <w:r>
        <w:t xml:space="preserve">10.  Nous avons passé une soirée agréable avec les lumières du chandelier. </w:t>
      </w:r>
    </w:p>
    <w:p>
      <w:r>
        <w:t xml:space="preserve">  We had a pleasant evening with the light of the chandelier.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 xml:space="preserve">2. J'ai une grande maison. </w:t>
      </w:r>
    </w:p>
    <w:p>
      <w:r>
        <w:t xml:space="preserve">  I have a large house.</w:t>
      </w:r>
    </w:p>
    <w:p>
      <w:r>
        <w:t>3. Elle est grande et jolie.</w:t>
      </w:r>
    </w:p>
    <w:p>
      <w:r>
        <w:t xml:space="preserve">  She is tall and pretty.</w:t>
      </w:r>
    </w:p>
    <w:p>
      <w:r>
        <w:t xml:space="preserve">4. Le grand arbre est magnifique. </w:t>
      </w:r>
    </w:p>
    <w:p>
      <w:r>
        <w:t xml:space="preserve">  The tall tree is beautiful.</w:t>
      </w:r>
    </w:p>
    <w:p>
      <w:r>
        <w:t xml:space="preserve">5.  La ville est grande avec beaucoup de magasins. </w:t>
      </w:r>
    </w:p>
    <w:p>
      <w:r>
        <w:t xml:space="preserve">   The city is big with many shops. </w:t>
      </w:r>
    </w:p>
    <w:p>
      <w:r>
        <w:t>6. Mon frère a une grande famille.</w:t>
      </w:r>
    </w:p>
    <w:p>
      <w:r>
        <w:t xml:space="preserve">  My brother has a large family. </w:t>
      </w:r>
    </w:p>
    <w:p>
      <w:r>
        <w:t xml:space="preserve">7. C'est une grande opportunité. </w:t>
      </w:r>
    </w:p>
    <w:p>
      <w:r>
        <w:t xml:space="preserve">  It's a great opportunity.</w:t>
      </w:r>
    </w:p>
    <w:p>
      <w:r>
        <w:t>8. Le gâteau est grande et délicieux.</w:t>
      </w:r>
    </w:p>
    <w:p>
      <w:r>
        <w:t xml:space="preserve"> The cake is large and delicious.</w:t>
      </w:r>
    </w:p>
    <w:p>
      <w:r>
        <w:t>9. Vous avez un grand talent.</w:t>
      </w:r>
    </w:p>
    <w:p>
      <w:r>
        <w:t xml:space="preserve">  You have a big talent.</w:t>
      </w:r>
    </w:p>
    <w:p>
      <w:r>
        <w:t>10. Il y a des grandes différences entre les deux pays.</w:t>
      </w:r>
    </w:p>
    <w:p>
      <w:r>
        <w:t xml:space="preserve"> There are big differences between the two countries.</w:t>
      </w:r>
    </w:p>
    <w:p/>
    <w:p>
      <w:r>
        <w:rPr>
          <w:b/>
        </w:rPr>
        <w:t>Word: Faire | Meaning: To do, to make</w:t>
      </w:r>
    </w:p>
    <w:p/>
    <w:p>
      <w:r>
        <w:t xml:space="preserve">1. Je fais du sport tous les jours. </w:t>
      </w:r>
    </w:p>
    <w:p>
      <w:r>
        <w:t xml:space="preserve">    I do sports every day.</w:t>
      </w:r>
    </w:p>
    <w:p>
      <w:r>
        <w:t xml:space="preserve">2. Elle fait son homework à l'heure. </w:t>
      </w:r>
    </w:p>
    <w:p>
      <w:r>
        <w:t xml:space="preserve">    She does her homework at the time. </w:t>
      </w:r>
    </w:p>
    <w:p>
      <w:r>
        <w:t xml:space="preserve">3. Nous faisons des voyages en été. </w:t>
      </w:r>
    </w:p>
    <w:p>
      <w:r>
        <w:t xml:space="preserve">   We make trips in summer. </w:t>
      </w:r>
    </w:p>
    <w:p>
      <w:r>
        <w:t xml:space="preserve">4. Tu fais beaucoup d'exercice ? </w:t>
      </w:r>
    </w:p>
    <w:p>
      <w:r>
        <w:t xml:space="preserve">   Do you exercise a lot? </w:t>
      </w:r>
    </w:p>
    <w:p>
      <w:r>
        <w:t xml:space="preserve">5. Il fait beau aujourd'hui. </w:t>
      </w:r>
    </w:p>
    <w:p>
      <w:r>
        <w:t xml:space="preserve">   It’s beautiful out today.</w:t>
      </w:r>
    </w:p>
    <w:p>
      <w:r>
        <w:t xml:space="preserve">6. J'aime faire des films. </w:t>
      </w:r>
    </w:p>
    <w:p>
      <w:r>
        <w:t xml:space="preserve">    I love to make movies. </w:t>
      </w:r>
    </w:p>
    <w:p>
      <w:r>
        <w:t xml:space="preserve">7. Les enfants font du bruit. </w:t>
      </w:r>
    </w:p>
    <w:p>
      <w:r>
        <w:t xml:space="preserve">    The children are making noise. </w:t>
      </w:r>
    </w:p>
    <w:p>
      <w:r>
        <w:t xml:space="preserve">8. Je fais de la conversation en français avec mes amis.  </w:t>
      </w:r>
    </w:p>
    <w:p>
      <w:r>
        <w:t xml:space="preserve">     I speak French with my friends. </w:t>
      </w:r>
    </w:p>
    <w:p>
      <w:r>
        <w:t xml:space="preserve">9. Vous devez faire attention aux règles. </w:t>
      </w:r>
    </w:p>
    <w:p>
      <w:r>
        <w:t xml:space="preserve">   You have to pay attention to the rules.</w:t>
      </w:r>
    </w:p>
    <w:p>
      <w:r>
        <w:t xml:space="preserve">10. Nous faisons des choses ensemble. </w:t>
      </w:r>
    </w:p>
    <w:p>
      <w:r>
        <w:t xml:space="preserve">    We do things together.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