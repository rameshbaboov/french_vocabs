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 xml:space="preserve">1. J'ai un chat très mignon.  </w:t>
      </w:r>
    </w:p>
    <w:p>
      <w:r>
        <w:t xml:space="preserve">    I have a very cute cat. </w:t>
      </w:r>
    </w:p>
    <w:p>
      <w:r>
        <w:t>2. Le chat dort sur le tapis.</w:t>
      </w:r>
    </w:p>
    <w:p>
      <w:r>
        <w:t xml:space="preserve">    The cat is sleeping on the rug.</w:t>
      </w:r>
    </w:p>
    <w:p>
      <w:r>
        <w:t>3. La chat est enjouée.</w:t>
      </w:r>
    </w:p>
    <w:p>
      <w:r>
        <w:t xml:space="preserve">    The cat is playful.</w:t>
      </w:r>
    </w:p>
    <w:p>
      <w:r>
        <w:t>4. Je parle avec mon chat.</w:t>
      </w:r>
    </w:p>
    <w:p>
      <w:r>
        <w:t xml:space="preserve">    I talk to my cat.</w:t>
      </w:r>
    </w:p>
    <w:p>
      <w:r>
        <w:t>5. Les chats sont indépendants.</w:t>
      </w:r>
    </w:p>
    <w:p>
      <w:r>
        <w:t xml:space="preserve">    Cats are independent. </w:t>
      </w:r>
    </w:p>
    <w:p>
      <w:r>
        <w:t>6. Il y a un chat dans la maison.</w:t>
      </w:r>
    </w:p>
    <w:p>
      <w:r>
        <w:t xml:space="preserve">    There's a cat in the house.  </w:t>
      </w:r>
    </w:p>
    <w:p>
      <w:r>
        <w:t xml:space="preserve">7. J'adore les chats. </w:t>
      </w:r>
    </w:p>
    <w:p>
      <w:r>
        <w:t xml:space="preserve">    I love cats.</w:t>
      </w:r>
    </w:p>
    <w:p>
      <w:r>
        <w:t>8. La chat est très active.</w:t>
      </w:r>
    </w:p>
    <w:p>
      <w:r>
        <w:t xml:space="preserve">    The cat is very energetic.</w:t>
      </w:r>
    </w:p>
    <w:p>
      <w:r>
        <w:t>9. Le chat est intelligent.</w:t>
      </w:r>
    </w:p>
    <w:p>
      <w:r>
        <w:t xml:space="preserve">    The cat is smart.</w:t>
      </w:r>
    </w:p>
    <w:p>
      <w:r>
        <w:t>10. Comment vous appelez-vous, votre chat?</w:t>
      </w:r>
    </w:p>
    <w:p>
      <w:r>
        <w:t xml:space="preserve">    What do you call your cat?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est brillante et chaude.  </w:t>
      </w:r>
    </w:p>
    <w:p>
      <w:r>
        <w:t xml:space="preserve">    The sunlight is bright and warm.</w:t>
      </w:r>
    </w:p>
    <w:p>
      <w:r>
        <w:t xml:space="preserve">2. J'aime beaucoup la lumière dans ma chambre. </w:t>
      </w:r>
    </w:p>
    <w:p>
      <w:r>
        <w:t xml:space="preserve">   I like the light in my room.</w:t>
      </w:r>
    </w:p>
    <w:p>
      <w:r>
        <w:t xml:space="preserve">3. Il y a une lumière sur le chemin. </w:t>
      </w:r>
    </w:p>
    <w:p>
      <w:r>
        <w:t xml:space="preserve">   There is a light on the road.</w:t>
      </w:r>
    </w:p>
    <w:p>
      <w:r>
        <w:t xml:space="preserve">4. La nuit, il y a peu de lumière.  </w:t>
      </w:r>
    </w:p>
    <w:p>
      <w:r>
        <w:t xml:space="preserve">    At night, there's little light.</w:t>
      </w:r>
    </w:p>
    <w:p>
      <w:r>
        <w:t xml:space="preserve">5. La lune éclaire la forêt. </w:t>
      </w:r>
    </w:p>
    <w:p>
      <w:r>
        <w:t xml:space="preserve">    The moon illuminates the forest. </w:t>
      </w:r>
    </w:p>
    <w:p>
      <w:r>
        <w:t xml:space="preserve">6. Le ciel était éclairé par la lumière de la lune. </w:t>
      </w:r>
    </w:p>
    <w:p>
      <w:r>
        <w:t xml:space="preserve">   The sky was illuminated by the light of the moon.</w:t>
      </w:r>
    </w:p>
    <w:p>
      <w:r>
        <w:t xml:space="preserve">7. Les lampes illuminent l'entrée.  </w:t>
      </w:r>
    </w:p>
    <w:p>
      <w:r>
        <w:t xml:space="preserve">   The lamps illuminate the entrance. </w:t>
      </w:r>
    </w:p>
    <w:p>
      <w:r>
        <w:t xml:space="preserve">8. L'air frais et lumineux nous rafraîchit. </w:t>
      </w:r>
    </w:p>
    <w:p>
      <w:r>
        <w:t xml:space="preserve">    Fresh and bright air refreshes us.</w:t>
      </w:r>
    </w:p>
    <w:p>
      <w:r>
        <w:t xml:space="preserve">9. La lumière est une source d’énergie importante.  </w:t>
      </w:r>
    </w:p>
    <w:p>
      <w:r>
        <w:t xml:space="preserve">   Light is an important source of energy.</w:t>
      </w:r>
    </w:p>
    <w:p>
      <w:r>
        <w:t xml:space="preserve">10. Il y a une petite lumière dans la pièce.  </w:t>
      </w:r>
    </w:p>
    <w:p>
      <w:r>
        <w:t xml:space="preserve">   There is a little light in the room.</w:t>
      </w:r>
    </w:p>
    <w:p/>
    <w:p>
      <w:r>
        <w:rPr>
          <w:b/>
        </w:rPr>
        <w:t>Word: Voyage | Meaning: Journey</w:t>
      </w:r>
    </w:p>
    <w:p/>
    <w:p>
      <w:r>
        <w:t xml:space="preserve">1. Je me suis fait un voyage à l'étranger pour apprendre la culture locale. </w:t>
      </w:r>
    </w:p>
    <w:p>
      <w:r>
        <w:t xml:space="preserve">   I took a trip abroad to learn about the local culture.</w:t>
      </w:r>
    </w:p>
    <w:p>
      <w:r>
        <w:t>2.  Le voyage était long, mais il a été magnifique.</w:t>
      </w:r>
    </w:p>
    <w:p>
      <w:r>
        <w:t xml:space="preserve">   The journey was long, but it was magnificent.</w:t>
      </w:r>
    </w:p>
    <w:p>
      <w:r>
        <w:t xml:space="preserve">3.  J'ai eu un voyage de découverte en Afrique du Sud. </w:t>
      </w:r>
    </w:p>
    <w:p>
      <w:r>
        <w:t xml:space="preserve">   I had a discovery trip in South Africa. </w:t>
      </w:r>
    </w:p>
    <w:p>
      <w:r>
        <w:t>4.  Les voyages sont une excellente façon d’explorer le monde.</w:t>
      </w:r>
    </w:p>
    <w:p>
      <w:r>
        <w:t xml:space="preserve">    Trips are an excellent way to explore the world.</w:t>
      </w:r>
    </w:p>
    <w:p>
      <w:r>
        <w:t xml:space="preserve">5.  Elle a toujours rêvé de faire un voyage en train à travers l'Europe. </w:t>
      </w:r>
    </w:p>
    <w:p>
      <w:r>
        <w:t xml:space="preserve">   She has always dreamed of taking a train trip across Europe. </w:t>
      </w:r>
    </w:p>
    <w:p>
      <w:r>
        <w:t xml:space="preserve">6.  Le voyage de la vie est une aventure unique et fascinante. </w:t>
      </w:r>
    </w:p>
    <w:p>
      <w:r>
        <w:t xml:space="preserve">   The journey of life is an exciting and fascinating adventure.</w:t>
      </w:r>
    </w:p>
    <w:p>
      <w:r>
        <w:t xml:space="preserve">7.  Les gens aiment voyager pour découvrir de nouvelles cultures. </w:t>
      </w:r>
    </w:p>
    <w:p>
      <w:r>
        <w:t xml:space="preserve">   People love to travel to discover new cultures.</w:t>
      </w:r>
    </w:p>
    <w:p>
      <w:r>
        <w:t xml:space="preserve">8.  Mon voyage à Paris a été incroyable! </w:t>
      </w:r>
    </w:p>
    <w:p>
      <w:r>
        <w:t xml:space="preserve">    My trip to Paris was incredible! </w:t>
      </w:r>
    </w:p>
    <w:p>
      <w:r>
        <w:t xml:space="preserve">9.  J'ai envie d'un nouveau voyage dans un endroit paisible et charmant. </w:t>
      </w:r>
    </w:p>
    <w:p>
      <w:r>
        <w:t xml:space="preserve">    I feel like taking a new trip to a peaceful and charming place.</w:t>
      </w:r>
    </w:p>
    <w:p>
      <w:r>
        <w:t xml:space="preserve">10. On se prépare pour notre voyage à l’été prochain. </w:t>
      </w:r>
    </w:p>
    <w:p>
      <w:r>
        <w:t xml:space="preserve">   We are getting ready for our summer trip next year.</w:t>
      </w:r>
    </w:p>
    <w:p/>
    <w:p>
      <w:r>
        <w:rPr>
          <w:b/>
        </w:rPr>
        <w:t>Word: Jeu | Meaning: Game</w:t>
      </w:r>
    </w:p>
    <w:p/>
    <w:p>
      <w:r>
        <w:t>1. J'adore jouer à des jeux de cartes.</w:t>
      </w:r>
    </w:p>
    <w:p>
      <w:r>
        <w:t xml:space="preserve">   I love playing card games.</w:t>
      </w:r>
    </w:p>
    <w:p>
      <w:r>
        <w:t>2. Le jeu est l’une des activités les plus populaires en France.</w:t>
      </w:r>
    </w:p>
    <w:p>
      <w:r>
        <w:t xml:space="preserve">   Playing is one of the most popular activities in France. </w:t>
      </w:r>
    </w:p>
    <w:p>
      <w:r>
        <w:t>3. Il y a un jeu d’échecs dans la salle des fêtes.</w:t>
      </w:r>
    </w:p>
    <w:p>
      <w:r>
        <w:t xml:space="preserve">   There's a chess game in the community hall.</w:t>
      </w:r>
    </w:p>
    <w:p>
      <w:r>
        <w:t xml:space="preserve">4. La petite fille joue avec ses amis dans le parc. </w:t>
      </w:r>
    </w:p>
    <w:p>
      <w:r>
        <w:t xml:space="preserve">    The little girl plays with her friends in the park.</w:t>
      </w:r>
    </w:p>
    <w:p>
      <w:r>
        <w:t xml:space="preserve">5.  Le jeu de ballon est très amusant. </w:t>
      </w:r>
    </w:p>
    <w:p>
      <w:r>
        <w:t xml:space="preserve">   Playing ball is very fun.</w:t>
      </w:r>
    </w:p>
    <w:p>
      <w:r>
        <w:t>6. Le joueur doit faire attention au jeu de mots.</w:t>
      </w:r>
    </w:p>
    <w:p>
      <w:r>
        <w:t xml:space="preserve">   The player must pay attention to wordplay. </w:t>
      </w:r>
    </w:p>
    <w:p>
      <w:r>
        <w:t>7. Il aime jouer à des jeux vidéo.</w:t>
      </w:r>
    </w:p>
    <w:p>
      <w:r>
        <w:t xml:space="preserve">   He likes playing video games. </w:t>
      </w:r>
    </w:p>
    <w:p>
      <w:r>
        <w:t>8. J'ai joué une partie de Monopoly hier soir.</w:t>
      </w:r>
    </w:p>
    <w:p>
      <w:r>
        <w:t xml:space="preserve">   I played a game of Monopoly last night. </w:t>
      </w:r>
    </w:p>
    <w:p>
      <w:r>
        <w:t xml:space="preserve">9. La musique est un jeu d’improvisation musicale. </w:t>
      </w:r>
    </w:p>
    <w:p>
      <w:r>
        <w:t xml:space="preserve">  Music is a game of musical improvisation. </w:t>
      </w:r>
    </w:p>
    <w:p>
      <w:r>
        <w:t xml:space="preserve">10. Le jeu peut être amusant et aussi stressant, mais il est important de le faire avec plaisir! </w:t>
      </w:r>
    </w:p>
    <w:p>
      <w:r>
        <w:t xml:space="preserve">    Playing can be fun and also stressful, but it is important to do it for pleasure!</w:t>
      </w:r>
    </w:p>
    <w:p/>
    <w:p>
      <w:r>
        <w:rPr>
          <w:b/>
        </w:rPr>
        <w:t>Word: Maison | Meaning: House</w:t>
      </w:r>
    </w:p>
    <w:p/>
    <w:p>
      <w:r>
        <w:t>1. La maison est à deux pas de la plage.</w:t>
      </w:r>
    </w:p>
    <w:p>
      <w:r>
        <w:t xml:space="preserve">    The house is two steps from the beach.</w:t>
      </w:r>
    </w:p>
    <w:p>
      <w:r>
        <w:t>2. J'adore ma maison, elle est très confortable.</w:t>
      </w:r>
    </w:p>
    <w:p>
      <w:r>
        <w:t xml:space="preserve">   I love my house, it is very comfortable. </w:t>
      </w:r>
    </w:p>
    <w:p>
      <w:r>
        <w:t>3.  Il est important d’avoir une maison sécurisée.</w:t>
      </w:r>
    </w:p>
    <w:p>
      <w:r>
        <w:t xml:space="preserve">   It is important to have a safe home. </w:t>
      </w:r>
    </w:p>
    <w:p>
      <w:r>
        <w:t>4. La famille habite dans la même maison depuis des années.</w:t>
      </w:r>
    </w:p>
    <w:p>
      <w:r>
        <w:t xml:space="preserve">    The family has lived in the same house for years.</w:t>
      </w:r>
    </w:p>
    <w:p>
      <w:r>
        <w:t xml:space="preserve">5. Le jardin de la maison est très agréable. </w:t>
      </w:r>
    </w:p>
    <w:p>
      <w:r>
        <w:t xml:space="preserve">    The garden of the house is very nice.  </w:t>
      </w:r>
    </w:p>
    <w:p>
      <w:r>
        <w:t xml:space="preserve">6. Je vais à la maison pour manger le dîner. </w:t>
      </w:r>
    </w:p>
    <w:p>
      <w:r>
        <w:t xml:space="preserve">    I am going to the house to eat dinner. </w:t>
      </w:r>
    </w:p>
    <w:p>
      <w:r>
        <w:t>7. La maison est un lieu d’amour et de confort.</w:t>
      </w:r>
    </w:p>
    <w:p>
      <w:r>
        <w:t xml:space="preserve">   The house is a place of love and comfort. </w:t>
      </w:r>
    </w:p>
    <w:p>
      <w:r>
        <w:t xml:space="preserve">8. Il faut faire attention aux détails de ma maison. </w:t>
      </w:r>
    </w:p>
    <w:p>
      <w:r>
        <w:t xml:space="preserve">    You need to pay attention to the details of my house. </w:t>
      </w:r>
    </w:p>
    <w:p>
      <w:r>
        <w:t xml:space="preserve">9. J'ai appris à parler français dans ma maison. </w:t>
      </w:r>
    </w:p>
    <w:p>
      <w:r>
        <w:t xml:space="preserve">    I learned to speak French in my house.  </w:t>
      </w:r>
    </w:p>
    <w:p>
      <w:r>
        <w:t xml:space="preserve">10. La maison est un symbole de notre famille. </w:t>
      </w:r>
    </w:p>
    <w:p>
      <w:r>
        <w:t xml:space="preserve">    The house is a symbol of our family.</w:t>
      </w:r>
    </w:p>
    <w:p/>
    <w:p>
      <w:r>
        <w:rPr>
          <w:b/>
        </w:rPr>
        <w:t>Word: Route | Meaning: Road</w:t>
      </w:r>
    </w:p>
    <w:p/>
    <w:p>
      <w:r>
        <w:t>1. J'ai besoin d'un renseignement sur la route pour aller à l'aéroport.</w:t>
      </w:r>
    </w:p>
    <w:p>
      <w:r>
        <w:t xml:space="preserve">   I need information on the road to get to the airport.</w:t>
      </w:r>
    </w:p>
    <w:p>
      <w:r>
        <w:t>2. La nouvelle route est plus rapide et plus sécurisée que l'ancienne.</w:t>
      </w:r>
    </w:p>
    <w:p>
      <w:r>
        <w:t xml:space="preserve">  The new road is faster and safer than the old one. </w:t>
      </w:r>
    </w:p>
    <w:p>
      <w:r>
        <w:t>3. Il faut prendre une route secondaire pour trouver ce restaurant.</w:t>
      </w:r>
    </w:p>
    <w:p>
      <w:r>
        <w:t xml:space="preserve">  You must take a side road to find this restaurant.</w:t>
      </w:r>
    </w:p>
    <w:p>
      <w:r>
        <w:t>4. Le chemin de fer traverse la route à travers un tunnel.</w:t>
      </w:r>
    </w:p>
    <w:p>
      <w:r>
        <w:t xml:space="preserve">  The railway crosses the road through a tunnel.</w:t>
      </w:r>
    </w:p>
    <w:p>
      <w:r>
        <w:t>5. Les deux voitures ont emprunté la même route aujourd'hui.</w:t>
      </w:r>
    </w:p>
    <w:p>
      <w:r>
        <w:t xml:space="preserve">   Both cars took the same route today. </w:t>
      </w:r>
    </w:p>
    <w:p>
      <w:r>
        <w:t>6. La carte routière donne une indication des routes possibles.</w:t>
      </w:r>
    </w:p>
    <w:p>
      <w:r>
        <w:t xml:space="preserve">   Road map indicates possible routes.</w:t>
      </w:r>
    </w:p>
    <w:p>
      <w:r>
        <w:t>7. Nous avons besoin de l'aide d'un expert pour trouver la bonne route.</w:t>
      </w:r>
    </w:p>
    <w:p>
      <w:r>
        <w:t xml:space="preserve">  We need help from an expert to find the right road. </w:t>
      </w:r>
    </w:p>
    <w:p>
      <w:r>
        <w:t>8. La route est déserte avec un vent violent qui souffle.</w:t>
      </w:r>
    </w:p>
    <w:p>
      <w:r>
        <w:t xml:space="preserve">  The road is deserted with a strong wind blowing.</w:t>
      </w:r>
    </w:p>
    <w:p>
      <w:r>
        <w:t>9. Les voyageurs doivent suivre les indications sur la route.</w:t>
      </w:r>
    </w:p>
    <w:p>
      <w:r>
        <w:t xml:space="preserve">  Travelers must follow the directions on the road.</w:t>
      </w:r>
    </w:p>
    <w:p>
      <w:r>
        <w:t xml:space="preserve">10. La route de randonnée est longue et exigeante. </w:t>
      </w:r>
    </w:p>
    <w:p>
      <w:r>
        <w:t xml:space="preserve">   The hiking trail is long and challenging.</w:t>
      </w:r>
    </w:p>
    <w:p/>
    <w:p>
      <w:r>
        <w:t>Feu: Fire</w:t>
      </w:r>
    </w:p>
    <w:p/>
    <w:p>
      <w:r>
        <w:t xml:space="preserve">1. Il y a un feu dans la cheminée. </w:t>
      </w:r>
    </w:p>
    <w:p>
      <w:r>
        <w:t xml:space="preserve">  There is a fire in the fireplace.</w:t>
      </w:r>
    </w:p>
    <w:p>
      <w:r>
        <w:t xml:space="preserve">2. Les flammes du feu s'éclairaient. </w:t>
      </w:r>
    </w:p>
    <w:p>
      <w:r>
        <w:t xml:space="preserve">  The flames of the fire were brightening.</w:t>
      </w:r>
    </w:p>
    <w:p>
      <w:r>
        <w:t>3. La soirée était remplie de feu d’artifice.</w:t>
      </w:r>
    </w:p>
    <w:p>
      <w:r>
        <w:t xml:space="preserve">   The evening was full of fireworks.</w:t>
      </w:r>
    </w:p>
    <w:p>
      <w:r>
        <w:t>4. Le feu de joie laissait des traces sur ses vêtements.</w:t>
      </w:r>
    </w:p>
    <w:p>
      <w:r>
        <w:t xml:space="preserve">   The joy of the occasion left traces on her clothes.</w:t>
      </w:r>
    </w:p>
    <w:p>
      <w:r>
        <w:t xml:space="preserve">5.  Le feu a été éteint par les pompiers. </w:t>
      </w:r>
    </w:p>
    <w:p>
      <w:r>
        <w:t xml:space="preserve">  The fire was put out by the firefighters.</w:t>
      </w:r>
    </w:p>
    <w:p>
      <w:r>
        <w:t>6. L'homme était passionné par le feu et la lumière.</w:t>
      </w:r>
    </w:p>
    <w:p>
      <w:r>
        <w:t xml:space="preserve">    The man was passionate about fire and light.</w:t>
      </w:r>
    </w:p>
    <w:p>
      <w:r>
        <w:t xml:space="preserve">7. La nature est un feu d’artifice de couleurs. </w:t>
      </w:r>
    </w:p>
    <w:p>
      <w:r>
        <w:t xml:space="preserve">   Nature is a firework of colors.</w:t>
      </w:r>
    </w:p>
    <w:p>
      <w:r>
        <w:t>8.  J'ai peur que le feu ne s'étouffe pas.</w:t>
      </w:r>
    </w:p>
    <w:p>
      <w:r>
        <w:t xml:space="preserve">  I am afraid that the fire will not die out.</w:t>
      </w:r>
    </w:p>
    <w:p>
      <w:r>
        <w:t>9. La ville était éclairée par le feu des feux de joie.</w:t>
      </w:r>
    </w:p>
    <w:p>
      <w:r>
        <w:t xml:space="preserve">   The city was illuminated by the flames of joy.</w:t>
      </w:r>
    </w:p>
    <w:p>
      <w:r>
        <w:t xml:space="preserve">10. Il y a une guerre entre les feux et l’eau. </w:t>
      </w:r>
    </w:p>
    <w:p>
      <w:r>
        <w:t xml:space="preserve">  There is a war between fire and water.</w:t>
      </w:r>
    </w:p>
    <w:p/>
    <w:p>
      <w:r>
        <w:rPr>
          <w:b/>
        </w:rPr>
        <w:t>Word: Rire | Meaning: Laugh</w:t>
      </w:r>
    </w:p>
    <w:p/>
    <w:p>
      <w:r>
        <w:t>1. Je rigole tout le temps avec mes amis.</w:t>
      </w:r>
    </w:p>
    <w:p>
      <w:r>
        <w:t xml:space="preserve">  I laugh all the time with my friends.</w:t>
      </w:r>
    </w:p>
    <w:p>
      <w:r>
        <w:t>2. L'enfant rit devant la fête de couleurs.</w:t>
      </w:r>
    </w:p>
    <w:p>
      <w:r>
        <w:t xml:space="preserve">  The child laughs in front of the color festival.</w:t>
      </w:r>
    </w:p>
    <w:p>
      <w:r>
        <w:t>3. Les enfants rient dans la forêt.</w:t>
      </w:r>
    </w:p>
    <w:p>
      <w:r>
        <w:t xml:space="preserve">  Children laugh in the forest. </w:t>
      </w:r>
    </w:p>
    <w:p>
      <w:r>
        <w:t>4. Il a ri en voyant l'accident.</w:t>
      </w:r>
    </w:p>
    <w:p>
      <w:r>
        <w:t xml:space="preserve">  He laughed at seeing the accident.</w:t>
      </w:r>
    </w:p>
    <w:p>
      <w:r>
        <w:t>5. La soirée fut remplie de rires et de moments joyeux.</w:t>
      </w:r>
    </w:p>
    <w:p>
      <w:r>
        <w:t xml:space="preserve">  The evening was filled with laughter and joyful moments.</w:t>
      </w:r>
    </w:p>
    <w:p>
      <w:r>
        <w:t>6. Les gens riaient avec joie lors du mariage.</w:t>
      </w:r>
    </w:p>
    <w:p>
      <w:r>
        <w:t xml:space="preserve">  People were laughing joyfully at the wedding. </w:t>
      </w:r>
    </w:p>
    <w:p>
      <w:r>
        <w:t>7. Le rire est une expression de bonheur.</w:t>
      </w:r>
    </w:p>
    <w:p>
      <w:r>
        <w:t xml:space="preserve">  Laughter is an expression of happiness. </w:t>
      </w:r>
    </w:p>
    <w:p>
      <w:r>
        <w:t xml:space="preserve">8. Il ne peut pas retenir son rire face à la situation amusante. </w:t>
      </w:r>
    </w:p>
    <w:p>
      <w:r>
        <w:t xml:space="preserve">   He can't hold back his laughter in the funny situation.</w:t>
      </w:r>
    </w:p>
    <w:p>
      <w:r>
        <w:t>9. La musique rit et nous fait sourire.</w:t>
      </w:r>
    </w:p>
    <w:p>
      <w:r>
        <w:t xml:space="preserve">  The music laughs and makes us smile.</w:t>
      </w:r>
    </w:p>
    <w:p>
      <w:r>
        <w:t xml:space="preserve">10. Le rire est une excellente solution pour calmer les tensions. </w:t>
      </w:r>
    </w:p>
    <w:p>
      <w:r>
        <w:t xml:space="preserve">  Laughter is a great solution to calm tensions.</w:t>
      </w:r>
    </w:p>
    <w:p/>
    <w:p>
      <w:r>
        <w:rPr>
          <w:b/>
        </w:rPr>
        <w:t>Word: Belle | Meaning: Beautiful</w:t>
      </w:r>
    </w:p>
    <w:p/>
    <w:p>
      <w:r>
        <w:t xml:space="preserve">1. La femme est belle. </w:t>
      </w:r>
    </w:p>
    <w:p>
      <w:r>
        <w:t xml:space="preserve">  The woman is pretty.</w:t>
      </w:r>
    </w:p>
    <w:p>
      <w:r>
        <w:t>2. Le chat est bien beau.</w:t>
      </w:r>
    </w:p>
    <w:p>
      <w:r>
        <w:t xml:space="preserve">  The cat is very beautiful.</w:t>
      </w:r>
    </w:p>
    <w:p>
      <w:r>
        <w:t>3. C'est une belle journée.</w:t>
      </w:r>
    </w:p>
    <w:p>
      <w:r>
        <w:t xml:space="preserve">  It's a beautiful day.</w:t>
      </w:r>
    </w:p>
    <w:p>
      <w:r>
        <w:t>4. Elle a un sourire belle.</w:t>
      </w:r>
    </w:p>
    <w:p>
      <w:r>
        <w:t xml:space="preserve">  She has a beautiful smile.</w:t>
      </w:r>
    </w:p>
    <w:p>
      <w:r>
        <w:t xml:space="preserve">5. La nature est belle. </w:t>
      </w:r>
    </w:p>
    <w:p>
      <w:r>
        <w:t xml:space="preserve">  Nature is beautiful.</w:t>
      </w:r>
    </w:p>
    <w:p>
      <w:r>
        <w:t>6. J'ai une belle idée.</w:t>
      </w:r>
    </w:p>
    <w:p>
      <w:r>
        <w:t xml:space="preserve">  I have a good idea.</w:t>
      </w:r>
    </w:p>
    <w:p>
      <w:r>
        <w:t>7. Il a une belle voix.</w:t>
      </w:r>
    </w:p>
    <w:p>
      <w:r>
        <w:t xml:space="preserve">  He has a beautiful voice.</w:t>
      </w:r>
    </w:p>
    <w:p>
      <w:r>
        <w:t>8. Le concert était belle.</w:t>
      </w:r>
    </w:p>
    <w:p>
      <w:r>
        <w:t xml:space="preserve">  The concert was beautiful.</w:t>
      </w:r>
    </w:p>
    <w:p>
      <w:r>
        <w:t xml:space="preserve">9. La fleur est belle. </w:t>
      </w:r>
    </w:p>
    <w:p>
      <w:r>
        <w:t xml:space="preserve">  The flower is beautiful.</w:t>
      </w:r>
    </w:p>
    <w:p>
      <w:r>
        <w:t>10. Vous avez une belle tenue.</w:t>
      </w:r>
    </w:p>
    <w:p>
      <w:r>
        <w:t xml:space="preserve">   You have a nice outfit.</w:t>
      </w:r>
    </w:p>
    <w:p/>
    <w:p>
      <w:r>
        <w:rPr>
          <w:b/>
        </w:rPr>
        <w:t>Word: Douce | Meaning: Sweet</w:t>
      </w:r>
    </w:p>
    <w:p/>
    <w:p>
      <w:r>
        <w:t xml:space="preserve">1.  Ton sourire est tellement douce. </w:t>
      </w:r>
    </w:p>
    <w:p>
      <w:r>
        <w:t xml:space="preserve">    Your smile is so sweet.</w:t>
      </w:r>
    </w:p>
    <w:p>
      <w:r>
        <w:t>2.  La douceur de vivre est essentielle à la vie.</w:t>
      </w:r>
    </w:p>
    <w:p>
      <w:r>
        <w:t xml:space="preserve">    The sweetness of life is essential to life.</w:t>
      </w:r>
    </w:p>
    <w:p>
      <w:r>
        <w:t>3.  Elle mangea une délicieuse douceur de chocolat.</w:t>
      </w:r>
    </w:p>
    <w:p>
      <w:r>
        <w:t xml:space="preserve">   She ate a delicious chocolate delicacy.</w:t>
      </w:r>
    </w:p>
    <w:p>
      <w:r>
        <w:t xml:space="preserve">4.  La nature a une douce beauté sauvage. </w:t>
      </w:r>
    </w:p>
    <w:p>
      <w:r>
        <w:t xml:space="preserve">    Nature has a gentle, wild beauty.</w:t>
      </w:r>
    </w:p>
    <w:p>
      <w:r>
        <w:t>5.  J'adore la douceur d'une soirée paisible.</w:t>
      </w:r>
    </w:p>
    <w:p>
      <w:r>
        <w:t xml:space="preserve">   I love the sweetness of a peaceful evening.</w:t>
      </w:r>
    </w:p>
    <w:p>
      <w:r>
        <w:t>6.  Il était doux et tendre avec ses enfants.</w:t>
      </w:r>
    </w:p>
    <w:p>
      <w:r>
        <w:t xml:space="preserve">   He was gentle and tender with his children. </w:t>
      </w:r>
    </w:p>
    <w:p>
      <w:r>
        <w:t>7.  Le chat est doux et gentil avec moi.</w:t>
      </w:r>
    </w:p>
    <w:p>
      <w:r>
        <w:t xml:space="preserve">    The cat is sweet and kind to me.</w:t>
      </w:r>
    </w:p>
    <w:p>
      <w:r>
        <w:t>8.  La douceur d'un baiser est une merveille.</w:t>
      </w:r>
    </w:p>
    <w:p>
      <w:r>
        <w:t xml:space="preserve">    The sweetness of a kiss is a wonder.</w:t>
      </w:r>
    </w:p>
    <w:p>
      <w:r>
        <w:t xml:space="preserve">9.  J'aime la douce mélodie du piano. </w:t>
      </w:r>
    </w:p>
    <w:p>
      <w:r>
        <w:t xml:space="preserve">   I love the gentle melody of the piano. </w:t>
      </w:r>
    </w:p>
    <w:p>
      <w:r>
        <w:t xml:space="preserve">10. L’amitié est une douce source de joie. </w:t>
      </w:r>
    </w:p>
    <w:p>
      <w:r>
        <w:t xml:space="preserve">    Friendship is a sweet source of joy.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