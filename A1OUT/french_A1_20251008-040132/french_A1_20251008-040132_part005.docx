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fete | Meaning: celebration, party</w:t>
      </w:r>
    </w:p>
    <w:p/>
    <w:p>
      <w:r>
        <w:t>1. J'ai envie de célébrer une fête avec mes amis.</w:t>
      </w:r>
    </w:p>
    <w:p>
      <w:r>
        <w:t xml:space="preserve">  I feel like celebrating a party with my friends.</w:t>
      </w:r>
    </w:p>
    <w:p>
      <w:r>
        <w:t>2. La fête nationale est un événement important pour la France.</w:t>
      </w:r>
    </w:p>
    <w:p>
      <w:r>
        <w:t xml:space="preserve">  National holiday is an important event for France.</w:t>
      </w:r>
    </w:p>
    <w:p>
      <w:r>
        <w:t>3. Ils ont organisé une fête d'anniversaire à leur maison.</w:t>
      </w:r>
    </w:p>
    <w:p>
      <w:r>
        <w:t xml:space="preserve">  They organized a birthday party at their house.</w:t>
      </w:r>
    </w:p>
    <w:p>
      <w:r>
        <w:t>4. Le groupe de musique jouera sur scène lors de la fête de Noël.</w:t>
      </w:r>
    </w:p>
    <w:p>
      <w:r>
        <w:t xml:space="preserve">   The music group will play on stage during the Christmas party.</w:t>
      </w:r>
    </w:p>
    <w:p>
      <w:r>
        <w:t>5. Avant la fête, il faut préparer la nourriture et les boissons.</w:t>
      </w:r>
    </w:p>
    <w:p>
      <w:r>
        <w:t xml:space="preserve">  Before the party, you need to prepare the food and drinks.</w:t>
      </w:r>
    </w:p>
    <w:p>
      <w:r>
        <w:t xml:space="preserve">6. La fête était animée et amusante pour tous les participants. </w:t>
      </w:r>
    </w:p>
    <w:p>
      <w:r>
        <w:t xml:space="preserve">  The party was lively and fun for all the participants.</w:t>
      </w:r>
    </w:p>
    <w:p>
      <w:r>
        <w:t>7. Les enfants ont profité beaucoup de la fête à l'extérieur.</w:t>
      </w:r>
    </w:p>
    <w:p>
      <w:r>
        <w:t xml:space="preserve">  The children enjoyed a lot of the party outdoors.</w:t>
      </w:r>
    </w:p>
    <w:p>
      <w:r>
        <w:t>8. On m’a offert une invitation à une fête dans un restaurant chic.</w:t>
      </w:r>
    </w:p>
    <w:p>
      <w:r>
        <w:t xml:space="preserve">  I was invited to a party in a chic restaurant.</w:t>
      </w:r>
    </w:p>
    <w:p>
      <w:r>
        <w:t>9. La fête a débuté à l'aube et s'est terminée tard le soir.</w:t>
      </w:r>
    </w:p>
    <w:p>
      <w:r>
        <w:t xml:space="preserve">  The party began at dawn and ended late that night. </w:t>
      </w:r>
    </w:p>
    <w:p>
      <w:r>
        <w:t>10. Elle n’a pas hâte de célébrer la Fête des Mères en famille.</w:t>
      </w:r>
    </w:p>
    <w:p>
      <w:r>
        <w:t xml:space="preserve">  She can’t wait to celebrate Mother's Day with her family.</w:t>
      </w:r>
    </w:p>
    <w:p/>
    <w:p>
      <w:r>
        <w:rPr>
          <w:b/>
        </w:rPr>
        <w:t>Word: chat | Meaning: cat</w:t>
      </w:r>
    </w:p>
    <w:p/>
    <w:p>
      <w:r>
        <w:t>1. J'adore les chats et j'ai un chat nommé Simba.</w:t>
      </w:r>
    </w:p>
    <w:p>
      <w:r>
        <w:t xml:space="preserve">   I adore cats and I have a cat named Simba.</w:t>
      </w:r>
    </w:p>
    <w:p>
      <w:r>
        <w:t>2. Le chat est assis sur le canapé.</w:t>
      </w:r>
    </w:p>
    <w:p>
      <w:r>
        <w:t xml:space="preserve">   The cat is sitting on the sofa. </w:t>
      </w:r>
    </w:p>
    <w:p>
      <w:r>
        <w:t>3. Il est difficile de savoir comment s'habituer à un nouveau chat.</w:t>
      </w:r>
    </w:p>
    <w:p>
      <w:r>
        <w:t xml:space="preserve">   It is difficult to know how to get used to a new cat.</w:t>
      </w:r>
    </w:p>
    <w:p>
      <w:r>
        <w:t>4. L’animal est en train de jouer avec ses amis, un chat et une souris.</w:t>
      </w:r>
    </w:p>
    <w:p>
      <w:r>
        <w:t xml:space="preserve">   The animal is playing with its friends, a cat and a mouse. </w:t>
      </w:r>
    </w:p>
    <w:p>
      <w:r>
        <w:t>5. Je trouve que les chats sont très indépendants.</w:t>
      </w:r>
    </w:p>
    <w:p>
      <w:r>
        <w:t xml:space="preserve">    I think that cats are very independent.</w:t>
      </w:r>
    </w:p>
    <w:p>
      <w:r>
        <w:t>6. Le chat est toujours impatient d’être dehors, il veut jouer.</w:t>
      </w:r>
    </w:p>
    <w:p>
      <w:r>
        <w:t xml:space="preserve">   The cat is always impatient to go outside, he wants to play. </w:t>
      </w:r>
    </w:p>
    <w:p>
      <w:r>
        <w:t>7. Il faut de l'espace pour que le chat puisse se déplacer librement.</w:t>
      </w:r>
    </w:p>
    <w:p>
      <w:r>
        <w:t xml:space="preserve">   It needs space for the cat to move freely. </w:t>
      </w:r>
    </w:p>
    <w:p>
      <w:r>
        <w:t>8. Le chat a mangé une petite souris.</w:t>
      </w:r>
    </w:p>
    <w:p>
      <w:r>
        <w:t xml:space="preserve">    The cat ate a little mouse. </w:t>
      </w:r>
    </w:p>
    <w:p>
      <w:r>
        <w:t>9. Le chat est très gentil et s’est ménagé un petit panier.</w:t>
      </w:r>
    </w:p>
    <w:p>
      <w:r>
        <w:t xml:space="preserve">   The cat is very gentle and has made a small basket for itself.</w:t>
      </w:r>
    </w:p>
    <w:p>
      <w:r>
        <w:t xml:space="preserve">10. J'ai hâte de voir le chat jouer avec mes enfants. </w:t>
      </w:r>
    </w:p>
    <w:p>
      <w:r>
        <w:t xml:space="preserve">   I can’t wait to see the cat play with my children.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 besoin d'une lumière pour lire.</w:t>
      </w:r>
    </w:p>
    <w:p>
      <w:r>
        <w:t xml:space="preserve">   I need a light to read.</w:t>
      </w:r>
    </w:p>
    <w:p>
      <w:r>
        <w:t>3. Il y a une lampe de table dans la chambre.</w:t>
      </w:r>
    </w:p>
    <w:p>
      <w:r>
        <w:t xml:space="preserve">   There is a table lamp in the bedroom.</w:t>
      </w:r>
    </w:p>
    <w:p>
      <w:r>
        <w:t>4. La lune est très brillante ce soir-là.</w:t>
      </w:r>
    </w:p>
    <w:p>
      <w:r>
        <w:t xml:space="preserve">   The moon is very bright this evening.</w:t>
      </w:r>
    </w:p>
    <w:p>
      <w:r>
        <w:t>5. La lumière des étoiles illumine le ciel nocturne.</w:t>
      </w:r>
    </w:p>
    <w:p>
      <w:r>
        <w:t xml:space="preserve">   The light of stars illuminates the night sky. </w:t>
      </w:r>
    </w:p>
    <w:p>
      <w:r>
        <w:t>6. Les enfants ont besoin d'une lumière pour jouer.</w:t>
      </w:r>
    </w:p>
    <w:p>
      <w:r>
        <w:t xml:space="preserve">   Children need a light to play.</w:t>
      </w:r>
    </w:p>
    <w:p>
      <w:r>
        <w:t>7.  La lumière est importante pour la sécurité.</w:t>
      </w:r>
    </w:p>
    <w:p>
      <w:r>
        <w:t xml:space="preserve">   Light is important for safety.</w:t>
      </w:r>
    </w:p>
    <w:p>
      <w:r>
        <w:t>8. Le phare éclaire le port depuis longtemps.</w:t>
      </w:r>
    </w:p>
    <w:p>
      <w:r>
        <w:t xml:space="preserve">   The lighthouse has been illuminating the harbor for a long time.</w:t>
      </w:r>
    </w:p>
    <w:p>
      <w:r>
        <w:t>9. L'éclairage de l'aéroport est très efficace.</w:t>
      </w:r>
    </w:p>
    <w:p>
      <w:r>
        <w:t xml:space="preserve">    The airport lighting is very effective.</w:t>
      </w:r>
    </w:p>
    <w:p>
      <w:r>
        <w:t xml:space="preserve">10.  Il y a une lumière rouge à la sortie du cinéma. </w:t>
      </w:r>
    </w:p>
    <w:p>
      <w:r>
        <w:t xml:space="preserve">   There is a red light at the exit of the cinema.</w:t>
      </w:r>
    </w:p>
    <w:p/>
    <w:p>
      <w:r>
        <w:rPr>
          <w:b/>
        </w:rPr>
        <w:t>Word: soleil | Meaning: sun</w:t>
      </w:r>
    </w:p>
    <w:p/>
    <w:p>
      <w:r>
        <w:t>1. Le soleil brille aujourd'hui.  The sun is shining today.</w:t>
      </w:r>
    </w:p>
    <w:p>
      <w:r>
        <w:t>2. Il faut utiliser un chapeau lorsque le soleil est fort.  You need to wear a hat when the sun is strong.</w:t>
      </w:r>
    </w:p>
    <w:p>
      <w:r>
        <w:t xml:space="preserve">3. La chaleur du soleil me fait chaud.   The heat from the sun makes me hot. </w:t>
      </w:r>
    </w:p>
    <w:p>
      <w:r>
        <w:t>4. Le soleil se couche tard ce soir.   Sunset is late tonight.</w:t>
      </w:r>
    </w:p>
    <w:p>
      <w:r>
        <w:t xml:space="preserve">5. Le soleil illumine la forêt.   The sun illuminates the forest.  </w:t>
      </w:r>
    </w:p>
    <w:p>
      <w:r>
        <w:t>6. J'adore les moments où le soleil brille sur la mer.  I love moments when the sun shines on the sea.</w:t>
      </w:r>
    </w:p>
    <w:p>
      <w:r>
        <w:t xml:space="preserve">7. Il y a un petit rayon de soleil dans mon café.   There's a little ray of sunshine in my coffee. </w:t>
      </w:r>
    </w:p>
    <w:p>
      <w:r>
        <w:t xml:space="preserve">8. Les enfants jouent dehors avec beaucoup de joie, en plein soleil.  The children play outside with a lot of joy in the sunlight. </w:t>
      </w:r>
    </w:p>
    <w:p>
      <w:r>
        <w:t xml:space="preserve">9. Je suis allé au bord de la mer pour profiter du soleil.  I went to the coast for some sun and relaxation.   </w:t>
      </w:r>
    </w:p>
    <w:p>
      <w:r>
        <w:t>10.  J'ai besoin d’un peu de soleil pour me sentir mieux.  I need a little bit of sunshine to feel better.</w:t>
      </w:r>
    </w:p>
    <w:p/>
    <w:p>
      <w:r>
        <w:rPr>
          <w:b/>
        </w:rPr>
        <w:t>Word: maison | Meaning: house</w:t>
      </w:r>
    </w:p>
    <w:p/>
    <w:p>
      <w:r>
        <w:t xml:space="preserve">1. Ma maison est très spacieuse, avec un salon confortable et une cuisine bien équipée.  </w:t>
      </w:r>
    </w:p>
    <w:p>
      <w:r>
        <w:t xml:space="preserve">2. The house is very spacious, with a comfortable living room and a well-equipped kitchen. </w:t>
      </w:r>
    </w:p>
    <w:p>
      <w:r>
        <w:t xml:space="preserve">3.  J'aime beaucoup cuisiner dans ma maison.  </w:t>
      </w:r>
    </w:p>
    <w:p>
      <w:r>
        <w:t xml:space="preserve">4. I like to cook in my home. </w:t>
      </w:r>
    </w:p>
    <w:p>
      <w:r>
        <w:t xml:space="preserve">5. La maison de mes parents est située à Paris. </w:t>
      </w:r>
    </w:p>
    <w:p>
      <w:r>
        <w:t>6. My parent’s house is located in Paris.</w:t>
      </w:r>
    </w:p>
    <w:p>
      <w:r>
        <w:t>7. J’ai besoin d’aller chercher des médicaments à la pharmacie.</w:t>
      </w:r>
    </w:p>
    <w:p>
      <w:r>
        <w:t>8. I need to go get some medicine at the pharmacy.</w:t>
      </w:r>
    </w:p>
    <w:p>
      <w:r>
        <w:t xml:space="preserve">9.  La lumière du soleil dans ma maison illumine chaque coin.   </w:t>
      </w:r>
    </w:p>
    <w:p>
      <w:r>
        <w:t>10. The sunlight inside my home illuminates every corner.</w:t>
      </w:r>
    </w:p>
    <w:p/>
    <w:p>
      <w:r>
        <w:rPr>
          <w:b/>
        </w:rPr>
        <w:t>Word: bonheur | Meaning: happiness</w:t>
      </w:r>
    </w:p>
    <w:p/>
    <w:p>
      <w:r>
        <w:t>1. J'ai un immense bonheur de voir mes amis aujourd'hui.</w:t>
      </w:r>
    </w:p>
    <w:p>
      <w:r>
        <w:t xml:space="preserve">   I have a great happiness to see my friends today.</w:t>
      </w:r>
    </w:p>
    <w:p>
      <w:r>
        <w:t>2. Le bonheur est une chose que nous devons apprécier.</w:t>
      </w:r>
    </w:p>
    <w:p>
      <w:r>
        <w:t xml:space="preserve">   Happiness is something that we must appreciate.</w:t>
      </w:r>
    </w:p>
    <w:p>
      <w:r>
        <w:t>3. L'amour et la joie sont les éléments clés du bonheur.</w:t>
      </w:r>
    </w:p>
    <w:p>
      <w:r>
        <w:t xml:space="preserve">   Love and joy are the keys to happiness.</w:t>
      </w:r>
    </w:p>
    <w:p>
      <w:r>
        <w:t>4. La nature offre un immense bonheur en soi.</w:t>
      </w:r>
    </w:p>
    <w:p>
      <w:r>
        <w:t xml:space="preserve">   Nature offers immense happiness in itself.</w:t>
      </w:r>
    </w:p>
    <w:p>
      <w:r>
        <w:t xml:space="preserve">5. Mon bonheur réside dans l’instant présent. </w:t>
      </w:r>
    </w:p>
    <w:p>
      <w:r>
        <w:t xml:space="preserve">   My happiness resides in the present moment.</w:t>
      </w:r>
    </w:p>
    <w:p>
      <w:r>
        <w:t>6. Il y a de nombreux moyens de trouver du bonheur.</w:t>
      </w:r>
    </w:p>
    <w:p>
      <w:r>
        <w:t xml:space="preserve">   There are many ways to find happiness.</w:t>
      </w:r>
    </w:p>
    <w:p>
      <w:r>
        <w:t>7.  Se faire plaisir et profiter des choses simples est essentiel pour le bonheur.</w:t>
      </w:r>
    </w:p>
    <w:p>
      <w:r>
        <w:t xml:space="preserve">   Enjoying oneself and taking pleasure in simple things is essential for happiness. </w:t>
      </w:r>
    </w:p>
    <w:p>
      <w:r>
        <w:t>8. Un travail qui nous passionne, c'est un bon bonheur.</w:t>
      </w:r>
    </w:p>
    <w:p>
      <w:r>
        <w:t xml:space="preserve">    A job that we love is a good source of happiness.</w:t>
      </w:r>
    </w:p>
    <w:p>
      <w:r>
        <w:t>9. Il n'y a pas de secret pour atteindre le bonheur.</w:t>
      </w:r>
    </w:p>
    <w:p>
      <w:r>
        <w:t xml:space="preserve">   There is no secret to achieving happiness.</w:t>
      </w:r>
    </w:p>
    <w:p>
      <w:r>
        <w:t xml:space="preserve">10.  La joie et la gratitude sont des éléments importants du bonheur. </w:t>
      </w:r>
    </w:p>
    <w:p>
      <w:r>
        <w:t xml:space="preserve">   Joy and gratitude are important elements of happiness.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I have a deep love for France.</w:t>
      </w:r>
    </w:p>
    <w:p>
      <w:r>
        <w:t>2. L’amour est une force puissante qui nous guide.</w:t>
      </w:r>
    </w:p>
    <w:p>
      <w:r>
        <w:t xml:space="preserve">   Love is a powerful force that guides us.</w:t>
      </w:r>
    </w:p>
    <w:p>
      <w:r>
        <w:t>3. Votre amour me réconforte dans les moments difficiles.</w:t>
      </w:r>
    </w:p>
    <w:p>
      <w:r>
        <w:t xml:space="preserve">   Your love comforts me in difficult times.</w:t>
      </w:r>
    </w:p>
    <w:p>
      <w:r>
        <w:t xml:space="preserve">4. Les enfants peuvent avoir un amour innocent pour la nature. </w:t>
      </w:r>
    </w:p>
    <w:p>
      <w:r>
        <w:t xml:space="preserve">   Children can have an innocent love for nature.</w:t>
      </w:r>
    </w:p>
    <w:p>
      <w:r>
        <w:t>5. L'amour est une chose fragile, mais précieuse.</w:t>
      </w:r>
    </w:p>
    <w:p>
      <w:r>
        <w:t xml:space="preserve">   Love is a fragile thing, but precious.</w:t>
      </w:r>
    </w:p>
    <w:p>
      <w:r>
        <w:t>6. Le sentiment d’amour peut être intense et complexe.</w:t>
      </w:r>
    </w:p>
    <w:p>
      <w:r>
        <w:t xml:space="preserve">   The feeling of love can be intense and complex.</w:t>
      </w:r>
    </w:p>
    <w:p>
      <w:r>
        <w:t>7. J’aime la musique et j’ai un amour pour l’histoire.</w:t>
      </w:r>
    </w:p>
    <w:p>
      <w:r>
        <w:t xml:space="preserve">   I love music and have a love for history. </w:t>
      </w:r>
    </w:p>
    <w:p>
      <w:r>
        <w:t>8. L'amour est une source de joie et d'épanouissement.</w:t>
      </w:r>
    </w:p>
    <w:p>
      <w:r>
        <w:t xml:space="preserve">   Love is a source of joy and fulfillment.</w:t>
      </w:r>
    </w:p>
    <w:p>
      <w:r>
        <w:t xml:space="preserve">9. Il y a des personnes avec lesquelles on partage un amour profond. </w:t>
      </w:r>
    </w:p>
    <w:p>
      <w:r>
        <w:t xml:space="preserve">   There are people with whom we share deep love.</w:t>
      </w:r>
    </w:p>
    <w:p>
      <w:r>
        <w:t xml:space="preserve">10.  L’amour ne se mesure pas par le temps passé, mais par l'intensité de la relation. </w:t>
      </w:r>
    </w:p>
    <w:p>
      <w:r>
        <w:t xml:space="preserve">   Love is not measured by the time spent, but by the intensity of the relationship.</w:t>
      </w:r>
    </w:p>
    <w:p/>
    <w:p>
      <w:r>
        <w:rPr>
          <w:b/>
        </w:rPr>
        <w:t>Word: jouer | Meaning: to play</w:t>
      </w:r>
    </w:p>
    <w:p/>
    <w:p>
      <w:r>
        <w:t>1.  J'aime jouer au foot avec mes amis.</w:t>
      </w:r>
    </w:p>
    <w:p>
      <w:r>
        <w:t xml:space="preserve">    I like to play football with my friends.</w:t>
      </w:r>
    </w:p>
    <w:p>
      <w:r>
        <w:t>2.  Elle joue souvent au piano.</w:t>
      </w:r>
    </w:p>
    <w:p>
      <w:r>
        <w:t xml:space="preserve">    She plays the piano often.</w:t>
      </w:r>
    </w:p>
    <w:p>
      <w:r>
        <w:t xml:space="preserve">3.  Il ne peut pas jouer de la guitare aujourd'hui. </w:t>
      </w:r>
    </w:p>
    <w:p>
      <w:r>
        <w:t xml:space="preserve">    He can not play guitar today.</w:t>
      </w:r>
    </w:p>
    <w:p>
      <w:r>
        <w:t>4.  Je veux jouer à un jeu vidéo demain.</w:t>
      </w:r>
    </w:p>
    <w:p>
      <w:r>
        <w:t xml:space="preserve">    I want to play a video game tomorrow.</w:t>
      </w:r>
    </w:p>
    <w:p>
      <w:r>
        <w:t xml:space="preserve">5.  Les enfants jouent dans le parc. </w:t>
      </w:r>
    </w:p>
    <w:p>
      <w:r>
        <w:t xml:space="preserve">   Children play in the park. </w:t>
      </w:r>
    </w:p>
    <w:p>
      <w:r>
        <w:t>6.  Voulez-vous jouer à des jeux de société?</w:t>
      </w:r>
    </w:p>
    <w:p>
      <w:r>
        <w:t xml:space="preserve">    Do you want to play board games?</w:t>
      </w:r>
    </w:p>
    <w:p>
      <w:r>
        <w:t xml:space="preserve">7.  Ils jouent de la musique pour l'anniversaire. </w:t>
      </w:r>
    </w:p>
    <w:p>
      <w:r>
        <w:t xml:space="preserve">    They are playing music for the birthday party.</w:t>
      </w:r>
    </w:p>
    <w:p>
      <w:r>
        <w:t>8.  Je joue aux cartes avec mes parents.</w:t>
      </w:r>
    </w:p>
    <w:p>
      <w:r>
        <w:t xml:space="preserve">   I play cards with my parents.</w:t>
      </w:r>
    </w:p>
    <w:p>
      <w:r>
        <w:t>9.  Le chat joue près de la fenêtre.</w:t>
      </w:r>
    </w:p>
    <w:p>
      <w:r>
        <w:t xml:space="preserve">   The cat is playing near the window.</w:t>
      </w:r>
    </w:p>
    <w:p>
      <w:r>
        <w:t xml:space="preserve">10. Elle joue souvent à l'ordinateur. </w:t>
      </w:r>
    </w:p>
    <w:p>
      <w:r>
        <w:t xml:space="preserve">    She plays on the computer often.</w:t>
      </w:r>
    </w:p>
    <w:p/>
    <w:p>
      <w:r>
        <w:rPr>
          <w:b/>
        </w:rPr>
        <w:t>Word: rue | Meaning: street</w:t>
      </w:r>
    </w:p>
    <w:p/>
    <w:p>
      <w:r>
        <w:t>1. La rue est très bruyante, même en semaine.</w:t>
      </w:r>
    </w:p>
    <w:p>
      <w:r>
        <w:t xml:space="preserve">    The street is very noisy even on weekdays.</w:t>
      </w:r>
    </w:p>
    <w:p>
      <w:r>
        <w:t>2. Il habite sur une rue tranquille et paisible.</w:t>
      </w:r>
    </w:p>
    <w:p>
      <w:r>
        <w:t xml:space="preserve">    He lives on a quiet and peaceful street.</w:t>
      </w:r>
    </w:p>
    <w:p>
      <w:r>
        <w:t>3. Nous allons à la boulangerie en passant par la rue principale.</w:t>
      </w:r>
    </w:p>
    <w:p>
      <w:r>
        <w:t xml:space="preserve">    We are going to the bakery passing by the main street.</w:t>
      </w:r>
    </w:p>
    <w:p>
      <w:r>
        <w:t>4. La maison est située en face de la rue, avec une vue imprenable sur le jardin.</w:t>
      </w:r>
    </w:p>
    <w:p>
      <w:r>
        <w:t xml:space="preserve">    The house is located in front of the street with an amazing view of the garden.</w:t>
      </w:r>
    </w:p>
    <w:p>
      <w:r>
        <w:t>5. J'ai besoin d'un peu d'air frais, j'irai marcher sur la rue.</w:t>
      </w:r>
    </w:p>
    <w:p>
      <w:r>
        <w:t xml:space="preserve">    I need some fresh air, I will take a walk on the street.</w:t>
      </w:r>
    </w:p>
    <w:p>
      <w:r>
        <w:t xml:space="preserve">6. La police est appelée à l’intersection de deux rues. </w:t>
      </w:r>
    </w:p>
    <w:p>
      <w:r>
        <w:t xml:space="preserve">    The police are called at the intersection of two streets.</w:t>
      </w:r>
    </w:p>
    <w:p>
      <w:r>
        <w:t>7. Elle traverse la rue en marchant doucement.</w:t>
      </w:r>
    </w:p>
    <w:p>
      <w:r>
        <w:t xml:space="preserve">    She is walking slowly across the street. </w:t>
      </w:r>
    </w:p>
    <w:p>
      <w:r>
        <w:t>8. Les enfants jouent dans la rue, les yeux fixés sur le ballon.</w:t>
      </w:r>
    </w:p>
    <w:p>
      <w:r>
        <w:t xml:space="preserve">   The children play in the street, eyes fixed on the ball.</w:t>
      </w:r>
    </w:p>
    <w:p>
      <w:r>
        <w:t>9. Le chien a marché sur la rue et il a eu peur de l'automobile.</w:t>
      </w:r>
    </w:p>
    <w:p>
      <w:r>
        <w:t xml:space="preserve">   The dog walked on the street and it was scared of the car. </w:t>
      </w:r>
    </w:p>
    <w:p>
      <w:r>
        <w:t>10. La rue est très étroite, il y a peu d’espace pour les voitures.</w:t>
      </w:r>
    </w:p>
    <w:p>
      <w:r>
        <w:t xml:space="preserve">    The street is very narrow, there is little space for cars.</w:t>
      </w:r>
    </w:p>
    <w:p/>
    <w:p>
      <w:r>
        <w:rPr>
          <w:b/>
        </w:rPr>
        <w:t>Word: Boîte | Meaning: Box</w:t>
      </w:r>
    </w:p>
    <w:p/>
    <w:p>
      <w:r>
        <w:t>1. J'ai une boîte de crayons pour l'école.</w:t>
      </w:r>
    </w:p>
    <w:p>
      <w:r>
        <w:t xml:space="preserve">   I have a box of crayons for school.</w:t>
      </w:r>
    </w:p>
    <w:p>
      <w:r>
        <w:t>2. La boîte est en bois et il y a beaucoup d'espace à l'intérieur.</w:t>
      </w:r>
    </w:p>
    <w:p>
      <w:r>
        <w:t xml:space="preserve">   The box is made of wood and there is a lot of space inside.</w:t>
      </w:r>
    </w:p>
    <w:p>
      <w:r>
        <w:t xml:space="preserve">3. Les enfants aiment les boîtes de jouets. </w:t>
      </w:r>
    </w:p>
    <w:p>
      <w:r>
        <w:t xml:space="preserve">   Children like toy boxes.</w:t>
      </w:r>
    </w:p>
    <w:p>
      <w:r>
        <w:t xml:space="preserve">4. Tu peux mettre tes vêtements dans une boîte. </w:t>
      </w:r>
    </w:p>
    <w:p>
      <w:r>
        <w:t xml:space="preserve">   You can put your clothes in a box.</w:t>
      </w:r>
    </w:p>
    <w:p>
      <w:r>
        <w:t>5. La boîte de céréales est sur la table du salon.</w:t>
      </w:r>
    </w:p>
    <w:p>
      <w:r>
        <w:t xml:space="preserve">   The cereal box is on the living room table.</w:t>
      </w:r>
    </w:p>
    <w:p>
      <w:r>
        <w:t xml:space="preserve">6. Elle a besoin d'une boîte pour ranger ses affaires. </w:t>
      </w:r>
    </w:p>
    <w:p>
      <w:r>
        <w:t xml:space="preserve">   She needs a box to organize her belongings.</w:t>
      </w:r>
    </w:p>
    <w:p>
      <w:r>
        <w:t>7. Les boîtes de musique sont très belles.</w:t>
      </w:r>
    </w:p>
    <w:p>
      <w:r>
        <w:t xml:space="preserve">   Music boxes are very beautiful. </w:t>
      </w:r>
    </w:p>
    <w:p>
      <w:r>
        <w:t xml:space="preserve">8. J'ai reçu une boîte de chocolats de mon père. </w:t>
      </w:r>
    </w:p>
    <w:p>
      <w:r>
        <w:t xml:space="preserve">   I received a box of chocolates from my father.</w:t>
      </w:r>
    </w:p>
    <w:p>
      <w:r>
        <w:t xml:space="preserve">9.  Il faut fermer la boîte avec un couvercle. </w:t>
      </w:r>
    </w:p>
    <w:p>
      <w:r>
        <w:t xml:space="preserve">    You need to close the box with a lid. </w:t>
      </w:r>
    </w:p>
    <w:p>
      <w:r>
        <w:t xml:space="preserve">10.  Un petit garçon a une boîte de jeu d'aventures. </w:t>
      </w:r>
    </w:p>
    <w:p>
      <w:r>
        <w:t xml:space="preserve">    A little boy has a box of adventure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