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Boîte | Meaning: Box</w:t>
      </w:r>
    </w:p>
    <w:p/>
    <w:p>
      <w:r>
        <w:t xml:space="preserve">1. J'ai une boîte de musique dans ma chambre.  </w:t>
      </w:r>
    </w:p>
    <w:p>
      <w:r>
        <w:t xml:space="preserve">    I have a music box in my room.</w:t>
      </w:r>
    </w:p>
    <w:p>
      <w:r>
        <w:t>2. Elle a une boîte à lettres pour envoyer des messages.</w:t>
      </w:r>
    </w:p>
    <w:p>
      <w:r>
        <w:t xml:space="preserve">   She has a letterbox to send messages. </w:t>
      </w:r>
    </w:p>
    <w:p>
      <w:r>
        <w:t xml:space="preserve">3. Le garçon a une boîte d'émeraude.  </w:t>
      </w:r>
    </w:p>
    <w:p>
      <w:r>
        <w:t xml:space="preserve">    The boy has an emerald box.</w:t>
      </w:r>
    </w:p>
    <w:p>
      <w:r>
        <w:t xml:space="preserve">4. Il a besoin de la boîte à outils pour réparer son vélo. </w:t>
      </w:r>
    </w:p>
    <w:p>
      <w:r>
        <w:t xml:space="preserve">    He needs the toolbox to repair his bicycle. </w:t>
      </w:r>
    </w:p>
    <w:p>
      <w:r>
        <w:t xml:space="preserve">5. J'ai besoin d'une boîte de crayons pour l'école.  </w:t>
      </w:r>
    </w:p>
    <w:p>
      <w:r>
        <w:t xml:space="preserve">    I need a box of crayons for school. </w:t>
      </w:r>
    </w:p>
    <w:p>
      <w:r>
        <w:t xml:space="preserve">6. La boîte aux lettres est sur le comptoir.   </w:t>
      </w:r>
    </w:p>
    <w:p>
      <w:r>
        <w:t xml:space="preserve">    The letterbox is on the counter.</w:t>
      </w:r>
    </w:p>
    <w:p>
      <w:r>
        <w:t xml:space="preserve">7. Le gâteau était dans une boîte en papier.  </w:t>
      </w:r>
    </w:p>
    <w:p>
      <w:r>
        <w:t xml:space="preserve">    The cake was in a paper box. </w:t>
      </w:r>
    </w:p>
    <w:p>
      <w:r>
        <w:t xml:space="preserve">8. Il a oublié sa boîte de voyage à la gare.  </w:t>
      </w:r>
    </w:p>
    <w:p>
      <w:r>
        <w:t xml:space="preserve">    He forgot his suitcase at the station. </w:t>
      </w:r>
    </w:p>
    <w:p>
      <w:r>
        <w:t xml:space="preserve">9. La boîte de nuit est ouverte tous les jours.   </w:t>
      </w:r>
    </w:p>
    <w:p>
      <w:r>
        <w:t xml:space="preserve">    The nightclub is open every day. </w:t>
      </w:r>
    </w:p>
    <w:p>
      <w:r>
        <w:t xml:space="preserve">10. Les enfants ont une boîte avec des lettres.  </w:t>
      </w:r>
    </w:p>
    <w:p>
      <w:r>
        <w:t xml:space="preserve">    The children have a box with letters.</w:t>
      </w:r>
    </w:p>
    <w:p/>
    <w:p>
      <w:r>
        <w:rPr>
          <w:b/>
        </w:rPr>
        <w:t>Word: Rose | Meaning: Flower</w:t>
      </w:r>
    </w:p>
    <w:p/>
    <w:p>
      <w:r>
        <w:t>1. Je préfère les roses rouges.</w:t>
      </w:r>
    </w:p>
    <w:p>
      <w:r>
        <w:t xml:space="preserve">  I prefer red roses.</w:t>
      </w:r>
    </w:p>
    <w:p>
      <w:r>
        <w:t xml:space="preserve">2. La rose est symbole de l'amour. </w:t>
      </w:r>
    </w:p>
    <w:p>
      <w:r>
        <w:t xml:space="preserve">  The rose is a symbol of love.</w:t>
      </w:r>
    </w:p>
    <w:p>
      <w:r>
        <w:t>3. J'aime beaucoup la couleur rose.</w:t>
      </w:r>
    </w:p>
    <w:p>
      <w:r>
        <w:t xml:space="preserve">  I really like the color pink. </w:t>
      </w:r>
    </w:p>
    <w:p>
      <w:r>
        <w:t xml:space="preserve">4. Les roses sont belles et fragantes. </w:t>
      </w:r>
    </w:p>
    <w:p>
      <w:r>
        <w:t xml:space="preserve">  Roses are beautiful and fragrant. </w:t>
      </w:r>
    </w:p>
    <w:p>
      <w:r>
        <w:t>5. La fleur de rose est une plante grasse.</w:t>
      </w:r>
    </w:p>
    <w:p>
      <w:r>
        <w:t xml:space="preserve">   The rose flower is a fleshy plant. </w:t>
      </w:r>
    </w:p>
    <w:p>
      <w:r>
        <w:t xml:space="preserve">6. J'ai acheté une rose pour ma mère. </w:t>
      </w:r>
    </w:p>
    <w:p>
      <w:r>
        <w:t xml:space="preserve">   I bought a rose for my mother. </w:t>
      </w:r>
    </w:p>
    <w:p>
      <w:r>
        <w:t>7. Le jardin est couvert de roses.</w:t>
      </w:r>
    </w:p>
    <w:p>
      <w:r>
        <w:t xml:space="preserve">  The garden is covered with roses. </w:t>
      </w:r>
    </w:p>
    <w:p>
      <w:r>
        <w:t>8. Un bouquet de roses est offert à la mariée.</w:t>
      </w:r>
    </w:p>
    <w:p>
      <w:r>
        <w:t xml:space="preserve">   A bouquet of roses is offered to the bride. </w:t>
      </w:r>
    </w:p>
    <w:p>
      <w:r>
        <w:t xml:space="preserve">9. La rose est une plante sauvage. </w:t>
      </w:r>
    </w:p>
    <w:p>
      <w:r>
        <w:t xml:space="preserve">   Rose is a wild plant. </w:t>
      </w:r>
    </w:p>
    <w:p>
      <w:r>
        <w:t>10. La fleur de rose représente l'amour et la passion.</w:t>
      </w:r>
    </w:p>
    <w:p>
      <w:r>
        <w:t xml:space="preserve">  The rose flower represents love and passion.</w:t>
      </w:r>
    </w:p>
    <w:p/>
    <w:p>
      <w:r>
        <w:rPr>
          <w:b/>
        </w:rPr>
        <w:t>Word: Jouer | Meaning: To play</w:t>
      </w:r>
    </w:p>
    <w:p/>
    <w:p>
      <w:r>
        <w:t>1.  Je joue au tennis.</w:t>
      </w:r>
    </w:p>
    <w:p>
      <w:r>
        <w:t xml:space="preserve">    I play tennis.</w:t>
      </w:r>
    </w:p>
    <w:p>
      <w:r>
        <w:t>2.  Il joue de la guitare.</w:t>
      </w:r>
    </w:p>
    <w:p>
      <w:r>
        <w:t xml:space="preserve">    He plays guitar.</w:t>
      </w:r>
    </w:p>
    <w:p>
      <w:r>
        <w:t xml:space="preserve">3.  Elle joue avec son chat. </w:t>
      </w:r>
    </w:p>
    <w:p>
      <w:r>
        <w:t xml:space="preserve">    She plays with her cat.</w:t>
      </w:r>
    </w:p>
    <w:p>
      <w:r>
        <w:t xml:space="preserve">4.  Nous jouons à un jeu de société. </w:t>
      </w:r>
    </w:p>
    <w:p>
      <w:r>
        <w:t xml:space="preserve">    We play a board game.</w:t>
      </w:r>
    </w:p>
    <w:p>
      <w:r>
        <w:t>5.  Tu joues aux jeux vidéo ?</w:t>
      </w:r>
    </w:p>
    <w:p>
      <w:r>
        <w:t xml:space="preserve">    Do you play video games?</w:t>
      </w:r>
    </w:p>
    <w:p>
      <w:r>
        <w:t>6.  Voulez-vous jouer à la course?</w:t>
      </w:r>
    </w:p>
    <w:p>
      <w:r>
        <w:t xml:space="preserve">    Would you like to play a race?</w:t>
      </w:r>
    </w:p>
    <w:p>
      <w:r>
        <w:t>7.  Ils jouent dans le jardin.</w:t>
      </w:r>
    </w:p>
    <w:p>
      <w:r>
        <w:t xml:space="preserve">   They play in the garden.</w:t>
      </w:r>
    </w:p>
    <w:p>
      <w:r>
        <w:t xml:space="preserve">8.  J'aime jouer au ballon. </w:t>
      </w:r>
    </w:p>
    <w:p>
      <w:r>
        <w:t xml:space="preserve">    I like to play ball.</w:t>
      </w:r>
    </w:p>
    <w:p>
      <w:r>
        <w:t xml:space="preserve">9.  Elle joue de l'orgue au concert. </w:t>
      </w:r>
    </w:p>
    <w:p>
      <w:r>
        <w:t xml:space="preserve">    She plays the organ at the concert.</w:t>
      </w:r>
    </w:p>
    <w:p>
      <w:r>
        <w:t>10. J'ai joué à la piscine.</w:t>
      </w:r>
    </w:p>
    <w:p>
      <w:r>
        <w:t xml:space="preserve">    I played at the swimming pool.</w:t>
      </w:r>
    </w:p>
    <w:p/>
    <w:p>
      <w:r>
        <w:rPr>
          <w:b/>
        </w:rPr>
        <w:t>Word: Fête | Meaning: Party</w:t>
      </w:r>
    </w:p>
    <w:p/>
    <w:p>
      <w:r>
        <w:t>1. Je vais célébrer ma fête d’anniversaire demain.</w:t>
      </w:r>
    </w:p>
    <w:p>
      <w:r>
        <w:t xml:space="preserve">   I will celebrate my birthday party tomorrow.</w:t>
      </w:r>
    </w:p>
    <w:p>
      <w:r>
        <w:t>2. La Fête de la Musique est un événement annuel important pour la France.</w:t>
      </w:r>
    </w:p>
    <w:p>
      <w:r>
        <w:t xml:space="preserve">   The Fête de la Musique is an annual important event for France. </w:t>
      </w:r>
    </w:p>
    <w:p>
      <w:r>
        <w:t>3. Les fêtes de Noël sont une tradition importante dans beaucoup de pays.</w:t>
      </w:r>
    </w:p>
    <w:p>
      <w:r>
        <w:t xml:space="preserve">   Christmas parties are an important tradition in many countries.</w:t>
      </w:r>
    </w:p>
    <w:p>
      <w:r>
        <w:t>4. Nous avons organisé une fête d'enterrement-de- vie à la plage.</w:t>
      </w:r>
    </w:p>
    <w:p>
      <w:r>
        <w:t xml:space="preserve">    We organized a beach funeral party.</w:t>
      </w:r>
    </w:p>
    <w:p>
      <w:r>
        <w:t xml:space="preserve">5. La Fête des Morts est un jour où les gens se réunissent pour rendre hommage aux défunts. </w:t>
      </w:r>
    </w:p>
    <w:p>
      <w:r>
        <w:t xml:space="preserve">    The Day of the Dead is a day when people gather to pay tribute to those who have passed away.</w:t>
      </w:r>
    </w:p>
    <w:p>
      <w:r>
        <w:t>6.  Il y avait une grande fête à l'école, avec de la musique et des animations.</w:t>
      </w:r>
    </w:p>
    <w:p>
      <w:r>
        <w:t xml:space="preserve">   There was a big party at school with music and animations.</w:t>
      </w:r>
    </w:p>
    <w:p>
      <w:r>
        <w:t xml:space="preserve">7. Les enfants ont passé une belle journée en participant à la fête locale. </w:t>
      </w:r>
    </w:p>
    <w:p>
      <w:r>
        <w:t xml:space="preserve">    The children spent a beautiful day participating in the local party.  </w:t>
      </w:r>
    </w:p>
    <w:p>
      <w:r>
        <w:t>8. Je vais vous inviter à ma fête de fin d'année pour un bon moment.</w:t>
      </w:r>
    </w:p>
    <w:p>
      <w:r>
        <w:t xml:space="preserve">    I will invite you to my end-of-year party for a good time. </w:t>
      </w:r>
    </w:p>
    <w:p>
      <w:r>
        <w:t>9. La Fête des Rois est célébrée en France, et elle marque la fin du carnaval.</w:t>
      </w:r>
    </w:p>
    <w:p>
      <w:r>
        <w:t xml:space="preserve">   The Feast of the Kings is celebrated in France and marks the end of Carnival. </w:t>
      </w:r>
    </w:p>
    <w:p>
      <w:r>
        <w:t>10.  Il y avait beaucoup d'activités et de joie lors de la fête de quartier.</w:t>
      </w:r>
    </w:p>
    <w:p>
      <w:r>
        <w:t xml:space="preserve">    There were many activities and joy during the neighborhood party.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J'adore les vêtements rouges.</w:t>
      </w:r>
    </w:p>
    <w:p>
      <w:r>
        <w:t xml:space="preserve">  I love red clothes.</w:t>
      </w:r>
    </w:p>
    <w:p>
      <w:r>
        <w:t>4. Il y a une robe rouge dans la chambre.</w:t>
      </w:r>
    </w:p>
    <w:p>
      <w:r>
        <w:t xml:space="preserve">  There is a red dress in the room.</w:t>
      </w:r>
    </w:p>
    <w:p>
      <w:r>
        <w:t>5. La fleur est rouge et belle.</w:t>
      </w:r>
    </w:p>
    <w:p>
      <w:r>
        <w:t xml:space="preserve">  The flower is red and beautiful. </w:t>
      </w:r>
    </w:p>
    <w:p>
      <w:r>
        <w:t>6. Le drapeau de France est rouge, blanc et bleu.</w:t>
      </w:r>
    </w:p>
    <w:p>
      <w:r>
        <w:t xml:space="preserve">  The flag of France is red, white, and blue.</w:t>
      </w:r>
    </w:p>
    <w:p>
      <w:r>
        <w:t>7. Vous avez une robe rouge élégante?</w:t>
      </w:r>
    </w:p>
    <w:p>
      <w:r>
        <w:t xml:space="preserve">  Do you have an elegant red dress?</w:t>
      </w:r>
    </w:p>
    <w:p>
      <w:r>
        <w:t>8. La tomate est rouge quand elle est mûre.</w:t>
      </w:r>
    </w:p>
    <w:p>
      <w:r>
        <w:t xml:space="preserve">  The tomato is red when it is ripe. </w:t>
      </w:r>
    </w:p>
    <w:p>
      <w:r>
        <w:t>9. Les arbres sont rouges pendant l'automne.</w:t>
      </w:r>
    </w:p>
    <w:p>
      <w:r>
        <w:t xml:space="preserve">  Trees are red during autumn. </w:t>
      </w:r>
    </w:p>
    <w:p>
      <w:r>
        <w:t xml:space="preserve">10. Il a un sourire rouge à la bouche. </w:t>
      </w:r>
    </w:p>
    <w:p>
      <w:r>
        <w:t xml:space="preserve">  He has a red smile on his face.</w:t>
      </w:r>
    </w:p>
    <w:p/>
    <w:p>
      <w:r>
        <w:rPr>
          <w:b/>
        </w:rPr>
        <w:t>Word: Chasse | Meaning: Hunting</w:t>
      </w:r>
    </w:p>
    <w:p/>
    <w:p>
      <w:r>
        <w:t>1. J’aime la chasse au trésor dans les bois.</w:t>
      </w:r>
    </w:p>
    <w:p>
      <w:r>
        <w:t xml:space="preserve">   I like treasure hunts in the woods.</w:t>
      </w:r>
    </w:p>
    <w:p>
      <w:r>
        <w:t>2. Le chasseur a besoin d'une arme pour chasser le loup.</w:t>
      </w:r>
    </w:p>
    <w:p>
      <w:r>
        <w:t xml:space="preserve">   The hunter needs a weapon to hunt the wolf. </w:t>
      </w:r>
    </w:p>
    <w:p>
      <w:r>
        <w:t>3. Elle pratique la chasse aux idées brillantes.</w:t>
      </w:r>
    </w:p>
    <w:p>
      <w:r>
        <w:t xml:space="preserve">   She practices searching for brilliant ideas. </w:t>
      </w:r>
    </w:p>
    <w:p>
      <w:r>
        <w:t>4. Il est parti en chasse de trésor à Paris.</w:t>
      </w:r>
    </w:p>
    <w:p>
      <w:r>
        <w:t xml:space="preserve">   He went on a treasure hunt in Paris.</w:t>
      </w:r>
    </w:p>
    <w:p>
      <w:r>
        <w:t>5. Les oiseaux sont très actifs lors de la chasse au printemps.</w:t>
      </w:r>
    </w:p>
    <w:p>
      <w:r>
        <w:t xml:space="preserve">   Birds are very active during the spring hunting season. </w:t>
      </w:r>
    </w:p>
    <w:p>
      <w:r>
        <w:t>6. L'homme était en train de chasser un animal dans la jungle.</w:t>
      </w:r>
    </w:p>
    <w:p>
      <w:r>
        <w:t xml:space="preserve">   The man was hunting an animal in the jungle. </w:t>
      </w:r>
    </w:p>
    <w:p>
      <w:r>
        <w:t>7. Le jeu de chasse aux trésors a beaucoup d’attractions pour les enfants.</w:t>
      </w:r>
    </w:p>
    <w:p>
      <w:r>
        <w:t xml:space="preserve">   The treasure hunt game has many attractions for children. </w:t>
      </w:r>
    </w:p>
    <w:p>
      <w:r>
        <w:t xml:space="preserve">8. La chasse au chat est une activité amusante et relaxante. </w:t>
      </w:r>
    </w:p>
    <w:p>
      <w:r>
        <w:t xml:space="preserve">   Cat hunting is a fun and relaxing activity. </w:t>
      </w:r>
    </w:p>
    <w:p>
      <w:r>
        <w:t>9. Nous sommes en train de chasser des idées nouvelles pour la campagne.</w:t>
      </w:r>
    </w:p>
    <w:p>
      <w:r>
        <w:t xml:space="preserve">   We are working on hunting new ideas for the campaign. </w:t>
      </w:r>
    </w:p>
    <w:p>
      <w:r>
        <w:t xml:space="preserve">10. La chasse aux signes est un exercice intéressant. </w:t>
      </w:r>
    </w:p>
    <w:p>
      <w:r>
        <w:t xml:space="preserve">    The hunt for signs is an interesting exercise.</w:t>
      </w:r>
    </w:p>
    <w:p/>
    <w:p>
      <w:r>
        <w:rPr>
          <w:b/>
        </w:rPr>
        <w:t>Word: Jour | Meaning: Day</w:t>
      </w:r>
    </w:p>
    <w:p/>
    <w:p>
      <w:r>
        <w:t>1.  J'ai un rendez-vous le jour suivant.</w:t>
      </w:r>
    </w:p>
    <w:p>
      <w:r>
        <w:t xml:space="preserve">    My appointment is on the following day.</w:t>
      </w:r>
    </w:p>
    <w:p>
      <w:r>
        <w:t>2.  Il y a une journée de congé pour les employés.</w:t>
      </w:r>
    </w:p>
    <w:p>
      <w:r>
        <w:t xml:space="preserve">    There is a holiday for employees. </w:t>
      </w:r>
    </w:p>
    <w:p>
      <w:r>
        <w:t>3.  Je vais au marché à l'heure du jour.</w:t>
      </w:r>
    </w:p>
    <w:p>
      <w:r>
        <w:t xml:space="preserve">    I am going to the market at midday. </w:t>
      </w:r>
    </w:p>
    <w:p>
      <w:r>
        <w:t>4.  Juste un petit jour, je me suis endormi très tôt.</w:t>
      </w:r>
    </w:p>
    <w:p>
      <w:r>
        <w:t xml:space="preserve">    Just a little day, I fell asleep very early.</w:t>
      </w:r>
    </w:p>
    <w:p>
      <w:r>
        <w:t>5. Le jour se rallonge et nous sommes heureux.</w:t>
      </w:r>
    </w:p>
    <w:p>
      <w:r>
        <w:t xml:space="preserve">   The day is lengthening and we are happy. </w:t>
      </w:r>
    </w:p>
    <w:p>
      <w:r>
        <w:t>6.  Le temps est beau aujourd'hui, j'ai envie de profiter de la journée.</w:t>
      </w:r>
    </w:p>
    <w:p>
      <w:r>
        <w:t xml:space="preserve">    The weather is beautiful today, I want to enjoy the day.</w:t>
      </w:r>
    </w:p>
    <w:p>
      <w:r>
        <w:t>7.  Elle a passé une belle journée à l'extérieur.</w:t>
      </w:r>
    </w:p>
    <w:p>
      <w:r>
        <w:t xml:space="preserve">    She spent a beautiful day outdoors. </w:t>
      </w:r>
    </w:p>
    <w:p>
      <w:r>
        <w:t>8.  Nous allons partir pour une aventure en montagne dans un jour ou deux.</w:t>
      </w:r>
    </w:p>
    <w:p>
      <w:r>
        <w:t xml:space="preserve">    We are going to go on an adventure in the mountains in a day or two. </w:t>
      </w:r>
    </w:p>
    <w:p>
      <w:r>
        <w:t xml:space="preserve">9. J’ai besoin de prendre mon rendez-vous demain, le jour du week-end. </w:t>
      </w:r>
    </w:p>
    <w:p>
      <w:r>
        <w:t xml:space="preserve">   I need to take my appointment tomorrow, on the weekend.</w:t>
      </w:r>
    </w:p>
    <w:p>
      <w:r>
        <w:t xml:space="preserve">10.  J'aime passer des jours avec mes amis. </w:t>
      </w:r>
    </w:p>
    <w:p>
      <w:r>
        <w:t xml:space="preserve">     I love spending days with my friends.</w:t>
      </w:r>
    </w:p>
    <w:p/>
    <w:p>
      <w:r>
        <w:rPr>
          <w:b/>
        </w:rPr>
        <w:t>Word: joyeux | Meaning: happy</w:t>
      </w:r>
    </w:p>
    <w:p/>
    <w:p>
      <w:r>
        <w:t xml:space="preserve">1. C’est un jour joyeux !  </w:t>
      </w:r>
    </w:p>
    <w:p>
      <w:r>
        <w:t>Happy day.</w:t>
      </w:r>
    </w:p>
    <w:p>
      <w:r>
        <w:t xml:space="preserve">2. Il est joyeux de voir son ami après la longue absence.  </w:t>
      </w:r>
    </w:p>
    <w:p>
      <w:r>
        <w:t xml:space="preserve">He is happy to see his friend after the long absence. </w:t>
      </w:r>
    </w:p>
    <w:p>
      <w:r>
        <w:t xml:space="preserve">3. La fête était joyeuse et animée.   </w:t>
      </w:r>
    </w:p>
    <w:p>
      <w:r>
        <w:t xml:space="preserve">The party was joyful and lively. </w:t>
      </w:r>
    </w:p>
    <w:p>
      <w:r>
        <w:t xml:space="preserve">4. J’ai envie d’être joyeux.  </w:t>
      </w:r>
    </w:p>
    <w:p>
      <w:r>
        <w:t>I feel like being joyful.</w:t>
      </w:r>
    </w:p>
    <w:p>
      <w:r>
        <w:t xml:space="preserve">5. C'est une journée joyeuse!  </w:t>
      </w:r>
    </w:p>
    <w:p>
      <w:r>
        <w:t>It's a joyous day!</w:t>
      </w:r>
    </w:p>
    <w:p>
      <w:r>
        <w:t xml:space="preserve">6. Les enfants sont joyeux à l'école.  </w:t>
      </w:r>
    </w:p>
    <w:p>
      <w:r>
        <w:t xml:space="preserve">The children are happy at school.  </w:t>
      </w:r>
    </w:p>
    <w:p>
      <w:r>
        <w:t xml:space="preserve">7. Soyez joyeux et enthousiaste pour votre futur.   </w:t>
      </w:r>
    </w:p>
    <w:p>
      <w:r>
        <w:t xml:space="preserve">Be joyful and enthusiastic for your future. </w:t>
      </w:r>
    </w:p>
    <w:p>
      <w:r>
        <w:t xml:space="preserve">8. Le soleil brille aujourd’hui, ce qui rend la journée joyeuse.  </w:t>
      </w:r>
    </w:p>
    <w:p>
      <w:r>
        <w:t xml:space="preserve">The sun is shining today, which makes the day joyful. </w:t>
      </w:r>
    </w:p>
    <w:p>
      <w:r>
        <w:t xml:space="preserve">9. J'espère que vous passerez une journée joyeuse.  </w:t>
      </w:r>
    </w:p>
    <w:p>
      <w:r>
        <w:t xml:space="preserve">I hope you have a joyful day. </w:t>
      </w:r>
    </w:p>
    <w:p>
      <w:r>
        <w:t xml:space="preserve">10. Les vacances sont un moment joyeux!   </w:t>
      </w:r>
    </w:p>
    <w:p>
      <w:r>
        <w:t>Vacations are a joyous time!</w:t>
      </w:r>
    </w:p>
    <w:p/>
    <w:p>
      <w:r>
        <w:t>Livre: Book |</w:t>
      </w:r>
    </w:p>
    <w:p/>
    <w:p>
      <w:r>
        <w:t>1. J'ai un livre sur la France.</w:t>
      </w:r>
    </w:p>
    <w:p>
      <w:r>
        <w:t xml:space="preserve">    I have a book about France.</w:t>
      </w:r>
    </w:p>
    <w:p>
      <w:r>
        <w:t>2. J'aime lire des livres en anglais.</w:t>
      </w:r>
    </w:p>
    <w:p>
      <w:r>
        <w:t xml:space="preserve">    I like reading books in English.</w:t>
      </w:r>
    </w:p>
    <w:p>
      <w:r>
        <w:t>3. Le livre est très intéressant pour moi.</w:t>
      </w:r>
    </w:p>
    <w:p>
      <w:r>
        <w:t xml:space="preserve">    The book is very interesting for me.</w:t>
      </w:r>
    </w:p>
    <w:p>
      <w:r>
        <w:t>4. Il y a beaucoup de livres dans le magasin.</w:t>
      </w:r>
    </w:p>
    <w:p>
      <w:r>
        <w:t xml:space="preserve">   There are many books in the store.</w:t>
      </w:r>
    </w:p>
    <w:p>
      <w:r>
        <w:t>5. La couleur du livre est rouge.</w:t>
      </w:r>
    </w:p>
    <w:p>
      <w:r>
        <w:t xml:space="preserve">    The color of the book is red. </w:t>
      </w:r>
    </w:p>
    <w:p>
      <w:r>
        <w:t>6. J'ai acheté un livre sur l'histoire à la bibliothèque.</w:t>
      </w:r>
    </w:p>
    <w:p>
      <w:r>
        <w:t xml:space="preserve">    I bought a book about history at the library.</w:t>
      </w:r>
    </w:p>
    <w:p>
      <w:r>
        <w:t xml:space="preserve">7. Le livre de mes parents m'a appris beaucoup. </w:t>
      </w:r>
    </w:p>
    <w:p>
      <w:r>
        <w:t xml:space="preserve">    My parents' book taught me a lot.</w:t>
      </w:r>
    </w:p>
    <w:p>
      <w:r>
        <w:t>8. Les livres sont importants pour apprendre.</w:t>
      </w:r>
    </w:p>
    <w:p>
      <w:r>
        <w:t xml:space="preserve">    Books are important for learning.</w:t>
      </w:r>
    </w:p>
    <w:p>
      <w:r>
        <w:t>9. J'ai lu un livre sur la nature.</w:t>
      </w:r>
    </w:p>
    <w:p>
      <w:r>
        <w:t xml:space="preserve">   I read a book about nature. </w:t>
      </w:r>
    </w:p>
    <w:p>
      <w:r>
        <w:t>10. Le livre est une source d’informations.</w:t>
      </w:r>
    </w:p>
    <w:p>
      <w:r>
        <w:t xml:space="preserve">   The book is a source of information.</w:t>
      </w:r>
    </w:p>
    <w:p/>
    <w:p>
      <w:r>
        <w:rPr>
          <w:b/>
        </w:rPr>
        <w:t>Word: Chaise | Meaning: Chair</w:t>
      </w:r>
    </w:p>
    <w:p/>
    <w:p>
      <w:r>
        <w:t xml:space="preserve">1. J'ai une chaise confortable dans ma chambre. </w:t>
      </w:r>
    </w:p>
    <w:p>
      <w:r>
        <w:t xml:space="preserve">   I have a comfortable chair in my room.</w:t>
      </w:r>
    </w:p>
    <w:p>
      <w:r>
        <w:t xml:space="preserve">2. La chaise longue est idéale pour les soirées relaxantes. </w:t>
      </w:r>
    </w:p>
    <w:p>
      <w:r>
        <w:t xml:space="preserve">   The armchair is ideal for relaxing evenings.</w:t>
      </w:r>
    </w:p>
    <w:p>
      <w:r>
        <w:t xml:space="preserve">3. Il faut utiliser la chaise pour se tenir debout. </w:t>
      </w:r>
    </w:p>
    <w:p>
      <w:r>
        <w:t xml:space="preserve">   We need to use the chair to stand up. </w:t>
      </w:r>
    </w:p>
    <w:p>
      <w:r>
        <w:t xml:space="preserve">4. Les chaises sont très pratiques dans un appartement petit. </w:t>
      </w:r>
    </w:p>
    <w:p>
      <w:r>
        <w:t xml:space="preserve">    Chairs are very practical in a small apartment. </w:t>
      </w:r>
    </w:p>
    <w:p>
      <w:r>
        <w:t xml:space="preserve">5. La chaise est en bois et elle a une couleur beige. </w:t>
      </w:r>
    </w:p>
    <w:p>
      <w:r>
        <w:t xml:space="preserve">    The chair is made of wood and has a beige color. </w:t>
      </w:r>
    </w:p>
    <w:p>
      <w:r>
        <w:t xml:space="preserve">6. J'ai besoin d'une chaise pour aller au restaurant. </w:t>
      </w:r>
    </w:p>
    <w:p>
      <w:r>
        <w:t xml:space="preserve">   I need a chair to go to the restaurant. </w:t>
      </w:r>
    </w:p>
    <w:p>
      <w:r>
        <w:t xml:space="preserve">7. Vous pouvez utiliser la chaise pour manger ou travailler. </w:t>
      </w:r>
    </w:p>
    <w:p>
      <w:r>
        <w:t xml:space="preserve">   You can use the chair to eat or work. </w:t>
      </w:r>
    </w:p>
    <w:p>
      <w:r>
        <w:t xml:space="preserve">8. La chaise est dans le salon, elle est très belle. </w:t>
      </w:r>
    </w:p>
    <w:p>
      <w:r>
        <w:t xml:space="preserve">    The chair is in the living room, it's very beautiful. </w:t>
      </w:r>
    </w:p>
    <w:p>
      <w:r>
        <w:t xml:space="preserve">9. J’ai besoin d'une chaise plus grande pour l'école. </w:t>
      </w:r>
    </w:p>
    <w:p>
      <w:r>
        <w:t xml:space="preserve">   I need a bigger chair for school. </w:t>
      </w:r>
    </w:p>
    <w:p>
      <w:r>
        <w:t xml:space="preserve">10.  La chaise de la salle à manger est en velours rouge. </w:t>
      </w:r>
    </w:p>
    <w:p>
      <w:r>
        <w:t xml:space="preserve">   The dining room chair is velvet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