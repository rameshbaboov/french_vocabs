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&lt;castle&gt;</w:t>
      </w:r>
    </w:p>
    <w:p/>
    <w:p>
      <w:r>
        <w:t xml:space="preserve">1. Le château est magnifique, avec ses murs en pierre et son jardin paisible. </w:t>
      </w:r>
    </w:p>
    <w:p>
      <w:r>
        <w:t xml:space="preserve">   The castle is magnificent, with its stone walls and peaceful garden.</w:t>
      </w:r>
    </w:p>
    <w:p>
      <w:r>
        <w:t>2. Nous avons visité le château médiéval pour découvrir l'histoire de la région.</w:t>
      </w:r>
    </w:p>
    <w:p>
      <w:r>
        <w:t xml:space="preserve">  We visited the medieval castle to discover the history of the region. </w:t>
      </w:r>
    </w:p>
    <w:p>
      <w:r>
        <w:t>3. Le château a été construit au 16ème siècle et est classé monument historique.</w:t>
      </w:r>
    </w:p>
    <w:p>
      <w:r>
        <w:t xml:space="preserve">   The castle was built in the 16th century and is classified as a historical monument. </w:t>
      </w:r>
    </w:p>
    <w:p>
      <w:r>
        <w:t xml:space="preserve">4. Il y avait une tour de défense dans le château, où les gardes se tenaient en permanence. </w:t>
      </w:r>
    </w:p>
    <w:p>
      <w:r>
        <w:t xml:space="preserve">   There was a defensive tower in the castle where guards stood permanently. </w:t>
      </w:r>
    </w:p>
    <w:p>
      <w:r>
        <w:t>5. La famille royale habitait le château pendant des siècles et a laissé des traces dans son architecture.</w:t>
      </w:r>
    </w:p>
    <w:p>
      <w:r>
        <w:t xml:space="preserve">  The royal family lived in the castle for centuries and left traces in its architecture. </w:t>
      </w:r>
    </w:p>
    <w:p>
      <w:r>
        <w:t>6. Le château est un lieu d'accueil touristique qui propose des visites guidées et des balades en forêt.</w:t>
      </w:r>
    </w:p>
    <w:p>
      <w:r>
        <w:t xml:space="preserve">   The castle is a tourist attraction that offers guided tours and forest walks.</w:t>
      </w:r>
    </w:p>
    <w:p>
      <w:r>
        <w:t xml:space="preserve">7. Les habitants du village se souviennent encore de l'époque où le château était leur refuge. </w:t>
      </w:r>
    </w:p>
    <w:p>
      <w:r>
        <w:t xml:space="preserve">  The villagers still remember the time when the castle was their refuge. </w:t>
      </w:r>
    </w:p>
    <w:p>
      <w:r>
        <w:t xml:space="preserve">8. La légende raconte que le château abrite des secrets cachés et une histoire d'amour tragique. </w:t>
      </w:r>
    </w:p>
    <w:p>
      <w:r>
        <w:t xml:space="preserve">   Legend has it that the castle harbors hidden secrets and a tragic love story. </w:t>
      </w:r>
    </w:p>
    <w:p>
      <w:r>
        <w:t>9. J'ai toujours rêvé de vivre dans un château comme celui du conte de fées.</w:t>
      </w:r>
    </w:p>
    <w:p>
      <w:r>
        <w:t xml:space="preserve">   I have always dreamed of living in a castle like the one from a fairy tale. </w:t>
      </w:r>
    </w:p>
    <w:p>
      <w:r>
        <w:t xml:space="preserve">10.  Le château est une attraction majeure pour les visiteurs qui viennent admirer ses façades et son histoire. </w:t>
      </w:r>
    </w:p>
    <w:p>
      <w:r>
        <w:t xml:space="preserve">   The castle is a major tourist attraction for visitors who come to admire its facades and its history.</w:t>
      </w:r>
    </w:p>
    <w:p/>
    <w:p>
      <w:r>
        <w:rPr>
          <w:b/>
        </w:rPr>
        <w:t>Word: Fête | Meaning: Celebration</w:t>
      </w:r>
    </w:p>
    <w:p/>
    <w:p>
      <w:r>
        <w:t xml:space="preserve">1. Je vais à une fête avec mes amis ce week-end. </w:t>
      </w:r>
    </w:p>
    <w:p>
      <w:r>
        <w:t xml:space="preserve">    I'm going to a party with my friends this weekend.</w:t>
      </w:r>
    </w:p>
    <w:p>
      <w:r>
        <w:t xml:space="preserve">2. La Fête Nationale est un événement important pour la France. </w:t>
      </w:r>
    </w:p>
    <w:p>
      <w:r>
        <w:t xml:space="preserve">    National Day is an important event for France.</w:t>
      </w:r>
    </w:p>
    <w:p>
      <w:r>
        <w:t>3. Ils ont organisé une fête de mariage pour leurs enfants.</w:t>
      </w:r>
    </w:p>
    <w:p>
      <w:r>
        <w:t xml:space="preserve">   They organized a wedding party for their children.</w:t>
      </w:r>
    </w:p>
    <w:p>
      <w:r>
        <w:t xml:space="preserve">4. J'adore les fêtes en plein air, avec des feux d'artifice. </w:t>
      </w:r>
    </w:p>
    <w:p>
      <w:r>
        <w:t xml:space="preserve">   I love outdoor parties with fireworks.</w:t>
      </w:r>
    </w:p>
    <w:p>
      <w:r>
        <w:t>5. La musique est très belle à la fête.</w:t>
      </w:r>
    </w:p>
    <w:p>
      <w:r>
        <w:t xml:space="preserve">    The music is very beautiful at the party.</w:t>
      </w:r>
    </w:p>
    <w:p>
      <w:r>
        <w:t xml:space="preserve">6. On doit célébrer avec joie la Fête de Noël. </w:t>
      </w:r>
    </w:p>
    <w:p>
      <w:r>
        <w:t xml:space="preserve">    We must celebrate with joy on Christmas Day. </w:t>
      </w:r>
    </w:p>
    <w:p>
      <w:r>
        <w:t xml:space="preserve">7. Je ne suis pas sûr d'aller à la fête demain. </w:t>
      </w:r>
    </w:p>
    <w:p>
      <w:r>
        <w:t xml:space="preserve">    I am not sure if I will go to the party tomorrow.</w:t>
      </w:r>
    </w:p>
    <w:p>
      <w:r>
        <w:t>8. La fête est souvent animée par un DJ.</w:t>
      </w:r>
    </w:p>
    <w:p>
      <w:r>
        <w:t xml:space="preserve">    The party is often animated by a DJ. </w:t>
      </w:r>
    </w:p>
    <w:p>
      <w:r>
        <w:t xml:space="preserve">9. Les enfants ont beaucoup apprécié la fête de printemps. </w:t>
      </w:r>
    </w:p>
    <w:p>
      <w:r>
        <w:t xml:space="preserve">   The children enjoyed the spring festival very much.</w:t>
      </w:r>
    </w:p>
    <w:p>
      <w:r>
        <w:t xml:space="preserve">10.  Nous nous sommes réjouis de la fête avec nos amis et notre famille. </w:t>
      </w:r>
    </w:p>
    <w:p>
      <w:r>
        <w:t xml:space="preserve">   We were happy to celebrate with our friends and family.</w:t>
      </w:r>
    </w:p>
    <w:p/>
    <w:p>
      <w:r>
        <w:rPr>
          <w:b/>
        </w:rPr>
        <w:t>Word: Ville | Meaning: City</w:t>
      </w:r>
    </w:p>
    <w:p/>
    <w:p>
      <w:r>
        <w:t>1. La ville de Paris est magnifique.</w:t>
      </w:r>
    </w:p>
    <w:p>
      <w:r>
        <w:t xml:space="preserve">   The city of Paris is magnificent.</w:t>
      </w:r>
    </w:p>
    <w:p>
      <w:r>
        <w:t>2. J'ai visité plusieurs villes en France.</w:t>
      </w:r>
    </w:p>
    <w:p>
      <w:r>
        <w:t xml:space="preserve">   I visited several cities in France.</w:t>
      </w:r>
    </w:p>
    <w:p>
      <w:r>
        <w:t xml:space="preserve">3. La ville offre une grande variété d'attractions touristiques. </w:t>
      </w:r>
    </w:p>
    <w:p>
      <w:r>
        <w:t xml:space="preserve">   The city offers a wide variety of tourist attractions.</w:t>
      </w:r>
    </w:p>
    <w:p>
      <w:r>
        <w:t>4. Le centre-ville est très animé, surtout le soir.</w:t>
      </w:r>
    </w:p>
    <w:p>
      <w:r>
        <w:t xml:space="preserve">   The downtown area is very lively, especially at night.</w:t>
      </w:r>
    </w:p>
    <w:p>
      <w:r>
        <w:t>5. Vous pouvez vous promener dans la ville à pied ou en vélo.</w:t>
      </w:r>
    </w:p>
    <w:p>
      <w:r>
        <w:t xml:space="preserve">   You can stroll through the city on foot or by bike. </w:t>
      </w:r>
    </w:p>
    <w:p>
      <w:r>
        <w:t>6. Mon ami vit dans une petite ville au sud de Paris.</w:t>
      </w:r>
    </w:p>
    <w:p>
      <w:r>
        <w:t xml:space="preserve">   My friend lives in a small town south of Paris.</w:t>
      </w:r>
    </w:p>
    <w:p>
      <w:r>
        <w:t>7. La population de la ville augmente chaque année.</w:t>
      </w:r>
    </w:p>
    <w:p>
      <w:r>
        <w:t xml:space="preserve">   The population of the city increases every year.</w:t>
      </w:r>
    </w:p>
    <w:p>
      <w:r>
        <w:t xml:space="preserve">8. L'architecture de la ville est très originale et élégante. </w:t>
      </w:r>
    </w:p>
    <w:p>
      <w:r>
        <w:t xml:space="preserve">    The architecture of the city is very original and elegant.</w:t>
      </w:r>
    </w:p>
    <w:p>
      <w:r>
        <w:t>9. J'adore visiter les villes françaises, elles ont une ambiance particulière.</w:t>
      </w:r>
    </w:p>
    <w:p>
      <w:r>
        <w:t xml:space="preserve">   I love visiting French cities; they have a special atmosphere. </w:t>
      </w:r>
    </w:p>
    <w:p>
      <w:r>
        <w:t>10. Je suis allé à la mairie pour demander des informations sur la ville.</w:t>
      </w:r>
    </w:p>
    <w:p>
      <w:r>
        <w:t xml:space="preserve">   I went to the town hall to ask for information about the city.</w:t>
      </w:r>
    </w:p>
    <w:p/>
    <w:p>
      <w:r>
        <w:rPr>
          <w:b/>
        </w:rPr>
        <w:t>Word: Lumiere | Meaning: Light</w:t>
      </w:r>
    </w:p>
    <w:p/>
    <w:p>
      <w:r>
        <w:t>1. La lumière du soleil est magnifique.</w:t>
      </w:r>
    </w:p>
    <w:p>
      <w:r>
        <w:t xml:space="preserve">  The sunlight is magnificent.</w:t>
      </w:r>
    </w:p>
    <w:p>
      <w:r>
        <w:t>2. J'aime la lumière dans une soirée d'été.</w:t>
      </w:r>
    </w:p>
    <w:p>
      <w:r>
        <w:t xml:space="preserve">  I love the light in the summer evening.</w:t>
      </w:r>
    </w:p>
    <w:p>
      <w:r>
        <w:t>3. Nous avons besoin de plus de lumière pour lire.</w:t>
      </w:r>
    </w:p>
    <w:p>
      <w:r>
        <w:t xml:space="preserve">  We need more light to read.</w:t>
      </w:r>
    </w:p>
    <w:p>
      <w:r>
        <w:t>4. La lampe de poche apporte une lumière douce.</w:t>
      </w:r>
    </w:p>
    <w:p>
      <w:r>
        <w:t xml:space="preserve">  The flashlight brings soft light.</w:t>
      </w:r>
    </w:p>
    <w:p>
      <w:r>
        <w:t>5. Il y a une lumière sur le toit de la maison.</w:t>
      </w:r>
    </w:p>
    <w:p>
      <w:r>
        <w:t xml:space="preserve">  There is a light on the roof of the house. </w:t>
      </w:r>
    </w:p>
    <w:p>
      <w:r>
        <w:t>6. Le ciel était couvert de nuages, mais il y avait encore une lumière faible.</w:t>
      </w:r>
    </w:p>
    <w:p>
      <w:r>
        <w:t xml:space="preserve">  The sky was covered by clouds, but there was still some faint light.</w:t>
      </w:r>
    </w:p>
    <w:p>
      <w:r>
        <w:t>7. La lumière du feu crépite et scintille avec la chaleur.</w:t>
      </w:r>
    </w:p>
    <w:p>
      <w:r>
        <w:t xml:space="preserve">  Firelight crackles and shimmers with heat.</w:t>
      </w:r>
    </w:p>
    <w:p>
      <w:r>
        <w:t xml:space="preserve">8. Elle a allumé la lumière de la table pour lire. </w:t>
      </w:r>
    </w:p>
    <w:p>
      <w:r>
        <w:t xml:space="preserve">  She turned on the lamp's light for reading.</w:t>
      </w:r>
    </w:p>
    <w:p>
      <w:r>
        <w:t>9. Nous avons besoin d'une lumière plus forte pour voir la pièce.</w:t>
      </w:r>
    </w:p>
    <w:p>
      <w:r>
        <w:t xml:space="preserve">  We need stronger light to see the room.</w:t>
      </w:r>
    </w:p>
    <w:p>
      <w:r>
        <w:t>10. La lumière du feu éclaire les objets et crée une ambiance agréable.</w:t>
      </w:r>
    </w:p>
    <w:p>
      <w:r>
        <w:t xml:space="preserve">  The firelight illuminates objects and creates a pleasant atmosphere.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 xml:space="preserve">2. L’amour est une force puissante qui nous guide. </w:t>
      </w:r>
    </w:p>
    <w:p>
      <w:r>
        <w:t xml:space="preserve">   Love is a powerful force that guides us.</w:t>
      </w:r>
    </w:p>
    <w:p>
      <w:r>
        <w:t xml:space="preserve">3. Le voyage me permet de découvrir l’amour de la nature. </w:t>
      </w:r>
    </w:p>
    <w:p>
      <w:r>
        <w:t xml:space="preserve">   Traveling allows me to discover the love of nature.</w:t>
      </w:r>
    </w:p>
    <w:p>
      <w:r>
        <w:t>4. Il a toujours eu un amour profond pour sa ville natale.</w:t>
      </w:r>
    </w:p>
    <w:p>
      <w:r>
        <w:t xml:space="preserve">   He always had a deep love for his hometown.</w:t>
      </w:r>
    </w:p>
    <w:p>
      <w:r>
        <w:t>5.  L'amour est une flamme qui ne peut jamais être éteinte.</w:t>
      </w:r>
    </w:p>
    <w:p>
      <w:r>
        <w:t xml:space="preserve">   Love is a flame that can never be extinguished. </w:t>
      </w:r>
    </w:p>
    <w:p>
      <w:r>
        <w:t xml:space="preserve">6.  Elle avait beaucoup d’amour pour son chien. </w:t>
      </w:r>
    </w:p>
    <w:p>
      <w:r>
        <w:t xml:space="preserve">   She had a lot of love for her dog.</w:t>
      </w:r>
    </w:p>
    <w:p>
      <w:r>
        <w:t xml:space="preserve">7. L’amour est la force motrice de la vie humaine. </w:t>
      </w:r>
    </w:p>
    <w:p>
      <w:r>
        <w:t xml:space="preserve">   Love is the driving force of human life.</w:t>
      </w:r>
    </w:p>
    <w:p>
      <w:r>
        <w:t>8. Le couple était plein d'amour et s’était promis de rester ensemble à tout prix.</w:t>
      </w:r>
    </w:p>
    <w:p>
      <w:r>
        <w:t xml:space="preserve">   The couple was full of love and promised to stay together no matter what. </w:t>
      </w:r>
    </w:p>
    <w:p>
      <w:r>
        <w:t>9. L’amour est une émotion complexe qui peut nous apporter joie, mais aussi des difficultés.</w:t>
      </w:r>
    </w:p>
    <w:p>
      <w:r>
        <w:t xml:space="preserve">   Love is a complex emotion that can bring us joy, but also difficulties.</w:t>
      </w:r>
    </w:p>
    <w:p>
      <w:r>
        <w:t xml:space="preserve">10.  Le poète exprime ses sentiments d'amour dans sa poésie. </w:t>
      </w:r>
    </w:p>
    <w:p>
      <w:r>
        <w:t xml:space="preserve">   The poet expresses his feelings of love in his poetry.</w:t>
      </w:r>
    </w:p>
    <w:p/>
    <w:p>
      <w:r>
        <w:rPr>
          <w:b/>
        </w:rPr>
        <w:t>Word: Fait | Meaning: Done, completed</w:t>
      </w:r>
    </w:p>
    <w:p/>
    <w:p>
      <w:r>
        <w:t xml:space="preserve">1. J'ai fait mes devoirs hier. </w:t>
      </w:r>
    </w:p>
    <w:p>
      <w:r>
        <w:t xml:space="preserve">  I did my homework yesterday.</w:t>
      </w:r>
    </w:p>
    <w:p>
      <w:r>
        <w:t xml:space="preserve">2. Elle a fait une grande promenade aujourd’hui. </w:t>
      </w:r>
    </w:p>
    <w:p>
      <w:r>
        <w:t xml:space="preserve">  She took a long walk today. </w:t>
      </w:r>
    </w:p>
    <w:p>
      <w:r>
        <w:t xml:space="preserve">3. Le chien a fait pipi sur la pelouse. </w:t>
      </w:r>
    </w:p>
    <w:p>
      <w:r>
        <w:t xml:space="preserve">  The dog peed on the lawn.</w:t>
      </w:r>
    </w:p>
    <w:p>
      <w:r>
        <w:t>4. Nous avons fait un pique-nique au parc.</w:t>
      </w:r>
    </w:p>
    <w:p>
      <w:r>
        <w:t xml:space="preserve">  We had a picnic in the park.</w:t>
      </w:r>
    </w:p>
    <w:p>
      <w:r>
        <w:t xml:space="preserve">5. Il a fait une erreur de calcul. </w:t>
      </w:r>
    </w:p>
    <w:p>
      <w:r>
        <w:t xml:space="preserve">  He made a calculation error. </w:t>
      </w:r>
    </w:p>
    <w:p>
      <w:r>
        <w:t xml:space="preserve">6. J'ai fait du jogging pour me défouler. </w:t>
      </w:r>
    </w:p>
    <w:p>
      <w:r>
        <w:t xml:space="preserve">  I went for a jog to clear my head. </w:t>
      </w:r>
    </w:p>
    <w:p>
      <w:r>
        <w:t xml:space="preserve">7. Je suis fait pour l’amour. </w:t>
      </w:r>
    </w:p>
    <w:p>
      <w:r>
        <w:t xml:space="preserve">  I am born for love. </w:t>
      </w:r>
    </w:p>
    <w:p>
      <w:r>
        <w:t xml:space="preserve">8. Il ne fait pas de bruit. </w:t>
      </w:r>
    </w:p>
    <w:p>
      <w:r>
        <w:t xml:space="preserve">  He is not making any noise.  </w:t>
      </w:r>
    </w:p>
    <w:p>
      <w:r>
        <w:t xml:space="preserve">9.  Il faut faire attention à la sécurité. </w:t>
      </w:r>
    </w:p>
    <w:p>
      <w:r>
        <w:t xml:space="preserve">  We must be careful about safety. </w:t>
      </w:r>
    </w:p>
    <w:p>
      <w:r>
        <w:t>10. Nous allons faire un voyage bientôt.</w:t>
      </w:r>
    </w:p>
    <w:p>
      <w:r>
        <w:t xml:space="preserve">   We are going to take a trip soon.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it's beautiful.</w:t>
      </w:r>
    </w:p>
    <w:p>
      <w:r>
        <w:t>2.  J'aime beaucoup passer du temps au soleil.</w:t>
      </w:r>
    </w:p>
    <w:p>
      <w:r>
        <w:t xml:space="preserve">   I like to spend a lot of time in the sun. </w:t>
      </w:r>
    </w:p>
    <w:p>
      <w:r>
        <w:t>3. La lumière du soleil est importante pour la vie.</w:t>
      </w:r>
    </w:p>
    <w:p>
      <w:r>
        <w:t xml:space="preserve">   Sunlight is important for life.</w:t>
      </w:r>
    </w:p>
    <w:p>
      <w:r>
        <w:t>4. Les rayons du soleil sont doux sur ma peau.</w:t>
      </w:r>
    </w:p>
    <w:p>
      <w:r>
        <w:t xml:space="preserve">    The rays of the sun are gentle on my skin.</w:t>
      </w:r>
    </w:p>
    <w:p>
      <w:r>
        <w:t>5.  Je regarde le soleil se coucher chaque soir.</w:t>
      </w:r>
    </w:p>
    <w:p>
      <w:r>
        <w:t xml:space="preserve">    I watch the sun set every evening.</w:t>
      </w:r>
    </w:p>
    <w:p>
      <w:r>
        <w:t xml:space="preserve">6. Le soleil est une source de chaleur et d'énergie. </w:t>
      </w:r>
    </w:p>
    <w:p>
      <w:r>
        <w:t xml:space="preserve">   The sun is a source of heat and energy. </w:t>
      </w:r>
    </w:p>
    <w:p>
      <w:r>
        <w:t xml:space="preserve">7.  Le soleil donne de la lumière à notre planète. </w:t>
      </w:r>
    </w:p>
    <w:p>
      <w:r>
        <w:t xml:space="preserve">   The sun gives light to our planet.</w:t>
      </w:r>
    </w:p>
    <w:p>
      <w:r>
        <w:t xml:space="preserve">8.  Il fait très chaud aujourd'hui, on peut passer du temps au soleil. </w:t>
      </w:r>
    </w:p>
    <w:p>
      <w:r>
        <w:t xml:space="preserve">    It’s very hot today, we can spend time in the sun.</w:t>
      </w:r>
    </w:p>
    <w:p>
      <w:r>
        <w:t xml:space="preserve">9. Le soleil est un symbole de vie et d'énergie. </w:t>
      </w:r>
    </w:p>
    <w:p>
      <w:r>
        <w:t xml:space="preserve">   The sun is a symbol of life and energy.</w:t>
      </w:r>
    </w:p>
    <w:p>
      <w:r>
        <w:t xml:space="preserve">10.  J'ai beaucoup besoin de soleil aujourd’hui, je suis fatigué. </w:t>
      </w:r>
    </w:p>
    <w:p>
      <w:r>
        <w:t xml:space="preserve">    I need a lot of sunshine today, I am tired.</w:t>
      </w:r>
    </w:p>
    <w:p/>
    <w:p>
      <w:r>
        <w:rPr>
          <w:b/>
        </w:rPr>
        <w:t>Word: Rue | Meaning: Street</w:t>
      </w:r>
    </w:p>
    <w:p/>
    <w:p>
      <w:r>
        <w:t xml:space="preserve">1. La rue est très étroite. </w:t>
      </w:r>
    </w:p>
    <w:p>
      <w:r>
        <w:t xml:space="preserve">   The street is very narrow.</w:t>
      </w:r>
    </w:p>
    <w:p>
      <w:r>
        <w:t xml:space="preserve">2. Il habite sur une rue calme. </w:t>
      </w:r>
    </w:p>
    <w:p>
      <w:r>
        <w:t xml:space="preserve">    He lives on a quiet street.</w:t>
      </w:r>
    </w:p>
    <w:p>
      <w:r>
        <w:t xml:space="preserve">3. J'ai marché en ville sur une rue piétonne. </w:t>
      </w:r>
    </w:p>
    <w:p>
      <w:r>
        <w:t xml:space="preserve">  I walked in the city on a pedestrian street.</w:t>
      </w:r>
    </w:p>
    <w:p>
      <w:r>
        <w:t xml:space="preserve">4. La rue est très fréquentée le dimanche. </w:t>
      </w:r>
    </w:p>
    <w:p>
      <w:r>
        <w:t xml:space="preserve">   The street is very crowded on Sundays.</w:t>
      </w:r>
    </w:p>
    <w:p>
      <w:r>
        <w:t>5. Le restaurant se trouve sur une rue commerçante.</w:t>
      </w:r>
    </w:p>
    <w:p>
      <w:r>
        <w:t xml:space="preserve">    The restaurant is located on a commercial street.</w:t>
      </w:r>
    </w:p>
    <w:p>
      <w:r>
        <w:t xml:space="preserve">6. Les enfants jouent dans la rue.  </w:t>
      </w:r>
    </w:p>
    <w:p>
      <w:r>
        <w:t xml:space="preserve">   Children play in the street. </w:t>
      </w:r>
    </w:p>
    <w:p>
      <w:r>
        <w:t xml:space="preserve">7. La voiture roule sur la rue. </w:t>
      </w:r>
    </w:p>
    <w:p>
      <w:r>
        <w:t xml:space="preserve">   The car drives on the street. </w:t>
      </w:r>
    </w:p>
    <w:p>
      <w:r>
        <w:t xml:space="preserve">8. Je vais à l'école en bus sur une rue principale. </w:t>
      </w:r>
    </w:p>
    <w:p>
      <w:r>
        <w:t xml:space="preserve">    I go to school by bus on a main street.</w:t>
      </w:r>
    </w:p>
    <w:p>
      <w:r>
        <w:t xml:space="preserve">9. Le marché est situé en bordure de la rue. </w:t>
      </w:r>
    </w:p>
    <w:p>
      <w:r>
        <w:t xml:space="preserve">   The market is located on the edge of the street.</w:t>
      </w:r>
    </w:p>
    <w:p>
      <w:r>
        <w:t xml:space="preserve">10. Vous devez respecter les règles de la rue. </w:t>
      </w:r>
    </w:p>
    <w:p>
      <w:r>
        <w:t xml:space="preserve">    You must respect the rules of the street.</w:t>
      </w:r>
    </w:p>
    <w:p/>
    <w:p>
      <w:r>
        <w:rPr>
          <w:b/>
        </w:rPr>
        <w:t>Word: joie | Meaning: joy</w:t>
      </w:r>
    </w:p>
    <w:p/>
    <w:p>
      <w:r>
        <w:t xml:space="preserve">1. Je suis très heureux de te voir.  </w:t>
      </w:r>
    </w:p>
    <w:p>
      <w:r>
        <w:t xml:space="preserve">    I am very happy to see you. </w:t>
      </w:r>
    </w:p>
    <w:p>
      <w:r>
        <w:t xml:space="preserve">2.  L'ambiance était joyeuse et festive. </w:t>
      </w:r>
    </w:p>
    <w:p>
      <w:r>
        <w:t xml:space="preserve">   The atmosphere was joyful and festive.</w:t>
      </w:r>
    </w:p>
    <w:p>
      <w:r>
        <w:t xml:space="preserve">3. La musique jouait de manière amusante et vivante. </w:t>
      </w:r>
    </w:p>
    <w:p>
      <w:r>
        <w:t xml:space="preserve">   The music played in an amusing and lively way. </w:t>
      </w:r>
    </w:p>
    <w:p>
      <w:r>
        <w:t xml:space="preserve">4. Il a un sourire qui nous donne envie d’être heureux. </w:t>
      </w:r>
    </w:p>
    <w:p>
      <w:r>
        <w:t xml:space="preserve">    He has a smile that makes us want to be happy. </w:t>
      </w:r>
    </w:p>
    <w:p>
      <w:r>
        <w:t>5.  J'ai beaucoup de joie dans mon cœur.</w:t>
      </w:r>
    </w:p>
    <w:p>
      <w:r>
        <w:t xml:space="preserve">   I have lots of joy in my heart. </w:t>
      </w:r>
    </w:p>
    <w:p>
      <w:r>
        <w:t xml:space="preserve">6.  L’heure est agréable pour profiter du soleil et de la joie. </w:t>
      </w:r>
    </w:p>
    <w:p>
      <w:r>
        <w:t xml:space="preserve">   The hour is pleasant to enjoy the sun and joy. </w:t>
      </w:r>
    </w:p>
    <w:p>
      <w:r>
        <w:t>7. Je pense à moi-même et je suis heureux avec ce que j'ai.</w:t>
      </w:r>
    </w:p>
    <w:p>
      <w:r>
        <w:t xml:space="preserve">   I think about myself and I am happy with what I have. </w:t>
      </w:r>
    </w:p>
    <w:p>
      <w:r>
        <w:t>8.  La vie a beaucoup d’opportunités, mais il faut les saisir.</w:t>
      </w:r>
    </w:p>
    <w:p>
      <w:r>
        <w:t xml:space="preserve">   Life has many opportunities, but we must seize them.  </w:t>
      </w:r>
    </w:p>
    <w:p>
      <w:r>
        <w:t>9. Nous sommes tous joyeux de participer à cette aventure.</w:t>
      </w:r>
    </w:p>
    <w:p>
      <w:r>
        <w:t xml:space="preserve">   We are all joyful to participate in this adventure.</w:t>
      </w:r>
    </w:p>
    <w:p>
      <w:r>
        <w:t xml:space="preserve">10.  J'espère que vous passerez un excellent voyage et que vous reviendrez avec beaucoup de joie! </w:t>
      </w:r>
    </w:p>
    <w:p>
      <w:r>
        <w:t xml:space="preserve">    I hope you have a wonderful trip and come back with lots of joy!</w:t>
      </w:r>
    </w:p>
    <w:p/>
    <w:p>
      <w:r>
        <w:rPr>
          <w:b/>
        </w:rPr>
        <w:t>Word: Bonheur | Meaning: Happiness</w:t>
      </w:r>
    </w:p>
    <w:p/>
    <w:p>
      <w:r>
        <w:t xml:space="preserve">1. J'ai beaucoup de bonheur dans ma vie. </w:t>
      </w:r>
    </w:p>
    <w:p>
      <w:r>
        <w:t xml:space="preserve">    I have much happiness in my life.</w:t>
      </w:r>
    </w:p>
    <w:p>
      <w:r>
        <w:t>2. La joie est un bonheur important pour moi.</w:t>
      </w:r>
    </w:p>
    <w:p>
      <w:r>
        <w:t xml:space="preserve">    Joy is an important happiness for me.</w:t>
      </w:r>
    </w:p>
    <w:p>
      <w:r>
        <w:t>3.  Le bonheur des autres nous enrichit.</w:t>
      </w:r>
    </w:p>
    <w:p>
      <w:r>
        <w:t xml:space="preserve">    The happiness of others enriches us.</w:t>
      </w:r>
    </w:p>
    <w:p>
      <w:r>
        <w:t xml:space="preserve">4. Tu peux partager ton bonheur avec les autres. </w:t>
      </w:r>
    </w:p>
    <w:p>
      <w:r>
        <w:t xml:space="preserve">    You can share your happiness with others.</w:t>
      </w:r>
    </w:p>
    <w:p>
      <w:r>
        <w:t>5. L'amour et la liberté sont des éléments de bonheur.</w:t>
      </w:r>
    </w:p>
    <w:p>
      <w:r>
        <w:t xml:space="preserve">    Love and freedom are elements of happiness.</w:t>
      </w:r>
    </w:p>
    <w:p>
      <w:r>
        <w:t>6.  Le soleil brille et nous sommes heureux.</w:t>
      </w:r>
    </w:p>
    <w:p>
      <w:r>
        <w:t xml:space="preserve">    The sun shines, and we are happy. </w:t>
      </w:r>
    </w:p>
    <w:p>
      <w:r>
        <w:t xml:space="preserve">7.  La nature offre un bonheur immense. </w:t>
      </w:r>
    </w:p>
    <w:p>
      <w:r>
        <w:t xml:space="preserve">     Nature offers an immense happiness. </w:t>
      </w:r>
    </w:p>
    <w:p>
      <w:r>
        <w:t xml:space="preserve">8. La réussite professionnelle apporte beaucoup de bonheur. </w:t>
      </w:r>
    </w:p>
    <w:p>
      <w:r>
        <w:t xml:space="preserve">    Professional success brings a great deal of happiness.</w:t>
      </w:r>
    </w:p>
    <w:p>
      <w:r>
        <w:t>9. Le partage de nos sentiments avec les autres est un bonheur important.</w:t>
      </w:r>
    </w:p>
    <w:p>
      <w:r>
        <w:t xml:space="preserve">    Sharing our feelings with others is an important happiness. </w:t>
      </w:r>
    </w:p>
    <w:p>
      <w:r>
        <w:t xml:space="preserve">10.  Confrontation face à la vie et découverte de l'âme, c'est aussi un bonheur. </w:t>
      </w:r>
    </w:p>
    <w:p>
      <w:r>
        <w:t xml:space="preserve">    Facing life and discovering one’s soul, that too is happiness.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