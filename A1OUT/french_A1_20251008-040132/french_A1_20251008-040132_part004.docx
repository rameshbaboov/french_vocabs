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Feux | Meaning: Fires</w:t>
      </w:r>
    </w:p>
    <w:p/>
    <w:p>
      <w:r>
        <w:t>1.  Il y avait beaucoup de feux dans la ville.</w:t>
      </w:r>
    </w:p>
    <w:p>
      <w:r>
        <w:t xml:space="preserve">    There were many fires in the city.</w:t>
      </w:r>
    </w:p>
    <w:p>
      <w:r>
        <w:t>2.  La sécurité incendie était venue aux secours des feu.</w:t>
      </w:r>
    </w:p>
    <w:p>
      <w:r>
        <w:t xml:space="preserve">    The fire department arrived to help the fire. </w:t>
      </w:r>
    </w:p>
    <w:p>
      <w:r>
        <w:t xml:space="preserve">3.  Les feux d'artifice sont magnifiques à regarder. </w:t>
      </w:r>
    </w:p>
    <w:p>
      <w:r>
        <w:t xml:space="preserve">   Fireworks are beautiful to watch. </w:t>
      </w:r>
    </w:p>
    <w:p>
      <w:r>
        <w:t>4.  Il y a une différence entre les feux de camp et les feux de joie.</w:t>
      </w:r>
    </w:p>
    <w:p>
      <w:r>
        <w:t xml:space="preserve">   There is a difference between campfires and bonfires. </w:t>
      </w:r>
    </w:p>
    <w:p>
      <w:r>
        <w:t>5.  La lumière des feux était très intense.</w:t>
      </w:r>
    </w:p>
    <w:p>
      <w:r>
        <w:t xml:space="preserve">    The light from the fire was very intense.</w:t>
      </w:r>
    </w:p>
    <w:p>
      <w:r>
        <w:t xml:space="preserve">6.  Le feu d'artifice s'est éteint après quelques minutes. </w:t>
      </w:r>
    </w:p>
    <w:p>
      <w:r>
        <w:t xml:space="preserve">   The firework extinguished after a few minutes. </w:t>
      </w:r>
    </w:p>
    <w:p>
      <w:r>
        <w:t xml:space="preserve">7.  Les enfants aiment jouer avec les feux de joie. </w:t>
      </w:r>
    </w:p>
    <w:p>
      <w:r>
        <w:t xml:space="preserve">    Children love to play with bonfires.  </w:t>
      </w:r>
    </w:p>
    <w:p>
      <w:r>
        <w:t>8.  L'incendie est un danger grave et il faut se méfier des feux.</w:t>
      </w:r>
    </w:p>
    <w:p>
      <w:r>
        <w:t xml:space="preserve">   Fire is a serious danger and you must be careful of fires. </w:t>
      </w:r>
    </w:p>
    <w:p>
      <w:r>
        <w:t>9.  Il y avait beaucoup d'étincelles au feu.</w:t>
      </w:r>
    </w:p>
    <w:p>
      <w:r>
        <w:t xml:space="preserve">   There were many sparks at the fire. </w:t>
      </w:r>
    </w:p>
    <w:p>
      <w:r>
        <w:t>10. Les gens ont éteint les feux pour éviter l’incendie.</w:t>
      </w:r>
    </w:p>
    <w:p>
      <w:r>
        <w:t xml:space="preserve">    People extinguished the fires to avoid the fire.</w:t>
      </w:r>
    </w:p>
    <w:p/>
    <w:p>
      <w:r>
        <w:rPr>
          <w:b/>
        </w:rPr>
        <w:t>Word: Froid | Meaning: Cold</w:t>
      </w:r>
    </w:p>
    <w:p/>
    <w:p>
      <w:r>
        <w:t>1. Il est froid dehors aujourd'hui.</w:t>
      </w:r>
    </w:p>
    <w:p>
      <w:r>
        <w:t xml:space="preserve">  It is cold outside today.</w:t>
      </w:r>
    </w:p>
    <w:p>
      <w:r>
        <w:t>2. J'ai besoin d'un manteau chaud pour le froid.</w:t>
      </w:r>
    </w:p>
    <w:p>
      <w:r>
        <w:t xml:space="preserve">  I need a warm coat for the cold.</w:t>
      </w:r>
    </w:p>
    <w:p>
      <w:r>
        <w:t>3. La pluie nous a fait sentir froid.</w:t>
      </w:r>
    </w:p>
    <w:p>
      <w:r>
        <w:t xml:space="preserve">  The rain made us feel cold. </w:t>
      </w:r>
    </w:p>
    <w:p>
      <w:r>
        <w:t>4. Le vent est très froid aujourd'hui.</w:t>
      </w:r>
    </w:p>
    <w:p>
      <w:r>
        <w:t xml:space="preserve">  The wind is very cold today.</w:t>
      </w:r>
    </w:p>
    <w:p>
      <w:r>
        <w:t xml:space="preserve">5. Tu es trop froid, essaie de prendre une couverture. </w:t>
      </w:r>
    </w:p>
    <w:p>
      <w:r>
        <w:t xml:space="preserve">  You are too cold, try to take a blanket.</w:t>
      </w:r>
    </w:p>
    <w:p>
      <w:r>
        <w:t>6. Les températures sont plus froides en hiver.</w:t>
      </w:r>
    </w:p>
    <w:p>
      <w:r>
        <w:t xml:space="preserve">  Temperatures are colder in winter.</w:t>
      </w:r>
    </w:p>
    <w:p>
      <w:r>
        <w:t>7. La neige est froide et dure.</w:t>
      </w:r>
    </w:p>
    <w:p>
      <w:r>
        <w:t xml:space="preserve">  Snow is cold and hard.</w:t>
      </w:r>
    </w:p>
    <w:p>
      <w:r>
        <w:t xml:space="preserve">8.  C'est très frais aujourd'hui, mais il ne fait pas trop froid. </w:t>
      </w:r>
    </w:p>
    <w:p>
      <w:r>
        <w:t xml:space="preserve">  It is very cool today, but it isn't too cold. </w:t>
      </w:r>
    </w:p>
    <w:p>
      <w:r>
        <w:t xml:space="preserve">9. Les enfants aiment jouer dehors quand il fait froid. </w:t>
      </w:r>
    </w:p>
    <w:p>
      <w:r>
        <w:t xml:space="preserve">   Children like to play outside when it is cold.</w:t>
      </w:r>
    </w:p>
    <w:p>
      <w:r>
        <w:t xml:space="preserve">10. Le café chaud nous a soulagé du froid. </w:t>
      </w:r>
    </w:p>
    <w:p>
      <w:r>
        <w:t xml:space="preserve">   The hot coffee made us feel better from the cold.</w:t>
      </w:r>
    </w:p>
    <w:p/>
    <w:p>
      <w:r>
        <w:rPr>
          <w:b/>
        </w:rPr>
        <w:t>Word: Bonne | Meaning: Good</w:t>
      </w:r>
    </w:p>
    <w:p/>
    <w:p>
      <w:r>
        <w:t>1. La journée est belle, bonne journée!</w:t>
      </w:r>
    </w:p>
    <w:p>
      <w:r>
        <w:t xml:space="preserve">    The day is beautiful, good day!</w:t>
      </w:r>
    </w:p>
    <w:p>
      <w:r>
        <w:t>2. Il va au cinéma, il pense que c'est une bonne idée.</w:t>
      </w:r>
    </w:p>
    <w:p>
      <w:r>
        <w:t xml:space="preserve">    He’s going to the cinema, he thinks it's a good idea. </w:t>
      </w:r>
    </w:p>
    <w:p>
      <w:r>
        <w:t>3. Tu as un bon café aujourd’hui ?</w:t>
      </w:r>
    </w:p>
    <w:p>
      <w:r>
        <w:t xml:space="preserve">    Do you have a good coffee today?</w:t>
      </w:r>
    </w:p>
    <w:p>
      <w:r>
        <w:t>4. La femme est jolie, bonne nuit !</w:t>
      </w:r>
    </w:p>
    <w:p>
      <w:r>
        <w:t xml:space="preserve">    The woman is pretty, good night!</w:t>
      </w:r>
    </w:p>
    <w:p>
      <w:r>
        <w:t>5. Le train va très vite, c'est bien ! Bonne route !</w:t>
      </w:r>
    </w:p>
    <w:p>
      <w:r>
        <w:t xml:space="preserve">    The train goes very fast, that’s good! Good journey! </w:t>
      </w:r>
    </w:p>
    <w:p>
      <w:r>
        <w:t>6. Ce gâteau est délicieux, bonne dégustation !</w:t>
      </w:r>
    </w:p>
    <w:p>
      <w:r>
        <w:t xml:space="preserve">    This cake is delicious, good tasting!</w:t>
      </w:r>
    </w:p>
    <w:p>
      <w:r>
        <w:t>7. J’aime chanter dans la forêt, il y a une bonne ambiance.</w:t>
      </w:r>
    </w:p>
    <w:p>
      <w:r>
        <w:t xml:space="preserve">    I like to sing in the forest, there’s a good atmosphere. </w:t>
      </w:r>
    </w:p>
    <w:p>
      <w:r>
        <w:t>8. La conversation était longue, bonne continuation !</w:t>
      </w:r>
    </w:p>
    <w:p>
      <w:r>
        <w:t xml:space="preserve">    The conversation was long, good continuation!</w:t>
      </w:r>
    </w:p>
    <w:p>
      <w:r>
        <w:t xml:space="preserve">9. Je me sens bien, bonne humeur ! </w:t>
      </w:r>
    </w:p>
    <w:p>
      <w:r>
        <w:t xml:space="preserve">   I feel good, good mood!</w:t>
      </w:r>
    </w:p>
    <w:p>
      <w:r>
        <w:t xml:space="preserve">10. Le restaurant est très cher, mais la nourriture est bonne ! </w:t>
      </w:r>
    </w:p>
    <w:p>
      <w:r>
        <w:t xml:space="preserve">   The restaurant is very expensive, but the food is good!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Bonjour, je suis hier à Paris.</w:t>
      </w:r>
    </w:p>
    <w:p>
      <w:r>
        <w:t xml:space="preserve">   Good morning, I was in Paris yesterday.</w:t>
      </w:r>
    </w:p>
    <w:p>
      <w:r>
        <w:t>3. Bonjour Madame et Monsieur.</w:t>
      </w:r>
    </w:p>
    <w:p>
      <w:r>
        <w:t xml:space="preserve">   Good day, Madam and Sir.</w:t>
      </w:r>
    </w:p>
    <w:p>
      <w:r>
        <w:t xml:space="preserve">4. Bonjour ! Comment ça va ? </w:t>
      </w:r>
    </w:p>
    <w:p>
      <w:r>
        <w:t xml:space="preserve">   Hello! How's it going?</w:t>
      </w:r>
    </w:p>
    <w:p>
      <w:r>
        <w:t>5. Je vous prie de bien vouloir me dire votre nom.</w:t>
      </w:r>
    </w:p>
    <w:p>
      <w:r>
        <w:t xml:space="preserve">  Please tell me your name. </w:t>
      </w:r>
    </w:p>
    <w:p>
      <w:r>
        <w:t xml:space="preserve">6. Bonjour à tous ! </w:t>
      </w:r>
    </w:p>
    <w:p>
      <w:r>
        <w:t xml:space="preserve">   Hello everyone!</w:t>
      </w:r>
    </w:p>
    <w:p>
      <w:r>
        <w:t>7. Bonjour, je voudrais un café.</w:t>
      </w:r>
    </w:p>
    <w:p>
      <w:r>
        <w:t xml:space="preserve">   Good morning, I would like a coffee. </w:t>
      </w:r>
    </w:p>
    <w:p>
      <w:r>
        <w:t>8. Bonjour, j'ai besoin d'aide.</w:t>
      </w:r>
    </w:p>
    <w:p>
      <w:r>
        <w:t xml:space="preserve">   Hello, I need help.</w:t>
      </w:r>
    </w:p>
    <w:p>
      <w:r>
        <w:t>9. Bonjour la semaine!</w:t>
      </w:r>
    </w:p>
    <w:p>
      <w:r>
        <w:t xml:space="preserve">  Good week!</w:t>
      </w:r>
    </w:p>
    <w:p>
      <w:r>
        <w:t>10.  Bonjour, est-ce que vous avez faim?</w:t>
      </w:r>
    </w:p>
    <w:p>
      <w:r>
        <w:t xml:space="preserve">   Hello, are you hungry?</w:t>
      </w:r>
    </w:p>
    <w:p/>
    <w:p>
      <w:r>
        <w:rPr>
          <w:b/>
        </w:rPr>
        <w:t>Word: Bon | Meaning: Good</w:t>
      </w:r>
    </w:p>
    <w:p/>
    <w:p>
      <w:r>
        <w:t xml:space="preserve">1. C'est bon !  </w:t>
      </w:r>
    </w:p>
    <w:p>
      <w:r>
        <w:t>Good!</w:t>
      </w:r>
    </w:p>
    <w:p>
      <w:r>
        <w:t xml:space="preserve">2. Ça va bien ?  </w:t>
      </w:r>
    </w:p>
    <w:p>
      <w:r>
        <w:t>How are you doing?</w:t>
      </w:r>
    </w:p>
    <w:p>
      <w:r>
        <w:t xml:space="preserve">3. Je suis content de vous revoir.  </w:t>
      </w:r>
    </w:p>
    <w:p>
      <w:r>
        <w:t>I am happy to see you again.</w:t>
      </w:r>
    </w:p>
    <w:p>
      <w:r>
        <w:t xml:space="preserve">4. Bon appétit ! </w:t>
      </w:r>
    </w:p>
    <w:p>
      <w:r>
        <w:t xml:space="preserve">Enjoy your meal! </w:t>
      </w:r>
    </w:p>
    <w:p>
      <w:r>
        <w:t xml:space="preserve">5. Le film est bon.   </w:t>
      </w:r>
    </w:p>
    <w:p>
      <w:r>
        <w:t xml:space="preserve">The movie is good. </w:t>
      </w:r>
    </w:p>
    <w:p>
      <w:r>
        <w:t xml:space="preserve">6. Vous avez fait un bon travail.  </w:t>
      </w:r>
    </w:p>
    <w:p>
      <w:r>
        <w:t xml:space="preserve">You did a good job. </w:t>
      </w:r>
    </w:p>
    <w:p>
      <w:r>
        <w:t xml:space="preserve">7. C'est une bonne idée.  </w:t>
      </w:r>
    </w:p>
    <w:p>
      <w:r>
        <w:t xml:space="preserve">It’s a good idea. </w:t>
      </w:r>
    </w:p>
    <w:p>
      <w:r>
        <w:t xml:space="preserve">8. Il y a bon marché. </w:t>
      </w:r>
    </w:p>
    <w:p>
      <w:r>
        <w:t xml:space="preserve">There are good prices. </w:t>
      </w:r>
    </w:p>
    <w:p>
      <w:r>
        <w:t xml:space="preserve">9. Bon courage !  </w:t>
      </w:r>
    </w:p>
    <w:p>
      <w:r>
        <w:t>Good luck!</w:t>
      </w:r>
    </w:p>
    <w:p>
      <w:r>
        <w:t xml:space="preserve">10. La conversation est bon.   </w:t>
      </w:r>
    </w:p>
    <w:p>
      <w:r>
        <w:t>The conversation is good.</w:t>
      </w:r>
    </w:p>
    <w:p/>
    <w:p>
      <w:r>
        <w:rPr>
          <w:b/>
        </w:rPr>
        <w:t>Word: Feuille | Meaning: Leaf</w:t>
      </w:r>
    </w:p>
    <w:p/>
    <w:p>
      <w:r>
        <w:t>1. J'ai une feuille de papier sur la table.</w:t>
      </w:r>
    </w:p>
    <w:p>
      <w:r>
        <w:t xml:space="preserve">   I have a sheet of paper on the table.</w:t>
      </w:r>
    </w:p>
    <w:p>
      <w:r>
        <w:t xml:space="preserve">2.  La feuille d'arbre est colorée. </w:t>
      </w:r>
    </w:p>
    <w:p>
      <w:r>
        <w:t xml:space="preserve">    The leaf from the tree is colored.</w:t>
      </w:r>
    </w:p>
    <w:p>
      <w:r>
        <w:t>3. Elle regarde la feuille de calcul.</w:t>
      </w:r>
    </w:p>
    <w:p>
      <w:r>
        <w:t xml:space="preserve">   She looks at the worksheet.</w:t>
      </w:r>
    </w:p>
    <w:p>
      <w:r>
        <w:t>4. La feuille est très importante.</w:t>
      </w:r>
    </w:p>
    <w:p>
      <w:r>
        <w:t xml:space="preserve">   The leaf is very important.</w:t>
      </w:r>
    </w:p>
    <w:p>
      <w:r>
        <w:t>5. J'ai besoin de feuille pour écrire.</w:t>
      </w:r>
    </w:p>
    <w:p>
      <w:r>
        <w:t xml:space="preserve">   I need a sheet of paper to write.</w:t>
      </w:r>
    </w:p>
    <w:p>
      <w:r>
        <w:t>6.  Le papier est déchiré en deux feuilles.</w:t>
      </w:r>
    </w:p>
    <w:p>
      <w:r>
        <w:t xml:space="preserve">    The paper is torn into two leaves. </w:t>
      </w:r>
    </w:p>
    <w:p>
      <w:r>
        <w:t xml:space="preserve">7.  J'aime beaucoup la feuille d'or. </w:t>
      </w:r>
    </w:p>
    <w:p>
      <w:r>
        <w:t xml:space="preserve">    I like the gold leaf very much. </w:t>
      </w:r>
    </w:p>
    <w:p>
      <w:r>
        <w:t>8. J'ai besoin de feuille pour remplir le questionnaire.</w:t>
      </w:r>
    </w:p>
    <w:p>
      <w:r>
        <w:t xml:space="preserve">    I need a sheet of paper to fill out the questionnaire.</w:t>
      </w:r>
    </w:p>
    <w:p>
      <w:r>
        <w:t xml:space="preserve">9. La feuille de calcul est très difficile. </w:t>
      </w:r>
    </w:p>
    <w:p>
      <w:r>
        <w:t xml:space="preserve">   The worksheet is very difficult.</w:t>
      </w:r>
    </w:p>
    <w:p>
      <w:r>
        <w:t xml:space="preserve">10.  La feuille de la salade était délicieuse. </w:t>
      </w:r>
    </w:p>
    <w:p>
      <w:r>
        <w:t xml:space="preserve">   The leaf from the salad was delicious.</w:t>
      </w:r>
    </w:p>
    <w:p/>
    <w:p>
      <w:r>
        <w:rPr>
          <w:b/>
        </w:rPr>
        <w:t>Word: Vivre | Meaning: To live</w:t>
      </w:r>
    </w:p>
    <w:p/>
    <w:p>
      <w:r>
        <w:t xml:space="preserve">1. Je veux vivre une vie plus saine et plus épanouie. </w:t>
      </w:r>
    </w:p>
    <w:p>
      <w:r>
        <w:t xml:space="preserve">   I want to live a healthier and more fulfilling life.</w:t>
      </w:r>
    </w:p>
    <w:p>
      <w:r>
        <w:t>2.  C'est important de vivre pleinement ses rêves.</w:t>
      </w:r>
    </w:p>
    <w:p>
      <w:r>
        <w:t xml:space="preserve">    It’s important to live your dreams fully.</w:t>
      </w:r>
    </w:p>
    <w:p>
      <w:r>
        <w:t>3. L'énergie est essentielle pour vivre activement.</w:t>
      </w:r>
    </w:p>
    <w:p>
      <w:r>
        <w:t xml:space="preserve">    Energy is essential for living actively.</w:t>
      </w:r>
    </w:p>
    <w:p>
      <w:r>
        <w:t xml:space="preserve">4. La nature nous permet de vivre en harmonie avec elle. </w:t>
      </w:r>
    </w:p>
    <w:p>
      <w:r>
        <w:t xml:space="preserve">   Nature allows us to live in harmony with it.</w:t>
      </w:r>
    </w:p>
    <w:p>
      <w:r>
        <w:t>5. Il faut vivre chaque jour comme s’il y avait un demain.</w:t>
      </w:r>
    </w:p>
    <w:p>
      <w:r>
        <w:t xml:space="preserve">   You have to live each day as if there were tomorrow.</w:t>
      </w:r>
    </w:p>
    <w:p>
      <w:r>
        <w:t>6.  La joie est l'un des éléments essentiels pour vivre une vie heureuse.</w:t>
      </w:r>
    </w:p>
    <w:p>
      <w:r>
        <w:t xml:space="preserve">    Joy is one of the essential elements for living a happy life. </w:t>
      </w:r>
    </w:p>
    <w:p>
      <w:r>
        <w:t xml:space="preserve">7.  Elle vit dans une petite ville à la campagne. </w:t>
      </w:r>
    </w:p>
    <w:p>
      <w:r>
        <w:t xml:space="preserve">    She lives in a small town in the countryside.</w:t>
      </w:r>
    </w:p>
    <w:p>
      <w:r>
        <w:t>8. Le bonheur est un état de vie qui nécessite des efforts quotidiens.</w:t>
      </w:r>
    </w:p>
    <w:p>
      <w:r>
        <w:t xml:space="preserve">   Happiness is an state of life that requires daily effort.</w:t>
      </w:r>
    </w:p>
    <w:p>
      <w:r>
        <w:t xml:space="preserve">9.  Le voyage est une occasion extraordinaire pour vivre de nouvelles expériences. </w:t>
      </w:r>
    </w:p>
    <w:p>
      <w:r>
        <w:t xml:space="preserve">   Travel is an extraordinary opportunity to live new experiences. </w:t>
      </w:r>
    </w:p>
    <w:p>
      <w:r>
        <w:t xml:space="preserve">10. Pour vivre plus sereinement, il faut prendre soin de soi. </w:t>
      </w:r>
    </w:p>
    <w:p>
      <w:r>
        <w:t xml:space="preserve">    To live more peacefully, it's important to take care of oneself.</w:t>
      </w:r>
    </w:p>
    <w:p/>
    <w:p>
      <w:r>
        <w:rPr>
          <w:b/>
        </w:rPr>
        <w:t>Word: Féte | Meaning: Party</w:t>
      </w:r>
    </w:p>
    <w:p/>
    <w:p>
      <w:r>
        <w:t xml:space="preserve">1. J'ai beaucoup d'amis et j'organise souvent des fêtes.  </w:t>
      </w:r>
    </w:p>
    <w:p>
      <w:r>
        <w:t xml:space="preserve">    I have many friends, and I often organize parties.</w:t>
      </w:r>
    </w:p>
    <w:p>
      <w:r>
        <w:t xml:space="preserve">2. La fête de Noël approche et nous avons hâte d'y aller. </w:t>
      </w:r>
    </w:p>
    <w:p>
      <w:r>
        <w:t xml:space="preserve">    Christmas party is coming up, and we are looking forward to it. </w:t>
      </w:r>
    </w:p>
    <w:p>
      <w:r>
        <w:t xml:space="preserve">3. Il y a une fête internationale dans la rue chaque mois.  </w:t>
      </w:r>
    </w:p>
    <w:p>
      <w:r>
        <w:t xml:space="preserve">    There's an international festival in the street every month.</w:t>
      </w:r>
    </w:p>
    <w:p>
      <w:r>
        <w:t xml:space="preserve">4. La fête des mères est un jour important pour la famille.  </w:t>
      </w:r>
    </w:p>
    <w:p>
      <w:r>
        <w:t xml:space="preserve">    Mother’s Day is an important day for the family. </w:t>
      </w:r>
    </w:p>
    <w:p>
      <w:r>
        <w:t xml:space="preserve">5. Les enfants ont beaucoup d'énergie et aiment les fêtes de tous genres.  </w:t>
      </w:r>
    </w:p>
    <w:p>
      <w:r>
        <w:t xml:space="preserve">    Children have a lot of energy and love parties of all kinds.</w:t>
      </w:r>
    </w:p>
    <w:p>
      <w:r>
        <w:t xml:space="preserve">6. La fête de fin d'année est toujours une célébration importante.   </w:t>
      </w:r>
    </w:p>
    <w:p>
      <w:r>
        <w:t xml:space="preserve">    The end-of-year party is always an important celebration. </w:t>
      </w:r>
    </w:p>
    <w:p>
      <w:r>
        <w:t xml:space="preserve">7. Je vais à la fête dans la soirée pour me détendre.  </w:t>
      </w:r>
    </w:p>
    <w:p>
      <w:r>
        <w:t xml:space="preserve">    I am going to a party in the evening to relax. </w:t>
      </w:r>
    </w:p>
    <w:p>
      <w:r>
        <w:t xml:space="preserve">8. La musique et la nourriture sont des éléments essentiels de la fête.   </w:t>
      </w:r>
    </w:p>
    <w:p>
      <w:r>
        <w:t xml:space="preserve">    Music and food are essential elements of the party. </w:t>
      </w:r>
    </w:p>
    <w:p>
      <w:r>
        <w:t xml:space="preserve">9. Il y a beaucoup d'activités et de jeux à la fête.  </w:t>
      </w:r>
    </w:p>
    <w:p>
      <w:r>
        <w:t xml:space="preserve">    There are many activities and games at the party.  </w:t>
      </w:r>
    </w:p>
    <w:p>
      <w:r>
        <w:t xml:space="preserve">10. Je m’amuse beaucoup et j’apprécie les moments de la fête.   </w:t>
      </w:r>
    </w:p>
    <w:p>
      <w:r>
        <w:t xml:space="preserve">     I have a lot of fun and I enjoy the moments at the party.</w:t>
      </w:r>
    </w:p>
    <w:p/>
    <w:p>
      <w:r>
        <w:rPr>
          <w:b/>
        </w:rPr>
        <w:t>Word: train | Meaning: train</w:t>
      </w:r>
    </w:p>
    <w:p/>
    <w:p>
      <w:r>
        <w:t>1. J'aime beaucoup voyager en train.</w:t>
      </w:r>
    </w:p>
    <w:p>
      <w:r>
        <w:t xml:space="preserve">    I like to travel by train very much.</w:t>
      </w:r>
    </w:p>
    <w:p>
      <w:r>
        <w:t>2. Le train part à l’heure fixée.</w:t>
      </w:r>
    </w:p>
    <w:p>
      <w:r>
        <w:t xml:space="preserve">    The train departs at the fixed time.</w:t>
      </w:r>
    </w:p>
    <w:p>
      <w:r>
        <w:t xml:space="preserve">3. Il m’a fallu un long voyage pour atteindre mon destinataire. </w:t>
      </w:r>
    </w:p>
    <w:p>
      <w:r>
        <w:t xml:space="preserve">    It took me a long journey to reach my destination.</w:t>
      </w:r>
    </w:p>
    <w:p>
      <w:r>
        <w:t>4. Les voyageurs en train sont généralement plus tranquilles et sereins.</w:t>
      </w:r>
    </w:p>
    <w:p>
      <w:r>
        <w:t xml:space="preserve">    Train passengers are generally more calm and serene. </w:t>
      </w:r>
    </w:p>
    <w:p>
      <w:r>
        <w:t>5. Le train est l'une des meilleures options de transport.</w:t>
      </w:r>
    </w:p>
    <w:p>
      <w:r>
        <w:t xml:space="preserve">    The train is one of the best transportation options. </w:t>
      </w:r>
    </w:p>
    <w:p>
      <w:r>
        <w:t xml:space="preserve">6. J’ai pris un billet de train pour Paris. </w:t>
      </w:r>
    </w:p>
    <w:p>
      <w:r>
        <w:t xml:space="preserve">    I bought a train ticket to Paris.</w:t>
      </w:r>
    </w:p>
    <w:p>
      <w:r>
        <w:t>7. Les trains sont souvent en retard à cause du trafic.</w:t>
      </w:r>
    </w:p>
    <w:p>
      <w:r>
        <w:t xml:space="preserve">    Trains are often late due to traffic.</w:t>
      </w:r>
    </w:p>
    <w:p>
      <w:r>
        <w:t>8. L'infrastructure ferroviaire est en phase de modernisation.</w:t>
      </w:r>
    </w:p>
    <w:p>
      <w:r>
        <w:t xml:space="preserve">    The railway infrastructure is undergoing modernization. </w:t>
      </w:r>
    </w:p>
    <w:p>
      <w:r>
        <w:t>9. La vitesse du train peut être très importante pour les trajets longs.</w:t>
      </w:r>
    </w:p>
    <w:p>
      <w:r>
        <w:t xml:space="preserve">    The speed of the train can be very important for long journeys.</w:t>
      </w:r>
    </w:p>
    <w:p>
      <w:r>
        <w:t xml:space="preserve">10.  Le bruit des trains, même à l’arrêt, est très fort. </w:t>
      </w:r>
    </w:p>
    <w:p>
      <w:r>
        <w:t xml:space="preserve">     The noise of trains, even when stopped, is very loud.</w:t>
      </w:r>
    </w:p>
    <w:p/>
    <w:p>
      <w:r>
        <w:rPr>
          <w:b/>
        </w:rPr>
        <w:t>Word: jour | Meaning: day</w:t>
      </w:r>
    </w:p>
    <w:p/>
    <w:p>
      <w:r>
        <w:t>1.  Aujourd'hui, il fait beau temps.</w:t>
      </w:r>
    </w:p>
    <w:p>
      <w:r>
        <w:t xml:space="preserve">   Today, the weather is beautiful.</w:t>
      </w:r>
    </w:p>
    <w:p>
      <w:r>
        <w:t>2. J’ai passé un excellent jour à Paris.</w:t>
      </w:r>
    </w:p>
    <w:p>
      <w:r>
        <w:t xml:space="preserve">   I had a wonderful day in Paris.</w:t>
      </w:r>
    </w:p>
    <w:p>
      <w:r>
        <w:t>3. Le jour est long.</w:t>
      </w:r>
    </w:p>
    <w:p>
      <w:r>
        <w:t xml:space="preserve">   The day is long. </w:t>
      </w:r>
    </w:p>
    <w:p>
      <w:r>
        <w:t>4. Je suis fatigué après une longue journée de travail.</w:t>
      </w:r>
    </w:p>
    <w:p>
      <w:r>
        <w:t xml:space="preserve">   I am tired after a long workday. </w:t>
      </w:r>
    </w:p>
    <w:p>
      <w:r>
        <w:t>5.  Le soleil brille et nous avons eu un beau jour.</w:t>
      </w:r>
    </w:p>
    <w:p>
      <w:r>
        <w:t xml:space="preserve">   The sun shines and we had a beautiful day.</w:t>
      </w:r>
    </w:p>
    <w:p>
      <w:r>
        <w:t>6.  J’ai hâte d’avoir un jour sans pression.</w:t>
      </w:r>
    </w:p>
    <w:p>
      <w:r>
        <w:t xml:space="preserve">    I look forward to having a day without pressure.</w:t>
      </w:r>
    </w:p>
    <w:p>
      <w:r>
        <w:t xml:space="preserve">7. Je vais aller au marché pour acheter des fruits et légumes. </w:t>
      </w:r>
    </w:p>
    <w:p>
      <w:r>
        <w:t xml:space="preserve">   I am going to the market to buy fruit and vegetables.</w:t>
      </w:r>
    </w:p>
    <w:p>
      <w:r>
        <w:t xml:space="preserve">8. Mon ami est parti, mais j’aurai une journée tranquille. </w:t>
      </w:r>
    </w:p>
    <w:p>
      <w:r>
        <w:t xml:space="preserve">  My friend left but I will have a quiet day. </w:t>
      </w:r>
    </w:p>
    <w:p>
      <w:r>
        <w:t xml:space="preserve">9. J’aime les journées ensoleillées et chaudes. </w:t>
      </w:r>
    </w:p>
    <w:p>
      <w:r>
        <w:t xml:space="preserve">    I love sunny and warm days.</w:t>
      </w:r>
    </w:p>
    <w:p>
      <w:r>
        <w:t xml:space="preserve">10. Le jour se finit et il faut commencer la nuit. </w:t>
      </w:r>
    </w:p>
    <w:p>
      <w:r>
        <w:t xml:space="preserve">   The day ends and we must start the night.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