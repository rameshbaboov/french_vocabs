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 La fête de l'anniversaire était très animée.</w:t>
      </w:r>
    </w:p>
    <w:p>
      <w:r>
        <w:t xml:space="preserve">   The birthday party was very lively.</w:t>
      </w:r>
    </w:p>
    <w:p>
      <w:r>
        <w:t>2.  Le groupe avait une tradition de fêter la fin d'année.</w:t>
      </w:r>
    </w:p>
    <w:p>
      <w:r>
        <w:t xml:space="preserve">    The group had a tradition of celebrating the end of year. </w:t>
      </w:r>
    </w:p>
    <w:p>
      <w:r>
        <w:t>3.  J'ai envie de célébrer ma victoire avec un grand repas et une fête.</w:t>
      </w:r>
    </w:p>
    <w:p>
      <w:r>
        <w:t xml:space="preserve">    I feel like celebrating my victory with a big meal and a party.</w:t>
      </w:r>
    </w:p>
    <w:p>
      <w:r>
        <w:t>4.  On fêtait notre mariage dans un château magnifique.</w:t>
      </w:r>
    </w:p>
    <w:p>
      <w:r>
        <w:t xml:space="preserve">   We celebrated our wedding in a beautiful castle.</w:t>
      </w:r>
    </w:p>
    <w:p>
      <w:r>
        <w:t xml:space="preserve">5.  Ce soir, nous allons fêter la réussite de nos études. </w:t>
      </w:r>
    </w:p>
    <w:p>
      <w:r>
        <w:t xml:space="preserve">    Tonight, we will celebrate the success of our studies.</w:t>
      </w:r>
    </w:p>
    <w:p>
      <w:r>
        <w:t>6.  La fête nationale est une occasion importante pour se rassembler et partager.</w:t>
      </w:r>
    </w:p>
    <w:p>
      <w:r>
        <w:t xml:space="preserve">   The national celebration is an important occasion to gather and share. </w:t>
      </w:r>
    </w:p>
    <w:p>
      <w:r>
        <w:t>7.  Le marché local organise chaque samedi une fête artisanale.</w:t>
      </w:r>
    </w:p>
    <w:p>
      <w:r>
        <w:t xml:space="preserve">    The local market organizes every Saturday a craft fair. </w:t>
      </w:r>
    </w:p>
    <w:p>
      <w:r>
        <w:t>8.  Il était trop tard pour aller à la fête, j'ai dû me retirer.</w:t>
      </w:r>
    </w:p>
    <w:p>
      <w:r>
        <w:t xml:space="preserve">   It was too late for me to go to the party, so I had to withdraw.</w:t>
      </w:r>
    </w:p>
    <w:p>
      <w:r>
        <w:t>9.  J’ai hâte de fêter les vacances de fin d’année avec mes amis!</w:t>
      </w:r>
    </w:p>
    <w:p>
      <w:r>
        <w:t xml:space="preserve">    I can’t wait to celebrate the Christmas holidays with my friends. </w:t>
      </w:r>
    </w:p>
    <w:p>
      <w:r>
        <w:t>10. Il y a une fête chaque semaine à la plage.</w:t>
      </w:r>
    </w:p>
    <w:p>
      <w:r>
        <w:t xml:space="preserve">     There is a party every week at the beach.</w:t>
      </w:r>
    </w:p>
    <w:p/>
    <w:p>
      <w:r>
        <w:rPr>
          <w:b/>
        </w:rPr>
        <w:t>Word: Haut | Meaning: High</w:t>
      </w:r>
    </w:p>
    <w:p/>
    <w:p>
      <w:r>
        <w:t>1. Le pantalon est haut.</w:t>
      </w:r>
    </w:p>
    <w:p>
      <w:r>
        <w:t xml:space="preserve">  The pants are high.</w:t>
      </w:r>
    </w:p>
    <w:p>
      <w:r>
        <w:t>2. La table est haute.</w:t>
      </w:r>
    </w:p>
    <w:p>
      <w:r>
        <w:t xml:space="preserve">  The table is tall.</w:t>
      </w:r>
    </w:p>
    <w:p>
      <w:r>
        <w:t>3. Je regarde le ciel, il est haut.</w:t>
      </w:r>
    </w:p>
    <w:p>
      <w:r>
        <w:t xml:space="preserve">  I look at the sky, it's high.</w:t>
      </w:r>
    </w:p>
    <w:p>
      <w:r>
        <w:t>4. Vous êtes plus haut que moi.</w:t>
      </w:r>
    </w:p>
    <w:p>
      <w:r>
        <w:t xml:space="preserve">  You are taller than me.</w:t>
      </w:r>
    </w:p>
    <w:p>
      <w:r>
        <w:t>5. Le ballon est haut dans le ciel.</w:t>
      </w:r>
    </w:p>
    <w:p>
      <w:r>
        <w:t xml:space="preserve">  The ball is high in the sky.</w:t>
      </w:r>
    </w:p>
    <w:p>
      <w:r>
        <w:t>6. Il a besoin d'un chapeau haut.</w:t>
      </w:r>
    </w:p>
    <w:p>
      <w:r>
        <w:t xml:space="preserve">  He needs a hat high.</w:t>
      </w:r>
    </w:p>
    <w:p>
      <w:r>
        <w:t>7. La voiture est haute sur la route.</w:t>
      </w:r>
    </w:p>
    <w:p>
      <w:r>
        <w:t xml:space="preserve">  The car is high on the road.</w:t>
      </w:r>
    </w:p>
    <w:p>
      <w:r>
        <w:t>8. Nous sommes au haut du mont.</w:t>
      </w:r>
    </w:p>
    <w:p>
      <w:r>
        <w:t xml:space="preserve">  We are at the top of the mountain.</w:t>
      </w:r>
    </w:p>
    <w:p>
      <w:r>
        <w:t>9. L'arbre est haut et grand.</w:t>
      </w:r>
    </w:p>
    <w:p>
      <w:r>
        <w:t xml:space="preserve">  The tree is tall and big.</w:t>
      </w:r>
    </w:p>
    <w:p>
      <w:r>
        <w:t>10. Elle aime les films de suspense, il y a beaucoup de suspens haut.</w:t>
      </w:r>
    </w:p>
    <w:p>
      <w:r>
        <w:t xml:space="preserve">  She loves thrillers, there’s a lot of suspense high.</w:t>
      </w:r>
    </w:p>
    <w:p/>
    <w:p>
      <w:r>
        <w:rPr>
          <w:b/>
        </w:rPr>
        <w:t>Word: plante | Meaning: plant</w:t>
      </w:r>
    </w:p>
    <w:p/>
    <w:p>
      <w:r>
        <w:t xml:space="preserve">1. La plante est trop grande pour la fenêtre. </w:t>
      </w:r>
    </w:p>
    <w:p>
      <w:r>
        <w:t xml:space="preserve">    The plant is too big for the window.</w:t>
      </w:r>
    </w:p>
    <w:p>
      <w:r>
        <w:t>2. J'ai besoin de plus d'eau pour cette plante.</w:t>
      </w:r>
    </w:p>
    <w:p>
      <w:r>
        <w:t xml:space="preserve">    I need more water for this plant.</w:t>
      </w:r>
    </w:p>
    <w:p>
      <w:r>
        <w:t>3. Il faut planter des fleurs dans le jardin.</w:t>
      </w:r>
    </w:p>
    <w:p>
      <w:r>
        <w:t xml:space="preserve">    We must plant flowers in the garden.</w:t>
      </w:r>
    </w:p>
    <w:p>
      <w:r>
        <w:t xml:space="preserve">4. La plante pousse bien sous la lumière du soleil. </w:t>
      </w:r>
    </w:p>
    <w:p>
      <w:r>
        <w:t xml:space="preserve">    The plant grows well under the sunlight.</w:t>
      </w:r>
    </w:p>
    <w:p>
      <w:r>
        <w:t xml:space="preserve">5. J'aime les plantes vertes et colorées. </w:t>
      </w:r>
    </w:p>
    <w:p>
      <w:r>
        <w:t xml:space="preserve">    I like green and colorful plants.</w:t>
      </w:r>
    </w:p>
    <w:p>
      <w:r>
        <w:t xml:space="preserve">6.  La plante a besoin d’être arrosée régulièrement. </w:t>
      </w:r>
    </w:p>
    <w:p>
      <w:r>
        <w:t xml:space="preserve">   The plant needs to be watered regularly.</w:t>
      </w:r>
    </w:p>
    <w:p>
      <w:r>
        <w:t>7. La plante est une source de fraîcheur dans l'air.</w:t>
      </w:r>
    </w:p>
    <w:p>
      <w:r>
        <w:t xml:space="preserve">   The plant is a source of freshness in the air.</w:t>
      </w:r>
    </w:p>
    <w:p>
      <w:r>
        <w:t xml:space="preserve">8. J'ai acheté une nouvelle plante pour mon appartement. </w:t>
      </w:r>
    </w:p>
    <w:p>
      <w:r>
        <w:t xml:space="preserve">    I bought a new plant for my apartment.</w:t>
      </w:r>
    </w:p>
    <w:p>
      <w:r>
        <w:t xml:space="preserve">9. L'arrosement des plantes doit être fait avec soin. </w:t>
      </w:r>
    </w:p>
    <w:p>
      <w:r>
        <w:t xml:space="preserve">    Watering plants must be done with care.</w:t>
      </w:r>
    </w:p>
    <w:p>
      <w:r>
        <w:t xml:space="preserve">10. Les plantes sont utiles dans notre environnement. </w:t>
      </w:r>
    </w:p>
    <w:p>
      <w:r>
        <w:t xml:space="preserve">   Plants are useful in our environment.</w:t>
      </w:r>
    </w:p>
    <w:p/>
    <w:p>
      <w:r>
        <w:rPr>
          <w:b/>
        </w:rPr>
        <w:t>Word: Feux | Meaning: Fires</w:t>
      </w:r>
    </w:p>
    <w:p/>
    <w:p>
      <w:r>
        <w:t>1. Il y a beaucoup de feux dans la ville.</w:t>
      </w:r>
    </w:p>
    <w:p>
      <w:r>
        <w:t xml:space="preserve">   There are many fires in the city.</w:t>
      </w:r>
    </w:p>
    <w:p>
      <w:r>
        <w:t xml:space="preserve">2.  Les pompiers sont en danger face aux feux. </w:t>
      </w:r>
    </w:p>
    <w:p>
      <w:r>
        <w:t xml:space="preserve">    The firefighters are at risk from the fires.</w:t>
      </w:r>
    </w:p>
    <w:p>
      <w:r>
        <w:t xml:space="preserve">3. Le feu était très intense et dangereux. </w:t>
      </w:r>
    </w:p>
    <w:p>
      <w:r>
        <w:t xml:space="preserve">    The fire was very intense and dangerous.</w:t>
      </w:r>
    </w:p>
    <w:p>
      <w:r>
        <w:t>4. Les incendies sont toujours une menace pour les forêts.</w:t>
      </w:r>
    </w:p>
    <w:p>
      <w:r>
        <w:t xml:space="preserve">    Forest fires are always a threat to forests.</w:t>
      </w:r>
    </w:p>
    <w:p>
      <w:r>
        <w:t xml:space="preserve">5.  Les feux de joie sont célébrés chaque année. </w:t>
      </w:r>
    </w:p>
    <w:p>
      <w:r>
        <w:t xml:space="preserve">    Fireworks celebrations take place every year.</w:t>
      </w:r>
    </w:p>
    <w:p>
      <w:r>
        <w:t>6. On a besoin d'être prudent face aux feux.</w:t>
      </w:r>
    </w:p>
    <w:p>
      <w:r>
        <w:t xml:space="preserve">   We need to be careful when facing the fires.</w:t>
      </w:r>
    </w:p>
    <w:p>
      <w:r>
        <w:t xml:space="preserve">7. L’incendie a commencé dans la cuisine, et la famille a fui.  </w:t>
      </w:r>
    </w:p>
    <w:p>
      <w:r>
        <w:t xml:space="preserve">    The fire started in the kitchen, and the family fled.</w:t>
      </w:r>
    </w:p>
    <w:p>
      <w:r>
        <w:t xml:space="preserve">8. Les feu sont toujours un danger pour les gens. </w:t>
      </w:r>
    </w:p>
    <w:p>
      <w:r>
        <w:t xml:space="preserve">   Fires are always a danger for people. </w:t>
      </w:r>
    </w:p>
    <w:p>
      <w:r>
        <w:t>9. Les feu d'artifice sont magnifiques à regarder.</w:t>
      </w:r>
    </w:p>
    <w:p>
      <w:r>
        <w:t xml:space="preserve">    Fireworks are beautiful to watch.</w:t>
      </w:r>
    </w:p>
    <w:p>
      <w:r>
        <w:t xml:space="preserve">10. La sécurité est importante face aux feux. </w:t>
      </w:r>
    </w:p>
    <w:p>
      <w:r>
        <w:t xml:space="preserve">    Safety is important when facing fires.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Il fait beau aujourd'hui.</w:t>
      </w:r>
    </w:p>
    <w:p>
      <w:r>
        <w:t xml:space="preserve">   It is beautiful today.</w:t>
      </w:r>
    </w:p>
    <w:p>
      <w:r>
        <w:t>3. Nous avons fait une randonnée hier.</w:t>
      </w:r>
    </w:p>
    <w:p>
      <w:r>
        <w:t xml:space="preserve">   We went for a hike yesterday.</w:t>
      </w:r>
    </w:p>
    <w:p>
      <w:r>
        <w:t>4. Tu as fait beaucoup de progrès !</w:t>
      </w:r>
    </w:p>
    <w:p>
      <w:r>
        <w:t xml:space="preserve">   You have made great progress!</w:t>
      </w:r>
    </w:p>
    <w:p>
      <w:r>
        <w:t>5. Elle fait un gâteau chaque semaine.</w:t>
      </w:r>
    </w:p>
    <w:p>
      <w:r>
        <w:t xml:space="preserve">   She makes a cake every week.</w:t>
      </w:r>
    </w:p>
    <w:p>
      <w:r>
        <w:t>6. J'ai fait mes achats en ligne.</w:t>
      </w:r>
    </w:p>
    <w:p>
      <w:r>
        <w:t xml:space="preserve">   I bought my groceries online. </w:t>
      </w:r>
    </w:p>
    <w:p>
      <w:r>
        <w:t>7. Vous avez fait votre homework ?</w:t>
      </w:r>
    </w:p>
    <w:p>
      <w:r>
        <w:t xml:space="preserve">    Did you do your homework? </w:t>
      </w:r>
    </w:p>
    <w:p>
      <w:r>
        <w:t>8. La lumière est très faible, j'ai du faire attention pour ne pas me blesser.</w:t>
      </w:r>
    </w:p>
    <w:p>
      <w:r>
        <w:t xml:space="preserve">   The light is very dim, I had to be careful not to hurt myself. </w:t>
      </w:r>
    </w:p>
    <w:p>
      <w:r>
        <w:t>9. J'aime beaucoup ce que vous avez fait.</w:t>
      </w:r>
    </w:p>
    <w:p>
      <w:r>
        <w:t xml:space="preserve">  I really like what you have done.</w:t>
      </w:r>
    </w:p>
    <w:p>
      <w:r>
        <w:t>10. Je vais faire une pause avant de commencer à travailler.</w:t>
      </w:r>
    </w:p>
    <w:p>
      <w:r>
        <w:t xml:space="preserve">   I'm going to take a break before starting work.</w:t>
      </w:r>
    </w:p>
    <w:p/>
    <w:p>
      <w:r>
        <w:rPr>
          <w:b/>
        </w:rPr>
        <w:t>Word: Songe | Meaning: Thought</w:t>
      </w:r>
    </w:p>
    <w:p/>
    <w:p>
      <w:r>
        <w:t>1. Je pense souvent à mon voyage au Canada.</w:t>
      </w:r>
    </w:p>
    <w:p>
      <w:r>
        <w:t xml:space="preserve">    I often think about my trip to Canada.</w:t>
      </w:r>
    </w:p>
    <w:p>
      <w:r>
        <w:t>2. Le rêve de l'enfant était de vivre dans un monde sans frontières.</w:t>
      </w:r>
    </w:p>
    <w:p>
      <w:r>
        <w:t xml:space="preserve">    The child's dream was to live in a world without borders.</w:t>
      </w:r>
    </w:p>
    <w:p>
      <w:r>
        <w:t>3. J’ai eu un rêve étrange ce soir, je pense que je dois me rappeler.</w:t>
      </w:r>
    </w:p>
    <w:p>
      <w:r>
        <w:t xml:space="preserve">    I had a strange dream tonight, I think I need to remember.</w:t>
      </w:r>
    </w:p>
    <w:p>
      <w:r>
        <w:t xml:space="preserve">4. Songe à tes rêves et essaie de les réaliser. </w:t>
      </w:r>
    </w:p>
    <w:p>
      <w:r>
        <w:t xml:space="preserve">    Think about your dreams and try to achieve them. </w:t>
      </w:r>
    </w:p>
    <w:p>
      <w:r>
        <w:t>5. L'idée de voyager en train est très attractive.</w:t>
      </w:r>
    </w:p>
    <w:p>
      <w:r>
        <w:t xml:space="preserve">    The idea of traveling by train is very attractive.</w:t>
      </w:r>
    </w:p>
    <w:p>
      <w:r>
        <w:t xml:space="preserve">6. J’ai eu une conversation avec mon ami sur son nouveau travail. </w:t>
      </w:r>
    </w:p>
    <w:p>
      <w:r>
        <w:t xml:space="preserve">    I had a conversation with my friend about his new job. </w:t>
      </w:r>
    </w:p>
    <w:p>
      <w:r>
        <w:t>7. Il avait un rêve d’être écrivain depuis l'âge de six ans.</w:t>
      </w:r>
    </w:p>
    <w:p>
      <w:r>
        <w:t xml:space="preserve">   He had a dream of being an author since the age of six.</w:t>
      </w:r>
    </w:p>
    <w:p>
      <w:r>
        <w:t xml:space="preserve">8. Songe à la beauté de l'océan et à ses mystères. </w:t>
      </w:r>
    </w:p>
    <w:p>
      <w:r>
        <w:t xml:space="preserve">    Imagine the beauty of the ocean and its mysteries.</w:t>
      </w:r>
    </w:p>
    <w:p>
      <w:r>
        <w:t>9. La musique lui donnait un sentiment d’espoir et de joie.</w:t>
      </w:r>
    </w:p>
    <w:p>
      <w:r>
        <w:t xml:space="preserve">    Music gave him a feeling of hope and joy. </w:t>
      </w:r>
    </w:p>
    <w:p>
      <w:r>
        <w:t xml:space="preserve">10.  Il est important de se fixer des objectifs pour réussir sa vie. </w:t>
      </w:r>
    </w:p>
    <w:p>
      <w:r>
        <w:t xml:space="preserve">    It is important to set goals to achieve success in life.</w:t>
      </w:r>
    </w:p>
    <w:p/>
    <w:p>
      <w:r>
        <w:rPr>
          <w:b/>
        </w:rPr>
        <w:t>Word: Vert | Meaning: Green</w:t>
      </w:r>
    </w:p>
    <w:p/>
    <w:p>
      <w:r>
        <w:t xml:space="preserve">1. Les arbres sont verts. </w:t>
      </w:r>
    </w:p>
    <w:p>
      <w:r>
        <w:t xml:space="preserve">   The trees are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>3. La plante est verte.</w:t>
      </w:r>
    </w:p>
    <w:p>
      <w:r>
        <w:t xml:space="preserve">    The plant is green.</w:t>
      </w:r>
    </w:p>
    <w:p>
      <w:r>
        <w:t>4. Il porte un vêtement vert.</w:t>
      </w:r>
    </w:p>
    <w:p>
      <w:r>
        <w:t xml:space="preserve">    He wears a green garment.</w:t>
      </w:r>
    </w:p>
    <w:p>
      <w:r>
        <w:t xml:space="preserve">5. J'aime les vêtements verts. </w:t>
      </w:r>
    </w:p>
    <w:p>
      <w:r>
        <w:t xml:space="preserve">   I like green clothes.</w:t>
      </w:r>
    </w:p>
    <w:p>
      <w:r>
        <w:t xml:space="preserve">6. Le ver vert est un animal fascinant. </w:t>
      </w:r>
    </w:p>
    <w:p>
      <w:r>
        <w:t xml:space="preserve">    The green worm is an interesting creature. </w:t>
      </w:r>
    </w:p>
    <w:p>
      <w:r>
        <w:t xml:space="preserve">7.  La voiture est verte. </w:t>
      </w:r>
    </w:p>
    <w:p>
      <w:r>
        <w:t xml:space="preserve">   The car is green.</w:t>
      </w:r>
    </w:p>
    <w:p>
      <w:r>
        <w:t xml:space="preserve">8. Les légumes verts sont sains. </w:t>
      </w:r>
    </w:p>
    <w:p>
      <w:r>
        <w:t xml:space="preserve">   Green vegetables are healthy.</w:t>
      </w:r>
    </w:p>
    <w:p>
      <w:r>
        <w:t>9. La musique est verte.</w:t>
      </w:r>
    </w:p>
    <w:p>
      <w:r>
        <w:t xml:space="preserve">   Music is green. </w:t>
      </w:r>
    </w:p>
    <w:p>
      <w:r>
        <w:t xml:space="preserve">10. Le vert de la nature est magnifique. </w:t>
      </w:r>
    </w:p>
    <w:p>
      <w:r>
        <w:t xml:space="preserve">    The green of nature is magnificent.</w:t>
      </w:r>
    </w:p>
    <w:p/>
    <w:p>
      <w:r>
        <w:rPr>
          <w:b/>
        </w:rPr>
        <w:t>Word: Fémelle | Meaning: Female</w:t>
      </w:r>
    </w:p>
    <w:p/>
    <w:p>
      <w:r>
        <w:t>1. La femme est jolie et elle porte une robe rouge.</w:t>
      </w:r>
    </w:p>
    <w:p>
      <w:r>
        <w:t xml:space="preserve">  The woman is beautiful and she wears a red dress.</w:t>
      </w:r>
    </w:p>
    <w:p>
      <w:r>
        <w:t>2. Il y a plusieurs femmes dans la salle de sport.</w:t>
      </w:r>
    </w:p>
    <w:p>
      <w:r>
        <w:t xml:space="preserve">  There are several women in the gym. </w:t>
      </w:r>
    </w:p>
    <w:p>
      <w:r>
        <w:t>3. Les femmes sont très courageuses.</w:t>
      </w:r>
    </w:p>
    <w:p>
      <w:r>
        <w:t xml:space="preserve">   Women are very courageous.</w:t>
      </w:r>
    </w:p>
    <w:p>
      <w:r>
        <w:t>4. La femme est une excellente cuisinière.</w:t>
      </w:r>
    </w:p>
    <w:p>
      <w:r>
        <w:t xml:space="preserve">  The woman is an excellent cook.</w:t>
      </w:r>
    </w:p>
    <w:p>
      <w:r>
        <w:t>5. Un homme et une femme se sont mariés hier.</w:t>
      </w:r>
    </w:p>
    <w:p>
      <w:r>
        <w:t xml:space="preserve">  A man and a woman got married yesterday.</w:t>
      </w:r>
    </w:p>
    <w:p>
      <w:r>
        <w:t xml:space="preserve">6. Le sourire d’une femme peut illuminer une pièce. </w:t>
      </w:r>
    </w:p>
    <w:p>
      <w:r>
        <w:t xml:space="preserve">   A woman's smile can illuminate a room. </w:t>
      </w:r>
    </w:p>
    <w:p>
      <w:r>
        <w:t>7. La femme est venue de France.</w:t>
      </w:r>
    </w:p>
    <w:p>
      <w:r>
        <w:t xml:space="preserve">   The woman came from France.</w:t>
      </w:r>
    </w:p>
    <w:p>
      <w:r>
        <w:t xml:space="preserve">8. Les femmes sont nombreuses à l’université. </w:t>
      </w:r>
    </w:p>
    <w:p>
      <w:r>
        <w:t xml:space="preserve">  There are many women at the university. </w:t>
      </w:r>
    </w:p>
    <w:p>
      <w:r>
        <w:t>9. Le médecin a examiné la femme et elle est en bonne santé.</w:t>
      </w:r>
    </w:p>
    <w:p>
      <w:r>
        <w:t xml:space="preserve">  The doctor examined the woman and she is in good health. </w:t>
      </w:r>
    </w:p>
    <w:p>
      <w:r>
        <w:t xml:space="preserve">10. Je pense que les femmes ont un rôle important dans la société. </w:t>
      </w:r>
    </w:p>
    <w:p>
      <w:r>
        <w:t xml:space="preserve">   I believe that women have an important role in society.</w:t>
      </w:r>
    </w:p>
    <w:p/>
    <w:p>
      <w:r>
        <w:rPr>
          <w:b/>
        </w:rPr>
        <w:t>Word: Homme | Meaning: Man</w:t>
      </w:r>
    </w:p>
    <w:p/>
    <w:p>
      <w:r>
        <w:t>1. Il est un homme très intelligent.</w:t>
      </w:r>
    </w:p>
    <w:p>
      <w:r>
        <w:t xml:space="preserve">   He is a very smart man.</w:t>
      </w:r>
    </w:p>
    <w:p>
      <w:r>
        <w:t>2. L'homme était fatigué après une longue journée de travail.</w:t>
      </w:r>
    </w:p>
    <w:p>
      <w:r>
        <w:t xml:space="preserve">   The man was tired after a long day at work.</w:t>
      </w:r>
    </w:p>
    <w:p>
      <w:r>
        <w:t>3. Les hommes portent des pantalons et des chemises.</w:t>
      </w:r>
    </w:p>
    <w:p>
      <w:r>
        <w:t xml:space="preserve">    Men wear pants and shirts. </w:t>
      </w:r>
    </w:p>
    <w:p>
      <w:r>
        <w:t>4. L’homme est allé au marché pour acheter du pain.</w:t>
      </w:r>
    </w:p>
    <w:p>
      <w:r>
        <w:t xml:space="preserve">   The man went to the market to buy bread.</w:t>
      </w:r>
    </w:p>
    <w:p>
      <w:r>
        <w:t>5. Nous avons besoin d'un homme de confiance.</w:t>
      </w:r>
    </w:p>
    <w:p>
      <w:r>
        <w:t xml:space="preserve">  We need a trusted man.</w:t>
      </w:r>
    </w:p>
    <w:p>
      <w:r>
        <w:t xml:space="preserve">6. L'homme s'est dit qu'il devait faire quelque chose de positif. </w:t>
      </w:r>
    </w:p>
    <w:p>
      <w:r>
        <w:t xml:space="preserve">   The man decided he should do something positive.</w:t>
      </w:r>
    </w:p>
    <w:p>
      <w:r>
        <w:t xml:space="preserve">7. L’homme est très gentil et sympathique. </w:t>
      </w:r>
    </w:p>
    <w:p>
      <w:r>
        <w:t xml:space="preserve">    The man is very kind and friendly.</w:t>
      </w:r>
    </w:p>
    <w:p>
      <w:r>
        <w:t>8. Il est important de respecter les hommes.</w:t>
      </w:r>
    </w:p>
    <w:p>
      <w:r>
        <w:t xml:space="preserve">   It is important to respect men.</w:t>
      </w:r>
    </w:p>
    <w:p>
      <w:r>
        <w:t>9. L'homme a dit au téléphone qu'il était en train d'aller à la poste.</w:t>
      </w:r>
    </w:p>
    <w:p>
      <w:r>
        <w:t xml:space="preserve">   The man said over the phone he was on his way to the post office. </w:t>
      </w:r>
    </w:p>
    <w:p>
      <w:r>
        <w:t xml:space="preserve">10. Les hommes sont essentiels dans notre société. </w:t>
      </w:r>
    </w:p>
    <w:p>
      <w:r>
        <w:t xml:space="preserve">    Men are essential in our society.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la France. </w:t>
      </w:r>
    </w:p>
    <w:p>
      <w:r>
        <w:t xml:space="preserve">   I bought a book about the history of France.</w:t>
      </w:r>
    </w:p>
    <w:p>
      <w:r>
        <w:t xml:space="preserve">2.  Mon livre préféré est un roman d'aventures. </w:t>
      </w:r>
    </w:p>
    <w:p>
      <w:r>
        <w:t xml:space="preserve">   My favorite book is an adventure novel.</w:t>
      </w:r>
    </w:p>
    <w:p>
      <w:r>
        <w:t xml:space="preserve">3. L'auteur présente des arguments intéressants dans son livre. </w:t>
      </w:r>
    </w:p>
    <w:p>
      <w:r>
        <w:t xml:space="preserve">   The author presents interesting arguments in his book.</w:t>
      </w:r>
    </w:p>
    <w:p>
      <w:r>
        <w:t>4. Le livre était très volumineux et difficile à ouvrir.</w:t>
      </w:r>
    </w:p>
    <w:p>
      <w:r>
        <w:t xml:space="preserve">   The book was very voluminous and difficult to open.</w:t>
      </w:r>
    </w:p>
    <w:p>
      <w:r>
        <w:t xml:space="preserve">5. J'ai lu beaucoup de livres sur l'astronomie. </w:t>
      </w:r>
    </w:p>
    <w:p>
      <w:r>
        <w:t xml:space="preserve">   I have read many books about astronomy.</w:t>
      </w:r>
    </w:p>
    <w:p>
      <w:r>
        <w:t xml:space="preserve">6.  Il est important de lire des livres pour s’améliorer. </w:t>
      </w:r>
    </w:p>
    <w:p>
      <w:r>
        <w:t xml:space="preserve">    It is important to read books to improve oneself.</w:t>
      </w:r>
    </w:p>
    <w:p>
      <w:r>
        <w:t xml:space="preserve">7. La librairie est située dans un quartier agréable. </w:t>
      </w:r>
    </w:p>
    <w:p>
      <w:r>
        <w:t xml:space="preserve">   The bookstore is located in a pleasant neighborhood. </w:t>
      </w:r>
    </w:p>
    <w:p>
      <w:r>
        <w:t xml:space="preserve">8. Vous avez besoin de votre livre pour commencer l'étude ? </w:t>
      </w:r>
    </w:p>
    <w:p>
      <w:r>
        <w:t xml:space="preserve">   Do you need your book to start studying? </w:t>
      </w:r>
    </w:p>
    <w:p>
      <w:r>
        <w:t xml:space="preserve">9.  J'aime bien lire des livres de cuisine. </w:t>
      </w:r>
    </w:p>
    <w:p>
      <w:r>
        <w:t xml:space="preserve">    I like reading cookbooks. </w:t>
      </w:r>
    </w:p>
    <w:p>
      <w:r>
        <w:t xml:space="preserve">10. Le livre est un support important pour la transmission de savoir-faire. </w:t>
      </w:r>
    </w:p>
    <w:p>
      <w:r>
        <w:t xml:space="preserve">   The book is an important means of transmitting knowledge and skills.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