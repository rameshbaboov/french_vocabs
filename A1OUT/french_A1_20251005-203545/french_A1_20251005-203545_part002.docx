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 Hello, how are you?</w:t>
      </w:r>
    </w:p>
    <w:p>
      <w:r>
        <w:t>2.  Bonjour à tous!</w:t>
      </w:r>
    </w:p>
    <w:p>
      <w:r>
        <w:t xml:space="preserve">    Good morning everyone!</w:t>
      </w:r>
    </w:p>
    <w:p>
      <w:r>
        <w:t>3.  Bonjour, je m’appelle [Your Name].</w:t>
      </w:r>
    </w:p>
    <w:p>
      <w:r>
        <w:t xml:space="preserve">    Hi, my name is [Your Name]. </w:t>
      </w:r>
    </w:p>
    <w:p>
      <w:r>
        <w:t>4.  Bonjour la maison est belle aujourd'hui.</w:t>
      </w:r>
    </w:p>
    <w:p>
      <w:r>
        <w:t xml:space="preserve">    Good day, the house is beautiful today. </w:t>
      </w:r>
    </w:p>
    <w:p>
      <w:r>
        <w:t xml:space="preserve">5.   Bonjour, j'aimerais un café, s'il vous plaît. </w:t>
      </w:r>
    </w:p>
    <w:p>
      <w:r>
        <w:t xml:space="preserve">    Hello, I would like a coffee, please. </w:t>
      </w:r>
    </w:p>
    <w:p>
      <w:r>
        <w:t>6.  Bonjour, je suis fatigué.</w:t>
      </w:r>
    </w:p>
    <w:p>
      <w:r>
        <w:t xml:space="preserve">    Hello, I am tired. </w:t>
      </w:r>
    </w:p>
    <w:p>
      <w:r>
        <w:t xml:space="preserve">7. Bonjour à la personne qui me parle. </w:t>
      </w:r>
    </w:p>
    <w:p>
      <w:r>
        <w:t xml:space="preserve">    Hello to the person speaking to me. </w:t>
      </w:r>
    </w:p>
    <w:p>
      <w:r>
        <w:t xml:space="preserve">8.  Bonjour, est-ce que vous pouvez m’aider? </w:t>
      </w:r>
    </w:p>
    <w:p>
      <w:r>
        <w:t xml:space="preserve">   Hello, can you help me? </w:t>
      </w:r>
    </w:p>
    <w:p>
      <w:r>
        <w:t>9.  Bonjour de la France!</w:t>
      </w:r>
    </w:p>
    <w:p>
      <w:r>
        <w:t xml:space="preserve">     Greetings from France!</w:t>
      </w:r>
    </w:p>
    <w:p>
      <w:r>
        <w:t xml:space="preserve">10.  Bonjour, j'ai besoin d'un renseignement. </w:t>
      </w:r>
    </w:p>
    <w:p>
      <w:r>
        <w:t xml:space="preserve">    Hello, I need information.</w:t>
      </w:r>
    </w:p>
    <w:p/>
    <w:p>
      <w:r>
        <w:rPr>
          <w:b/>
        </w:rPr>
        <w:t>Word: Petit | Meaning: Small</w:t>
      </w:r>
    </w:p>
    <w:p/>
    <w:p>
      <w:r>
        <w:t>1.  C'est un petit chat.</w:t>
      </w:r>
    </w:p>
    <w:p>
      <w:r>
        <w:t xml:space="preserve">   That's a small cat.</w:t>
      </w:r>
    </w:p>
    <w:p>
      <w:r>
        <w:t>2. Il est petit, mais il est fort.</w:t>
      </w:r>
    </w:p>
    <w:p>
      <w:r>
        <w:t xml:space="preserve">   He is small, but he is strong.</w:t>
      </w:r>
    </w:p>
    <w:p>
      <w:r>
        <w:t xml:space="preserve">3. La ville est petite. </w:t>
      </w:r>
    </w:p>
    <w:p>
      <w:r>
        <w:t xml:space="preserve">   The city is small.</w:t>
      </w:r>
    </w:p>
    <w:p>
      <w:r>
        <w:t xml:space="preserve">4. Ma robe est très petit. </w:t>
      </w:r>
    </w:p>
    <w:p>
      <w:r>
        <w:t xml:space="preserve">  My dress is very small.</w:t>
      </w:r>
    </w:p>
    <w:p>
      <w:r>
        <w:t xml:space="preserve">5. Le gâteau est petit, tu veux un peu ? </w:t>
      </w:r>
    </w:p>
    <w:p>
      <w:r>
        <w:t xml:space="preserve">  The cake is small, do you want a little?</w:t>
      </w:r>
    </w:p>
    <w:p>
      <w:r>
        <w:t>6. Nous avons un petit chien.</w:t>
      </w:r>
    </w:p>
    <w:p>
      <w:r>
        <w:t xml:space="preserve">   We have a small dog.</w:t>
      </w:r>
    </w:p>
    <w:p>
      <w:r>
        <w:t>7. J'ai un petit frère.</w:t>
      </w:r>
    </w:p>
    <w:p>
      <w:r>
        <w:t xml:space="preserve">    I have a little brother.</w:t>
      </w:r>
    </w:p>
    <w:p>
      <w:r>
        <w:t xml:space="preserve">8. Il y a un petit arbre dans le jardin. </w:t>
      </w:r>
    </w:p>
    <w:p>
      <w:r>
        <w:t xml:space="preserve">   There is a small tree in the garden.</w:t>
      </w:r>
    </w:p>
    <w:p>
      <w:r>
        <w:t xml:space="preserve">9. La musique est petite, mais agréable.  </w:t>
      </w:r>
    </w:p>
    <w:p>
      <w:r>
        <w:t xml:space="preserve">   The music is small, but pleasant.</w:t>
      </w:r>
    </w:p>
    <w:p>
      <w:r>
        <w:t xml:space="preserve">10. Je suis petit enfant. </w:t>
      </w:r>
    </w:p>
    <w:p>
      <w:r>
        <w:t xml:space="preserve">    I am a little child.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The sun's light shines on the beach.</w:t>
      </w:r>
    </w:p>
    <w:p>
      <w:r>
        <w:t xml:space="preserve">2. Le lampadaire éclaire la rue après le coucher de soleil. </w:t>
      </w:r>
    </w:p>
    <w:p>
      <w:r>
        <w:t xml:space="preserve">   The street lamp illuminates the street after sunset.</w:t>
      </w:r>
    </w:p>
    <w:p>
      <w:r>
        <w:t>3. Il a besoin d'une lumière pour lire dans l'obscurité.</w:t>
      </w:r>
    </w:p>
    <w:p>
      <w:r>
        <w:t xml:space="preserve">   He needs light to read in the dark.</w:t>
      </w:r>
    </w:p>
    <w:p>
      <w:r>
        <w:t xml:space="preserve">4. Nous avons un peu de lumière dans la pièce. </w:t>
      </w:r>
    </w:p>
    <w:p>
      <w:r>
        <w:t xml:space="preserve">   We have a little bit of light in the room.</w:t>
      </w:r>
    </w:p>
    <w:p>
      <w:r>
        <w:t xml:space="preserve">5. La lune est une source importante de lumière.  </w:t>
      </w:r>
    </w:p>
    <w:p>
      <w:r>
        <w:t xml:space="preserve">    The moon is an important source of light.</w:t>
      </w:r>
    </w:p>
    <w:p>
      <w:r>
        <w:t xml:space="preserve">6. Le ciel est couvert de nuages, mais il y a beaucoup de lumière.  </w:t>
      </w:r>
    </w:p>
    <w:p>
      <w:r>
        <w:t xml:space="preserve">    The sky is covered with clouds, but there's plenty of light.</w:t>
      </w:r>
    </w:p>
    <w:p>
      <w:r>
        <w:t xml:space="preserve">7. J'ai besoin d'une lumière pour faire ma toilette. </w:t>
      </w:r>
    </w:p>
    <w:p>
      <w:r>
        <w:t xml:space="preserve">   I need some light to take my bath.</w:t>
      </w:r>
    </w:p>
    <w:p>
      <w:r>
        <w:t xml:space="preserve">8. Il y a une petite lumière dans l'entrée.  </w:t>
      </w:r>
    </w:p>
    <w:p>
      <w:r>
        <w:t xml:space="preserve">   There is a small light at the entrance.</w:t>
      </w:r>
    </w:p>
    <w:p>
      <w:r>
        <w:t xml:space="preserve">9. L'éclairage de la salle est assez faible. </w:t>
      </w:r>
    </w:p>
    <w:p>
      <w:r>
        <w:t xml:space="preserve">    The lighting in the room is not strong enough. </w:t>
      </w:r>
    </w:p>
    <w:p>
      <w:r>
        <w:t xml:space="preserve">10. La lumière du feu crée un sentiment de chaleur et de sécurité. </w:t>
      </w:r>
    </w:p>
    <w:p>
      <w:r>
        <w:t xml:space="preserve">   The firelight creates a feeling of warmth and safety.</w:t>
      </w:r>
    </w:p>
    <w:p/>
    <w:p>
      <w:r>
        <w:rPr>
          <w:i/>
        </w:rPr>
        <w:t>Table: &lt;English word&gt; | Meaning:  &lt;A flat surface, typically used for eating or working&gt;</w:t>
      </w:r>
    </w:p>
    <w:p/>
    <w:p>
      <w:r>
        <w:t>1. La table est ronde et en bois foncé.</w:t>
      </w:r>
    </w:p>
    <w:p>
      <w:r>
        <w:t xml:space="preserve">  The table is round and made of dark wood.</w:t>
      </w:r>
    </w:p>
    <w:p>
      <w:r>
        <w:t>2. J'ai besoin d'une table pour ranger mes documents.</w:t>
      </w:r>
    </w:p>
    <w:p>
      <w:r>
        <w:t xml:space="preserve">  I need a table to organize my papers.</w:t>
      </w:r>
    </w:p>
    <w:p>
      <w:r>
        <w:t xml:space="preserve">3. La table est située dans le salon. </w:t>
      </w:r>
    </w:p>
    <w:p>
      <w:r>
        <w:t xml:space="preserve">  The table is located in the living room.</w:t>
      </w:r>
    </w:p>
    <w:p>
      <w:r>
        <w:t>4. Il faut déplace la table pour faire face à la fenêtre.</w:t>
      </w:r>
    </w:p>
    <w:p>
      <w:r>
        <w:t xml:space="preserve">  We need to move the table to face the window.</w:t>
      </w:r>
    </w:p>
    <w:p>
      <w:r>
        <w:t>5. La table était vide, il n'y avait rien dessus.</w:t>
      </w:r>
    </w:p>
    <w:p>
      <w:r>
        <w:t xml:space="preserve">  The table was empty, there was nothing on it. </w:t>
      </w:r>
    </w:p>
    <w:p>
      <w:r>
        <w:t>6. Je vais prendre une place à table avec mes amis.</w:t>
      </w:r>
    </w:p>
    <w:p>
      <w:r>
        <w:t xml:space="preserve">  I'm going to take a seat at the table with my friends.</w:t>
      </w:r>
    </w:p>
    <w:p>
      <w:r>
        <w:t>7. Le chef a placé la table pour les invités.</w:t>
      </w:r>
    </w:p>
    <w:p>
      <w:r>
        <w:t xml:space="preserve">  The chef placed the table for guests.</w:t>
      </w:r>
    </w:p>
    <w:p>
      <w:r>
        <w:t xml:space="preserve">8. Nous avons mangé un repas au restaurant sur une table. </w:t>
      </w:r>
    </w:p>
    <w:p>
      <w:r>
        <w:t xml:space="preserve">  We had a meal at a restaurant on a table.</w:t>
      </w:r>
    </w:p>
    <w:p>
      <w:r>
        <w:t>9. La table est en plastique, elle est très légère.</w:t>
      </w:r>
    </w:p>
    <w:p>
      <w:r>
        <w:t xml:space="preserve">  The table is made of plastic, it's very light.</w:t>
      </w:r>
    </w:p>
    <w:p>
      <w:r>
        <w:t>10. Le garçon est assis à table avec son père.</w:t>
      </w:r>
    </w:p>
    <w:p>
      <w:r>
        <w:t xml:space="preserve">  The boy is sitting at the table with his father.</w:t>
      </w:r>
    </w:p>
    <w:p/>
    <w:p>
      <w:r>
        <w:rPr>
          <w:b/>
        </w:rPr>
        <w:t>Word: Sol | Meaning: Soil</w:t>
      </w:r>
    </w:p>
    <w:p/>
    <w:p>
      <w:r>
        <w:t xml:space="preserve">1. Le soleil brille aujourd'hui, il est magnifique. </w:t>
      </w:r>
    </w:p>
    <w:p>
      <w:r>
        <w:t xml:space="preserve">    The sun is shining today, it's magnificent.</w:t>
      </w:r>
    </w:p>
    <w:p>
      <w:r>
        <w:t>2. J'aime aller à la plage pour me reposer sur le sol.</w:t>
      </w:r>
    </w:p>
    <w:p>
      <w:r>
        <w:t xml:space="preserve">    I like to go to the beach to rest on the ground.</w:t>
      </w:r>
    </w:p>
    <w:p>
      <w:r>
        <w:t>3. La terre est faite de sol et d'eau pour nous survivre.</w:t>
      </w:r>
    </w:p>
    <w:p>
      <w:r>
        <w:t xml:space="preserve">    Earth is made of soil and water for us to survive.</w:t>
      </w:r>
    </w:p>
    <w:p>
      <w:r>
        <w:t xml:space="preserve">4.  Le sol est très sec, il faut arroser les plantes. </w:t>
      </w:r>
    </w:p>
    <w:p>
      <w:r>
        <w:t xml:space="preserve">   The soil is very dry, we need to water the plants.</w:t>
      </w:r>
    </w:p>
    <w:p>
      <w:r>
        <w:t>5. Il y a des légumes qui poussent sur le sol.</w:t>
      </w:r>
    </w:p>
    <w:p>
      <w:r>
        <w:t xml:space="preserve">    There are vegetables growing on the soil.</w:t>
      </w:r>
    </w:p>
    <w:p>
      <w:r>
        <w:t>6. Le jardinier a beaucoup de travail à faire sur le sol.</w:t>
      </w:r>
    </w:p>
    <w:p>
      <w:r>
        <w:t xml:space="preserve">    The gardener has a lot of work to do in the ground. </w:t>
      </w:r>
    </w:p>
    <w:p>
      <w:r>
        <w:t>7. Les enfants jouent dans le sol avec leurs jeux.</w:t>
      </w:r>
    </w:p>
    <w:p>
      <w:r>
        <w:t xml:space="preserve">    The children play in the dirt with their toys.</w:t>
      </w:r>
    </w:p>
    <w:p>
      <w:r>
        <w:t>8. Il y a des fleurs sauvages qui poussent sur le sol.</w:t>
      </w:r>
    </w:p>
    <w:p>
      <w:r>
        <w:t xml:space="preserve">    There are wild flowers growing on the soil.</w:t>
      </w:r>
    </w:p>
    <w:p>
      <w:r>
        <w:t xml:space="preserve">9. Le sol est important pour la croissance des plantes. </w:t>
      </w:r>
    </w:p>
    <w:p>
      <w:r>
        <w:t xml:space="preserve">   Soil is important for plant growth.</w:t>
      </w:r>
    </w:p>
    <w:p>
      <w:r>
        <w:t xml:space="preserve">10. J'ai besoin de sol pour construire une maison.  </w:t>
      </w:r>
    </w:p>
    <w:p>
      <w:r>
        <w:t xml:space="preserve">    I need soil to build a house.</w:t>
      </w:r>
    </w:p>
    <w:p/>
    <w:p>
      <w:r>
        <w:t>Fauteuil: &lt;Armchair&gt;</w:t>
      </w:r>
    </w:p>
    <w:p/>
    <w:p>
      <w:r>
        <w:t xml:space="preserve">1.  J'aime beaucoup les fauteuils dans la salon. </w:t>
      </w:r>
    </w:p>
    <w:p>
      <w:r>
        <w:t xml:space="preserve">   I like the armchairs in the living room.</w:t>
      </w:r>
    </w:p>
    <w:p>
      <w:r>
        <w:t>2. La femme a mis un fauteuil devant la fenêtre.</w:t>
      </w:r>
    </w:p>
    <w:p>
      <w:r>
        <w:t xml:space="preserve">  The woman put a chair in front of the window.</w:t>
      </w:r>
    </w:p>
    <w:p>
      <w:r>
        <w:t>3. Le fauteuil est confortable à utiliser.</w:t>
      </w:r>
    </w:p>
    <w:p>
      <w:r>
        <w:t xml:space="preserve">  The armchair is comfortable to use.</w:t>
      </w:r>
    </w:p>
    <w:p>
      <w:r>
        <w:t xml:space="preserve">4. J'ai acheté un nouveau fauteuil pour ma chambre. </w:t>
      </w:r>
    </w:p>
    <w:p>
      <w:r>
        <w:t xml:space="preserve">   I bought a new armchair for my bedroom.</w:t>
      </w:r>
    </w:p>
    <w:p>
      <w:r>
        <w:t xml:space="preserve">5. Il y a un fauteuils dans la salle de bain. </w:t>
      </w:r>
    </w:p>
    <w:p>
      <w:r>
        <w:t xml:space="preserve">   There is a chair in the bathroom.</w:t>
      </w:r>
    </w:p>
    <w:p>
      <w:r>
        <w:t>6. Le fauteuil est en bois et décoré d’un motif floral.</w:t>
      </w:r>
    </w:p>
    <w:p>
      <w:r>
        <w:t xml:space="preserve">  The chair is made of wood and decorated with a floral pattern.</w:t>
      </w:r>
    </w:p>
    <w:p>
      <w:r>
        <w:t>7. J'ai besoin d'un fauteuil pour lire un livre.</w:t>
      </w:r>
    </w:p>
    <w:p>
      <w:r>
        <w:t xml:space="preserve">  I need an armchair to read a book. </w:t>
      </w:r>
    </w:p>
    <w:p>
      <w:r>
        <w:t>8. Il y a plusieurs fauteuils dans la salle de jeux.</w:t>
      </w:r>
    </w:p>
    <w:p>
      <w:r>
        <w:t xml:space="preserve">   There are several armchairs in the playroom.</w:t>
      </w:r>
    </w:p>
    <w:p>
      <w:r>
        <w:t xml:space="preserve">9. Le fauteuil était trop petit pour moi. </w:t>
      </w:r>
    </w:p>
    <w:p>
      <w:r>
        <w:t xml:space="preserve">  The chair was too small for me. </w:t>
      </w:r>
    </w:p>
    <w:p>
      <w:r>
        <w:t>10. J’ai hâte d'essayer le nouveau fauteuil!</w:t>
      </w:r>
    </w:p>
    <w:p>
      <w:r>
        <w:t xml:space="preserve">    I can't wait to try out the new armchair!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There's a fire in the kitchen.</w:t>
      </w:r>
    </w:p>
    <w:p>
      <w:r>
        <w:t>2. Le feu est éteint.</w:t>
      </w:r>
    </w:p>
    <w:p>
      <w:r>
        <w:t xml:space="preserve">  The fire is out.</w:t>
      </w:r>
    </w:p>
    <w:p>
      <w:r>
        <w:t>3. La flamme du feu est rouge.</w:t>
      </w:r>
    </w:p>
    <w:p>
      <w:r>
        <w:t xml:space="preserve">  The flame of the fire is red.</w:t>
      </w:r>
    </w:p>
    <w:p>
      <w:r>
        <w:t>4. Nous devons nous éloigner du feu.</w:t>
      </w:r>
    </w:p>
    <w:p>
      <w:r>
        <w:t xml:space="preserve">  We must move away from the fire.</w:t>
      </w:r>
    </w:p>
    <w:p>
      <w:r>
        <w:t>5. Le feu brûle fort.</w:t>
      </w:r>
    </w:p>
    <w:p>
      <w:r>
        <w:t xml:space="preserve">  The fire burns hot.</w:t>
      </w:r>
    </w:p>
    <w:p>
      <w:r>
        <w:t>6. Vous devez éteindre le feu.</w:t>
      </w:r>
    </w:p>
    <w:p>
      <w:r>
        <w:t xml:space="preserve">  You must put out the fire.</w:t>
      </w:r>
    </w:p>
    <w:p>
      <w:r>
        <w:t>7. La nuit est claire et il y a un feu dans le jardin.</w:t>
      </w:r>
    </w:p>
    <w:p>
      <w:r>
        <w:t xml:space="preserve">  Night is clear and there's a fire in the garden. </w:t>
      </w:r>
    </w:p>
    <w:p>
      <w:r>
        <w:t>8. Les arbres brûlent à cause du feu de forêt.</w:t>
      </w:r>
    </w:p>
    <w:p>
      <w:r>
        <w:t xml:space="preserve">   The trees are burning because of the forest fire.</w:t>
      </w:r>
    </w:p>
    <w:p>
      <w:r>
        <w:t>9. Le feu d'artifice est magnifique!</w:t>
      </w:r>
    </w:p>
    <w:p>
      <w:r>
        <w:t xml:space="preserve">  The fireworks display is magnificent! </w:t>
      </w:r>
    </w:p>
    <w:p>
      <w:r>
        <w:t xml:space="preserve">10. J'aime regarder le feu dans la cheminée. </w:t>
      </w:r>
    </w:p>
    <w:p>
      <w:r>
        <w:t xml:space="preserve">    I like watching the fire in the fireplace.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La maison de mon grand-père est magnifique.</w:t>
      </w:r>
    </w:p>
    <w:p>
      <w:r>
        <w:t xml:space="preserve">   My grandfather's house is beautiful.</w:t>
      </w:r>
    </w:p>
    <w:p>
      <w:r>
        <w:t>3.  L'immeuble était plein de personnes, mais la maison était calme.</w:t>
      </w:r>
    </w:p>
    <w:p>
      <w:r>
        <w:t xml:space="preserve">    The building was full of people, but the house was quiet. </w:t>
      </w:r>
    </w:p>
    <w:p>
      <w:r>
        <w:t>4. Nous avons visitée une maison en bois au village.</w:t>
      </w:r>
    </w:p>
    <w:p>
      <w:r>
        <w:t xml:space="preserve">    We visited a wooden house in the village.</w:t>
      </w:r>
    </w:p>
    <w:p>
      <w:r>
        <w:t>5. La maison est située sur la rue principale.</w:t>
      </w:r>
    </w:p>
    <w:p>
      <w:r>
        <w:t xml:space="preserve">   The house is located on the main street. </w:t>
      </w:r>
    </w:p>
    <w:p>
      <w:r>
        <w:t>6. J'adore les meubles de ma maison, ils sont originaux.</w:t>
      </w:r>
    </w:p>
    <w:p>
      <w:r>
        <w:t xml:space="preserve">    I love the furniture in my house, they are original. </w:t>
      </w:r>
    </w:p>
    <w:p>
      <w:r>
        <w:t>7.  La cuisine de la maison a besoin d'une rénovation.</w:t>
      </w:r>
    </w:p>
    <w:p>
      <w:r>
        <w:t xml:space="preserve">   The kitchen of the house needs renovation.</w:t>
      </w:r>
    </w:p>
    <w:p>
      <w:r>
        <w:t>8.  J’ai hâte d'aller chez moi et de profiter de ma maison.</w:t>
      </w:r>
    </w:p>
    <w:p>
      <w:r>
        <w:t xml:space="preserve">   I can't wait to go home and enjoy my house.</w:t>
      </w:r>
    </w:p>
    <w:p>
      <w:r>
        <w:t>9.  Nous voulons construire une maison en pierre sur les collines.</w:t>
      </w:r>
    </w:p>
    <w:p>
      <w:r>
        <w:t xml:space="preserve">    We want to build a stone house on the hills. </w:t>
      </w:r>
    </w:p>
    <w:p>
      <w:r>
        <w:t>10. La maison était pleine d’objets antiques.</w:t>
      </w:r>
    </w:p>
    <w:p>
      <w:r>
        <w:t xml:space="preserve">     The house was full of antique objects.</w:t>
      </w:r>
    </w:p>
    <w:p/>
    <w:p>
      <w:r>
        <w:rPr>
          <w:b/>
        </w:rPr>
        <w:t>Word: Grande | Meaning: Big</w:t>
      </w:r>
    </w:p>
    <w:p/>
    <w:p>
      <w:r>
        <w:t xml:space="preserve">1. La voiture est grande.  </w:t>
      </w:r>
    </w:p>
    <w:p>
      <w:r>
        <w:t>The car is big.</w:t>
      </w:r>
    </w:p>
    <w:p>
      <w:r>
        <w:t xml:space="preserve">2. Vous avez une grande famille.  </w:t>
      </w:r>
    </w:p>
    <w:p>
      <w:r>
        <w:t>You have a big family.</w:t>
      </w:r>
    </w:p>
    <w:p>
      <w:r>
        <w:t xml:space="preserve">3. Il a un grand sourire.  </w:t>
      </w:r>
    </w:p>
    <w:p>
      <w:r>
        <w:t xml:space="preserve">He has a large smile. </w:t>
      </w:r>
    </w:p>
    <w:p>
      <w:r>
        <w:t xml:space="preserve">4. Les montagnes sont grandes.  </w:t>
      </w:r>
    </w:p>
    <w:p>
      <w:r>
        <w:t>The mountains are big.</w:t>
      </w:r>
    </w:p>
    <w:p>
      <w:r>
        <w:t xml:space="preserve">5. J’ai besoin d’une grande aide pour le projet.  </w:t>
      </w:r>
    </w:p>
    <w:p>
      <w:r>
        <w:t>I need a lot of help with the project.</w:t>
      </w:r>
    </w:p>
    <w:p>
      <w:r>
        <w:t xml:space="preserve">6. La table est grande et la chaise aussi.  </w:t>
      </w:r>
    </w:p>
    <w:p>
      <w:r>
        <w:t xml:space="preserve">The table is large, and so is the chair. </w:t>
      </w:r>
    </w:p>
    <w:p>
      <w:r>
        <w:t xml:space="preserve">7. Elle est une femme grande et belle.  </w:t>
      </w:r>
    </w:p>
    <w:p>
      <w:r>
        <w:t xml:space="preserve">She's a tall and beautiful woman.  </w:t>
      </w:r>
    </w:p>
    <w:p>
      <w:r>
        <w:t xml:space="preserve">8. J’aime les vêtements de grande taille.  </w:t>
      </w:r>
    </w:p>
    <w:p>
      <w:r>
        <w:t xml:space="preserve">I like clothes that are big size. </w:t>
      </w:r>
    </w:p>
    <w:p>
      <w:r>
        <w:t xml:space="preserve">9. La ville est grande et animée.   </w:t>
      </w:r>
    </w:p>
    <w:p>
      <w:r>
        <w:t>The city is big and lively.</w:t>
      </w:r>
    </w:p>
    <w:p>
      <w:r>
        <w:t xml:space="preserve">10. Les nuages sont très grands aujourd’hui.   </w:t>
      </w:r>
    </w:p>
    <w:p>
      <w:r>
        <w:t>The clouds are very large today.</w:t>
      </w:r>
    </w:p>
    <w:p/>
    <w:p>
      <w:r>
        <w:rPr>
          <w:b/>
        </w:rPr>
        <w:t>Word: Vivre | Meaning: To live</w:t>
      </w:r>
    </w:p>
    <w:p/>
    <w:p>
      <w:r>
        <w:t>1.  Je veux vivre dans une ville pittoresque.</w:t>
      </w:r>
    </w:p>
    <w:p>
      <w:r>
        <w:t xml:space="preserve">    I want to live in a picturesque town.</w:t>
      </w:r>
    </w:p>
    <w:p>
      <w:r>
        <w:t>2.  Il est important de vivre en accord avec la nature.</w:t>
      </w:r>
    </w:p>
    <w:p>
      <w:r>
        <w:t xml:space="preserve">    It is important to live in harmony with nature.</w:t>
      </w:r>
    </w:p>
    <w:p>
      <w:r>
        <w:t xml:space="preserve">3.  Vivre sa vie à fond, c'est ce qui compte vraiment. </w:t>
      </w:r>
    </w:p>
    <w:p>
      <w:r>
        <w:t xml:space="preserve">    Living your life to the fullest is what truly matters. </w:t>
      </w:r>
    </w:p>
    <w:p>
      <w:r>
        <w:t>4.  La famille joue un rôle essentiel dans notre vie.</w:t>
      </w:r>
    </w:p>
    <w:p>
      <w:r>
        <w:t xml:space="preserve">     Family plays a crucial role in our lives.</w:t>
      </w:r>
    </w:p>
    <w:p>
      <w:r>
        <w:t xml:space="preserve">5.  Être libre de choix et de décisions, c’est vivre pleinement. </w:t>
      </w:r>
    </w:p>
    <w:p>
      <w:r>
        <w:t xml:space="preserve">    Being free to choose and make decisions is living fully. </w:t>
      </w:r>
    </w:p>
    <w:p>
      <w:r>
        <w:t>6.  L'expérience de vivre est une richesse immense.</w:t>
      </w:r>
    </w:p>
    <w:p>
      <w:r>
        <w:t xml:space="preserve">    The experience of life is an enormous wealth. </w:t>
      </w:r>
    </w:p>
    <w:p>
      <w:r>
        <w:t>7.  Tu as le droit de vivre comme tu veux!</w:t>
      </w:r>
    </w:p>
    <w:p>
      <w:r>
        <w:t xml:space="preserve">    You have the right to live however you want! </w:t>
      </w:r>
    </w:p>
    <w:p>
      <w:r>
        <w:t>8.  La vie est un voyage, et il faut la vivre pleinement.</w:t>
      </w:r>
    </w:p>
    <w:p>
      <w:r>
        <w:t xml:space="preserve">   Life is a journey and we must live it fully. </w:t>
      </w:r>
    </w:p>
    <w:p>
      <w:r>
        <w:t>9.  Il n’y a pas d'âge pour vivre ses rêves.</w:t>
      </w:r>
    </w:p>
    <w:p>
      <w:r>
        <w:t xml:space="preserve">     There is no age for living your dreams.</w:t>
      </w:r>
    </w:p>
    <w:p>
      <w:r>
        <w:t xml:space="preserve">10. Vivre plus simplement, c’est souvent une meilleure solution. </w:t>
      </w:r>
    </w:p>
    <w:p>
      <w:r>
        <w:t xml:space="preserve">    Living more simply is often the best solution.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