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 | Meaning: Life</w:t>
      </w:r>
    </w:p>
    <w:p/>
    <w:p>
      <w:r>
        <w:t>1. La vie est un voyage magnifique.</w:t>
      </w:r>
    </w:p>
    <w:p>
      <w:r>
        <w:t xml:space="preserve">   Life is a beautiful journey.</w:t>
      </w:r>
    </w:p>
    <w:p>
      <w:r>
        <w:t>2. Quel est le sens de la vie?</w:t>
      </w:r>
    </w:p>
    <w:p>
      <w:r>
        <w:t xml:space="preserve">   What is the meaning of life?</w:t>
      </w:r>
    </w:p>
    <w:p>
      <w:r>
        <w:t>3. J'ai une vie active et je fais beaucoup d'activités.</w:t>
      </w:r>
    </w:p>
    <w:p>
      <w:r>
        <w:t xml:space="preserve">   I have an active life and I do a lot of activities. </w:t>
      </w:r>
    </w:p>
    <w:p>
      <w:r>
        <w:t xml:space="preserve">4. La vie à Paris est très agréable. </w:t>
      </w:r>
    </w:p>
    <w:p>
      <w:r>
        <w:t xml:space="preserve">   Life in Paris is very pleasant. </w:t>
      </w:r>
    </w:p>
    <w:p>
      <w:r>
        <w:t xml:space="preserve">5. Il était triste de voir sa vie changer. </w:t>
      </w:r>
    </w:p>
    <w:p>
      <w:r>
        <w:t xml:space="preserve">   He was sad to see his life change. </w:t>
      </w:r>
    </w:p>
    <w:p>
      <w:r>
        <w:t xml:space="preserve">6. Le soleil brille sur la vie quotidienne. </w:t>
      </w:r>
    </w:p>
    <w:p>
      <w:r>
        <w:t xml:space="preserve">   The sun shines on daily life.</w:t>
      </w:r>
    </w:p>
    <w:p>
      <w:r>
        <w:t xml:space="preserve">7. La vie est plus belle lorsqu'on partage les moments importants.  </w:t>
      </w:r>
    </w:p>
    <w:p>
      <w:r>
        <w:t xml:space="preserve">   Life is more beautiful when we share important moments. </w:t>
      </w:r>
    </w:p>
    <w:p>
      <w:r>
        <w:t xml:space="preserve">8. Elle vit une vie simple et paisible. </w:t>
      </w:r>
    </w:p>
    <w:p>
      <w:r>
        <w:t xml:space="preserve">   She lives a simple and peaceful life.  </w:t>
      </w:r>
    </w:p>
    <w:p>
      <w:r>
        <w:t>9. Les enfants vivent de nouvelles aventures chaque jour.</w:t>
      </w:r>
    </w:p>
    <w:p>
      <w:r>
        <w:t xml:space="preserve">   Children live new adventures every day. </w:t>
      </w:r>
    </w:p>
    <w:p>
      <w:r>
        <w:t xml:space="preserve">10. La vie est pleine de surprises, il ne faut pas se laisser décourager. </w:t>
      </w:r>
    </w:p>
    <w:p>
      <w:r>
        <w:t xml:space="preserve">   Life is full of surprises, don't let yourself get discouraged.</w:t>
      </w:r>
    </w:p>
    <w:p/>
    <w:p>
      <w:r>
        <w:rPr>
          <w:b/>
        </w:rPr>
        <w:t>Word: Y | Meaning:  A</w:t>
      </w:r>
    </w:p>
    <w:p/>
    <w:p>
      <w:r>
        <w:t xml:space="preserve">1. J'aime la musique, c'est vraiment génial !  </w:t>
      </w:r>
    </w:p>
    <w:p>
      <w:r>
        <w:t xml:space="preserve">    I love music, it’s really awesome!</w:t>
      </w:r>
    </w:p>
    <w:p>
      <w:r>
        <w:t xml:space="preserve">2. Vous avez un ami en France ? </w:t>
      </w:r>
    </w:p>
    <w:p>
      <w:r>
        <w:t xml:space="preserve">    Do you have a friend in France? </w:t>
      </w:r>
    </w:p>
    <w:p>
      <w:r>
        <w:t xml:space="preserve">3. Il y a des fleurs dans mon jardin. </w:t>
      </w:r>
    </w:p>
    <w:p>
      <w:r>
        <w:t xml:space="preserve">   There are flowers in my garden.</w:t>
      </w:r>
    </w:p>
    <w:p>
      <w:r>
        <w:t xml:space="preserve">4. J'ai un chien qui s'appelle Yumi. </w:t>
      </w:r>
    </w:p>
    <w:p>
      <w:r>
        <w:t xml:space="preserve">    I have a dog named Yumi. </w:t>
      </w:r>
    </w:p>
    <w:p>
      <w:r>
        <w:t xml:space="preserve">5. Le soleil brille aujourd'hui, c’est beau! </w:t>
      </w:r>
    </w:p>
    <w:p>
      <w:r>
        <w:t xml:space="preserve">    The sun is shining today, it’s beautiful!</w:t>
      </w:r>
    </w:p>
    <w:p>
      <w:r>
        <w:t xml:space="preserve">6. Vous connaissez l'histoire de la France ? </w:t>
      </w:r>
    </w:p>
    <w:p>
      <w:r>
        <w:t xml:space="preserve">   Do you know the history of France?</w:t>
      </w:r>
    </w:p>
    <w:p>
      <w:r>
        <w:t xml:space="preserve">7. Y est-ce que tu veux aller au cinéma ?  </w:t>
      </w:r>
    </w:p>
    <w:p>
      <w:r>
        <w:t xml:space="preserve">    Is it that you want to go to the cinema? </w:t>
      </w:r>
    </w:p>
    <w:p>
      <w:r>
        <w:t xml:space="preserve">8. Je suis fatigué, j’ai besoin d’un repos. </w:t>
      </w:r>
    </w:p>
    <w:p>
      <w:r>
        <w:t xml:space="preserve">    I am tired, I need a rest.  </w:t>
      </w:r>
    </w:p>
    <w:p>
      <w:r>
        <w:t xml:space="preserve">9. C'est l'heure de manger ! </w:t>
      </w:r>
    </w:p>
    <w:p>
      <w:r>
        <w:t xml:space="preserve">    It’s time to eat!  </w:t>
      </w:r>
    </w:p>
    <w:p>
      <w:r>
        <w:t xml:space="preserve">10. J’ai beaucoup de choses à faire aujourd'hui. </w:t>
      </w:r>
    </w:p>
    <w:p>
      <w:r>
        <w:t xml:space="preserve">     I have many things to do today.</w:t>
      </w:r>
    </w:p>
    <w:p/>
    <w:p>
      <w:r>
        <w:rPr>
          <w:b/>
        </w:rPr>
        <w:t>Word: Grand | Meaning: Big, Large</w:t>
      </w:r>
    </w:p>
    <w:p/>
    <w:p>
      <w:r>
        <w:t>1.  Le gâteau est grand.</w:t>
      </w:r>
    </w:p>
    <w:p>
      <w:r>
        <w:t xml:space="preserve">   The cake is big.</w:t>
      </w:r>
    </w:p>
    <w:p>
      <w:r>
        <w:t>2.  La ville est grand.</w:t>
      </w:r>
    </w:p>
    <w:p>
      <w:r>
        <w:t xml:space="preserve">   The city is large.</w:t>
      </w:r>
    </w:p>
    <w:p>
      <w:r>
        <w:t>3.  Mon père est grand, et ma mère aussi.</w:t>
      </w:r>
    </w:p>
    <w:p>
      <w:r>
        <w:t xml:space="preserve">   My father is tall, and my mother too.</w:t>
      </w:r>
    </w:p>
    <w:p>
      <w:r>
        <w:t xml:space="preserve">4.  Il a un grand sourire. </w:t>
      </w:r>
    </w:p>
    <w:p>
      <w:r>
        <w:t xml:space="preserve">   He has a big smile.</w:t>
      </w:r>
    </w:p>
    <w:p>
      <w:r>
        <w:t xml:space="preserve">5.  J'ai besoin d'un grand espace pour travailler. </w:t>
      </w:r>
    </w:p>
    <w:p>
      <w:r>
        <w:t xml:space="preserve">   I need a large space to work.</w:t>
      </w:r>
    </w:p>
    <w:p>
      <w:r>
        <w:t>6.  La maison est grande.</w:t>
      </w:r>
    </w:p>
    <w:p>
      <w:r>
        <w:t xml:space="preserve">   The house is spacious.</w:t>
      </w:r>
    </w:p>
    <w:p>
      <w:r>
        <w:t xml:space="preserve">7.  Le tableau est grand et il montre des paysages magnifiques. </w:t>
      </w:r>
    </w:p>
    <w:p>
      <w:r>
        <w:t xml:space="preserve">   The painting is big and it shows magnificent landscapes.</w:t>
      </w:r>
    </w:p>
    <w:p>
      <w:r>
        <w:t>8.  J'aime les grands arbres.</w:t>
      </w:r>
    </w:p>
    <w:p>
      <w:r>
        <w:t xml:space="preserve">   I like the big trees.</w:t>
      </w:r>
    </w:p>
    <w:p>
      <w:r>
        <w:t>9.  Le bateau est grand.</w:t>
      </w:r>
    </w:p>
    <w:p>
      <w:r>
        <w:t xml:space="preserve">   The ship is large.</w:t>
      </w:r>
    </w:p>
    <w:p>
      <w:r>
        <w:t>10. J'ai un grand rêve.</w:t>
      </w:r>
    </w:p>
    <w:p>
      <w:r>
        <w:t xml:space="preserve">   I have a big dream.</w:t>
      </w:r>
    </w:p>
    <w:p/>
    <w:p>
      <w:r>
        <w:t>Musique: Music</w:t>
      </w:r>
    </w:p>
    <w:p/>
    <w:p>
      <w:r>
        <w:t xml:space="preserve">1. J'adore écouter de la musique. </w:t>
      </w:r>
    </w:p>
    <w:p>
      <w:r>
        <w:t xml:space="preserve">   I love listening to music.</w:t>
      </w:r>
    </w:p>
    <w:p>
      <w:r>
        <w:t xml:space="preserve">2. La musique est une forme d’expression artistique.  </w:t>
      </w:r>
    </w:p>
    <w:p>
      <w:r>
        <w:t xml:space="preserve">   Music is a form of artistic expression.</w:t>
      </w:r>
    </w:p>
    <w:p>
      <w:r>
        <w:t xml:space="preserve">3. Qu'est-ce que vous aimez dans la musique?  </w:t>
      </w:r>
    </w:p>
    <w:p>
      <w:r>
        <w:t xml:space="preserve">   What do you like about the music? </w:t>
      </w:r>
    </w:p>
    <w:p>
      <w:r>
        <w:t>4. Ma chanson préférée est le rock.</w:t>
      </w:r>
    </w:p>
    <w:p>
      <w:r>
        <w:t xml:space="preserve">   My favorite song is rock. </w:t>
      </w:r>
    </w:p>
    <w:p>
      <w:r>
        <w:t xml:space="preserve">5. La musique peut nous aider à oublier nos soucis. </w:t>
      </w:r>
    </w:p>
    <w:p>
      <w:r>
        <w:t xml:space="preserve">   Music can help us forget our troubles.</w:t>
      </w:r>
    </w:p>
    <w:p>
      <w:r>
        <w:t xml:space="preserve">6. L'orchestre joue une symphonie magnifique.  </w:t>
      </w:r>
    </w:p>
    <w:p>
      <w:r>
        <w:t xml:space="preserve">   The orchestra plays a magnificent symphony.</w:t>
      </w:r>
    </w:p>
    <w:p>
      <w:r>
        <w:t xml:space="preserve">7. J'aime les musiques classiques comme Mozart. </w:t>
      </w:r>
    </w:p>
    <w:p>
      <w:r>
        <w:t xml:space="preserve">   I like classical music, like Mozart. </w:t>
      </w:r>
    </w:p>
    <w:p>
      <w:r>
        <w:t xml:space="preserve">8. La musique est importante pour le développement des enfants. </w:t>
      </w:r>
    </w:p>
    <w:p>
      <w:r>
        <w:t xml:space="preserve">   Music is important for the development of children.</w:t>
      </w:r>
    </w:p>
    <w:p>
      <w:r>
        <w:t xml:space="preserve">9. Nous sommes dans l’ambiance musicale de la fête.  </w:t>
      </w:r>
    </w:p>
    <w:p>
      <w:r>
        <w:t xml:space="preserve">    We are in the musical ambiance of the party. </w:t>
      </w:r>
    </w:p>
    <w:p>
      <w:r>
        <w:t xml:space="preserve">10. Il y a une nouvelle chanson sur les ondes FM.  </w:t>
      </w:r>
    </w:p>
    <w:p>
      <w:r>
        <w:t xml:space="preserve">    There is a new song on the radio FM.</w:t>
      </w:r>
    </w:p>
    <w:p/>
    <w:p>
      <w:r>
        <w:rPr>
          <w:b/>
        </w:rPr>
        <w:t>Word: Jour | Meaning: Day</w:t>
      </w:r>
    </w:p>
    <w:p/>
    <w:p>
      <w:r>
        <w:t>1. Il y a un jour pour tout.</w:t>
      </w:r>
    </w:p>
    <w:p>
      <w:r>
        <w:t xml:space="preserve">   There's a day for everything.</w:t>
      </w:r>
    </w:p>
    <w:p>
      <w:r>
        <w:t>2. J’ai besoin d’un peu de temps pour réfléchir à ce que j’ai dit.</w:t>
      </w:r>
    </w:p>
    <w:p>
      <w:r>
        <w:t xml:space="preserve">   I need some time to think about what I just said. </w:t>
      </w:r>
    </w:p>
    <w:p>
      <w:r>
        <w:t>3. Le week-end est un jour important pour se détendre.</w:t>
      </w:r>
    </w:p>
    <w:p>
      <w:r>
        <w:t xml:space="preserve">   The weekend is an important day for relaxation. </w:t>
      </w:r>
    </w:p>
    <w:p>
      <w:r>
        <w:t>4. J'ai passé le Jour en regardant les oiseaux dans la nature.</w:t>
      </w:r>
    </w:p>
    <w:p>
      <w:r>
        <w:t xml:space="preserve">   I spent the day watching birds in nature. </w:t>
      </w:r>
    </w:p>
    <w:p>
      <w:r>
        <w:t xml:space="preserve">5. La plupart des gens préfèrent travailler sur les jours de semaine. </w:t>
      </w:r>
    </w:p>
    <w:p>
      <w:r>
        <w:t xml:space="preserve">   Most people prefer to work on weekdays. </w:t>
      </w:r>
    </w:p>
    <w:p>
      <w:r>
        <w:t xml:space="preserve">6. Le jour arrive, et nous devons commencer à prendre nos décisions. </w:t>
      </w:r>
    </w:p>
    <w:p>
      <w:r>
        <w:t xml:space="preserve">   The day arrives and we have to start making our decisions. </w:t>
      </w:r>
    </w:p>
    <w:p>
      <w:r>
        <w:t>7. J’aime passer du temps avec mes amis le Jour de la fête des mères.</w:t>
      </w:r>
    </w:p>
    <w:p>
      <w:r>
        <w:t xml:space="preserve">   I like to spend time with my friends on Mother's Day. </w:t>
      </w:r>
    </w:p>
    <w:p>
      <w:r>
        <w:t xml:space="preserve">8. La journée est courte et nous devons profiter de chaque instant.  </w:t>
      </w:r>
    </w:p>
    <w:p>
      <w:r>
        <w:t xml:space="preserve">   The day is short and we must enjoy every moment. </w:t>
      </w:r>
    </w:p>
    <w:p>
      <w:r>
        <w:t xml:space="preserve">9. Le soleil couchant a un jour magnifique.  </w:t>
      </w:r>
    </w:p>
    <w:p>
      <w:r>
        <w:t xml:space="preserve">   The sunset has a magnificent day. </w:t>
      </w:r>
    </w:p>
    <w:p>
      <w:r>
        <w:t>10. J’ai besoin d'un peu de temps pour me préparer à l'arrivée du Jour.</w:t>
      </w:r>
    </w:p>
    <w:p>
      <w:r>
        <w:t xml:space="preserve">    I need a little time to prepare for the arrival of the day.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 is nice weather.</w:t>
      </w:r>
    </w:p>
    <w:p>
      <w:r>
        <w:t>2. J'aime les journées de soleil.</w:t>
      </w:r>
    </w:p>
    <w:p>
      <w:r>
        <w:t xml:space="preserve">   I love sunny days.</w:t>
      </w:r>
    </w:p>
    <w:p>
      <w:r>
        <w:t xml:space="preserve">3. Nous allons au bord du lac pour profiter du soleil. </w:t>
      </w:r>
    </w:p>
    <w:p>
      <w:r>
        <w:t xml:space="preserve">   We are going to the lake's edge to enjoy the sunshine. </w:t>
      </w:r>
    </w:p>
    <w:p>
      <w:r>
        <w:t xml:space="preserve">4. Le soleil est un grand symbole de la vie. </w:t>
      </w:r>
    </w:p>
    <w:p>
      <w:r>
        <w:t xml:space="preserve">   The sun is a big symbol of life.</w:t>
      </w:r>
    </w:p>
    <w:p>
      <w:r>
        <w:t>5. La lumière du soleil nous donne de l'énergie.</w:t>
      </w:r>
    </w:p>
    <w:p>
      <w:r>
        <w:t xml:space="preserve">   The sunlight gives us energy. </w:t>
      </w:r>
    </w:p>
    <w:p>
      <w:r>
        <w:t>6. L'émergence du soleil marque le début d'une nouvelle journée.</w:t>
      </w:r>
    </w:p>
    <w:p>
      <w:r>
        <w:t xml:space="preserve">   The emergence of the sun marks the beginning of a new day. </w:t>
      </w:r>
    </w:p>
    <w:p>
      <w:r>
        <w:t xml:space="preserve">7. Les rayons du soleil sont forts, il faut s'habiller de manière appropriée. </w:t>
      </w:r>
    </w:p>
    <w:p>
      <w:r>
        <w:t xml:space="preserve">   The rays of the sun are strong, we must dress appropriately. </w:t>
      </w:r>
    </w:p>
    <w:p>
      <w:r>
        <w:t>8. Je me suis endormi sous la lumière du soleil.</w:t>
      </w:r>
    </w:p>
    <w:p>
      <w:r>
        <w:t xml:space="preserve">    I fell asleep under the sunlight. </w:t>
      </w:r>
    </w:p>
    <w:p>
      <w:r>
        <w:t xml:space="preserve">9. Le soleil est un élément essentiel pour la vie sur Terre. </w:t>
      </w:r>
    </w:p>
    <w:p>
      <w:r>
        <w:t xml:space="preserve">   The sun is an essential element for life on Earth.  </w:t>
      </w:r>
    </w:p>
    <w:p>
      <w:r>
        <w:t>10. La chaleur du soleil donne de l'énergie à chaque être vivant.</w:t>
      </w:r>
    </w:p>
    <w:p>
      <w:r>
        <w:t xml:space="preserve">   The heat of the sun gives energy to every living being.</w:t>
      </w:r>
    </w:p>
    <w:p/>
    <w:p>
      <w:r>
        <w:rPr>
          <w:b/>
        </w:rPr>
        <w:t>Word: Foyer | Meaning: Entrance hall</w:t>
      </w:r>
    </w:p>
    <w:p/>
    <w:p>
      <w:r>
        <w:t>1. Il s'assoit au foyer de la maison.</w:t>
      </w:r>
    </w:p>
    <w:p>
      <w:r>
        <w:t xml:space="preserve">   He sits in the living room of the house.</w:t>
      </w:r>
    </w:p>
    <w:p>
      <w:r>
        <w:t>2.  La femme est allée chercher son fils dans le foyer.</w:t>
      </w:r>
    </w:p>
    <w:p>
      <w:r>
        <w:t xml:space="preserve">    The woman went to get her son from the hallway.</w:t>
      </w:r>
    </w:p>
    <w:p>
      <w:r>
        <w:t xml:space="preserve">3. Le foyer est une pièce principale d'un immeuble. </w:t>
      </w:r>
    </w:p>
    <w:p>
      <w:r>
        <w:t xml:space="preserve">   The foyer is a main room of an apartment.</w:t>
      </w:r>
    </w:p>
    <w:p>
      <w:r>
        <w:t xml:space="preserve">4. L'appartement avait un grand foyer ouvert sur la cour. </w:t>
      </w:r>
    </w:p>
    <w:p>
      <w:r>
        <w:t xml:space="preserve">  The apartment had a big open living area facing the courtyard.</w:t>
      </w:r>
    </w:p>
    <w:p>
      <w:r>
        <w:t>5.  Ils ont préparé un petit déjeuner au foyer.</w:t>
      </w:r>
    </w:p>
    <w:p>
      <w:r>
        <w:t xml:space="preserve">   They prepared a little breakfast in the living room.</w:t>
      </w:r>
    </w:p>
    <w:p>
      <w:r>
        <w:t xml:space="preserve">6. La lumière du foyer était faible et tamisée. </w:t>
      </w:r>
    </w:p>
    <w:p>
      <w:r>
        <w:t xml:space="preserve">    The light from the living room was dim and hazy.</w:t>
      </w:r>
    </w:p>
    <w:p>
      <w:r>
        <w:t xml:space="preserve">7. J'ai fait une pause pour boire un café dans le foyer.  </w:t>
      </w:r>
    </w:p>
    <w:p>
      <w:r>
        <w:t xml:space="preserve">   I took a break to drink coffee in the hallway.</w:t>
      </w:r>
    </w:p>
    <w:p>
      <w:r>
        <w:t xml:space="preserve">8. Les invités ont assisté à l'apéritif dans le foyer. </w:t>
      </w:r>
    </w:p>
    <w:p>
      <w:r>
        <w:t xml:space="preserve">   Guests attended the appetizer in the living room. </w:t>
      </w:r>
    </w:p>
    <w:p>
      <w:r>
        <w:t>9. Le foyer est un endroit chaleureux et accueillant.</w:t>
      </w:r>
    </w:p>
    <w:p>
      <w:r>
        <w:t xml:space="preserve">    The living room is a warm and inviting place.</w:t>
      </w:r>
    </w:p>
    <w:p>
      <w:r>
        <w:t>10.  La salle de séjour est au centre du foyer, avec une table ronde.</w:t>
      </w:r>
    </w:p>
    <w:p>
      <w:r>
        <w:t xml:space="preserve">   The living room is located in the center of the hallway with a round table.</w:t>
      </w:r>
    </w:p>
    <w:p/>
    <w:p>
      <w:r>
        <w:rPr>
          <w:b/>
        </w:rPr>
        <w:t>Word: Feutre | Meaning:  Marker</w:t>
      </w:r>
    </w:p>
    <w:p/>
    <w:p>
      <w:r>
        <w:t>1. Il utilise un feutre pour écrire sur le tableau blanc.</w:t>
      </w:r>
    </w:p>
    <w:p>
      <w:r>
        <w:t xml:space="preserve">   He uses a felt tip pen to write on the blackboard.</w:t>
      </w:r>
    </w:p>
    <w:p>
      <w:r>
        <w:t>2. La crayon de couleur est une alternative au feutre.</w:t>
      </w:r>
    </w:p>
    <w:p>
      <w:r>
        <w:t xml:space="preserve">   The colored pencil is an alternative to the felt tip pen. </w:t>
      </w:r>
    </w:p>
    <w:p>
      <w:r>
        <w:t>3. Je préfère utiliser un feutre noir pour les notes importantes.</w:t>
      </w:r>
    </w:p>
    <w:p>
      <w:r>
        <w:t xml:space="preserve">   I prefer to use a black felt tip pen for important notes.</w:t>
      </w:r>
    </w:p>
    <w:p>
      <w:r>
        <w:t>4.  Le feutre est plus facile à contrôler que l'encre.</w:t>
      </w:r>
    </w:p>
    <w:p>
      <w:r>
        <w:t xml:space="preserve">   The felt tip is easier to control than ink.</w:t>
      </w:r>
    </w:p>
    <w:p>
      <w:r>
        <w:t>5. La couleur noire du feutre contraste avec la page blanche.</w:t>
      </w:r>
    </w:p>
    <w:p>
      <w:r>
        <w:t xml:space="preserve">   The black color of the felt tip contrasts with the white page.</w:t>
      </w:r>
    </w:p>
    <w:p>
      <w:r>
        <w:t>6. Je vais acheter un nouveau feutre pour mes travaux d’illustration.</w:t>
      </w:r>
    </w:p>
    <w:p>
      <w:r>
        <w:t xml:space="preserve">   I'm going to buy a new felt tip pen for my illustration work.</w:t>
      </w:r>
    </w:p>
    <w:p>
      <w:r>
        <w:t xml:space="preserve">7. Le feutre est un outil polyvalent pour les artistes et les graphiciens. </w:t>
      </w:r>
    </w:p>
    <w:p>
      <w:r>
        <w:t xml:space="preserve">   The felt tip is a versatile tool for artists and graphic designers.</w:t>
      </w:r>
    </w:p>
    <w:p>
      <w:r>
        <w:t xml:space="preserve">8.  La texture du feutre donne une sensation unique à l'écriture. </w:t>
      </w:r>
    </w:p>
    <w:p>
      <w:r>
        <w:t xml:space="preserve">   The texture of the felt tip gives a unique feeling to writing.</w:t>
      </w:r>
    </w:p>
    <w:p>
      <w:r>
        <w:t>9. Les feutres sont disponibles dans une variété de couleurs et d’options.</w:t>
      </w:r>
    </w:p>
    <w:p>
      <w:r>
        <w:t xml:space="preserve">    Felt tips are available in a variety of colors and options. </w:t>
      </w:r>
    </w:p>
    <w:p>
      <w:r>
        <w:t xml:space="preserve">10.  Le feutre est un outil utile pour l'apprentissage et la création. </w:t>
      </w:r>
    </w:p>
    <w:p>
      <w:r>
        <w:t xml:space="preserve">    The felt tip is a useful tool for learning and creation.</w:t>
      </w:r>
    </w:p>
    <w:p/>
    <w:p>
      <w:r>
        <w:rPr>
          <w:b/>
        </w:rPr>
        <w:t>Word: Chasse | Meaning: Hunting</w:t>
      </w:r>
    </w:p>
    <w:p/>
    <w:p>
      <w:r>
        <w:t xml:space="preserve">1. J'aime aller chasser au bois avec mes amis.  </w:t>
      </w:r>
    </w:p>
    <w:p>
      <w:r>
        <w:t xml:space="preserve">    I like to go hunting in the woods with my friends.</w:t>
      </w:r>
    </w:p>
    <w:p>
      <w:r>
        <w:t xml:space="preserve">2. La chasse aux trésors est amusante, mais parfois les enfants se trompent. </w:t>
      </w:r>
    </w:p>
    <w:p>
      <w:r>
        <w:t xml:space="preserve">    Treasure hunts are fun, but sometimes children get lost.</w:t>
      </w:r>
    </w:p>
    <w:p>
      <w:r>
        <w:t xml:space="preserve">3. Le chien s'est échappé de sa laisse et a été capturé après la chasse. </w:t>
      </w:r>
    </w:p>
    <w:p>
      <w:r>
        <w:t xml:space="preserve">    The dog escaped from his leash and was captured after the hunt. </w:t>
      </w:r>
    </w:p>
    <w:p>
      <w:r>
        <w:t xml:space="preserve">4. Nous allons faire une chasse aux images dans la ville.  </w:t>
      </w:r>
    </w:p>
    <w:p>
      <w:r>
        <w:t xml:space="preserve">    We are going to do a photo hunt in the city.</w:t>
      </w:r>
    </w:p>
    <w:p>
      <w:r>
        <w:t xml:space="preserve">5. Les animaux sauvages sont souvent les cibles de la chasse.  </w:t>
      </w:r>
    </w:p>
    <w:p>
      <w:r>
        <w:t xml:space="preserve">    Wild animals are often targets of hunting. </w:t>
      </w:r>
    </w:p>
    <w:p>
      <w:r>
        <w:t xml:space="preserve">6. La chasse est une tradition qui remonte à des milliers d'années.   </w:t>
      </w:r>
    </w:p>
    <w:p>
      <w:r>
        <w:t xml:space="preserve">    Hunting is a tradition that dates back thousands of years. </w:t>
      </w:r>
    </w:p>
    <w:p>
      <w:r>
        <w:t xml:space="preserve">7. J'ai beaucoup appris sur la chasse et les animaux pendant mon voyage en forêt.  </w:t>
      </w:r>
    </w:p>
    <w:p>
      <w:r>
        <w:t xml:space="preserve">    I have learned a lot about hunting and animals during my trip to the forest. </w:t>
      </w:r>
    </w:p>
    <w:p>
      <w:r>
        <w:t xml:space="preserve">8. La chasse est un moyen de subsistance pour certaines communautés.   </w:t>
      </w:r>
    </w:p>
    <w:p>
      <w:r>
        <w:t xml:space="preserve">    Hunting is a means of subsistence for certain communities. </w:t>
      </w:r>
    </w:p>
    <w:p>
      <w:r>
        <w:t xml:space="preserve">9. L'homme a la responsabilité de gérer les ressources naturelles, y compris la chasse.  </w:t>
      </w:r>
    </w:p>
    <w:p>
      <w:r>
        <w:t xml:space="preserve">    Humans have the responsibility to manage natural resources, including hunting. </w:t>
      </w:r>
    </w:p>
    <w:p>
      <w:r>
        <w:t xml:space="preserve">10. La chasse est un sport dangereux qui nécessite une formation adéquate.  </w:t>
      </w:r>
    </w:p>
    <w:p>
      <w:r>
        <w:t xml:space="preserve">    Hunting is a dangerous sport that requires adequate training.</w:t>
      </w:r>
    </w:p>
    <w:p/>
    <w:p>
      <w:r>
        <w:rPr>
          <w:i/>
        </w:rPr>
        <w:t>Jeu: &lt;Game&gt; | Meaning: &lt;Playing or a game, especially an activity involving rules and competition.&gt;</w:t>
      </w:r>
    </w:p>
    <w:p/>
    <w:p>
      <w:r>
        <w:t xml:space="preserve">1. J'ai beaucoup de jeux vidéo. </w:t>
      </w:r>
    </w:p>
    <w:p>
      <w:r>
        <w:t xml:space="preserve">    I have many video games.</w:t>
      </w:r>
    </w:p>
    <w:p>
      <w:r>
        <w:t xml:space="preserve">2. Le jeu d'échecs est très intéressant.  </w:t>
      </w:r>
    </w:p>
    <w:p>
      <w:r>
        <w:t xml:space="preserve">    Chess is very interesting.</w:t>
      </w:r>
    </w:p>
    <w:p>
      <w:r>
        <w:t xml:space="preserve">3. Il aime jouer au ballon avec ses amis. </w:t>
      </w:r>
    </w:p>
    <w:p>
      <w:r>
        <w:t xml:space="preserve">    He likes to play ball with his friends.</w:t>
      </w:r>
    </w:p>
    <w:p>
      <w:r>
        <w:t xml:space="preserve">4. Je joue aux cartes tous les week-ends. </w:t>
      </w:r>
    </w:p>
    <w:p>
      <w:r>
        <w:t xml:space="preserve">    I play cards every weekend. </w:t>
      </w:r>
    </w:p>
    <w:p>
      <w:r>
        <w:t xml:space="preserve">5. Le jeu de société est amusant pour toute la famille. </w:t>
      </w:r>
    </w:p>
    <w:p>
      <w:r>
        <w:t xml:space="preserve">    Board game is fun for the whole family.  </w:t>
      </w:r>
    </w:p>
    <w:p>
      <w:r>
        <w:t>6. J'ai joué à un jeu d'arcade hier soir.</w:t>
      </w:r>
    </w:p>
    <w:p>
      <w:r>
        <w:t xml:space="preserve">    I played an arcade game last night.</w:t>
      </w:r>
    </w:p>
    <w:p>
      <w:r>
        <w:t>7. Il faut jouer avec responsabilité et respect.</w:t>
      </w:r>
    </w:p>
    <w:p>
      <w:r>
        <w:t xml:space="preserve">    You have to play responsibly and with respect. </w:t>
      </w:r>
    </w:p>
    <w:p>
      <w:r>
        <w:t xml:space="preserve">8. Un bon jeu est celui qui nous fait rire. </w:t>
      </w:r>
    </w:p>
    <w:p>
      <w:r>
        <w:t xml:space="preserve">    A good game is one that makes us laugh.</w:t>
      </w:r>
    </w:p>
    <w:p>
      <w:r>
        <w:t xml:space="preserve">9. Le jeu de la vie est parfois difficile.  </w:t>
      </w:r>
    </w:p>
    <w:p>
      <w:r>
        <w:t xml:space="preserve">    Life's game can be difficult at times.   </w:t>
      </w:r>
    </w:p>
    <w:p>
      <w:r>
        <w:t>10. Ils sont partis jouer à l’extérieur.</w:t>
      </w:r>
    </w:p>
    <w:p>
      <w:r>
        <w:t xml:space="preserve">    They went out to play outside.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