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Well, good</w:t>
      </w:r>
    </w:p>
    <w:p/>
    <w:p>
      <w:r>
        <w:t>1. Il est bien au travail aujourd'hui.</w:t>
      </w:r>
    </w:p>
    <w:p>
      <w:r>
        <w:t xml:space="preserve">    He is doing well at work today.</w:t>
      </w:r>
    </w:p>
    <w:p>
      <w:r>
        <w:t>2. Elle est bien en santé.</w:t>
      </w:r>
    </w:p>
    <w:p>
      <w:r>
        <w:t xml:space="preserve">    She is in good health.</w:t>
      </w:r>
    </w:p>
    <w:p>
      <w:r>
        <w:t>3. Je vais bien, merci.</w:t>
      </w:r>
    </w:p>
    <w:p>
      <w:r>
        <w:t xml:space="preserve">    I am fine, thank you.</w:t>
      </w:r>
    </w:p>
    <w:p>
      <w:r>
        <w:t xml:space="preserve">4. Vous êtes bien ? </w:t>
      </w:r>
    </w:p>
    <w:p>
      <w:r>
        <w:t xml:space="preserve">    Are you well? </w:t>
      </w:r>
    </w:p>
    <w:p>
      <w:r>
        <w:t>5. Ce restaurant est bien situé.</w:t>
      </w:r>
    </w:p>
    <w:p>
      <w:r>
        <w:t xml:space="preserve">    This restaurant is well located.</w:t>
      </w:r>
    </w:p>
    <w:p>
      <w:r>
        <w:t xml:space="preserve">6. Le film était bien fait, mais il manquait de suspense. </w:t>
      </w:r>
    </w:p>
    <w:p>
      <w:r>
        <w:t xml:space="preserve">   The movie was well made, but it lacked suspense.</w:t>
      </w:r>
    </w:p>
    <w:p>
      <w:r>
        <w:t xml:space="preserve">7. Nous sommes bien contentés du voyage. </w:t>
      </w:r>
    </w:p>
    <w:p>
      <w:r>
        <w:t xml:space="preserve">    We are very happy with the trip.</w:t>
      </w:r>
    </w:p>
    <w:p>
      <w:r>
        <w:t xml:space="preserve">8. J'ai eu une belle journée. </w:t>
      </w:r>
    </w:p>
    <w:p>
      <w:r>
        <w:t xml:space="preserve">    I had a great day.</w:t>
      </w:r>
    </w:p>
    <w:p>
      <w:r>
        <w:t xml:space="preserve">9. La météo est bien aujourd'hui. </w:t>
      </w:r>
    </w:p>
    <w:p>
      <w:r>
        <w:t xml:space="preserve">    The weather is nice today.</w:t>
      </w:r>
    </w:p>
    <w:p>
      <w:r>
        <w:t xml:space="preserve">10. J'aime bien la danse. </w:t>
      </w:r>
    </w:p>
    <w:p>
      <w:r>
        <w:t xml:space="preserve">   I like dancing.</w:t>
      </w:r>
    </w:p>
    <w:p/>
    <w:p>
      <w:r>
        <w:t>Chat: Cat</w:t>
      </w:r>
    </w:p>
    <w:p/>
    <w:p>
      <w:r>
        <w:t>1. Il aime beaucoup parler avec son chat.</w:t>
      </w:r>
    </w:p>
    <w:p>
      <w:r>
        <w:t xml:space="preserve">  He loves talking with his cat.</w:t>
      </w:r>
    </w:p>
    <w:p>
      <w:r>
        <w:t>2. Je suis allé voir un chat dans le parc.</w:t>
      </w:r>
    </w:p>
    <w:p>
      <w:r>
        <w:t xml:space="preserve">  I went to see a cat in the park.</w:t>
      </w:r>
    </w:p>
    <w:p>
      <w:r>
        <w:t>3. Le chat est très gentil et adorable.</w:t>
      </w:r>
    </w:p>
    <w:p>
      <w:r>
        <w:t xml:space="preserve">  The cat is very kind and cute. </w:t>
      </w:r>
    </w:p>
    <w:p>
      <w:r>
        <w:t>4. Nous avons joué avec notre chat hier soir.</w:t>
      </w:r>
    </w:p>
    <w:p>
      <w:r>
        <w:t xml:space="preserve">  We played with our cat last night.</w:t>
      </w:r>
    </w:p>
    <w:p>
      <w:r>
        <w:t>5. Il est important de donner à son chat le bon régime alimentaire.</w:t>
      </w:r>
    </w:p>
    <w:p>
      <w:r>
        <w:t xml:space="preserve">  It's important to give your cat the right diet.</w:t>
      </w:r>
    </w:p>
    <w:p>
      <w:r>
        <w:t xml:space="preserve">6. Le chat se promène dans la maison librement. </w:t>
      </w:r>
    </w:p>
    <w:p>
      <w:r>
        <w:t xml:space="preserve">  The cat roams freely around the house. </w:t>
      </w:r>
    </w:p>
    <w:p>
      <w:r>
        <w:t>7. J'adore l'énergie positive de notre chat.</w:t>
      </w:r>
    </w:p>
    <w:p>
      <w:r>
        <w:t xml:space="preserve">  I love the positive energy of our cat. </w:t>
      </w:r>
    </w:p>
    <w:p>
      <w:r>
        <w:t xml:space="preserve">8. La chatte est très silencieuse et calme. </w:t>
      </w:r>
    </w:p>
    <w:p>
      <w:r>
        <w:t xml:space="preserve">  The female cat is very silent and calm. </w:t>
      </w:r>
    </w:p>
    <w:p>
      <w:r>
        <w:t>9. Tu peux me parler de ton chat ?</w:t>
      </w:r>
    </w:p>
    <w:p>
      <w:r>
        <w:t xml:space="preserve">   Can you tell me about your cat?</w:t>
      </w:r>
    </w:p>
    <w:p>
      <w:r>
        <w:t>10. J'ai besoin d'une nouvelle brosse à poils pour mon chat.</w:t>
      </w:r>
    </w:p>
    <w:p>
      <w:r>
        <w:t xml:space="preserve">    I need a new brush for my cat.</w:t>
      </w:r>
    </w:p>
    <w:p/>
    <w:p>
      <w:r>
        <w:rPr>
          <w:b/>
        </w:rPr>
        <w:t>Word: Rouge | Meaning: Red</w:t>
      </w:r>
    </w:p>
    <w:p/>
    <w:p>
      <w:r>
        <w:t>1.  La voiture est rouge.</w:t>
      </w:r>
    </w:p>
    <w:p>
      <w:r>
        <w:t xml:space="preserve">   The car is red.</w:t>
      </w:r>
    </w:p>
    <w:p>
      <w:r>
        <w:t>2.  Je suis fatigué, j'ai besoin d'un repos.</w:t>
      </w:r>
    </w:p>
    <w:p>
      <w:r>
        <w:t xml:space="preserve">   I am tired, I need a rest.</w:t>
      </w:r>
    </w:p>
    <w:p>
      <w:r>
        <w:t>3.  Le drapeau français est rouge et bleu.</w:t>
      </w:r>
    </w:p>
    <w:p>
      <w:r>
        <w:t xml:space="preserve">    The French flag is red and blue.</w:t>
      </w:r>
    </w:p>
    <w:p>
      <w:r>
        <w:t xml:space="preserve">4.  La tomate est rouge quand elle est ripe. </w:t>
      </w:r>
    </w:p>
    <w:p>
      <w:r>
        <w:t xml:space="preserve">   The tomato is red when it is ripe.</w:t>
      </w:r>
    </w:p>
    <w:p>
      <w:r>
        <w:t>5.  Il aime manger de la nourriture rouge.</w:t>
      </w:r>
    </w:p>
    <w:p>
      <w:r>
        <w:t xml:space="preserve">   He likes to eat red food.</w:t>
      </w:r>
    </w:p>
    <w:p>
      <w:r>
        <w:t>6.  L'arbre est rouge dans le jardin.</w:t>
      </w:r>
    </w:p>
    <w:p>
      <w:r>
        <w:t xml:space="preserve">   The tree is red in the garden.</w:t>
      </w:r>
    </w:p>
    <w:p>
      <w:r>
        <w:t xml:space="preserve">7.  Le groupe chante une chanson rouge. </w:t>
      </w:r>
    </w:p>
    <w:p>
      <w:r>
        <w:t xml:space="preserve">    The group sings a song that is red.</w:t>
      </w:r>
    </w:p>
    <w:p>
      <w:r>
        <w:t>8.  J'ai besoin d'un crayon rouge pour l'examen.</w:t>
      </w:r>
    </w:p>
    <w:p>
      <w:r>
        <w:t xml:space="preserve">   I need a red crayon for the exam.</w:t>
      </w:r>
    </w:p>
    <w:p>
      <w:r>
        <w:t>9.  Tu as le rouge dans tes vêtements?</w:t>
      </w:r>
    </w:p>
    <w:p>
      <w:r>
        <w:t xml:space="preserve">   Do you have red in your clothes?</w:t>
      </w:r>
    </w:p>
    <w:p>
      <w:r>
        <w:t xml:space="preserve">10. Le gâteau est rouge avec des framboises. </w:t>
      </w:r>
    </w:p>
    <w:p>
      <w:r>
        <w:t xml:space="preserve">   The cake is red with raspberries.</w:t>
      </w:r>
    </w:p>
    <w:p/>
    <w:p>
      <w:r>
        <w:rPr>
          <w:b/>
        </w:rPr>
        <w:t>Word: Fleur | Meaning: Flower</w:t>
      </w:r>
    </w:p>
    <w:p/>
    <w:p>
      <w:r>
        <w:t>1.  La fleur est très belle.</w:t>
      </w:r>
    </w:p>
    <w:p>
      <w:r>
        <w:t xml:space="preserve">    The flower is very beautiful.</w:t>
      </w:r>
    </w:p>
    <w:p>
      <w:r>
        <w:t>2.  J'adore les fleurs de printemps.</w:t>
      </w:r>
    </w:p>
    <w:p>
      <w:r>
        <w:t xml:space="preserve">    I love spring flowers.</w:t>
      </w:r>
    </w:p>
    <w:p>
      <w:r>
        <w:t>3.  Il y a une fleur dans ma poche.</w:t>
      </w:r>
    </w:p>
    <w:p>
      <w:r>
        <w:t xml:space="preserve">    There is a flower in my pocket.</w:t>
      </w:r>
    </w:p>
    <w:p>
      <w:r>
        <w:t>4.  Tu dois utiliser un porte-fleur pour décorer la maison.</w:t>
      </w:r>
    </w:p>
    <w:p>
      <w:r>
        <w:t xml:space="preserve">    You must use a flower holder to decorate the house. </w:t>
      </w:r>
    </w:p>
    <w:p>
      <w:r>
        <w:t>5.  La fleur de rose est rouge et blanche.</w:t>
      </w:r>
    </w:p>
    <w:p>
      <w:r>
        <w:t xml:space="preserve">    The rose flower is red and white.</w:t>
      </w:r>
    </w:p>
    <w:p>
      <w:r>
        <w:t>6.  Il y a beaucoup de fleurs dans le jardin.</w:t>
      </w:r>
    </w:p>
    <w:p>
      <w:r>
        <w:t xml:space="preserve">    There are many flowers in the garden.</w:t>
      </w:r>
    </w:p>
    <w:p>
      <w:r>
        <w:t xml:space="preserve">7.  Je suis fasciné par la fleur d'orchidée. </w:t>
      </w:r>
    </w:p>
    <w:p>
      <w:r>
        <w:t xml:space="preserve">    I am fascinated by the orchid flower.</w:t>
      </w:r>
    </w:p>
    <w:p>
      <w:r>
        <w:t xml:space="preserve">8.  La fleur symbolise l'amour et la joie. </w:t>
      </w:r>
    </w:p>
    <w:p>
      <w:r>
        <w:t xml:space="preserve">    The flower symbolizes love and joy. </w:t>
      </w:r>
    </w:p>
    <w:p>
      <w:r>
        <w:t xml:space="preserve">9.  Elle a une fleur dans son cheveux. </w:t>
      </w:r>
    </w:p>
    <w:p>
      <w:r>
        <w:t xml:space="preserve">    She has a flower in her hair.</w:t>
      </w:r>
    </w:p>
    <w:p>
      <w:r>
        <w:t>10. Je vais planter des fleurs de soleil.</w:t>
      </w:r>
    </w:p>
    <w:p>
      <w:r>
        <w:t xml:space="preserve">    I am going to plant sun flowers.</w:t>
      </w:r>
    </w:p>
    <w:p/>
    <w:p>
      <w:r>
        <w:t>Tour: &lt;Circular structure, landmark, or journey&gt;</w:t>
      </w:r>
    </w:p>
    <w:p/>
    <w:p>
      <w:r>
        <w:t xml:space="preserve">1. J'ai fait une tour de la ville pour observer les monuments.  </w:t>
      </w:r>
    </w:p>
    <w:p>
      <w:r>
        <w:t xml:space="preserve">    I took a walk around the city to observe the monuments.</w:t>
      </w:r>
    </w:p>
    <w:p>
      <w:r>
        <w:t xml:space="preserve">2. Ils ont un grand projet de construction et vont entreprendre une tour de l'école. </w:t>
      </w:r>
    </w:p>
    <w:p>
      <w:r>
        <w:t xml:space="preserve">    They have a big construction project and will undertake a school tower.</w:t>
      </w:r>
    </w:p>
    <w:p>
      <w:r>
        <w:t xml:space="preserve">3. La tour se dresse au sommet de la colline, offrant une vue panoramique.  </w:t>
      </w:r>
    </w:p>
    <w:p>
      <w:r>
        <w:t xml:space="preserve">    The tower rises to the top of the hill, offering panoramic views.</w:t>
      </w:r>
    </w:p>
    <w:p>
      <w:r>
        <w:t xml:space="preserve">4. Le voyage en bateau m’a fait découvrir la tour des îles. </w:t>
      </w:r>
    </w:p>
    <w:p>
      <w:r>
        <w:t xml:space="preserve">    My boat trip allowed me to discover the island's tower.</w:t>
      </w:r>
    </w:p>
    <w:p>
      <w:r>
        <w:t xml:space="preserve">5. Il a besoin de plus d'informations pour faire une tour de l'aéroport.  </w:t>
      </w:r>
    </w:p>
    <w:p>
      <w:r>
        <w:t xml:space="preserve">   He needs more information to take a flight around the airport. </w:t>
      </w:r>
    </w:p>
    <w:p>
      <w:r>
        <w:t xml:space="preserve">6. La tour nous offre un panorama magnifique sur la ville.  </w:t>
      </w:r>
    </w:p>
    <w:p>
      <w:r>
        <w:t xml:space="preserve">    The tower offers us a magnificent view of the city. </w:t>
      </w:r>
    </w:p>
    <w:p>
      <w:r>
        <w:t xml:space="preserve">7. Je me suis perdu dans la tour des souvenirs et j’ai passé une heure à la regarder.  </w:t>
      </w:r>
    </w:p>
    <w:p>
      <w:r>
        <w:t xml:space="preserve">   I got lost in the museum's tower and spent an hour looking at it. </w:t>
      </w:r>
    </w:p>
    <w:p>
      <w:r>
        <w:t>8. Nous partons en vacances pour visiter une tour historique et admirer la vue.</w:t>
      </w:r>
    </w:p>
    <w:p>
      <w:r>
        <w:t xml:space="preserve">    We are going on a vacation to visit a historical tower and admire the view. </w:t>
      </w:r>
    </w:p>
    <w:p>
      <w:r>
        <w:t xml:space="preserve">9. Le restaurant a un tour de table qui offre une vue imprenable sur les monuments.  </w:t>
      </w:r>
    </w:p>
    <w:p>
      <w:r>
        <w:t xml:space="preserve">   The restaurant has a round table that offers an incredible view of the monuments. </w:t>
      </w:r>
    </w:p>
    <w:p>
      <w:r>
        <w:t xml:space="preserve">10. Je veux monter dans la tour pour voir le ciel nocturne.  </w:t>
      </w:r>
    </w:p>
    <w:p>
      <w:r>
        <w:t xml:space="preserve">    I want to climb the tower to see the night sky.</w:t>
      </w:r>
    </w:p>
    <w:p/>
    <w:p>
      <w:r>
        <w:rPr>
          <w:b/>
        </w:rPr>
        <w:t>Word: Merci | Meaning: Thank you</w:t>
      </w:r>
    </w:p>
    <w:p/>
    <w:p>
      <w:r>
        <w:t>1.  Je suis reconnaissant pour votre aide.</w:t>
      </w:r>
    </w:p>
    <w:p>
      <w:r>
        <w:t xml:space="preserve">   Thank you for your help.</w:t>
      </w:r>
    </w:p>
    <w:p>
      <w:r>
        <w:t xml:space="preserve">2.  Merci beaucoup pour l'invitation! </w:t>
      </w:r>
    </w:p>
    <w:p>
      <w:r>
        <w:t xml:space="preserve">   Thank you so much for the invitation!</w:t>
      </w:r>
    </w:p>
    <w:p>
      <w:r>
        <w:t>3.  J'apprécie votre générosité.</w:t>
      </w:r>
    </w:p>
    <w:p>
      <w:r>
        <w:t xml:space="preserve">   I appreciate your generosity.</w:t>
      </w:r>
    </w:p>
    <w:p>
      <w:r>
        <w:t xml:space="preserve">4.  Merci de votre patience, il est difficile. </w:t>
      </w:r>
    </w:p>
    <w:p>
      <w:r>
        <w:t xml:space="preserve">   Thank you for your patience; it is difficult.</w:t>
      </w:r>
    </w:p>
    <w:p>
      <w:r>
        <w:t>5.  C’est gentil d'avoir pensé à moi.</w:t>
      </w:r>
    </w:p>
    <w:p>
      <w:r>
        <w:t xml:space="preserve">   It was kind of you to think of me. </w:t>
      </w:r>
    </w:p>
    <w:p>
      <w:r>
        <w:t>6.  Je vous remercie de m’aider.</w:t>
      </w:r>
    </w:p>
    <w:p>
      <w:r>
        <w:t xml:space="preserve">   Thank you for helping me. </w:t>
      </w:r>
    </w:p>
    <w:p>
      <w:r>
        <w:t>7.  Merci pour ce délicieux café!</w:t>
      </w:r>
    </w:p>
    <w:p>
      <w:r>
        <w:t xml:space="preserve">   Thank you for this delicious coffee!</w:t>
      </w:r>
    </w:p>
    <w:p>
      <w:r>
        <w:t xml:space="preserve">8.  J'ai vraiment apprécié notre conversation. </w:t>
      </w:r>
    </w:p>
    <w:p>
      <w:r>
        <w:t xml:space="preserve">   I really enjoyed our conversation.</w:t>
      </w:r>
    </w:p>
    <w:p>
      <w:r>
        <w:t>9.  Merci d’être ici, j’apprécie votre présence.</w:t>
      </w:r>
    </w:p>
    <w:p>
      <w:r>
        <w:t xml:space="preserve">    Thank you for being here; I appreciate your presence.</w:t>
      </w:r>
    </w:p>
    <w:p>
      <w:r>
        <w:t xml:space="preserve">10. Merci de m’en parler. </w:t>
      </w:r>
    </w:p>
    <w:p>
      <w:r>
        <w:t xml:space="preserve">   Thank you for talking to me about it.</w:t>
      </w:r>
    </w:p>
    <w:p/>
    <w:p>
      <w:r>
        <w:rPr>
          <w:b/>
        </w:rPr>
        <w:t>Word: Sourire | Meaning: Smile</w:t>
      </w:r>
    </w:p>
    <w:p/>
    <w:p>
      <w:r>
        <w:t>1. Elle sourit pour me remercier.</w:t>
      </w:r>
    </w:p>
    <w:p>
      <w:r>
        <w:t xml:space="preserve">    She smiles in thanks.</w:t>
      </w:r>
    </w:p>
    <w:p>
      <w:r>
        <w:t>2. Le sourire de mon enfant est adorable.</w:t>
      </w:r>
    </w:p>
    <w:p>
      <w:r>
        <w:t xml:space="preserve">   My child's smile is adorable.</w:t>
      </w:r>
    </w:p>
    <w:p>
      <w:r>
        <w:t>3. Les gens sourient quand ils ont de bons nouvelles.</w:t>
      </w:r>
    </w:p>
    <w:p>
      <w:r>
        <w:t xml:space="preserve">   People smile when they have good news.</w:t>
      </w:r>
    </w:p>
    <w:p>
      <w:r>
        <w:t>4. Il a un sourire triste après l'accident.</w:t>
      </w:r>
    </w:p>
    <w:p>
      <w:r>
        <w:t xml:space="preserve">   He has a sad smile after the accident. </w:t>
      </w:r>
    </w:p>
    <w:p>
      <w:r>
        <w:t>5. Un sourire est une expression qui montre le bonheur.</w:t>
      </w:r>
    </w:p>
    <w:p>
      <w:r>
        <w:t xml:space="preserve">  A smile is an expression that shows happiness. </w:t>
      </w:r>
    </w:p>
    <w:p>
      <w:r>
        <w:t>6. Sourire à la pluie, c'est trop agréable!</w:t>
      </w:r>
    </w:p>
    <w:p>
      <w:r>
        <w:t xml:space="preserve">    Smiling in the rain is so enjoyable!</w:t>
      </w:r>
    </w:p>
    <w:p>
      <w:r>
        <w:t xml:space="preserve">7. Le sourire de la vieille dame était charmant. </w:t>
      </w:r>
    </w:p>
    <w:p>
      <w:r>
        <w:t xml:space="preserve">   The old lady's smile was charming.</w:t>
      </w:r>
    </w:p>
    <w:p>
      <w:r>
        <w:t xml:space="preserve">8. Mon ami a un sourire contagieux.  </w:t>
      </w:r>
    </w:p>
    <w:p>
      <w:r>
        <w:t xml:space="preserve">   My friend has a contagious smile.</w:t>
      </w:r>
    </w:p>
    <w:p>
      <w:r>
        <w:t>9. La joie se reflète dans son sourire.</w:t>
      </w:r>
    </w:p>
    <w:p>
      <w:r>
        <w:t xml:space="preserve">    Joy reflects in his smile.</w:t>
      </w:r>
    </w:p>
    <w:p>
      <w:r>
        <w:t xml:space="preserve">10. Sourir est une action simple mais efficace. </w:t>
      </w:r>
    </w:p>
    <w:p>
      <w:r>
        <w:t xml:space="preserve">  Smiling is a simple but effective action.</w:t>
      </w:r>
    </w:p>
    <w:p/>
    <w:p>
      <w:r>
        <w:rPr>
          <w:b/>
        </w:rPr>
        <w:t>Word: Feuilles | Meaning: Leaves</w:t>
      </w:r>
    </w:p>
    <w:p/>
    <w:p>
      <w:r>
        <w:t xml:space="preserve">1. Les feuilles d’automne changent de couleur avec l'arrivée de la saison. </w:t>
      </w:r>
    </w:p>
    <w:p>
      <w:r>
        <w:t xml:space="preserve">   The autumn leaves change color with the arrival of the season.</w:t>
      </w:r>
    </w:p>
    <w:p>
      <w:r>
        <w:t xml:space="preserve">2. J'adore prendre une promenade dans les bois et admirer les feuilles dorées.  </w:t>
      </w:r>
    </w:p>
    <w:p>
      <w:r>
        <w:t xml:space="preserve">   I love taking a walk in the woods and admire the golden leaves.</w:t>
      </w:r>
    </w:p>
    <w:p>
      <w:r>
        <w:t xml:space="preserve">3. Il faut arroser les feuilles pour qu’elles puissent pousser plus facilement. </w:t>
      </w:r>
    </w:p>
    <w:p>
      <w:r>
        <w:t xml:space="preserve">   You need to water the leaves so that they can grow easier.</w:t>
      </w:r>
    </w:p>
    <w:p>
      <w:r>
        <w:t xml:space="preserve">4. Les feuilles des arbres sont un symbole de la beauté de la nature.  </w:t>
      </w:r>
    </w:p>
    <w:p>
      <w:r>
        <w:t xml:space="preserve">   The leaves of trees are a symbol of the beauty of nature.</w:t>
      </w:r>
    </w:p>
    <w:p>
      <w:r>
        <w:t xml:space="preserve">5. Tu peux faire une aquarelle avec les feuilles qu'on te donne. </w:t>
      </w:r>
    </w:p>
    <w:p>
      <w:r>
        <w:t xml:space="preserve">    You can make a watercolor with the leaves you are given.</w:t>
      </w:r>
    </w:p>
    <w:p>
      <w:r>
        <w:t xml:space="preserve">6. La feuille du livre était recouverte d’un vieux papier blanc.  </w:t>
      </w:r>
    </w:p>
    <w:p>
      <w:r>
        <w:t xml:space="preserve">   The leaf on the book was covered by old white paper. </w:t>
      </w:r>
    </w:p>
    <w:p>
      <w:r>
        <w:t xml:space="preserve">7. Les feuilles mortes sont un excellent compost pour les plantes.  </w:t>
      </w:r>
    </w:p>
    <w:p>
      <w:r>
        <w:t xml:space="preserve">   Dead leaves are an excellent compost for plants.</w:t>
      </w:r>
    </w:p>
    <w:p>
      <w:r>
        <w:t xml:space="preserve">8. Le chat a mangé des feuilles dans le jardin.  </w:t>
      </w:r>
    </w:p>
    <w:p>
      <w:r>
        <w:t xml:space="preserve">    The cat ate leaves in the garden.</w:t>
      </w:r>
    </w:p>
    <w:p>
      <w:r>
        <w:t xml:space="preserve">9. L'arbre a perdu ses feuilles en hiver.  </w:t>
      </w:r>
    </w:p>
    <w:p>
      <w:r>
        <w:t xml:space="preserve">    The tree lost its leaves in winter. </w:t>
      </w:r>
    </w:p>
    <w:p>
      <w:r>
        <w:t xml:space="preserve">10. Les feuilles sont les éléments qui contribuent à la vie de la nature.   </w:t>
      </w:r>
    </w:p>
    <w:p>
      <w:r>
        <w:t xml:space="preserve">   Leaves are the elements that contribute to the life of nature.</w:t>
      </w:r>
    </w:p>
    <w:p/>
    <w:p>
      <w:r>
        <w:rPr>
          <w:b/>
        </w:rPr>
        <w:t>Word: Belle | Meaning: Beautiful</w:t>
      </w:r>
    </w:p>
    <w:p/>
    <w:p>
      <w:r>
        <w:t>1. La ville est belle.</w:t>
      </w:r>
    </w:p>
    <w:p>
      <w:r>
        <w:t xml:space="preserve">  The city is beautiful.</w:t>
      </w:r>
    </w:p>
    <w:p>
      <w:r>
        <w:t>2. Elle a une belle voix.</w:t>
      </w:r>
    </w:p>
    <w:p>
      <w:r>
        <w:t xml:space="preserve">  She has a beautiful voice.</w:t>
      </w:r>
    </w:p>
    <w:p>
      <w:r>
        <w:t>3. Ce film est très belle.</w:t>
      </w:r>
    </w:p>
    <w:p>
      <w:r>
        <w:t xml:space="preserve">  This movie is very beautiful.</w:t>
      </w:r>
    </w:p>
    <w:p>
      <w:r>
        <w:t>4. Le soleil brille aujourd'hui, ce qui rend la journée belle.</w:t>
      </w:r>
    </w:p>
    <w:p>
      <w:r>
        <w:t xml:space="preserve">   The sun is shining today, which makes the day beautiful.</w:t>
      </w:r>
    </w:p>
    <w:p>
      <w:r>
        <w:t xml:space="preserve">5. Tu es belle. </w:t>
      </w:r>
    </w:p>
    <w:p>
      <w:r>
        <w:t xml:space="preserve">   You are beautiful.</w:t>
      </w:r>
    </w:p>
    <w:p>
      <w:r>
        <w:t>6. J’aime les belles choses de la nature.</w:t>
      </w:r>
    </w:p>
    <w:p>
      <w:r>
        <w:t xml:space="preserve">  I love beautiful things in nature.</w:t>
      </w:r>
    </w:p>
    <w:p>
      <w:r>
        <w:t>7. Il a une belle moustache.</w:t>
      </w:r>
    </w:p>
    <w:p>
      <w:r>
        <w:t xml:space="preserve">  He has a nice mustache.</w:t>
      </w:r>
    </w:p>
    <w:p>
      <w:r>
        <w:t>8. La robe est belle et élégante.</w:t>
      </w:r>
    </w:p>
    <w:p>
      <w:r>
        <w:t xml:space="preserve">  The dress is beautiful and elegant. </w:t>
      </w:r>
    </w:p>
    <w:p>
      <w:r>
        <w:t>9. Elle aime beaucoup le style de la ville.</w:t>
      </w:r>
    </w:p>
    <w:p>
      <w:r>
        <w:t xml:space="preserve">  She likes the city's style very much.</w:t>
      </w:r>
    </w:p>
    <w:p>
      <w:r>
        <w:t>10. J’ai rencontré un homme très belle ce soir.</w:t>
      </w:r>
    </w:p>
    <w:p>
      <w:r>
        <w:t xml:space="preserve">   I met a handsome man this evening.</w:t>
      </w:r>
    </w:p>
    <w:p/>
    <w:p>
      <w:r>
        <w:rPr>
          <w:b/>
        </w:rPr>
        <w:t>Word: Jouer | Meaning: To play</w:t>
      </w:r>
    </w:p>
    <w:p/>
    <w:p>
      <w:r>
        <w:t>1. Je joue au football tous les dimanches.</w:t>
      </w:r>
    </w:p>
    <w:p>
      <w:r>
        <w:t xml:space="preserve">   I play football every Sunday.</w:t>
      </w:r>
    </w:p>
    <w:p>
      <w:r>
        <w:t>2. Les enfants jouent à l'extérieur.</w:t>
      </w:r>
    </w:p>
    <w:p>
      <w:r>
        <w:t xml:space="preserve">   The children are playing outside.</w:t>
      </w:r>
    </w:p>
    <w:p>
      <w:r>
        <w:t>3. Elle joue de la guitare dans sa chambre.</w:t>
      </w:r>
    </w:p>
    <w:p>
      <w:r>
        <w:t xml:space="preserve">   She plays guitar in her room.</w:t>
      </w:r>
    </w:p>
    <w:p>
      <w:r>
        <w:t>4. Nous jouons des jeux vidéo pour se détendre.</w:t>
      </w:r>
    </w:p>
    <w:p>
      <w:r>
        <w:t xml:space="preserve">   We play video games to relax.</w:t>
      </w:r>
    </w:p>
    <w:p>
      <w:r>
        <w:t>5. Tu joues un instrument de musique ?</w:t>
      </w:r>
    </w:p>
    <w:p>
      <w:r>
        <w:t xml:space="preserve">    Do you play an instrument?</w:t>
      </w:r>
    </w:p>
    <w:p>
      <w:r>
        <w:t>6. J'aime jouer au tennis avec mes amis.</w:t>
      </w:r>
    </w:p>
    <w:p>
      <w:r>
        <w:t xml:space="preserve">   I like playing tennis with my friends.</w:t>
      </w:r>
    </w:p>
    <w:p>
      <w:r>
        <w:t>7. Il joue dans une équipe de basket-ball.</w:t>
      </w:r>
    </w:p>
    <w:p>
      <w:r>
        <w:t xml:space="preserve">   He plays in a basketball team.</w:t>
      </w:r>
    </w:p>
    <w:p>
      <w:r>
        <w:t>8. Les oiseaux jouent dans le jardin.</w:t>
      </w:r>
    </w:p>
    <w:p>
      <w:r>
        <w:t xml:space="preserve">   The birds are playing in the garden.</w:t>
      </w:r>
    </w:p>
    <w:p>
      <w:r>
        <w:t>9. Le jeu est amusant pour les enfants.</w:t>
      </w:r>
    </w:p>
    <w:p>
      <w:r>
        <w:t xml:space="preserve">   Playing is fun for children.</w:t>
      </w:r>
    </w:p>
    <w:p>
      <w:r>
        <w:t>10. Jouer est important pour la vie.</w:t>
      </w:r>
    </w:p>
    <w:p>
      <w:r>
        <w:t xml:space="preserve">  Playing is important for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