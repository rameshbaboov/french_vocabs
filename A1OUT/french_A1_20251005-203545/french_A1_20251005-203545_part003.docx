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Fécule | Meaning: Starch</w:t>
      </w:r>
    </w:p>
    <w:p/>
    <w:p>
      <w:r>
        <w:t>1. La fécule est un ingrédient essentiel dans de nombreuses recettes.</w:t>
      </w:r>
    </w:p>
    <w:p>
      <w:r>
        <w:t xml:space="preserve">   The starch is an essential ingredient in many recipes.</w:t>
      </w:r>
    </w:p>
    <w:p>
      <w:r>
        <w:t>2. Le gluten, présent dans la farine, forme une fécule complexe.</w:t>
      </w:r>
    </w:p>
    <w:p>
      <w:r>
        <w:t xml:space="preserve">   Gluten, found in flour, forms a complex starch. </w:t>
      </w:r>
    </w:p>
    <w:p>
      <w:r>
        <w:t>3.  On utilise la fécule pour épaissir les sauces et les soupes.</w:t>
      </w:r>
    </w:p>
    <w:p>
      <w:r>
        <w:t xml:space="preserve">   We use the starch to thicken sauces and soups.</w:t>
      </w:r>
    </w:p>
    <w:p>
      <w:r>
        <w:t>4. La fécule est également utilisée dans la fabrication de produits alimentaires sains.</w:t>
      </w:r>
    </w:p>
    <w:p>
      <w:r>
        <w:t xml:space="preserve">   Starch is also used in the production of healthy food products. </w:t>
      </w:r>
    </w:p>
    <w:p>
      <w:r>
        <w:t>5.  La fécule de pomme de terre est une fécule très fine et facile à dissoudre.</w:t>
      </w:r>
    </w:p>
    <w:p>
      <w:r>
        <w:t xml:space="preserve">    Potato starch is a very fine and easy-to-dissolve starch.</w:t>
      </w:r>
    </w:p>
    <w:p>
      <w:r>
        <w:t xml:space="preserve">6.  Il existe différentes sortes de fécules, selon la source d'origine. </w:t>
      </w:r>
    </w:p>
    <w:p>
      <w:r>
        <w:t xml:space="preserve">   There are different kinds of starches, depending on the source. </w:t>
      </w:r>
    </w:p>
    <w:p>
      <w:r>
        <w:t xml:space="preserve">7. Les fécules sont utilisées pour créer des produits alimentaires aux propriétés gélatineuses et collantes. </w:t>
      </w:r>
    </w:p>
    <w:p>
      <w:r>
        <w:t xml:space="preserve">    Starches are used to create food products with gelatinous and adhesive properties.  </w:t>
      </w:r>
    </w:p>
    <w:p>
      <w:r>
        <w:t>8. L'industrie de la boulangerie utilise la fécule de maïs pour améliorer la texture de certains viennoiseries.</w:t>
      </w:r>
    </w:p>
    <w:p>
      <w:r>
        <w:t xml:space="preserve">   The baking industry uses corn starch to improve the texture of some pastries.</w:t>
      </w:r>
    </w:p>
    <w:p>
      <w:r>
        <w:t>9. La fécule peut être utilisée pour épaissir les glaçages, comme un glaze à la vanille.</w:t>
      </w:r>
    </w:p>
    <w:p>
      <w:r>
        <w:t xml:space="preserve">   Starch can be used to thicken glazes, like vanilla glaze. </w:t>
      </w:r>
    </w:p>
    <w:p>
      <w:r>
        <w:t xml:space="preserve">10.  La fécule est un ingrédient courant dans la cuisine et la pâtisserie.  </w:t>
      </w:r>
    </w:p>
    <w:p>
      <w:r>
        <w:t xml:space="preserve">   Starch is a common ingredient in cooking and pastry.</w:t>
      </w:r>
    </w:p>
    <w:p/>
    <w:p>
      <w:r>
        <w:rPr>
          <w:b/>
        </w:rPr>
        <w:t>Word: Voyage | Meaning: Trip, Journey</w:t>
      </w:r>
    </w:p>
    <w:p/>
    <w:p>
      <w:r>
        <w:t>1. Je vais en voyage à l'été prochain.</w:t>
      </w:r>
    </w:p>
    <w:p>
      <w:r>
        <w:t xml:space="preserve">    I'm going on a trip in the summer next year.</w:t>
      </w:r>
    </w:p>
    <w:p>
      <w:r>
        <w:t xml:space="preserve">2.  J'ai hâte de faire un voyage en Europe. </w:t>
      </w:r>
    </w:p>
    <w:p>
      <w:r>
        <w:t xml:space="preserve">    I can't wait to take a trip to Europe.</w:t>
      </w:r>
    </w:p>
    <w:p>
      <w:r>
        <w:t xml:space="preserve">3. Un voyage d'un mois à travers les Andes est une expérience inoubliable. </w:t>
      </w:r>
    </w:p>
    <w:p>
      <w:r>
        <w:t xml:space="preserve">    A month-long trip through the Andes is an unforgettable experience.</w:t>
      </w:r>
    </w:p>
    <w:p>
      <w:r>
        <w:t>4.  J’ai planifié un voyage pour visiter mes amis à Paris.</w:t>
      </w:r>
    </w:p>
    <w:p>
      <w:r>
        <w:t xml:space="preserve">     I have planned a trip to visit my friends in Paris.</w:t>
      </w:r>
    </w:p>
    <w:p>
      <w:r>
        <w:t>5.  Notre famille voyage souvent en camping chaque été.</w:t>
      </w:r>
    </w:p>
    <w:p>
      <w:r>
        <w:t xml:space="preserve">    Our family often travels by camping every summer. </w:t>
      </w:r>
    </w:p>
    <w:p>
      <w:r>
        <w:t>6. Le voyage a permis d'échapper à la routine quotidienne.</w:t>
      </w:r>
    </w:p>
    <w:p>
      <w:r>
        <w:t xml:space="preserve">   The journey allowed for escaping the daily routine. </w:t>
      </w:r>
    </w:p>
    <w:p>
      <w:r>
        <w:t xml:space="preserve">7.  Elle s’est embarquée pour un voyage d’un an en Asie du Sud-Est. </w:t>
      </w:r>
    </w:p>
    <w:p>
      <w:r>
        <w:t xml:space="preserve">    She embarked on a year-long trip to Southeast Asia. </w:t>
      </w:r>
    </w:p>
    <w:p>
      <w:r>
        <w:t xml:space="preserve">8.  Nous sommes partis sur un voyage d'aventure à travers le désert. </w:t>
      </w:r>
    </w:p>
    <w:p>
      <w:r>
        <w:t xml:space="preserve">    We set out for an adventurous trip through the desert. </w:t>
      </w:r>
    </w:p>
    <w:p>
      <w:r>
        <w:t xml:space="preserve">9.  Le voyage est une forme de détente et de découverte. </w:t>
      </w:r>
    </w:p>
    <w:p>
      <w:r>
        <w:t xml:space="preserve">    Traveling is a form of relaxation and discovery.</w:t>
      </w:r>
    </w:p>
    <w:p>
      <w:r>
        <w:t xml:space="preserve">10.   Ce voyage a été très enrichissant pour moi. </w:t>
      </w:r>
    </w:p>
    <w:p>
      <w:r>
        <w:t xml:space="preserve">     This trip has been very enriching for me.</w:t>
      </w:r>
    </w:p>
    <w:p/>
    <w:p>
      <w:r>
        <w:rPr>
          <w:b/>
        </w:rPr>
        <w:t>Word: Dormir | Meaning: To sleep</w:t>
      </w:r>
    </w:p>
    <w:p/>
    <w:p>
      <w:r>
        <w:t>1. Je vais me coucher tôt ce soir.</w:t>
      </w:r>
    </w:p>
    <w:p>
      <w:r>
        <w:t xml:space="preserve">    I'm going to bed early tonight.</w:t>
      </w:r>
    </w:p>
    <w:p>
      <w:r>
        <w:t>2. Il dort toujours dans la chambre à coucher.</w:t>
      </w:r>
    </w:p>
    <w:p>
      <w:r>
        <w:t xml:space="preserve">    He always sleeps in his bedroom.</w:t>
      </w:r>
    </w:p>
    <w:p>
      <w:r>
        <w:t>3. Elle ne peut pas dormir plus tard que 22h00.</w:t>
      </w:r>
    </w:p>
    <w:p>
      <w:r>
        <w:t xml:space="preserve">    She can't sleep later than 10:00 pm.</w:t>
      </w:r>
    </w:p>
    <w:p>
      <w:r>
        <w:t>4. Vous devez vous endormir tôt pour le réveil demain.</w:t>
      </w:r>
    </w:p>
    <w:p>
      <w:r>
        <w:t xml:space="preserve">    You must go to bed early so you don't miss your morning alarm.</w:t>
      </w:r>
    </w:p>
    <w:p>
      <w:r>
        <w:t>5. Les enfants dorment dans leur chambre.</w:t>
      </w:r>
    </w:p>
    <w:p>
      <w:r>
        <w:t xml:space="preserve">    The children are sleeping in their room.</w:t>
      </w:r>
    </w:p>
    <w:p>
      <w:r>
        <w:t>6. J'aime beaucoup dormir sous les étoiles.</w:t>
      </w:r>
    </w:p>
    <w:p>
      <w:r>
        <w:t xml:space="preserve">    I like sleeping under the stars a lot. </w:t>
      </w:r>
    </w:p>
    <w:p>
      <w:r>
        <w:t>7. Il y a trop de bruit pour dormir.</w:t>
      </w:r>
    </w:p>
    <w:p>
      <w:r>
        <w:t xml:space="preserve">    There is too much noise to sleep.</w:t>
      </w:r>
    </w:p>
    <w:p>
      <w:r>
        <w:t>8. Vous dormez sur le canapé ?</w:t>
      </w:r>
    </w:p>
    <w:p>
      <w:r>
        <w:t xml:space="preserve">    Are you sleeping on the sofa?</w:t>
      </w:r>
    </w:p>
    <w:p>
      <w:r>
        <w:t xml:space="preserve">9. Nous allons dormir dans la salle de bain. </w:t>
      </w:r>
    </w:p>
    <w:p>
      <w:r>
        <w:t xml:space="preserve">    We're going to sleep in the bathroom.</w:t>
      </w:r>
    </w:p>
    <w:p>
      <w:r>
        <w:t>10. J’ai besoin d’un peu de sommeil.</w:t>
      </w:r>
    </w:p>
    <w:p>
      <w:r>
        <w:t xml:space="preserve">     I need a little sleep.</w:t>
      </w:r>
    </w:p>
    <w:p/>
    <w:p>
      <w:r>
        <w:rPr>
          <w:b/>
        </w:rPr>
        <w:t>Word: apprennent | Meaning: learn</w:t>
      </w:r>
    </w:p>
    <w:p/>
    <w:p>
      <w:r>
        <w:t>1. Nous apprenons la langue française à l'école.</w:t>
      </w:r>
    </w:p>
    <w:p>
      <w:r>
        <w:t xml:space="preserve">   We are learning French at school.</w:t>
      </w:r>
    </w:p>
    <w:p>
      <w:r>
        <w:t>2.  Les enfants apprennent à lire et écrire.</w:t>
      </w:r>
    </w:p>
    <w:p>
      <w:r>
        <w:t xml:space="preserve">   Children learn to read and write.</w:t>
      </w:r>
    </w:p>
    <w:p>
      <w:r>
        <w:t>3.  Elle apprend à jouer de la guitare.</w:t>
      </w:r>
    </w:p>
    <w:p>
      <w:r>
        <w:t xml:space="preserve">   She is learning to play guitar.</w:t>
      </w:r>
    </w:p>
    <w:p>
      <w:r>
        <w:t xml:space="preserve">4.  Je vais apprendre le français pendant mon voyage en France. </w:t>
      </w:r>
    </w:p>
    <w:p>
      <w:r>
        <w:t xml:space="preserve">   I will be learning French during my trip to France.</w:t>
      </w:r>
    </w:p>
    <w:p>
      <w:r>
        <w:t xml:space="preserve">5.  Il apprend les choses plus lentement que moi. </w:t>
      </w:r>
    </w:p>
    <w:p>
      <w:r>
        <w:t xml:space="preserve">   He learns things more slowly than me. </w:t>
      </w:r>
    </w:p>
    <w:p>
      <w:r>
        <w:t xml:space="preserve">6.  Tu apprenne à utiliser un ordinateur? </w:t>
      </w:r>
    </w:p>
    <w:p>
      <w:r>
        <w:t xml:space="preserve">    Are you learning to use a computer?</w:t>
      </w:r>
    </w:p>
    <w:p>
      <w:r>
        <w:t>7.  Je pense qu’on apprend beaucoup en voyageant.</w:t>
      </w:r>
    </w:p>
    <w:p>
      <w:r>
        <w:t xml:space="preserve">    I think we learn a lot when traveling.</w:t>
      </w:r>
    </w:p>
    <w:p>
      <w:r>
        <w:t>8.  Mon frère apprend à conduire.</w:t>
      </w:r>
    </w:p>
    <w:p>
      <w:r>
        <w:t xml:space="preserve">   My brother is learning to drive.</w:t>
      </w:r>
    </w:p>
    <w:p>
      <w:r>
        <w:t xml:space="preserve">9.  On apprend la différence entre les couleurs. </w:t>
      </w:r>
    </w:p>
    <w:p>
      <w:r>
        <w:t xml:space="preserve">   We are learning the difference between colors. </w:t>
      </w:r>
    </w:p>
    <w:p>
      <w:r>
        <w:t xml:space="preserve">10. Ils apprennent des choses intéressantes. </w:t>
      </w:r>
    </w:p>
    <w:p>
      <w:r>
        <w:t xml:space="preserve">   They are learning interesting things.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 I have a deep love for nature.</w:t>
      </w:r>
    </w:p>
    <w:p>
      <w:r>
        <w:t xml:space="preserve">2. L’amour est une force puissante qui peut changer la vie. </w:t>
      </w:r>
    </w:p>
    <w:p>
      <w:r>
        <w:t xml:space="preserve">    Love is a powerful force that can change life.</w:t>
      </w:r>
    </w:p>
    <w:p>
      <w:r>
        <w:t>3. Il est difficile de résister à l'amour conjugal.</w:t>
      </w:r>
    </w:p>
    <w:p>
      <w:r>
        <w:t xml:space="preserve">   It is difficult to resist loving marriage.</w:t>
      </w:r>
    </w:p>
    <w:p>
      <w:r>
        <w:t>4. Le voyage était magnifique, j'ai eu beaucoup d'amour pour cette aventure.</w:t>
      </w:r>
    </w:p>
    <w:p>
      <w:r>
        <w:t xml:space="preserve">   The trip was magnificent, I had so much love for this adventure. </w:t>
      </w:r>
    </w:p>
    <w:p>
      <w:r>
        <w:t>5. L'amour n’est pas toujours facile à trouver.</w:t>
      </w:r>
    </w:p>
    <w:p>
      <w:r>
        <w:t xml:space="preserve">    Love is not always easy to find. </w:t>
      </w:r>
    </w:p>
    <w:p>
      <w:r>
        <w:t>6. Ma mère a un amour immense pour sa famille.</w:t>
      </w:r>
    </w:p>
    <w:p>
      <w:r>
        <w:t xml:space="preserve">    My mother has an enormous love for her family.</w:t>
      </w:r>
    </w:p>
    <w:p>
      <w:r>
        <w:t xml:space="preserve">7. Il était en proie à un amour impossible, mais il ne l'a jamais exprimé. </w:t>
      </w:r>
    </w:p>
    <w:p>
      <w:r>
        <w:t xml:space="preserve">   He was in the throes of an impossible love, but he never expressed it.</w:t>
      </w:r>
    </w:p>
    <w:p>
      <w:r>
        <w:t xml:space="preserve">8. L'amour est la source de beaucoup de joie et d’émotions positives. </w:t>
      </w:r>
    </w:p>
    <w:p>
      <w:r>
        <w:t xml:space="preserve">    Love is a source of much joy and positive emotions. </w:t>
      </w:r>
    </w:p>
    <w:p>
      <w:r>
        <w:t xml:space="preserve">9. J'ai toujours eu un amour pour les voyages. </w:t>
      </w:r>
    </w:p>
    <w:p>
      <w:r>
        <w:t xml:space="preserve">    I have always had a love for travel.</w:t>
      </w:r>
    </w:p>
    <w:p>
      <w:r>
        <w:t xml:space="preserve">10. L'amour peut être une force dévastatrice, mais aussi une source de paix et de joie.  </w:t>
      </w:r>
    </w:p>
    <w:p>
      <w:r>
        <w:t xml:space="preserve">   Love can be a destructive force, but also a source of peace and joy.</w:t>
      </w:r>
    </w:p>
    <w:p/>
    <w:p>
      <w:r>
        <w:t>Planter: Plant</w:t>
      </w:r>
    </w:p>
    <w:p/>
    <w:p>
      <w:r>
        <w:t xml:space="preserve">1. J'ai besoin de planter des fleurs dans mon jardin. </w:t>
      </w:r>
    </w:p>
    <w:p>
      <w:r>
        <w:t xml:space="preserve">    I need to plant flowers in my garden.</w:t>
      </w:r>
    </w:p>
    <w:p>
      <w:r>
        <w:t>2. Le jardinier utilise un planchette pour planter les graines.</w:t>
      </w:r>
    </w:p>
    <w:p>
      <w:r>
        <w:t xml:space="preserve">    The gardener uses a trowel to plant seeds.</w:t>
      </w:r>
    </w:p>
    <w:p>
      <w:r>
        <w:t>3. La petite fille tend ses doigts vers le planter de tomates.</w:t>
      </w:r>
    </w:p>
    <w:p>
      <w:r>
        <w:t xml:space="preserve">   The little girl stretches her fingers towards the tomato planters. </w:t>
      </w:r>
    </w:p>
    <w:p>
      <w:r>
        <w:t>4. Il faut planter la fleur dans un pot d'un diamètre adapté.</w:t>
      </w:r>
    </w:p>
    <w:p>
      <w:r>
        <w:t xml:space="preserve">   You have to plant the flower in a pot with a suitable diameter. </w:t>
      </w:r>
    </w:p>
    <w:p>
      <w:r>
        <w:t xml:space="preserve">5. Je vais planter des arbres pour améliorer l’environnement. </w:t>
      </w:r>
    </w:p>
    <w:p>
      <w:r>
        <w:t xml:space="preserve">    I am going to plant trees to improve the environment.</w:t>
      </w:r>
    </w:p>
    <w:p>
      <w:r>
        <w:t>6. La plante a besoin de beaucoup de terre et de soleil.</w:t>
      </w:r>
    </w:p>
    <w:p>
      <w:r>
        <w:t xml:space="preserve">    The plant needs a lot of soil and sunshine.</w:t>
      </w:r>
    </w:p>
    <w:p>
      <w:r>
        <w:t>7. Le planter est rempli d'une variété de plantes.</w:t>
      </w:r>
    </w:p>
    <w:p>
      <w:r>
        <w:t xml:space="preserve">    The planter is filled with a variety of plants. </w:t>
      </w:r>
    </w:p>
    <w:p>
      <w:r>
        <w:t>8. On doit utiliser des engrais pour aider les plantes à prospérer.</w:t>
      </w:r>
    </w:p>
    <w:p>
      <w:r>
        <w:t xml:space="preserve">   We must use fertilizers to help the plants thrive.</w:t>
      </w:r>
    </w:p>
    <w:p>
      <w:r>
        <w:t>9. La femme plante ses carottes dans le jardin.</w:t>
      </w:r>
    </w:p>
    <w:p>
      <w:r>
        <w:t xml:space="preserve">    The woman plants her carrots in the garden. </w:t>
      </w:r>
    </w:p>
    <w:p>
      <w:r>
        <w:t>10. J'aime la couleur de la terre et d'autres plantes que l’on peut planter.</w:t>
      </w:r>
    </w:p>
    <w:p>
      <w:r>
        <w:t xml:space="preserve">    I like the color of the soil and other plants that can be planted.</w:t>
      </w:r>
    </w:p>
    <w:p/>
    <w:p>
      <w:r>
        <w:rPr>
          <w:b/>
        </w:rPr>
        <w:t>Word: Soudain | Meaning: Suddenly</w:t>
      </w:r>
    </w:p>
    <w:p/>
    <w:p>
      <w:r>
        <w:t>1. Soudain, la porte s'est ouverte.</w:t>
      </w:r>
    </w:p>
    <w:p>
      <w:r>
        <w:t xml:space="preserve">    Suddenly, the door opened.</w:t>
      </w:r>
    </w:p>
    <w:p>
      <w:r>
        <w:t>2. Soudain, j'ai vu un oiseau migrateur.</w:t>
      </w:r>
    </w:p>
    <w:p>
      <w:r>
        <w:t xml:space="preserve">    Suddenly, I saw a migratory bird.</w:t>
      </w:r>
    </w:p>
    <w:p>
      <w:r>
        <w:t xml:space="preserve">3. Soudain, il a décidé de partir en voyage. </w:t>
      </w:r>
    </w:p>
    <w:p>
      <w:r>
        <w:t xml:space="preserve">    Suddenly, he decided to go on a trip.</w:t>
      </w:r>
    </w:p>
    <w:p>
      <w:r>
        <w:t>4. Soudain, la lumière s'est allumée.</w:t>
      </w:r>
    </w:p>
    <w:p>
      <w:r>
        <w:t xml:space="preserve">   Suddenly, the light turned on.</w:t>
      </w:r>
    </w:p>
    <w:p>
      <w:r>
        <w:t xml:space="preserve">5. Soudain, l'orage était passé. </w:t>
      </w:r>
    </w:p>
    <w:p>
      <w:r>
        <w:t xml:space="preserve">    Suddenly, the storm was gone.</w:t>
      </w:r>
    </w:p>
    <w:p>
      <w:r>
        <w:t xml:space="preserve">6. Soudain, il y avait une grande commotion dans la classe. </w:t>
      </w:r>
    </w:p>
    <w:p>
      <w:r>
        <w:t xml:space="preserve">    Suddenly, there was a big commotion in class. </w:t>
      </w:r>
    </w:p>
    <w:p>
      <w:r>
        <w:t>7. Soudain, elle a compris le concept difficile.</w:t>
      </w:r>
    </w:p>
    <w:p>
      <w:r>
        <w:t xml:space="preserve">    Suddenly, she understood the difficult concept.</w:t>
      </w:r>
    </w:p>
    <w:p>
      <w:r>
        <w:t>8. Soudain, j'ai eu l'idée de faire ça!</w:t>
      </w:r>
    </w:p>
    <w:p>
      <w:r>
        <w:t xml:space="preserve">    Suddenly, I had the idea to do this! </w:t>
      </w:r>
    </w:p>
    <w:p>
      <w:r>
        <w:t>9. Soudain, les amis sont venus me voir.</w:t>
      </w:r>
    </w:p>
    <w:p>
      <w:r>
        <w:t xml:space="preserve">    Suddenly, my friends came to see me. </w:t>
      </w:r>
    </w:p>
    <w:p>
      <w:r>
        <w:t>10. Soudain, il a trouvé un cadeau surprise.</w:t>
      </w:r>
    </w:p>
    <w:p>
      <w:r>
        <w:t xml:space="preserve">    Suddenly, he found a surprise gift.</w:t>
      </w:r>
    </w:p>
    <w:p/>
    <w:p>
      <w:r>
        <w:t>Champs: &lt;Fields&gt;</w:t>
      </w:r>
    </w:p>
    <w:p/>
    <w:p>
      <w:r>
        <w:t>1. Les champs sont verts et fleuris en été.</w:t>
      </w:r>
    </w:p>
    <w:p>
      <w:r>
        <w:t xml:space="preserve">   The fields are green and flowery in summer.</w:t>
      </w:r>
    </w:p>
    <w:p>
      <w:r>
        <w:t>2. J'aime beaucoup visiter les champs pour me promener.</w:t>
      </w:r>
    </w:p>
    <w:p>
      <w:r>
        <w:t xml:space="preserve">   I love to visit the fields for a stroll.</w:t>
      </w:r>
    </w:p>
    <w:p>
      <w:r>
        <w:t>3. Les champs de blé sont très grands et étendus.</w:t>
      </w:r>
    </w:p>
    <w:p>
      <w:r>
        <w:t xml:space="preserve">   The wheat fields are very large and extensive.</w:t>
      </w:r>
    </w:p>
    <w:p>
      <w:r>
        <w:t>4. Le soleil brille sur les champs de fleurs.</w:t>
      </w:r>
    </w:p>
    <w:p>
      <w:r>
        <w:t xml:space="preserve">   The sun shines upon the flower fields.</w:t>
      </w:r>
    </w:p>
    <w:p>
      <w:r>
        <w:t>5. La campagne est bordée par des champs d'olives.</w:t>
      </w:r>
    </w:p>
    <w:p>
      <w:r>
        <w:t xml:space="preserve">   The countryside is bordered by olive fields. </w:t>
      </w:r>
    </w:p>
    <w:p>
      <w:r>
        <w:t>6. Les enfants jouent dans les champs, les yeux riants.</w:t>
      </w:r>
    </w:p>
    <w:p>
      <w:r>
        <w:t xml:space="preserve">   The children play in the fields, with bright eyes.</w:t>
      </w:r>
    </w:p>
    <w:p>
      <w:r>
        <w:t>7. Un grand champ de fleurs sauvages a été découvert.</w:t>
      </w:r>
    </w:p>
    <w:p>
      <w:r>
        <w:t xml:space="preserve">   A large field of wild flowers was discovered.</w:t>
      </w:r>
    </w:p>
    <w:p>
      <w:r>
        <w:t xml:space="preserve">8. Nous avons marché à travers des champs verdoyants et fleuris. </w:t>
      </w:r>
    </w:p>
    <w:p>
      <w:r>
        <w:t xml:space="preserve">   We walked through lush and flowered fields. </w:t>
      </w:r>
    </w:p>
    <w:p>
      <w:r>
        <w:t>9. On peut cultiver des légumes dans les champs.</w:t>
      </w:r>
    </w:p>
    <w:p>
      <w:r>
        <w:t xml:space="preserve">   Vegetables can be cultivated in the fields.</w:t>
      </w:r>
    </w:p>
    <w:p>
      <w:r>
        <w:t>10.  L'herbe des champs est longue et luxuriante.</w:t>
      </w:r>
    </w:p>
    <w:p>
      <w:r>
        <w:t xml:space="preserve">    The grass of the fields is long and luxurious.</w:t>
      </w:r>
    </w:p>
    <w:p/>
    <w:p>
      <w:r>
        <w:rPr>
          <w:b/>
        </w:rPr>
        <w:t>Word: Feuille | Meaning: Leaf</w:t>
      </w:r>
    </w:p>
    <w:p/>
    <w:p>
      <w:r>
        <w:t>1. J'ai besoin de deux feuilles d'éponge pour la cuisine.</w:t>
      </w:r>
    </w:p>
    <w:p>
      <w:r>
        <w:t xml:space="preserve">   I need two sponge sheets for the kitchen.</w:t>
      </w:r>
    </w:p>
    <w:p>
      <w:r>
        <w:t>2. La feuille de calcul est très grande et complexe.</w:t>
      </w:r>
    </w:p>
    <w:p>
      <w:r>
        <w:t xml:space="preserve">   The spreadsheet is very large and complex. </w:t>
      </w:r>
    </w:p>
    <w:p>
      <w:r>
        <w:t>3. La feuille d’arbre a des branches qui s’étendent sur le sol.</w:t>
      </w:r>
    </w:p>
    <w:p>
      <w:r>
        <w:t xml:space="preserve">   The tree leaf has branches that stretch onto the ground.</w:t>
      </w:r>
    </w:p>
    <w:p>
      <w:r>
        <w:t>4. Elle a plié la feuille et l'a collée à la table.</w:t>
      </w:r>
    </w:p>
    <w:p>
      <w:r>
        <w:t xml:space="preserve">   She folded the leaf and stuck it to the table. </w:t>
      </w:r>
    </w:p>
    <w:p>
      <w:r>
        <w:t xml:space="preserve">5. La feuille de papier est utilisée pour écrire des lettres. </w:t>
      </w:r>
    </w:p>
    <w:p>
      <w:r>
        <w:t xml:space="preserve">   Paper is used for writing letters.</w:t>
      </w:r>
    </w:p>
    <w:p>
      <w:r>
        <w:t xml:space="preserve">6. Les feuilles d’automne changent de couleur et tombent du arbre. </w:t>
      </w:r>
    </w:p>
    <w:p>
      <w:r>
        <w:t xml:space="preserve">   Autumn leaves change colors and fall from the tree. </w:t>
      </w:r>
    </w:p>
    <w:p>
      <w:r>
        <w:t xml:space="preserve">7. J'ai besoin de vous aider à couper une feuille de salade. </w:t>
      </w:r>
    </w:p>
    <w:p>
      <w:r>
        <w:t xml:space="preserve">   I need your help to cut a salad leaf.</w:t>
      </w:r>
    </w:p>
    <w:p>
      <w:r>
        <w:t>8. Le papier est utilisé pour écrire des notes et des documents.</w:t>
      </w:r>
    </w:p>
    <w:p>
      <w:r>
        <w:t xml:space="preserve">   Paper is used for writing notes and documents.  </w:t>
      </w:r>
    </w:p>
    <w:p>
      <w:r>
        <w:t xml:space="preserve">9. La feuille de thé est un cadeau spécial et une tradition. </w:t>
      </w:r>
    </w:p>
    <w:p>
      <w:r>
        <w:t xml:space="preserve">   A tea leaf is a special gift and a tradition. </w:t>
      </w:r>
    </w:p>
    <w:p>
      <w:r>
        <w:t>10. Il faut garder les feuilles dans l'eau pour faire pousser la plante.</w:t>
      </w:r>
    </w:p>
    <w:p>
      <w:r>
        <w:t xml:space="preserve">    We need to keep the leaves in water to make the plant grow.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I have a beautiful view of the city.</w:t>
      </w:r>
    </w:p>
    <w:p>
      <w:r>
        <w:t>2. La vue de l'hôtel est imprenable.</w:t>
      </w:r>
    </w:p>
    <w:p>
      <w:r>
        <w:t xml:space="preserve">  The hotel's view is unbeatable.</w:t>
      </w:r>
    </w:p>
    <w:p>
      <w:r>
        <w:t>3. Il y a une vue panoramique depuis le sommet du mont.</w:t>
      </w:r>
    </w:p>
    <w:p>
      <w:r>
        <w:t xml:space="preserve">  There is a panoramic view from the top of the mountain.</w:t>
      </w:r>
    </w:p>
    <w:p>
      <w:r>
        <w:t>4. Les fleurs offrent une belle vue sur les jardins.</w:t>
      </w:r>
    </w:p>
    <w:p>
      <w:r>
        <w:t xml:space="preserve">  The flowers offer a beautiful view of the gardens. </w:t>
      </w:r>
    </w:p>
    <w:p>
      <w:r>
        <w:t>5. Nous avons une vue imprenable sur la mer.</w:t>
      </w:r>
    </w:p>
    <w:p>
      <w:r>
        <w:t xml:space="preserve">  We have an incredible view of the sea.</w:t>
      </w:r>
    </w:p>
    <w:p>
      <w:r>
        <w:t>6. La vue de la maison est très agréable.</w:t>
      </w:r>
    </w:p>
    <w:p>
      <w:r>
        <w:t xml:space="preserve">  The view of the house is very pleasant.</w:t>
      </w:r>
    </w:p>
    <w:p>
      <w:r>
        <w:t xml:space="preserve">7. J'aime la vue des montagnes dans les films d'aventure. </w:t>
      </w:r>
    </w:p>
    <w:p>
      <w:r>
        <w:t xml:space="preserve">  I like the views of mountains in adventure films.</w:t>
      </w:r>
    </w:p>
    <w:p>
      <w:r>
        <w:t>8. Elle a une vue sur le jardin, mais il y a peu de lumière.</w:t>
      </w:r>
    </w:p>
    <w:p>
      <w:r>
        <w:t xml:space="preserve">  She has a view of the garden, but there is little light.</w:t>
      </w:r>
    </w:p>
    <w:p>
      <w:r>
        <w:t>9. La vue depuis la fenêtre était à couper le souffle.</w:t>
      </w:r>
    </w:p>
    <w:p>
      <w:r>
        <w:t xml:space="preserve">  The view from the window was breathtaking. </w:t>
      </w:r>
    </w:p>
    <w:p>
      <w:r>
        <w:t>10. J'ai l'impression d'avoir une vue sur l'histoire.</w:t>
      </w:r>
    </w:p>
    <w:p>
      <w:r>
        <w:t xml:space="preserve">   I feel like I have a view of history.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