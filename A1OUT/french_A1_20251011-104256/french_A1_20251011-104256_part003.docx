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dans une rue paisible. </w:t>
      </w:r>
    </w:p>
    <w:p>
      <w:r>
        <w:t xml:space="preserve">    My house is located in a peaceful street.</w:t>
      </w:r>
    </w:p>
    <w:p>
      <w:r>
        <w:t>2. J'ai besoin d'acheter du papier pour ma maison.</w:t>
      </w:r>
    </w:p>
    <w:p>
      <w:r>
        <w:t xml:space="preserve">    I need to buy paper for my home.</w:t>
      </w:r>
    </w:p>
    <w:p>
      <w:r>
        <w:t xml:space="preserve">3. La maison de mon grand-père est très grande. </w:t>
      </w:r>
    </w:p>
    <w:p>
      <w:r>
        <w:t xml:space="preserve">    My grandfather’s house is very large.</w:t>
      </w:r>
    </w:p>
    <w:p>
      <w:r>
        <w:t>4. Nous avons beaucoup d'amis qui habitent dans la même maison.</w:t>
      </w:r>
    </w:p>
    <w:p>
      <w:r>
        <w:t xml:space="preserve">    We have many friends who live in the same house.</w:t>
      </w:r>
    </w:p>
    <w:p>
      <w:r>
        <w:t>5. J'adore cuisiner dans ma petite maison.</w:t>
      </w:r>
    </w:p>
    <w:p>
      <w:r>
        <w:t xml:space="preserve">    I love to cook in my small home. </w:t>
      </w:r>
    </w:p>
    <w:p>
      <w:r>
        <w:t xml:space="preserve">6. La chambre est au deuxième étage de la maison. </w:t>
      </w:r>
    </w:p>
    <w:p>
      <w:r>
        <w:t xml:space="preserve">    The bedroom is on the second floor of the house.</w:t>
      </w:r>
    </w:p>
    <w:p>
      <w:r>
        <w:t>7. L’architecte a conçu la maison selon les besoins du client.</w:t>
      </w:r>
    </w:p>
    <w:p>
      <w:r>
        <w:t xml:space="preserve">    The architect designed the house according to the client's needs.</w:t>
      </w:r>
    </w:p>
    <w:p>
      <w:r>
        <w:t xml:space="preserve">8. Il faut nettoyer la maison avant d’inviter des invités. </w:t>
      </w:r>
    </w:p>
    <w:p>
      <w:r>
        <w:t xml:space="preserve">    You have to clean the house before inviting guests. </w:t>
      </w:r>
    </w:p>
    <w:p>
      <w:r>
        <w:t>9. J’ai besoin de faire mes courses à la maison.</w:t>
      </w:r>
    </w:p>
    <w:p>
      <w:r>
        <w:t xml:space="preserve">    I need to do my shopping at home.  </w:t>
      </w:r>
    </w:p>
    <w:p>
      <w:r>
        <w:t xml:space="preserve">10. La maison a une belle vue sur le jardin. </w:t>
      </w:r>
    </w:p>
    <w:p>
      <w:r>
        <w:t xml:space="preserve">     The house has beautiful view of the garden.</w:t>
      </w:r>
    </w:p>
    <w:p/>
    <w:p>
      <w:r>
        <w:rPr>
          <w:b/>
        </w:rPr>
        <w:t>Word: Jardin | Meaning: Garden</w:t>
      </w:r>
    </w:p>
    <w:p/>
    <w:p>
      <w:r>
        <w:t>1.  J'adore visiter les jardins verts pendant le printemps.</w:t>
      </w:r>
    </w:p>
    <w:p>
      <w:r>
        <w:t xml:space="preserve">    My favorite thing is visiting the green parks during spring.</w:t>
      </w:r>
    </w:p>
    <w:p>
      <w:r>
        <w:t>2. Le jardin de notre maison est très beau.</w:t>
      </w:r>
    </w:p>
    <w:p>
      <w:r>
        <w:t xml:space="preserve">   Our house garden is very beautiful. </w:t>
      </w:r>
    </w:p>
    <w:p>
      <w:r>
        <w:t xml:space="preserve">3. Il y a un jardin botanique dans la ville. </w:t>
      </w:r>
    </w:p>
    <w:p>
      <w:r>
        <w:t xml:space="preserve">   There is a botanical garden in the city.  </w:t>
      </w:r>
    </w:p>
    <w:p>
      <w:r>
        <w:t xml:space="preserve">4. J'ai besoin d'un peu d'air frais pour me détendre. </w:t>
      </w:r>
    </w:p>
    <w:p>
      <w:r>
        <w:t xml:space="preserve">    I need some fresh air to relax.</w:t>
      </w:r>
    </w:p>
    <w:p>
      <w:r>
        <w:t>5. Le jardin est rempli de fleurs colorées.</w:t>
      </w:r>
    </w:p>
    <w:p>
      <w:r>
        <w:t xml:space="preserve">    The garden is filled with colorful flowers.</w:t>
      </w:r>
    </w:p>
    <w:p>
      <w:r>
        <w:t>6. Je vais planter des tomates dans mon jardin ce weekend.</w:t>
      </w:r>
    </w:p>
    <w:p>
      <w:r>
        <w:t xml:space="preserve">   I am going to plant tomatoes in my garden this weekend.  </w:t>
      </w:r>
    </w:p>
    <w:p>
      <w:r>
        <w:t>7. La femme a ramassé les légumes du jardin.</w:t>
      </w:r>
    </w:p>
    <w:p>
      <w:r>
        <w:t xml:space="preserve">    The woman collected the vegetables from the garden. </w:t>
      </w:r>
    </w:p>
    <w:p>
      <w:r>
        <w:t>8. Il est important de prendre soin du jardin.</w:t>
      </w:r>
    </w:p>
    <w:p>
      <w:r>
        <w:t xml:space="preserve">    It is important to take care of the garden. </w:t>
      </w:r>
    </w:p>
    <w:p>
      <w:r>
        <w:t xml:space="preserve">9. J'adore écouter de la musique sur mon balcon, à l’extérieur dans le jardin. </w:t>
      </w:r>
    </w:p>
    <w:p>
      <w:r>
        <w:t xml:space="preserve">   I love listening to music on my balcony, outside in the garden.  </w:t>
      </w:r>
    </w:p>
    <w:p>
      <w:r>
        <w:t xml:space="preserve">10. Il est agréable de se détendre et de profiter du jardin ensoleillé. </w:t>
      </w:r>
    </w:p>
    <w:p>
      <w:r>
        <w:t xml:space="preserve">    It is pleasant to relax and enjoy the sunny garden.</w:t>
      </w:r>
    </w:p>
    <w:p/>
    <w:p>
      <w:r>
        <w:t>Table: &lt;noun&gt; |  Meaning:  a piece of furniture with a flat top and legs for supporting food or drinks.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 xml:space="preserve">2. J'aime manger à la table avec mes amis. </w:t>
      </w:r>
    </w:p>
    <w:p>
      <w:r>
        <w:t xml:space="preserve">    I like to eat at the table with my friends. </w:t>
      </w:r>
    </w:p>
    <w:p>
      <w:r>
        <w:t>3. La table de bois est très solide.</w:t>
      </w:r>
    </w:p>
    <w:p>
      <w:r>
        <w:t xml:space="preserve">   The wooden table is very strong. </w:t>
      </w:r>
    </w:p>
    <w:p>
      <w:r>
        <w:t>4. Il y a une table basse dans la salle.</w:t>
      </w:r>
    </w:p>
    <w:p>
      <w:r>
        <w:t xml:space="preserve">   There is a low table in the hall. </w:t>
      </w:r>
    </w:p>
    <w:p>
      <w:r>
        <w:t>5. Tu as besoin d'une table pour les repas?</w:t>
      </w:r>
    </w:p>
    <w:p>
      <w:r>
        <w:t xml:space="preserve">   Do you need a table for meals? </w:t>
      </w:r>
    </w:p>
    <w:p>
      <w:r>
        <w:t>6. La table est décorée de fleurs et de bougies.</w:t>
      </w:r>
    </w:p>
    <w:p>
      <w:r>
        <w:t xml:space="preserve">    The table is decorated with flowers and candles. </w:t>
      </w:r>
    </w:p>
    <w:p>
      <w:r>
        <w:t>7. Il faut ranger la table avant de commencer à manger.</w:t>
      </w:r>
    </w:p>
    <w:p>
      <w:r>
        <w:t xml:space="preserve">   You must tidy the table before starting to eat.  </w:t>
      </w:r>
    </w:p>
    <w:p>
      <w:r>
        <w:t>8. Le restaurant a une grande table pour les groupes.</w:t>
      </w:r>
    </w:p>
    <w:p>
      <w:r>
        <w:t xml:space="preserve">   The restaurant has a large table for groups. </w:t>
      </w:r>
    </w:p>
    <w:p>
      <w:r>
        <w:t>9. La table est l'élément principal de la cuisine.</w:t>
      </w:r>
    </w:p>
    <w:p>
      <w:r>
        <w:t xml:space="preserve">   The table is the main element of the kitchen.</w:t>
      </w:r>
    </w:p>
    <w:p>
      <w:r>
        <w:t xml:space="preserve">10. On utilise la table pour travailler et étudier. </w:t>
      </w:r>
    </w:p>
    <w:p>
      <w:r>
        <w:t xml:space="preserve">    We use the table to work and study.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faim, je voudrais manger quelque chose.</w:t>
      </w:r>
    </w:p>
    <w:p>
      <w:r>
        <w:t xml:space="preserve">  I am hungry, I would like to eat something.</w:t>
      </w:r>
    </w:p>
    <w:p>
      <w:r>
        <w:t>3. L'eau est froide aujourd'hui.</w:t>
      </w:r>
    </w:p>
    <w:p>
      <w:r>
        <w:t xml:space="preserve">  The water is cold today.</w:t>
      </w:r>
    </w:p>
    <w:p>
      <w:r>
        <w:t>4. La fleur est belle.</w:t>
      </w:r>
    </w:p>
    <w:p>
      <w:r>
        <w:t xml:space="preserve">  The flower is beautiful. </w:t>
      </w:r>
    </w:p>
    <w:p>
      <w:r>
        <w:t>5. Le chat dort sur le canapé.</w:t>
      </w:r>
    </w:p>
    <w:p>
      <w:r>
        <w:t xml:space="preserve">  The cat is sleeping on the sofa.</w:t>
      </w:r>
    </w:p>
    <w:p>
      <w:r>
        <w:t>6. La fille joue avec des crayons.</w:t>
      </w:r>
    </w:p>
    <w:p>
      <w:r>
        <w:t xml:space="preserve">  The girl is playing with crayons. </w:t>
      </w:r>
    </w:p>
    <w:p>
      <w:r>
        <w:t>7. J'aime beaucoup la musique.</w:t>
      </w:r>
    </w:p>
    <w:p>
      <w:r>
        <w:t xml:space="preserve">  I like a lot of music.</w:t>
      </w:r>
    </w:p>
    <w:p>
      <w:r>
        <w:t>8. L'homme est gentil et serviable.</w:t>
      </w:r>
    </w:p>
    <w:p>
      <w:r>
        <w:t xml:space="preserve">  The man is kind and helpful. </w:t>
      </w:r>
    </w:p>
    <w:p>
      <w:r>
        <w:t>9. Il y a un livre sur la table.</w:t>
      </w:r>
    </w:p>
    <w:p>
      <w:r>
        <w:t xml:space="preserve">  There is a book on the table.</w:t>
      </w:r>
    </w:p>
    <w:p>
      <w:r>
        <w:t>10. La lumière brille dans la chambre.</w:t>
      </w:r>
    </w:p>
    <w:p>
      <w:r>
        <w:t xml:space="preserve">   The light shines in the room.</w:t>
      </w:r>
    </w:p>
    <w:p/>
    <w:p>
      <w:r>
        <w:rPr>
          <w:i/>
        </w:rPr>
        <w:t>Fonds: &lt;Fund&gt; | Meaning: Fund</w:t>
      </w:r>
    </w:p>
    <w:p/>
    <w:p>
      <w:r>
        <w:t>1.  Le fonds de la cuisine est très sombre.</w:t>
      </w:r>
    </w:p>
    <w:p>
      <w:r>
        <w:t xml:space="preserve">   The kitchen fund is very dark.</w:t>
      </w:r>
    </w:p>
    <w:p>
      <w:r>
        <w:t>2.  Les fonds d'un programme de recherche sont importants.</w:t>
      </w:r>
    </w:p>
    <w:p>
      <w:r>
        <w:t xml:space="preserve">   The funds of a research program are important.</w:t>
      </w:r>
    </w:p>
    <w:p>
      <w:r>
        <w:t xml:space="preserve">3.  J'ai besoin d'un financement pour mes projets. </w:t>
      </w:r>
    </w:p>
    <w:p>
      <w:r>
        <w:t xml:space="preserve">   I need funding for my projects.</w:t>
      </w:r>
    </w:p>
    <w:p>
      <w:r>
        <w:t>4.  Il y a un fond de vie dans la nature.</w:t>
      </w:r>
    </w:p>
    <w:p>
      <w:r>
        <w:t xml:space="preserve">   There is a fund of life in nature. </w:t>
      </w:r>
    </w:p>
    <w:p>
      <w:r>
        <w:t>5.  Le fonds de la pension est toujours en place.</w:t>
      </w:r>
    </w:p>
    <w:p>
      <w:r>
        <w:t xml:space="preserve">   The pension fund is always in place.</w:t>
      </w:r>
    </w:p>
    <w:p>
      <w:r>
        <w:t>6.  Les fonds de l'entreprise sont importants pour les projets futurs.</w:t>
      </w:r>
    </w:p>
    <w:p>
      <w:r>
        <w:t xml:space="preserve">   Company funds are important for future projects.</w:t>
      </w:r>
    </w:p>
    <w:p>
      <w:r>
        <w:t xml:space="preserve">7.  La collecte de fonds a été très réussie. </w:t>
      </w:r>
    </w:p>
    <w:p>
      <w:r>
        <w:t xml:space="preserve">   Fundraising was very successful. </w:t>
      </w:r>
    </w:p>
    <w:p>
      <w:r>
        <w:t>8.  Le fonds d'un programme éducatif est essentiel.</w:t>
      </w:r>
    </w:p>
    <w:p>
      <w:r>
        <w:t xml:space="preserve">   The fund of an educational program is essential.</w:t>
      </w:r>
    </w:p>
    <w:p>
      <w:r>
        <w:t xml:space="preserve">9.  Les fonds de recherche peuvent aider à résoudre des problèmes importants. </w:t>
      </w:r>
    </w:p>
    <w:p>
      <w:r>
        <w:t xml:space="preserve">   Research funds can help solve important problems.</w:t>
      </w:r>
    </w:p>
    <w:p>
      <w:r>
        <w:t>10. Le Fonds Européen pour la Recherche et l'Innovation (FEERI) soutient les projets scientifiques.</w:t>
      </w:r>
    </w:p>
    <w:p>
      <w:r>
        <w:t xml:space="preserve">    The European Fund for Research and Innovation (FEERI) supports scientific projects.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J'aime beaucoup l'eau claire et cristalline.</w:t>
      </w:r>
    </w:p>
    <w:p>
      <w:r>
        <w:t xml:space="preserve">    I like clear and crystalline water a lot.</w:t>
      </w:r>
    </w:p>
    <w:p>
      <w:r>
        <w:t>4. La pluie apporte de l'eau sur la terre.</w:t>
      </w:r>
    </w:p>
    <w:p>
      <w:r>
        <w:t xml:space="preserve">   Rain brings water onto the earth.</w:t>
      </w:r>
    </w:p>
    <w:p>
      <w:r>
        <w:t>5. L'eau est une ressource précieuse qui doit être protégée.</w:t>
      </w:r>
    </w:p>
    <w:p>
      <w:r>
        <w:t xml:space="preserve">   Water is a precious resource that must be protected.</w:t>
      </w:r>
    </w:p>
    <w:p>
      <w:r>
        <w:t>6. Le bateau a débordé d'eau à cause du mauvais temps.</w:t>
      </w:r>
    </w:p>
    <w:p>
      <w:r>
        <w:t xml:space="preserve">    The boat overflowed with water because of bad weather. </w:t>
      </w:r>
    </w:p>
    <w:p>
      <w:r>
        <w:t>7. Il y a beaucoup d'eau dans le verre.</w:t>
      </w:r>
    </w:p>
    <w:p>
      <w:r>
        <w:t xml:space="preserve">    There is a lot of water in the glass.</w:t>
      </w:r>
    </w:p>
    <w:p>
      <w:r>
        <w:t>8. L'eau est utilisée pour cuisiner des plats sains.</w:t>
      </w:r>
    </w:p>
    <w:p>
      <w:r>
        <w:t xml:space="preserve">   Water is used to cook healthy meals.</w:t>
      </w:r>
    </w:p>
    <w:p>
      <w:r>
        <w:t xml:space="preserve">9. J'aime la plage et l'eau turquoise qui me rafraîchit. </w:t>
      </w:r>
    </w:p>
    <w:p>
      <w:r>
        <w:t xml:space="preserve">   I love the beach and the turquoise water that refreshes me. </w:t>
      </w:r>
    </w:p>
    <w:p>
      <w:r>
        <w:t xml:space="preserve">10. Il faut boire beaucoup d’eau pour rester hydraté.  </w:t>
      </w:r>
    </w:p>
    <w:p>
      <w:r>
        <w:t xml:space="preserve">    We need to drink a lot of water to stay hydrated.</w:t>
      </w:r>
    </w:p>
    <w:p/>
    <w:p>
      <w:r>
        <w:rPr>
          <w:b/>
        </w:rPr>
        <w:t>Word: Vue | Meaning: View</w:t>
      </w:r>
    </w:p>
    <w:p/>
    <w:p>
      <w:r>
        <w:t>1. J'ai une **vue** magnifique sur la mer.</w:t>
      </w:r>
    </w:p>
    <w:p>
      <w:r>
        <w:t xml:space="preserve">    My view is magnificent of the sea.</w:t>
      </w:r>
    </w:p>
    <w:p>
      <w:r>
        <w:t>2. La vue du château était imprenable.</w:t>
      </w:r>
    </w:p>
    <w:p>
      <w:r>
        <w:t xml:space="preserve">    The view from the castle was unbeatable. </w:t>
      </w:r>
    </w:p>
    <w:p>
      <w:r>
        <w:t>3. Tu as une **vue** très différente de moi.</w:t>
      </w:r>
    </w:p>
    <w:p>
      <w:r>
        <w:t xml:space="preserve">    You have a very different view than me.</w:t>
      </w:r>
    </w:p>
    <w:p>
      <w:r>
        <w:t xml:space="preserve">4. Elle a une **vue** claire sur la situation. </w:t>
      </w:r>
    </w:p>
    <w:p>
      <w:r>
        <w:t xml:space="preserve">    She has a clear view of the situation.</w:t>
      </w:r>
    </w:p>
    <w:p>
      <w:r>
        <w:t>5. Le paysage est magnifique, il offre une **vue** imprenable.</w:t>
      </w:r>
    </w:p>
    <w:p>
      <w:r>
        <w:t xml:space="preserve">   The landscape is magnificent; it offers an unbeatable view.</w:t>
      </w:r>
    </w:p>
    <w:p>
      <w:r>
        <w:t xml:space="preserve">6. La **vue** de la ville était panoramique. </w:t>
      </w:r>
    </w:p>
    <w:p>
      <w:r>
        <w:t xml:space="preserve">    The city's view was panoramic.</w:t>
      </w:r>
    </w:p>
    <w:p>
      <w:r>
        <w:t>7. J’ai besoin d’une **vue** plus claire de la situation.</w:t>
      </w:r>
    </w:p>
    <w:p>
      <w:r>
        <w:t xml:space="preserve">     I need a clearer view of the situation. </w:t>
      </w:r>
    </w:p>
    <w:p>
      <w:r>
        <w:t xml:space="preserve">8. Il avait une **vue** très pessimiste sur l'avenir. </w:t>
      </w:r>
    </w:p>
    <w:p>
      <w:r>
        <w:t xml:space="preserve">   He had a very pessimistic view of the future. </w:t>
      </w:r>
    </w:p>
    <w:p>
      <w:r>
        <w:t>9.  Nous avons la **vue** d’une vie simple et paisible.</w:t>
      </w:r>
    </w:p>
    <w:p>
      <w:r>
        <w:t xml:space="preserve">    We have a view of a simple and peaceful life. </w:t>
      </w:r>
    </w:p>
    <w:p>
      <w:r>
        <w:t>10. La **vue** de l’artiste était unique et fascinante.</w:t>
      </w:r>
    </w:p>
    <w:p>
      <w:r>
        <w:t xml:space="preserve">     The artist's view was unique and fascinating.</w:t>
      </w:r>
    </w:p>
    <w:p/>
    <w:p>
      <w:r>
        <w:rPr>
          <w:b/>
        </w:rPr>
        <w:t>Word: Quitter | Meaning: To leave, to quit</w:t>
      </w:r>
    </w:p>
    <w:p/>
    <w:p>
      <w:r>
        <w:t>1. Je vais me retrouver seul, je dois quitter ma maison.</w:t>
      </w:r>
    </w:p>
    <w:p>
      <w:r>
        <w:t xml:space="preserve">    I'm going to be alone, I have to quit my house.</w:t>
      </w:r>
    </w:p>
    <w:p>
      <w:r>
        <w:t>2. La situation est trop difficile, il faut que nous quittons.</w:t>
      </w:r>
    </w:p>
    <w:p>
      <w:r>
        <w:t xml:space="preserve">    The situation is too difficult, we must quit.</w:t>
      </w:r>
    </w:p>
    <w:p>
      <w:r>
        <w:t xml:space="preserve">3. Il a décidé de quitter le club et de se concentrer sur sa carrière. </w:t>
      </w:r>
    </w:p>
    <w:p>
      <w:r>
        <w:t xml:space="preserve">   He decided to quit the club and focus on his career.</w:t>
      </w:r>
    </w:p>
    <w:p>
      <w:r>
        <w:t>4. Elle s’est dit qu’elle devait quitter l’entreprise pour suivre ses rêves.</w:t>
      </w:r>
    </w:p>
    <w:p>
      <w:r>
        <w:t xml:space="preserve">    She told herself that she had to quit the company to follow her dreams.</w:t>
      </w:r>
    </w:p>
    <w:p>
      <w:r>
        <w:t>5. Les étudiants ont décidé de quitter le cours à cause d'un problème de sécurité.</w:t>
      </w:r>
    </w:p>
    <w:p>
      <w:r>
        <w:t xml:space="preserve">   The students decided to leave the course because of a security problem. </w:t>
      </w:r>
    </w:p>
    <w:p>
      <w:r>
        <w:t xml:space="preserve">6. J'ai décidé de quitter mon job pour voyager. </w:t>
      </w:r>
    </w:p>
    <w:p>
      <w:r>
        <w:t xml:space="preserve">    I decided to quit my job to travel.  </w:t>
      </w:r>
    </w:p>
    <w:p>
      <w:r>
        <w:t>7. Ils ont dit qu’ils devaient quitter leur emploi et prendre un nouveau départ.</w:t>
      </w:r>
    </w:p>
    <w:p>
      <w:r>
        <w:t xml:space="preserve">    They said they had to quit their jobs and start anew.</w:t>
      </w:r>
    </w:p>
    <w:p>
      <w:r>
        <w:t xml:space="preserve">8. Je suis fatiguée, je ne peux pas me battre, j'ai besoin de me reposer, je dois quitter. </w:t>
      </w:r>
    </w:p>
    <w:p>
      <w:r>
        <w:t xml:space="preserve">    I'm tired, I can’t fight, I need to rest, I have to quit.  </w:t>
      </w:r>
    </w:p>
    <w:p>
      <w:r>
        <w:t>9. Il a décidé de quitter le train et d’aller prendre un taxi.</w:t>
      </w:r>
    </w:p>
    <w:p>
      <w:r>
        <w:t xml:space="preserve">   He decided to leave the train and go get a taxi.</w:t>
      </w:r>
    </w:p>
    <w:p>
      <w:r>
        <w:t>10. Je ne suis pas sûr si je dois quitter cette relation.</w:t>
      </w:r>
    </w:p>
    <w:p>
      <w:r>
        <w:t xml:space="preserve">    I'm not sure if I should quit this relationship.</w:t>
      </w:r>
    </w:p>
    <w:p/>
    <w:p>
      <w:r>
        <w:rPr>
          <w:b/>
        </w:rPr>
        <w:t>Word: quoi | Meaning: what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Quoi de nouveau ?</w:t>
      </w:r>
    </w:p>
    <w:p>
      <w:r>
        <w:t xml:space="preserve">  What's new?</w:t>
      </w:r>
    </w:p>
    <w:p>
      <w:r>
        <w:t>3. Je suis curieux de savoir quoi ?</w:t>
      </w:r>
    </w:p>
    <w:p>
      <w:r>
        <w:t xml:space="preserve">  I am curious about what?</w:t>
      </w:r>
    </w:p>
    <w:p>
      <w:r>
        <w:t>4. Qu'il est beau !</w:t>
      </w:r>
    </w:p>
    <w:p>
      <w:r>
        <w:t xml:space="preserve">  It is beautiful!</w:t>
      </w:r>
    </w:p>
    <w:p>
      <w:r>
        <w:t>5. Que souhaitez-vous boire ?</w:t>
      </w:r>
    </w:p>
    <w:p>
      <w:r>
        <w:t xml:space="preserve">  What would you like to drink?</w:t>
      </w:r>
    </w:p>
    <w:p>
      <w:r>
        <w:t>6. Qui peut m’aider ?</w:t>
      </w:r>
    </w:p>
    <w:p>
      <w:r>
        <w:t xml:space="preserve">  Who can help me?</w:t>
      </w:r>
    </w:p>
    <w:p>
      <w:r>
        <w:t>7. Qu'est-ce que vous pensez de ce film ?</w:t>
      </w:r>
    </w:p>
    <w:p>
      <w:r>
        <w:t xml:space="preserve">  What do you think of this movie?</w:t>
      </w:r>
    </w:p>
    <w:p>
      <w:r>
        <w:t>8. Où est l'endroit où nous partons ?</w:t>
      </w:r>
    </w:p>
    <w:p>
      <w:r>
        <w:t xml:space="preserve">  Where is the place where we are going? </w:t>
      </w:r>
    </w:p>
    <w:p>
      <w:r>
        <w:t>9. Qu'est-ce que tu m’as dit ?</w:t>
      </w:r>
    </w:p>
    <w:p>
      <w:r>
        <w:t xml:space="preserve">  What did you tell me?</w:t>
      </w:r>
    </w:p>
    <w:p>
      <w:r>
        <w:t xml:space="preserve">10. Que puis-je faire pour vous ? </w:t>
      </w:r>
    </w:p>
    <w:p>
      <w:r>
        <w:t xml:space="preserve">   What can I do for you?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>2. Elle a une belle robe.</w:t>
      </w:r>
    </w:p>
    <w:p>
      <w:r>
        <w:t xml:space="preserve">    She has a beautiful dress.</w:t>
      </w:r>
    </w:p>
    <w:p>
      <w:r>
        <w:t xml:space="preserve">3. C'est un bel endroit. </w:t>
      </w:r>
    </w:p>
    <w:p>
      <w:r>
        <w:t xml:space="preserve">    It's a nice place.</w:t>
      </w:r>
    </w:p>
    <w:p>
      <w:r>
        <w:t>4. Les fleurs sont belles.</w:t>
      </w:r>
    </w:p>
    <w:p>
      <w:r>
        <w:t xml:space="preserve">    The flowers are pretty.</w:t>
      </w:r>
    </w:p>
    <w:p>
      <w:r>
        <w:t xml:space="preserve">5. Il est belle voix. </w:t>
      </w:r>
    </w:p>
    <w:p>
      <w:r>
        <w:t xml:space="preserve">    He has a beautiful voice.</w:t>
      </w:r>
    </w:p>
    <w:p>
      <w:r>
        <w:t xml:space="preserve">6. La nuit est belle.  </w:t>
      </w:r>
    </w:p>
    <w:p>
      <w:r>
        <w:t xml:space="preserve">    Night is beautiful.</w:t>
      </w:r>
    </w:p>
    <w:p>
      <w:r>
        <w:t xml:space="preserve">7. J'aime les beaux paysages. </w:t>
      </w:r>
    </w:p>
    <w:p>
      <w:r>
        <w:t xml:space="preserve">    I like beautiful landscapes.</w:t>
      </w:r>
    </w:p>
    <w:p>
      <w:r>
        <w:t xml:space="preserve">8. Tu es une belle personne. </w:t>
      </w:r>
    </w:p>
    <w:p>
      <w:r>
        <w:t xml:space="preserve">    You are a beautiful person.</w:t>
      </w:r>
    </w:p>
    <w:p>
      <w:r>
        <w:t xml:space="preserve">9. Ce film est beau et fascinant. </w:t>
      </w:r>
    </w:p>
    <w:p>
      <w:r>
        <w:t xml:space="preserve">    This movie is beautiful and fascinating. </w:t>
      </w:r>
    </w:p>
    <w:p>
      <w:r>
        <w:t xml:space="preserve">10. La nourriture était belle et délicieuse.  </w:t>
      </w:r>
    </w:p>
    <w:p>
      <w:r>
        <w:t xml:space="preserve">    The food was beautiful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