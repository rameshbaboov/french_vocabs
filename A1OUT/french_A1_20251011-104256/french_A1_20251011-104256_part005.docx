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Le ciel est bleu aujourd'hui. </w:t>
      </w:r>
    </w:p>
    <w:p>
      <w:r>
        <w:t xml:space="preserve">   The sky is blue today.</w:t>
      </w:r>
    </w:p>
    <w:p>
      <w:r>
        <w:t xml:space="preserve">2. J'ai vu un oiseau dans le ciel. </w:t>
      </w:r>
    </w:p>
    <w:p>
      <w:r>
        <w:t xml:space="preserve">   I saw a bird in the sky.</w:t>
      </w:r>
    </w:p>
    <w:p>
      <w:r>
        <w:t xml:space="preserve">3. La ville était magnifique avec son ciel étoilé. </w:t>
      </w:r>
    </w:p>
    <w:p>
      <w:r>
        <w:t xml:space="preserve">   The city was magnificent with its starry sky.</w:t>
      </w:r>
    </w:p>
    <w:p>
      <w:r>
        <w:t xml:space="preserve">4. Le ciel est dégagé de nuages. </w:t>
      </w:r>
    </w:p>
    <w:p>
      <w:r>
        <w:t xml:space="preserve">   The sky is clear of clouds.</w:t>
      </w:r>
    </w:p>
    <w:p>
      <w:r>
        <w:t xml:space="preserve">5. Il regarde vers le ciel et se souvient des moments heureux. </w:t>
      </w:r>
    </w:p>
    <w:p>
      <w:r>
        <w:t xml:space="preserve">   He looks at the sky and remembers happy moments.</w:t>
      </w:r>
    </w:p>
    <w:p>
      <w:r>
        <w:t xml:space="preserve">6.  Je pense que je vais aller voir le ciel nocturne. </w:t>
      </w:r>
    </w:p>
    <w:p>
      <w:r>
        <w:t xml:space="preserve">   I think I am going to go see the night sky.</w:t>
      </w:r>
    </w:p>
    <w:p>
      <w:r>
        <w:t xml:space="preserve">7. La lumière du soleil éclaire le ciel. </w:t>
      </w:r>
    </w:p>
    <w:p>
      <w:r>
        <w:t xml:space="preserve">   The sunlight illuminates the sky.</w:t>
      </w:r>
    </w:p>
    <w:p>
      <w:r>
        <w:t xml:space="preserve">8. Il y a des nuages gris dans le ciel. </w:t>
      </w:r>
    </w:p>
    <w:p>
      <w:r>
        <w:t xml:space="preserve">   There are grey clouds in the sky. </w:t>
      </w:r>
    </w:p>
    <w:p>
      <w:r>
        <w:t xml:space="preserve">9. Le ciel est aussi un symbole de liberté. </w:t>
      </w:r>
    </w:p>
    <w:p>
      <w:r>
        <w:t xml:space="preserve">   The sky is also a symbol of freedom.</w:t>
      </w:r>
    </w:p>
    <w:p>
      <w:r>
        <w:t xml:space="preserve">10. La pluie tombe sur le ciel et les oiseaux s'enfuissent. </w:t>
      </w:r>
    </w:p>
    <w:p>
      <w:r>
        <w:t xml:space="preserve">  Rain falls on the sky and birds take flight.</w:t>
      </w:r>
    </w:p>
    <w:p/>
    <w:p>
      <w:r>
        <w:t>Chat: Cat</w:t>
      </w:r>
    </w:p>
    <w:p/>
    <w:p>
      <w:r>
        <w:t xml:space="preserve">1. J'ai un chat adorable.  </w:t>
      </w:r>
    </w:p>
    <w:p>
      <w:r>
        <w:t xml:space="preserve">   I have an adorable cat.</w:t>
      </w:r>
    </w:p>
    <w:p>
      <w:r>
        <w:t xml:space="preserve">2. Le chat est très joueur.  </w:t>
      </w:r>
    </w:p>
    <w:p>
      <w:r>
        <w:t xml:space="preserve">   The cat is very playful. </w:t>
      </w:r>
    </w:p>
    <w:p>
      <w:r>
        <w:t xml:space="preserve">3. La chatte est à l'extérieur.  </w:t>
      </w:r>
    </w:p>
    <w:p>
      <w:r>
        <w:t xml:space="preserve">   The cat is outside.</w:t>
      </w:r>
    </w:p>
    <w:p>
      <w:r>
        <w:t xml:space="preserve">4. Il faut nourrir le chat chaque jour. </w:t>
      </w:r>
    </w:p>
    <w:p>
      <w:r>
        <w:t xml:space="preserve">   We need to feed the cat every day.</w:t>
      </w:r>
    </w:p>
    <w:p>
      <w:r>
        <w:t xml:space="preserve">5.  Mon chat fait des sons étranges.  </w:t>
      </w:r>
    </w:p>
    <w:p>
      <w:r>
        <w:t xml:space="preserve">    My cat makes strange noises.</w:t>
      </w:r>
    </w:p>
    <w:p>
      <w:r>
        <w:t xml:space="preserve">6.  Le chat aime jouer avec les souris.  </w:t>
      </w:r>
    </w:p>
    <w:p>
      <w:r>
        <w:t xml:space="preserve">    The cat likes to play with mice.  </w:t>
      </w:r>
    </w:p>
    <w:p>
      <w:r>
        <w:t xml:space="preserve">7.  Le chat est très gentil et doux.   </w:t>
      </w:r>
    </w:p>
    <w:p>
      <w:r>
        <w:t xml:space="preserve">    The cat is very gentle and soft.</w:t>
      </w:r>
    </w:p>
    <w:p>
      <w:r>
        <w:t xml:space="preserve">8.  J'aime beaucoup mon chat.   </w:t>
      </w:r>
    </w:p>
    <w:p>
      <w:r>
        <w:t xml:space="preserve">    I really like my cat. </w:t>
      </w:r>
    </w:p>
    <w:p>
      <w:r>
        <w:t xml:space="preserve">9.  Le chat est un animal de compagnie intéressant.  </w:t>
      </w:r>
    </w:p>
    <w:p>
      <w:r>
        <w:t xml:space="preserve">    The cat is an interesting pet.</w:t>
      </w:r>
    </w:p>
    <w:p>
      <w:r>
        <w:t xml:space="preserve">10. J'ai hâte d'aller jouer avec mon chat.  </w:t>
      </w:r>
    </w:p>
    <w:p>
      <w:r>
        <w:t xml:space="preserve">    I can't wait to play with my cat.</w:t>
      </w:r>
    </w:p>
    <w:p/>
    <w:p>
      <w:r>
        <w:rPr>
          <w:b/>
        </w:rPr>
        <w:t>Word: Savoir | Meaning: To know</w:t>
      </w:r>
    </w:p>
    <w:p/>
    <w:p>
      <w:r>
        <w:t>1. Je sais comment faire une omelette.</w:t>
      </w:r>
    </w:p>
    <w:p>
      <w:r>
        <w:t xml:space="preserve">    I know how to make an omelet.</w:t>
      </w:r>
    </w:p>
    <w:p>
      <w:r>
        <w:t>2. Il sait où trouver un bon restaurant.</w:t>
      </w:r>
    </w:p>
    <w:p>
      <w:r>
        <w:t xml:space="preserve">    He knows where to find a good restaurant.</w:t>
      </w:r>
    </w:p>
    <w:p>
      <w:r>
        <w:t xml:space="preserve">3. Tu sais combien de personnes il y a dans la classe? </w:t>
      </w:r>
    </w:p>
    <w:p>
      <w:r>
        <w:t xml:space="preserve">    Do you know how many people there are in the class?</w:t>
      </w:r>
    </w:p>
    <w:p>
      <w:r>
        <w:t>4. Nous savons tous que le sport est important pour la santé.</w:t>
      </w:r>
    </w:p>
    <w:p>
      <w:r>
        <w:t xml:space="preserve">    We all know that sports are important for health.</w:t>
      </w:r>
    </w:p>
    <w:p>
      <w:r>
        <w:t>5. Je suis sûr que tu sais répondre à cette question.</w:t>
      </w:r>
    </w:p>
    <w:p>
      <w:r>
        <w:t xml:space="preserve">    I'm sure you know how to answer this question.</w:t>
      </w:r>
    </w:p>
    <w:p>
      <w:r>
        <w:t xml:space="preserve">6. Il sait faire une grande fête pour ses amis. </w:t>
      </w:r>
    </w:p>
    <w:p>
      <w:r>
        <w:t xml:space="preserve">    He knows how to throw a big party for his friends.</w:t>
      </w:r>
    </w:p>
    <w:p>
      <w:r>
        <w:t>7. Vous savez comment vous comporter dans ces situations?</w:t>
      </w:r>
    </w:p>
    <w:p>
      <w:r>
        <w:t xml:space="preserve">    Do you know how to behave in these situations?</w:t>
      </w:r>
    </w:p>
    <w:p>
      <w:r>
        <w:t>8. Nous savions que la pluie allait tomber.</w:t>
      </w:r>
    </w:p>
    <w:p>
      <w:r>
        <w:t xml:space="preserve">    We knew that it was going to rain.</w:t>
      </w:r>
    </w:p>
    <w:p>
      <w:r>
        <w:t xml:space="preserve">9. Il est sûr que les enfants aiment jouer à l'extérieur. </w:t>
      </w:r>
    </w:p>
    <w:p>
      <w:r>
        <w:t xml:space="preserve">   He is sure the kids love playing outside.</w:t>
      </w:r>
    </w:p>
    <w:p>
      <w:r>
        <w:t xml:space="preserve">10. Les gens savent comment vivre en harmonie avec la nature. </w:t>
      </w:r>
    </w:p>
    <w:p>
      <w:r>
        <w:t xml:space="preserve">    People know how to live in harmony with nature.</w:t>
      </w:r>
    </w:p>
    <w:p/>
    <w:p>
      <w:r>
        <w:t>Chaleur:  Heat</w:t>
      </w:r>
    </w:p>
    <w:p/>
    <w:p>
      <w:r>
        <w:t>1. La chaleur du soleil est agréable en été.</w:t>
      </w:r>
    </w:p>
    <w:p>
      <w:r>
        <w:t xml:space="preserve">   The heat of the sun is pleasant in summer.</w:t>
      </w:r>
    </w:p>
    <w:p>
      <w:r>
        <w:t>2. Nous avons besoin de plus de chaleur pour cuisiner la viande.</w:t>
      </w:r>
    </w:p>
    <w:p>
      <w:r>
        <w:t xml:space="preserve">   We need more heat to cook the meat.</w:t>
      </w:r>
    </w:p>
    <w:p>
      <w:r>
        <w:t>3. La température est assez chaude aujourd'hui.</w:t>
      </w:r>
    </w:p>
    <w:p>
      <w:r>
        <w:t xml:space="preserve">   The temperature is quite warm today.</w:t>
      </w:r>
    </w:p>
    <w:p>
      <w:r>
        <w:t>4. Le vent chaud souffle sur la mer.</w:t>
      </w:r>
    </w:p>
    <w:p>
      <w:r>
        <w:t xml:space="preserve">   The hot wind blows on the sea.</w:t>
      </w:r>
    </w:p>
    <w:p>
      <w:r>
        <w:t>5. L'air froid et sec a une sensation de chaleur.</w:t>
      </w:r>
    </w:p>
    <w:p>
      <w:r>
        <w:t xml:space="preserve">   Cold and dry air has a feeling of warmth. </w:t>
      </w:r>
    </w:p>
    <w:p>
      <w:r>
        <w:t>6. J’aime les journées chaudes et ensoleillées.</w:t>
      </w:r>
    </w:p>
    <w:p>
      <w:r>
        <w:t xml:space="preserve">   I like warm sunny days.</w:t>
      </w:r>
    </w:p>
    <w:p>
      <w:r>
        <w:t>7. Le chauffage de la maison est important pour nous.</w:t>
      </w:r>
    </w:p>
    <w:p>
      <w:r>
        <w:t xml:space="preserve">   Heating our home is important to us. </w:t>
      </w:r>
    </w:p>
    <w:p>
      <w:r>
        <w:t>8. L’air chaud peut causer des allergies.</w:t>
      </w:r>
    </w:p>
    <w:p>
      <w:r>
        <w:t xml:space="preserve">   Hot air can cause allergies.</w:t>
      </w:r>
    </w:p>
    <w:p>
      <w:r>
        <w:t>9.  La chaleur du bain me relaxe tout le corps.</w:t>
      </w:r>
    </w:p>
    <w:p>
      <w:r>
        <w:t xml:space="preserve">    The warmth of the bath relaxes my whole body.</w:t>
      </w:r>
    </w:p>
    <w:p>
      <w:r>
        <w:t xml:space="preserve">10. La chaleur de l'amour est une sensation merveilleuse. </w:t>
      </w:r>
    </w:p>
    <w:p>
      <w:r>
        <w:t xml:space="preserve">   The warmth of love is a wonderful sensation.</w:t>
      </w:r>
    </w:p>
    <w:p/>
    <w:p>
      <w:r>
        <w:rPr>
          <w:b/>
        </w:rPr>
        <w:t>Word: voir | Meaning: to see</w:t>
      </w:r>
    </w:p>
    <w:p/>
    <w:p>
      <w:r>
        <w:t>1. Je vois un chat sur la table.</w:t>
      </w:r>
    </w:p>
    <w:p>
      <w:r>
        <w:t xml:space="preserve">   I see a cat on the table.</w:t>
      </w:r>
    </w:p>
    <w:p>
      <w:r>
        <w:t>2. Vous voyez des oiseaux dans le jardin ?</w:t>
      </w:r>
    </w:p>
    <w:p>
      <w:r>
        <w:t xml:space="preserve">   Do you see birds in the garden?</w:t>
      </w:r>
    </w:p>
    <w:p>
      <w:r>
        <w:t xml:space="preserve">3.  Il voit les enfants jouer dehors. </w:t>
      </w:r>
    </w:p>
    <w:p>
      <w:r>
        <w:t xml:space="preserve">   He sees children playing outside.</w:t>
      </w:r>
    </w:p>
    <w:p>
      <w:r>
        <w:t>4. Est-ce que vous voyez ce film ?</w:t>
      </w:r>
    </w:p>
    <w:p>
      <w:r>
        <w:t xml:space="preserve">    Do you see this movie?</w:t>
      </w:r>
    </w:p>
    <w:p>
      <w:r>
        <w:t>5.  J'ai besoin de voir ma carte d'identité.</w:t>
      </w:r>
    </w:p>
    <w:p>
      <w:r>
        <w:t xml:space="preserve">   I need to see my ID card.</w:t>
      </w:r>
    </w:p>
    <w:p>
      <w:r>
        <w:t>6. On voit la montagne depuis le sommet du toit.</w:t>
      </w:r>
    </w:p>
    <w:p>
      <w:r>
        <w:t xml:space="preserve">   We can see the mountain from the roof top. </w:t>
      </w:r>
    </w:p>
    <w:p>
      <w:r>
        <w:t xml:space="preserve">7. Vous devez voir un médecin si vous ressentez de la douleur. </w:t>
      </w:r>
    </w:p>
    <w:p>
      <w:r>
        <w:t xml:space="preserve">    You should see a doctor if you feel pain. </w:t>
      </w:r>
    </w:p>
    <w:p>
      <w:r>
        <w:t>8.  Je vois souvent des fleurs dans ma ville.</w:t>
      </w:r>
    </w:p>
    <w:p>
      <w:r>
        <w:t xml:space="preserve">    I often see flowers in my city. </w:t>
      </w:r>
    </w:p>
    <w:p>
      <w:r>
        <w:t xml:space="preserve">9.  Est-ce que tu vois ce message ? </w:t>
      </w:r>
    </w:p>
    <w:p>
      <w:r>
        <w:t xml:space="preserve">    Do you see this message?</w:t>
      </w:r>
    </w:p>
    <w:p>
      <w:r>
        <w:t>10. Vous avez la vision de l'avenir, et nous devons être préparés.</w:t>
      </w:r>
    </w:p>
    <w:p>
      <w:r>
        <w:t xml:space="preserve">    You have the vision of the future, and we must be prepared.</w:t>
      </w:r>
    </w:p>
    <w:p/>
    <w:p>
      <w:r>
        <w:rPr>
          <w:b/>
        </w:rPr>
        <w:t>Word: Fin | Meaning: End</w:t>
      </w:r>
    </w:p>
    <w:p/>
    <w:p>
      <w:r>
        <w:t>1. La fête s'achève à la fin de l'après-midi.</w:t>
      </w:r>
    </w:p>
    <w:p>
      <w:r>
        <w:t xml:space="preserve">   The party ends at the end of the afternoon.</w:t>
      </w:r>
    </w:p>
    <w:p>
      <w:r>
        <w:t>2. Le film se termine à la fin d'un long chapitre.</w:t>
      </w:r>
    </w:p>
    <w:p>
      <w:r>
        <w:t xml:space="preserve">   The movie finishes at the end of a long chapter.</w:t>
      </w:r>
    </w:p>
    <w:p>
      <w:r>
        <w:t xml:space="preserve">3.  Je vais au marché pour acheter le vin à la fin de la semaine. </w:t>
      </w:r>
    </w:p>
    <w:p>
      <w:r>
        <w:t xml:space="preserve">   I will go to the market to buy wine at the end of the week.</w:t>
      </w:r>
    </w:p>
    <w:p>
      <w:r>
        <w:t xml:space="preserve">4. J’ai fini mon repas et je me sens satisfait. </w:t>
      </w:r>
    </w:p>
    <w:p>
      <w:r>
        <w:t xml:space="preserve">    I finished my meal and I feel satisfied.</w:t>
      </w:r>
    </w:p>
    <w:p>
      <w:r>
        <w:t>5. Le voyage a pris fin lorsque nous avons atteint notre destination.</w:t>
      </w:r>
    </w:p>
    <w:p>
      <w:r>
        <w:t xml:space="preserve">   The journey ended when we reached our destination.</w:t>
      </w:r>
    </w:p>
    <w:p>
      <w:r>
        <w:t xml:space="preserve">6. Tu as fini tes devoirs ? </w:t>
      </w:r>
    </w:p>
    <w:p>
      <w:r>
        <w:t xml:space="preserve">   Did you finish your homework?</w:t>
      </w:r>
    </w:p>
    <w:p>
      <w:r>
        <w:t>7.  La saison de l'été s’achève à la fin de juillet.</w:t>
      </w:r>
    </w:p>
    <w:p>
      <w:r>
        <w:t xml:space="preserve">    Summer season ends at the end of July.</w:t>
      </w:r>
    </w:p>
    <w:p>
      <w:r>
        <w:t>8. La nuit a commencé à la fin du concert.</w:t>
      </w:r>
    </w:p>
    <w:p>
      <w:r>
        <w:t xml:space="preserve">   The night began at the end of the concert.</w:t>
      </w:r>
    </w:p>
    <w:p>
      <w:r>
        <w:t xml:space="preserve">9. L’histoire prend fin avec un heureux dénouement. </w:t>
      </w:r>
    </w:p>
    <w:p>
      <w:r>
        <w:t xml:space="preserve">  The story ends with a happy denouement.</w:t>
      </w:r>
    </w:p>
    <w:p>
      <w:r>
        <w:t>10.  La danse de l'enfant s'est terminée.</w:t>
      </w:r>
    </w:p>
    <w:p>
      <w:r>
        <w:t xml:space="preserve">    The child's dance ended.</w:t>
      </w:r>
    </w:p>
    <w:p/>
    <w:p>
      <w:r>
        <w:rPr>
          <w:b/>
        </w:rPr>
        <w:t>Word: Petit | Meaning: Little</w:t>
      </w:r>
    </w:p>
    <w:p/>
    <w:p>
      <w:r>
        <w:t>1. Le petit garçon joue dans la cour.</w:t>
      </w:r>
    </w:p>
    <w:p>
      <w:r>
        <w:t xml:space="preserve">  The little boy plays in the courtyard.</w:t>
      </w:r>
    </w:p>
    <w:p>
      <w:r>
        <w:t>2. La petite fille est en train de dessiner.</w:t>
      </w:r>
    </w:p>
    <w:p>
      <w:r>
        <w:t xml:space="preserve">  The little girl is drawing.</w:t>
      </w:r>
    </w:p>
    <w:p>
      <w:r>
        <w:t xml:space="preserve">3. Il est petit et adorable. </w:t>
      </w:r>
    </w:p>
    <w:p>
      <w:r>
        <w:t xml:space="preserve">  He's small and adorable.</w:t>
      </w:r>
    </w:p>
    <w:p>
      <w:r>
        <w:t>4. J'ai un petit chien.</w:t>
      </w:r>
    </w:p>
    <w:p>
      <w:r>
        <w:t xml:space="preserve">  I have a small dog.</w:t>
      </w:r>
    </w:p>
    <w:p>
      <w:r>
        <w:t xml:space="preserve">5. C'est un petit chat. </w:t>
      </w:r>
    </w:p>
    <w:p>
      <w:r>
        <w:t xml:space="preserve">  It's a small cat.</w:t>
      </w:r>
    </w:p>
    <w:p>
      <w:r>
        <w:t>6. La petite fleur était rouge.</w:t>
      </w:r>
    </w:p>
    <w:p>
      <w:r>
        <w:t xml:space="preserve">  The little flower was red.</w:t>
      </w:r>
    </w:p>
    <w:p>
      <w:r>
        <w:t>7. Le petit oiseau chante doucement.</w:t>
      </w:r>
    </w:p>
    <w:p>
      <w:r>
        <w:t xml:space="preserve">  The little bird sings softly.</w:t>
      </w:r>
    </w:p>
    <w:p>
      <w:r>
        <w:t xml:space="preserve">8. Ma robe est très petite. </w:t>
      </w:r>
    </w:p>
    <w:p>
      <w:r>
        <w:t xml:space="preserve">  My dress is very small.</w:t>
      </w:r>
    </w:p>
    <w:p>
      <w:r>
        <w:t>9. Je suis petit, mais je veux aller au cinéma.</w:t>
      </w:r>
    </w:p>
    <w:p>
      <w:r>
        <w:t xml:space="preserve">   I'm small, but I want to go to the cinema.</w:t>
      </w:r>
    </w:p>
    <w:p>
      <w:r>
        <w:t xml:space="preserve">10. Les petites tables sont parfaites pour les enfants. </w:t>
      </w:r>
    </w:p>
    <w:p>
      <w:r>
        <w:t xml:space="preserve">  The little tables are perfect for children.</w:t>
      </w:r>
    </w:p>
    <w:p/>
    <w:p>
      <w:r>
        <w:rPr>
          <w:b/>
        </w:rPr>
        <w:t>Word: Jus | Meaning: Juice</w:t>
      </w:r>
    </w:p>
    <w:p/>
    <w:p>
      <w:r>
        <w:t xml:space="preserve">1. Je veux un jus de pomme, s'il vous plaît.  </w:t>
      </w:r>
    </w:p>
    <w:p>
      <w:r>
        <w:t xml:space="preserve">   I want a apple juice, please.</w:t>
      </w:r>
    </w:p>
    <w:p>
      <w:r>
        <w:t>2. Le jus de fruits est excellent pour la santé.</w:t>
      </w:r>
    </w:p>
    <w:p>
      <w:r>
        <w:t xml:space="preserve">   Fruit juice is excellent for health. </w:t>
      </w:r>
    </w:p>
    <w:p>
      <w:r>
        <w:t>3. J'ai besoin d'un jus de tomate pour ma salade.</w:t>
      </w:r>
    </w:p>
    <w:p>
      <w:r>
        <w:t xml:space="preserve">    I need tomato juice for my salad.</w:t>
      </w:r>
    </w:p>
    <w:p>
      <w:r>
        <w:t>4. Il faut un jus de citron pour faire une limonade.</w:t>
      </w:r>
    </w:p>
    <w:p>
      <w:r>
        <w:t xml:space="preserve">  You need lemon juice to make a lemonade.</w:t>
      </w:r>
    </w:p>
    <w:p>
      <w:r>
        <w:t xml:space="preserve">5. La boisson est très rafraîchissante, le jus de mangue est délicieux. </w:t>
      </w:r>
    </w:p>
    <w:p>
      <w:r>
        <w:t xml:space="preserve">   The drink is very refreshing, the mango juice is delicious.</w:t>
      </w:r>
    </w:p>
    <w:p>
      <w:r>
        <w:t>6. J'ai oublié mon jus d’orange à la maison.</w:t>
      </w:r>
    </w:p>
    <w:p>
      <w:r>
        <w:t xml:space="preserve">   I forgot my orange juice at home.</w:t>
      </w:r>
    </w:p>
    <w:p>
      <w:r>
        <w:t>7. Le jus de gingembre aide à digérer.</w:t>
      </w:r>
    </w:p>
    <w:p>
      <w:r>
        <w:t xml:space="preserve">   Ginger juice helps digestion. </w:t>
      </w:r>
    </w:p>
    <w:p>
      <w:r>
        <w:t>8. Vous avez une petite bouteille de jus dans votre sac?</w:t>
      </w:r>
    </w:p>
    <w:p>
      <w:r>
        <w:t xml:space="preserve">   Do you have a small bottle of juice in your bag?</w:t>
      </w:r>
    </w:p>
    <w:p>
      <w:r>
        <w:t xml:space="preserve">9. J'ai hâte d’essayer un jus de pomme frais. </w:t>
      </w:r>
    </w:p>
    <w:p>
      <w:r>
        <w:t xml:space="preserve">   I can’t wait to try some fresh apple juice. </w:t>
      </w:r>
    </w:p>
    <w:p>
      <w:r>
        <w:t>10. Le jus d'orange est la boisson idéale pour le réveil.</w:t>
      </w:r>
    </w:p>
    <w:p>
      <w:r>
        <w:t xml:space="preserve">   Orange juice is the ideal drink for waking up.</w:t>
      </w:r>
    </w:p>
    <w:p/>
    <w:p>
      <w:r>
        <w:rPr>
          <w:b/>
        </w:rPr>
        <w:t>Word: Qu'est-ce | Meaning: What is it?</w:t>
      </w:r>
    </w:p>
    <w:p/>
    <w:p>
      <w:r>
        <w:t>1. Qu'est-ce que vous faites ?</w:t>
      </w:r>
    </w:p>
    <w:p>
      <w:r>
        <w:t xml:space="preserve">  What are you doing?</w:t>
      </w:r>
    </w:p>
    <w:p>
      <w:r>
        <w:t>2. Qu'est-ce que c'est ?</w:t>
      </w:r>
    </w:p>
    <w:p>
      <w:r>
        <w:t xml:space="preserve">  What is it?</w:t>
      </w:r>
    </w:p>
    <w:p>
      <w:r>
        <w:t xml:space="preserve">3. Qu'est-ce que tu m'as dit ? </w:t>
      </w:r>
    </w:p>
    <w:p>
      <w:r>
        <w:t xml:space="preserve">  What did you tell me?</w:t>
      </w:r>
    </w:p>
    <w:p>
      <w:r>
        <w:t xml:space="preserve">4. Qu'est-ce que tu aimes ? </w:t>
      </w:r>
    </w:p>
    <w:p>
      <w:r>
        <w:t xml:space="preserve">  What do you like?</w:t>
      </w:r>
    </w:p>
    <w:p>
      <w:r>
        <w:t>5. Qu'est-ce que vous pensez de ça ?</w:t>
      </w:r>
    </w:p>
    <w:p>
      <w:r>
        <w:t xml:space="preserve">  What do you think of this?</w:t>
      </w:r>
    </w:p>
    <w:p>
      <w:r>
        <w:t>6. Qu'est-ce que je dois faire ?</w:t>
      </w:r>
    </w:p>
    <w:p>
      <w:r>
        <w:t xml:space="preserve">  What should I do?</w:t>
      </w:r>
    </w:p>
    <w:p>
      <w:r>
        <w:t xml:space="preserve">7. Qu'est-ce que la météo aujourd'hui ? </w:t>
      </w:r>
    </w:p>
    <w:p>
      <w:r>
        <w:t xml:space="preserve">  What is the weather today?</w:t>
      </w:r>
    </w:p>
    <w:p>
      <w:r>
        <w:t>8. Qu'est-ce que vous mangez ?</w:t>
      </w:r>
    </w:p>
    <w:p>
      <w:r>
        <w:t xml:space="preserve">   What are you eating?</w:t>
      </w:r>
    </w:p>
    <w:p>
      <w:r>
        <w:t xml:space="preserve">9. Qu'est-ce que tu veux boire ? </w:t>
      </w:r>
    </w:p>
    <w:p>
      <w:r>
        <w:t xml:space="preserve">   What would you like to drink?</w:t>
      </w:r>
    </w:p>
    <w:p>
      <w:r>
        <w:t>10. Qu'est-ce qu'on peut faire ?</w:t>
      </w:r>
    </w:p>
    <w:p>
      <w:r>
        <w:t xml:space="preserve">   What can we do?</w:t>
      </w:r>
    </w:p>
    <w:p/>
    <w:p>
      <w:r>
        <w:rPr>
          <w:b/>
        </w:rPr>
        <w:t>Word: Ce | Meaning: This</w:t>
      </w:r>
    </w:p>
    <w:p/>
    <w:p>
      <w:r>
        <w:t>1. Ce sont des vêtements confortables.</w:t>
      </w:r>
    </w:p>
    <w:p>
      <w:r>
        <w:t xml:space="preserve">   These are comfortable clothes.</w:t>
      </w:r>
    </w:p>
    <w:p>
      <w:r>
        <w:t>2. Il est fatigué, ce soir il dort bien.</w:t>
      </w:r>
    </w:p>
    <w:p>
      <w:r>
        <w:t xml:space="preserve">   He is tired; he sleeps well tonight.</w:t>
      </w:r>
    </w:p>
    <w:p>
      <w:r>
        <w:t xml:space="preserve">3. Je suis contente de vous voir ce jour-là. </w:t>
      </w:r>
    </w:p>
    <w:p>
      <w:r>
        <w:t xml:space="preserve">   I am happy to see you today.</w:t>
      </w:r>
    </w:p>
    <w:p>
      <w:r>
        <w:t>4. Ce n'est pas ma tasse de thé préféré.</w:t>
      </w:r>
    </w:p>
    <w:p>
      <w:r>
        <w:t xml:space="preserve">   This is not my favorite tea.</w:t>
      </w:r>
    </w:p>
    <w:p>
      <w:r>
        <w:t>5.  Ce livre est très intéressant.</w:t>
      </w:r>
    </w:p>
    <w:p>
      <w:r>
        <w:t xml:space="preserve">   This book is very interesting.</w:t>
      </w:r>
    </w:p>
    <w:p>
      <w:r>
        <w:t>6. Je suis d’accord avec ce qu’ils ont dit.</w:t>
      </w:r>
    </w:p>
    <w:p>
      <w:r>
        <w:t xml:space="preserve">   I agree with what they said.</w:t>
      </w:r>
    </w:p>
    <w:p>
      <w:r>
        <w:t xml:space="preserve">7. Ce sont les meilleurs plats que j'ai jamais mangés! </w:t>
      </w:r>
    </w:p>
    <w:p>
      <w:r>
        <w:t xml:space="preserve">   These are the best meals I have ever eaten!</w:t>
      </w:r>
    </w:p>
    <w:p>
      <w:r>
        <w:t>8.  Ce matin il fait beau, il va faire un bon jour.</w:t>
      </w:r>
    </w:p>
    <w:p>
      <w:r>
        <w:t xml:space="preserve">   This morning it is nice and sunny, it will be a good day.</w:t>
      </w:r>
    </w:p>
    <w:p>
      <w:r>
        <w:t>9. Je vais prendre mon café avec ce croissant.</w:t>
      </w:r>
    </w:p>
    <w:p>
      <w:r>
        <w:t xml:space="preserve">   I'm going to take my coffee with this croissant. </w:t>
      </w:r>
    </w:p>
    <w:p>
      <w:r>
        <w:t xml:space="preserve">10. Ce soir nous allons manger à la maison. </w:t>
      </w:r>
    </w:p>
    <w:p>
      <w:r>
        <w:t xml:space="preserve">    Tonight we are going to eat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