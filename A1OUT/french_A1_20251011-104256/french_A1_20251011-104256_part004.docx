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Bien | Meaning: Good</w:t>
      </w:r>
    </w:p>
    <w:p/>
    <w:p>
      <w:r>
        <w:t xml:space="preserve">1.  Je suis bien aujourd'hui.  </w:t>
      </w:r>
    </w:p>
    <w:p>
      <w:r>
        <w:t xml:space="preserve">    I am well today.</w:t>
      </w:r>
    </w:p>
    <w:p>
      <w:r>
        <w:t xml:space="preserve">2.  Il fait beau hier.  </w:t>
      </w:r>
    </w:p>
    <w:p>
      <w:r>
        <w:t xml:space="preserve">    It was nice yesterday.</w:t>
      </w:r>
    </w:p>
    <w:p>
      <w:r>
        <w:t xml:space="preserve">3.  La nourriture est délicieuse.  </w:t>
      </w:r>
    </w:p>
    <w:p>
      <w:r>
        <w:t xml:space="preserve">    The food is delicious. </w:t>
      </w:r>
    </w:p>
    <w:p>
      <w:r>
        <w:t xml:space="preserve">4.  J'ai soif de café.  </w:t>
      </w:r>
    </w:p>
    <w:p>
      <w:r>
        <w:t xml:space="preserve">   I have a thirst for coffee.</w:t>
      </w:r>
    </w:p>
    <w:p>
      <w:r>
        <w:t xml:space="preserve">5.  Le train part à l’heure.  </w:t>
      </w:r>
    </w:p>
    <w:p>
      <w:r>
        <w:t xml:space="preserve">   The train leaves on time.</w:t>
      </w:r>
    </w:p>
    <w:p>
      <w:r>
        <w:t xml:space="preserve">6.  C'est une bonne idée.  </w:t>
      </w:r>
    </w:p>
    <w:p>
      <w:r>
        <w:t xml:space="preserve">   That's a good idea. </w:t>
      </w:r>
    </w:p>
    <w:p>
      <w:r>
        <w:t xml:space="preserve">7.  Les enfants sont heureux.  </w:t>
      </w:r>
    </w:p>
    <w:p>
      <w:r>
        <w:t xml:space="preserve">   The children are happy.</w:t>
      </w:r>
    </w:p>
    <w:p>
      <w:r>
        <w:t xml:space="preserve">8.  Tu es bien dans ta vie.  </w:t>
      </w:r>
    </w:p>
    <w:p>
      <w:r>
        <w:t xml:space="preserve">    You're doing well in your life. </w:t>
      </w:r>
    </w:p>
    <w:p>
      <w:r>
        <w:t xml:space="preserve">9.  Elle est contente de son nouveau travail.  </w:t>
      </w:r>
    </w:p>
    <w:p>
      <w:r>
        <w:t xml:space="preserve">   She is pleased with her new job.</w:t>
      </w:r>
    </w:p>
    <w:p>
      <w:r>
        <w:t xml:space="preserve">10. Il a passé une bonne nuit de sommeil.  </w:t>
      </w:r>
    </w:p>
    <w:p>
      <w:r>
        <w:t xml:space="preserve">   He had a good night’s sleep.</w:t>
      </w:r>
    </w:p>
    <w:p/>
    <w:p>
      <w:r>
        <w:rPr>
          <w:b/>
        </w:rPr>
        <w:t>Word: Tout | Meaning: All, everything</w:t>
      </w:r>
    </w:p>
    <w:p/>
    <w:p>
      <w:r>
        <w:t>1. Il veut tout savoir sur les animaux.</w:t>
      </w:r>
    </w:p>
    <w:p>
      <w:r>
        <w:t xml:space="preserve">    He wants to know everything about animals.</w:t>
      </w:r>
    </w:p>
    <w:p>
      <w:r>
        <w:t>2. Je suis content de tout avoir fini.</w:t>
      </w:r>
    </w:p>
    <w:p>
      <w:r>
        <w:t xml:space="preserve">   I'm happy to have finished everything.</w:t>
      </w:r>
    </w:p>
    <w:p>
      <w:r>
        <w:t>3. J'ai besoin de tout l'argent que j'ai.</w:t>
      </w:r>
    </w:p>
    <w:p>
      <w:r>
        <w:t xml:space="preserve">   I need all the money I have. </w:t>
      </w:r>
    </w:p>
    <w:p>
      <w:r>
        <w:t>4. Il y a tout ce qu'il faut dans la maison.</w:t>
      </w:r>
    </w:p>
    <w:p>
      <w:r>
        <w:t xml:space="preserve">   There is everything there is needed in the house. </w:t>
      </w:r>
    </w:p>
    <w:p>
      <w:r>
        <w:t>5. Nous avons tout prévu pour le voyage.</w:t>
      </w:r>
    </w:p>
    <w:p>
      <w:r>
        <w:t xml:space="preserve">    We have planned everything for the trip. </w:t>
      </w:r>
    </w:p>
    <w:p>
      <w:r>
        <w:t>6.  Tu as tout besoin pour passer à l’âge adulte ?</w:t>
      </w:r>
    </w:p>
    <w:p>
      <w:r>
        <w:t xml:space="preserve">    Do you need all you need to become an adult?</w:t>
      </w:r>
    </w:p>
    <w:p>
      <w:r>
        <w:t>7. Tout est bien, mais il faut être patient.</w:t>
      </w:r>
    </w:p>
    <w:p>
      <w:r>
        <w:t xml:space="preserve">   Everything is good but it's important to be patient. </w:t>
      </w:r>
    </w:p>
    <w:p>
      <w:r>
        <w:t>8. J’ai eu tout le temps de faire mes devoirs.</w:t>
      </w:r>
    </w:p>
    <w:p>
      <w:r>
        <w:t xml:space="preserve">   I had all the time to do my homework.</w:t>
      </w:r>
    </w:p>
    <w:p>
      <w:r>
        <w:t xml:space="preserve">9. Il n’a pas tout compris. </w:t>
      </w:r>
    </w:p>
    <w:p>
      <w:r>
        <w:t xml:space="preserve">  He didn't understand everything. </w:t>
      </w:r>
    </w:p>
    <w:p>
      <w:r>
        <w:t>10. Tout ce qui est important, c'est l'amour.</w:t>
      </w:r>
    </w:p>
    <w:p>
      <w:r>
        <w:t xml:space="preserve">    What is most important is love.</w:t>
      </w:r>
    </w:p>
    <w:p/>
    <w:p>
      <w:r>
        <w:rPr>
          <w:b/>
        </w:rPr>
        <w:t>Word: faire | Meaning: to do, to make</w:t>
      </w:r>
    </w:p>
    <w:p/>
    <w:p>
      <w:r>
        <w:t xml:space="preserve">1. Je fais du sport tous les jours. </w:t>
      </w:r>
    </w:p>
    <w:p>
      <w:r>
        <w:t xml:space="preserve">    I do sports every day.</w:t>
      </w:r>
    </w:p>
    <w:p>
      <w:r>
        <w:t>2.  Tu fais beaucoup d' effort pour réussir.</w:t>
      </w:r>
    </w:p>
    <w:p>
      <w:r>
        <w:t xml:space="preserve">   You put in a lot of effort to succeed.</w:t>
      </w:r>
    </w:p>
    <w:p>
      <w:r>
        <w:t>3. Il fait beau aujourd’hui.</w:t>
      </w:r>
    </w:p>
    <w:p>
      <w:r>
        <w:t xml:space="preserve">   It is nice weather today.</w:t>
      </w:r>
    </w:p>
    <w:p>
      <w:r>
        <w:t>4. Nous faisons la course ensemble.</w:t>
      </w:r>
    </w:p>
    <w:p>
      <w:r>
        <w:t xml:space="preserve">   We go running together.</w:t>
      </w:r>
    </w:p>
    <w:p>
      <w:r>
        <w:t>5. Elle fait des exercices de français.</w:t>
      </w:r>
    </w:p>
    <w:p>
      <w:r>
        <w:t xml:space="preserve">   She does exercises in French.</w:t>
      </w:r>
    </w:p>
    <w:p>
      <w:r>
        <w:t xml:space="preserve">6.  Vous devez faire vos devoirs. </w:t>
      </w:r>
    </w:p>
    <w:p>
      <w:r>
        <w:t xml:space="preserve">   You must do your homework.</w:t>
      </w:r>
    </w:p>
    <w:p>
      <w:r>
        <w:t xml:space="preserve">7. J’ai besoin de faire une liste. </w:t>
      </w:r>
    </w:p>
    <w:p>
      <w:r>
        <w:t xml:space="preserve">    I need to make a list.</w:t>
      </w:r>
    </w:p>
    <w:p>
      <w:r>
        <w:t>8.  Ils font un voyage en Espagne.</w:t>
      </w:r>
    </w:p>
    <w:p>
      <w:r>
        <w:t xml:space="preserve">   They are making a trip to Spain.</w:t>
      </w:r>
    </w:p>
    <w:p>
      <w:r>
        <w:t>9.  Tu as l'intention de faire ce que tu veux?</w:t>
      </w:r>
    </w:p>
    <w:p>
      <w:r>
        <w:t xml:space="preserve">   Do you intend to do what you want?</w:t>
      </w:r>
    </w:p>
    <w:p>
      <w:r>
        <w:t xml:space="preserve">10. J’ai envie de faire un gâteau. </w:t>
      </w:r>
    </w:p>
    <w:p>
      <w:r>
        <w:t xml:space="preserve">    I feel like baking a cake.</w:t>
      </w:r>
    </w:p>
    <w:p/>
    <w:p>
      <w:r>
        <w:rPr>
          <w:b/>
        </w:rPr>
        <w:t>Word: Fleurs | Meaning: Flowers</w:t>
      </w:r>
    </w:p>
    <w:p/>
    <w:p>
      <w:r>
        <w:t>1. Les fleurs sont belles et colorées.</w:t>
      </w:r>
    </w:p>
    <w:p>
      <w:r>
        <w:t xml:space="preserve">  The flowers are beautiful and colorful.</w:t>
      </w:r>
    </w:p>
    <w:p>
      <w:r>
        <w:t>2. J'aime beaucoup les fleurs de printemps.</w:t>
      </w:r>
    </w:p>
    <w:p>
      <w:r>
        <w:t xml:space="preserve">  I like very much spring flowers.</w:t>
      </w:r>
    </w:p>
    <w:p>
      <w:r>
        <w:t>3. La fleur représente la beauté et l'amour.</w:t>
      </w:r>
    </w:p>
    <w:p>
      <w:r>
        <w:t xml:space="preserve">  A flower represents beauty and love. </w:t>
      </w:r>
    </w:p>
    <w:p>
      <w:r>
        <w:t xml:space="preserve">4. Elle a offert une fleur à son père. </w:t>
      </w:r>
    </w:p>
    <w:p>
      <w:r>
        <w:t xml:space="preserve">  She gave her father a flower.</w:t>
      </w:r>
    </w:p>
    <w:p>
      <w:r>
        <w:t>5. Les fleurs apportent de la joie dans nos vies.</w:t>
      </w:r>
    </w:p>
    <w:p>
      <w:r>
        <w:t xml:space="preserve">  Flowers bring joy into our lives.</w:t>
      </w:r>
    </w:p>
    <w:p>
      <w:r>
        <w:t>6. Le jardin est rempli de fleurs magnifiques.</w:t>
      </w:r>
    </w:p>
    <w:p>
      <w:r>
        <w:t xml:space="preserve">  The garden is filled with beautiful flowers.</w:t>
      </w:r>
    </w:p>
    <w:p>
      <w:r>
        <w:t xml:space="preserve">7. Je vais acheter des fleurs pour mon amie. </w:t>
      </w:r>
    </w:p>
    <w:p>
      <w:r>
        <w:t xml:space="preserve">  I'm going to buy flowers for my friend.</w:t>
      </w:r>
    </w:p>
    <w:p>
      <w:r>
        <w:t>8. Les couleurs des fleurs varient beaucoup.</w:t>
      </w:r>
    </w:p>
    <w:p>
      <w:r>
        <w:t xml:space="preserve">   Flowers have many different colors.</w:t>
      </w:r>
    </w:p>
    <w:p>
      <w:r>
        <w:t>9. La fleur d’orchidée est une fleur rare et précieuse.</w:t>
      </w:r>
    </w:p>
    <w:p>
      <w:r>
        <w:t xml:space="preserve">    The orchid flower is a rare and precious flower.</w:t>
      </w:r>
    </w:p>
    <w:p>
      <w:r>
        <w:t xml:space="preserve">10.  Les fleurs sauvages poussent dans les bois et les champs. </w:t>
      </w:r>
    </w:p>
    <w:p>
      <w:r>
        <w:t xml:space="preserve">    Wild flowers grow in the woods and fields.</w:t>
      </w:r>
    </w:p>
    <w:p/>
    <w:p>
      <w:r>
        <w:rPr>
          <w:b/>
        </w:rPr>
        <w:t>Word: Feuille | Meaning: Leaf</w:t>
      </w:r>
    </w:p>
    <w:p/>
    <w:p>
      <w:r>
        <w:t>1. J'ai une feuille de papier pour écrire.</w:t>
      </w:r>
    </w:p>
    <w:p>
      <w:r>
        <w:t xml:space="preserve">   I have a sheet of paper for writing.</w:t>
      </w:r>
    </w:p>
    <w:p>
      <w:r>
        <w:t xml:space="preserve">2. La feuille de rose est très jolie. </w:t>
      </w:r>
    </w:p>
    <w:p>
      <w:r>
        <w:t xml:space="preserve">    The rose leaf is very beautiful.</w:t>
      </w:r>
    </w:p>
    <w:p>
      <w:r>
        <w:t>3. Elle a déposé une feuille dans la boîte à lettres.</w:t>
      </w:r>
    </w:p>
    <w:p>
      <w:r>
        <w:t xml:space="preserve">    She deposited a leaf in the mailbox. </w:t>
      </w:r>
    </w:p>
    <w:p>
      <w:r>
        <w:t>4. Je suis aller en forêt et j'ai trouvé une feuille d'érable.</w:t>
      </w:r>
    </w:p>
    <w:p>
      <w:r>
        <w:t xml:space="preserve">   I went to the forest and found an maple leaf. </w:t>
      </w:r>
    </w:p>
    <w:p>
      <w:r>
        <w:t>5. La feuille de la salade est toujours fraîche.</w:t>
      </w:r>
    </w:p>
    <w:p>
      <w:r>
        <w:t xml:space="preserve">    The leaf of the salad is always fresh. </w:t>
      </w:r>
    </w:p>
    <w:p>
      <w:r>
        <w:t>6. J’aime bien les feuilles de chêne.</w:t>
      </w:r>
    </w:p>
    <w:p>
      <w:r>
        <w:t xml:space="preserve">    I like oak leaves.</w:t>
      </w:r>
    </w:p>
    <w:p>
      <w:r>
        <w:t>7. Le feuille a été déchiré par le vent.</w:t>
      </w:r>
    </w:p>
    <w:p>
      <w:r>
        <w:t xml:space="preserve">   The leaf was torn by the wind.</w:t>
      </w:r>
    </w:p>
    <w:p>
      <w:r>
        <w:t>8. La feuille d'érable est rouge et marron.</w:t>
      </w:r>
    </w:p>
    <w:p>
      <w:r>
        <w:t xml:space="preserve">   The maple leaf is red and brown. </w:t>
      </w:r>
    </w:p>
    <w:p>
      <w:r>
        <w:t>9. Il y a une feuille de papier sur la table.</w:t>
      </w:r>
    </w:p>
    <w:p>
      <w:r>
        <w:t xml:space="preserve">    There is a sheet of paper on the table.</w:t>
      </w:r>
    </w:p>
    <w:p>
      <w:r>
        <w:t>10. J’ai besoin d’une feuille pour mes calculs.</w:t>
      </w:r>
    </w:p>
    <w:p>
      <w:r>
        <w:t xml:space="preserve">    I need a sheet for my calculations.</w:t>
      </w:r>
    </w:p>
    <w:p/>
    <w:p>
      <w:r>
        <w:t>Lumière: &lt;Light&gt;</w:t>
      </w:r>
    </w:p>
    <w:p/>
    <w:p>
      <w:r>
        <w:t xml:space="preserve">1. La lumière du soleil brille sur la nature.  </w:t>
      </w:r>
    </w:p>
    <w:p>
      <w:r>
        <w:t xml:space="preserve">   The sun's light shines on nature.</w:t>
      </w:r>
    </w:p>
    <w:p>
      <w:r>
        <w:t xml:space="preserve">2. Il est important de contrôler la lumière dans une pièce.  </w:t>
      </w:r>
    </w:p>
    <w:p>
      <w:r>
        <w:t xml:space="preserve">   It is important to control the lighting in a room. </w:t>
      </w:r>
    </w:p>
    <w:p>
      <w:r>
        <w:t xml:space="preserve">3. Nous avons besoin d’une lumière plus forte pour voir mieux.  </w:t>
      </w:r>
    </w:p>
    <w:p>
      <w:r>
        <w:t xml:space="preserve">   We need a stronger light to see better. </w:t>
      </w:r>
    </w:p>
    <w:p>
      <w:r>
        <w:t xml:space="preserve">4. La lumière artificielle éclaire l'espace sombre.  </w:t>
      </w:r>
    </w:p>
    <w:p>
      <w:r>
        <w:t xml:space="preserve">   Artificial light illuminates the dark space.</w:t>
      </w:r>
    </w:p>
    <w:p>
      <w:r>
        <w:t xml:space="preserve">5. Le soleil dégage une lumière douce et chaude.  </w:t>
      </w:r>
    </w:p>
    <w:p>
      <w:r>
        <w:t xml:space="preserve">   The sun emits gentle and warm light.</w:t>
      </w:r>
    </w:p>
    <w:p>
      <w:r>
        <w:t xml:space="preserve">6. Elle a un éclairage délicat qui embellit sa silhouette.  </w:t>
      </w:r>
    </w:p>
    <w:p>
      <w:r>
        <w:t xml:space="preserve">   She has delicate lighting that enhances her silhouette. </w:t>
      </w:r>
    </w:p>
    <w:p>
      <w:r>
        <w:t xml:space="preserve">7. La lampe de table éclaire la pièce avec une lumière tamisée.  </w:t>
      </w:r>
    </w:p>
    <w:p>
      <w:r>
        <w:t xml:space="preserve">   The lamp table illuminates the room with dimmed light. </w:t>
      </w:r>
    </w:p>
    <w:p>
      <w:r>
        <w:t xml:space="preserve">8. Les étoiles ont une lumière incroyablement brillante.   </w:t>
      </w:r>
    </w:p>
    <w:p>
      <w:r>
        <w:t xml:space="preserve">   Stars have a tremendously bright light.</w:t>
      </w:r>
    </w:p>
    <w:p>
      <w:r>
        <w:t xml:space="preserve">9. Le ciel nocturne est illuminé par la lumière lunaire.  </w:t>
      </w:r>
    </w:p>
    <w:p>
      <w:r>
        <w:t xml:space="preserve">   The night sky is illuminated by the lunar light.</w:t>
      </w:r>
    </w:p>
    <w:p>
      <w:r>
        <w:t xml:space="preserve">10. Il y avait une lumière de fête dans le jardin.  </w:t>
      </w:r>
    </w:p>
    <w:p>
      <w:r>
        <w:t xml:space="preserve">   There was a party light in the garden.</w:t>
      </w:r>
    </w:p>
    <w:p/>
    <w:p>
      <w:r>
        <w:rPr>
          <w:b/>
        </w:rPr>
        <w:t>Word: Tu | Meaning: You</w:t>
      </w:r>
    </w:p>
    <w:p/>
    <w:p>
      <w:r>
        <w:t>1. Tu vas à la plage ce week-end ?</w:t>
      </w:r>
    </w:p>
    <w:p>
      <w:r>
        <w:t xml:space="preserve">   Do you go to the beach this weekend?</w:t>
      </w:r>
    </w:p>
    <w:p>
      <w:r>
        <w:t>2. J'aime beaucoup le cinéma, tu l'aimes aussi ?</w:t>
      </w:r>
    </w:p>
    <w:p>
      <w:r>
        <w:t xml:space="preserve">   I love going to the cinema, do you like it too? </w:t>
      </w:r>
    </w:p>
    <w:p>
      <w:r>
        <w:t>3.  Tu es fatigué après ton voyage ?</w:t>
      </w:r>
    </w:p>
    <w:p>
      <w:r>
        <w:t xml:space="preserve">   Are you tired after your trip?</w:t>
      </w:r>
    </w:p>
    <w:p>
      <w:r>
        <w:t>4. Tu veux boire un café au lait ?</w:t>
      </w:r>
    </w:p>
    <w:p>
      <w:r>
        <w:t xml:space="preserve">   Do you want to have a coffee with milk?</w:t>
      </w:r>
    </w:p>
    <w:p>
      <w:r>
        <w:t>5.  Elle est magnifique, tu crois ?</w:t>
      </w:r>
    </w:p>
    <w:p>
      <w:r>
        <w:t xml:space="preserve">    She is beautiful, don't you think? </w:t>
      </w:r>
    </w:p>
    <w:p>
      <w:r>
        <w:t>6.  Tu ne fais jamais la vaisselle ?</w:t>
      </w:r>
    </w:p>
    <w:p>
      <w:r>
        <w:t xml:space="preserve">   Don't you ever do the dishes? </w:t>
      </w:r>
    </w:p>
    <w:p>
      <w:r>
        <w:t>7.  Tu as besoin d'aide pour ton projet ?</w:t>
      </w:r>
    </w:p>
    <w:p>
      <w:r>
        <w:t xml:space="preserve">   Do you need help with your project?</w:t>
      </w:r>
    </w:p>
    <w:p>
      <w:r>
        <w:t>8.  Il est parti en vacances, tu l'as pas vu ?</w:t>
      </w:r>
    </w:p>
    <w:p>
      <w:r>
        <w:t xml:space="preserve">    He left on vacation, did you see him?</w:t>
      </w:r>
    </w:p>
    <w:p>
      <w:r>
        <w:t>9. Tu es une personne très gentille.</w:t>
      </w:r>
    </w:p>
    <w:p>
      <w:r>
        <w:t xml:space="preserve">   You are a very nice person. </w:t>
      </w:r>
    </w:p>
    <w:p>
      <w:r>
        <w:t xml:space="preserve">10. Tu as faim ? </w:t>
      </w:r>
    </w:p>
    <w:p>
      <w:r>
        <w:t xml:space="preserve">   Are you hungry?</w:t>
      </w:r>
    </w:p>
    <w:p/>
    <w:p>
      <w:r>
        <w:rPr>
          <w:b/>
        </w:rPr>
        <w:t>Word: Juste | Meaning: Just</w:t>
      </w:r>
    </w:p>
    <w:p/>
    <w:p>
      <w:r>
        <w:t>1. Il est juste de demander ce que l'on veut.</w:t>
      </w:r>
    </w:p>
    <w:p>
      <w:r>
        <w:t xml:space="preserve">   It is just to ask what one wants.</w:t>
      </w:r>
    </w:p>
    <w:p>
      <w:r>
        <w:t>2. La réponse est juste, il n'y a pas d'autre solution.</w:t>
      </w:r>
    </w:p>
    <w:p>
      <w:r>
        <w:t xml:space="preserve">   The answer is right, there is no other solution.</w:t>
      </w:r>
    </w:p>
    <w:p>
      <w:r>
        <w:t xml:space="preserve">3. Les conditions sont justes pour chacun des membres de la famille. </w:t>
      </w:r>
    </w:p>
    <w:p>
      <w:r>
        <w:t xml:space="preserve">  The conditions are fair for each member of the family.</w:t>
      </w:r>
    </w:p>
    <w:p>
      <w:r>
        <w:t>4. Il ne faut pas être trop juste dans son attitude envers les autres.</w:t>
      </w:r>
    </w:p>
    <w:p>
      <w:r>
        <w:t xml:space="preserve">   One shouldn't be too just in one's attitude towards others.</w:t>
      </w:r>
    </w:p>
    <w:p>
      <w:r>
        <w:t>5. La loi est juste et elle protège tous les citoyens.</w:t>
      </w:r>
    </w:p>
    <w:p>
      <w:r>
        <w:t xml:space="preserve">   The law is just and it protects all citizens. </w:t>
      </w:r>
    </w:p>
    <w:p>
      <w:r>
        <w:t xml:space="preserve">6.  Il a fait juste, il n'a pas besoin de se justifier. </w:t>
      </w:r>
    </w:p>
    <w:p>
      <w:r>
        <w:t xml:space="preserve">    He did what was right, he didn't need to justify himself.</w:t>
      </w:r>
    </w:p>
    <w:p>
      <w:r>
        <w:t>7.  Le prix est juste pour la qualité de ce produit.</w:t>
      </w:r>
    </w:p>
    <w:p>
      <w:r>
        <w:t xml:space="preserve">    The price is just for the quality of this product.</w:t>
      </w:r>
    </w:p>
    <w:p>
      <w:r>
        <w:t xml:space="preserve">8.  Elle a fait tout le travail juste, elle n'a pas besoin d'aide. </w:t>
      </w:r>
    </w:p>
    <w:p>
      <w:r>
        <w:t xml:space="preserve">   She did all the work right, she didn't need help. </w:t>
      </w:r>
    </w:p>
    <w:p>
      <w:r>
        <w:t xml:space="preserve">9.  La décision est juste et elle a été prise en respectant toutes les règles. </w:t>
      </w:r>
    </w:p>
    <w:p>
      <w:r>
        <w:t xml:space="preserve">   The decision is just and it was made respecting all the rules.</w:t>
      </w:r>
    </w:p>
    <w:p>
      <w:r>
        <w:t xml:space="preserve">10.  Il faut être juste dans ses choix et ne pas prendre de décisions hâtives. </w:t>
      </w:r>
    </w:p>
    <w:p>
      <w:r>
        <w:t xml:space="preserve">  One must be just in their choices and not make hasty decisions.</w:t>
      </w:r>
    </w:p>
    <w:p/>
    <w:p>
      <w:r>
        <w:rPr>
          <w:b/>
        </w:rPr>
        <w:t>Word: Lune | Meaning: Moon</w:t>
      </w:r>
    </w:p>
    <w:p/>
    <w:p>
      <w:r>
        <w:t>1. La lune brillait dans le ciel étoilé.</w:t>
      </w:r>
    </w:p>
    <w:p>
      <w:r>
        <w:t xml:space="preserve">  The moon shone in the starry sky.</w:t>
      </w:r>
    </w:p>
    <w:p>
      <w:r>
        <w:t>2. J'aime regarder la lune pendant la nuit.</w:t>
      </w:r>
    </w:p>
    <w:p>
      <w:r>
        <w:t xml:space="preserve">  I like to look at the moon during the night.</w:t>
      </w:r>
    </w:p>
    <w:p>
      <w:r>
        <w:t xml:space="preserve">3. Les enfants étaient entrêtés par la lune rouge. </w:t>
      </w:r>
    </w:p>
    <w:p>
      <w:r>
        <w:t xml:space="preserve">   The children were enchanted by the red moon.</w:t>
      </w:r>
    </w:p>
    <w:p>
      <w:r>
        <w:t>4. La lune est une source de lumière naturelle.</w:t>
      </w:r>
    </w:p>
    <w:p>
      <w:r>
        <w:t xml:space="preserve">  The moon is a natural source of light.</w:t>
      </w:r>
    </w:p>
    <w:p>
      <w:r>
        <w:t>5. Nous avons vu la lune danser sur les eaux.</w:t>
      </w:r>
    </w:p>
    <w:p>
      <w:r>
        <w:t xml:space="preserve">  We saw the moon dance on the water.</w:t>
      </w:r>
    </w:p>
    <w:p>
      <w:r>
        <w:t xml:space="preserve">6. Les astronautes ont atterri sur la lune. </w:t>
      </w:r>
    </w:p>
    <w:p>
      <w:r>
        <w:t xml:space="preserve">   Astronauts landed on the moon.</w:t>
      </w:r>
    </w:p>
    <w:p>
      <w:r>
        <w:t>7. La lune est un satellite de la Terre.</w:t>
      </w:r>
    </w:p>
    <w:p>
      <w:r>
        <w:t xml:space="preserve">  The moon is a satellite of Earth.</w:t>
      </w:r>
    </w:p>
    <w:p>
      <w:r>
        <w:t>8. Le folklore évoque des images de la lune.</w:t>
      </w:r>
    </w:p>
    <w:p>
      <w:r>
        <w:t xml:space="preserve">   Folklore evokes images of the moon.</w:t>
      </w:r>
    </w:p>
    <w:p>
      <w:r>
        <w:t xml:space="preserve">9. On dit que la lune a une influence sur les hommes. </w:t>
      </w:r>
    </w:p>
    <w:p>
      <w:r>
        <w:t xml:space="preserve">   We say that the moon has an effect on men. </w:t>
      </w:r>
    </w:p>
    <w:p>
      <w:r>
        <w:t xml:space="preserve">10. La Lune est le symbole de la féminité. </w:t>
      </w:r>
    </w:p>
    <w:p>
      <w:r>
        <w:t xml:space="preserve">   The Moon is the symbol of femininity.</w:t>
      </w:r>
    </w:p>
    <w:p/>
    <w:p>
      <w:r>
        <w:rPr>
          <w:b/>
        </w:rPr>
        <w:t>Word: Que | Meaning: What</w:t>
      </w:r>
    </w:p>
    <w:p/>
    <w:p>
      <w:r>
        <w:t xml:space="preserve">1. Que faites-vous ce soir ? </w:t>
      </w:r>
    </w:p>
    <w:p>
      <w:r>
        <w:t xml:space="preserve">    What are you doing this evening?</w:t>
      </w:r>
    </w:p>
    <w:p>
      <w:r>
        <w:t xml:space="preserve">2. Qu’est-ce que vous aimez boire ? </w:t>
      </w:r>
    </w:p>
    <w:p>
      <w:r>
        <w:t xml:space="preserve">    What do you like to drink?</w:t>
      </w:r>
    </w:p>
    <w:p>
      <w:r>
        <w:t xml:space="preserve">3. Je suis curieux de savoir que tu fais.  </w:t>
      </w:r>
    </w:p>
    <w:p>
      <w:r>
        <w:t xml:space="preserve">    I am curious to know what you are doing.</w:t>
      </w:r>
    </w:p>
    <w:p>
      <w:r>
        <w:t>4. Que pensez-vous du film ?</w:t>
      </w:r>
    </w:p>
    <w:p>
      <w:r>
        <w:t xml:space="preserve">     What do you think of the film?</w:t>
      </w:r>
    </w:p>
    <w:p>
      <w:r>
        <w:t xml:space="preserve">5. Je me demande si c'est vrai que vous êtes en retard. </w:t>
      </w:r>
    </w:p>
    <w:p>
      <w:r>
        <w:t xml:space="preserve">    I wonder if it’s true that you are late.</w:t>
      </w:r>
    </w:p>
    <w:p>
      <w:r>
        <w:t>6. Que dois-je faire pour aller à Paris ?</w:t>
      </w:r>
    </w:p>
    <w:p>
      <w:r>
        <w:t xml:space="preserve">   How should I get to Paris?</w:t>
      </w:r>
    </w:p>
    <w:p>
      <w:r>
        <w:t xml:space="preserve">7. Qu’est-ce que le temps aujourd’hui ? </w:t>
      </w:r>
    </w:p>
    <w:p>
      <w:r>
        <w:t xml:space="preserve">     What is the weather today?</w:t>
      </w:r>
    </w:p>
    <w:p>
      <w:r>
        <w:t xml:space="preserve">8.  Que vous sentez bien ? </w:t>
      </w:r>
    </w:p>
    <w:p>
      <w:r>
        <w:t xml:space="preserve">    Are you feeling good?</w:t>
      </w:r>
    </w:p>
    <w:p>
      <w:r>
        <w:t xml:space="preserve">9. Qu'est-ce qu'on fait demain ? </w:t>
      </w:r>
    </w:p>
    <w:p>
      <w:r>
        <w:t xml:space="preserve">    What are we going to do tomorrow?</w:t>
      </w:r>
    </w:p>
    <w:p>
      <w:r>
        <w:t>10. Je suis intéressé par la découverte de nouvelles cultures que je rencontre à l’étranger.</w:t>
      </w:r>
    </w:p>
    <w:p>
      <w:r>
        <w:t xml:space="preserve">     I am interested in discovering new cultures that I encounter abroad.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