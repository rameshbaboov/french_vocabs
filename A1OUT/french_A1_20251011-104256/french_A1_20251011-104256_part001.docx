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J'espère que vous allez bien.</w:t>
      </w:r>
    </w:p>
    <w:p>
      <w:r>
        <w:t xml:space="preserve">  I hope you're doing well.</w:t>
      </w:r>
    </w:p>
    <w:p>
      <w:r>
        <w:t>3. Bonjour à tous !</w:t>
      </w:r>
    </w:p>
    <w:p>
      <w:r>
        <w:t xml:space="preserve">  Hello everyone!</w:t>
      </w:r>
    </w:p>
    <w:p>
      <w:r>
        <w:t xml:space="preserve">4. Je suis heureux de voir vous. </w:t>
      </w:r>
    </w:p>
    <w:p>
      <w:r>
        <w:t xml:space="preserve">   It's nice to see you. </w:t>
      </w:r>
    </w:p>
    <w:p>
      <w:r>
        <w:t>5. Bonjour Madame, comment puis-je vous aider ?</w:t>
      </w:r>
    </w:p>
    <w:p>
      <w:r>
        <w:t xml:space="preserve">   Good morning Mrs., how can I help you?</w:t>
      </w:r>
    </w:p>
    <w:p>
      <w:r>
        <w:t>6. Bonjour, je voudrais acheter un sandwich.</w:t>
      </w:r>
    </w:p>
    <w:p>
      <w:r>
        <w:t xml:space="preserve">   Hello, I would like to buy a sandwich. </w:t>
      </w:r>
    </w:p>
    <w:p>
      <w:r>
        <w:t>7.  Bonjour, quel est le prix de ce livre ?</w:t>
      </w:r>
    </w:p>
    <w:p>
      <w:r>
        <w:t xml:space="preserve">    Good morning, what is the price of this book? </w:t>
      </w:r>
    </w:p>
    <w:p>
      <w:r>
        <w:t>8.  Bonjour, j'ai besoin d'un taxi.</w:t>
      </w:r>
    </w:p>
    <w:p>
      <w:r>
        <w:t xml:space="preserve">   Hello, I need a taxi. </w:t>
      </w:r>
    </w:p>
    <w:p>
      <w:r>
        <w:t>9. Bonjour, la météo est magnifique aujourd'hui.</w:t>
      </w:r>
    </w:p>
    <w:p>
      <w:r>
        <w:t xml:space="preserve">   Hello, the weather is beautiful today. </w:t>
      </w:r>
    </w:p>
    <w:p>
      <w:r>
        <w:t>10. Bonjour, je suis nouveau dans cette ville.</w:t>
      </w:r>
    </w:p>
    <w:p>
      <w:r>
        <w:t xml:space="preserve">    Hello, I'm new in this town.</w:t>
      </w:r>
    </w:p>
    <w:p/>
    <w:p>
      <w:r>
        <w:rPr>
          <w:b/>
        </w:rPr>
        <w:t>Word: Oui | Meaning: Yes</w:t>
      </w:r>
    </w:p>
    <w:p/>
    <w:p>
      <w:r>
        <w:t>1.  Oui, je suis d'accord.</w:t>
      </w:r>
    </w:p>
    <w:p>
      <w:r>
        <w:t xml:space="preserve">   Yes, I agree.</w:t>
      </w:r>
    </w:p>
    <w:p>
      <w:r>
        <w:t>2.  Oui, c'est une bonne idée.</w:t>
      </w:r>
    </w:p>
    <w:p>
      <w:r>
        <w:t xml:space="preserve">   Yes, that's a good idea.</w:t>
      </w:r>
    </w:p>
    <w:p>
      <w:r>
        <w:t>3.  Je veux un café. Oui, s'il vous plaît.</w:t>
      </w:r>
    </w:p>
    <w:p>
      <w:r>
        <w:t xml:space="preserve">   I want a coffee. Yes, please.</w:t>
      </w:r>
    </w:p>
    <w:p>
      <w:r>
        <w:t xml:space="preserve">4.  Oui, je voudrais commander. </w:t>
      </w:r>
    </w:p>
    <w:p>
      <w:r>
        <w:t xml:space="preserve">   Yes, I would like to order.</w:t>
      </w:r>
    </w:p>
    <w:p>
      <w:r>
        <w:t>5.  C'est vrai.  Oui, j'aime le chocolat.</w:t>
      </w:r>
    </w:p>
    <w:p>
      <w:r>
        <w:t xml:space="preserve">   That's right. Yes, I love chocolate.</w:t>
      </w:r>
    </w:p>
    <w:p>
      <w:r>
        <w:t xml:space="preserve">6.  Je suis d'accord avec toi. Oui. </w:t>
      </w:r>
    </w:p>
    <w:p>
      <w:r>
        <w:t xml:space="preserve">   I agree with you. Yes.</w:t>
      </w:r>
    </w:p>
    <w:p>
      <w:r>
        <w:t>7.  Oui, merci beaucoup.</w:t>
      </w:r>
    </w:p>
    <w:p>
      <w:r>
        <w:t xml:space="preserve">    Yes, thank you very much.</w:t>
      </w:r>
    </w:p>
    <w:p>
      <w:r>
        <w:t>8.  Il est très beau.  Oui.</w:t>
      </w:r>
    </w:p>
    <w:p>
      <w:r>
        <w:t xml:space="preserve">   It is very beautiful. Yes.</w:t>
      </w:r>
    </w:p>
    <w:p>
      <w:r>
        <w:t>9.  J'aime la France. Oui, vraiment.</w:t>
      </w:r>
    </w:p>
    <w:p>
      <w:r>
        <w:t xml:space="preserve">   I love France. Yes, truly. </w:t>
      </w:r>
    </w:p>
    <w:p>
      <w:r>
        <w:t>10.  Oui, je parle français.</w:t>
      </w:r>
    </w:p>
    <w:p>
      <w:r>
        <w:t xml:space="preserve">    Yes, I speak French.</w:t>
      </w:r>
    </w:p>
    <w:p/>
    <w:p>
      <w:r>
        <w:rPr>
          <w:i/>
        </w:rPr>
        <w:t>Rose: &lt;Flower&gt; | Meaning: Flower</w:t>
      </w:r>
    </w:p>
    <w:p/>
    <w:p>
      <w:r>
        <w:t>1.  J'adore les roses rouges.</w:t>
      </w:r>
    </w:p>
    <w:p>
      <w:r>
        <w:t xml:space="preserve">    I love red roses.</w:t>
      </w:r>
    </w:p>
    <w:p>
      <w:r>
        <w:t>2.  Elle porte une robe rose aujourd'hui.</w:t>
      </w:r>
    </w:p>
    <w:p>
      <w:r>
        <w:t xml:space="preserve">    She is wearing a pink dress today.</w:t>
      </w:r>
    </w:p>
    <w:p>
      <w:r>
        <w:t>3.  La fleur de rose est très belle.</w:t>
      </w:r>
    </w:p>
    <w:p>
      <w:r>
        <w:t xml:space="preserve">   The rose flower is very beautiful.</w:t>
      </w:r>
    </w:p>
    <w:p>
      <w:r>
        <w:t>4.  Un bouquet de roses rouges me fait plaisir.</w:t>
      </w:r>
    </w:p>
    <w:p>
      <w:r>
        <w:t xml:space="preserve">   A bouquet of red roses makes me happy. </w:t>
      </w:r>
    </w:p>
    <w:p>
      <w:r>
        <w:t>5.  Le jardin est rempli de roses.</w:t>
      </w:r>
    </w:p>
    <w:p>
      <w:r>
        <w:t xml:space="preserve">   The garden is filled with roses.</w:t>
      </w:r>
    </w:p>
    <w:p>
      <w:r>
        <w:t xml:space="preserve">6.  La rose est un symbole de paix et de loyauté. </w:t>
      </w:r>
    </w:p>
    <w:p>
      <w:r>
        <w:t xml:space="preserve">   Rose is a symbol of peace and loyalty.</w:t>
      </w:r>
    </w:p>
    <w:p>
      <w:r>
        <w:t xml:space="preserve">7.  Je veux offrir une rose à ma mère pour son anniversaire. </w:t>
      </w:r>
    </w:p>
    <w:p>
      <w:r>
        <w:t xml:space="preserve">   I want to offer my mother a rose for her birthday. </w:t>
      </w:r>
    </w:p>
    <w:p>
      <w:r>
        <w:t>8.  J'ai acheté une rose blanche et je l'accroche à la porte.</w:t>
      </w:r>
    </w:p>
    <w:p>
      <w:r>
        <w:t xml:space="preserve">    I bought a white rose and I hang it on the door.</w:t>
      </w:r>
    </w:p>
    <w:p>
      <w:r>
        <w:t xml:space="preserve">9.  La rose est une fleur très importante dans la culture française. </w:t>
      </w:r>
    </w:p>
    <w:p>
      <w:r>
        <w:t xml:space="preserve">   The rose is a very important flower in French culture.</w:t>
      </w:r>
    </w:p>
    <w:p>
      <w:r>
        <w:t>10. Le parfum des roses me donne de l’énergie.</w:t>
      </w:r>
    </w:p>
    <w:p>
      <w:r>
        <w:t xml:space="preserve">   The smell of roses gives me energy.</w:t>
      </w:r>
    </w:p>
    <w:p/>
    <w:p>
      <w:r>
        <w:rPr>
          <w:b/>
        </w:rPr>
        <w:t>Word: Elle | Meaning: She</w:t>
      </w:r>
    </w:p>
    <w:p/>
    <w:p>
      <w:r>
        <w:t xml:space="preserve">1. Elle est une étudiante très motivée.  </w:t>
      </w:r>
    </w:p>
    <w:p>
      <w:r>
        <w:t>She is a very motivated student.</w:t>
      </w:r>
    </w:p>
    <w:p>
      <w:r>
        <w:t xml:space="preserve">2. Elle adore cuisiner des plats français.   </w:t>
      </w:r>
    </w:p>
    <w:p>
      <w:r>
        <w:t>She loves to cook French dishes.</w:t>
      </w:r>
    </w:p>
    <w:p>
      <w:r>
        <w:t xml:space="preserve">3. Elle habite dans une petite ville en Bretagne. </w:t>
      </w:r>
    </w:p>
    <w:p>
      <w:r>
        <w:t>She lives in a small town in Brittany.</w:t>
      </w:r>
    </w:p>
    <w:p>
      <w:r>
        <w:t xml:space="preserve">4. Elle a un grand ami qui vit à Paris.  </w:t>
      </w:r>
    </w:p>
    <w:p>
      <w:r>
        <w:t xml:space="preserve">She has a great friend who lives in Paris. </w:t>
      </w:r>
    </w:p>
    <w:p>
      <w:r>
        <w:t xml:space="preserve">5. Elle aime bien chanter la chanson de Jacques Brel. </w:t>
      </w:r>
    </w:p>
    <w:p>
      <w:r>
        <w:t>She likes to sing the song by Jacques Brel.</w:t>
      </w:r>
    </w:p>
    <w:p>
      <w:r>
        <w:t xml:space="preserve">6. Elle est venue acheter des fleurs pour sa maman.  </w:t>
      </w:r>
    </w:p>
    <w:p>
      <w:r>
        <w:t>She came to buy flowers for her mom.</w:t>
      </w:r>
    </w:p>
    <w:p>
      <w:r>
        <w:t xml:space="preserve">7. Elle parle couramment l'anglais et le chinois.  </w:t>
      </w:r>
    </w:p>
    <w:p>
      <w:r>
        <w:t xml:space="preserve">She speaks English and Chinese quite well. </w:t>
      </w:r>
    </w:p>
    <w:p>
      <w:r>
        <w:t xml:space="preserve">8. Elle a besoin d'un nouveau chapeau.  </w:t>
      </w:r>
    </w:p>
    <w:p>
      <w:r>
        <w:t>She needs a new hat.</w:t>
      </w:r>
    </w:p>
    <w:p>
      <w:r>
        <w:t xml:space="preserve">9. Elle était fatiguée après la longue marche.   </w:t>
      </w:r>
    </w:p>
    <w:p>
      <w:r>
        <w:t>She was tired after the long walk.</w:t>
      </w:r>
    </w:p>
    <w:p>
      <w:r>
        <w:t xml:space="preserve">10. Elle est toujours prête à aider les autres.    </w:t>
      </w:r>
    </w:p>
    <w:p>
      <w:r>
        <w:t>She is always ready to help others.</w:t>
      </w:r>
    </w:p>
    <w:p/>
    <w:p>
      <w:r>
        <w:rPr>
          <w:b/>
        </w:rPr>
        <w:t>Word: Froid | Meaning: Cold</w:t>
      </w:r>
    </w:p>
    <w:p/>
    <w:p>
      <w:r>
        <w:t>1. Il fait froid dehors.</w:t>
      </w:r>
    </w:p>
    <w:p>
      <w:r>
        <w:t xml:space="preserve">  It is cold outside.</w:t>
      </w:r>
    </w:p>
    <w:p>
      <w:r>
        <w:t xml:space="preserve">2. Les températures sont très froides en ce moment. </w:t>
      </w:r>
    </w:p>
    <w:p>
      <w:r>
        <w:t xml:space="preserve">  The temperatures are very cold right now.</w:t>
      </w:r>
    </w:p>
    <w:p>
      <w:r>
        <w:t>3. Nous sommes habillés pour le froid.</w:t>
      </w:r>
    </w:p>
    <w:p>
      <w:r>
        <w:t xml:space="preserve">   We are dressed for the cold. </w:t>
      </w:r>
    </w:p>
    <w:p>
      <w:r>
        <w:t>4. La neige est épaisse et froide.</w:t>
      </w:r>
    </w:p>
    <w:p>
      <w:r>
        <w:t xml:space="preserve">  The snow is thick and cold.</w:t>
      </w:r>
    </w:p>
    <w:p>
      <w:r>
        <w:t xml:space="preserve">5. Les gens mettent des pulls chauds et des gants. </w:t>
      </w:r>
    </w:p>
    <w:p>
      <w:r>
        <w:t xml:space="preserve">  People put on warm sweaters and gloves.</w:t>
      </w:r>
    </w:p>
    <w:p>
      <w:r>
        <w:t>6. Le vent est glacial et froid.</w:t>
      </w:r>
    </w:p>
    <w:p>
      <w:r>
        <w:t xml:space="preserve">   The wind is icy and cold. </w:t>
      </w:r>
    </w:p>
    <w:p>
      <w:r>
        <w:t>7. Nous avons besoin d'un abri contre le froid.</w:t>
      </w:r>
    </w:p>
    <w:p>
      <w:r>
        <w:t xml:space="preserve">  We need shelter from the cold. </w:t>
      </w:r>
    </w:p>
    <w:p>
      <w:r>
        <w:t xml:space="preserve">8. Il faut se protéger du froid en hiver. </w:t>
      </w:r>
    </w:p>
    <w:p>
      <w:r>
        <w:t xml:space="preserve">  We must protect ourselves from the cold in winter. </w:t>
      </w:r>
    </w:p>
    <w:p>
      <w:r>
        <w:t>9. La pluie est froide et difficile à supporter.</w:t>
      </w:r>
    </w:p>
    <w:p>
      <w:r>
        <w:t xml:space="preserve">   The rain is cold and difficult to tolerate. </w:t>
      </w:r>
    </w:p>
    <w:p>
      <w:r>
        <w:t>10. Le froid peut être agréable dans certaines situations.</w:t>
      </w:r>
    </w:p>
    <w:p>
      <w:r>
        <w:t xml:space="preserve">    Cold can be pleasant in certain situations.</w:t>
      </w:r>
    </w:p>
    <w:p/>
    <w:p>
      <w:r>
        <w:rPr>
          <w:b/>
        </w:rPr>
        <w:t>Word: Qui | Meaning: Who</w:t>
      </w:r>
    </w:p>
    <w:p/>
    <w:p>
      <w:r>
        <w:t>1. Qui est la fille ?</w:t>
      </w:r>
    </w:p>
    <w:p>
      <w:r>
        <w:t xml:space="preserve">  Who is the girl?</w:t>
      </w:r>
    </w:p>
    <w:p>
      <w:r>
        <w:t>2.  Le garçon veut savoir qui a apporté l'ami.</w:t>
      </w:r>
    </w:p>
    <w:p>
      <w:r>
        <w:t xml:space="preserve">  The boy wants to know who brought the friend.</w:t>
      </w:r>
    </w:p>
    <w:p>
      <w:r>
        <w:t xml:space="preserve">3.  Qui chante ce beau morceau de musique ? </w:t>
      </w:r>
    </w:p>
    <w:p>
      <w:r>
        <w:t xml:space="preserve">   Who sings this beautiful piece of music?</w:t>
      </w:r>
    </w:p>
    <w:p>
      <w:r>
        <w:t xml:space="preserve">4.  Je voudrais savoir qui est ton ami le plus proche. </w:t>
      </w:r>
    </w:p>
    <w:p>
      <w:r>
        <w:t xml:space="preserve">   I would like to know who your closest friend is.</w:t>
      </w:r>
    </w:p>
    <w:p>
      <w:r>
        <w:t xml:space="preserve">5.  Qui a gagné le match ? </w:t>
      </w:r>
    </w:p>
    <w:p>
      <w:r>
        <w:t xml:space="preserve">    Who won the match? </w:t>
      </w:r>
    </w:p>
    <w:p>
      <w:r>
        <w:t xml:space="preserve">6.  Il ne sait pas à qui s'adresser. </w:t>
      </w:r>
    </w:p>
    <w:p>
      <w:r>
        <w:t xml:space="preserve">   He doesn't know whom to address.</w:t>
      </w:r>
    </w:p>
    <w:p>
      <w:r>
        <w:t xml:space="preserve">7.  Je cherche la personne qui m'a aidé hier. </w:t>
      </w:r>
    </w:p>
    <w:p>
      <w:r>
        <w:t xml:space="preserve">   I am looking for the person who helped me yesterday. </w:t>
      </w:r>
    </w:p>
    <w:p>
      <w:r>
        <w:t xml:space="preserve">8.  Qui est-ce que tu as rencontré aujourd'hui ? </w:t>
      </w:r>
    </w:p>
    <w:p>
      <w:r>
        <w:t xml:space="preserve">   Who did you meet today?</w:t>
      </w:r>
    </w:p>
    <w:p>
      <w:r>
        <w:t xml:space="preserve">9.  Qui a dit cette phrase ? </w:t>
      </w:r>
    </w:p>
    <w:p>
      <w:r>
        <w:t xml:space="preserve">   Who said this phrase? </w:t>
      </w:r>
    </w:p>
    <w:p>
      <w:r>
        <w:t xml:space="preserve">10. Qui était la personne qui m’a emmenée à l’école ? </w:t>
      </w:r>
    </w:p>
    <w:p>
      <w:r>
        <w:t xml:space="preserve">   Who was the person who took me to school?</w:t>
      </w:r>
    </w:p>
    <w:p/>
    <w:p>
      <w:r>
        <w:rPr>
          <w:b/>
        </w:rPr>
        <w:t>Word: Moi | Meaning: I</w:t>
      </w:r>
    </w:p>
    <w:p/>
    <w:p>
      <w:r>
        <w:t xml:space="preserve">1. Je suis français.  </w:t>
      </w:r>
    </w:p>
    <w:p>
      <w:r>
        <w:t xml:space="preserve">    I am French.</w:t>
      </w:r>
    </w:p>
    <w:p>
      <w:r>
        <w:t xml:space="preserve">2. Moi, je viens de l'école.  </w:t>
      </w:r>
    </w:p>
    <w:p>
      <w:r>
        <w:t xml:space="preserve">    Me, I just left school. </w:t>
      </w:r>
    </w:p>
    <w:p>
      <w:r>
        <w:t xml:space="preserve">3.  Je veux aller au cinéma.  </w:t>
      </w:r>
    </w:p>
    <w:p>
      <w:r>
        <w:t xml:space="preserve">    I want to go to the cinema.</w:t>
      </w:r>
    </w:p>
    <w:p>
      <w:r>
        <w:t xml:space="preserve">4.  Moi, j’aime la musique.   </w:t>
      </w:r>
    </w:p>
    <w:p>
      <w:r>
        <w:t xml:space="preserve">    I like music. </w:t>
      </w:r>
    </w:p>
    <w:p>
      <w:r>
        <w:t xml:space="preserve">5.  Le soleil brille aujourd'hui.  </w:t>
      </w:r>
    </w:p>
    <w:p>
      <w:r>
        <w:t xml:space="preserve">    The sun is shining today. </w:t>
      </w:r>
    </w:p>
    <w:p>
      <w:r>
        <w:t xml:space="preserve">6.  Elle est jolie.  </w:t>
      </w:r>
    </w:p>
    <w:p>
      <w:r>
        <w:t xml:space="preserve">    She is pretty. </w:t>
      </w:r>
    </w:p>
    <w:p>
      <w:r>
        <w:t xml:space="preserve">7.  Moi, je suis fatigué.   </w:t>
      </w:r>
    </w:p>
    <w:p>
      <w:r>
        <w:t xml:space="preserve">    Me, I am tired. </w:t>
      </w:r>
    </w:p>
    <w:p>
      <w:r>
        <w:t xml:space="preserve">8.  Comment vas-tu?  </w:t>
      </w:r>
    </w:p>
    <w:p>
      <w:r>
        <w:t xml:space="preserve">    How are you?</w:t>
      </w:r>
    </w:p>
    <w:p>
      <w:r>
        <w:t xml:space="preserve">9. Moi aussi, j'ai faim.   </w:t>
      </w:r>
    </w:p>
    <w:p>
      <w:r>
        <w:t xml:space="preserve">    I too, am hungry.</w:t>
      </w:r>
    </w:p>
    <w:p>
      <w:r>
        <w:t xml:space="preserve">10.  Où est le café?   </w:t>
      </w:r>
    </w:p>
    <w:p>
      <w:r>
        <w:t xml:space="preserve">    Where is the café?</w:t>
      </w:r>
    </w:p>
    <w:p/>
    <w:p>
      <w:r>
        <w:rPr>
          <w:b/>
        </w:rPr>
        <w:t>Word: Fleur | Meaning: Flower</w:t>
      </w:r>
    </w:p>
    <w:p/>
    <w:p>
      <w:r>
        <w:t>1. La fleur est magnifique, elle a une belle couleur rouge.</w:t>
      </w:r>
    </w:p>
    <w:p>
      <w:r>
        <w:t xml:space="preserve">   The flower is magnificent, it has a beautiful red color.</w:t>
      </w:r>
    </w:p>
    <w:p>
      <w:r>
        <w:t>2. J'adore les fleurs de lys, elles symbolisent la pureté et l'innocence.</w:t>
      </w:r>
    </w:p>
    <w:p>
      <w:r>
        <w:t xml:space="preserve">   I love the lilies flowers, they symbolize purity and innocence. </w:t>
      </w:r>
    </w:p>
    <w:p>
      <w:r>
        <w:t>3. La fleur est un symbole d’espoir et de félicitation.</w:t>
      </w:r>
    </w:p>
    <w:p>
      <w:r>
        <w:t xml:space="preserve">   The flower is a symbol of hope and congratulations. </w:t>
      </w:r>
    </w:p>
    <w:p>
      <w:r>
        <w:t>4. Elle aime beaucoup les fleurs de saison, comme les roses et les tulipes.</w:t>
      </w:r>
    </w:p>
    <w:p>
      <w:r>
        <w:t xml:space="preserve">   She likes very much the flowers of season, like roses and tulips. </w:t>
      </w:r>
    </w:p>
    <w:p>
      <w:r>
        <w:t>5.  Nous avons planté des fleurs dans le jardin pour orner notre maison.</w:t>
      </w:r>
    </w:p>
    <w:p>
      <w:r>
        <w:t xml:space="preserve">   We planted flowers in the garden to decorate our house. </w:t>
      </w:r>
    </w:p>
    <w:p>
      <w:r>
        <w:t>6. Les fleurs symbolisent la beauté de la nature.</w:t>
      </w:r>
    </w:p>
    <w:p>
      <w:r>
        <w:t xml:space="preserve">   The flowers symbolize the beauty of nature. </w:t>
      </w:r>
    </w:p>
    <w:p>
      <w:r>
        <w:t>7. Il a offert une fleur à sa fiancée en signe d'amour et de respect.</w:t>
      </w:r>
    </w:p>
    <w:p>
      <w:r>
        <w:t xml:space="preserve">   He offered a flower to his fiancée as a sign of love and respect. </w:t>
      </w:r>
    </w:p>
    <w:p>
      <w:r>
        <w:t xml:space="preserve">8. La fleur est une source de joie et de beauté dans notre vie. </w:t>
      </w:r>
    </w:p>
    <w:p>
      <w:r>
        <w:t xml:space="preserve">   The flower is a source of joy and beauty in our lives.</w:t>
      </w:r>
    </w:p>
    <w:p>
      <w:r>
        <w:t>9.  Je prends soin de mes fleurs, je les nettoie et les hydrate.</w:t>
      </w:r>
    </w:p>
    <w:p>
      <w:r>
        <w:t xml:space="preserve">   I take care of my flowers, I clean them and water them. </w:t>
      </w:r>
    </w:p>
    <w:p>
      <w:r>
        <w:t xml:space="preserve">10. La fleur est un élément important de la culture et de l’art. </w:t>
      </w:r>
    </w:p>
    <w:p>
      <w:r>
        <w:t xml:space="preserve">   The flower is an important element of culture and art.</w:t>
      </w:r>
    </w:p>
    <w:p/>
    <w:p>
      <w:r>
        <w:rPr>
          <w:b/>
        </w:rPr>
        <w:t>Word: Feuilles | Meaning: Leaves</w:t>
      </w:r>
    </w:p>
    <w:p/>
    <w:p>
      <w:r>
        <w:t>1. Les feuilles d'automne sont magnifiques.</w:t>
      </w:r>
    </w:p>
    <w:p>
      <w:r>
        <w:t xml:space="preserve">    The autumn leaves are beautiful.</w:t>
      </w:r>
    </w:p>
    <w:p>
      <w:r>
        <w:t xml:space="preserve">2. J'aime les couleurs des feuilles d'arbre. </w:t>
      </w:r>
    </w:p>
    <w:p>
      <w:r>
        <w:t xml:space="preserve">   I like the colours of tree leaves. </w:t>
      </w:r>
    </w:p>
    <w:p>
      <w:r>
        <w:t>3.  Il y a beaucoup de feuilles sur le sol.</w:t>
      </w:r>
    </w:p>
    <w:p>
      <w:r>
        <w:t xml:space="preserve">   There are many leaves on the ground. </w:t>
      </w:r>
    </w:p>
    <w:p>
      <w:r>
        <w:t>4. Les feuille sont mortes et sèches.</w:t>
      </w:r>
    </w:p>
    <w:p>
      <w:r>
        <w:t xml:space="preserve">    The leaves are dead and dry. </w:t>
      </w:r>
    </w:p>
    <w:p>
      <w:r>
        <w:t>5. Je prends des feuilles pour faire un collage.</w:t>
      </w:r>
    </w:p>
    <w:p>
      <w:r>
        <w:t xml:space="preserve">   I take leaves for making a collage.</w:t>
      </w:r>
    </w:p>
    <w:p>
      <w:r>
        <w:t>6.  Un arbre a beaucoup de feuilles vertes.</w:t>
      </w:r>
    </w:p>
    <w:p>
      <w:r>
        <w:t xml:space="preserve">   An tree has many green leaves. </w:t>
      </w:r>
    </w:p>
    <w:p>
      <w:r>
        <w:t>7.  Les feuilles poussent à l'automne et au printemps.</w:t>
      </w:r>
    </w:p>
    <w:p>
      <w:r>
        <w:t xml:space="preserve">    The leaves grow in autumn and spring. </w:t>
      </w:r>
    </w:p>
    <w:p>
      <w:r>
        <w:t>8.  Je mets mes feuilles dans une tasse d'eau.</w:t>
      </w:r>
    </w:p>
    <w:p>
      <w:r>
        <w:t xml:space="preserve">   I put my leaves in a glass of water. </w:t>
      </w:r>
    </w:p>
    <w:p>
      <w:r>
        <w:t>9. Les feuilles sont importantes pour la nature.</w:t>
      </w:r>
    </w:p>
    <w:p>
      <w:r>
        <w:t xml:space="preserve">   Leaves are important for nature. </w:t>
      </w:r>
    </w:p>
    <w:p>
      <w:r>
        <w:t>10.  J'ai besoin de feuille pour faire des exercices sur l’alphabet.</w:t>
      </w:r>
    </w:p>
    <w:p>
      <w:r>
        <w:t xml:space="preserve">    I need leaves to do exercises on the alphabet.</w:t>
      </w:r>
    </w:p>
    <w:p/>
    <w:p>
      <w:r>
        <w:rPr>
          <w:b/>
        </w:rPr>
        <w:t>Word: Vivre | Meaning: To live</w:t>
      </w:r>
    </w:p>
    <w:p/>
    <w:p>
      <w:r>
        <w:t xml:space="preserve">1. Je vis dans une petite ville. </w:t>
      </w:r>
    </w:p>
    <w:p>
      <w:r>
        <w:t xml:space="preserve">  I live in a small town.</w:t>
      </w:r>
    </w:p>
    <w:p>
      <w:r>
        <w:t>2. Mon père vit avec sa femme.</w:t>
      </w:r>
    </w:p>
    <w:p>
      <w:r>
        <w:t xml:space="preserve">  My father lives with his wife.</w:t>
      </w:r>
    </w:p>
    <w:p>
      <w:r>
        <w:t xml:space="preserve">3. Vivre est important pour nous. </w:t>
      </w:r>
    </w:p>
    <w:p>
      <w:r>
        <w:t xml:space="preserve">  Living is important to us.</w:t>
      </w:r>
    </w:p>
    <w:p>
      <w:r>
        <w:t xml:space="preserve">4. J'ai besoin de vivre plus loin. </w:t>
      </w:r>
    </w:p>
    <w:p>
      <w:r>
        <w:t xml:space="preserve">   I need to live further away.</w:t>
      </w:r>
    </w:p>
    <w:p>
      <w:r>
        <w:t>5. Le vieil homme vivait dans le village.</w:t>
      </w:r>
    </w:p>
    <w:p>
      <w:r>
        <w:t xml:space="preserve">  The old man lived in the village.</w:t>
      </w:r>
    </w:p>
    <w:p>
      <w:r>
        <w:t xml:space="preserve">6. Être vivant est une chose merveilleuse. </w:t>
      </w:r>
    </w:p>
    <w:p>
      <w:r>
        <w:t xml:space="preserve">  Being alive is a wonderful thing.</w:t>
      </w:r>
    </w:p>
    <w:p>
      <w:r>
        <w:t xml:space="preserve">7. La famille vit en harmonie. </w:t>
      </w:r>
    </w:p>
    <w:p>
      <w:r>
        <w:t xml:space="preserve">  The family lives in harmony.</w:t>
      </w:r>
    </w:p>
    <w:p>
      <w:r>
        <w:t xml:space="preserve">8. Elle vit une vie simple et paisible. </w:t>
      </w:r>
    </w:p>
    <w:p>
      <w:r>
        <w:t xml:space="preserve">  She lives a simple and peaceful life.</w:t>
      </w:r>
    </w:p>
    <w:p>
      <w:r>
        <w:t xml:space="preserve">9. L'objectif de la vie est d’avoir du bonheur. </w:t>
      </w:r>
    </w:p>
    <w:p>
      <w:r>
        <w:t xml:space="preserve">  The goal of life is to have happiness.</w:t>
      </w:r>
    </w:p>
    <w:p>
      <w:r>
        <w:t xml:space="preserve">10. Les enfants vivent une grande expérience. </w:t>
      </w:r>
    </w:p>
    <w:p>
      <w:r>
        <w:t xml:space="preserve">   The children are living a great experience.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