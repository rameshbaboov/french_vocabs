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 besoin d'un café, merci.</w:t>
      </w:r>
    </w:p>
    <w:p>
      <w:r>
        <w:t xml:space="preserve">    I need a coffee, thank you.</w:t>
      </w:r>
    </w:p>
    <w:p>
      <w:r>
        <w:t>3. Le chat est très mignon.</w:t>
      </w:r>
    </w:p>
    <w:p>
      <w:r>
        <w:t xml:space="preserve">    The cat is very cute. </w:t>
      </w:r>
    </w:p>
    <w:p>
      <w:r>
        <w:t>4. La voiture roule lentement.</w:t>
      </w:r>
    </w:p>
    <w:p>
      <w:r>
        <w:t xml:space="preserve">   The car is driving slowly.</w:t>
      </w:r>
    </w:p>
    <w:p>
      <w:r>
        <w:t>5. Il y a des fleurs dans la cour.</w:t>
      </w:r>
    </w:p>
    <w:p>
      <w:r>
        <w:t xml:space="preserve">   There are flowers in the courtyard. </w:t>
      </w:r>
    </w:p>
    <w:p>
      <w:r>
        <w:t>6. Je vais au marché pour acheter du fromage.</w:t>
      </w:r>
    </w:p>
    <w:p>
      <w:r>
        <w:t xml:space="preserve">   I'm going to the market to buy cheese.</w:t>
      </w:r>
    </w:p>
    <w:p>
      <w:r>
        <w:t>7. Le chien aboie fort.</w:t>
      </w:r>
    </w:p>
    <w:p>
      <w:r>
        <w:t xml:space="preserve">    The dog barks loudly.</w:t>
      </w:r>
    </w:p>
    <w:p>
      <w:r>
        <w:t xml:space="preserve">8. L'heure est presque arrivée. </w:t>
      </w:r>
    </w:p>
    <w:p>
      <w:r>
        <w:t xml:space="preserve">    It's almost time. </w:t>
      </w:r>
    </w:p>
    <w:p>
      <w:r>
        <w:t>9. J'aime écouter de la musique.</w:t>
      </w:r>
    </w:p>
    <w:p>
      <w:r>
        <w:t xml:space="preserve">   I like listening to music.  </w:t>
      </w:r>
    </w:p>
    <w:p>
      <w:r>
        <w:t>10. La nourriture est délicieuse.</w:t>
      </w:r>
    </w:p>
    <w:p>
      <w:r>
        <w:t xml:space="preserve">    The food is delicious.</w:t>
      </w:r>
    </w:p>
    <w:p/>
    <w:p>
      <w:r>
        <w:rPr>
          <w:b/>
        </w:rPr>
        <w:t>Word: Tête | Meaning: Head</w:t>
      </w:r>
    </w:p>
    <w:p/>
    <w:p>
      <w:r>
        <w:t>1.  J'ai une tête pleine d'idées.</w:t>
      </w:r>
    </w:p>
    <w:p>
      <w:r>
        <w:t xml:space="preserve">   My head is full of ideas.</w:t>
      </w:r>
    </w:p>
    <w:p>
      <w:r>
        <w:t>2.  La tête est la partie la plus importante de notre corps.</w:t>
      </w:r>
    </w:p>
    <w:p>
      <w:r>
        <w:t xml:space="preserve">   The head is the most important part of our body.</w:t>
      </w:r>
    </w:p>
    <w:p>
      <w:r>
        <w:t xml:space="preserve">3.  Il avait un air triste et il ne parlait pas, son esprit était perdu. </w:t>
      </w:r>
    </w:p>
    <w:p>
      <w:r>
        <w:t xml:space="preserve">   He looked sad and he didn't speak; his mind was lost. </w:t>
      </w:r>
    </w:p>
    <w:p>
      <w:r>
        <w:t>4.  La femme a une tête blonde et des yeux bleus.</w:t>
      </w:r>
    </w:p>
    <w:p>
      <w:r>
        <w:t xml:space="preserve">   The woman has blonde hair and blue eyes. </w:t>
      </w:r>
    </w:p>
    <w:p>
      <w:r>
        <w:t>5.  L'enfant a la tête sur les épaules.</w:t>
      </w:r>
    </w:p>
    <w:p>
      <w:r>
        <w:t xml:space="preserve">   The child has their head on their shoulders.</w:t>
      </w:r>
    </w:p>
    <w:p>
      <w:r>
        <w:t xml:space="preserve">6.  Je veux savoir si vous avez une tête contre cette idée. </w:t>
      </w:r>
    </w:p>
    <w:p>
      <w:r>
        <w:t xml:space="preserve">    I want to know if you have a head against this idea. </w:t>
      </w:r>
    </w:p>
    <w:p>
      <w:r>
        <w:t>7.  La tête d'un animal peut être très différente d'une autre.</w:t>
      </w:r>
    </w:p>
    <w:p>
      <w:r>
        <w:t xml:space="preserve">   An animal's head can be very different from another.  </w:t>
      </w:r>
    </w:p>
    <w:p>
      <w:r>
        <w:t xml:space="preserve">8.  La police avait besoin de la tête pour résoudre le mystère. </w:t>
      </w:r>
    </w:p>
    <w:p>
      <w:r>
        <w:t xml:space="preserve">   The police needed the head to solve the mystery. </w:t>
      </w:r>
    </w:p>
    <w:p>
      <w:r>
        <w:t xml:space="preserve">9.  Il a une tête qui est toujours en mouvement. </w:t>
      </w:r>
    </w:p>
    <w:p>
      <w:r>
        <w:t xml:space="preserve">   He has a head that is always in motion. </w:t>
      </w:r>
    </w:p>
    <w:p>
      <w:r>
        <w:t xml:space="preserve">10. J'aime les personnes qui ont une tête pleine d'expériences. </w:t>
      </w:r>
    </w:p>
    <w:p>
      <w:r>
        <w:t xml:space="preserve">   I like people who have a head full of experiences.</w:t>
      </w:r>
    </w:p>
    <w:p/>
    <w:p>
      <w:r>
        <w:rPr>
          <w:b/>
        </w:rPr>
        <w:t>Word: Se | Meaning: oneself</w:t>
      </w:r>
    </w:p>
    <w:p/>
    <w:p>
      <w:r>
        <w:t xml:space="preserve">1. Je me présente. </w:t>
      </w:r>
    </w:p>
    <w:p>
      <w:r>
        <w:t xml:space="preserve">  I introduce myself.</w:t>
      </w:r>
    </w:p>
    <w:p>
      <w:r>
        <w:t>2. Elle se trouve à Paris.</w:t>
      </w:r>
    </w:p>
    <w:p>
      <w:r>
        <w:t xml:space="preserve">  She is in Paris.</w:t>
      </w:r>
    </w:p>
    <w:p>
      <w:r>
        <w:t xml:space="preserve">3. Vous vous épanouissez. </w:t>
      </w:r>
    </w:p>
    <w:p>
      <w:r>
        <w:t xml:space="preserve">  You flourish. </w:t>
      </w:r>
    </w:p>
    <w:p>
      <w:r>
        <w:t>4. Il se réveille tôt le matin.</w:t>
      </w:r>
    </w:p>
    <w:p>
      <w:r>
        <w:t xml:space="preserve">   He wakes up early in the morning.</w:t>
      </w:r>
    </w:p>
    <w:p>
      <w:r>
        <w:t>5. Je me sens bien aujourd'hui.</w:t>
      </w:r>
    </w:p>
    <w:p>
      <w:r>
        <w:t xml:space="preserve">   I feel good today.</w:t>
      </w:r>
    </w:p>
    <w:p>
      <w:r>
        <w:t>6. Nous nous diverons.</w:t>
      </w:r>
    </w:p>
    <w:p>
      <w:r>
        <w:t xml:space="preserve">  We are having fun.</w:t>
      </w:r>
    </w:p>
    <w:p>
      <w:r>
        <w:t xml:space="preserve">7. Vous vous sentez heureux? </w:t>
      </w:r>
    </w:p>
    <w:p>
      <w:r>
        <w:t xml:space="preserve">  Do you feel happy? </w:t>
      </w:r>
    </w:p>
    <w:p>
      <w:r>
        <w:t xml:space="preserve">8. Il se moque de moi. </w:t>
      </w:r>
    </w:p>
    <w:p>
      <w:r>
        <w:t xml:space="preserve">   He teases me. </w:t>
      </w:r>
    </w:p>
    <w:p>
      <w:r>
        <w:t xml:space="preserve">9. On s'assemble pour parler. </w:t>
      </w:r>
    </w:p>
    <w:p>
      <w:r>
        <w:t xml:space="preserve">  We come together to talk. </w:t>
      </w:r>
    </w:p>
    <w:p>
      <w:r>
        <w:t xml:space="preserve">10. Je m’en souviens encore. </w:t>
      </w:r>
    </w:p>
    <w:p>
      <w:r>
        <w:t xml:space="preserve">  I remember it still.</w:t>
      </w:r>
    </w:p>
    <w:p/>
    <w:p>
      <w:r>
        <w:rPr>
          <w:b/>
        </w:rPr>
        <w:t>Word: Ici | Meaning: Here</w:t>
      </w:r>
    </w:p>
    <w:p/>
    <w:p>
      <w:r>
        <w:t>1.  Je suis ici aujourd'hui.</w:t>
      </w:r>
    </w:p>
    <w:p>
      <w:r>
        <w:t xml:space="preserve">   I am here today.</w:t>
      </w:r>
    </w:p>
    <w:p>
      <w:r>
        <w:t>2.  L'école est ici.</w:t>
      </w:r>
    </w:p>
    <w:p>
      <w:r>
        <w:t xml:space="preserve">   The school is here.</w:t>
      </w:r>
    </w:p>
    <w:p>
      <w:r>
        <w:t>3.  Est-ce que tu es ici?</w:t>
      </w:r>
    </w:p>
    <w:p>
      <w:r>
        <w:t xml:space="preserve">   Are you here?</w:t>
      </w:r>
    </w:p>
    <w:p>
      <w:r>
        <w:t>4.  La gare se trouve ici.</w:t>
      </w:r>
    </w:p>
    <w:p>
      <w:r>
        <w:t xml:space="preserve">   The station is here. </w:t>
      </w:r>
    </w:p>
    <w:p>
      <w:r>
        <w:t>5.  Je vais acheter des fleurs ici.</w:t>
      </w:r>
    </w:p>
    <w:p>
      <w:r>
        <w:t xml:space="preserve">   I am going to buy flowers here. </w:t>
      </w:r>
    </w:p>
    <w:p>
      <w:r>
        <w:t>6.  Le café est ici.</w:t>
      </w:r>
    </w:p>
    <w:p>
      <w:r>
        <w:t xml:space="preserve">   The cafe is here.</w:t>
      </w:r>
    </w:p>
    <w:p>
      <w:r>
        <w:t>7.  Tu es ici, mais je suis ailleurs.</w:t>
      </w:r>
    </w:p>
    <w:p>
      <w:r>
        <w:t xml:space="preserve">    You are here, but I am elsewhere. </w:t>
      </w:r>
    </w:p>
    <w:p>
      <w:r>
        <w:t>8.  Il n'y a pas de réponse ici.</w:t>
      </w:r>
    </w:p>
    <w:p>
      <w:r>
        <w:t xml:space="preserve">   There is no answer here.</w:t>
      </w:r>
    </w:p>
    <w:p>
      <w:r>
        <w:t>9.  L'hôtel est ici à Paris.</w:t>
      </w:r>
    </w:p>
    <w:p>
      <w:r>
        <w:t xml:space="preserve">   The hotel is here in Paris. </w:t>
      </w:r>
    </w:p>
    <w:p>
      <w:r>
        <w:t>10. L'appartement est ici.</w:t>
      </w:r>
    </w:p>
    <w:p>
      <w:r>
        <w:t xml:space="preserve">   The apartment is here.</w:t>
      </w:r>
    </w:p>
    <w:p/>
    <w:p>
      <w:r>
        <w:rPr>
          <w:b/>
        </w:rPr>
        <w:t>Word: Avant | Meaning: Before</w:t>
      </w:r>
    </w:p>
    <w:p/>
    <w:p>
      <w:r>
        <w:t>1. Je vais à l'école avant que tu sois réveillé.</w:t>
      </w:r>
    </w:p>
    <w:p>
      <w:r>
        <w:t xml:space="preserve">    I am going to school before you wake up.</w:t>
      </w:r>
    </w:p>
    <w:p>
      <w:r>
        <w:t>2. L’appel est passé avant que vous ne puissiez le comprendre.</w:t>
      </w:r>
    </w:p>
    <w:p>
      <w:r>
        <w:t xml:space="preserve">    The call was made before you could understand it.</w:t>
      </w:r>
    </w:p>
    <w:p>
      <w:r>
        <w:t>3. J'ai fini mes devoirs avant de regarder la télévision.</w:t>
      </w:r>
    </w:p>
    <w:p>
      <w:r>
        <w:t xml:space="preserve">    I finished my homework before watching TV.</w:t>
      </w:r>
    </w:p>
    <w:p>
      <w:r>
        <w:t>4. Il a dit bonjour avant de partir à l'université.</w:t>
      </w:r>
    </w:p>
    <w:p>
      <w:r>
        <w:t xml:space="preserve">    He said hello before leaving for university.</w:t>
      </w:r>
    </w:p>
    <w:p>
      <w:r>
        <w:t>5. Les enfants sont allés jouer avant que le soleil ne baisse.</w:t>
      </w:r>
    </w:p>
    <w:p>
      <w:r>
        <w:t xml:space="preserve">    The children went to play before the sun set. </w:t>
      </w:r>
    </w:p>
    <w:p>
      <w:r>
        <w:t>6. Avant d'aller au cinéma, nous avons mangé un sandwich.</w:t>
      </w:r>
    </w:p>
    <w:p>
      <w:r>
        <w:t xml:space="preserve">    Before going to the cinema, we ate a sandwich.</w:t>
      </w:r>
    </w:p>
    <w:p>
      <w:r>
        <w:t>7. Il a demandé de l’aide avant que la situation devienne plus difficile.</w:t>
      </w:r>
    </w:p>
    <w:p>
      <w:r>
        <w:t xml:space="preserve">    He asked for help before the situation became more difficult.</w:t>
      </w:r>
    </w:p>
    <w:p>
      <w:r>
        <w:t>8. J’ai vu une belle fleur avant de me rendre à la plage.</w:t>
      </w:r>
    </w:p>
    <w:p>
      <w:r>
        <w:t xml:space="preserve">    I saw a beautiful flower before heading to the beach.</w:t>
      </w:r>
    </w:p>
    <w:p>
      <w:r>
        <w:t xml:space="preserve">9. Avant de prendre la décision, il faut réfléchir. </w:t>
      </w:r>
    </w:p>
    <w:p>
      <w:r>
        <w:t xml:space="preserve">    Before making a decision, it is necessary to think.</w:t>
      </w:r>
    </w:p>
    <w:p>
      <w:r>
        <w:t xml:space="preserve">10. Je suis arrivé à l'école avant que les professeurs ne soient arrivés. </w:t>
      </w:r>
    </w:p>
    <w:p>
      <w:r>
        <w:t xml:space="preserve">   I arrived at school before the teachers arrived.</w:t>
      </w:r>
    </w:p>
    <w:p/>
    <w:p>
      <w:r>
        <w:rPr>
          <w:b/>
        </w:rPr>
        <w:t>Word: Vie | Meaning: Life</w:t>
      </w:r>
    </w:p>
    <w:p/>
    <w:p>
      <w:r>
        <w:t xml:space="preserve">1. La vie est belle. </w:t>
      </w:r>
    </w:p>
    <w:p>
      <w:r>
        <w:t xml:space="preserve">    Life is beautiful.</w:t>
      </w:r>
    </w:p>
    <w:p>
      <w:r>
        <w:t xml:space="preserve">2. J'aime ma vie. </w:t>
      </w:r>
    </w:p>
    <w:p>
      <w:r>
        <w:t xml:space="preserve">    I like my life.</w:t>
      </w:r>
    </w:p>
    <w:p>
      <w:r>
        <w:t>3. Elle vit dans une grande ville.</w:t>
      </w:r>
    </w:p>
    <w:p>
      <w:r>
        <w:t xml:space="preserve">    She lives in a big city.</w:t>
      </w:r>
    </w:p>
    <w:p>
      <w:r>
        <w:t>4. Le futur de la vie est prometteur.</w:t>
      </w:r>
    </w:p>
    <w:p>
      <w:r>
        <w:t xml:space="preserve">    The future of life is promising.</w:t>
      </w:r>
    </w:p>
    <w:p>
      <w:r>
        <w:t>5. La vie est un voyage à vivre.</w:t>
      </w:r>
    </w:p>
    <w:p>
      <w:r>
        <w:t xml:space="preserve">    Life is a journey to be lived.</w:t>
      </w:r>
    </w:p>
    <w:p>
      <w:r>
        <w:t xml:space="preserve">6.  Je suis heureux que ma vie soit pleine d'amour. </w:t>
      </w:r>
    </w:p>
    <w:p>
      <w:r>
        <w:t xml:space="preserve">     I am happy that my life is full of love.</w:t>
      </w:r>
    </w:p>
    <w:p>
      <w:r>
        <w:t>7. La vie est courte, il faut l'apprécier.</w:t>
      </w:r>
    </w:p>
    <w:p>
      <w:r>
        <w:t xml:space="preserve">    Life is short; you must appreciate it.</w:t>
      </w:r>
    </w:p>
    <w:p>
      <w:r>
        <w:t>8. J'ai hâte de vivre de nouvelles aventures.</w:t>
      </w:r>
    </w:p>
    <w:p>
      <w:r>
        <w:t xml:space="preserve">     I look forward to living new adventures.</w:t>
      </w:r>
    </w:p>
    <w:p>
      <w:r>
        <w:t xml:space="preserve">9.  Le but de la vie est de trouver la paix intérieure. </w:t>
      </w:r>
    </w:p>
    <w:p>
      <w:r>
        <w:t xml:space="preserve">   The purpose of life is to find inner peace.</w:t>
      </w:r>
    </w:p>
    <w:p>
      <w:r>
        <w:t>10. La vie est une source d'inspiration.</w:t>
      </w:r>
    </w:p>
    <w:p>
      <w:r>
        <w:t xml:space="preserve">    Life is a source of inspiration.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feu est rouge.</w:t>
      </w:r>
    </w:p>
    <w:p>
      <w:r>
        <w:t>The fire is red.</w:t>
      </w:r>
    </w:p>
    <w:p>
      <w:r>
        <w:t>3. J'ai une veste rouge.</w:t>
      </w:r>
    </w:p>
    <w:p>
      <w:r>
        <w:t>I have a red jacket.</w:t>
      </w:r>
    </w:p>
    <w:p>
      <w:r>
        <w:t>4. Il y a une fleur rouge dans le jardin.</w:t>
      </w:r>
    </w:p>
    <w:p>
      <w:r>
        <w:t xml:space="preserve">There is a red flower in the garden. </w:t>
      </w:r>
    </w:p>
    <w:p>
      <w:r>
        <w:t>5. La tomate est rouge.</w:t>
      </w:r>
    </w:p>
    <w:p>
      <w:r>
        <w:t>The tomato is red.</w:t>
      </w:r>
    </w:p>
    <w:p>
      <w:r>
        <w:t>6.  Le sang est rouge.</w:t>
      </w:r>
    </w:p>
    <w:p>
      <w:r>
        <w:t>Blood is red.</w:t>
      </w:r>
    </w:p>
    <w:p>
      <w:r>
        <w:t>7. Le drapeau français est rouge, blanc et bleu.</w:t>
      </w:r>
    </w:p>
    <w:p>
      <w:r>
        <w:t>The French flag is red, white and blue.</w:t>
      </w:r>
    </w:p>
    <w:p>
      <w:r>
        <w:t>8. J'aime les vêtements rouges.</w:t>
      </w:r>
    </w:p>
    <w:p>
      <w:r>
        <w:t>I like red clothes.</w:t>
      </w:r>
    </w:p>
    <w:p>
      <w:r>
        <w:t xml:space="preserve">9. Il y a beaucoup de voitures rouges sur la rue. </w:t>
      </w:r>
    </w:p>
    <w:p>
      <w:r>
        <w:t>There are many red cars on the street.</w:t>
      </w:r>
    </w:p>
    <w:p>
      <w:r>
        <w:t>10. Le soleil est rouge aujourd'hui.</w:t>
      </w:r>
    </w:p>
    <w:p>
      <w:r>
        <w:t>The sun is red today.</w:t>
      </w:r>
    </w:p>
    <w:p/>
    <w:p>
      <w:r>
        <w:rPr>
          <w:b/>
        </w:rPr>
        <w:t>Word: plus | Meaning: more</w:t>
      </w:r>
    </w:p>
    <w:p/>
    <w:p>
      <w:r>
        <w:t>1. J'ai plus d'amis que toi.</w:t>
      </w:r>
    </w:p>
    <w:p>
      <w:r>
        <w:t xml:space="preserve">    I have more friends than you.</w:t>
      </w:r>
    </w:p>
    <w:p>
      <w:r>
        <w:t>2. Il y a plus de restaurants dans cette ville.</w:t>
      </w:r>
    </w:p>
    <w:p>
      <w:r>
        <w:t xml:space="preserve">    There are more restaurants in this city.</w:t>
      </w:r>
    </w:p>
    <w:p>
      <w:r>
        <w:t>3. C’est plus confortable que l'autre chaise.</w:t>
      </w:r>
    </w:p>
    <w:p>
      <w:r>
        <w:t xml:space="preserve">    This is more comfortable than the other chair.</w:t>
      </w:r>
    </w:p>
    <w:p>
      <w:r>
        <w:t>4. Le film est plus long que je ne pensais.</w:t>
      </w:r>
    </w:p>
    <w:p>
      <w:r>
        <w:t xml:space="preserve">    The movie is longer than I thought.</w:t>
      </w:r>
    </w:p>
    <w:p>
      <w:r>
        <w:t>5.  J’ai besoin de plus d’argent pour aller en voyage.</w:t>
      </w:r>
    </w:p>
    <w:p>
      <w:r>
        <w:t xml:space="preserve">    I need more money to go on a trip. </w:t>
      </w:r>
    </w:p>
    <w:p>
      <w:r>
        <w:t>6. La cuisine est plus grande qu’elle n'y paraît.</w:t>
      </w:r>
    </w:p>
    <w:p>
      <w:r>
        <w:t xml:space="preserve">    The kitchen is larger than it looks. </w:t>
      </w:r>
    </w:p>
    <w:p>
      <w:r>
        <w:t>7. Je suis plus fatigué aujourd’hui que hier.</w:t>
      </w:r>
    </w:p>
    <w:p>
      <w:r>
        <w:t xml:space="preserve">    I am more tired today than yesterday. </w:t>
      </w:r>
    </w:p>
    <w:p>
      <w:r>
        <w:t>8. Tu as plus de courage que moi.</w:t>
      </w:r>
    </w:p>
    <w:p>
      <w:r>
        <w:t xml:space="preserve">    You have more courage than me. </w:t>
      </w:r>
    </w:p>
    <w:p>
      <w:r>
        <w:t>9. Il y a plus de solutions pour résoudre le problème.</w:t>
      </w:r>
    </w:p>
    <w:p>
      <w:r>
        <w:t xml:space="preserve">   There are more solutions to solve the problem. </w:t>
      </w:r>
    </w:p>
    <w:p>
      <w:r>
        <w:t>10.  Le café est plus fort que la bière.</w:t>
      </w:r>
    </w:p>
    <w:p>
      <w:r>
        <w:t xml:space="preserve">    The coffee is stronger than the beer.</w:t>
      </w:r>
    </w:p>
    <w:p/>
    <w:p>
      <w:r>
        <w:rPr>
          <w:b/>
        </w:rPr>
        <w:t>Word: Lui | Meaning: him</w:t>
      </w:r>
    </w:p>
    <w:p/>
    <w:p>
      <w:r>
        <w:t xml:space="preserve">1.  Lui a besoin d'aide pour ce projet.  </w:t>
      </w:r>
    </w:p>
    <w:p>
      <w:r>
        <w:t xml:space="preserve">    He needs help with this project.</w:t>
      </w:r>
    </w:p>
    <w:p>
      <w:r>
        <w:t xml:space="preserve">2.  J'ai acheté un nouveau livre pour lui.   </w:t>
      </w:r>
    </w:p>
    <w:p>
      <w:r>
        <w:t xml:space="preserve">    I bought a new book for him. </w:t>
      </w:r>
    </w:p>
    <w:p>
      <w:r>
        <w:t xml:space="preserve">3.  Tu peux lui parler de tes soucis.  </w:t>
      </w:r>
    </w:p>
    <w:p>
      <w:r>
        <w:t xml:space="preserve">    You can talk to him about your worries. </w:t>
      </w:r>
    </w:p>
    <w:p>
      <w:r>
        <w:t xml:space="preserve">4.  Lui j’offre une tasse de café.   </w:t>
      </w:r>
    </w:p>
    <w:p>
      <w:r>
        <w:t xml:space="preserve">    I offer him a cup of coffee.</w:t>
      </w:r>
    </w:p>
    <w:p>
      <w:r>
        <w:t xml:space="preserve">5.  Il m'a dit que je devrais le voir bientôt.  </w:t>
      </w:r>
    </w:p>
    <w:p>
      <w:r>
        <w:t xml:space="preserve">    He told me that I should see him soon. </w:t>
      </w:r>
    </w:p>
    <w:p>
      <w:r>
        <w:t xml:space="preserve">6.  Il est fatigué, Lui il doit se reposer.  </w:t>
      </w:r>
    </w:p>
    <w:p>
      <w:r>
        <w:t xml:space="preserve">    He is tired, he must rest. </w:t>
      </w:r>
    </w:p>
    <w:p>
      <w:r>
        <w:t xml:space="preserve">7.  Lui demande de l'aide à la maison.   </w:t>
      </w:r>
    </w:p>
    <w:p>
      <w:r>
        <w:t xml:space="preserve">    He asks for help at home.</w:t>
      </w:r>
    </w:p>
    <w:p>
      <w:r>
        <w:t xml:space="preserve">8.  Lui a donné une petite surprise.  </w:t>
      </w:r>
    </w:p>
    <w:p>
      <w:r>
        <w:t xml:space="preserve">    He gave him a little surprise. </w:t>
      </w:r>
    </w:p>
    <w:p>
      <w:r>
        <w:t xml:space="preserve">9.  Que veux-tu lui faire comme cadeau?   </w:t>
      </w:r>
    </w:p>
    <w:p>
      <w:r>
        <w:t xml:space="preserve">    What do you want to give him as a gift? </w:t>
      </w:r>
    </w:p>
    <w:p>
      <w:r>
        <w:t xml:space="preserve">10. Lui il doit s'adapter aux nouvelles règles.   </w:t>
      </w:r>
    </w:p>
    <w:p>
      <w:r>
        <w:t xml:space="preserve">    He has to adapt to the new rules.</w:t>
      </w:r>
    </w:p>
    <w:p/>
    <w:p>
      <w:r>
        <w:rPr>
          <w:b/>
        </w:rPr>
        <w:t>Word: Mais | Meaning: But</w:t>
      </w:r>
    </w:p>
    <w:p/>
    <w:p>
      <w:r>
        <w:t>1.  Mais je suis fatigué après le voyage.</w:t>
      </w:r>
    </w:p>
    <w:p>
      <w:r>
        <w:t xml:space="preserve">    *But I am tired after the journey.*</w:t>
      </w:r>
    </w:p>
    <w:p>
      <w:r>
        <w:t>2.  Elle est contente mais elle est anxieuse.</w:t>
      </w:r>
    </w:p>
    <w:p>
      <w:r>
        <w:t xml:space="preserve">    *She is happy, but she is anxious.*</w:t>
      </w:r>
    </w:p>
    <w:p>
      <w:r>
        <w:t xml:space="preserve">3.  Il n'a pas d'argent mais il a une idée. </w:t>
      </w:r>
    </w:p>
    <w:p>
      <w:r>
        <w:t xml:space="preserve">    *He doesn't have any money, but he has an idea.* </w:t>
      </w:r>
    </w:p>
    <w:p>
      <w:r>
        <w:t>4.  J'aime la ville mais je préfère la nature.</w:t>
      </w:r>
    </w:p>
    <w:p>
      <w:r>
        <w:t xml:space="preserve">    *I like the city, but I prefer nature.* </w:t>
      </w:r>
    </w:p>
    <w:p>
      <w:r>
        <w:t>5.   Je suis heureux mais il y a des problèmes.</w:t>
      </w:r>
    </w:p>
    <w:p>
      <w:r>
        <w:t xml:space="preserve">    *I am happy, but there are problems.*</w:t>
      </w:r>
    </w:p>
    <w:p>
      <w:r>
        <w:t>6.  Elle parle bien français mais elle ne sait pas trop s'en servir.</w:t>
      </w:r>
    </w:p>
    <w:p>
      <w:r>
        <w:t xml:space="preserve">    *She speaks French well, but she doesn't know how to use it.* </w:t>
      </w:r>
    </w:p>
    <w:p>
      <w:r>
        <w:t>7.   Il est triste mais il sait que ça va mieux.</w:t>
      </w:r>
    </w:p>
    <w:p>
      <w:r>
        <w:t xml:space="preserve">     *He is sad, but he knows that things will get better.*</w:t>
      </w:r>
    </w:p>
    <w:p>
      <w:r>
        <w:t xml:space="preserve">8.  Mais tu devrais faire attention à toi-même. </w:t>
      </w:r>
    </w:p>
    <w:p>
      <w:r>
        <w:t xml:space="preserve">    *But you should pay attention to yourself.*</w:t>
      </w:r>
    </w:p>
    <w:p>
      <w:r>
        <w:t>9.  Elle a besoin de repos mais elle a beaucoup de travail.</w:t>
      </w:r>
    </w:p>
    <w:p>
      <w:r>
        <w:t xml:space="preserve">    *She needs rest, but she has a lot of work.*</w:t>
      </w:r>
    </w:p>
    <w:p>
      <w:r>
        <w:t xml:space="preserve">10. Mais c'est pas mal ! </w:t>
      </w:r>
    </w:p>
    <w:p>
      <w:r>
        <w:t xml:space="preserve">     *But it's not bad!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