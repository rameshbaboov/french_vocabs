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Il fait froid dehors ce matin.</w:t>
      </w:r>
    </w:p>
    <w:p>
      <w:r>
        <w:t xml:space="preserve">   It's cold outside this morning.</w:t>
      </w:r>
    </w:p>
    <w:p>
      <w:r>
        <w:t>2. J’ai besoin d’un pull chaud pour me réchauffer.</w:t>
      </w:r>
    </w:p>
    <w:p>
      <w:r>
        <w:t xml:space="preserve">   I need a warm sweater to warm up.</w:t>
      </w:r>
    </w:p>
    <w:p>
      <w:r>
        <w:t xml:space="preserve">3.  Le vent glacial sifflait dans les arbres. </w:t>
      </w:r>
    </w:p>
    <w:p>
      <w:r>
        <w:t xml:space="preserve">    The biting wind whistled through the trees.</w:t>
      </w:r>
    </w:p>
    <w:p>
      <w:r>
        <w:t>4.  Nous sommes allés au marché et avons acheté des fruits frais.</w:t>
      </w:r>
    </w:p>
    <w:p>
      <w:r>
        <w:t xml:space="preserve">   We went to the market and bought some fresh fruit.</w:t>
      </w:r>
    </w:p>
    <w:p>
      <w:r>
        <w:t>5.  Elle a froid, elle doit prendre une couverture.</w:t>
      </w:r>
    </w:p>
    <w:p>
      <w:r>
        <w:t xml:space="preserve">   She's cold, she should take a blanket.</w:t>
      </w:r>
    </w:p>
    <w:p>
      <w:r>
        <w:t xml:space="preserve">6.  Le réchauffement climatique est un problème important. </w:t>
      </w:r>
    </w:p>
    <w:p>
      <w:r>
        <w:t xml:space="preserve">    Climate change is an important problem.</w:t>
      </w:r>
    </w:p>
    <w:p>
      <w:r>
        <w:t xml:space="preserve">7.  Le chocolat chaud est très réconfortant quand il fait froid. </w:t>
      </w:r>
    </w:p>
    <w:p>
      <w:r>
        <w:t xml:space="preserve">    Hot chocolate is very comforting when it’s cold. </w:t>
      </w:r>
    </w:p>
    <w:p>
      <w:r>
        <w:t>8.  La météo était très froide ce mois-ci.</w:t>
      </w:r>
    </w:p>
    <w:p>
      <w:r>
        <w:t xml:space="preserve">   The weather was very cold this month.</w:t>
      </w:r>
    </w:p>
    <w:p>
      <w:r>
        <w:t xml:space="preserve">9.  J'ai hâte de rentrer chez moi pour me mettre au chaud. </w:t>
      </w:r>
    </w:p>
    <w:p>
      <w:r>
        <w:t xml:space="preserve">   I can’t wait to go home and get warm. </w:t>
      </w:r>
    </w:p>
    <w:p>
      <w:r>
        <w:t xml:space="preserve">10. La nuit était frelle et glaciale. </w:t>
      </w:r>
    </w:p>
    <w:p>
      <w:r>
        <w:t xml:space="preserve">    The night was freezing and icy.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</w:t>
      </w:r>
    </w:p>
    <w:p>
      <w:r>
        <w:t>2. C'est une bonne idée.</w:t>
      </w:r>
    </w:p>
    <w:p>
      <w:r>
        <w:t xml:space="preserve">  It's a good idea.</w:t>
      </w:r>
    </w:p>
    <w:p>
      <w:r>
        <w:t>3. Tu as une bonne nuit de sommeil.</w:t>
      </w:r>
    </w:p>
    <w:p>
      <w:r>
        <w:t xml:space="preserve">  You had a good night's sleep. </w:t>
      </w:r>
    </w:p>
    <w:p>
      <w:r>
        <w:t>4. Le soleil brille bien aujourd'hui.</w:t>
      </w:r>
    </w:p>
    <w:p>
      <w:r>
        <w:t xml:space="preserve">  The sun is shining beautifully today.</w:t>
      </w:r>
    </w:p>
    <w:p>
      <w:r>
        <w:t>5. J'ai faim, j'ai besoin d'un bon repas.</w:t>
      </w:r>
    </w:p>
    <w:p>
      <w:r>
        <w:t xml:space="preserve">   I am hungry, I need a good meal. </w:t>
      </w:r>
    </w:p>
    <w:p>
      <w:r>
        <w:t>6. La musique est bonne pour le moral.</w:t>
      </w:r>
    </w:p>
    <w:p>
      <w:r>
        <w:t xml:space="preserve">    Music is good for morale.</w:t>
      </w:r>
    </w:p>
    <w:p>
      <w:r>
        <w:t>7. Il est bon de donner de l'aide aux autres.</w:t>
      </w:r>
    </w:p>
    <w:p>
      <w:r>
        <w:t xml:space="preserve">   It is good to help others.</w:t>
      </w:r>
    </w:p>
    <w:p>
      <w:r>
        <w:t xml:space="preserve">8. Le gâteau est bon! </w:t>
      </w:r>
    </w:p>
    <w:p>
      <w:r>
        <w:t xml:space="preserve">  The cake is delicious!</w:t>
      </w:r>
    </w:p>
    <w:p>
      <w:r>
        <w:t>9. On a une bonne discussion aujourd'hui.</w:t>
      </w:r>
    </w:p>
    <w:p>
      <w:r>
        <w:t xml:space="preserve">   We had a good discussion today.</w:t>
      </w:r>
    </w:p>
    <w:p>
      <w:r>
        <w:t>10. Elle a une bonne humeur.</w:t>
      </w:r>
    </w:p>
    <w:p>
      <w:r>
        <w:t xml:space="preserve">   She has a good mood.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porte un chapeau noir.</w:t>
      </w:r>
    </w:p>
    <w:p>
      <w:r>
        <w:t xml:space="preserve">  He is wearing a black hat.</w:t>
      </w:r>
    </w:p>
    <w:p>
      <w:r>
        <w:t>4. Le gâteau est noir et chocolaté.</w:t>
      </w:r>
    </w:p>
    <w:p>
      <w:r>
        <w:t xml:space="preserve">  The cake is black and chocolate.</w:t>
      </w:r>
    </w:p>
    <w:p>
      <w:r>
        <w:t xml:space="preserve">5. Les cheveux de Jean sont noirs. </w:t>
      </w:r>
    </w:p>
    <w:p>
      <w:r>
        <w:t xml:space="preserve">  Jean has black hair. </w:t>
      </w:r>
    </w:p>
    <w:p>
      <w:r>
        <w:t>6. Nous avons un problème avec la machine : elle est noire!</w:t>
      </w:r>
    </w:p>
    <w:p>
      <w:r>
        <w:t xml:space="preserve">   We have a problem with the machine: it's black!</w:t>
      </w:r>
    </w:p>
    <w:p>
      <w:r>
        <w:t xml:space="preserve">7.  J'aime le noir dans les vêtements. </w:t>
      </w:r>
    </w:p>
    <w:p>
      <w:r>
        <w:t xml:space="preserve">   I like black in clothes.</w:t>
      </w:r>
    </w:p>
    <w:p>
      <w:r>
        <w:t xml:space="preserve">8.  Le ciel était noir et gris ce soir. </w:t>
      </w:r>
    </w:p>
    <w:p>
      <w:r>
        <w:t xml:space="preserve">  The sky was black and grey that evening.</w:t>
      </w:r>
    </w:p>
    <w:p>
      <w:r>
        <w:t xml:space="preserve">9. Les arbres sont noirs en automne. </w:t>
      </w:r>
    </w:p>
    <w:p>
      <w:r>
        <w:t xml:space="preserve">  The trees are black in autumn.</w:t>
      </w:r>
    </w:p>
    <w:p>
      <w:r>
        <w:t>10. La nuit est noire, il faut faire attention!</w:t>
      </w:r>
    </w:p>
    <w:p>
      <w:r>
        <w:t xml:space="preserve">   Night is black, one must be careful!</w:t>
      </w:r>
    </w:p>
    <w:p/>
    <w:p>
      <w:r>
        <w:rPr>
          <w:b/>
        </w:rPr>
        <w:t>Word: jour | Meaning: day</w:t>
      </w:r>
    </w:p>
    <w:p/>
    <w:p>
      <w:r>
        <w:t xml:space="preserve">1. J'ai un rendez-vous ce jour. </w:t>
      </w:r>
    </w:p>
    <w:p>
      <w:r>
        <w:t xml:space="preserve">    I have a meeting today.</w:t>
      </w:r>
    </w:p>
    <w:p>
      <w:r>
        <w:t>2. Il y a un jour de la semaine pour aller au marché.</w:t>
      </w:r>
    </w:p>
    <w:p>
      <w:r>
        <w:t xml:space="preserve">   There's a day of the week to go to the market.</w:t>
      </w:r>
    </w:p>
    <w:p>
      <w:r>
        <w:t xml:space="preserve">3. Le jour de l’an est une fête importante. </w:t>
      </w:r>
    </w:p>
    <w:p>
      <w:r>
        <w:t xml:space="preserve">   New Year's Day is an important holiday.</w:t>
      </w:r>
    </w:p>
    <w:p>
      <w:r>
        <w:t xml:space="preserve">4. Nous sommes tous les jours à la gare. </w:t>
      </w:r>
    </w:p>
    <w:p>
      <w:r>
        <w:t xml:space="preserve">   We are all at the train station every day.</w:t>
      </w:r>
    </w:p>
    <w:p>
      <w:r>
        <w:t xml:space="preserve">5. Les enfants ont besoin de beaucoup de soleil pour se lever. </w:t>
      </w:r>
    </w:p>
    <w:p>
      <w:r>
        <w:t xml:space="preserve">   Children need a lot of sunshine to wake up.</w:t>
      </w:r>
    </w:p>
    <w:p>
      <w:r>
        <w:t xml:space="preserve">6. Le jour est arrivé, nous allons commencer. </w:t>
      </w:r>
    </w:p>
    <w:p>
      <w:r>
        <w:t xml:space="preserve">   The day has arrived, we're going to start.</w:t>
      </w:r>
    </w:p>
    <w:p>
      <w:r>
        <w:t>7. Je suis fatigué mais je dois aller au travail demain.</w:t>
      </w:r>
    </w:p>
    <w:p>
      <w:r>
        <w:t xml:space="preserve">    I'm tired but I have to go to work tomorrow.</w:t>
      </w:r>
    </w:p>
    <w:p>
      <w:r>
        <w:t xml:space="preserve">8. J’ai beaucoup de choses à faire ce jour. </w:t>
      </w:r>
    </w:p>
    <w:p>
      <w:r>
        <w:t xml:space="preserve">    There's a lot to do today.</w:t>
      </w:r>
    </w:p>
    <w:p>
      <w:r>
        <w:t>9. La lumière du soleil était très claire et douce.</w:t>
      </w:r>
    </w:p>
    <w:p>
      <w:r>
        <w:t xml:space="preserve">   The sunlight was very clear and gentle.</w:t>
      </w:r>
    </w:p>
    <w:p>
      <w:r>
        <w:t>10. Il est important de prendre soin d'eux chaque jour.</w:t>
      </w:r>
    </w:p>
    <w:p>
      <w:r>
        <w:t xml:space="preserve">    It is important to take care of them every day.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J'aime beaucoup les journées ensoleillées.</w:t>
      </w:r>
    </w:p>
    <w:p>
      <w:r>
        <w:t xml:space="preserve">  I like sunny days very much.</w:t>
      </w:r>
    </w:p>
    <w:p>
      <w:r>
        <w:t xml:space="preserve">3. La lumière du soleil est douce et chaude. </w:t>
      </w:r>
    </w:p>
    <w:p>
      <w:r>
        <w:t xml:space="preserve">  The sunlight is gentle and warm.</w:t>
      </w:r>
    </w:p>
    <w:p>
      <w:r>
        <w:t xml:space="preserve">4. On se réchauffe sous le soleil. </w:t>
      </w:r>
    </w:p>
    <w:p>
      <w:r>
        <w:t xml:space="preserve">   We get warmed by the sun.</w:t>
      </w:r>
    </w:p>
    <w:p>
      <w:r>
        <w:t xml:space="preserve">5. Le soleil est un élément essentiel de la vie sur Terre. </w:t>
      </w:r>
    </w:p>
    <w:p>
      <w:r>
        <w:t xml:space="preserve">   The sun is an essential element of life on Earth.</w:t>
      </w:r>
    </w:p>
    <w:p>
      <w:r>
        <w:t>6.  L'énergie du soleil nous permet de vivre.</w:t>
      </w:r>
    </w:p>
    <w:p>
      <w:r>
        <w:t xml:space="preserve">   The energy from the sun allows us to live.</w:t>
      </w:r>
    </w:p>
    <w:p>
      <w:r>
        <w:t>7. Les rayons du soleil sont très importants pour notre santé.</w:t>
      </w:r>
    </w:p>
    <w:p>
      <w:r>
        <w:t xml:space="preserve">  The rays of the sun are very important for our health.</w:t>
      </w:r>
    </w:p>
    <w:p>
      <w:r>
        <w:t xml:space="preserve">8. On peut profiter du soleil en allant au bord de la mer. </w:t>
      </w:r>
    </w:p>
    <w:p>
      <w:r>
        <w:t xml:space="preserve">   We can enjoy the sun by going to the coast.</w:t>
      </w:r>
    </w:p>
    <w:p>
      <w:r>
        <w:t xml:space="preserve">9. Le soleil couchant a un beau spectacle. </w:t>
      </w:r>
    </w:p>
    <w:p>
      <w:r>
        <w:t xml:space="preserve">    The sunset has a beautiful show. </w:t>
      </w:r>
    </w:p>
    <w:p>
      <w:r>
        <w:t xml:space="preserve">10.  Il est important de protéger le soleil pour ne pas se brûler. </w:t>
      </w:r>
    </w:p>
    <w:p>
      <w:r>
        <w:t xml:space="preserve">    It is important to protect the sun so as not to get burned.</w:t>
      </w:r>
    </w:p>
    <w:p/>
    <w:p>
      <w:r>
        <w:rPr>
          <w:b/>
        </w:rPr>
        <w:t>Word: maison | Meaning: house</w:t>
      </w:r>
    </w:p>
    <w:p/>
    <w:p>
      <w:r>
        <w:t>1. Ma maison est petite, mais elle me ressemble.</w:t>
      </w:r>
    </w:p>
    <w:p>
      <w:r>
        <w:t xml:space="preserve">    My house is small, but it suits me well. </w:t>
      </w:r>
    </w:p>
    <w:p>
      <w:r>
        <w:t>2. J'ai hâte de visiter ma maison dans un mois.</w:t>
      </w:r>
    </w:p>
    <w:p>
      <w:r>
        <w:t xml:space="preserve">   I am looking forward to visiting my home in a month. </w:t>
      </w:r>
    </w:p>
    <w:p>
      <w:r>
        <w:t>3. La maison de mon grand-père est magnifique.</w:t>
      </w:r>
    </w:p>
    <w:p>
      <w:r>
        <w:t xml:space="preserve">   My grandfather’s house is magnificent. </w:t>
      </w:r>
    </w:p>
    <w:p>
      <w:r>
        <w:t xml:space="preserve">4. Je vais acheter des meubles pour ma nouvelle maison. </w:t>
      </w:r>
    </w:p>
    <w:p>
      <w:r>
        <w:t xml:space="preserve">  I'm going to buy some furniture for my new house. </w:t>
      </w:r>
    </w:p>
    <w:p>
      <w:r>
        <w:t>5. Elle habite dans une grande maison avec sa famille.</w:t>
      </w:r>
    </w:p>
    <w:p>
      <w:r>
        <w:t xml:space="preserve">    She lives in a big house with her family. </w:t>
      </w:r>
    </w:p>
    <w:p>
      <w:r>
        <w:t xml:space="preserve">6. La ville dispose de maisons individuelles. </w:t>
      </w:r>
    </w:p>
    <w:p>
      <w:r>
        <w:t xml:space="preserve">   The city has single-family homes. </w:t>
      </w:r>
    </w:p>
    <w:p>
      <w:r>
        <w:t xml:space="preserve">7. J'aime passer du temps à la maison. </w:t>
      </w:r>
    </w:p>
    <w:p>
      <w:r>
        <w:t xml:space="preserve">    I like to spend time at home.  </w:t>
      </w:r>
    </w:p>
    <w:p>
      <w:r>
        <w:t>8. Ma maison est située dans un quartier paisible.</w:t>
      </w:r>
    </w:p>
    <w:p>
      <w:r>
        <w:t xml:space="preserve">   My house is located in a peaceful neighborhood. </w:t>
      </w:r>
    </w:p>
    <w:p>
      <w:r>
        <w:t xml:space="preserve">9. La cuisine de ma maison est très propre. </w:t>
      </w:r>
    </w:p>
    <w:p>
      <w:r>
        <w:t xml:space="preserve">   The kitchen of my home is very clean.  </w:t>
      </w:r>
    </w:p>
    <w:p>
      <w:r>
        <w:t xml:space="preserve">10. Il faut réparer la fenêtre de ma maison. </w:t>
      </w:r>
    </w:p>
    <w:p>
      <w:r>
        <w:t xml:space="preserve">    I need to fix the window of my home.</w:t>
      </w:r>
    </w:p>
    <w:p/>
    <w:p>
      <w:r>
        <w:rPr>
          <w:b/>
        </w:rPr>
        <w:t>Word: femme | Meaning: woman</w:t>
      </w:r>
    </w:p>
    <w:p/>
    <w:p>
      <w:r>
        <w:t xml:space="preserve">1.  La femme porte un beau chapeau rouge. </w:t>
      </w:r>
    </w:p>
    <w:p>
      <w:r>
        <w:t xml:space="preserve">   The woman is wearing a beautiful red hat.</w:t>
      </w:r>
    </w:p>
    <w:p>
      <w:r>
        <w:t xml:space="preserve">2.  Elle est la femme de mon ami. </w:t>
      </w:r>
    </w:p>
    <w:p>
      <w:r>
        <w:t xml:space="preserve">   She is my friend's wife.</w:t>
      </w:r>
    </w:p>
    <w:p>
      <w:r>
        <w:t xml:space="preserve">3.  Je suis une femme sage et indépendante. </w:t>
      </w:r>
    </w:p>
    <w:p>
      <w:r>
        <w:t xml:space="preserve">    I am a wise and independent woman.</w:t>
      </w:r>
    </w:p>
    <w:p>
      <w:r>
        <w:t xml:space="preserve">4.  La femme s'assoit sur le banc. </w:t>
      </w:r>
    </w:p>
    <w:p>
      <w:r>
        <w:t xml:space="preserve">   The woman sits on the bench.</w:t>
      </w:r>
    </w:p>
    <w:p>
      <w:r>
        <w:t xml:space="preserve">5.  Femmes sont les meilleures mères du monde. </w:t>
      </w:r>
    </w:p>
    <w:p>
      <w:r>
        <w:t xml:space="preserve">   Women are the best mothers in the world.</w:t>
      </w:r>
    </w:p>
    <w:p>
      <w:r>
        <w:t>6.  Il aime beaucoup sa femme.</w:t>
      </w:r>
    </w:p>
    <w:p>
      <w:r>
        <w:t xml:space="preserve">   He loves his wife very much.</w:t>
      </w:r>
    </w:p>
    <w:p>
      <w:r>
        <w:t xml:space="preserve">7.  J'ai rencontré une femme très gentille à la boulangerie. </w:t>
      </w:r>
    </w:p>
    <w:p>
      <w:r>
        <w:t xml:space="preserve">    I met a very kind woman at the bakery.</w:t>
      </w:r>
    </w:p>
    <w:p>
      <w:r>
        <w:t xml:space="preserve">8.  La femme est partie pour un voyage. </w:t>
      </w:r>
    </w:p>
    <w:p>
      <w:r>
        <w:t xml:space="preserve">   The woman is going on a trip.</w:t>
      </w:r>
    </w:p>
    <w:p>
      <w:r>
        <w:t xml:space="preserve">9.  Les femmes sont des forces dans la société. </w:t>
      </w:r>
    </w:p>
    <w:p>
      <w:r>
        <w:t xml:space="preserve">   Women are forces in society.</w:t>
      </w:r>
    </w:p>
    <w:p>
      <w:r>
        <w:t xml:space="preserve">10. La femme a besoin d'une pause. </w:t>
      </w:r>
    </w:p>
    <w:p>
      <w:r>
        <w:t xml:space="preserve">    The woman needs a break.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J'ai besoin de plus de lumière pour voir clairement. </w:t>
      </w:r>
    </w:p>
    <w:p>
      <w:r>
        <w:t xml:space="preserve">   I need more light to see clearly.</w:t>
      </w:r>
    </w:p>
    <w:p>
      <w:r>
        <w:t>3. Les lampes allumées illuminent l’intérieur de la maison.</w:t>
      </w:r>
    </w:p>
    <w:p>
      <w:r>
        <w:t xml:space="preserve">   The lamps lit up the interior of the house.</w:t>
      </w:r>
    </w:p>
    <w:p>
      <w:r>
        <w:t xml:space="preserve">4. La lune est une source de lumière dans la nuit. </w:t>
      </w:r>
    </w:p>
    <w:p>
      <w:r>
        <w:t xml:space="preserve">   The moon is a source of light in the night. </w:t>
      </w:r>
    </w:p>
    <w:p>
      <w:r>
        <w:t xml:space="preserve">5. Il y avait une petite lumière sur le bureau. </w:t>
      </w:r>
    </w:p>
    <w:p>
      <w:r>
        <w:t xml:space="preserve">   There was a small light on the desk. </w:t>
      </w:r>
    </w:p>
    <w:p>
      <w:r>
        <w:t>6. Le médecin a mis une lumière sur l’endroit du blessé.</w:t>
      </w:r>
    </w:p>
    <w:p>
      <w:r>
        <w:t xml:space="preserve">   The doctor put a light on the injured place. </w:t>
      </w:r>
    </w:p>
    <w:p>
      <w:r>
        <w:t xml:space="preserve">7. La lumière est importante pour la croissance des plantes. </w:t>
      </w:r>
    </w:p>
    <w:p>
      <w:r>
        <w:t xml:space="preserve">   Light is important for plant growth.</w:t>
      </w:r>
    </w:p>
    <w:p>
      <w:r>
        <w:t xml:space="preserve">8. Je ne peux pas lire dans la nuit sans une lumière. </w:t>
      </w:r>
    </w:p>
    <w:p>
      <w:r>
        <w:t xml:space="preserve">   I can't read in the dark without a light. </w:t>
      </w:r>
    </w:p>
    <w:p>
      <w:r>
        <w:t>9. Un éclairage artificiel permet de voir plus loin.</w:t>
      </w:r>
    </w:p>
    <w:p>
      <w:r>
        <w:t xml:space="preserve">    Artificial lighting allows us to see further. </w:t>
      </w:r>
    </w:p>
    <w:p>
      <w:r>
        <w:t>10. La lumière du feu éclaire le chemin et nous aide à avancer.</w:t>
      </w:r>
    </w:p>
    <w:p>
      <w:r>
        <w:t xml:space="preserve">   Firelight illuminates our path and helps us progress.</w:t>
      </w:r>
    </w:p>
    <w:p/>
    <w:p>
      <w:r>
        <w:rPr>
          <w:b/>
        </w:rPr>
        <w:t>Word: appel | Meaning: call</w:t>
      </w:r>
    </w:p>
    <w:p/>
    <w:p>
      <w:r>
        <w:t>1. J'ai reçu un appel de mon amie.</w:t>
      </w:r>
    </w:p>
    <w:p>
      <w:r>
        <w:t xml:space="preserve">    I received a call from my friend.</w:t>
      </w:r>
    </w:p>
    <w:p>
      <w:r>
        <w:t>2. L’appel est important pour la communication.</w:t>
      </w:r>
    </w:p>
    <w:p>
      <w:r>
        <w:t xml:space="preserve">    Calling is important for communication.</w:t>
      </w:r>
    </w:p>
    <w:p>
      <w:r>
        <w:t xml:space="preserve">3. La police reçut l'appel d'urgence. </w:t>
      </w:r>
    </w:p>
    <w:p>
      <w:r>
        <w:t xml:space="preserve">    The police received the emergency call.</w:t>
      </w:r>
    </w:p>
    <w:p>
      <w:r>
        <w:t>4. Le service d'urgence est disponible par appel.</w:t>
      </w:r>
    </w:p>
    <w:p>
      <w:r>
        <w:t xml:space="preserve">    Emergency services are available by phone.</w:t>
      </w:r>
    </w:p>
    <w:p>
      <w:r>
        <w:t>5.  Il est temps d’appeler votre médecin pour un rendez-vous.</w:t>
      </w:r>
    </w:p>
    <w:p>
      <w:r>
        <w:t xml:space="preserve">   It's time to call your doctor for an appointment. </w:t>
      </w:r>
    </w:p>
    <w:p>
      <w:r>
        <w:t>6. Je n’ai pas répondu à l'appel de mon père.</w:t>
      </w:r>
    </w:p>
    <w:p>
      <w:r>
        <w:t xml:space="preserve">   I didn't answer my father's call.</w:t>
      </w:r>
    </w:p>
    <w:p>
      <w:r>
        <w:t>7. Vous devez appeler les services d’urgence si vous avez besoin d’aide.</w:t>
      </w:r>
    </w:p>
    <w:p>
      <w:r>
        <w:t xml:space="preserve">    You must call emergency services if you need help.</w:t>
      </w:r>
    </w:p>
    <w:p>
      <w:r>
        <w:t xml:space="preserve">8.  J'appellerai la réception pour un service. </w:t>
      </w:r>
    </w:p>
    <w:p>
      <w:r>
        <w:t xml:space="preserve">    I will call the reception for a service. </w:t>
      </w:r>
    </w:p>
    <w:p>
      <w:r>
        <w:t>9. Il y avait beaucoup d'appelés dans la rue.</w:t>
      </w:r>
    </w:p>
    <w:p>
      <w:r>
        <w:t xml:space="preserve">   There were many people calling in the street. </w:t>
      </w:r>
    </w:p>
    <w:p>
      <w:r>
        <w:t xml:space="preserve">10. L’appel du gouvernement est important. </w:t>
      </w:r>
    </w:p>
    <w:p>
      <w:r>
        <w:t xml:space="preserve">   The government's call is important.</w:t>
      </w:r>
    </w:p>
    <w:p/>
    <w:p>
      <w:r>
        <w:rPr>
          <w:b/>
        </w:rPr>
        <w:t>Word: sol | Meaning: soil</w:t>
      </w:r>
    </w:p>
    <w:p/>
    <w:p>
      <w:r>
        <w:t xml:space="preserve">1.  Le soleil brille aujourd'hui. </w:t>
      </w:r>
    </w:p>
    <w:p>
      <w:r>
        <w:t xml:space="preserve">    The sun is shining today.</w:t>
      </w:r>
    </w:p>
    <w:p>
      <w:r>
        <w:t xml:space="preserve">2.  Il est nécessaire de trouver un sol solide pour l'installation. </w:t>
      </w:r>
    </w:p>
    <w:p>
      <w:r>
        <w:t xml:space="preserve">    It is necessary to find solid ground for installation.</w:t>
      </w:r>
    </w:p>
    <w:p>
      <w:r>
        <w:t xml:space="preserve">3.  La terre a une structure complexe et le sol est important. </w:t>
      </w:r>
    </w:p>
    <w:p>
      <w:r>
        <w:t xml:space="preserve">    Earth has a complex structure and the soil is important.</w:t>
      </w:r>
    </w:p>
    <w:p>
      <w:r>
        <w:t xml:space="preserve">4.  J'aime jouer sur le sol au parc. </w:t>
      </w:r>
    </w:p>
    <w:p>
      <w:r>
        <w:t xml:space="preserve">    I like playing on the ground in the park.</w:t>
      </w:r>
    </w:p>
    <w:p>
      <w:r>
        <w:t xml:space="preserve">5.  Le sol est humide, il y a beaucoup d'eau. </w:t>
      </w:r>
    </w:p>
    <w:p>
      <w:r>
        <w:t xml:space="preserve">    The ground is wet, there is a lot of water.</w:t>
      </w:r>
    </w:p>
    <w:p>
      <w:r>
        <w:t xml:space="preserve">6.  Il nous faut un sol stable pour la construction de notre maison. </w:t>
      </w:r>
    </w:p>
    <w:p>
      <w:r>
        <w:t xml:space="preserve">    We need a stable ground for the construction of our house.</w:t>
      </w:r>
    </w:p>
    <w:p>
      <w:r>
        <w:t xml:space="preserve">7.  Je me sens mieux sur le sol après avoir marché pendant une heure. </w:t>
      </w:r>
    </w:p>
    <w:p>
      <w:r>
        <w:t xml:space="preserve">    I feel better on the ground after walking for an hour.</w:t>
      </w:r>
    </w:p>
    <w:p>
      <w:r>
        <w:t xml:space="preserve">8.  L'agriculture est importante, et il faut un sol fertile pour la croissance des plantes. </w:t>
      </w:r>
    </w:p>
    <w:p>
      <w:r>
        <w:t xml:space="preserve">    Agriculture is important, and we need fertile soil for plant growth.</w:t>
      </w:r>
    </w:p>
    <w:p>
      <w:r>
        <w:t xml:space="preserve">9.  La terre a besoin de l'eau pour se nourrir du sol. </w:t>
      </w:r>
    </w:p>
    <w:p>
      <w:r>
        <w:t xml:space="preserve">    The earth needs water to nourish the soil.</w:t>
      </w:r>
    </w:p>
    <w:p>
      <w:r>
        <w:t xml:space="preserve">10. J'ai besoin d'un sol qui me protège des éléments climatiques. </w:t>
      </w:r>
    </w:p>
    <w:p>
      <w:r>
        <w:t xml:space="preserve">    I need a ground that protects me from climate elements.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