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 xml:space="preserve">1. La fleur est rouge et belle.  </w:t>
      </w:r>
    </w:p>
    <w:p>
      <w:r>
        <w:t xml:space="preserve">    The flower is red and beautiful.</w:t>
      </w:r>
    </w:p>
    <w:p>
      <w:r>
        <w:t xml:space="preserve">2. J'aime beaucoup les fleurs de couleur vif.  </w:t>
      </w:r>
    </w:p>
    <w:p>
      <w:r>
        <w:t xml:space="preserve">    I love colorful flowers very much.</w:t>
      </w:r>
    </w:p>
    <w:p>
      <w:r>
        <w:t xml:space="preserve">3.  Les roses sont une fleur élégante.  </w:t>
      </w:r>
    </w:p>
    <w:p>
      <w:r>
        <w:t xml:space="preserve">    Roses are an elegant flower. </w:t>
      </w:r>
    </w:p>
    <w:p>
      <w:r>
        <w:t xml:space="preserve">4. Cette fleur a un parfum délicat.  </w:t>
      </w:r>
    </w:p>
    <w:p>
      <w:r>
        <w:t xml:space="preserve">    This flower has a delicate fragrance. </w:t>
      </w:r>
    </w:p>
    <w:p>
      <w:r>
        <w:t xml:space="preserve">5. La fleur symbolise la beauté et l'amour. </w:t>
      </w:r>
    </w:p>
    <w:p>
      <w:r>
        <w:t xml:space="preserve">    The flower symbolizes beauty and love.</w:t>
      </w:r>
    </w:p>
    <w:p>
      <w:r>
        <w:t xml:space="preserve">6. J'ai acheté une fleur pour ma maman.  </w:t>
      </w:r>
    </w:p>
    <w:p>
      <w:r>
        <w:t xml:space="preserve">    I bought a flower for my mom. </w:t>
      </w:r>
    </w:p>
    <w:p>
      <w:r>
        <w:t xml:space="preserve">7.  Il y a de nombreuses fleurs dans le jardin.  </w:t>
      </w:r>
    </w:p>
    <w:p>
      <w:r>
        <w:t xml:space="preserve">    There are many flowers in the garden.</w:t>
      </w:r>
    </w:p>
    <w:p>
      <w:r>
        <w:t xml:space="preserve">8. Les fleurs poussent en été et en printemps.  </w:t>
      </w:r>
    </w:p>
    <w:p>
      <w:r>
        <w:t xml:space="preserve">    Flowers grow in summer and spring.</w:t>
      </w:r>
    </w:p>
    <w:p>
      <w:r>
        <w:t xml:space="preserve">9. La fleur que j'ai vue était très fragile.  </w:t>
      </w:r>
    </w:p>
    <w:p>
      <w:r>
        <w:t xml:space="preserve">    The flower I saw was very delicate. </w:t>
      </w:r>
    </w:p>
    <w:p>
      <w:r>
        <w:t xml:space="preserve">10. J'adore les fleurs dans mon jardin.  </w:t>
      </w:r>
    </w:p>
    <w:p>
      <w:r>
        <w:t xml:space="preserve">    I love the flowers in my garden.</w:t>
      </w:r>
    </w:p>
    <w:p/>
    <w:p>
      <w:r>
        <w:rPr>
          <w:b/>
        </w:rPr>
        <w:t>Word: ciel | Meaning: sky</w:t>
      </w:r>
    </w:p>
    <w:p/>
    <w:p>
      <w:r>
        <w:t xml:space="preserve">1. Le ciel était couvert de nuages. </w:t>
      </w:r>
    </w:p>
    <w:p>
      <w:r>
        <w:t xml:space="preserve">   The sky was covered by clouds.</w:t>
      </w:r>
    </w:p>
    <w:p>
      <w:r>
        <w:t xml:space="preserve">2. Je regarde le ciel depuis ma fenêtre. </w:t>
      </w:r>
    </w:p>
    <w:p>
      <w:r>
        <w:t xml:space="preserve">   I look at the sky from my window.</w:t>
      </w:r>
    </w:p>
    <w:p>
      <w:r>
        <w:t xml:space="preserve">3. La couleur du ciel est magnifique aujourd'hui. </w:t>
      </w:r>
    </w:p>
    <w:p>
      <w:r>
        <w:t xml:space="preserve">   The color of the sky is magnificent today.</w:t>
      </w:r>
    </w:p>
    <w:p>
      <w:r>
        <w:t>4. Le ciel était bleu et brillant ce matin.</w:t>
      </w:r>
    </w:p>
    <w:p>
      <w:r>
        <w:t xml:space="preserve">    The sky was blue and bright this morning.</w:t>
      </w:r>
    </w:p>
    <w:p>
      <w:r>
        <w:t>5.  Il y a un ciel gris à cause de la pluie.</w:t>
      </w:r>
    </w:p>
    <w:p>
      <w:r>
        <w:t xml:space="preserve">    There is a gray sky because of the rain.</w:t>
      </w:r>
    </w:p>
    <w:p>
      <w:r>
        <w:t xml:space="preserve">6. Nous avons regardé le ciel avec fascination. </w:t>
      </w:r>
    </w:p>
    <w:p>
      <w:r>
        <w:t xml:space="preserve">   We looked at the sky with fascination.</w:t>
      </w:r>
    </w:p>
    <w:p>
      <w:r>
        <w:t xml:space="preserve">7. La nuit, le ciel est illuminé par les étoiles. </w:t>
      </w:r>
    </w:p>
    <w:p>
      <w:r>
        <w:t xml:space="preserve">    At night, the sky is lit up by stars.</w:t>
      </w:r>
    </w:p>
    <w:p>
      <w:r>
        <w:t>8. Le ciel bleu a un air de liberté.</w:t>
      </w:r>
    </w:p>
    <w:p>
      <w:r>
        <w:t xml:space="preserve">   The blue sky has a feeling of freedom.</w:t>
      </w:r>
    </w:p>
    <w:p>
      <w:r>
        <w:t xml:space="preserve">9.  J'ai rêvé d'un ciel rose et flamboyant. </w:t>
      </w:r>
    </w:p>
    <w:p>
      <w:r>
        <w:t xml:space="preserve">   I dreamed of a pink and flamboyant sky.</w:t>
      </w:r>
    </w:p>
    <w:p>
      <w:r>
        <w:t>10. Il est important de préserver le ciel des changements.</w:t>
      </w:r>
    </w:p>
    <w:p>
      <w:r>
        <w:t xml:space="preserve">   It is important to preserve the sky from changes.</w:t>
      </w:r>
    </w:p>
    <w:p/>
    <w:p>
      <w:r>
        <w:rPr>
          <w:b/>
        </w:rPr>
        <w:t>Word: Jour | Meaning: Day</w:t>
      </w:r>
    </w:p>
    <w:p/>
    <w:p>
      <w:r>
        <w:t>1. J'ai un rendez-vous pour le jour suivant.</w:t>
      </w:r>
    </w:p>
    <w:p>
      <w:r>
        <w:t xml:space="preserve">  I have a meeting for the day after tomorrow.</w:t>
      </w:r>
    </w:p>
    <w:p>
      <w:r>
        <w:t>2. Le soleil brille aujourd'hui, il fait beau.</w:t>
      </w:r>
    </w:p>
    <w:p>
      <w:r>
        <w:t xml:space="preserve">  The sun is shining today, it's nice weather. </w:t>
      </w:r>
    </w:p>
    <w:p>
      <w:r>
        <w:t>3. Ce matin je vais au marché pour acheter du pain et des fruits.</w:t>
      </w:r>
    </w:p>
    <w:p>
      <w:r>
        <w:t xml:space="preserve">  This morning I am going to the market to buy bread and fruit.</w:t>
      </w:r>
    </w:p>
    <w:p>
      <w:r>
        <w:t>4. J'ai besoin de prendre un jour de congé.</w:t>
      </w:r>
    </w:p>
    <w:p>
      <w:r>
        <w:t xml:space="preserve">   I need a day off work. </w:t>
      </w:r>
    </w:p>
    <w:p>
      <w:r>
        <w:t>5. Le week-end est une période où l’on peut se détendre.</w:t>
      </w:r>
    </w:p>
    <w:p>
      <w:r>
        <w:t xml:space="preserve">  The weekend is a time when one can relax. </w:t>
      </w:r>
    </w:p>
    <w:p>
      <w:r>
        <w:t>6. Qu'est-ce que vous faites ce jour?</w:t>
      </w:r>
    </w:p>
    <w:p>
      <w:r>
        <w:t xml:space="preserve">  What are you doing today? </w:t>
      </w:r>
    </w:p>
    <w:p>
      <w:r>
        <w:t>7. J'ai l’habitude de travailler tous les jours, mais je veux prendre un jour libre.</w:t>
      </w:r>
    </w:p>
    <w:p>
      <w:r>
        <w:t xml:space="preserve">   I'm used to working every day, but I want to take a free day.  </w:t>
      </w:r>
    </w:p>
    <w:p>
      <w:r>
        <w:t>8. On est en train de construire une maison sur le terrain.</w:t>
      </w:r>
    </w:p>
    <w:p>
      <w:r>
        <w:t xml:space="preserve">   We are building a house on the land. </w:t>
      </w:r>
    </w:p>
    <w:p>
      <w:r>
        <w:t xml:space="preserve">9. Les enfants vont à l’école pour apprendre. </w:t>
      </w:r>
    </w:p>
    <w:p>
      <w:r>
        <w:t xml:space="preserve">   The children go to school to learn.</w:t>
      </w:r>
    </w:p>
    <w:p>
      <w:r>
        <w:t>10. Le jour est arrivé, nous pouvons maintenant célébrer!</w:t>
      </w:r>
    </w:p>
    <w:p>
      <w:r>
        <w:t xml:space="preserve">    The day has come, now we can celebrate!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</w:t>
      </w:r>
    </w:p>
    <w:p>
      <w:r>
        <w:t xml:space="preserve">   The sunlight shines on the city.</w:t>
      </w:r>
    </w:p>
    <w:p>
      <w:r>
        <w:t xml:space="preserve">2.  Je regarde la lumière d'une bougie. </w:t>
      </w:r>
    </w:p>
    <w:p>
      <w:r>
        <w:t xml:space="preserve">   I look at the light of a candle.</w:t>
      </w:r>
    </w:p>
    <w:p>
      <w:r>
        <w:t xml:space="preserve">3.  Il faut éteindre la lumière avant de dormir. </w:t>
      </w:r>
    </w:p>
    <w:p>
      <w:r>
        <w:t xml:space="preserve">   You must turn off the light before going to bed.</w:t>
      </w:r>
    </w:p>
    <w:p>
      <w:r>
        <w:t xml:space="preserve">4. La lumière est importante pour voir. </w:t>
      </w:r>
    </w:p>
    <w:p>
      <w:r>
        <w:t xml:space="preserve">   Light is important for seeing.</w:t>
      </w:r>
    </w:p>
    <w:p>
      <w:r>
        <w:t xml:space="preserve">5. Je suis allé à une exposition d'art avec ma mère. </w:t>
      </w:r>
    </w:p>
    <w:p>
      <w:r>
        <w:t xml:space="preserve">   I went to an art exhibition with my mother.</w:t>
      </w:r>
    </w:p>
    <w:p>
      <w:r>
        <w:t xml:space="preserve">6. Les lumières de la ville étaient très éblouissantes. </w:t>
      </w:r>
    </w:p>
    <w:p>
      <w:r>
        <w:t xml:space="preserve">   The city lights were very dazzling.</w:t>
      </w:r>
    </w:p>
    <w:p>
      <w:r>
        <w:t xml:space="preserve">7. L'étoile scintille dans le ciel nocturne.  </w:t>
      </w:r>
    </w:p>
    <w:p>
      <w:r>
        <w:t xml:space="preserve">   The star shimmers in the night sky.</w:t>
      </w:r>
    </w:p>
    <w:p>
      <w:r>
        <w:t xml:space="preserve">8. Il y a une lumière douce sur le visage de ma fille. </w:t>
      </w:r>
    </w:p>
    <w:p>
      <w:r>
        <w:t xml:space="preserve">   There is a gentle light on my daughter's face.</w:t>
      </w:r>
    </w:p>
    <w:p>
      <w:r>
        <w:t xml:space="preserve">9. La lumière du feu donne l’ambiance parfaite. </w:t>
      </w:r>
    </w:p>
    <w:p>
      <w:r>
        <w:t xml:space="preserve">   The firelight gives the perfect ambiance.</w:t>
      </w:r>
    </w:p>
    <w:p>
      <w:r>
        <w:t xml:space="preserve">10.  J'ai besoin de plus d'énergie pour faire cette tâche. </w:t>
      </w:r>
    </w:p>
    <w:p>
      <w:r>
        <w:t xml:space="preserve">    I need more energy to do this task.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shines brightly today.</w:t>
      </w:r>
    </w:p>
    <w:p>
      <w:r>
        <w:t>2. J'adore passer des journées à la plage sous le soleil.</w:t>
      </w:r>
    </w:p>
    <w:p>
      <w:r>
        <w:t xml:space="preserve">   I love spending days at the beach under the sun.</w:t>
      </w:r>
    </w:p>
    <w:p>
      <w:r>
        <w:t>3. Il y a beaucoup de lumière du soleil dans le jardin.</w:t>
      </w:r>
    </w:p>
    <w:p>
      <w:r>
        <w:t xml:space="preserve">   There is plenty of sunshine in the garden.</w:t>
      </w:r>
    </w:p>
    <w:p>
      <w:r>
        <w:t>4. Le soleil couchant est magnifique.</w:t>
      </w:r>
    </w:p>
    <w:p>
      <w:r>
        <w:t xml:space="preserve">   The setting sun is beautiful.</w:t>
      </w:r>
    </w:p>
    <w:p>
      <w:r>
        <w:t>5. Les enfants jouent dehors sous le soleil.</w:t>
      </w:r>
    </w:p>
    <w:p>
      <w:r>
        <w:t xml:space="preserve">   The children play outdoors under the sun. </w:t>
      </w:r>
    </w:p>
    <w:p>
      <w:r>
        <w:t>6.  La température du soleil est très élevée.</w:t>
      </w:r>
    </w:p>
    <w:p>
      <w:r>
        <w:t xml:space="preserve">   The temperature of the sun is very high.</w:t>
      </w:r>
    </w:p>
    <w:p>
      <w:r>
        <w:t>7. On a besoin de protection contre le soleil.</w:t>
      </w:r>
    </w:p>
    <w:p>
      <w:r>
        <w:t xml:space="preserve">   We need protection from the sun.</w:t>
      </w:r>
    </w:p>
    <w:p>
      <w:r>
        <w:t>8. Le soleil se lève à l'aube chaque matin.</w:t>
      </w:r>
    </w:p>
    <w:p>
      <w:r>
        <w:t xml:space="preserve">   The sun rises at dawn every morning. </w:t>
      </w:r>
    </w:p>
    <w:p>
      <w:r>
        <w:t>9.  Il fait beau et chaud aujourd'hui, nous allons au bord du lac.</w:t>
      </w:r>
    </w:p>
    <w:p>
      <w:r>
        <w:t xml:space="preserve">   It is nice and warm today, we are going to the lake’s shore.</w:t>
      </w:r>
    </w:p>
    <w:p>
      <w:r>
        <w:t>10. Je vais prendre un verre de jus de fruits pour me rafraîchir sous le soleil.</w:t>
      </w:r>
    </w:p>
    <w:p>
      <w:r>
        <w:t xml:space="preserve">   I am going to take a glass of fruit juice to refresh myself under the sun.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 The shirt is white.</w:t>
      </w:r>
    </w:p>
    <w:p>
      <w:r>
        <w:t xml:space="preserve">2. J'ai une voiture blanche. </w:t>
      </w:r>
    </w:p>
    <w:p>
      <w:r>
        <w:t xml:space="preserve">   I have a white car.</w:t>
      </w:r>
    </w:p>
    <w:p>
      <w:r>
        <w:t>3. Le ciel est blanc aujourd’hui.</w:t>
      </w:r>
    </w:p>
    <w:p>
      <w:r>
        <w:t xml:space="preserve">   The sky is white today.</w:t>
      </w:r>
    </w:p>
    <w:p>
      <w:r>
        <w:t>4. Il utilise un stylo blanc.</w:t>
      </w:r>
    </w:p>
    <w:p>
      <w:r>
        <w:t xml:space="preserve">   He uses a white pen.</w:t>
      </w:r>
    </w:p>
    <w:p>
      <w:r>
        <w:t>5. La table est blanche.</w:t>
      </w:r>
    </w:p>
    <w:p>
      <w:r>
        <w:t xml:space="preserve">   The table is white.</w:t>
      </w:r>
    </w:p>
    <w:p>
      <w:r>
        <w:t xml:space="preserve">6. Elle a des yeux blancs. </w:t>
      </w:r>
    </w:p>
    <w:p>
      <w:r>
        <w:t xml:space="preserve">   She has white eyes. </w:t>
      </w:r>
    </w:p>
    <w:p>
      <w:r>
        <w:t xml:space="preserve">7. Ce livre est blanc.  </w:t>
      </w:r>
    </w:p>
    <w:p>
      <w:r>
        <w:t xml:space="preserve">   This book is white. </w:t>
      </w:r>
    </w:p>
    <w:p>
      <w:r>
        <w:t xml:space="preserve">8. Le gâteau était blanc.  </w:t>
      </w:r>
    </w:p>
    <w:p>
      <w:r>
        <w:t xml:space="preserve">   The cake was white. </w:t>
      </w:r>
    </w:p>
    <w:p>
      <w:r>
        <w:t xml:space="preserve">9. Les fleurs sont blanches et roses. </w:t>
      </w:r>
    </w:p>
    <w:p>
      <w:r>
        <w:t xml:space="preserve">   The flowers are white and pink. </w:t>
      </w:r>
    </w:p>
    <w:p>
      <w:r>
        <w:t xml:space="preserve">10. Il a besoin d’un papier blanc pour écrire. </w:t>
      </w:r>
    </w:p>
    <w:p>
      <w:r>
        <w:t xml:space="preserve">   He needs some white paper to write.</w:t>
      </w:r>
    </w:p>
    <w:p/>
    <w:p>
      <w:r>
        <w:rPr>
          <w:b/>
        </w:rPr>
        <w:t>Word: Femme | Meaning: Woman</w:t>
      </w:r>
    </w:p>
    <w:p/>
    <w:p>
      <w:r>
        <w:t>1. La femme est arrivée à l'heure.</w:t>
      </w:r>
    </w:p>
    <w:p>
      <w:r>
        <w:t xml:space="preserve">   The woman arrived on time.</w:t>
      </w:r>
    </w:p>
    <w:p>
      <w:r>
        <w:t>2. Elle était une femme intelligente et indépendante.</w:t>
      </w:r>
    </w:p>
    <w:p>
      <w:r>
        <w:t xml:space="preserve">   She was an intelligent and independent woman.</w:t>
      </w:r>
    </w:p>
    <w:p>
      <w:r>
        <w:t>3. Les femmes ont des droits égaux aux hommes.</w:t>
      </w:r>
    </w:p>
    <w:p>
      <w:r>
        <w:t xml:space="preserve">   Women have equal rights to men.</w:t>
      </w:r>
    </w:p>
    <w:p>
      <w:r>
        <w:t>4. J'ai rencontré une femme amoureuse hier soir.</w:t>
      </w:r>
    </w:p>
    <w:p>
      <w:r>
        <w:t xml:space="preserve">   I met a woman I fell in love with last night.</w:t>
      </w:r>
    </w:p>
    <w:p>
      <w:r>
        <w:t>5. La femme a préparé un excellent repas.</w:t>
      </w:r>
    </w:p>
    <w:p>
      <w:r>
        <w:t xml:space="preserve">   The woman prepared an excellent meal.</w:t>
      </w:r>
    </w:p>
    <w:p>
      <w:r>
        <w:t>6. Les femmes sont plus sensibles aux émotions.</w:t>
      </w:r>
    </w:p>
    <w:p>
      <w:r>
        <w:t xml:space="preserve">   Women are more sensitive to emotions. </w:t>
      </w:r>
    </w:p>
    <w:p>
      <w:r>
        <w:t>7. Elle est une femme dévouée à sa famille.</w:t>
      </w:r>
    </w:p>
    <w:p>
      <w:r>
        <w:t xml:space="preserve">    She is a dedicated woman to her family.</w:t>
      </w:r>
    </w:p>
    <w:p>
      <w:r>
        <w:t>8. Ce film met en scène une femme courageuse et déterminée.</w:t>
      </w:r>
    </w:p>
    <w:p>
      <w:r>
        <w:t xml:space="preserve">   This movie depicts a courageous and determined woman.</w:t>
      </w:r>
    </w:p>
    <w:p>
      <w:r>
        <w:t>9. L'égalité des sexes est une notion importante pour moi.</w:t>
      </w:r>
    </w:p>
    <w:p>
      <w:r>
        <w:t xml:space="preserve">   Gender equality is an important concept for me. </w:t>
      </w:r>
    </w:p>
    <w:p>
      <w:r>
        <w:t>10. La femme est un personnage essentiel dans la société.</w:t>
      </w:r>
    </w:p>
    <w:p>
      <w:r>
        <w:t xml:space="preserve">  The woman is a crucial figure in society.</w:t>
      </w:r>
    </w:p>
    <w:p/>
    <w:p>
      <w:r>
        <w:rPr>
          <w:b/>
        </w:rPr>
        <w:t>Word: Feu | Meaning: Fire</w:t>
      </w:r>
    </w:p>
    <w:p/>
    <w:p>
      <w:r>
        <w:t>1.  Le feu de la barbe d'un homme est très important.</w:t>
      </w:r>
    </w:p>
    <w:p>
      <w:r>
        <w:t xml:space="preserve">    The fire of a man's beard is very important.</w:t>
      </w:r>
    </w:p>
    <w:p>
      <w:r>
        <w:t xml:space="preserve">2.  La flamme du feu était si brillante qu'elle illuminait tout l'intérieur. </w:t>
      </w:r>
    </w:p>
    <w:p>
      <w:r>
        <w:t xml:space="preserve">    The flame of the fire was so bright that it lit up the entire interior.</w:t>
      </w:r>
    </w:p>
    <w:p>
      <w:r>
        <w:t>3.  Il utilise une étincelle pour faire un feu de joie.</w:t>
      </w:r>
    </w:p>
    <w:p>
      <w:r>
        <w:t xml:space="preserve">    He uses a spark to make a joyful fire.</w:t>
      </w:r>
    </w:p>
    <w:p>
      <w:r>
        <w:t>4.  Les gens sont effrayés par le feu et la violence.</w:t>
      </w:r>
    </w:p>
    <w:p>
      <w:r>
        <w:t xml:space="preserve">    People are afraid of fire and violence. </w:t>
      </w:r>
    </w:p>
    <w:p>
      <w:r>
        <w:t>5.  Le feu est un danger puissant dans les conditions météorologiques difficiles.</w:t>
      </w:r>
    </w:p>
    <w:p>
      <w:r>
        <w:t xml:space="preserve">    Fire is a powerful danger in difficult weather conditions.</w:t>
      </w:r>
    </w:p>
    <w:p>
      <w:r>
        <w:t>6.  La flamme du feu s'est éteinte sans prévenir.</w:t>
      </w:r>
    </w:p>
    <w:p>
      <w:r>
        <w:t xml:space="preserve">    The flame of the fire went out without warning.</w:t>
      </w:r>
    </w:p>
    <w:p>
      <w:r>
        <w:t xml:space="preserve">7.  On utilise l'eau pour éteindre le feu, mais attention à ne pas se brûler. </w:t>
      </w:r>
    </w:p>
    <w:p>
      <w:r>
        <w:t xml:space="preserve">    We use water to extinguish a fire, but be careful not to get burned.</w:t>
      </w:r>
    </w:p>
    <w:p>
      <w:r>
        <w:t>8.  Le feu dans la cheminée était un élément naturel et réconfortant.</w:t>
      </w:r>
    </w:p>
    <w:p>
      <w:r>
        <w:t xml:space="preserve">   The fire in the fireplace was a natural and comforting element. </w:t>
      </w:r>
    </w:p>
    <w:p>
      <w:r>
        <w:t>9.  Il a peur du feu, mais il aime l'entendre parler de lui.</w:t>
      </w:r>
    </w:p>
    <w:p>
      <w:r>
        <w:t xml:space="preserve">    He is afraid of fire, but he likes to hear him talk about it.</w:t>
      </w:r>
    </w:p>
    <w:p>
      <w:r>
        <w:t xml:space="preserve">10. La soirée fut une réussite grâce au feu et à la musique. </w:t>
      </w:r>
    </w:p>
    <w:p>
      <w:r>
        <w:t xml:space="preserve">   The evening was a success thanks to the fire and the music.</w:t>
      </w:r>
    </w:p>
    <w:p/>
    <w:p>
      <w:r>
        <w:rPr>
          <w:b/>
        </w:rPr>
        <w:t>Word: table | Meaning: table</w:t>
      </w:r>
    </w:p>
    <w:p/>
    <w:p>
      <w:r>
        <w:t xml:space="preserve">1. La table est en bois.  </w:t>
      </w:r>
    </w:p>
    <w:p>
      <w:r>
        <w:t xml:space="preserve">    The table is made of wood.</w:t>
      </w:r>
    </w:p>
    <w:p>
      <w:r>
        <w:t xml:space="preserve">2. J'ai besoin d’une table pour ranger mes livres. </w:t>
      </w:r>
    </w:p>
    <w:p>
      <w:r>
        <w:t xml:space="preserve">    I need a table to organize my books.</w:t>
      </w:r>
    </w:p>
    <w:p>
      <w:r>
        <w:t xml:space="preserve">3. Tu peux utiliser la table pour manger.  </w:t>
      </w:r>
    </w:p>
    <w:p>
      <w:r>
        <w:t xml:space="preserve">    You can use the table for eating.</w:t>
      </w:r>
    </w:p>
    <w:p>
      <w:r>
        <w:t xml:space="preserve">4. La table était très belle et décorée.   </w:t>
      </w:r>
    </w:p>
    <w:p>
      <w:r>
        <w:t xml:space="preserve">    The table was very beautiful and decorated.</w:t>
      </w:r>
    </w:p>
    <w:p>
      <w:r>
        <w:t xml:space="preserve">5. J'ai mangé un morceau de pain sur la table. </w:t>
      </w:r>
    </w:p>
    <w:p>
      <w:r>
        <w:t xml:space="preserve">    I ate a piece of bread on the table.</w:t>
      </w:r>
    </w:p>
    <w:p>
      <w:r>
        <w:t xml:space="preserve">6. Nous avons assis à la table pour le dîner.  </w:t>
      </w:r>
    </w:p>
    <w:p>
      <w:r>
        <w:t xml:space="preserve">    We sat at the table for dinner.</w:t>
      </w:r>
    </w:p>
    <w:p>
      <w:r>
        <w:t xml:space="preserve">7. La table est ronde et elle a quatre pieds.  </w:t>
      </w:r>
    </w:p>
    <w:p>
      <w:r>
        <w:t xml:space="preserve">   The table is round and it has four feet.</w:t>
      </w:r>
    </w:p>
    <w:p>
      <w:r>
        <w:t xml:space="preserve">8. Il y a une table dans la salle de séjour.  </w:t>
      </w:r>
    </w:p>
    <w:p>
      <w:r>
        <w:t xml:space="preserve">    There's a table in the living room. </w:t>
      </w:r>
    </w:p>
    <w:p>
      <w:r>
        <w:t xml:space="preserve">9. Tu ne peux pas mettre le gâteau sur la table.  </w:t>
      </w:r>
    </w:p>
    <w:p>
      <w:r>
        <w:t xml:space="preserve">    You can’t put the cake on the table. </w:t>
      </w:r>
    </w:p>
    <w:p>
      <w:r>
        <w:t xml:space="preserve">10. La table est un objet important pour nous.   </w:t>
      </w:r>
    </w:p>
    <w:p>
      <w:r>
        <w:t xml:space="preserve">    The table is an important object for us.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>2. J'ai soif, je voudrais un verre d'eau chaude.</w:t>
      </w:r>
    </w:p>
    <w:p>
      <w:r>
        <w:t xml:space="preserve">   I am thirsty, I would like a glass of warm water.</w:t>
      </w:r>
    </w:p>
    <w:p>
      <w:r>
        <w:t xml:space="preserve">3. La cuisine est très chaude. </w:t>
      </w:r>
    </w:p>
    <w:p>
      <w:r>
        <w:t xml:space="preserve">   The kitchen is very hot.</w:t>
      </w:r>
    </w:p>
    <w:p>
      <w:r>
        <w:t xml:space="preserve">4. La température est assez chaud pour la plage. </w:t>
      </w:r>
    </w:p>
    <w:p>
      <w:r>
        <w:t xml:space="preserve">   The temperature is quite hot for the beach.</w:t>
      </w:r>
    </w:p>
    <w:p>
      <w:r>
        <w:t xml:space="preserve">5. Nous sommes partis en randonnée dans une région très chaude.  </w:t>
      </w:r>
    </w:p>
    <w:p>
      <w:r>
        <w:t xml:space="preserve">   We went on a hike in a very hot region.</w:t>
      </w:r>
    </w:p>
    <w:p>
      <w:r>
        <w:t xml:space="preserve">6. Il faut utiliser un ventilateur pour refroidir l'air chaud. </w:t>
      </w:r>
    </w:p>
    <w:p>
      <w:r>
        <w:t xml:space="preserve">   You have to use a fan to cool down the hot air.</w:t>
      </w:r>
    </w:p>
    <w:p>
      <w:r>
        <w:t>7. Le lait est chaud, j’ai besoin de le boire.</w:t>
      </w:r>
    </w:p>
    <w:p>
      <w:r>
        <w:t xml:space="preserve">   The milk is warm, I need to drink it.</w:t>
      </w:r>
    </w:p>
    <w:p>
      <w:r>
        <w:t xml:space="preserve">8. Le gâteau était très chaud et il était délicieux!  </w:t>
      </w:r>
    </w:p>
    <w:p>
      <w:r>
        <w:t xml:space="preserve">   The cake was very hot and delicious! </w:t>
      </w:r>
    </w:p>
    <w:p>
      <w:r>
        <w:t xml:space="preserve">9. La soupe est chaude, mais il me faut encore un peu plus d'eau. </w:t>
      </w:r>
    </w:p>
    <w:p>
      <w:r>
        <w:t xml:space="preserve">   The soup is warm but I still need a bit more water.</w:t>
      </w:r>
    </w:p>
    <w:p>
      <w:r>
        <w:t xml:space="preserve">10.  J’ai besoin de m’asseoir et de boire du thé chaud. </w:t>
      </w:r>
    </w:p>
    <w:p>
      <w:r>
        <w:t xml:space="preserve">   I need to sit down and drink some hot tea.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