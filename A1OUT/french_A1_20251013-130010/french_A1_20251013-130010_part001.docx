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J'ai visité plusieurs villes en France.</w:t>
      </w:r>
    </w:p>
    <w:p>
      <w:r>
        <w:t xml:space="preserve">    I visited several cities in France.</w:t>
      </w:r>
    </w:p>
    <w:p>
      <w:r>
        <w:t>2. La ville est très animée ce soir.</w:t>
      </w:r>
    </w:p>
    <w:p>
      <w:r>
        <w:t xml:space="preserve">   The city is very lively this evening.</w:t>
      </w:r>
    </w:p>
    <w:p>
      <w:r>
        <w:t xml:space="preserve">3. Le marché hebdomadaire se déroule dans la ville centre. </w:t>
      </w:r>
    </w:p>
    <w:p>
      <w:r>
        <w:t xml:space="preserve">   The weekly market takes place in the town center.</w:t>
      </w:r>
    </w:p>
    <w:p>
      <w:r>
        <w:t xml:space="preserve">4. Nous sommes partis en vacances dans une ville magnifique. </w:t>
      </w:r>
    </w:p>
    <w:p>
      <w:r>
        <w:t xml:space="preserve">    We went on vacation to a beautiful city. </w:t>
      </w:r>
    </w:p>
    <w:p>
      <w:r>
        <w:t>5. J'adore explorer les villes françaises à pied.</w:t>
      </w:r>
    </w:p>
    <w:p>
      <w:r>
        <w:t xml:space="preserve">   I love exploring French cities on foot.</w:t>
      </w:r>
    </w:p>
    <w:p>
      <w:r>
        <w:t xml:space="preserve">6. La population de la ville a connu une augmentation importante. </w:t>
      </w:r>
    </w:p>
    <w:p>
      <w:r>
        <w:t xml:space="preserve">    The population of the city has experienced a significant increase.</w:t>
      </w:r>
    </w:p>
    <w:p>
      <w:r>
        <w:t xml:space="preserve">7.  La ville est connue pour ses monuments historiques. </w:t>
      </w:r>
    </w:p>
    <w:p>
      <w:r>
        <w:t xml:space="preserve">   The city is known for its historical monuments. </w:t>
      </w:r>
    </w:p>
    <w:p>
      <w:r>
        <w:t xml:space="preserve">8. J'ai beaucoup aimé l'ambiance de la ville. </w:t>
      </w:r>
    </w:p>
    <w:p>
      <w:r>
        <w:t xml:space="preserve">   I loved the atmosphere of the city. </w:t>
      </w:r>
    </w:p>
    <w:p>
      <w:r>
        <w:t xml:space="preserve">9. La ville offre une variété d'activités culturelles et sportives. </w:t>
      </w:r>
    </w:p>
    <w:p>
      <w:r>
        <w:t xml:space="preserve">   The city offers a variety of cultural and sporting activities. </w:t>
      </w:r>
    </w:p>
    <w:p>
      <w:r>
        <w:t>10.  Il est important de respecter les habitants de la ville.</w:t>
      </w:r>
    </w:p>
    <w:p>
      <w:r>
        <w:t xml:space="preserve">    It is important to respect the residents of the city.</w:t>
      </w:r>
    </w:p>
    <w:p/>
    <w:p>
      <w:r>
        <w:rPr>
          <w:b/>
        </w:rPr>
        <w:t>Word: Maison | Meaning: House</w:t>
      </w:r>
    </w:p>
    <w:p/>
    <w:p>
      <w:r>
        <w:t xml:space="preserve">1.  Je suis rentré chez moi après une longue journée de travail.  </w:t>
      </w:r>
    </w:p>
    <w:p>
      <w:r>
        <w:t xml:space="preserve">    I returned home after a long day of work.</w:t>
      </w:r>
    </w:p>
    <w:p>
      <w:r>
        <w:t xml:space="preserve">2.  La maison est située dans un quartier calme et paisible.  </w:t>
      </w:r>
    </w:p>
    <w:p>
      <w:r>
        <w:t xml:space="preserve">    The house is located in a quiet and peaceful neighborhood.</w:t>
      </w:r>
    </w:p>
    <w:p>
      <w:r>
        <w:t xml:space="preserve">3.  Nous visitons nos parents à leur maison chaque semaine. </w:t>
      </w:r>
    </w:p>
    <w:p>
      <w:r>
        <w:t xml:space="preserve">    We visit our parents at their home each week.</w:t>
      </w:r>
    </w:p>
    <w:p>
      <w:r>
        <w:t xml:space="preserve">4.  Elle a besoin d'un nouveau lit pour la maison.   </w:t>
      </w:r>
    </w:p>
    <w:p>
      <w:r>
        <w:t xml:space="preserve">    She needs a new bed for the house.</w:t>
      </w:r>
    </w:p>
    <w:p>
      <w:r>
        <w:t xml:space="preserve">5.  Mon père est chef cuisinier dans une maison de luxe.  </w:t>
      </w:r>
    </w:p>
    <w:p>
      <w:r>
        <w:t xml:space="preserve">    My father is a head chef in a luxury mansion.</w:t>
      </w:r>
    </w:p>
    <w:p>
      <w:r>
        <w:t xml:space="preserve">6.  J’aime beaucoup mon appartement mais j’ai hâte d’avoir une maison plus grande.   </w:t>
      </w:r>
    </w:p>
    <w:p>
      <w:r>
        <w:t xml:space="preserve">    I love my apartment, but I am looking forward to having a larger home. </w:t>
      </w:r>
    </w:p>
    <w:p>
      <w:r>
        <w:t xml:space="preserve">7.  Il est important de garder la maison propre et ordonnée. </w:t>
      </w:r>
    </w:p>
    <w:p>
      <w:r>
        <w:t xml:space="preserve">    It is important to keep the house clean and organized.</w:t>
      </w:r>
    </w:p>
    <w:p>
      <w:r>
        <w:t xml:space="preserve">8.  La maison d’été était magnifique avec une vue sur la mer.   </w:t>
      </w:r>
    </w:p>
    <w:p>
      <w:r>
        <w:t xml:space="preserve">    The summer house was beautiful with a view of the sea. </w:t>
      </w:r>
    </w:p>
    <w:p>
      <w:r>
        <w:t xml:space="preserve">9.  Les enfants ont joué dans la maison pendant toute la journée.  </w:t>
      </w:r>
    </w:p>
    <w:p>
      <w:r>
        <w:t xml:space="preserve">    The children played in the house all day long. </w:t>
      </w:r>
    </w:p>
    <w:p>
      <w:r>
        <w:t xml:space="preserve">10. La famille vit dans une maison en ville.   </w:t>
      </w:r>
    </w:p>
    <w:p>
      <w:r>
        <w:t xml:space="preserve">    The family lives in a house in the city.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>2. Nous allons au sol pour jouer à la balle.</w:t>
      </w:r>
    </w:p>
    <w:p>
      <w:r>
        <w:t xml:space="preserve">    We are going to the ground to play ball.</w:t>
      </w:r>
    </w:p>
    <w:p>
      <w:r>
        <w:t>3. La terre est solide et stable.</w:t>
      </w:r>
    </w:p>
    <w:p>
      <w:r>
        <w:t xml:space="preserve">    The earth is solid and stable.</w:t>
      </w:r>
    </w:p>
    <w:p>
      <w:r>
        <w:t xml:space="preserve">4. Je veux un verre d'eau au sol. </w:t>
      </w:r>
    </w:p>
    <w:p>
      <w:r>
        <w:t xml:space="preserve">    I want a glass of water on the floor.</w:t>
      </w:r>
    </w:p>
    <w:p>
      <w:r>
        <w:t>5. L’enfant joue dans le sol de l’appartement.</w:t>
      </w:r>
    </w:p>
    <w:p>
      <w:r>
        <w:t xml:space="preserve">    The child plays in the groundfloor apartment.</w:t>
      </w:r>
    </w:p>
    <w:p>
      <w:r>
        <w:t xml:space="preserve">6. Le sol est recouvert de gravier. </w:t>
      </w:r>
    </w:p>
    <w:p>
      <w:r>
        <w:t xml:space="preserve">    The soil is covered with gravel.</w:t>
      </w:r>
    </w:p>
    <w:p>
      <w:r>
        <w:t>7. Les arbres poussent sur un sol fertile.</w:t>
      </w:r>
    </w:p>
    <w:p>
      <w:r>
        <w:t xml:space="preserve">   Trees grow on fertile soil.</w:t>
      </w:r>
    </w:p>
    <w:p>
      <w:r>
        <w:t>8. La terre a besoin d’eau pour se dégrader.</w:t>
      </w:r>
    </w:p>
    <w:p>
      <w:r>
        <w:t xml:space="preserve">    The earth needs water to decompose. </w:t>
      </w:r>
    </w:p>
    <w:p>
      <w:r>
        <w:t xml:space="preserve">9. On utilise un sol de béton pour construire une maison. </w:t>
      </w:r>
    </w:p>
    <w:p>
      <w:r>
        <w:t xml:space="preserve">   We use concrete for building a house.</w:t>
      </w:r>
    </w:p>
    <w:p>
      <w:r>
        <w:t xml:space="preserve">10. Le sol est important pour la vie. </w:t>
      </w:r>
    </w:p>
    <w:p>
      <w:r>
        <w:t xml:space="preserve">   Soil is important for life.</w:t>
      </w:r>
    </w:p>
    <w:p/>
    <w:p>
      <w:r>
        <w:rPr>
          <w:b/>
        </w:rPr>
        <w:t>Word: Chat | Meaning: Cat</w:t>
      </w:r>
    </w:p>
    <w:p/>
    <w:p>
      <w:r>
        <w:t>1. Je voudrais un chat gris et élégant.</w:t>
      </w:r>
    </w:p>
    <w:p>
      <w:r>
        <w:t xml:space="preserve">   I would like a gray, elegant cat.</w:t>
      </w:r>
    </w:p>
    <w:p>
      <w:r>
        <w:t>2. Le chat est très mignon.</w:t>
      </w:r>
    </w:p>
    <w:p>
      <w:r>
        <w:t xml:space="preserve">   The cat is very cute.</w:t>
      </w:r>
    </w:p>
    <w:p>
      <w:r>
        <w:t>3. Mon chat aime jouer avec les plumes.</w:t>
      </w:r>
    </w:p>
    <w:p>
      <w:r>
        <w:t xml:space="preserve">   My cat loves to play with feathers.</w:t>
      </w:r>
    </w:p>
    <w:p>
      <w:r>
        <w:t xml:space="preserve">4. Les chats sont des animaux intelligents. </w:t>
      </w:r>
    </w:p>
    <w:p>
      <w:r>
        <w:t xml:space="preserve">   Cats are intelligent animals.</w:t>
      </w:r>
    </w:p>
    <w:p>
      <w:r>
        <w:t>5. J'ai un chat qui a besoin d'un endroit propre.</w:t>
      </w:r>
    </w:p>
    <w:p>
      <w:r>
        <w:t xml:space="preserve">   I have a cat that needs a clean place.</w:t>
      </w:r>
    </w:p>
    <w:p>
      <w:r>
        <w:t>6. Le chat est dans le salon et il dort.</w:t>
      </w:r>
    </w:p>
    <w:p>
      <w:r>
        <w:t xml:space="preserve">    The cat is in the living room and it's sleeping. </w:t>
      </w:r>
    </w:p>
    <w:p>
      <w:r>
        <w:t>7. Les chats sont très silencieux.</w:t>
      </w:r>
    </w:p>
    <w:p>
      <w:r>
        <w:t xml:space="preserve">   Cats are very quiet.</w:t>
      </w:r>
    </w:p>
    <w:p>
      <w:r>
        <w:t xml:space="preserve">8. Il y a beaucoup de gens qui aiment les chats. </w:t>
      </w:r>
    </w:p>
    <w:p>
      <w:r>
        <w:t xml:space="preserve">   Many people like cats.</w:t>
      </w:r>
    </w:p>
    <w:p>
      <w:r>
        <w:t>9. Le chat est toujours à l’extérieur.</w:t>
      </w:r>
    </w:p>
    <w:p>
      <w:r>
        <w:t xml:space="preserve">   The cat is always outside.</w:t>
      </w:r>
    </w:p>
    <w:p>
      <w:r>
        <w:t xml:space="preserve">10. La chatte a mangé tout le poisson. </w:t>
      </w:r>
    </w:p>
    <w:p>
      <w:r>
        <w:t xml:space="preserve">   The kitten ate all the fish.</w:t>
      </w:r>
    </w:p>
    <w:p/>
    <w:p>
      <w:r>
        <w:rPr>
          <w:b/>
        </w:rPr>
        <w:t>Word: Appel | Meaning: Call</w:t>
      </w:r>
    </w:p>
    <w:p/>
    <w:p>
      <w:r>
        <w:t>1. J'ai un appel à faire à mon médecin.</w:t>
      </w:r>
    </w:p>
    <w:p>
      <w:r>
        <w:t xml:space="preserve">  I have an appointment with my doctor.</w:t>
      </w:r>
    </w:p>
    <w:p>
      <w:r>
        <w:t>2. Vous devez appeler votre famille régulièrement.</w:t>
      </w:r>
    </w:p>
    <w:p>
      <w:r>
        <w:t xml:space="preserve">  You need to call your family regularly.</w:t>
      </w:r>
    </w:p>
    <w:p>
      <w:r>
        <w:t xml:space="preserve">3. L'appel s'est interrompu en raison de la mauvaise connexion. </w:t>
      </w:r>
    </w:p>
    <w:p>
      <w:r>
        <w:t xml:space="preserve">   The call was interrupted due to bad connection.</w:t>
      </w:r>
    </w:p>
    <w:p>
      <w:r>
        <w:t>4. La réceptionne a appelé pour lui annoncer un rendez-vous.</w:t>
      </w:r>
    </w:p>
    <w:p>
      <w:r>
        <w:t xml:space="preserve">  Receptionist called to tell him about an appointment.</w:t>
      </w:r>
    </w:p>
    <w:p>
      <w:r>
        <w:t>5. Je vais appeler mon ami pour discuter.</w:t>
      </w:r>
    </w:p>
    <w:p>
      <w:r>
        <w:t xml:space="preserve">  I am going to call my friend to discuss.</w:t>
      </w:r>
    </w:p>
    <w:p>
      <w:r>
        <w:t xml:space="preserve">6. L'appel téléphonique est souvent utilisé dans les affaires. </w:t>
      </w:r>
    </w:p>
    <w:p>
      <w:r>
        <w:t xml:space="preserve">   Telephone calls are often used in business.</w:t>
      </w:r>
    </w:p>
    <w:p>
      <w:r>
        <w:t>7. Le téléphone a émis un son d'appel.</w:t>
      </w:r>
    </w:p>
    <w:p>
      <w:r>
        <w:t xml:space="preserve">    The phone made an call sound.</w:t>
      </w:r>
    </w:p>
    <w:p>
      <w:r>
        <w:t xml:space="preserve">8. L'appel à l'action s'avère être très important. </w:t>
      </w:r>
    </w:p>
    <w:p>
      <w:r>
        <w:t xml:space="preserve">    The call to action proves to be very important.</w:t>
      </w:r>
    </w:p>
    <w:p>
      <w:r>
        <w:t xml:space="preserve">9. J'ai reçu plusieurs appels téléphoniques aujourd'hui. </w:t>
      </w:r>
    </w:p>
    <w:p>
      <w:r>
        <w:t xml:space="preserve">   I received several calls today.</w:t>
      </w:r>
    </w:p>
    <w:p>
      <w:r>
        <w:t xml:space="preserve">10. La police a appelé pour enquêter sur la disparition de la personne.  </w:t>
      </w:r>
    </w:p>
    <w:p>
      <w:r>
        <w:t xml:space="preserve">   The police called to investigate the disappearance of the person.</w:t>
      </w:r>
    </w:p>
    <w:p/>
    <w:p>
      <w:r>
        <w:rPr>
          <w:b/>
        </w:rPr>
        <w:t>Word: Voyage | Meaning: Journey</w:t>
      </w:r>
    </w:p>
    <w:p/>
    <w:p>
      <w:r>
        <w:t>1. Je vais en voyage à la France prochain.</w:t>
      </w:r>
    </w:p>
    <w:p>
      <w:r>
        <w:t xml:space="preserve">   I am going on a trip to France next.</w:t>
      </w:r>
    </w:p>
    <w:p>
      <w:r>
        <w:t>2.  Mon voyage a été très agréable.</w:t>
      </w:r>
    </w:p>
    <w:p>
      <w:r>
        <w:t xml:space="preserve">   My trip was very pleasant.</w:t>
      </w:r>
    </w:p>
    <w:p>
      <w:r>
        <w:t xml:space="preserve">3.  J'ai hâte de partir en voyage cette année. </w:t>
      </w:r>
    </w:p>
    <w:p>
      <w:r>
        <w:t xml:space="preserve">   I can’t wait to go on a trip this year.</w:t>
      </w:r>
    </w:p>
    <w:p>
      <w:r>
        <w:t>4.  Le voyage était magnifique.</w:t>
      </w:r>
    </w:p>
    <w:p>
      <w:r>
        <w:t xml:space="preserve">   The trip was magnificent.</w:t>
      </w:r>
    </w:p>
    <w:p>
      <w:r>
        <w:t>5.  Elle a fait un long voyage pour l'Australie.</w:t>
      </w:r>
    </w:p>
    <w:p>
      <w:r>
        <w:t xml:space="preserve">    She made a long journey to Australia. </w:t>
      </w:r>
    </w:p>
    <w:p>
      <w:r>
        <w:t xml:space="preserve">6.  Nous avons beaucoup de voyages en commun. </w:t>
      </w:r>
    </w:p>
    <w:p>
      <w:r>
        <w:t xml:space="preserve">    We have many shared trips.</w:t>
      </w:r>
    </w:p>
    <w:p>
      <w:r>
        <w:t xml:space="preserve">7.  L’avion est le moyen de transport le plus rapide pour voyager. </w:t>
      </w:r>
    </w:p>
    <w:p>
      <w:r>
        <w:t xml:space="preserve">   Airplane is the fastest mode of transportation for traveling.</w:t>
      </w:r>
    </w:p>
    <w:p>
      <w:r>
        <w:t>8.  Il a fait un voyage d'études à Paris.</w:t>
      </w:r>
    </w:p>
    <w:p>
      <w:r>
        <w:t xml:space="preserve">   He made an academic trip to Paris.</w:t>
      </w:r>
    </w:p>
    <w:p>
      <w:r>
        <w:t>9.  La famille a planifié un voyage en Espagne.</w:t>
      </w:r>
    </w:p>
    <w:p>
      <w:r>
        <w:t xml:space="preserve">   The family planned a trip to Spain.</w:t>
      </w:r>
    </w:p>
    <w:p>
      <w:r>
        <w:t xml:space="preserve">10.  L'année dernière, j’ai fait un voyage en Italie. </w:t>
      </w:r>
    </w:p>
    <w:p>
      <w:r>
        <w:t xml:space="preserve">    Last year, I went on a trip to Italy.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J'aime beaucoup la lumière de la lune pendant la nuit.</w:t>
      </w:r>
    </w:p>
    <w:p>
      <w:r>
        <w:t xml:space="preserve">   I love the moonlight during the night.</w:t>
      </w:r>
    </w:p>
    <w:p>
      <w:r>
        <w:t xml:space="preserve">3. Il faut éteindre les lumières avant de dormir. </w:t>
      </w:r>
    </w:p>
    <w:p>
      <w:r>
        <w:t xml:space="preserve">   You need to turn off the lights before sleeping.</w:t>
      </w:r>
    </w:p>
    <w:p>
      <w:r>
        <w:t>4. La lumière d'un feu crépite sur le bois.</w:t>
      </w:r>
    </w:p>
    <w:p>
      <w:r>
        <w:t xml:space="preserve">   The light of a fire crackles on wood.</w:t>
      </w:r>
    </w:p>
    <w:p>
      <w:r>
        <w:t>5. La lampe allume la pièce quand elle est besoin.</w:t>
      </w:r>
    </w:p>
    <w:p>
      <w:r>
        <w:t xml:space="preserve">   The lamp illuminates the room when it is needed. </w:t>
      </w:r>
    </w:p>
    <w:p>
      <w:r>
        <w:t>6. La lumière du téléphone illumine l'information.</w:t>
      </w:r>
    </w:p>
    <w:p>
      <w:r>
        <w:t xml:space="preserve">   The phone light illuminates the information.</w:t>
      </w:r>
    </w:p>
    <w:p>
      <w:r>
        <w:t>7. Un arbre émett une lumière dans le crépuscule.</w:t>
      </w:r>
    </w:p>
    <w:p>
      <w:r>
        <w:t xml:space="preserve">   A tree emits a light in twilight.</w:t>
      </w:r>
    </w:p>
    <w:p>
      <w:r>
        <w:t xml:space="preserve">8. L’intensité de la lumière dépend de la source. </w:t>
      </w:r>
    </w:p>
    <w:p>
      <w:r>
        <w:t xml:space="preserve">   The intensity of the light depends on the source.</w:t>
      </w:r>
    </w:p>
    <w:p>
      <w:r>
        <w:t xml:space="preserve">9. La lumière naturelle est meilleure que l'artificial. </w:t>
      </w:r>
    </w:p>
    <w:p>
      <w:r>
        <w:t xml:space="preserve">  Natural light is better than artificial light. </w:t>
      </w:r>
    </w:p>
    <w:p>
      <w:r>
        <w:t xml:space="preserve">10. Il y a une lumière dans le ciel ce soir-là. </w:t>
      </w:r>
    </w:p>
    <w:p>
      <w:r>
        <w:t xml:space="preserve">   There’s light in the sky this evening.</w:t>
      </w:r>
    </w:p>
    <w:p/>
    <w:p>
      <w:r>
        <w:rPr>
          <w:b/>
        </w:rPr>
        <w:t>Word: Homme | Meaning: Man</w:t>
      </w:r>
    </w:p>
    <w:p/>
    <w:p>
      <w:r>
        <w:t>1.  Il est un homme de conviction.</w:t>
      </w:r>
    </w:p>
    <w:p>
      <w:r>
        <w:t xml:space="preserve">    He is a man of conviction.</w:t>
      </w:r>
    </w:p>
    <w:p>
      <w:r>
        <w:t>2.  La femme et l'homme sont égaux.</w:t>
      </w:r>
    </w:p>
    <w:p>
      <w:r>
        <w:t xml:space="preserve">    Man and woman are equal.</w:t>
      </w:r>
    </w:p>
    <w:p>
      <w:r>
        <w:t>3.  L'homme était triste après la séparation.</w:t>
      </w:r>
    </w:p>
    <w:p>
      <w:r>
        <w:t xml:space="preserve">   The man was sad after the separation. </w:t>
      </w:r>
    </w:p>
    <w:p>
      <w:r>
        <w:t xml:space="preserve">4.  Un homme peut voyager partout dans le monde. </w:t>
      </w:r>
    </w:p>
    <w:p>
      <w:r>
        <w:t xml:space="preserve">   A man can travel anywhere in the world. </w:t>
      </w:r>
    </w:p>
    <w:p>
      <w:r>
        <w:t xml:space="preserve">5.  Il a rencontré une femme à l'hôpital. </w:t>
      </w:r>
    </w:p>
    <w:p>
      <w:r>
        <w:t xml:space="preserve">    He met a woman at the hospital. </w:t>
      </w:r>
    </w:p>
    <w:p>
      <w:r>
        <w:t>6.  L'homme était fatigué après un long voyage.</w:t>
      </w:r>
    </w:p>
    <w:p>
      <w:r>
        <w:t xml:space="preserve">     The man was tired after a long trip. </w:t>
      </w:r>
    </w:p>
    <w:p>
      <w:r>
        <w:t>7.  Les hommes et les femmes ont des rôles différents.</w:t>
      </w:r>
    </w:p>
    <w:p>
      <w:r>
        <w:t xml:space="preserve">    Men and women have different roles. </w:t>
      </w:r>
    </w:p>
    <w:p>
      <w:r>
        <w:t xml:space="preserve">8.  Il est important d'écouter l'homme dans une conversation. </w:t>
      </w:r>
    </w:p>
    <w:p>
      <w:r>
        <w:t xml:space="preserve">    It is important to listen to the man in a conversation.</w:t>
      </w:r>
    </w:p>
    <w:p>
      <w:r>
        <w:t xml:space="preserve">9.  L’homme est un être vivant qui a besoin de se nourrir et d'être soigné. </w:t>
      </w:r>
    </w:p>
    <w:p>
      <w:r>
        <w:t xml:space="preserve">    A man is a living being who needs to be fed and cared for.</w:t>
      </w:r>
    </w:p>
    <w:p>
      <w:r>
        <w:t>10. L’homme est fier de son travail.</w:t>
      </w:r>
    </w:p>
    <w:p>
      <w:r>
        <w:t xml:space="preserve">    The man is proud of his job.</w:t>
      </w:r>
    </w:p>
    <w:p/>
    <w:p>
      <w:r>
        <w:rPr>
          <w:b/>
        </w:rPr>
        <w:t>Word: Pierre | Meaning: Stone</w:t>
      </w:r>
    </w:p>
    <w:p/>
    <w:p>
      <w:r>
        <w:t>1. Pierre est un homme gentil.</w:t>
      </w:r>
    </w:p>
    <w:p>
      <w:r>
        <w:t xml:space="preserve">  Pierre is a nice man.</w:t>
      </w:r>
    </w:p>
    <w:p>
      <w:r>
        <w:t>2. Je voudrais manger un croissant de Pierre.</w:t>
      </w:r>
    </w:p>
    <w:p>
      <w:r>
        <w:t xml:space="preserve">  I would like to eat a croissant from Pierre.</w:t>
      </w:r>
    </w:p>
    <w:p>
      <w:r>
        <w:t>3. Il s'appelle Pierre et il est français.</w:t>
      </w:r>
    </w:p>
    <w:p>
      <w:r>
        <w:t xml:space="preserve">  His name is Pierre and he is French.</w:t>
      </w:r>
    </w:p>
    <w:p>
      <w:r>
        <w:t>4. Le chat de Pierre est très mignon.</w:t>
      </w:r>
    </w:p>
    <w:p>
      <w:r>
        <w:t xml:space="preserve">  Pierre's cat is very cute.</w:t>
      </w:r>
    </w:p>
    <w:p>
      <w:r>
        <w:t>5. Je suis à la pharmacie avec Pierre.</w:t>
      </w:r>
    </w:p>
    <w:p>
      <w:r>
        <w:t xml:space="preserve">  I am at the pharmacy with Pierre.</w:t>
      </w:r>
    </w:p>
    <w:p>
      <w:r>
        <w:t>6. Pierre a une grande famille.</w:t>
      </w:r>
    </w:p>
    <w:p>
      <w:r>
        <w:t xml:space="preserve">  Pierre has a big family.</w:t>
      </w:r>
    </w:p>
    <w:p>
      <w:r>
        <w:t>7. Nous allons au cinéma voir un film avec Pierre.</w:t>
      </w:r>
    </w:p>
    <w:p>
      <w:r>
        <w:t xml:space="preserve">  We are going to the cinema to see a movie with Pierre.</w:t>
      </w:r>
    </w:p>
    <w:p>
      <w:r>
        <w:t>8. J'aime beaucoup la musique de Pierre.</w:t>
      </w:r>
    </w:p>
    <w:p>
      <w:r>
        <w:t xml:space="preserve">  I like Pierre’s music very much.</w:t>
      </w:r>
    </w:p>
    <w:p>
      <w:r>
        <w:t xml:space="preserve">9. Il est en retard, Pierre. </w:t>
      </w:r>
    </w:p>
    <w:p>
      <w:r>
        <w:t xml:space="preserve">  He is late, Pierre.</w:t>
      </w:r>
    </w:p>
    <w:p>
      <w:r>
        <w:t xml:space="preserve">10. Pierre a besoin d'aide pour faire ses devoirs. </w:t>
      </w:r>
    </w:p>
    <w:p>
      <w:r>
        <w:t xml:space="preserve">   Pierre needs help with his homework.</w:t>
      </w:r>
    </w:p>
    <w:p/>
    <w:p>
      <w:r>
        <w:rPr>
          <w:b/>
        </w:rPr>
        <w:t>Word: Fleur | Meaning: Flower</w:t>
      </w:r>
    </w:p>
    <w:p/>
    <w:p>
      <w:r>
        <w:t>1.  J'ai une fleur de rose dans mon jardin.</w:t>
      </w:r>
    </w:p>
    <w:p>
      <w:r>
        <w:t xml:space="preserve">    I have a rose flower in my garden.</w:t>
      </w:r>
    </w:p>
    <w:p>
      <w:r>
        <w:t>2.  La fleur est fragile et doit être protégée.</w:t>
      </w:r>
    </w:p>
    <w:p>
      <w:r>
        <w:t xml:space="preserve">    The flower is fragile and must be protected. </w:t>
      </w:r>
    </w:p>
    <w:p>
      <w:r>
        <w:t xml:space="preserve">3.  Les fleurs jaunes sont très belles à l'automne. </w:t>
      </w:r>
    </w:p>
    <w:p>
      <w:r>
        <w:t xml:space="preserve">    Yellow flowers are very beautiful in autumn.</w:t>
      </w:r>
    </w:p>
    <w:p>
      <w:r>
        <w:t>4.  J'adore les fleurs de lavande, elles ont un parfum unique.</w:t>
      </w:r>
    </w:p>
    <w:p>
      <w:r>
        <w:t xml:space="preserve">    I love lavender flowers, they have a unique fragrance.</w:t>
      </w:r>
    </w:p>
    <w:p>
      <w:r>
        <w:t xml:space="preserve">5.  La fleur est une image de beauté et de douceur. </w:t>
      </w:r>
    </w:p>
    <w:p>
      <w:r>
        <w:t xml:space="preserve">    The flower is an image of beauty and gentleness. </w:t>
      </w:r>
    </w:p>
    <w:p>
      <w:r>
        <w:t>6.  Je suis allergique aux fleurs d'oranger.</w:t>
      </w:r>
    </w:p>
    <w:p>
      <w:r>
        <w:t xml:space="preserve">    I am allergic to orange blossoms.</w:t>
      </w:r>
    </w:p>
    <w:p>
      <w:r>
        <w:t xml:space="preserve">7.  Il y a beaucoup de fleurs dans le parc, elles sont magnifiques. </w:t>
      </w:r>
    </w:p>
    <w:p>
      <w:r>
        <w:t xml:space="preserve">    There are many flowers in the park, they are magnificent. </w:t>
      </w:r>
    </w:p>
    <w:p>
      <w:r>
        <w:t xml:space="preserve">8.  La fleur est un symbole de vie et de croissance. </w:t>
      </w:r>
    </w:p>
    <w:p>
      <w:r>
        <w:t xml:space="preserve">    The flower is a symbol of life and growth. </w:t>
      </w:r>
    </w:p>
    <w:p>
      <w:r>
        <w:t xml:space="preserve">9.  L'artiste a peint la fleur sur une toile d'huile. </w:t>
      </w:r>
    </w:p>
    <w:p>
      <w:r>
        <w:t xml:space="preserve">    The artist painted the flower on an oil canvas.</w:t>
      </w:r>
    </w:p>
    <w:p>
      <w:r>
        <w:t xml:space="preserve">10. La fleur symbolise l'amour et la romance. </w:t>
      </w:r>
    </w:p>
    <w:p>
      <w:r>
        <w:t xml:space="preserve">    The flower symbolizes love and romance.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