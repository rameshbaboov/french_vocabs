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les montagnes.</w:t>
      </w:r>
    </w:p>
    <w:p>
      <w:r>
        <w:t xml:space="preserve">    The sunlight shines on the mountains.</w:t>
      </w:r>
    </w:p>
    <w:p>
      <w:r>
        <w:t>2. J'aime la lumière dans ma chambre.</w:t>
      </w:r>
    </w:p>
    <w:p>
      <w:r>
        <w:t xml:space="preserve">    I like the light in my room.</w:t>
      </w:r>
    </w:p>
    <w:p>
      <w:r>
        <w:t>3. Il y a une lumière rouge au niveau de l'intersection.</w:t>
      </w:r>
    </w:p>
    <w:p>
      <w:r>
        <w:t xml:space="preserve">    There is a red light at the intersection.</w:t>
      </w:r>
    </w:p>
    <w:p>
      <w:r>
        <w:t xml:space="preserve">4. La nuit est claire et il n'y a pas beaucoup de lumière. </w:t>
      </w:r>
    </w:p>
    <w:p>
      <w:r>
        <w:t xml:space="preserve">    Night is clear and there isn't much light.</w:t>
      </w:r>
    </w:p>
    <w:p>
      <w:r>
        <w:t>5. La lune éclaire le ciel nocturne.</w:t>
      </w:r>
    </w:p>
    <w:p>
      <w:r>
        <w:t xml:space="preserve">    The moon lights up the night sky.</w:t>
      </w:r>
    </w:p>
    <w:p>
      <w:r>
        <w:t xml:space="preserve">6. On utilise la lumière pour éclairer les objets. </w:t>
      </w:r>
    </w:p>
    <w:p>
      <w:r>
        <w:t xml:space="preserve">    We use light to illuminate objects.</w:t>
      </w:r>
    </w:p>
    <w:p>
      <w:r>
        <w:t xml:space="preserve">7. La lumière est importante pour nous voir à travers la nuit. </w:t>
      </w:r>
    </w:p>
    <w:p>
      <w:r>
        <w:t xml:space="preserve">    Light is important for us to see through the night.</w:t>
      </w:r>
    </w:p>
    <w:p>
      <w:r>
        <w:t>8. Les lampes éclairent le salon de manière douce.</w:t>
      </w:r>
    </w:p>
    <w:p>
      <w:r>
        <w:t xml:space="preserve">   The lamps illuminate the living room in a soft way.</w:t>
      </w:r>
    </w:p>
    <w:p>
      <w:r>
        <w:t xml:space="preserve">9. Le soleil dégage une lumière douce. </w:t>
      </w:r>
    </w:p>
    <w:p>
      <w:r>
        <w:t xml:space="preserve">   The sun emits gentle light.</w:t>
      </w:r>
    </w:p>
    <w:p>
      <w:r>
        <w:t>10. La lumière du feu crée une ambiance chaleureuse.</w:t>
      </w:r>
    </w:p>
    <w:p>
      <w:r>
        <w:t xml:space="preserve">    Firelight creates a warm atmosphere.</w:t>
      </w:r>
    </w:p>
    <w:p/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 I read a book on the history of France.</w:t>
      </w:r>
    </w:p>
    <w:p>
      <w:r>
        <w:t>2. Il est parti acheter un livre à la librairie.</w:t>
      </w:r>
    </w:p>
    <w:p>
      <w:r>
        <w:t xml:space="preserve">   He went to buy a book at the bookstore.</w:t>
      </w:r>
    </w:p>
    <w:p>
      <w:r>
        <w:t>3. Cette femme a acheté un livre de cuisine.</w:t>
      </w:r>
    </w:p>
    <w:p>
      <w:r>
        <w:t xml:space="preserve">   This woman bought a cookbook. </w:t>
      </w:r>
    </w:p>
    <w:p>
      <w:r>
        <w:t>4. Un livre peut être une source d'information fiable.</w:t>
      </w:r>
    </w:p>
    <w:p>
      <w:r>
        <w:t xml:space="preserve">   A book can be a reliable source of information. </w:t>
      </w:r>
    </w:p>
    <w:p>
      <w:r>
        <w:t>5. J’ai lu beaucoup de livres dans ma jeunesse.</w:t>
      </w:r>
    </w:p>
    <w:p>
      <w:r>
        <w:t xml:space="preserve">   I read many books in my youth.</w:t>
      </w:r>
    </w:p>
    <w:p>
      <w:r>
        <w:t>6. Le livre était très intéressant à lire.</w:t>
      </w:r>
    </w:p>
    <w:p>
      <w:r>
        <w:t xml:space="preserve">   The book was very interesting to read.</w:t>
      </w:r>
    </w:p>
    <w:p>
      <w:r>
        <w:t>7. La librairie a une grande collection de livres.</w:t>
      </w:r>
    </w:p>
    <w:p>
      <w:r>
        <w:t xml:space="preserve">   The bookstore has a large collection of books. </w:t>
      </w:r>
    </w:p>
    <w:p>
      <w:r>
        <w:t>8. J’aime les romans et les biographies.</w:t>
      </w:r>
    </w:p>
    <w:p>
      <w:r>
        <w:t xml:space="preserve">   I like novels and biographies. </w:t>
      </w:r>
    </w:p>
    <w:p>
      <w:r>
        <w:t>9. Le livre était plein d'images et de couleurs.</w:t>
      </w:r>
    </w:p>
    <w:p>
      <w:r>
        <w:t xml:space="preserve">   The book was full of images and colors.</w:t>
      </w:r>
    </w:p>
    <w:p>
      <w:r>
        <w:t xml:space="preserve">10. Vous avez eu beaucoup de livres à l'école ?  </w:t>
      </w:r>
    </w:p>
    <w:p>
      <w:r>
        <w:t xml:space="preserve">    Did you have a lot of books at school?</w:t>
      </w:r>
    </w:p>
    <w:p/>
    <w:p>
      <w:r>
        <w:rPr>
          <w:b/>
        </w:rPr>
        <w:t>Word: homme | Meaning: man</w:t>
      </w:r>
    </w:p>
    <w:p/>
    <w:p>
      <w:r>
        <w:t>1. L'homme est venu à la table.</w:t>
      </w:r>
    </w:p>
    <w:p>
      <w:r>
        <w:t xml:space="preserve">    The man came to the table.</w:t>
      </w:r>
    </w:p>
    <w:p>
      <w:r>
        <w:t>2. Il est important d’avoir un homme de confiance.</w:t>
      </w:r>
    </w:p>
    <w:p>
      <w:r>
        <w:t xml:space="preserve">    It is important to have a trustworthy man.</w:t>
      </w:r>
    </w:p>
    <w:p>
      <w:r>
        <w:t xml:space="preserve">3. Le père est un homme doux et gentil. </w:t>
      </w:r>
    </w:p>
    <w:p>
      <w:r>
        <w:t xml:space="preserve">    The father is a gentle and kind man.</w:t>
      </w:r>
    </w:p>
    <w:p>
      <w:r>
        <w:t>4. L'homme était fatigué après la longue marche.</w:t>
      </w:r>
    </w:p>
    <w:p>
      <w:r>
        <w:t xml:space="preserve">    The man was tired after the long walk.</w:t>
      </w:r>
    </w:p>
    <w:p>
      <w:r>
        <w:t>5. L’homme s'est connecté à internet.</w:t>
      </w:r>
    </w:p>
    <w:p>
      <w:r>
        <w:t xml:space="preserve">    The man connected to the internet. </w:t>
      </w:r>
    </w:p>
    <w:p>
      <w:r>
        <w:t xml:space="preserve">6.  Les hommes sont souvent bruyants. </w:t>
      </w:r>
    </w:p>
    <w:p>
      <w:r>
        <w:t xml:space="preserve">    Men are often loud.</w:t>
      </w:r>
    </w:p>
    <w:p>
      <w:r>
        <w:t>7. L’homme est heureux de rencontrer sa famille.</w:t>
      </w:r>
    </w:p>
    <w:p>
      <w:r>
        <w:t xml:space="preserve">   The man is happy to meet his family.</w:t>
      </w:r>
    </w:p>
    <w:p>
      <w:r>
        <w:t xml:space="preserve">8. Il a besoin d'un homme pour aider à l’aménagement de la maison. </w:t>
      </w:r>
    </w:p>
    <w:p>
      <w:r>
        <w:t xml:space="preserve">    He needs a man to help with the home renovation.</w:t>
      </w:r>
    </w:p>
    <w:p>
      <w:r>
        <w:t xml:space="preserve">9.  L’homme était dans la cour, assis sur un banc. </w:t>
      </w:r>
    </w:p>
    <w:p>
      <w:r>
        <w:t xml:space="preserve">    The man was in the courtyard, sitting on a bench. </w:t>
      </w:r>
    </w:p>
    <w:p>
      <w:r>
        <w:t xml:space="preserve">10. L'homme s'est disputé avec son ami de travail. </w:t>
      </w:r>
    </w:p>
    <w:p>
      <w:r>
        <w:t xml:space="preserve">   The man argued with his coworker.</w:t>
      </w:r>
    </w:p>
    <w:p/>
    <w:p>
      <w:r>
        <w:rPr>
          <w:b/>
        </w:rPr>
        <w:t>Word: pierre | Meaning: stone</w:t>
      </w:r>
    </w:p>
    <w:p/>
    <w:p>
      <w:r>
        <w:t xml:space="preserve">1. J'ai une pierre dans la main.  </w:t>
      </w:r>
    </w:p>
    <w:p>
      <w:r>
        <w:t xml:space="preserve">  I have a stone in my hand.</w:t>
      </w:r>
    </w:p>
    <w:p>
      <w:r>
        <w:t>2. Les pierres des anciens monuments sont magnifiques.</w:t>
      </w:r>
    </w:p>
    <w:p>
      <w:r>
        <w:t xml:space="preserve">  The stones of ancient monuments are beautiful.</w:t>
      </w:r>
    </w:p>
    <w:p>
      <w:r>
        <w:t xml:space="preserve">3. La pierre sur le tableau est très brillante. </w:t>
      </w:r>
    </w:p>
    <w:p>
      <w:r>
        <w:t xml:space="preserve">  The stone on the board is very shiny.</w:t>
      </w:r>
    </w:p>
    <w:p>
      <w:r>
        <w:t xml:space="preserve">4. Je cherche une pierre pour construire un feu de joie. </w:t>
      </w:r>
    </w:p>
    <w:p>
      <w:r>
        <w:t xml:space="preserve">  I am looking for a stone to build a bonfire.</w:t>
      </w:r>
    </w:p>
    <w:p>
      <w:r>
        <w:t xml:space="preserve">5. Pierre est le nom du garçon dans la classe. </w:t>
      </w:r>
    </w:p>
    <w:p>
      <w:r>
        <w:t xml:space="preserve">  Pierre is the name of the boy in class.</w:t>
      </w:r>
    </w:p>
    <w:p>
      <w:r>
        <w:t xml:space="preserve">6. La pierre est trop lourde pour moi. </w:t>
      </w:r>
    </w:p>
    <w:p>
      <w:r>
        <w:t xml:space="preserve">  The stone is too heavy for me.</w:t>
      </w:r>
    </w:p>
    <w:p>
      <w:r>
        <w:t xml:space="preserve">7. L'histoire de la pierre est fascinante. </w:t>
      </w:r>
    </w:p>
    <w:p>
      <w:r>
        <w:t xml:space="preserve">  The story of the stone is fascinating. </w:t>
      </w:r>
    </w:p>
    <w:p>
      <w:r>
        <w:t xml:space="preserve">8. J'ai vu une pierre dans le jardin. </w:t>
      </w:r>
    </w:p>
    <w:p>
      <w:r>
        <w:t xml:space="preserve">  I saw a stone in the garden.</w:t>
      </w:r>
    </w:p>
    <w:p>
      <w:r>
        <w:t xml:space="preserve">9. La petite pierre est plus fragile que la grande pierre. </w:t>
      </w:r>
    </w:p>
    <w:p>
      <w:r>
        <w:t xml:space="preserve">  The little stone is more fragile than the big stone.</w:t>
      </w:r>
    </w:p>
    <w:p>
      <w:r>
        <w:t>10.  Pierre et Marie ont acheté une pierre précieuse ensemble.</w:t>
      </w:r>
    </w:p>
    <w:p>
      <w:r>
        <w:t xml:space="preserve">  Pierre and Marie bought a precious stone together.</w:t>
      </w:r>
    </w:p>
    <w:p/>
    <w:p>
      <w:r>
        <w:rPr>
          <w:b/>
        </w:rPr>
        <w:t>Word: table | Meaning: table</w:t>
      </w:r>
    </w:p>
    <w:p/>
    <w:p>
      <w:r>
        <w:t>1. La table est sur la terrasse.</w:t>
      </w:r>
    </w:p>
    <w:p>
      <w:r>
        <w:t xml:space="preserve">    The table is on the terrace.</w:t>
      </w:r>
    </w:p>
    <w:p>
      <w:r>
        <w:t>2. J'ai besoin d'une table pour travailler.</w:t>
      </w:r>
    </w:p>
    <w:p>
      <w:r>
        <w:t xml:space="preserve">    I need a table to work.</w:t>
      </w:r>
    </w:p>
    <w:p>
      <w:r>
        <w:t xml:space="preserve">3.  La table de la salle à manger est très grande. </w:t>
      </w:r>
    </w:p>
    <w:p>
      <w:r>
        <w:t xml:space="preserve">    The dining room table is very large.</w:t>
      </w:r>
    </w:p>
    <w:p>
      <w:r>
        <w:t>4. Mon père utilise la table pour cuisiner.</w:t>
      </w:r>
    </w:p>
    <w:p>
      <w:r>
        <w:t xml:space="preserve">   My father uses the table to cook. </w:t>
      </w:r>
    </w:p>
    <w:p>
      <w:r>
        <w:t xml:space="preserve">5. J'aime me asseoir à la table et lire. </w:t>
      </w:r>
    </w:p>
    <w:p>
      <w:r>
        <w:t xml:space="preserve">    I like to sit at the table and read.</w:t>
      </w:r>
    </w:p>
    <w:p>
      <w:r>
        <w:t>6. La table est faite de bois dur.</w:t>
      </w:r>
    </w:p>
    <w:p>
      <w:r>
        <w:t xml:space="preserve">   The table is made of hard wood.</w:t>
      </w:r>
    </w:p>
    <w:p>
      <w:r>
        <w:t>7.  La table a des chaises.</w:t>
      </w:r>
    </w:p>
    <w:p>
      <w:r>
        <w:t xml:space="preserve">    The table has chairs.</w:t>
      </w:r>
    </w:p>
    <w:p>
      <w:r>
        <w:t>8. Il y a une table dans la chambre.</w:t>
      </w:r>
    </w:p>
    <w:p>
      <w:r>
        <w:t xml:space="preserve">    There is a table in the room.</w:t>
      </w:r>
    </w:p>
    <w:p>
      <w:r>
        <w:t xml:space="preserve">9. J'ai besoin d'une table pour manger avec mes amis. </w:t>
      </w:r>
    </w:p>
    <w:p>
      <w:r>
        <w:t xml:space="preserve">   I need a table to eat with my friends.</w:t>
      </w:r>
    </w:p>
    <w:p>
      <w:r>
        <w:t>10.  La table est à côté du canapé.</w:t>
      </w:r>
    </w:p>
    <w:p>
      <w:r>
        <w:t xml:space="preserve">   The table is next to the sofa.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J'espère que vous allez bien.</w:t>
      </w:r>
    </w:p>
    <w:p>
      <w:r>
        <w:t xml:space="preserve">    I hope you are doing well.</w:t>
      </w:r>
    </w:p>
    <w:p>
      <w:r>
        <w:t>3. Bonjour madame, pouvez-vous m’aider ?</w:t>
      </w:r>
    </w:p>
    <w:p>
      <w:r>
        <w:t xml:space="preserve">    Good morning madam, can you help me please? </w:t>
      </w:r>
    </w:p>
    <w:p>
      <w:r>
        <w:t xml:space="preserve">4. Bonjour à tous !  </w:t>
      </w:r>
    </w:p>
    <w:p>
      <w:r>
        <w:t xml:space="preserve">    Hello everyone!</w:t>
      </w:r>
    </w:p>
    <w:p>
      <w:r>
        <w:t xml:space="preserve">5. Bonjour, comment s'appelle-t-il ? </w:t>
      </w:r>
    </w:p>
    <w:p>
      <w:r>
        <w:t xml:space="preserve">    Hello, what is your name? </w:t>
      </w:r>
    </w:p>
    <w:p>
      <w:r>
        <w:t xml:space="preserve">6. Bonjour, je suis nouveau ici. </w:t>
      </w:r>
    </w:p>
    <w:p>
      <w:r>
        <w:t xml:space="preserve">    Hello, I am new here. </w:t>
      </w:r>
    </w:p>
    <w:p>
      <w:r>
        <w:t xml:space="preserve">7. Bonjour, j’ai besoin de votre aide. </w:t>
      </w:r>
    </w:p>
    <w:p>
      <w:r>
        <w:t xml:space="preserve">   Hello, I need your help.  </w:t>
      </w:r>
    </w:p>
    <w:p>
      <w:r>
        <w:t xml:space="preserve">8. Bonjour à la famille ! </w:t>
      </w:r>
    </w:p>
    <w:p>
      <w:r>
        <w:t xml:space="preserve">    Hello to the family! </w:t>
      </w:r>
    </w:p>
    <w:p>
      <w:r>
        <w:t xml:space="preserve">9. Bonjour le soleil, comment allez-vous aujourd'hui ? </w:t>
      </w:r>
    </w:p>
    <w:p>
      <w:r>
        <w:t xml:space="preserve">   Good morning sun, how are you today? </w:t>
      </w:r>
    </w:p>
    <w:p>
      <w:r>
        <w:t>10. Bonjour, j’adore faire de l'exercice en plein air !</w:t>
      </w:r>
    </w:p>
    <w:p>
      <w:r>
        <w:t xml:space="preserve">    Hello, I love exercising outdoors!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Marie's dress is red.</w:t>
      </w:r>
    </w:p>
    <w:p>
      <w:r>
        <w:t>2. Le drapeau français est rouge, blanc et bleu.</w:t>
      </w:r>
    </w:p>
    <w:p>
      <w:r>
        <w:t xml:space="preserve">   The French flag is red, white, and blue.</w:t>
      </w:r>
    </w:p>
    <w:p>
      <w:r>
        <w:t>3. Il y a un tableau rouge dans la salle.</w:t>
      </w:r>
    </w:p>
    <w:p>
      <w:r>
        <w:t xml:space="preserve">   There is a red painting in the room.</w:t>
      </w:r>
    </w:p>
    <w:p>
      <w:r>
        <w:t xml:space="preserve">4. La tomate est rouge. </w:t>
      </w:r>
    </w:p>
    <w:p>
      <w:r>
        <w:t xml:space="preserve">  The tomato is red.</w:t>
      </w:r>
    </w:p>
    <w:p>
      <w:r>
        <w:t>5. J'ai besoin de plus de peinture rouge.</w:t>
      </w:r>
    </w:p>
    <w:p>
      <w:r>
        <w:t xml:space="preserve">   I need more red paint.</w:t>
      </w:r>
    </w:p>
    <w:p>
      <w:r>
        <w:t>6. Le chat a une fourrure rouge.</w:t>
      </w:r>
    </w:p>
    <w:p>
      <w:r>
        <w:t xml:space="preserve">    The cat has red fur.</w:t>
      </w:r>
    </w:p>
    <w:p>
      <w:r>
        <w:t>7. Ce livre est rouge et il est très intéressant.</w:t>
      </w:r>
    </w:p>
    <w:p>
      <w:r>
        <w:t xml:space="preserve">    This book is red and very interesting.</w:t>
      </w:r>
    </w:p>
    <w:p>
      <w:r>
        <w:t xml:space="preserve">8. L'arbre a des feuilles rouges. </w:t>
      </w:r>
    </w:p>
    <w:p>
      <w:r>
        <w:t xml:space="preserve">   The tree has red leaves.</w:t>
      </w:r>
    </w:p>
    <w:p>
      <w:r>
        <w:t>9. La voiture est rouge, elle est belle.</w:t>
      </w:r>
    </w:p>
    <w:p>
      <w:r>
        <w:t xml:space="preserve">   The car is red, it's pretty. </w:t>
      </w:r>
    </w:p>
    <w:p>
      <w:r>
        <w:t xml:space="preserve">10. Il aime les choses rouges. </w:t>
      </w:r>
    </w:p>
    <w:p>
      <w:r>
        <w:t xml:space="preserve">  He likes things that are red.</w:t>
      </w:r>
    </w:p>
    <w:p/>
    <w:p>
      <w:r>
        <w:rPr>
          <w:b/>
        </w:rPr>
        <w:t>Word: blanc | Meaning: white</w:t>
      </w:r>
    </w:p>
    <w:p/>
    <w:p>
      <w:r>
        <w:t xml:space="preserve">1. Le ciel est blanc aujourd'hui. </w:t>
      </w:r>
    </w:p>
    <w:p>
      <w:r>
        <w:t xml:space="preserve">  The sky is white today.</w:t>
      </w:r>
    </w:p>
    <w:p>
      <w:r>
        <w:t>2. La chemise de mon frère est blanche.</w:t>
      </w:r>
    </w:p>
    <w:p>
      <w:r>
        <w:t xml:space="preserve">  My brother's shirt is white.</w:t>
      </w:r>
    </w:p>
    <w:p>
      <w:r>
        <w:t>3. J'ai besoin d'un stylo blanc.</w:t>
      </w:r>
    </w:p>
    <w:p>
      <w:r>
        <w:t xml:space="preserve">  I need a white pen.</w:t>
      </w:r>
    </w:p>
    <w:p>
      <w:r>
        <w:t>4. Les fleurs sont blanches et les arbres verts.</w:t>
      </w:r>
    </w:p>
    <w:p>
      <w:r>
        <w:t xml:space="preserve">  The flowers are white and the trees are green.</w:t>
      </w:r>
    </w:p>
    <w:p>
      <w:r>
        <w:t xml:space="preserve">5. Il y a un problème de lumière blanche. </w:t>
      </w:r>
    </w:p>
    <w:p>
      <w:r>
        <w:t xml:space="preserve">   There's a problem with white light.</w:t>
      </w:r>
    </w:p>
    <w:p>
      <w:r>
        <w:t>6. La neige est blanche en hiver.</w:t>
      </w:r>
    </w:p>
    <w:p>
      <w:r>
        <w:t xml:space="preserve">   Snow is white in winter.</w:t>
      </w:r>
    </w:p>
    <w:p>
      <w:r>
        <w:t>7. Le gâteau était blanc et délicieux.</w:t>
      </w:r>
    </w:p>
    <w:p>
      <w:r>
        <w:t xml:space="preserve">  The cake was white and delicious.</w:t>
      </w:r>
    </w:p>
    <w:p>
      <w:r>
        <w:t>8. Elle voulait un café blanc.</w:t>
      </w:r>
    </w:p>
    <w:p>
      <w:r>
        <w:t xml:space="preserve">  She wanted a white coffee. </w:t>
      </w:r>
    </w:p>
    <w:p>
      <w:r>
        <w:t xml:space="preserve">9. J'adore les vêtements blancs! </w:t>
      </w:r>
    </w:p>
    <w:p>
      <w:r>
        <w:t xml:space="preserve">  I love white clothes!</w:t>
      </w:r>
    </w:p>
    <w:p>
      <w:r>
        <w:t>10. Le drapeau est blanc et bleu.</w:t>
      </w:r>
    </w:p>
    <w:p>
      <w:r>
        <w:t xml:space="preserve">  The flag is white and blue.</w:t>
      </w:r>
    </w:p>
    <w:p/>
    <w:p>
      <w:r>
        <w:rPr>
          <w:b/>
        </w:rPr>
        <w:t>Word: belle | Meaning: beautiful</w:t>
      </w:r>
    </w:p>
    <w:p/>
    <w:p>
      <w:r>
        <w:t xml:space="preserve">1. La femme a une belle robe rouge. </w:t>
      </w:r>
    </w:p>
    <w:p>
      <w:r>
        <w:t xml:space="preserve">   The woman has a beautiful red dress.</w:t>
      </w:r>
    </w:p>
    <w:p>
      <w:r>
        <w:t xml:space="preserve">2. Son visage est très belle. </w:t>
      </w:r>
    </w:p>
    <w:p>
      <w:r>
        <w:t xml:space="preserve">   His face is very beautiful.</w:t>
      </w:r>
    </w:p>
    <w:p>
      <w:r>
        <w:t>3. J'aime beaucoup sa belle voiture.</w:t>
      </w:r>
    </w:p>
    <w:p>
      <w:r>
        <w:t xml:space="preserve">   I like his beautiful car very much.</w:t>
      </w:r>
    </w:p>
    <w:p>
      <w:r>
        <w:t xml:space="preserve">4. Le soleil est magnifique aujourd'hui, elle brille. </w:t>
      </w:r>
    </w:p>
    <w:p>
      <w:r>
        <w:t xml:space="preserve">  The sun is magnificent today, it shines.</w:t>
      </w:r>
    </w:p>
    <w:p>
      <w:r>
        <w:t xml:space="preserve">5. La nature est belle et majestueuse. </w:t>
      </w:r>
    </w:p>
    <w:p>
      <w:r>
        <w:t xml:space="preserve">   Nature is beautiful and majestic.</w:t>
      </w:r>
    </w:p>
    <w:p>
      <w:r>
        <w:t>6. Il a un beau sourire, il est content.</w:t>
      </w:r>
    </w:p>
    <w:p>
      <w:r>
        <w:t xml:space="preserve">   He has a pretty smile; he’s happy. </w:t>
      </w:r>
    </w:p>
    <w:p>
      <w:r>
        <w:t xml:space="preserve">7. Elle a une belle voix et elle chante très bien. </w:t>
      </w:r>
    </w:p>
    <w:p>
      <w:r>
        <w:t xml:space="preserve">   She has a beautiful voice and she sings very well.  </w:t>
      </w:r>
    </w:p>
    <w:p>
      <w:r>
        <w:t>8. C'est une belle journée de printemps!</w:t>
      </w:r>
    </w:p>
    <w:p>
      <w:r>
        <w:t xml:space="preserve">   It's a beautiful spring day!</w:t>
      </w:r>
    </w:p>
    <w:p>
      <w:r>
        <w:t>9. J'ai hâte d'aller voir cette belle ville.</w:t>
      </w:r>
    </w:p>
    <w:p>
      <w:r>
        <w:t xml:space="preserve">   I’m looking forward to going to see this beautiful city. </w:t>
      </w:r>
    </w:p>
    <w:p>
      <w:r>
        <w:t>10. Il a acheté un beau bouquet de fleurs pour son amie.</w:t>
      </w:r>
    </w:p>
    <w:p>
      <w:r>
        <w:t xml:space="preserve">    He bought a beautiful bouquet of flowers for his friend.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L'eau est une ressource précieuse.</w:t>
      </w:r>
    </w:p>
    <w:p>
      <w:r>
        <w:t xml:space="preserve">  Water is a precious resource.</w:t>
      </w:r>
    </w:p>
    <w:p>
      <w:r>
        <w:t>3. Nous avons mangé de la nourriture et bu beaucoup d'eau.</w:t>
      </w:r>
    </w:p>
    <w:p>
      <w:r>
        <w:t xml:space="preserve">  We ate food and drank a lot of water.</w:t>
      </w:r>
    </w:p>
    <w:p>
      <w:r>
        <w:t>4. La rivière coule d'une manière très claire.</w:t>
      </w:r>
    </w:p>
    <w:p>
      <w:r>
        <w:t xml:space="preserve">  The river flows in a very clear way.</w:t>
      </w:r>
    </w:p>
    <w:p>
      <w:r>
        <w:t>5. L'eau est essentielle pour la vie.</w:t>
      </w:r>
    </w:p>
    <w:p>
      <w:r>
        <w:t xml:space="preserve">  Water is essential for life. </w:t>
      </w:r>
    </w:p>
    <w:p>
      <w:r>
        <w:t>6. Il faut utiliser l'eau de manière responsable.</w:t>
      </w:r>
    </w:p>
    <w:p>
      <w:r>
        <w:t xml:space="preserve">  We have to use water responsibly. </w:t>
      </w:r>
    </w:p>
    <w:p>
      <w:r>
        <w:t>7. J'aime boire de l'eau fraîche dans le jardin.</w:t>
      </w:r>
    </w:p>
    <w:p>
      <w:r>
        <w:t xml:space="preserve">  I like to drink fresh water in the garden.</w:t>
      </w:r>
    </w:p>
    <w:p>
      <w:r>
        <w:t>8. L'eau est importante pour la santé.</w:t>
      </w:r>
    </w:p>
    <w:p>
      <w:r>
        <w:t xml:space="preserve">  Water is important for health. </w:t>
      </w:r>
    </w:p>
    <w:p>
      <w:r>
        <w:t>9. Il y a beaucoup d'eau dans les montagnes.</w:t>
      </w:r>
    </w:p>
    <w:p>
      <w:r>
        <w:t xml:space="preserve">  There is a lot of water in the mountains. </w:t>
      </w:r>
    </w:p>
    <w:p>
      <w:r>
        <w:t>10. Nous allons au parc et nous allons boire de l'eau.</w:t>
      </w:r>
    </w:p>
    <w:p>
      <w:r>
        <w:t xml:space="preserve">  We are going to the park and we are going to drink some water.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