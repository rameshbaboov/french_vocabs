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That's good!</w:t>
      </w:r>
    </w:p>
    <w:p>
      <w:r>
        <w:t>2. Le café est bon.</w:t>
      </w:r>
    </w:p>
    <w:p>
      <w:r>
        <w:t xml:space="preserve">   The coffee is good.</w:t>
      </w:r>
    </w:p>
    <w:p>
      <w:r>
        <w:t>3. Il fait beau aujourd'hui, bon.</w:t>
      </w:r>
    </w:p>
    <w:p>
      <w:r>
        <w:t xml:space="preserve">  It's nice outside today, isn't it?</w:t>
      </w:r>
    </w:p>
    <w:p>
      <w:r>
        <w:t>4. Je suis content de vous revoir. Bon.</w:t>
      </w:r>
    </w:p>
    <w:p>
      <w:r>
        <w:t xml:space="preserve">   I am happy to see you again. Good. </w:t>
      </w:r>
    </w:p>
    <w:p>
      <w:r>
        <w:t>5. Vous êtes bien ? Bon!</w:t>
      </w:r>
    </w:p>
    <w:p>
      <w:r>
        <w:t xml:space="preserve">    Are you well? Good! </w:t>
      </w:r>
    </w:p>
    <w:p>
      <w:r>
        <w:t xml:space="preserve">6. Le restaurant est bon. </w:t>
      </w:r>
    </w:p>
    <w:p>
      <w:r>
        <w:t xml:space="preserve">   The restaurant is good. </w:t>
      </w:r>
    </w:p>
    <w:p>
      <w:r>
        <w:t>7.  Il a mangé un bon gâteau.</w:t>
      </w:r>
    </w:p>
    <w:p>
      <w:r>
        <w:t xml:space="preserve">   He ate a good cake. </w:t>
      </w:r>
    </w:p>
    <w:p>
      <w:r>
        <w:t>8. Elle fait du shopping, bon.</w:t>
      </w:r>
    </w:p>
    <w:p>
      <w:r>
        <w:t xml:space="preserve">   She's going shopping, that's good. </w:t>
      </w:r>
    </w:p>
    <w:p>
      <w:r>
        <w:t>9. Bon, on va commencer l'activité !</w:t>
      </w:r>
    </w:p>
    <w:p>
      <w:r>
        <w:t xml:space="preserve">   Okay, let's start the activity! </w:t>
      </w:r>
    </w:p>
    <w:p>
      <w:r>
        <w:t xml:space="preserve">10.  Bon, je vais vous montrer. </w:t>
      </w:r>
    </w:p>
    <w:p>
      <w:r>
        <w:t xml:space="preserve">    Alright, I will show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football est rouge.</w:t>
      </w:r>
    </w:p>
    <w:p>
      <w:r>
        <w:t xml:space="preserve">   The football ball is red.</w:t>
      </w:r>
    </w:p>
    <w:p>
      <w:r>
        <w:t>3. Il porte une chemise rouge.</w:t>
      </w:r>
    </w:p>
    <w:p>
      <w:r>
        <w:t xml:space="preserve">   He wears a red shirt.</w:t>
      </w:r>
    </w:p>
    <w:p>
      <w:r>
        <w:t>4. La tomate est rouge.</w:t>
      </w:r>
    </w:p>
    <w:p>
      <w:r>
        <w:t xml:space="preserve">   The tomato is red.</w:t>
      </w:r>
    </w:p>
    <w:p>
      <w:r>
        <w:t>5. Les feuilles de la forêt sont rouges.</w:t>
      </w:r>
    </w:p>
    <w:p>
      <w:r>
        <w:t xml:space="preserve">   The leaves of the forest are red. </w:t>
      </w:r>
    </w:p>
    <w:p>
      <w:r>
        <w:t xml:space="preserve">6. J'aime les couleurs rouges. </w:t>
      </w:r>
    </w:p>
    <w:p>
      <w:r>
        <w:t xml:space="preserve">   I like red colours. </w:t>
      </w:r>
    </w:p>
    <w:p>
      <w:r>
        <w:t>7. Le soleil est rouge quand il se couche.</w:t>
      </w:r>
    </w:p>
    <w:p>
      <w:r>
        <w:t xml:space="preserve">   The sun is red when it sets. </w:t>
      </w:r>
    </w:p>
    <w:p>
      <w:r>
        <w:t xml:space="preserve">8. L'ancre est rouge. </w:t>
      </w:r>
    </w:p>
    <w:p>
      <w:r>
        <w:t xml:space="preserve">   The anchor is red. </w:t>
      </w:r>
    </w:p>
    <w:p>
      <w:r>
        <w:t xml:space="preserve">9. Elle a des cheveux rouges. </w:t>
      </w:r>
    </w:p>
    <w:p>
      <w:r>
        <w:t xml:space="preserve">   She has red hair. </w:t>
      </w:r>
    </w:p>
    <w:p>
      <w:r>
        <w:t xml:space="preserve">10. La robe de la mariée est rouge.  </w:t>
      </w:r>
    </w:p>
    <w:p>
      <w:r>
        <w:t xml:space="preserve">  The bride's dress is red.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Le amour est une force puissante.</w:t>
      </w:r>
    </w:p>
    <w:p>
      <w:r>
        <w:t xml:space="preserve">   Love is a powerful force.</w:t>
      </w:r>
    </w:p>
    <w:p>
      <w:r>
        <w:t xml:space="preserve">3. L'amour peut surmonter tout obstacle. </w:t>
      </w:r>
    </w:p>
    <w:p>
      <w:r>
        <w:t xml:space="preserve">   Love can overcome any obstacle.</w:t>
      </w:r>
    </w:p>
    <w:p>
      <w:r>
        <w:t>4. Il s'est amoure d'elle depuis toujours.</w:t>
      </w:r>
    </w:p>
    <w:p>
      <w:r>
        <w:t xml:space="preserve">   He fell in love with her forever ago.</w:t>
      </w:r>
    </w:p>
    <w:p>
      <w:r>
        <w:t xml:space="preserve">5. Le couple était plein d'amour. </w:t>
      </w:r>
    </w:p>
    <w:p>
      <w:r>
        <w:t xml:space="preserve">   The couple was full of love.</w:t>
      </w:r>
    </w:p>
    <w:p>
      <w:r>
        <w:t>6. L'amour est la base de toute relation saine.</w:t>
      </w:r>
    </w:p>
    <w:p>
      <w:r>
        <w:t xml:space="preserve">   Love is the basis of any healthy relationship.</w:t>
      </w:r>
    </w:p>
    <w:p>
      <w:r>
        <w:t xml:space="preserve">7. La nature nous rappelle l'amour. </w:t>
      </w:r>
    </w:p>
    <w:p>
      <w:r>
        <w:t xml:space="preserve">   Nature reminds us of love.</w:t>
      </w:r>
    </w:p>
    <w:p>
      <w:r>
        <w:t>8.  L'amour est une passion qui transcende les frontières.</w:t>
      </w:r>
    </w:p>
    <w:p>
      <w:r>
        <w:t xml:space="preserve">   Love is a passion that transcends borders.</w:t>
      </w:r>
    </w:p>
    <w:p>
      <w:r>
        <w:t xml:space="preserve">9. Le sentiment d'amour peut être intense et profond. </w:t>
      </w:r>
    </w:p>
    <w:p>
      <w:r>
        <w:t xml:space="preserve">    The feeling of love can be intense and deep.</w:t>
      </w:r>
    </w:p>
    <w:p>
      <w:r>
        <w:t>10. Je pense à l'amour de ma vie avec joie.</w:t>
      </w:r>
    </w:p>
    <w:p>
      <w:r>
        <w:t xml:space="preserve">  I think of the love of my life with joy.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importante pour la vie.</w:t>
      </w:r>
    </w:p>
    <w:p>
      <w:r>
        <w:t xml:space="preserve">  Water is important for life.</w:t>
      </w:r>
    </w:p>
    <w:p>
      <w:r>
        <w:t>3. Le verre d'eau me rafraîchit.</w:t>
      </w:r>
    </w:p>
    <w:p>
      <w:r>
        <w:t xml:space="preserve">  The glass of water refreshes me.</w:t>
      </w:r>
    </w:p>
    <w:p>
      <w:r>
        <w:t>4. Tu peux prendre de l'eau à la fontaine.</w:t>
      </w:r>
    </w:p>
    <w:p>
      <w:r>
        <w:t xml:space="preserve">  You can take some water from the fountain.</w:t>
      </w:r>
    </w:p>
    <w:p>
      <w:r>
        <w:t>5. L'eau a un goût salé.</w:t>
      </w:r>
    </w:p>
    <w:p>
      <w:r>
        <w:t xml:space="preserve">  Water has a salty taste. </w:t>
      </w:r>
    </w:p>
    <w:p>
      <w:r>
        <w:t>6. J'ai mangé une salade avec de l’eau.</w:t>
      </w:r>
    </w:p>
    <w:p>
      <w:r>
        <w:t xml:space="preserve">  I ate a salad with water.</w:t>
      </w:r>
    </w:p>
    <w:p>
      <w:r>
        <w:t>7. La pluie est très abondante aujourd'hui.</w:t>
      </w:r>
    </w:p>
    <w:p>
      <w:r>
        <w:t xml:space="preserve">  The rain is very abundant today.</w:t>
      </w:r>
    </w:p>
    <w:p>
      <w:r>
        <w:t>8. Il faut utiliser de l'eau pour arroser les plantes.</w:t>
      </w:r>
    </w:p>
    <w:p>
      <w:r>
        <w:t xml:space="preserve">  We have to use water to water the plants.</w:t>
      </w:r>
    </w:p>
    <w:p>
      <w:r>
        <w:t>9. J'adore boire de l’eau fraîche et claire.</w:t>
      </w:r>
    </w:p>
    <w:p>
      <w:r>
        <w:t xml:space="preserve">  I love drinking fresh and clear water.</w:t>
      </w:r>
    </w:p>
    <w:p>
      <w:r>
        <w:t xml:space="preserve">10. L'eau est essentielle pour la survie des animaux. </w:t>
      </w:r>
    </w:p>
    <w:p>
      <w:r>
        <w:t xml:space="preserve">   Water is essential for the survival of animals.</w:t>
      </w:r>
    </w:p>
    <w:p/>
    <w:p>
      <w:r>
        <w:rPr>
          <w:b/>
        </w:rPr>
        <w:t>Word: Clair | Meaning: Clear</w:t>
      </w:r>
    </w:p>
    <w:p/>
    <w:p>
      <w:r>
        <w:t>1. La lumière du soleil est claire aujourd'hui.</w:t>
      </w:r>
    </w:p>
    <w:p>
      <w:r>
        <w:t xml:space="preserve">  The sunlight is bright today.</w:t>
      </w:r>
    </w:p>
    <w:p>
      <w:r>
        <w:t>2. Le ciel est clair et bleu.</w:t>
      </w:r>
    </w:p>
    <w:p>
      <w:r>
        <w:t xml:space="preserve">  The sky is clear and blue.</w:t>
      </w:r>
    </w:p>
    <w:p>
      <w:r>
        <w:t xml:space="preserve">3. J'ai une chemise claire et simple. </w:t>
      </w:r>
    </w:p>
    <w:p>
      <w:r>
        <w:t xml:space="preserve">  I have a simple, light-colored shirt.</w:t>
      </w:r>
    </w:p>
    <w:p>
      <w:r>
        <w:t>4. La ville est claire à la vue d’un avion.</w:t>
      </w:r>
    </w:p>
    <w:p>
      <w:r>
        <w:t xml:space="preserve">  The city is clear to see from an airplane. </w:t>
      </w:r>
    </w:p>
    <w:p>
      <w:r>
        <w:t xml:space="preserve">5. L'eau de la fontaine est claire comme l'air. </w:t>
      </w:r>
    </w:p>
    <w:p>
      <w:r>
        <w:t xml:space="preserve">  The water of the fountain is clear like air. </w:t>
      </w:r>
    </w:p>
    <w:p>
      <w:r>
        <w:t>6. Le tableau était clair et facile à comprendre.</w:t>
      </w:r>
    </w:p>
    <w:p>
      <w:r>
        <w:t xml:space="preserve">  The painting was clear and easy to understand.</w:t>
      </w:r>
    </w:p>
    <w:p>
      <w:r>
        <w:t xml:space="preserve">7. La lumière du feu est claire, mais elle n’est pas chaude. </w:t>
      </w:r>
    </w:p>
    <w:p>
      <w:r>
        <w:t xml:space="preserve">  The fire light is clear, but it's not hot.</w:t>
      </w:r>
    </w:p>
    <w:p>
      <w:r>
        <w:t xml:space="preserve">8. J'aime les vêtements clairs et simples. </w:t>
      </w:r>
    </w:p>
    <w:p>
      <w:r>
        <w:t xml:space="preserve">  I like clothes that are light-colored and simple.</w:t>
      </w:r>
    </w:p>
    <w:p>
      <w:r>
        <w:t>9. Il y a une fleur claire sur le sol.</w:t>
      </w:r>
    </w:p>
    <w:p>
      <w:r>
        <w:t xml:space="preserve">  There is a clear flower on the ground. </w:t>
      </w:r>
    </w:p>
    <w:p>
      <w:r>
        <w:t xml:space="preserve">10. La lumière de la lune est claire ce soir. </w:t>
      </w:r>
    </w:p>
    <w:p>
      <w:r>
        <w:t xml:space="preserve">   The moon's light is clear tonight.</w:t>
      </w:r>
    </w:p>
    <w:p/>
    <w:p>
      <w:r>
        <w:rPr>
          <w:b/>
        </w:rPr>
        <w:t>Word: Terre | Meaning: Earth</w:t>
      </w:r>
    </w:p>
    <w:p/>
    <w:p>
      <w:r>
        <w:t xml:space="preserve">1. La Terre est un objet unique dans l'univers. </w:t>
      </w:r>
    </w:p>
    <w:p>
      <w:r>
        <w:t xml:space="preserve">    The Earth is a unique object in the universe.</w:t>
      </w:r>
    </w:p>
    <w:p>
      <w:r>
        <w:t xml:space="preserve">2. Les habitants de la Terre sont nombreux et variés. </w:t>
      </w:r>
    </w:p>
    <w:p>
      <w:r>
        <w:t xml:space="preserve">   The inhabitants of Earth are numerous and varied.</w:t>
      </w:r>
    </w:p>
    <w:p>
      <w:r>
        <w:t>3. Le climat de la Terre est composé d'air, d'eau et de soleil.</w:t>
      </w:r>
    </w:p>
    <w:p>
      <w:r>
        <w:t xml:space="preserve">   Earth’s climate comprises air, water and sun.</w:t>
      </w:r>
    </w:p>
    <w:p>
      <w:r>
        <w:t xml:space="preserve">4. La Terre est en mouvement constant et tourne autour du Soleil. </w:t>
      </w:r>
    </w:p>
    <w:p>
      <w:r>
        <w:t xml:space="preserve">  The Earth is in constant motion and revolves around the Sun.</w:t>
      </w:r>
    </w:p>
    <w:p>
      <w:r>
        <w:t>5. Les plantes sur la Terre produisent de l’oxygène pour la respiration humaine.</w:t>
      </w:r>
    </w:p>
    <w:p>
      <w:r>
        <w:t xml:space="preserve">   Plants on Earth produce oxygen for human respiration.</w:t>
      </w:r>
    </w:p>
    <w:p>
      <w:r>
        <w:t>6. Les scientifiques étudient les changements climatiques sur la Terre.</w:t>
      </w:r>
    </w:p>
    <w:p>
      <w:r>
        <w:t xml:space="preserve">    Scientists study climate change on Earth.</w:t>
      </w:r>
    </w:p>
    <w:p>
      <w:r>
        <w:t>7. La pollution est un problème important à résoudre sur la Terre.</w:t>
      </w:r>
    </w:p>
    <w:p>
      <w:r>
        <w:t xml:space="preserve">  Pollution is an important problem to solve on Earth. </w:t>
      </w:r>
    </w:p>
    <w:p>
      <w:r>
        <w:t>8. La France est une nation qui s’étend sur la Terre.</w:t>
      </w:r>
    </w:p>
    <w:p>
      <w:r>
        <w:t xml:space="preserve">  France is a nation that spreads out across Earth.</w:t>
      </w:r>
    </w:p>
    <w:p>
      <w:r>
        <w:t xml:space="preserve">9. Les animaux terrestres se nourrissent des ressources de la Terre. </w:t>
      </w:r>
    </w:p>
    <w:p>
      <w:r>
        <w:t xml:space="preserve">    Land animals feed on the resources of the Earth. </w:t>
      </w:r>
    </w:p>
    <w:p>
      <w:r>
        <w:t xml:space="preserve">10. On trouve de nombreuses espèces animales et végétales sur la Terre. </w:t>
      </w:r>
    </w:p>
    <w:p>
      <w:r>
        <w:t xml:space="preserve">   There are numerous animal and plant species found on Earth.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 </w:t>
      </w:r>
    </w:p>
    <w:p>
      <w:r>
        <w:t xml:space="preserve">   I have a book about the geography of France.</w:t>
      </w:r>
    </w:p>
    <w:p>
      <w:r>
        <w:t xml:space="preserve">2. Le livre est rempli d'informations intéressantes.  </w:t>
      </w:r>
    </w:p>
    <w:p>
      <w:r>
        <w:t xml:space="preserve">   The book is filled with interesting information. </w:t>
      </w:r>
    </w:p>
    <w:p>
      <w:r>
        <w:t xml:space="preserve">3. Quel type de livre vous intéresse?  </w:t>
      </w:r>
    </w:p>
    <w:p>
      <w:r>
        <w:t xml:space="preserve">   What kind of book interests you?</w:t>
      </w:r>
    </w:p>
    <w:p>
      <w:r>
        <w:t xml:space="preserve">4. Lisez ce livre avant de partir en voyage.  </w:t>
      </w:r>
    </w:p>
    <w:p>
      <w:r>
        <w:t xml:space="preserve">   Read this book before going on a trip.</w:t>
      </w:r>
    </w:p>
    <w:p>
      <w:r>
        <w:t xml:space="preserve">5. J'aime beaucoup lire des livres d'histoire.  </w:t>
      </w:r>
    </w:p>
    <w:p>
      <w:r>
        <w:t xml:space="preserve">   I like to read history books very much.</w:t>
      </w:r>
    </w:p>
    <w:p>
      <w:r>
        <w:t xml:space="preserve">6. Vous devez utiliser un livre pour écrire votre examen. </w:t>
      </w:r>
    </w:p>
    <w:p>
      <w:r>
        <w:t xml:space="preserve">    You must use a book to write your exam. </w:t>
      </w:r>
    </w:p>
    <w:p>
      <w:r>
        <w:t xml:space="preserve">7. Il y a un livre sur la cuisine française dans la bibliothèque.  </w:t>
      </w:r>
    </w:p>
    <w:p>
      <w:r>
        <w:t xml:space="preserve">   There is a book about French cooking in the library. </w:t>
      </w:r>
    </w:p>
    <w:p>
      <w:r>
        <w:t xml:space="preserve">8. J'ai lu ce livre plusieurs fois et je l'adore!   </w:t>
      </w:r>
    </w:p>
    <w:p>
      <w:r>
        <w:t xml:space="preserve">   I have read this book many times and I love it! </w:t>
      </w:r>
    </w:p>
    <w:p>
      <w:r>
        <w:t xml:space="preserve">9. Le livre de recettes est très détaillé.  </w:t>
      </w:r>
    </w:p>
    <w:p>
      <w:r>
        <w:t xml:space="preserve">    The recipe book is very detailed.</w:t>
      </w:r>
    </w:p>
    <w:p>
      <w:r>
        <w:t xml:space="preserve">10. J'ai besoin d'un livre pour aller à la plage.  </w:t>
      </w:r>
    </w:p>
    <w:p>
      <w:r>
        <w:t xml:space="preserve">   I need a book to go to the beach.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 The woman is beautiful and smiling.</w:t>
      </w:r>
    </w:p>
    <w:p>
      <w:r>
        <w:t>2. Mon petit ami est très belle.</w:t>
      </w:r>
    </w:p>
    <w:p>
      <w:r>
        <w:t xml:space="preserve">   My little boyfriend is very handsome.</w:t>
      </w:r>
    </w:p>
    <w:p>
      <w:r>
        <w:t>3. Il a des yeux beaux.</w:t>
      </w:r>
    </w:p>
    <w:p>
      <w:r>
        <w:t xml:space="preserve">   He has beautiful eyes.</w:t>
      </w:r>
    </w:p>
    <w:p>
      <w:r>
        <w:t>4. Elle a une belle voix.</w:t>
      </w:r>
    </w:p>
    <w:p>
      <w:r>
        <w:t xml:space="preserve">   She has a beautiful voice.</w:t>
      </w:r>
    </w:p>
    <w:p>
      <w:r>
        <w:t>5. La ville est belle et animée.</w:t>
      </w:r>
    </w:p>
    <w:p>
      <w:r>
        <w:t xml:space="preserve">   The city is beautiful and lively. </w:t>
      </w:r>
    </w:p>
    <w:p>
      <w:r>
        <w:t>6. Le tableau est belle et coloré.</w:t>
      </w:r>
    </w:p>
    <w:p>
      <w:r>
        <w:t xml:space="preserve">   The painting is beautiful and colorful.</w:t>
      </w:r>
    </w:p>
    <w:p>
      <w:r>
        <w:t xml:space="preserve">7.  Le soleil brille aujourd'hui, il fait belle journée. </w:t>
      </w:r>
    </w:p>
    <w:p>
      <w:r>
        <w:t xml:space="preserve">   The sun shines today, it's a beautiful day.</w:t>
      </w:r>
    </w:p>
    <w:p>
      <w:r>
        <w:t xml:space="preserve">8. La nature est belle, avec ses arbres et fleurs. </w:t>
      </w:r>
    </w:p>
    <w:p>
      <w:r>
        <w:t xml:space="preserve">   Nature is beautiful, with its trees and flowers.</w:t>
      </w:r>
    </w:p>
    <w:p>
      <w:r>
        <w:t>9. Elle apprécie les beaux paysages.</w:t>
      </w:r>
    </w:p>
    <w:p>
      <w:r>
        <w:t xml:space="preserve">   She appreciates beautiful landscapes.</w:t>
      </w:r>
    </w:p>
    <w:p>
      <w:r>
        <w:t xml:space="preserve">10.  J'ai une belle histoire à vous raconter. </w:t>
      </w:r>
    </w:p>
    <w:p>
      <w:r>
        <w:t xml:space="preserve">   I have a beautiful story to tell you.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Good day everyone!</w:t>
      </w:r>
    </w:p>
    <w:p>
      <w:r>
        <w:t>3. Bonjour la semaine prochaine.</w:t>
      </w:r>
    </w:p>
    <w:p>
      <w:r>
        <w:t xml:space="preserve">    See you next week.</w:t>
      </w:r>
    </w:p>
    <w:p>
      <w:r>
        <w:t xml:space="preserve">4. Bonjour, je m'appelle [Your name]. </w:t>
      </w:r>
    </w:p>
    <w:p>
      <w:r>
        <w:t xml:space="preserve">    Hello, my name is [your name].</w:t>
      </w:r>
    </w:p>
    <w:p>
      <w:r>
        <w:t xml:space="preserve">5. Bonjour, quelle est la météo aujourd'hui? </w:t>
      </w:r>
    </w:p>
    <w:p>
      <w:r>
        <w:t xml:space="preserve">   Hello, what is the weather like today?</w:t>
      </w:r>
    </w:p>
    <w:p>
      <w:r>
        <w:t>6.  Bonjour! J'ai besoin d'aide pour...</w:t>
      </w:r>
    </w:p>
    <w:p>
      <w:r>
        <w:t xml:space="preserve">    Hello! I need help with…</w:t>
      </w:r>
    </w:p>
    <w:p>
      <w:r>
        <w:t xml:space="preserve">7. Bonjour à l'hôtel. Je suis en voyage de travail. </w:t>
      </w:r>
    </w:p>
    <w:p>
      <w:r>
        <w:t xml:space="preserve">    Good morning to the hotel. I’m on a work trip.</w:t>
      </w:r>
    </w:p>
    <w:p>
      <w:r>
        <w:t>8. Bonjour, le café est-il disponible ?</w:t>
      </w:r>
    </w:p>
    <w:p>
      <w:r>
        <w:t xml:space="preserve">   Hello, is the coffee available?</w:t>
      </w:r>
    </w:p>
    <w:p>
      <w:r>
        <w:t>9. Bonjour, j'aime bien la France.</w:t>
      </w:r>
    </w:p>
    <w:p>
      <w:r>
        <w:t xml:space="preserve">   Hello, I like France.</w:t>
      </w:r>
    </w:p>
    <w:p>
      <w:r>
        <w:t xml:space="preserve">10. Bonjour! J'espère que tu vas bien. </w:t>
      </w:r>
    </w:p>
    <w:p>
      <w:r>
        <w:t xml:space="preserve">    Hello! I hope you are well.</w:t>
      </w:r>
    </w:p>
    <w:p/>
    <w:p>
      <w:r>
        <w:rPr>
          <w:i/>
        </w:rPr>
        <w:t>Lune: Moon | Meaning: Moon</w:t>
      </w:r>
    </w:p>
    <w:p/>
    <w:p>
      <w:r>
        <w:t xml:space="preserve">1. La lune est ronde et brillante dans l'espace nocturne. </w:t>
      </w:r>
    </w:p>
    <w:p>
      <w:r>
        <w:t xml:space="preserve">    The moon is round and bright in the night space.</w:t>
      </w:r>
    </w:p>
    <w:p>
      <w:r>
        <w:t>2.  On ne peut pas voir la lune sans un telescope.</w:t>
      </w:r>
    </w:p>
    <w:p>
      <w:r>
        <w:t xml:space="preserve">    We cannot see the moon without a telescope. </w:t>
      </w:r>
    </w:p>
    <w:p>
      <w:r>
        <w:t>3. La lune est une source de fascination pour les humains depuis des siècles.</w:t>
      </w:r>
    </w:p>
    <w:p>
      <w:r>
        <w:t xml:space="preserve">    The moon is a source of fascination for humans for centuries. </w:t>
      </w:r>
    </w:p>
    <w:p>
      <w:r>
        <w:t>4. Les enfants aiment regarder la lune et rêvent d'autres mondes.</w:t>
      </w:r>
    </w:p>
    <w:p>
      <w:r>
        <w:t xml:space="preserve">    Children like to look at the moon and dream of other worlds.</w:t>
      </w:r>
    </w:p>
    <w:p>
      <w:r>
        <w:t xml:space="preserve">5.  Il y a une légende qui raconte que la lune est un symbole de féminité. </w:t>
      </w:r>
    </w:p>
    <w:p>
      <w:r>
        <w:t xml:space="preserve">   There is a legend that tells us the moon is a symbol of femininity.</w:t>
      </w:r>
    </w:p>
    <w:p>
      <w:r>
        <w:t xml:space="preserve">6.  La nuit, la lune éclaire les routes et donne une lumière douce. </w:t>
      </w:r>
    </w:p>
    <w:p>
      <w:r>
        <w:t xml:space="preserve">    At night, the moon illuminates the roads and gives a gentle light.</w:t>
      </w:r>
    </w:p>
    <w:p>
      <w:r>
        <w:t>7. L'étude des lunes est un domaine scientifique fascinant.</w:t>
      </w:r>
    </w:p>
    <w:p>
      <w:r>
        <w:t xml:space="preserve">   The study of moons is a fascinating scientific field.</w:t>
      </w:r>
    </w:p>
    <w:p>
      <w:r>
        <w:t xml:space="preserve">8. La lune est le seul objet céleste que l'on peut se rapprocher de la Terre. </w:t>
      </w:r>
    </w:p>
    <w:p>
      <w:r>
        <w:t xml:space="preserve">    The moon is the only celestial object that we can approach from Earth. </w:t>
      </w:r>
    </w:p>
    <w:p>
      <w:r>
        <w:t xml:space="preserve">9.  La Lune nous rappelle sa place dans l’espace et les mystères du cosmos. </w:t>
      </w:r>
    </w:p>
    <w:p>
      <w:r>
        <w:t xml:space="preserve">    The Moon reminds us of its place in space and the mysteries of the cosmos.</w:t>
      </w:r>
    </w:p>
    <w:p>
      <w:r>
        <w:t>10. La lune est un objet fascinant que l'on peut étudier de nombreuses façons.</w:t>
      </w:r>
    </w:p>
    <w:p>
      <w:r>
        <w:t xml:space="preserve">   The moon is a fascinating object that can be studied in many ways.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