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J'aime beaucoup prendre un verre au soleil.</w:t>
      </w:r>
    </w:p>
    <w:p>
      <w:r>
        <w:t xml:space="preserve">  I love taking a glass of beer in the sun.</w:t>
      </w:r>
    </w:p>
    <w:p>
      <w:r>
        <w:t xml:space="preserve">3. La pluie diminue et le soleil s'en sort. </w:t>
      </w:r>
    </w:p>
    <w:p>
      <w:r>
        <w:t xml:space="preserve">   Rain has decreased and the sun appears.</w:t>
      </w:r>
    </w:p>
    <w:p>
      <w:r>
        <w:t xml:space="preserve">4. Le soleil est plus fort que la lune. </w:t>
      </w:r>
    </w:p>
    <w:p>
      <w:r>
        <w:t xml:space="preserve">   The sun is stronger than the moon.</w:t>
      </w:r>
    </w:p>
    <w:p>
      <w:r>
        <w:t>5. Les enfants jouent dans le jardin sous le soleil.</w:t>
      </w:r>
    </w:p>
    <w:p>
      <w:r>
        <w:t xml:space="preserve">  Children are playing in the garden under the sun.</w:t>
      </w:r>
    </w:p>
    <w:p>
      <w:r>
        <w:t xml:space="preserve">6. Le soleil se couche à l'ouest. </w:t>
      </w:r>
    </w:p>
    <w:p>
      <w:r>
        <w:t xml:space="preserve">   The sun sets in the west. </w:t>
      </w:r>
    </w:p>
    <w:p>
      <w:r>
        <w:t xml:space="preserve">7. Il est important de protéger le soleil. </w:t>
      </w:r>
    </w:p>
    <w:p>
      <w:r>
        <w:t xml:space="preserve">   It is important to protect the sun.</w:t>
      </w:r>
    </w:p>
    <w:p>
      <w:r>
        <w:t xml:space="preserve">8. La lumière du soleil est essentielle pour la vie. </w:t>
      </w:r>
    </w:p>
    <w:p>
      <w:r>
        <w:t xml:space="preserve">  The sunshine's light is essential for life. </w:t>
      </w:r>
    </w:p>
    <w:p>
      <w:r>
        <w:t xml:space="preserve">9. Nous sommes heureux d’avoir une journée ensoleillée. </w:t>
      </w:r>
    </w:p>
    <w:p>
      <w:r>
        <w:t xml:space="preserve">   We are happy to have a sunny day.</w:t>
      </w:r>
    </w:p>
    <w:p>
      <w:r>
        <w:t xml:space="preserve">10. Le soleil donne de la chaleur au monde. </w:t>
      </w:r>
    </w:p>
    <w:p>
      <w:r>
        <w:t xml:space="preserve">   The sun gives warmth to the world.</w:t>
      </w:r>
    </w:p>
    <w:p/>
    <w:p>
      <w:r>
        <w:rPr>
          <w:b/>
        </w:rPr>
        <w:t>Word: Maison | Meaning: House</w:t>
      </w:r>
    </w:p>
    <w:p/>
    <w:p>
      <w:r>
        <w:t xml:space="preserve">1. La maison est très grande. </w:t>
      </w:r>
    </w:p>
    <w:p>
      <w:r>
        <w:t xml:space="preserve">    The house is very big.</w:t>
      </w:r>
    </w:p>
    <w:p>
      <w:r>
        <w:t>2. Mon appartement est proche de la maison de mes parents.</w:t>
      </w:r>
    </w:p>
    <w:p>
      <w:r>
        <w:t xml:space="preserve">    My apartment is near my parent's house.</w:t>
      </w:r>
    </w:p>
    <w:p>
      <w:r>
        <w:t>3. J'ai hâte d'aller chez ma famille.</w:t>
      </w:r>
    </w:p>
    <w:p>
      <w:r>
        <w:t xml:space="preserve">   I can't wait to go see my family.</w:t>
      </w:r>
    </w:p>
    <w:p>
      <w:r>
        <w:t xml:space="preserve">4. La maison a un jardin magnifique. </w:t>
      </w:r>
    </w:p>
    <w:p>
      <w:r>
        <w:t xml:space="preserve">    The house has a beautiful garden. </w:t>
      </w:r>
    </w:p>
    <w:p>
      <w:r>
        <w:t>5. Nous visitons souvent la maison de nos amis.</w:t>
      </w:r>
    </w:p>
    <w:p>
      <w:r>
        <w:t xml:space="preserve">    We often visit our friend's house.</w:t>
      </w:r>
    </w:p>
    <w:p>
      <w:r>
        <w:t xml:space="preserve">6. Le chien aime jouer dans la maison. </w:t>
      </w:r>
    </w:p>
    <w:p>
      <w:r>
        <w:t xml:space="preserve">    The dog likes to play in the house. </w:t>
      </w:r>
    </w:p>
    <w:p>
      <w:r>
        <w:t xml:space="preserve">7. J'adore cuisiner dans ma maison. </w:t>
      </w:r>
    </w:p>
    <w:p>
      <w:r>
        <w:t xml:space="preserve">    I love cooking in my house. </w:t>
      </w:r>
    </w:p>
    <w:p>
      <w:r>
        <w:t xml:space="preserve">8. La maison est décorée de manière sophistiquée.  </w:t>
      </w:r>
    </w:p>
    <w:p>
      <w:r>
        <w:t xml:space="preserve">   The house is decorated in a sophisticated way. </w:t>
      </w:r>
    </w:p>
    <w:p>
      <w:r>
        <w:t xml:space="preserve">9. Vous ne devez pas entrer dans la maison sans autorisation. </w:t>
      </w:r>
    </w:p>
    <w:p>
      <w:r>
        <w:t xml:space="preserve">    You should not enter the house without permission.</w:t>
      </w:r>
    </w:p>
    <w:p>
      <w:r>
        <w:t>10. J'attends que ma visiteur arrive à la maison.</w:t>
      </w:r>
    </w:p>
    <w:p>
      <w:r>
        <w:t xml:space="preserve">    I am waiting for my visitor to arrive at the house.</w:t>
      </w:r>
    </w:p>
    <w:p/>
    <w:p>
      <w:r>
        <w:rPr>
          <w:b/>
        </w:rPr>
        <w:t>Word: Feu | Meaning: Fire</w:t>
      </w:r>
    </w:p>
    <w:p/>
    <w:p>
      <w:r>
        <w:t>1. La maison était en feu.</w:t>
      </w:r>
    </w:p>
    <w:p>
      <w:r>
        <w:t xml:space="preserve">    The house was on fire.</w:t>
      </w:r>
    </w:p>
    <w:p>
      <w:r>
        <w:t>2. Le feu est très dangereux.</w:t>
      </w:r>
    </w:p>
    <w:p>
      <w:r>
        <w:t xml:space="preserve">    Fire is very dangerous.</w:t>
      </w:r>
    </w:p>
    <w:p>
      <w:r>
        <w:t>3. Il faut éteindre le feu.</w:t>
      </w:r>
    </w:p>
    <w:p>
      <w:r>
        <w:t xml:space="preserve">    We must extinguish the fire.</w:t>
      </w:r>
    </w:p>
    <w:p>
      <w:r>
        <w:t>4. Les enfants ont joué avec le feu.</w:t>
      </w:r>
    </w:p>
    <w:p>
      <w:r>
        <w:t xml:space="preserve">    Children played with fire.</w:t>
      </w:r>
    </w:p>
    <w:p>
      <w:r>
        <w:t>5. La flamme du feu était belle.</w:t>
      </w:r>
    </w:p>
    <w:p>
      <w:r>
        <w:t xml:space="preserve">    The flame of the fire was beautiful.</w:t>
      </w:r>
    </w:p>
    <w:p>
      <w:r>
        <w:t>6. Je me suis brûlé au feu.</w:t>
      </w:r>
    </w:p>
    <w:p>
      <w:r>
        <w:t xml:space="preserve">    I got burned by the fire.</w:t>
      </w:r>
    </w:p>
    <w:p>
      <w:r>
        <w:t>7. Il y a un feu dans la cuisine.</w:t>
      </w:r>
    </w:p>
    <w:p>
      <w:r>
        <w:t xml:space="preserve">    There is a fire in the kitchen. </w:t>
      </w:r>
    </w:p>
    <w:p>
      <w:r>
        <w:t>8. Les pompiers éteignirent le feu.</w:t>
      </w:r>
    </w:p>
    <w:p>
      <w:r>
        <w:t xml:space="preserve">    Firefighters extinguished the fire.</w:t>
      </w:r>
    </w:p>
    <w:p>
      <w:r>
        <w:t>9. Le feu de joie était magnifique.</w:t>
      </w:r>
    </w:p>
    <w:p>
      <w:r>
        <w:t xml:space="preserve">   The joy of fire was magnificent. </w:t>
      </w:r>
    </w:p>
    <w:p>
      <w:r>
        <w:t>10. Un feu de bois est agréable.</w:t>
      </w:r>
    </w:p>
    <w:p>
      <w:r>
        <w:t xml:space="preserve">   A bonfire is pleasant.</w:t>
      </w:r>
    </w:p>
    <w:p/>
    <w:p>
      <w:r>
        <w:t>Rire: &lt;To laugh&gt;</w:t>
      </w:r>
    </w:p>
    <w:p/>
    <w:p>
      <w:r>
        <w:t>1.  Elle rit souvent de manière joyeuse et spontanée.</w:t>
      </w:r>
    </w:p>
    <w:p>
      <w:r>
        <w:t xml:space="preserve">   She laughs often in a joyful and spontaneous way.</w:t>
      </w:r>
    </w:p>
    <w:p>
      <w:r>
        <w:t xml:space="preserve">2.  Les enfants riaient à l'idée d'aller au parc. </w:t>
      </w:r>
    </w:p>
    <w:p>
      <w:r>
        <w:t xml:space="preserve">    The children laughed at the idea of going to the park. </w:t>
      </w:r>
    </w:p>
    <w:p>
      <w:r>
        <w:t>3.  Le rire est une forme de communication qui nous relie aux autres.</w:t>
      </w:r>
    </w:p>
    <w:p>
      <w:r>
        <w:t xml:space="preserve">   Laughter is a form of communication that connects us to others. </w:t>
      </w:r>
    </w:p>
    <w:p>
      <w:r>
        <w:t>4.  Un rire sincère montre la confiance et l'estime que l'on a d'un autre.</w:t>
      </w:r>
    </w:p>
    <w:p>
      <w:r>
        <w:t xml:space="preserve">    A sincere laugh shows the trust and esteem one has for another. </w:t>
      </w:r>
    </w:p>
    <w:p>
      <w:r>
        <w:t>5.  La joie de vivre est un facteur important pour encourager les rires.</w:t>
      </w:r>
    </w:p>
    <w:p>
      <w:r>
        <w:t xml:space="preserve">   The joy of living is an important factor in encouraging laughter. </w:t>
      </w:r>
    </w:p>
    <w:p>
      <w:r>
        <w:t>6.  Le rire peut aider à soulager la tension et l'anxiété.</w:t>
      </w:r>
    </w:p>
    <w:p>
      <w:r>
        <w:t xml:space="preserve">    Laughter can help relieve tension and anxiety. </w:t>
      </w:r>
    </w:p>
    <w:p>
      <w:r>
        <w:t xml:space="preserve">7.  Il rit d'un frisson de surprise lorsqu'il a vu un chat. </w:t>
      </w:r>
    </w:p>
    <w:p>
      <w:r>
        <w:t xml:space="preserve">   He laughed at a shiver of surprise when he saw a cat. </w:t>
      </w:r>
    </w:p>
    <w:p>
      <w:r>
        <w:t xml:space="preserve">8.  Les rires sont des expressions qui transmettent un message important et profond. </w:t>
      </w:r>
    </w:p>
    <w:p>
      <w:r>
        <w:t xml:space="preserve">   Laughter is expressions that transmit an important and profound message. </w:t>
      </w:r>
    </w:p>
    <w:p>
      <w:r>
        <w:t xml:space="preserve">9.   Le rire est une expression de joie, d'estime et de confiance. </w:t>
      </w:r>
    </w:p>
    <w:p>
      <w:r>
        <w:t xml:space="preserve">    Laughter is an expression of joy, esteem, and confidence.  </w:t>
      </w:r>
    </w:p>
    <w:p>
      <w:r>
        <w:t xml:space="preserve">10. Le rire est la meilleure façon de se détendre après un long jour. </w:t>
      </w:r>
    </w:p>
    <w:p>
      <w:r>
        <w:t xml:space="preserve">   Laughter is the best way to relax after a long day.</w:t>
      </w:r>
    </w:p>
    <w:p/>
    <w:p>
      <w:r>
        <w:rPr>
          <w:b/>
        </w:rPr>
        <w:t>Word: manger | Meaning: to eat</w:t>
      </w:r>
    </w:p>
    <w:p/>
    <w:p>
      <w:r>
        <w:t xml:space="preserve">1. Je mange une pomme chaque jour.  </w:t>
      </w:r>
    </w:p>
    <w:p>
      <w:r>
        <w:t xml:space="preserve">    I eat an apple every day.</w:t>
      </w:r>
    </w:p>
    <w:p>
      <w:r>
        <w:t xml:space="preserve">2. Tu manges bien le riz?   </w:t>
      </w:r>
    </w:p>
    <w:p>
      <w:r>
        <w:t xml:space="preserve">    Are you eating rice well?</w:t>
      </w:r>
    </w:p>
    <w:p>
      <w:r>
        <w:t xml:space="preserve">3. Il mange souvent des cookies. </w:t>
      </w:r>
    </w:p>
    <w:p>
      <w:r>
        <w:t xml:space="preserve">    He eats cookies often. </w:t>
      </w:r>
    </w:p>
    <w:p>
      <w:r>
        <w:t>4. Les enfants mangent dans la salle à manger.</w:t>
      </w:r>
    </w:p>
    <w:p>
      <w:r>
        <w:t xml:space="preserve">    The children eat in the dining room.  </w:t>
      </w:r>
    </w:p>
    <w:p>
      <w:r>
        <w:t xml:space="preserve">5. J'ai mangé à midi, et maintenant je suis faim.   </w:t>
      </w:r>
    </w:p>
    <w:p>
      <w:r>
        <w:t xml:space="preserve">    I ate at noon and now I'm hungry.  </w:t>
      </w:r>
    </w:p>
    <w:p>
      <w:r>
        <w:t xml:space="preserve">6. On mange souvent à l'extérieur. </w:t>
      </w:r>
    </w:p>
    <w:p>
      <w:r>
        <w:t xml:space="preserve">     We often eat out.  </w:t>
      </w:r>
    </w:p>
    <w:p>
      <w:r>
        <w:t>7. Le chien mange sa nourriture avec soin.</w:t>
      </w:r>
    </w:p>
    <w:p>
      <w:r>
        <w:t xml:space="preserve">     The dog eats its food with care.  </w:t>
      </w:r>
    </w:p>
    <w:p>
      <w:r>
        <w:t>8. La fille ne mangeait pas, elle était malade.</w:t>
      </w:r>
    </w:p>
    <w:p>
      <w:r>
        <w:t xml:space="preserve">    The girl was not eating; she was sick. </w:t>
      </w:r>
    </w:p>
    <w:p>
      <w:r>
        <w:t xml:space="preserve">9. Les adultes mangent le dîner au bureau.   </w:t>
      </w:r>
    </w:p>
    <w:p>
      <w:r>
        <w:t xml:space="preserve">    Adults eat dinner at the office.  </w:t>
      </w:r>
    </w:p>
    <w:p>
      <w:r>
        <w:t xml:space="preserve">10. On mange du pain avec de la soupe. </w:t>
      </w:r>
    </w:p>
    <w:p>
      <w:r>
        <w:t xml:space="preserve">     We eat bread with soup.</w:t>
      </w:r>
    </w:p>
    <w:p/>
    <w:p>
      <w:r>
        <w:rPr>
          <w:b/>
        </w:rPr>
        <w:t>Word: Rue | Meaning: Street</w:t>
      </w:r>
    </w:p>
    <w:p/>
    <w:p>
      <w:r>
        <w:t>1. La **rue** est très étroite.</w:t>
      </w:r>
    </w:p>
    <w:p>
      <w:r>
        <w:t xml:space="preserve">    The street is very narrow.</w:t>
      </w:r>
    </w:p>
    <w:p>
      <w:r>
        <w:t>2. J'ai besoin de traverser la **rue**.</w:t>
      </w:r>
    </w:p>
    <w:p>
      <w:r>
        <w:t xml:space="preserve">   I need to cross the street.</w:t>
      </w:r>
    </w:p>
    <w:p>
      <w:r>
        <w:t>3. Mon appartement se trouve sur une **rue** calme.</w:t>
      </w:r>
    </w:p>
    <w:p>
      <w:r>
        <w:t xml:space="preserve">    My apartment is on a quiet street.</w:t>
      </w:r>
    </w:p>
    <w:p>
      <w:r>
        <w:t xml:space="preserve">4. Les enfants jouent dans la **rue**. </w:t>
      </w:r>
    </w:p>
    <w:p>
      <w:r>
        <w:t xml:space="preserve">    The children are playing in the street.</w:t>
      </w:r>
    </w:p>
    <w:p>
      <w:r>
        <w:t>5. La **rue** est bordée de maisons anciennes.</w:t>
      </w:r>
    </w:p>
    <w:p>
      <w:r>
        <w:t xml:space="preserve">   The street is bordered by old houses.</w:t>
      </w:r>
    </w:p>
    <w:p>
      <w:r>
        <w:t>6. Nous sommes allés à la boulangerie sur la **rue** principale.</w:t>
      </w:r>
    </w:p>
    <w:p>
      <w:r>
        <w:t xml:space="preserve">    We went to the bakery on the main street.</w:t>
      </w:r>
    </w:p>
    <w:p>
      <w:r>
        <w:t xml:space="preserve">7. Il est important de respecter les règles de la **rue**. </w:t>
      </w:r>
    </w:p>
    <w:p>
      <w:r>
        <w:t xml:space="preserve">    It’s important to respect the rules of the road. </w:t>
      </w:r>
    </w:p>
    <w:p>
      <w:r>
        <w:t xml:space="preserve">8. Le marché se déroule chaque dimanche sur la **rue** du commerce. </w:t>
      </w:r>
    </w:p>
    <w:p>
      <w:r>
        <w:t xml:space="preserve">    The market takes place every Sunday on Commercial Street.</w:t>
      </w:r>
    </w:p>
    <w:p>
      <w:r>
        <w:t>9. La **rue** s'étend jusqu'à l'hôpital.</w:t>
      </w:r>
    </w:p>
    <w:p>
      <w:r>
        <w:t xml:space="preserve">   The street stretches to the hospital.</w:t>
      </w:r>
    </w:p>
    <w:p>
      <w:r>
        <w:t xml:space="preserve">10. Il y a beaucoup de trafic sur la **rue**. </w:t>
      </w:r>
    </w:p>
    <w:p>
      <w:r>
        <w:t xml:space="preserve">   There is a lot of traffic on the street.</w:t>
      </w:r>
    </w:p>
    <w:p/>
    <w:p>
      <w:r>
        <w:rPr>
          <w:b/>
        </w:rPr>
        <w:t>Word: Boîte | Meaning: Box</w:t>
      </w:r>
    </w:p>
    <w:p/>
    <w:p>
      <w:r>
        <w:t xml:space="preserve">1. J'ai une petite boîte pour ranger mes crayons.  </w:t>
      </w:r>
    </w:p>
    <w:p>
      <w:r>
        <w:t xml:space="preserve">   I have a small box for storing my pencils.</w:t>
      </w:r>
    </w:p>
    <w:p>
      <w:r>
        <w:t>2. La boîte contient des jeux de société.</w:t>
      </w:r>
    </w:p>
    <w:p>
      <w:r>
        <w:t xml:space="preserve">   The box contains board games.</w:t>
      </w:r>
    </w:p>
    <w:p>
      <w:r>
        <w:t xml:space="preserve">3. Nous avons besoin d'une boîte pour emballer les cookies. </w:t>
      </w:r>
    </w:p>
    <w:p>
      <w:r>
        <w:t xml:space="preserve">   We need a box to pack the cookies.</w:t>
      </w:r>
    </w:p>
    <w:p>
      <w:r>
        <w:t xml:space="preserve">4. Elle a une boîte de lettres dans son bureau. </w:t>
      </w:r>
    </w:p>
    <w:p>
      <w:r>
        <w:t xml:space="preserve">   She has a letter box in her office. </w:t>
      </w:r>
    </w:p>
    <w:p>
      <w:r>
        <w:t xml:space="preserve">5.  La boîte est en bois foncé et élégante. </w:t>
      </w:r>
    </w:p>
    <w:p>
      <w:r>
        <w:t xml:space="preserve">   The box is dark and elegant wood.</w:t>
      </w:r>
    </w:p>
    <w:p>
      <w:r>
        <w:t xml:space="preserve">6. La boîte était pleine d'objets précieux. </w:t>
      </w:r>
    </w:p>
    <w:p>
      <w:r>
        <w:t xml:space="preserve">    The box was full of precious objects.</w:t>
      </w:r>
    </w:p>
    <w:p>
      <w:r>
        <w:t xml:space="preserve">7. J'ai besoin de trouver une boîte pour mes affaires. </w:t>
      </w:r>
    </w:p>
    <w:p>
      <w:r>
        <w:t xml:space="preserve">   I need to find a box for my belongings.</w:t>
      </w:r>
    </w:p>
    <w:p>
      <w:r>
        <w:t xml:space="preserve">8.  Où est la boîte de rangement? </w:t>
      </w:r>
    </w:p>
    <w:p>
      <w:r>
        <w:t xml:space="preserve">   Where is the storage box?</w:t>
      </w:r>
    </w:p>
    <w:p>
      <w:r>
        <w:t xml:space="preserve">9. Elle acheta une boîte à musique pour son enfant. </w:t>
      </w:r>
    </w:p>
    <w:p>
      <w:r>
        <w:t xml:space="preserve">   She bought a music box for her child. </w:t>
      </w:r>
    </w:p>
    <w:p>
      <w:r>
        <w:t xml:space="preserve">10. Le livre était dans une boîte. </w:t>
      </w:r>
    </w:p>
    <w:p>
      <w:r>
        <w:t xml:space="preserve">    The book was in a box.</w:t>
      </w:r>
    </w:p>
    <w:p/>
    <w:p>
      <w:r>
        <w:rPr>
          <w:b/>
        </w:rPr>
        <w:t>Word: Sorte | Meaning:  Luck</w:t>
      </w:r>
    </w:p>
    <w:p/>
    <w:p>
      <w:r>
        <w:t>1. Je suis sûr que la sorte de gâteau est délicieuse.</w:t>
      </w:r>
    </w:p>
    <w:p>
      <w:r>
        <w:t xml:space="preserve">   I am sure that the sort of cake is delicious.</w:t>
      </w:r>
    </w:p>
    <w:p>
      <w:r>
        <w:t>2. La sorte d'émotion était inattendue.</w:t>
      </w:r>
    </w:p>
    <w:p>
      <w:r>
        <w:t xml:space="preserve">   The sort of emotion was unexpected.</w:t>
      </w:r>
    </w:p>
    <w:p>
      <w:r>
        <w:t>3. Il y a une sorte de mystère autour de sa disparition.</w:t>
      </w:r>
    </w:p>
    <w:p>
      <w:r>
        <w:t xml:space="preserve">   There is a sort of mystery surrounding his disappearance.</w:t>
      </w:r>
    </w:p>
    <w:p>
      <w:r>
        <w:t xml:space="preserve">4.  La sorte de voyage que nous avons fait était unique. </w:t>
      </w:r>
    </w:p>
    <w:p>
      <w:r>
        <w:t xml:space="preserve">    The sort of trip we took was unique.</w:t>
      </w:r>
    </w:p>
    <w:p>
      <w:r>
        <w:t xml:space="preserve">5. Le type de cuisine qu'ils apprécient est la sorte de cuisine italienne. </w:t>
      </w:r>
    </w:p>
    <w:p>
      <w:r>
        <w:t xml:space="preserve">    The type of cuisine they appreciate is the sort of Italian cuisine.</w:t>
      </w:r>
    </w:p>
    <w:p>
      <w:r>
        <w:t>6.  Les conditions météorologiques sont vraiment difficiles; la sorte d’orage a causé des dommages importants.</w:t>
      </w:r>
    </w:p>
    <w:p>
      <w:r>
        <w:t xml:space="preserve">   The weather conditions are really difficult; the sort of thunderstorm caused major damage.</w:t>
      </w:r>
    </w:p>
    <w:p>
      <w:r>
        <w:t>7.  Le prix du billet de train est de la sorte, il dépend de l'emplacement.</w:t>
      </w:r>
    </w:p>
    <w:p>
      <w:r>
        <w:t xml:space="preserve">    The price for the train ticket is like that, it depends on the location.</w:t>
      </w:r>
    </w:p>
    <w:p>
      <w:r>
        <w:t xml:space="preserve">8.  La sorte d’histoire que j’ai racontée n’est pas entièrement réelle. </w:t>
      </w:r>
    </w:p>
    <w:p>
      <w:r>
        <w:t xml:space="preserve">   The sort of story I told isn’t entirely real.</w:t>
      </w:r>
    </w:p>
    <w:p>
      <w:r>
        <w:t>9.  Elle a une sorte de passion pour la musique classique.</w:t>
      </w:r>
    </w:p>
    <w:p>
      <w:r>
        <w:t xml:space="preserve">   She has a sort of passion for classical music. </w:t>
      </w:r>
    </w:p>
    <w:p>
      <w:r>
        <w:t>10.  Il y a une sorte d'émotion en ce moment, je ne sais pas comment l'expliquer.</w:t>
      </w:r>
    </w:p>
    <w:p>
      <w:r>
        <w:t xml:space="preserve">    There is a sort of emotion right now, I don’t know how to explain it.</w:t>
      </w:r>
    </w:p>
    <w:p/>
    <w:p>
      <w:r>
        <w:rPr>
          <w:b/>
        </w:rPr>
        <w:t>Word: Jouer | Meaning: To Play</w:t>
      </w:r>
    </w:p>
    <w:p/>
    <w:p>
      <w:r>
        <w:t>1. Je joue du piano chaque dimanche.</w:t>
      </w:r>
    </w:p>
    <w:p>
      <w:r>
        <w:t xml:space="preserve">  I play the piano every Sunday.</w:t>
      </w:r>
    </w:p>
    <w:p>
      <w:r>
        <w:t>2. Elle aime jouer avec les enfants.</w:t>
      </w:r>
    </w:p>
    <w:p>
      <w:r>
        <w:t xml:space="preserve">  She likes to play with children.</w:t>
      </w:r>
    </w:p>
    <w:p>
      <w:r>
        <w:t xml:space="preserve">3. Ils jouent au football à l'école. </w:t>
      </w:r>
    </w:p>
    <w:p>
      <w:r>
        <w:t xml:space="preserve">   They play soccer at school. </w:t>
      </w:r>
    </w:p>
    <w:p>
      <w:r>
        <w:t>4. Vous jouez de la musique ?</w:t>
      </w:r>
    </w:p>
    <w:p>
      <w:r>
        <w:t xml:space="preserve">  Do you play music?</w:t>
      </w:r>
    </w:p>
    <w:p>
      <w:r>
        <w:t xml:space="preserve">5. Le chat joue dans le jardin. </w:t>
      </w:r>
    </w:p>
    <w:p>
      <w:r>
        <w:t xml:space="preserve">   The cat plays in the garden. </w:t>
      </w:r>
    </w:p>
    <w:p>
      <w:r>
        <w:t xml:space="preserve">6. Les enfants aiment jouer à la maison. </w:t>
      </w:r>
    </w:p>
    <w:p>
      <w:r>
        <w:t xml:space="preserve">    Children like to play at home.</w:t>
      </w:r>
    </w:p>
    <w:p>
      <w:r>
        <w:t xml:space="preserve">7. J'ai envie de jouer à des jeux vidéos. </w:t>
      </w:r>
    </w:p>
    <w:p>
      <w:r>
        <w:t xml:space="preserve">    I feel like playing video games. </w:t>
      </w:r>
    </w:p>
    <w:p>
      <w:r>
        <w:t xml:space="preserve">8.  Tu peux jouer avec moi ? </w:t>
      </w:r>
    </w:p>
    <w:p>
      <w:r>
        <w:t xml:space="preserve">   Can you play with me?</w:t>
      </w:r>
    </w:p>
    <w:p>
      <w:r>
        <w:t xml:space="preserve">9.  On joue souvent au jeu de société. </w:t>
      </w:r>
    </w:p>
    <w:p>
      <w:r>
        <w:t xml:space="preserve">   We often play board game.</w:t>
      </w:r>
    </w:p>
    <w:p>
      <w:r>
        <w:t>10.  Je vais jouer à la piscine aujourd'hui.</w:t>
      </w:r>
    </w:p>
    <w:p>
      <w:r>
        <w:t xml:space="preserve">   I am going to go swimming today.</w:t>
      </w:r>
    </w:p>
    <w:p/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 xml:space="preserve">    The ball is red.</w:t>
      </w:r>
    </w:p>
    <w:p>
      <w:r>
        <w:t>2. J'ai une robe rouge.</w:t>
      </w:r>
    </w:p>
    <w:p>
      <w:r>
        <w:t xml:space="preserve">   I have a red dress.</w:t>
      </w:r>
    </w:p>
    <w:p>
      <w:r>
        <w:t>3. La voiture est rouge.</w:t>
      </w:r>
    </w:p>
    <w:p>
      <w:r>
        <w:t xml:space="preserve">  The car is red.</w:t>
      </w:r>
    </w:p>
    <w:p>
      <w:r>
        <w:t>4. Il y a un rouge dans la tasse.</w:t>
      </w:r>
    </w:p>
    <w:p>
      <w:r>
        <w:t xml:space="preserve"> There is a red thing in the cup. </w:t>
      </w:r>
    </w:p>
    <w:p>
      <w:r>
        <w:t xml:space="preserve">5. Les fleurs sont rouges. </w:t>
      </w:r>
    </w:p>
    <w:p>
      <w:r>
        <w:t xml:space="preserve">  Flowers are red. </w:t>
      </w:r>
    </w:p>
    <w:p>
      <w:r>
        <w:t xml:space="preserve">6. Le sang est rouge. </w:t>
      </w:r>
    </w:p>
    <w:p>
      <w:r>
        <w:t xml:space="preserve">   Blood is red.</w:t>
      </w:r>
    </w:p>
    <w:p>
      <w:r>
        <w:t xml:space="preserve">7. La tomate est rouge. </w:t>
      </w:r>
    </w:p>
    <w:p>
      <w:r>
        <w:t xml:space="preserve">    The tomato is red. </w:t>
      </w:r>
    </w:p>
    <w:p>
      <w:r>
        <w:t xml:space="preserve">8. La robe de la femme est rouge. </w:t>
      </w:r>
    </w:p>
    <w:p>
      <w:r>
        <w:t xml:space="preserve">    The woman's dress is red.</w:t>
      </w:r>
    </w:p>
    <w:p>
      <w:r>
        <w:t xml:space="preserve">9. Il a des cheveux rouges. </w:t>
      </w:r>
    </w:p>
    <w:p>
      <w:r>
        <w:t xml:space="preserve">   He has red hair. </w:t>
      </w:r>
    </w:p>
    <w:p>
      <w:r>
        <w:t xml:space="preserve">10. Vous avez un rouge sur votre visage. </w:t>
      </w:r>
    </w:p>
    <w:p>
      <w:r>
        <w:t xml:space="preserve">   You have a red on your face.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