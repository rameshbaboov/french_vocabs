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&lt;The act of playing, or a game itself&gt;</w:t>
      </w:r>
    </w:p>
    <w:p/>
    <w:p>
      <w:r>
        <w:t>1. J'adore jouer aux jeux de société.</w:t>
      </w:r>
    </w:p>
    <w:p>
      <w:r>
        <w:t xml:space="preserve">  I love playing board games.</w:t>
      </w:r>
    </w:p>
    <w:p>
      <w:r>
        <w:t>2. Il y a un jeu d'échecs dans la salle.</w:t>
      </w:r>
    </w:p>
    <w:p>
      <w:r>
        <w:t xml:space="preserve">  There is a chess game in the room.</w:t>
      </w:r>
    </w:p>
    <w:p>
      <w:r>
        <w:t>3. Le jeu est important pour la croissance des enfants.</w:t>
      </w:r>
    </w:p>
    <w:p>
      <w:r>
        <w:t xml:space="preserve">  Play is important for children's development. </w:t>
      </w:r>
    </w:p>
    <w:p>
      <w:r>
        <w:t>4. Je vais jouer à un jeu de rôle ce soir.</w:t>
      </w:r>
    </w:p>
    <w:p>
      <w:r>
        <w:t xml:space="preserve">  I’m going to play a role-playing game tonight.</w:t>
      </w:r>
    </w:p>
    <w:p>
      <w:r>
        <w:t>5. Il faut choisir un jeu qui convient à tous les membres de la famille.</w:t>
      </w:r>
    </w:p>
    <w:p>
      <w:r>
        <w:t xml:space="preserve">  You need to choose a game that suits all the family members. </w:t>
      </w:r>
    </w:p>
    <w:p>
      <w:r>
        <w:t>6. Le jeu est une activité amusante et relaxante.</w:t>
      </w:r>
    </w:p>
    <w:p>
      <w:r>
        <w:t xml:space="preserve">  Play is an amusing and relaxing activity.</w:t>
      </w:r>
    </w:p>
    <w:p>
      <w:r>
        <w:t>7. Nous avons joué à beaucoup de jeux pendant notre voyage.</w:t>
      </w:r>
    </w:p>
    <w:p>
      <w:r>
        <w:t xml:space="preserve">  We played many games during our trip. </w:t>
      </w:r>
    </w:p>
    <w:p>
      <w:r>
        <w:t>8. Tu peux jouer à un jeu vidéo en ligne.</w:t>
      </w:r>
    </w:p>
    <w:p>
      <w:r>
        <w:t xml:space="preserve">  You can play a video game online. </w:t>
      </w:r>
    </w:p>
    <w:p>
      <w:r>
        <w:t>9. Les jeux sont une excellente manière d'apprendre les langues étrangères.</w:t>
      </w:r>
    </w:p>
    <w:p>
      <w:r>
        <w:t xml:space="preserve">  Games are an excellent way to learn foreign languages.</w:t>
      </w:r>
    </w:p>
    <w:p>
      <w:r>
        <w:t>10. Il est important de ne pas oublier de jouer aussi dans la vie.</w:t>
      </w:r>
    </w:p>
    <w:p>
      <w:r>
        <w:t xml:space="preserve">  It is important not to forget to play in life too.</w:t>
      </w:r>
    </w:p>
    <w:p/>
    <w:p>
      <w:r>
        <w:rPr>
          <w:b/>
        </w:rPr>
        <w:t>Word: Voyage | Meaning: Trip</w:t>
      </w:r>
    </w:p>
    <w:p/>
    <w:p>
      <w:r>
        <w:t xml:space="preserve">1.  J'ai un grand voyage à faire en septembre. </w:t>
      </w:r>
    </w:p>
    <w:p>
      <w:r>
        <w:t xml:space="preserve">    My big trip is in September.</w:t>
      </w:r>
    </w:p>
    <w:p>
      <w:r>
        <w:t xml:space="preserve">2.  La France est un pays magnifique pour voyager. </w:t>
      </w:r>
    </w:p>
    <w:p>
      <w:r>
        <w:t xml:space="preserve">    France is a magnificent country to travel through.</w:t>
      </w:r>
    </w:p>
    <w:p>
      <w:r>
        <w:t xml:space="preserve">3.  Le voyage de la souris à l’arbre était long et difficile. </w:t>
      </w:r>
    </w:p>
    <w:p>
      <w:r>
        <w:t xml:space="preserve">    The journey of the mouse to the tree was long and difficult. </w:t>
      </w:r>
    </w:p>
    <w:p>
      <w:r>
        <w:t xml:space="preserve">4.  Ce voyage à travers les montagnes est inoubliable. </w:t>
      </w:r>
    </w:p>
    <w:p>
      <w:r>
        <w:t xml:space="preserve">    This trip through the mountains is unforgettable.</w:t>
      </w:r>
    </w:p>
    <w:p>
      <w:r>
        <w:t xml:space="preserve">5.  Je suis parti pour un voyage d'un mois en Italie. </w:t>
      </w:r>
    </w:p>
    <w:p>
      <w:r>
        <w:t xml:space="preserve">    I’m going on a one-month journey to Italy.</w:t>
      </w:r>
    </w:p>
    <w:p>
      <w:r>
        <w:t>6.   Mon voyage s’est terminé dans une ville pittoresque.</w:t>
      </w:r>
    </w:p>
    <w:p>
      <w:r>
        <w:t xml:space="preserve">   My journey ended in a picturesque town.</w:t>
      </w:r>
    </w:p>
    <w:p>
      <w:r>
        <w:t xml:space="preserve">7.   Voyagez et découvrez de nouvelles cultures. </w:t>
      </w:r>
    </w:p>
    <w:p>
      <w:r>
        <w:t xml:space="preserve">    Travel and discover new cultures. </w:t>
      </w:r>
    </w:p>
    <w:p>
      <w:r>
        <w:t>8.  J'ai fait un voyage à travers l'Amérique du Nord.</w:t>
      </w:r>
    </w:p>
    <w:p>
      <w:r>
        <w:t xml:space="preserve">    I took a trip across North America.</w:t>
      </w:r>
    </w:p>
    <w:p>
      <w:r>
        <w:t xml:space="preserve">9.  Le voyage est une aventure qui nous apprend beaucoup. </w:t>
      </w:r>
    </w:p>
    <w:p>
      <w:r>
        <w:t xml:space="preserve">   Traveling is an adventure that teaches us a lot.</w:t>
      </w:r>
    </w:p>
    <w:p>
      <w:r>
        <w:t xml:space="preserve">10. Le voyage de vie est unique et précieux. </w:t>
      </w:r>
    </w:p>
    <w:p>
      <w:r>
        <w:t xml:space="preserve">   Life’s journey is unique and precious.</w:t>
      </w:r>
    </w:p>
    <w:p/>
    <w:p>
      <w:r>
        <w:t>Froid: &lt;Cold&gt;</w:t>
      </w:r>
    </w:p>
    <w:p/>
    <w:p>
      <w:r>
        <w:t>1. Le froid de l'hiver est très intense.</w:t>
      </w:r>
    </w:p>
    <w:p>
      <w:r>
        <w:t xml:space="preserve">  The winter chill is very intense.</w:t>
      </w:r>
    </w:p>
    <w:p>
      <w:r>
        <w:t>2. Il faut se couvrir pour rester au chaud face au froid.</w:t>
      </w:r>
    </w:p>
    <w:p>
      <w:r>
        <w:t xml:space="preserve">   You need to cover up to stay warm in the cold. </w:t>
      </w:r>
    </w:p>
    <w:p>
      <w:r>
        <w:t>3. La neige tombe sur la ville, et il fait un froid glacé.</w:t>
      </w:r>
    </w:p>
    <w:p>
      <w:r>
        <w:t xml:space="preserve">   Snow falls on the city, and it's a freezing cold. </w:t>
      </w:r>
    </w:p>
    <w:p>
      <w:r>
        <w:t>4. On nous a dit de ne pas sortir le soir pendant que le temps était si froid.</w:t>
      </w:r>
    </w:p>
    <w:p>
      <w:r>
        <w:t xml:space="preserve">  We were told not to go out in the evening because the weather was so cold. </w:t>
      </w:r>
    </w:p>
    <w:p>
      <w:r>
        <w:t>5. La température est trop basse pour être dehors sans un manteau.</w:t>
      </w:r>
    </w:p>
    <w:p>
      <w:r>
        <w:t xml:space="preserve">   The temperature is too low to be outside without a coat.</w:t>
      </w:r>
    </w:p>
    <w:p>
      <w:r>
        <w:t>6. J'ai mangé une soupe chaude pour me réchauffer face au froid.</w:t>
      </w:r>
    </w:p>
    <w:p>
      <w:r>
        <w:t xml:space="preserve">   I ate hot soup to warm up in the cold.</w:t>
      </w:r>
    </w:p>
    <w:p>
      <w:r>
        <w:t xml:space="preserve">7. Les enfants apprécient beaucoup jouer dans la neige, mais il y avait un froid glacial. </w:t>
      </w:r>
    </w:p>
    <w:p>
      <w:r>
        <w:t xml:space="preserve">   Children enjoy playing in the snow, but there was a freezing cold.</w:t>
      </w:r>
    </w:p>
    <w:p>
      <w:r>
        <w:t xml:space="preserve">8. La glace nous donne une sensation de froid instantanément. </w:t>
      </w:r>
    </w:p>
    <w:p>
      <w:r>
        <w:t xml:space="preserve">  The ice gives us a feeling of coldness instantly.</w:t>
      </w:r>
    </w:p>
    <w:p>
      <w:r>
        <w:t>9. Il faut utiliser des appareils électriques pour se chauffer pendant que le froid est intense.</w:t>
      </w:r>
    </w:p>
    <w:p>
      <w:r>
        <w:t xml:space="preserve">   We need to use electric appliances to warm ourselves during the very cold weather. </w:t>
      </w:r>
    </w:p>
    <w:p>
      <w:r>
        <w:t xml:space="preserve">10. Le froid est un facteur important dans la météo de ce mois-ci. </w:t>
      </w:r>
    </w:p>
    <w:p>
      <w:r>
        <w:t xml:space="preserve">  Coldness is a significant factor in this month's weather.</w:t>
      </w:r>
    </w:p>
    <w:p/>
    <w:p>
      <w:r>
        <w:rPr>
          <w:b/>
        </w:rPr>
        <w:t>Word: Douce | Meaning: Sweet</w:t>
      </w:r>
    </w:p>
    <w:p/>
    <w:p>
      <w:r>
        <w:t>1. Tu as une  douce voix.</w:t>
      </w:r>
    </w:p>
    <w:p>
      <w:r>
        <w:t xml:space="preserve">   You have a sweet voice.</w:t>
      </w:r>
    </w:p>
    <w:p>
      <w:r>
        <w:t>2. L'ambiance est douce et calme.</w:t>
      </w:r>
    </w:p>
    <w:p>
      <w:r>
        <w:t xml:space="preserve">   The atmosphere is sweet and calm.</w:t>
      </w:r>
    </w:p>
    <w:p>
      <w:r>
        <w:t>3. La journée était douce et paisible.</w:t>
      </w:r>
    </w:p>
    <w:p>
      <w:r>
        <w:t xml:space="preserve">   The day was sweet and peaceful.</w:t>
      </w:r>
    </w:p>
    <w:p>
      <w:r>
        <w:t>4. Nous avons mangé un gâteau doux.</w:t>
      </w:r>
    </w:p>
    <w:p>
      <w:r>
        <w:t xml:space="preserve">   We ate a sweet cake.</w:t>
      </w:r>
    </w:p>
    <w:p>
      <w:r>
        <w:t>5. Il est gentil et douce avec ses enfants.</w:t>
      </w:r>
    </w:p>
    <w:p>
      <w:r>
        <w:t xml:space="preserve">   He is kind and gentle with his children.</w:t>
      </w:r>
    </w:p>
    <w:p>
      <w:r>
        <w:t>6. Elle aime les moments doux et romantiques.</w:t>
      </w:r>
    </w:p>
    <w:p>
      <w:r>
        <w:t xml:space="preserve">   She loves sweet and romantic moments.</w:t>
      </w:r>
    </w:p>
    <w:p>
      <w:r>
        <w:t>7. La musique était douce sur l’oreille.</w:t>
      </w:r>
    </w:p>
    <w:p>
      <w:r>
        <w:t xml:space="preserve">   The music was soft on the ear.</w:t>
      </w:r>
    </w:p>
    <w:p>
      <w:r>
        <w:t xml:space="preserve">8. Il a doublé le prix de la voiture, il est donc plus cher. </w:t>
      </w:r>
    </w:p>
    <w:p>
      <w:r>
        <w:t xml:space="preserve">   He doubled the price of the car; it is therefore more expensive.</w:t>
      </w:r>
    </w:p>
    <w:p>
      <w:r>
        <w:t>9. Les fleurs étaient douces et colorées.</w:t>
      </w:r>
    </w:p>
    <w:p>
      <w:r>
        <w:t xml:space="preserve">   The flowers were sweet and colourful.</w:t>
      </w:r>
    </w:p>
    <w:p>
      <w:r>
        <w:t xml:space="preserve">10. Le restaurant avait une ambiance douce et chaleureuse. </w:t>
      </w:r>
    </w:p>
    <w:p>
      <w:r>
        <w:t xml:space="preserve">   The restaurant had a sweet and warm atmosphere.</w:t>
      </w:r>
    </w:p>
    <w:p/>
    <w:p>
      <w:r>
        <w:rPr>
          <w:b/>
        </w:rPr>
        <w:t>Word: Chaise | Meaning: Chair</w:t>
      </w:r>
    </w:p>
    <w:p/>
    <w:p>
      <w:r>
        <w:t xml:space="preserve">1. J'ai une chaise confortable dans ma chambre. </w:t>
      </w:r>
    </w:p>
    <w:p>
      <w:r>
        <w:t xml:space="preserve">   I have a comfortable chair in my bedroom.</w:t>
      </w:r>
    </w:p>
    <w:p>
      <w:r>
        <w:t xml:space="preserve">2. La chaise est en bois et elle a un tissu orange. </w:t>
      </w:r>
    </w:p>
    <w:p>
      <w:r>
        <w:t xml:space="preserve">    The chair is made of wood and has an orange fabric.</w:t>
      </w:r>
    </w:p>
    <w:p>
      <w:r>
        <w:t>3. Il utilise la chaise pour travailler à distance.</w:t>
      </w:r>
    </w:p>
    <w:p>
      <w:r>
        <w:t xml:space="preserve">   He uses the chair to work from home.</w:t>
      </w:r>
    </w:p>
    <w:p>
      <w:r>
        <w:t>4. Vous avez besoin d'une chaise si vous êtes fatigué.</w:t>
      </w:r>
    </w:p>
    <w:p>
      <w:r>
        <w:t xml:space="preserve">  You need a chair if you are tired. </w:t>
      </w:r>
    </w:p>
    <w:p>
      <w:r>
        <w:t>5. La chaise est très utile dans le salon.</w:t>
      </w:r>
    </w:p>
    <w:p>
      <w:r>
        <w:t xml:space="preserve">    The chair is very useful in the living room.</w:t>
      </w:r>
    </w:p>
    <w:p>
      <w:r>
        <w:t>6. J'ai acheté une chaise longue pour la chambre à coucher.</w:t>
      </w:r>
    </w:p>
    <w:p>
      <w:r>
        <w:t xml:space="preserve">   I bought a long chair for my bedroom. </w:t>
      </w:r>
    </w:p>
    <w:p>
      <w:r>
        <w:t xml:space="preserve">7. Le garçon essaye de trouver une chaise libre. </w:t>
      </w:r>
    </w:p>
    <w:p>
      <w:r>
        <w:t xml:space="preserve">   The boy is trying to find an empty chair. </w:t>
      </w:r>
    </w:p>
    <w:p>
      <w:r>
        <w:t xml:space="preserve">8.  Le canapé est plus confortable que la chaise. </w:t>
      </w:r>
    </w:p>
    <w:p>
      <w:r>
        <w:t xml:space="preserve">    The couch is more comfortable than the chair.</w:t>
      </w:r>
    </w:p>
    <w:p>
      <w:r>
        <w:t>9. La chaise dans l'avion n'est pas très confortable.</w:t>
      </w:r>
    </w:p>
    <w:p>
      <w:r>
        <w:t xml:space="preserve">    The chair on the airplane is not very comfortable. </w:t>
      </w:r>
    </w:p>
    <w:p>
      <w:r>
        <w:t xml:space="preserve">10.  Elle a besoin de s'asseoir sur une chaise pour se relaxer. </w:t>
      </w:r>
    </w:p>
    <w:p>
      <w:r>
        <w:t xml:space="preserve">     She needs to sit down on a chair to relax.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C'est un beau jour. </w:t>
      </w:r>
    </w:p>
    <w:p>
      <w:r>
        <w:t>It's a beautiful day.</w:t>
      </w:r>
    </w:p>
    <w:p>
      <w:r>
        <w:t xml:space="preserve">3.  Bonjour à vous. </w:t>
      </w:r>
    </w:p>
    <w:p>
      <w:r>
        <w:t>Good morning to you.</w:t>
      </w:r>
    </w:p>
    <w:p>
      <w:r>
        <w:t xml:space="preserve">4.  Je suis heureux de vous rencontrer. </w:t>
      </w:r>
    </w:p>
    <w:p>
      <w:r>
        <w:t>I am happy to meet you.</w:t>
      </w:r>
    </w:p>
    <w:p>
      <w:r>
        <w:t>5.  Salut!</w:t>
      </w:r>
    </w:p>
    <w:p>
      <w:r>
        <w:t>Hi!</w:t>
      </w:r>
    </w:p>
    <w:p>
      <w:r>
        <w:t>6.  Comment ça va ?</w:t>
      </w:r>
    </w:p>
    <w:p>
      <w:r>
        <w:t>How are things?</w:t>
      </w:r>
    </w:p>
    <w:p>
      <w:r>
        <w:t>7.  Bonjour, je m'appelle...</w:t>
      </w:r>
    </w:p>
    <w:p>
      <w:r>
        <w:t>Hello, my name is…</w:t>
      </w:r>
    </w:p>
    <w:p>
      <w:r>
        <w:t xml:space="preserve">8.  J’ai besoin d’aide. </w:t>
      </w:r>
    </w:p>
    <w:p>
      <w:r>
        <w:t>I need help.</w:t>
      </w:r>
    </w:p>
    <w:p>
      <w:r>
        <w:t xml:space="preserve">9.  Merci beaucoup! </w:t>
      </w:r>
    </w:p>
    <w:p>
      <w:r>
        <w:t>Thank you very much!</w:t>
      </w:r>
    </w:p>
    <w:p>
      <w:r>
        <w:t>10. Bonjour, pouvez-vous m'aider ?</w:t>
      </w:r>
    </w:p>
    <w:p>
      <w:r>
        <w:t>Hello, can you help me?</w:t>
      </w:r>
    </w:p>
    <w:p/>
    <w:p>
      <w:r>
        <w:rPr>
          <w:b/>
        </w:rPr>
        <w:t>Word: Fête | Meaning: Party</w:t>
      </w:r>
    </w:p>
    <w:p/>
    <w:p>
      <w:r>
        <w:t xml:space="preserve">1.  J'adore les fêtes de fin d'année. </w:t>
      </w:r>
    </w:p>
    <w:p>
      <w:r>
        <w:t xml:space="preserve">   I love holiday festivities.</w:t>
      </w:r>
    </w:p>
    <w:p>
      <w:r>
        <w:t xml:space="preserve">2. La fête de la Saint-Laurent est une tradition importante. </w:t>
      </w:r>
    </w:p>
    <w:p>
      <w:r>
        <w:t xml:space="preserve">    The Saint Laurent Day festival is an important tradition. </w:t>
      </w:r>
    </w:p>
    <w:p>
      <w:r>
        <w:t xml:space="preserve">3. Mon anniversaire sera fêter à l'extérieur. </w:t>
      </w:r>
    </w:p>
    <w:p>
      <w:r>
        <w:t xml:space="preserve">    My birthday party will be held outdoors.  </w:t>
      </w:r>
    </w:p>
    <w:p>
      <w:r>
        <w:t>4. Le restaurant était bondé lors de la fête de mariage.</w:t>
      </w:r>
    </w:p>
    <w:p>
      <w:r>
        <w:t xml:space="preserve">    The restaurant was crowded during the wedding celebration. </w:t>
      </w:r>
    </w:p>
    <w:p>
      <w:r>
        <w:t xml:space="preserve">5. J'ai hâte de participer à la fête de quartier. </w:t>
      </w:r>
    </w:p>
    <w:p>
      <w:r>
        <w:t xml:space="preserve">    I can't wait to participate in the neighborhood festival.</w:t>
      </w:r>
    </w:p>
    <w:p>
      <w:r>
        <w:t>6. Il y a souvent des animations et des concerts à la fête du village.</w:t>
      </w:r>
    </w:p>
    <w:p>
      <w:r>
        <w:t xml:space="preserve">   There are often activities and concerts at the village festival.  </w:t>
      </w:r>
    </w:p>
    <w:p>
      <w:r>
        <w:t xml:space="preserve">7. Le marché offre une grande variété de produits pour la fête d'été. </w:t>
      </w:r>
    </w:p>
    <w:p>
      <w:r>
        <w:t xml:space="preserve">    The market offers a wide variety of products for the summer party.   </w:t>
      </w:r>
    </w:p>
    <w:p>
      <w:r>
        <w:t xml:space="preserve">8. Les enfants ont beaucoup de plaisir lors de la fête des couleurs. </w:t>
      </w:r>
    </w:p>
    <w:p>
      <w:r>
        <w:t xml:space="preserve">    Children have a lot of fun during the color festival.  </w:t>
      </w:r>
    </w:p>
    <w:p>
      <w:r>
        <w:t xml:space="preserve">9. Nous allons organiser une petite fête pour célébrer notre réussite. </w:t>
      </w:r>
    </w:p>
    <w:p>
      <w:r>
        <w:t xml:space="preserve">    We are going to organize a small party to celebrate our success. </w:t>
      </w:r>
    </w:p>
    <w:p>
      <w:r>
        <w:t>10. La fête nationale est une journée très spéciale pour tous les citoyens français.</w:t>
      </w:r>
    </w:p>
    <w:p>
      <w:r>
        <w:t xml:space="preserve">   The national holiday is a very special day for all French citizens.</w:t>
      </w:r>
    </w:p>
    <w:p/>
    <w:p>
      <w:r>
        <w:t>Livre: Book</w:t>
      </w:r>
    </w:p>
    <w:p/>
    <w:p>
      <w:r>
        <w:t xml:space="preserve">1. J'ai un livre sur la géographie. </w:t>
      </w:r>
    </w:p>
    <w:p>
      <w:r>
        <w:t xml:space="preserve">   I have a book about geography.</w:t>
      </w:r>
    </w:p>
    <w:p>
      <w:r>
        <w:t>2. Le livre est bien écrit.</w:t>
      </w:r>
    </w:p>
    <w:p>
      <w:r>
        <w:t xml:space="preserve">   The book is well written.</w:t>
      </w:r>
    </w:p>
    <w:p>
      <w:r>
        <w:t>3. Je voudrais lire ce livre.</w:t>
      </w:r>
    </w:p>
    <w:p>
      <w:r>
        <w:t xml:space="preserve">    I would like to read this book.</w:t>
      </w:r>
    </w:p>
    <w:p>
      <w:r>
        <w:t>4. J’aime lire des livres d’histoire.</w:t>
      </w:r>
    </w:p>
    <w:p>
      <w:r>
        <w:t xml:space="preserve">  I enjoy reading history books. </w:t>
      </w:r>
    </w:p>
    <w:p>
      <w:r>
        <w:t xml:space="preserve">5. Mon livre préféré est la fable de La Fontaine. </w:t>
      </w:r>
    </w:p>
    <w:p>
      <w:r>
        <w:t xml:space="preserve">   My favourite book is the fable of La Fontaine.</w:t>
      </w:r>
    </w:p>
    <w:p>
      <w:r>
        <w:t xml:space="preserve">6. Qu'est-ce que l'auteur du livre? </w:t>
      </w:r>
    </w:p>
    <w:p>
      <w:r>
        <w:t xml:space="preserve">   Who is the author of this book?</w:t>
      </w:r>
    </w:p>
    <w:p>
      <w:r>
        <w:t xml:space="preserve">7. Le livre a été publié en 2019. </w:t>
      </w:r>
    </w:p>
    <w:p>
      <w:r>
        <w:t xml:space="preserve">    The book was published in 2019.</w:t>
      </w:r>
    </w:p>
    <w:p>
      <w:r>
        <w:t xml:space="preserve">8. J'ai lu ce livre deux fois. </w:t>
      </w:r>
    </w:p>
    <w:p>
      <w:r>
        <w:t xml:space="preserve">    I have read this book twice.</w:t>
      </w:r>
    </w:p>
    <w:p>
      <w:r>
        <w:t xml:space="preserve">9. Est-ce que vous avez un livre de cuisine? </w:t>
      </w:r>
    </w:p>
    <w:p>
      <w:r>
        <w:t xml:space="preserve">   Do you have a cookbook? </w:t>
      </w:r>
    </w:p>
    <w:p>
      <w:r>
        <w:t xml:space="preserve">10. Il y a une histoire dans mon livre aujourd’hui.  </w:t>
      </w:r>
    </w:p>
    <w:p>
      <w:r>
        <w:t xml:space="preserve">   There is a story in my book today.</w:t>
      </w:r>
    </w:p>
    <w:p/>
    <w:p>
      <w:r>
        <w:rPr>
          <w:b/>
        </w:rPr>
        <w:t>Word: Chasse | Meaning: Hunting</w:t>
      </w:r>
    </w:p>
    <w:p/>
    <w:p>
      <w:r>
        <w:t>1. J'aime la chasse au grand gibier.</w:t>
      </w:r>
    </w:p>
    <w:p>
      <w:r>
        <w:t xml:space="preserve">   I like hunting large game.</w:t>
      </w:r>
    </w:p>
    <w:p>
      <w:r>
        <w:t>2. La chasse est une activité relaxante et enrichissante.</w:t>
      </w:r>
    </w:p>
    <w:p>
      <w:r>
        <w:t xml:space="preserve">   Hunting is a relaxing and enriching activity.</w:t>
      </w:r>
    </w:p>
    <w:p>
      <w:r>
        <w:t>3.  Il y a de nombreux types de chasse en France.</w:t>
      </w:r>
    </w:p>
    <w:p>
      <w:r>
        <w:t xml:space="preserve">   There are many kinds of hunting in France. </w:t>
      </w:r>
    </w:p>
    <w:p>
      <w:r>
        <w:t xml:space="preserve">4. Les chasseurs doivent respecter les règles de la chasse. </w:t>
      </w:r>
    </w:p>
    <w:p>
      <w:r>
        <w:t xml:space="preserve">    Hunters must respect the rules of hunting.</w:t>
      </w:r>
    </w:p>
    <w:p>
      <w:r>
        <w:t>5. Nous avons participé à une chasse aux trésors avec des enfants.</w:t>
      </w:r>
    </w:p>
    <w:p>
      <w:r>
        <w:t xml:space="preserve">   We participated in a treasure hunt with children. </w:t>
      </w:r>
    </w:p>
    <w:p>
      <w:r>
        <w:t xml:space="preserve">6. La chasse au trésor est amusante et stimulante. </w:t>
      </w:r>
    </w:p>
    <w:p>
      <w:r>
        <w:t xml:space="preserve">   Treasure hunting is fun and stimulating.</w:t>
      </w:r>
    </w:p>
    <w:p>
      <w:r>
        <w:t xml:space="preserve">7.  Le chien de chasse a la capacité d'alerter les chasseurs. </w:t>
      </w:r>
    </w:p>
    <w:p>
      <w:r>
        <w:t xml:space="preserve">    The hunting dog has the capacity to alert hunters.</w:t>
      </w:r>
    </w:p>
    <w:p>
      <w:r>
        <w:t>8. Les chasses à courre sont un sport populaire en France.</w:t>
      </w:r>
    </w:p>
    <w:p>
      <w:r>
        <w:t xml:space="preserve">   Hunted races are a popular sport in France.</w:t>
      </w:r>
    </w:p>
    <w:p>
      <w:r>
        <w:t xml:space="preserve">9. La chasse est une tradition ancestrale qui remonte à des siècles. </w:t>
      </w:r>
    </w:p>
    <w:p>
      <w:r>
        <w:t xml:space="preserve">   Hunting is an ancient tradition that dates back centuries. </w:t>
      </w:r>
    </w:p>
    <w:p>
      <w:r>
        <w:t xml:space="preserve">10.  La chasse est important pour la conservation de la biodiversité. </w:t>
      </w:r>
    </w:p>
    <w:p>
      <w:r>
        <w:t xml:space="preserve">    Hunting is important for the conservation of biodiversity.</w:t>
      </w:r>
    </w:p>
    <w:p/>
    <w:p>
      <w:r>
        <w:rPr>
          <w:b/>
        </w:rPr>
        <w:t>Word: Pluie | Meaning: Rain</w:t>
      </w:r>
    </w:p>
    <w:p/>
    <w:p>
      <w:r>
        <w:t xml:space="preserve">1. La pluie est très forte aujourd'hui.  </w:t>
      </w:r>
    </w:p>
    <w:p>
      <w:r>
        <w:t xml:space="preserve">    The rain is very strong today.</w:t>
      </w:r>
    </w:p>
    <w:p>
      <w:r>
        <w:t xml:space="preserve">2. J'ai besoin d'une couverture pour la pluie.  </w:t>
      </w:r>
    </w:p>
    <w:p>
      <w:r>
        <w:t xml:space="preserve">   I need a cover for the rain.</w:t>
      </w:r>
    </w:p>
    <w:p>
      <w:r>
        <w:t xml:space="preserve">3. Il pleut beaucoup en Alsace.  </w:t>
      </w:r>
    </w:p>
    <w:p>
      <w:r>
        <w:t xml:space="preserve">    It rains a lot in Alsace.</w:t>
      </w:r>
    </w:p>
    <w:p>
      <w:r>
        <w:t xml:space="preserve">4. Les arbres s'enroulent sous le pluie.  </w:t>
      </w:r>
    </w:p>
    <w:p>
      <w:r>
        <w:t xml:space="preserve">    The trees curl under the rain. </w:t>
      </w:r>
    </w:p>
    <w:p>
      <w:r>
        <w:t xml:space="preserve">5. La pluie est souvent accompagnée de nuages.  </w:t>
      </w:r>
    </w:p>
    <w:p>
      <w:r>
        <w:t xml:space="preserve">    Rain is often accompanied by clouds.</w:t>
      </w:r>
    </w:p>
    <w:p>
      <w:r>
        <w:t xml:space="preserve">6. J'aime regarder la pluie tomber sur les toits.  </w:t>
      </w:r>
    </w:p>
    <w:p>
      <w:r>
        <w:t xml:space="preserve">   I like watching the rain fall on the roofs.</w:t>
      </w:r>
    </w:p>
    <w:p>
      <w:r>
        <w:t xml:space="preserve">7. On s'habille avec une veste et un parapluie pour la pluie.  </w:t>
      </w:r>
    </w:p>
    <w:p>
      <w:r>
        <w:t xml:space="preserve">    We get dressed with a jacket and an umbrella for the rain. </w:t>
      </w:r>
    </w:p>
    <w:p>
      <w:r>
        <w:t xml:space="preserve">8. La pluie est parfois difficile à prévoir.  </w:t>
      </w:r>
    </w:p>
    <w:p>
      <w:r>
        <w:t xml:space="preserve">   Rain is sometimes difficult to predict. </w:t>
      </w:r>
    </w:p>
    <w:p>
      <w:r>
        <w:t xml:space="preserve">9. Le ciel était gris et nuageux avant que la pluie commence.  </w:t>
      </w:r>
    </w:p>
    <w:p>
      <w:r>
        <w:t xml:space="preserve">   The sky was gray and cloudy before the rain began.</w:t>
      </w:r>
    </w:p>
    <w:p>
      <w:r>
        <w:t xml:space="preserve">10. L'eau s'écoule sur le sol après la pluie.  </w:t>
      </w:r>
    </w:p>
    <w:p>
      <w:r>
        <w:t xml:space="preserve">    Water flows on the ground after the rain.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