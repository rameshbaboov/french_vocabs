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>2. L'amour est un sentiment important dans la vie de chaque personne.</w:t>
      </w:r>
    </w:p>
    <w:p>
      <w:r>
        <w:t xml:space="preserve">  Love is an important feeling in the life of each person.</w:t>
      </w:r>
    </w:p>
    <w:p>
      <w:r>
        <w:t>3. Il dit à son amie qu'il l'aime vraiment.</w:t>
      </w:r>
    </w:p>
    <w:p>
      <w:r>
        <w:t xml:space="preserve">   He tells his friend that he loves her really. </w:t>
      </w:r>
    </w:p>
    <w:p>
      <w:r>
        <w:t>4. Le couple a beaucoup d'amour pour les enfants.</w:t>
      </w:r>
    </w:p>
    <w:p>
      <w:r>
        <w:t xml:space="preserve">  The couple has a lot of love for the children.</w:t>
      </w:r>
    </w:p>
    <w:p>
      <w:r>
        <w:t>5. L'amour est une force puissante qui peut nous unir.</w:t>
      </w:r>
    </w:p>
    <w:p>
      <w:r>
        <w:t xml:space="preserve">   Love is a powerful force that can unite us.</w:t>
      </w:r>
    </w:p>
    <w:p>
      <w:r>
        <w:t xml:space="preserve">6. La beauté de l'amour émeut la plupart des gens. </w:t>
      </w:r>
    </w:p>
    <w:p>
      <w:r>
        <w:t xml:space="preserve">  The beauty of love moves most people.</w:t>
      </w:r>
    </w:p>
    <w:p>
      <w:r>
        <w:t>7. Il y a un amour profond pour la France dans mon cœur.</w:t>
      </w:r>
    </w:p>
    <w:p>
      <w:r>
        <w:t xml:space="preserve">  There is deep love for France in my heart.</w:t>
      </w:r>
    </w:p>
    <w:p>
      <w:r>
        <w:t xml:space="preserve">8. L'amour est une joie immense et précieuse. </w:t>
      </w:r>
    </w:p>
    <w:p>
      <w:r>
        <w:t xml:space="preserve">   Love is an enormous and precious joy.</w:t>
      </w:r>
    </w:p>
    <w:p>
      <w:r>
        <w:t>9. Je pense à l'amour de mes parents.</w:t>
      </w:r>
    </w:p>
    <w:p>
      <w:r>
        <w:t xml:space="preserve">   I think about the love of my parents. </w:t>
      </w:r>
    </w:p>
    <w:p>
      <w:r>
        <w:t>10. La puissance de l'amour peut nous guérir et nous aider à vivre.</w:t>
      </w:r>
    </w:p>
    <w:p>
      <w:r>
        <w:t xml:space="preserve">  The power of love can heal us and help us to live.</w:t>
      </w:r>
    </w:p>
    <w:p/>
    <w:p>
      <w:r>
        <w:rPr>
          <w:b/>
        </w:rPr>
        <w:t>Word: Lumiere | Meaning: Light</w:t>
      </w:r>
    </w:p>
    <w:p/>
    <w:p>
      <w:r>
        <w:t>1. La lampe est allumée pour éclairer la pièce.</w:t>
      </w:r>
    </w:p>
    <w:p>
      <w:r>
        <w:t xml:space="preserve">  The lamp is turned on to illuminate the room.</w:t>
      </w:r>
    </w:p>
    <w:p>
      <w:r>
        <w:t>2. J'ai besoin d'une lumière pour travailler sur mon projet.</w:t>
      </w:r>
    </w:p>
    <w:p>
      <w:r>
        <w:t xml:space="preserve">  I need some light to work on my project. </w:t>
      </w:r>
    </w:p>
    <w:p>
      <w:r>
        <w:t>3. Un rayon de lumière pénètre dans la maison.</w:t>
      </w:r>
    </w:p>
    <w:p>
      <w:r>
        <w:t xml:space="preserve">  A ray of light penetrates into the house.</w:t>
      </w:r>
    </w:p>
    <w:p>
      <w:r>
        <w:t>4. La lumière du soleil brille sur le jardin.</w:t>
      </w:r>
    </w:p>
    <w:p>
      <w:r>
        <w:t xml:space="preserve">  The sun's light shines onto the garden.</w:t>
      </w:r>
    </w:p>
    <w:p>
      <w:r>
        <w:t xml:space="preserve">5. Je ne comprends pas, il y a une lumière trop faible. </w:t>
      </w:r>
    </w:p>
    <w:p>
      <w:r>
        <w:t xml:space="preserve">  I don't understand, there's too little light.</w:t>
      </w:r>
    </w:p>
    <w:p>
      <w:r>
        <w:t xml:space="preserve">6. Les lampes d'ambiance créent une ambiance confortable dans la chambre. </w:t>
      </w:r>
    </w:p>
    <w:p>
      <w:r>
        <w:t xml:space="preserve">  Ambient lamps create a comfortable atmosphere in the bedroom.</w:t>
      </w:r>
    </w:p>
    <w:p>
      <w:r>
        <w:t xml:space="preserve">7. La lumière du feu éclaire l'intérieur de la maison. </w:t>
      </w:r>
    </w:p>
    <w:p>
      <w:r>
        <w:t xml:space="preserve">  The firelight illuminates the inside of the house.</w:t>
      </w:r>
    </w:p>
    <w:p>
      <w:r>
        <w:t xml:space="preserve">8. Elle regarde la lune, et il y a une certaine lumière qui brille. </w:t>
      </w:r>
    </w:p>
    <w:p>
      <w:r>
        <w:t xml:space="preserve">  She looks at the moon, and there is a certain light that shines.</w:t>
      </w:r>
    </w:p>
    <w:p>
      <w:r>
        <w:t>9. La lumière de la forêt scintille dans l'obscurité.</w:t>
      </w:r>
    </w:p>
    <w:p>
      <w:r>
        <w:t xml:space="preserve">   The forest light shimmers in the darkness.</w:t>
      </w:r>
    </w:p>
    <w:p>
      <w:r>
        <w:t xml:space="preserve">10. Le ciel nocturne est éclairé par des étoiles et une lumière lunaire. </w:t>
      </w:r>
    </w:p>
    <w:p>
      <w:r>
        <w:t xml:space="preserve">  The night sky is lit by stars and a lunar light.</w:t>
      </w:r>
    </w:p>
    <w:p/>
    <w:p>
      <w:r>
        <w:rPr>
          <w:b/>
        </w:rPr>
        <w:t>Word: petit | Meaning: small</w:t>
      </w:r>
    </w:p>
    <w:p/>
    <w:p>
      <w:r>
        <w:t>1. Il est petit, mais il aime jouer aux jeux d’enfants.</w:t>
      </w:r>
    </w:p>
    <w:p>
      <w:r>
        <w:t xml:space="preserve">   He is small, but he likes playing children's games.</w:t>
      </w:r>
    </w:p>
    <w:p>
      <w:r>
        <w:t xml:space="preserve">2. La petite fille portait un joli chapeau rouge. </w:t>
      </w:r>
    </w:p>
    <w:p>
      <w:r>
        <w:t xml:space="preserve">    The little girl was wearing a pretty red hat.</w:t>
      </w:r>
    </w:p>
    <w:p>
      <w:r>
        <w:t xml:space="preserve">3. Je suis petit, donc je préfère manger des portions plus petites. </w:t>
      </w:r>
    </w:p>
    <w:p>
      <w:r>
        <w:t xml:space="preserve">    I am small, so I prefer to eat smaller portions. </w:t>
      </w:r>
    </w:p>
    <w:p>
      <w:r>
        <w:t xml:space="preserve">4. Mon ami est très petit et il se cache souvent dans les coins. </w:t>
      </w:r>
    </w:p>
    <w:p>
      <w:r>
        <w:t xml:space="preserve">    My friend is very small and he often hides in the corners. </w:t>
      </w:r>
    </w:p>
    <w:p>
      <w:r>
        <w:t>5. La petite ville offre une ambiance paisible et relaxante.</w:t>
      </w:r>
    </w:p>
    <w:p>
      <w:r>
        <w:t xml:space="preserve">   The little town offers a peaceful and relaxing atmosphere.</w:t>
      </w:r>
    </w:p>
    <w:p>
      <w:r>
        <w:t xml:space="preserve">6. J'ai besoin d'un petit café avant de commencer mon travail. </w:t>
      </w:r>
    </w:p>
    <w:p>
      <w:r>
        <w:t xml:space="preserve">   I need a small coffee before I start my work. </w:t>
      </w:r>
    </w:p>
    <w:p>
      <w:r>
        <w:t>7. Vous avez un petit problème à résoudre ?</w:t>
      </w:r>
    </w:p>
    <w:p>
      <w:r>
        <w:t xml:space="preserve">   Do you have a small problem to solve?  </w:t>
      </w:r>
    </w:p>
    <w:p>
      <w:r>
        <w:t xml:space="preserve">8. L’enfant est petit et il ne peut pas monter sur la table. </w:t>
      </w:r>
    </w:p>
    <w:p>
      <w:r>
        <w:t xml:space="preserve">    The child is small and he cannot climb onto the table. </w:t>
      </w:r>
    </w:p>
    <w:p>
      <w:r>
        <w:t xml:space="preserve">9. J'aime beaucoup les animaux petits et gentils. </w:t>
      </w:r>
    </w:p>
    <w:p>
      <w:r>
        <w:t xml:space="preserve">   I love small and kind animals very much. </w:t>
      </w:r>
    </w:p>
    <w:p>
      <w:r>
        <w:t xml:space="preserve">10. Le petit chat s’est endormi sur le canapé. </w:t>
      </w:r>
    </w:p>
    <w:p>
      <w:r>
        <w:t xml:space="preserve">  The little cat fell asleep on the sofa.</w:t>
      </w:r>
    </w:p>
    <w:p/>
    <w:p>
      <w:r>
        <w:rPr>
          <w:b/>
        </w:rPr>
        <w:t>Word: Fait | Meaning: Done, accomplished</w:t>
      </w:r>
    </w:p>
    <w:p/>
    <w:p>
      <w:r>
        <w:t xml:space="preserve">1.  J'ai fait un gâteau pour la fête. </w:t>
      </w:r>
    </w:p>
    <w:p>
      <w:r>
        <w:t xml:space="preserve">    I made a cake for the party.</w:t>
      </w:r>
    </w:p>
    <w:p>
      <w:r>
        <w:t xml:space="preserve">2. Le garçon a fait des dessin en classe. </w:t>
      </w:r>
    </w:p>
    <w:p>
      <w:r>
        <w:t xml:space="preserve">   The boy did some drawings in class.</w:t>
      </w:r>
    </w:p>
    <w:p>
      <w:r>
        <w:t>3. Elle a fait ses devoirs avant de regarder la télévision.</w:t>
      </w:r>
    </w:p>
    <w:p>
      <w:r>
        <w:t xml:space="preserve">   She did her homework before watching TV.</w:t>
      </w:r>
    </w:p>
    <w:p>
      <w:r>
        <w:t xml:space="preserve">4. J'ai fait un voyage à Paris l’an dernier. </w:t>
      </w:r>
    </w:p>
    <w:p>
      <w:r>
        <w:t xml:space="preserve">    I took a trip to Paris last year.</w:t>
      </w:r>
    </w:p>
    <w:p>
      <w:r>
        <w:t>5. Le médecin a fait une analyse des résultats du patient.</w:t>
      </w:r>
    </w:p>
    <w:p>
      <w:r>
        <w:t xml:space="preserve">   The doctor made an analysis of the patient’s results.</w:t>
      </w:r>
    </w:p>
    <w:p>
      <w:r>
        <w:t xml:space="preserve">6. La boulangerie a fait des croissants pour le petit déjeuner. </w:t>
      </w:r>
    </w:p>
    <w:p>
      <w:r>
        <w:t xml:space="preserve">   The bakery made croissants for breakfast.</w:t>
      </w:r>
    </w:p>
    <w:p>
      <w:r>
        <w:t>7. Les enfants ont fait une promenade dans la nature.</w:t>
      </w:r>
    </w:p>
    <w:p>
      <w:r>
        <w:t xml:space="preserve">   The children took a walk in nature.</w:t>
      </w:r>
    </w:p>
    <w:p>
      <w:r>
        <w:t xml:space="preserve">8. Ils ont fait un achat important aujourd'hui.  </w:t>
      </w:r>
    </w:p>
    <w:p>
      <w:r>
        <w:t xml:space="preserve">   They made an important purchase today.</w:t>
      </w:r>
    </w:p>
    <w:p>
      <w:r>
        <w:t xml:space="preserve">9. Le professeur a fait une annonce importante aux élèves. </w:t>
      </w:r>
    </w:p>
    <w:p>
      <w:r>
        <w:t xml:space="preserve">    The professor made an important announcement to the students.</w:t>
      </w:r>
    </w:p>
    <w:p>
      <w:r>
        <w:t>10. Nous avons fait beaucoup de progrès avec cette tâche.</w:t>
      </w:r>
    </w:p>
    <w:p>
      <w:r>
        <w:t xml:space="preserve">    We’ve made a lot of progress with this task.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J'adore regarder la lune depuis mon balcon.</w:t>
      </w:r>
    </w:p>
    <w:p>
      <w:r>
        <w:t xml:space="preserve">   I love looking at the moon from my balcony.</w:t>
      </w:r>
    </w:p>
    <w:p>
      <w:r>
        <w:t>3. La lune nous éclaire chaque nuit.</w:t>
      </w:r>
    </w:p>
    <w:p>
      <w:r>
        <w:t xml:space="preserve">   The moon lights us up every night.</w:t>
      </w:r>
    </w:p>
    <w:p>
      <w:r>
        <w:t xml:space="preserve">4. L'image de la lune est magnifique. </w:t>
      </w:r>
    </w:p>
    <w:p>
      <w:r>
        <w:t xml:space="preserve">    The image of the moon is magnificent.</w:t>
      </w:r>
    </w:p>
    <w:p>
      <w:r>
        <w:t xml:space="preserve">5. On peut voir la lune avec des télescopes. </w:t>
      </w:r>
    </w:p>
    <w:p>
      <w:r>
        <w:t xml:space="preserve">    We can see the moon with telescopes.</w:t>
      </w:r>
    </w:p>
    <w:p>
      <w:r>
        <w:t xml:space="preserve">6. La lune a un cycle d'orbite unique. </w:t>
      </w:r>
    </w:p>
    <w:p>
      <w:r>
        <w:t xml:space="preserve">   The moon has a unique orbit cycle.</w:t>
      </w:r>
    </w:p>
    <w:p>
      <w:r>
        <w:t xml:space="preserve">7. L'influence de la lune sur les océans est importante. </w:t>
      </w:r>
    </w:p>
    <w:p>
      <w:r>
        <w:t xml:space="preserve">  The influence of the moon on the oceans is important.</w:t>
      </w:r>
    </w:p>
    <w:p>
      <w:r>
        <w:t xml:space="preserve">8. Les habitants de la Lune vivent dans des habitats autonomes. </w:t>
      </w:r>
    </w:p>
    <w:p>
      <w:r>
        <w:t xml:space="preserve">   People living on the Moon live in autonomous habitats.</w:t>
      </w:r>
    </w:p>
    <w:p>
      <w:r>
        <w:t>9. La lune est un objet astronomique fascinant.</w:t>
      </w:r>
    </w:p>
    <w:p>
      <w:r>
        <w:t xml:space="preserve">    The moon is a fascinating astronomical object.</w:t>
      </w:r>
    </w:p>
    <w:p>
      <w:r>
        <w:t xml:space="preserve">10. Le cycle lunaire est important pour les cycles biologiques. </w:t>
      </w:r>
    </w:p>
    <w:p>
      <w:r>
        <w:t xml:space="preserve">   The lunar cycle is important for biological cycles.</w:t>
      </w:r>
    </w:p>
    <w:p/>
    <w:p>
      <w:r>
        <w:rPr>
          <w:b/>
        </w:rPr>
        <w:t>Word: vivre | Meaning: to live</w:t>
      </w:r>
    </w:p>
    <w:p/>
    <w:p>
      <w:r>
        <w:t>1. Je veux vivre une vie plus simple.</w:t>
      </w:r>
    </w:p>
    <w:p>
      <w:r>
        <w:t xml:space="preserve">   I want to live a simpler life.</w:t>
      </w:r>
    </w:p>
    <w:p>
      <w:r>
        <w:t>2. Il est important de vivre en harmonie avec la nature.</w:t>
      </w:r>
    </w:p>
    <w:p>
      <w:r>
        <w:t xml:space="preserve">   It is important to live in harmony with nature.</w:t>
      </w:r>
    </w:p>
    <w:p>
      <w:r>
        <w:t>3.  Nous devons vivre avec nos limites et accepter nos imperfections.</w:t>
      </w:r>
    </w:p>
    <w:p>
      <w:r>
        <w:t xml:space="preserve">    We need to live with our limitations and accept our imperfections.</w:t>
      </w:r>
    </w:p>
    <w:p>
      <w:r>
        <w:t>4. Le secret pour vivre une vie plus heureuse est de savourer les petits moments.</w:t>
      </w:r>
    </w:p>
    <w:p>
      <w:r>
        <w:t xml:space="preserve">   The secret to living a happier life is savoring the small moments.</w:t>
      </w:r>
    </w:p>
    <w:p>
      <w:r>
        <w:t xml:space="preserve">5. Ils ont choisi de vivre en appartement car ils préfèrent l'espace limité. </w:t>
      </w:r>
    </w:p>
    <w:p>
      <w:r>
        <w:t xml:space="preserve">    They chose to live in an apartment because they prefer limited space.</w:t>
      </w:r>
    </w:p>
    <w:p>
      <w:r>
        <w:t>6. La vie est trop courte pour s'en soucier des choses que nous n'avons pas le pouvoir d'influencer.</w:t>
      </w:r>
    </w:p>
    <w:p>
      <w:r>
        <w:t xml:space="preserve">   Life is too short to worry about things we don't have the power to influence. </w:t>
      </w:r>
    </w:p>
    <w:p>
      <w:r>
        <w:t xml:space="preserve">7. Vous devez vivre chaque jour comme s'il s’agissait de votre dernier.  </w:t>
      </w:r>
    </w:p>
    <w:p>
      <w:r>
        <w:t xml:space="preserve">    You must live each day as if it were your last.</w:t>
      </w:r>
    </w:p>
    <w:p>
      <w:r>
        <w:t>8. L'amour est la clé pour vivre une vie plus épanouie.</w:t>
      </w:r>
    </w:p>
    <w:p>
      <w:r>
        <w:t xml:space="preserve">   Love is the key to living a more fulfilling life.</w:t>
      </w:r>
    </w:p>
    <w:p>
      <w:r>
        <w:t xml:space="preserve">9.  Il faut apprendre à vivre avec des changements constants et prendre le meilleur de chaque situation. </w:t>
      </w:r>
    </w:p>
    <w:p>
      <w:r>
        <w:t xml:space="preserve">    We need to learn to live with constant changes and take the best of every situation.</w:t>
      </w:r>
    </w:p>
    <w:p>
      <w:r>
        <w:t xml:space="preserve">10. En vivant au calme, nous pouvons mieux apprécier les choses qui comptent réellement. </w:t>
      </w:r>
    </w:p>
    <w:p>
      <w:r>
        <w:t xml:space="preserve">    Living calmly allows us to better appreciate things that really matter.</w:t>
      </w:r>
    </w:p>
    <w:p/>
    <w:p>
      <w:r>
        <w:t>Boire: &lt;To drink&gt;</w:t>
      </w:r>
    </w:p>
    <w:p/>
    <w:p>
      <w:r>
        <w:t>1. Je bois beaucoup de café chaque matin.</w:t>
      </w:r>
    </w:p>
    <w:p>
      <w:r>
        <w:t xml:space="preserve">   I drink a lot of coffee every morning.</w:t>
      </w:r>
    </w:p>
    <w:p>
      <w:r>
        <w:t>2. Tu bois du jus d'orange ?</w:t>
      </w:r>
    </w:p>
    <w:p>
      <w:r>
        <w:t xml:space="preserve">    Do you drink orange juice?</w:t>
      </w:r>
    </w:p>
    <w:p>
      <w:r>
        <w:t>3. Il boit une tasse de thé au calme.</w:t>
      </w:r>
    </w:p>
    <w:p>
      <w:r>
        <w:t xml:space="preserve">   He drinks a cup of tea calmly. </w:t>
      </w:r>
    </w:p>
    <w:p>
      <w:r>
        <w:t>4.  Les enfants boivent de l'eau avant le repas.</w:t>
      </w:r>
    </w:p>
    <w:p>
      <w:r>
        <w:t xml:space="preserve">   Children drink water before meals.</w:t>
      </w:r>
    </w:p>
    <w:p>
      <w:r>
        <w:t>5. Elle boit beaucoup d'eau tout au long de la journée.</w:t>
      </w:r>
    </w:p>
    <w:p>
      <w:r>
        <w:t xml:space="preserve">   She drinks a lot of water throughout the day.</w:t>
      </w:r>
    </w:p>
    <w:p>
      <w:r>
        <w:t xml:space="preserve">6. La pluie nous fait boire plus qu'à l'extérieur. </w:t>
      </w:r>
    </w:p>
    <w:p>
      <w:r>
        <w:t xml:space="preserve">   Rain makes us drink more than outdoors.</w:t>
      </w:r>
    </w:p>
    <w:p>
      <w:r>
        <w:t>7. J'aime boire un verre d'alcool après le travail.</w:t>
      </w:r>
    </w:p>
    <w:p>
      <w:r>
        <w:t xml:space="preserve">   I like to drink a glass of alcohol after work.</w:t>
      </w:r>
    </w:p>
    <w:p>
      <w:r>
        <w:t>8. Les vacanciers boivent beaucoup de boissons en voyageant.</w:t>
      </w:r>
    </w:p>
    <w:p>
      <w:r>
        <w:t xml:space="preserve">   Vacationers enjoy many drinks while traveling. </w:t>
      </w:r>
    </w:p>
    <w:p>
      <w:r>
        <w:t>9.  Il est important de boire suffisamment d'eau pour rester en forme.</w:t>
      </w:r>
    </w:p>
    <w:p>
      <w:r>
        <w:t xml:space="preserve">   It is important to drink enough water to stay fit.</w:t>
      </w:r>
    </w:p>
    <w:p>
      <w:r>
        <w:t xml:space="preserve">10. Je bois une tasse de lait tous les jours. </w:t>
      </w:r>
    </w:p>
    <w:p>
      <w:r>
        <w:t xml:space="preserve">    I have a glass of milk every day.</w:t>
      </w:r>
    </w:p>
    <w:p/>
    <w:p>
      <w:r>
        <w:rPr>
          <w:b/>
        </w:rPr>
        <w:t>Word: Bon | Meaning: Good</w:t>
      </w:r>
    </w:p>
    <w:p/>
    <w:p>
      <w:r>
        <w:t xml:space="preserve">1. Ça va bien !  </w:t>
      </w:r>
    </w:p>
    <w:p>
      <w:r>
        <w:t xml:space="preserve">    It's going well!</w:t>
      </w:r>
    </w:p>
    <w:p>
      <w:r>
        <w:t>2. Il est bon de vivre ici.</w:t>
      </w:r>
    </w:p>
    <w:p>
      <w:r>
        <w:t xml:space="preserve">    It is good to live here.</w:t>
      </w:r>
    </w:p>
    <w:p>
      <w:r>
        <w:t>3. Je suis bon à faire mes courses.</w:t>
      </w:r>
    </w:p>
    <w:p>
      <w:r>
        <w:t xml:space="preserve">    I am good at doing my shopping.</w:t>
      </w:r>
    </w:p>
    <w:p>
      <w:r>
        <w:t xml:space="preserve">4. Vous avez un bon week-end. </w:t>
      </w:r>
    </w:p>
    <w:p>
      <w:r>
        <w:t xml:space="preserve">    Have a good weekend.</w:t>
      </w:r>
    </w:p>
    <w:p>
      <w:r>
        <w:t>5. J'ai un bon plan !</w:t>
      </w:r>
    </w:p>
    <w:p>
      <w:r>
        <w:t xml:space="preserve">    I have a good idea! </w:t>
      </w:r>
    </w:p>
    <w:p>
      <w:r>
        <w:t>6. C'est bon, ça va continuer.</w:t>
      </w:r>
    </w:p>
    <w:p>
      <w:r>
        <w:t xml:space="preserve">    That is good, it will continue.</w:t>
      </w:r>
    </w:p>
    <w:p>
      <w:r>
        <w:t xml:space="preserve">7. La nourriture est bon aujourd'hui. </w:t>
      </w:r>
    </w:p>
    <w:p>
      <w:r>
        <w:t xml:space="preserve">    The food is good today.</w:t>
      </w:r>
    </w:p>
    <w:p>
      <w:r>
        <w:t xml:space="preserve">8. Est-ce que vous avez une bonne idée ? </w:t>
      </w:r>
    </w:p>
    <w:p>
      <w:r>
        <w:t xml:space="preserve">    Do you have a good idea? </w:t>
      </w:r>
    </w:p>
    <w:p>
      <w:r>
        <w:t xml:space="preserve">9. J'aime bien mon travail !  </w:t>
      </w:r>
    </w:p>
    <w:p>
      <w:r>
        <w:t xml:space="preserve">    I like my job!</w:t>
      </w:r>
    </w:p>
    <w:p>
      <w:r>
        <w:t xml:space="preserve">10. C'est bon de voir des amis.  </w:t>
      </w:r>
    </w:p>
    <w:p>
      <w:r>
        <w:t xml:space="preserve">    It’s nice to see friends.</w:t>
      </w:r>
    </w:p>
    <w:p/>
    <w:p>
      <w:r>
        <w:t>Éclair:  | Lightning</w:t>
      </w:r>
    </w:p>
    <w:p/>
    <w:p>
      <w:r>
        <w:t>1. L'éclair illumine la salle de conférence.</w:t>
      </w:r>
    </w:p>
    <w:p>
      <w:r>
        <w:t xml:space="preserve">    The flash illuminates the conference room.</w:t>
      </w:r>
    </w:p>
    <w:p>
      <w:r>
        <w:t>2. Un éclair traverse le ciel noir.</w:t>
      </w:r>
    </w:p>
    <w:p>
      <w:r>
        <w:t xml:space="preserve">    A lightning bolt crosses the black sky.</w:t>
      </w:r>
    </w:p>
    <w:p>
      <w:r>
        <w:t>3. J'ai vu un éclair déchiffrer les nuages.</w:t>
      </w:r>
    </w:p>
    <w:p>
      <w:r>
        <w:t xml:space="preserve">    I saw a lightning strike break through clouds. </w:t>
      </w:r>
    </w:p>
    <w:p>
      <w:r>
        <w:t>4. L’éclair s’est arrêté juste avant de toucher la terre.</w:t>
      </w:r>
    </w:p>
    <w:p>
      <w:r>
        <w:t xml:space="preserve">    The lightning stopped just before it touched the earth.</w:t>
      </w:r>
    </w:p>
    <w:p>
      <w:r>
        <w:t>5. La vitesse de l’éclair est incroyablement élevée.</w:t>
      </w:r>
    </w:p>
    <w:p>
      <w:r>
        <w:t xml:space="preserve">    The speed of the lightning is incredibly high. </w:t>
      </w:r>
    </w:p>
    <w:p>
      <w:r>
        <w:t>6. Les éclairs sont dangereux lorsqu'ils sont trop proches des bâtiments.</w:t>
      </w:r>
    </w:p>
    <w:p>
      <w:r>
        <w:t xml:space="preserve">    Lightning is dangerous when they are too close to buildings.</w:t>
      </w:r>
    </w:p>
    <w:p>
      <w:r>
        <w:t>7. L’éclair a éclairé la scène pour nous donner une vue imprenable.</w:t>
      </w:r>
    </w:p>
    <w:p>
      <w:r>
        <w:t xml:space="preserve">    The lightning illuminated the scene to give us an incredible view.</w:t>
      </w:r>
    </w:p>
    <w:p>
      <w:r>
        <w:t>8. On peut voir l’éclair sur le chemin de la montagne.</w:t>
      </w:r>
    </w:p>
    <w:p>
      <w:r>
        <w:t xml:space="preserve">    You can see the lightning on the mountain trail. </w:t>
      </w:r>
    </w:p>
    <w:p>
      <w:r>
        <w:t>9. Le ciel s’est soudainement éclairé de couleur rouge et orange.</w:t>
      </w:r>
    </w:p>
    <w:p>
      <w:r>
        <w:t xml:space="preserve">    Suddenly, the sky lit up with a red and orange color.</w:t>
      </w:r>
    </w:p>
    <w:p>
      <w:r>
        <w:t xml:space="preserve">10. Il y avait une grande étincelle dans les yeux de l’enfant avant qu’il ne se réveille. </w:t>
      </w:r>
    </w:p>
    <w:p>
      <w:r>
        <w:t xml:space="preserve">   There was a big spark in the child's eyes before he woke up.</w:t>
      </w:r>
    </w:p>
    <w:p/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 I love playing board games.</w:t>
      </w:r>
    </w:p>
    <w:p>
      <w:r>
        <w:t>2. Le jeu est une activité sociale et amusante.</w:t>
      </w:r>
    </w:p>
    <w:p>
      <w:r>
        <w:t xml:space="preserve">   Playing is a social and fun activity.</w:t>
      </w:r>
    </w:p>
    <w:p>
      <w:r>
        <w:t>3. Il y a un jeu d'échecs dans la bibliothèque.</w:t>
      </w:r>
    </w:p>
    <w:p>
      <w:r>
        <w:t xml:space="preserve">   There is a chess game in the library.</w:t>
      </w:r>
    </w:p>
    <w:p>
      <w:r>
        <w:t>4. J'ai joué à un jeu vidéo hier soir.</w:t>
      </w:r>
    </w:p>
    <w:p>
      <w:r>
        <w:t xml:space="preserve">   I played a video game last night.</w:t>
      </w:r>
    </w:p>
    <w:p>
      <w:r>
        <w:t>5. Le jeu de cartes est une tradition française.</w:t>
      </w:r>
    </w:p>
    <w:p>
      <w:r>
        <w:t xml:space="preserve">   Playing cards is a French tradition.</w:t>
      </w:r>
    </w:p>
    <w:p>
      <w:r>
        <w:t>6. Il faut jouer avec la patience et la persévérance.</w:t>
      </w:r>
    </w:p>
    <w:p>
      <w:r>
        <w:t xml:space="preserve">   You must play with patience and perseverance. </w:t>
      </w:r>
    </w:p>
    <w:p>
      <w:r>
        <w:t>7. Je pense que le jeu est important pour les enfants.</w:t>
      </w:r>
    </w:p>
    <w:p>
      <w:r>
        <w:t xml:space="preserve">   I think that playing games is important for children.</w:t>
      </w:r>
    </w:p>
    <w:p>
      <w:r>
        <w:t>8. La musique de jeux est souvent rythmique et festive.</w:t>
      </w:r>
    </w:p>
    <w:p>
      <w:r>
        <w:t xml:space="preserve">   Music from games is often rhythmic and festive. </w:t>
      </w:r>
    </w:p>
    <w:p>
      <w:r>
        <w:t>9. Les jeux d'extérieur sont amusants en été.</w:t>
      </w:r>
    </w:p>
    <w:p>
      <w:r>
        <w:t xml:space="preserve">   Outdoor games are fun in the summer.</w:t>
      </w:r>
    </w:p>
    <w:p>
      <w:r>
        <w:t>10. J'ai joué à un jeu d'arcade avec mes amis.</w:t>
      </w:r>
    </w:p>
    <w:p>
      <w:r>
        <w:t xml:space="preserve">    I played an arcade game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