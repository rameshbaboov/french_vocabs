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Météo | Meaning: Weather</w:t>
      </w:r>
    </w:p>
    <w:p/>
    <w:p>
      <w:r>
        <w:t>1.  Le temps est beau aujourd'hui, il fait un beau soleil.</w:t>
      </w:r>
    </w:p>
    <w:p>
      <w:r>
        <w:t xml:space="preserve">    The weather is beautiful today, there's a nice sun.</w:t>
      </w:r>
    </w:p>
    <w:p>
      <w:r>
        <w:t xml:space="preserve">2.  J'ai besoin de savoir la météo pour planifier mes activités. </w:t>
      </w:r>
    </w:p>
    <w:p>
      <w:r>
        <w:t xml:space="preserve">    I need to know the weather to plan my activities.</w:t>
      </w:r>
    </w:p>
    <w:p>
      <w:r>
        <w:t>3.   La météo est ensoleillée et agréable aujourd'hui.</w:t>
      </w:r>
    </w:p>
    <w:p>
      <w:r>
        <w:t xml:space="preserve">    The weather is sunny and pleasant today.</w:t>
      </w:r>
    </w:p>
    <w:p>
      <w:r>
        <w:t>4.  Il fait froid ce matin, il y a une tempête de neige.</w:t>
      </w:r>
    </w:p>
    <w:p>
      <w:r>
        <w:t xml:space="preserve">    It's cold this morning, there's a snowstorm.</w:t>
      </w:r>
    </w:p>
    <w:p>
      <w:r>
        <w:t xml:space="preserve">5.  J'ai besoin d'informations météorologiques pour le voyage demain. </w:t>
      </w:r>
    </w:p>
    <w:p>
      <w:r>
        <w:t xml:space="preserve">    I need weather information for my trip tomorrow.</w:t>
      </w:r>
    </w:p>
    <w:p>
      <w:r>
        <w:t>6.  La météo change souvent en France.</w:t>
      </w:r>
    </w:p>
    <w:p>
      <w:r>
        <w:t xml:space="preserve">    The weather changes often in France.</w:t>
      </w:r>
    </w:p>
    <w:p>
      <w:r>
        <w:t xml:space="preserve">7.   Je regarde la météo chaque jour avant de sortir. </w:t>
      </w:r>
    </w:p>
    <w:p>
      <w:r>
        <w:t xml:space="preserve">    I look at the weather every day before going out.</w:t>
      </w:r>
    </w:p>
    <w:p>
      <w:r>
        <w:t xml:space="preserve">8.  Les prévisions météorologiques sont très précises aujourd'hui. </w:t>
      </w:r>
    </w:p>
    <w:p>
      <w:r>
        <w:t xml:space="preserve">    The weather forecasts are very precise today.</w:t>
      </w:r>
    </w:p>
    <w:p>
      <w:r>
        <w:t xml:space="preserve">9.   La météo est importante pour l'organisation des événements. </w:t>
      </w:r>
    </w:p>
    <w:p>
      <w:r>
        <w:t xml:space="preserve">    Weather is important for organizing events.</w:t>
      </w:r>
    </w:p>
    <w:p>
      <w:r>
        <w:t xml:space="preserve">10. Les nuages sont importants pour la météo. </w:t>
      </w:r>
    </w:p>
    <w:p>
      <w:r>
        <w:t xml:space="preserve">    Clouds are important for the weather.</w:t>
      </w:r>
    </w:p>
    <w:p/>
    <w:p>
      <w:r>
        <w:rPr>
          <w:b/>
        </w:rPr>
        <w:t>Word: Parler | Meaning: To speak</w:t>
      </w:r>
    </w:p>
    <w:p/>
    <w:p>
      <w:r>
        <w:t>1.  Je parle français.</w:t>
      </w:r>
    </w:p>
    <w:p>
      <w:r>
        <w:t xml:space="preserve">   I speak French.</w:t>
      </w:r>
    </w:p>
    <w:p>
      <w:r>
        <w:t xml:space="preserve">2.  Tu parles beaucoup ? </w:t>
      </w:r>
    </w:p>
    <w:p>
      <w:r>
        <w:t xml:space="preserve">    Do you speak a lot? </w:t>
      </w:r>
    </w:p>
    <w:p>
      <w:r>
        <w:t>3.  Il parle à son ami.</w:t>
      </w:r>
    </w:p>
    <w:p>
      <w:r>
        <w:t xml:space="preserve">   He is speaking to his friend. </w:t>
      </w:r>
    </w:p>
    <w:p>
      <w:r>
        <w:t>4.  Nous parlons souvent de nos voyages.</w:t>
      </w:r>
    </w:p>
    <w:p>
      <w:r>
        <w:t xml:space="preserve">   We often talk about our travels. </w:t>
      </w:r>
    </w:p>
    <w:p>
      <w:r>
        <w:t>5.  Elle est prête à parler avec nous.</w:t>
      </w:r>
    </w:p>
    <w:p>
      <w:r>
        <w:t xml:space="preserve">   She is ready to speak with us. </w:t>
      </w:r>
    </w:p>
    <w:p>
      <w:r>
        <w:t>6.  Parler de l'histoire est intéressant.</w:t>
      </w:r>
    </w:p>
    <w:p>
      <w:r>
        <w:t xml:space="preserve">   Talking about history is interesting. </w:t>
      </w:r>
    </w:p>
    <w:p>
      <w:r>
        <w:t xml:space="preserve">7.  Les enfants parlent dans le couloir. </w:t>
      </w:r>
    </w:p>
    <w:p>
      <w:r>
        <w:t xml:space="preserve">   Children are talking in the hallway. </w:t>
      </w:r>
    </w:p>
    <w:p>
      <w:r>
        <w:t xml:space="preserve">8.  J’ai hâte de parler avec toi demain. </w:t>
      </w:r>
    </w:p>
    <w:p>
      <w:r>
        <w:t xml:space="preserve">    I can't wait to speak with you tomorrow. </w:t>
      </w:r>
    </w:p>
    <w:p>
      <w:r>
        <w:t>9.  Parler plus d'une langue peut être amusant.</w:t>
      </w:r>
    </w:p>
    <w:p>
      <w:r>
        <w:t xml:space="preserve">   Speaking more than one language can be fun. </w:t>
      </w:r>
    </w:p>
    <w:p>
      <w:r>
        <w:t xml:space="preserve">10.  Le professeur parle à tous les élèves. </w:t>
      </w:r>
    </w:p>
    <w:p>
      <w:r>
        <w:t xml:space="preserve">   The teacher speaks to all the students.</w:t>
      </w:r>
    </w:p>
    <w:p/>
    <w:p>
      <w:r>
        <w:rPr>
          <w:b/>
        </w:rPr>
        <w:t>Word: Étoile | Meaning: Star</w:t>
      </w:r>
    </w:p>
    <w:p/>
    <w:p>
      <w:r>
        <w:t xml:space="preserve">1. L'étoile de la nuit est brillante et belle. </w:t>
      </w:r>
    </w:p>
    <w:p>
      <w:r>
        <w:t xml:space="preserve">   The star of night is bright and beautiful. </w:t>
      </w:r>
    </w:p>
    <w:p>
      <w:r>
        <w:t>2. Le ciel était couvert d'étoiles.</w:t>
      </w:r>
    </w:p>
    <w:p>
      <w:r>
        <w:t xml:space="preserve">   The sky was covered with stars.</w:t>
      </w:r>
    </w:p>
    <w:p>
      <w:r>
        <w:t xml:space="preserve">3. Elle regarde les étoiles avec fascination. </w:t>
      </w:r>
    </w:p>
    <w:p>
      <w:r>
        <w:t xml:space="preserve">   She looks at the stars with fascination.</w:t>
      </w:r>
    </w:p>
    <w:p>
      <w:r>
        <w:t>4. L'étoile du berger est un symbole de courage et d'honneur.</w:t>
      </w:r>
    </w:p>
    <w:p>
      <w:r>
        <w:t xml:space="preserve">  The star of the shepherd is a symbol of courage and honor.</w:t>
      </w:r>
    </w:p>
    <w:p>
      <w:r>
        <w:t xml:space="preserve">5. Les enfants regardent l'étoile pour voir si elle leur envoie des messages. </w:t>
      </w:r>
    </w:p>
    <w:p>
      <w:r>
        <w:t xml:space="preserve">   Children look at the star to see if it sends them messages.</w:t>
      </w:r>
    </w:p>
    <w:p>
      <w:r>
        <w:t>6. L'astronomie est fascinante, mais il y a aussi de belles étoiles dans le ciel.</w:t>
      </w:r>
    </w:p>
    <w:p>
      <w:r>
        <w:t xml:space="preserve">  Astronomy is fascinating, but there are also beautiful stars in the sky. </w:t>
      </w:r>
    </w:p>
    <w:p>
      <w:r>
        <w:t xml:space="preserve">7. Les astronautes ont découvert une nouvelle étoile. </w:t>
      </w:r>
    </w:p>
    <w:p>
      <w:r>
        <w:t xml:space="preserve">   Astronauts have discovered a new star. </w:t>
      </w:r>
    </w:p>
    <w:p>
      <w:r>
        <w:t xml:space="preserve">8. L'étoile du matin était rouge et violette. </w:t>
      </w:r>
    </w:p>
    <w:p>
      <w:r>
        <w:t xml:space="preserve">   The morning star was red and violet. </w:t>
      </w:r>
    </w:p>
    <w:p>
      <w:r>
        <w:t xml:space="preserve">9.  Le film raconte l'histoire d'une jeune fille qui a voyagé vers une étoile. </w:t>
      </w:r>
    </w:p>
    <w:p>
      <w:r>
        <w:t xml:space="preserve">    The film tells the story of a young girl who traveled to a star. </w:t>
      </w:r>
    </w:p>
    <w:p>
      <w:r>
        <w:t xml:space="preserve">10. La plus grande étoile est la plus brillante et la plus importante. </w:t>
      </w:r>
    </w:p>
    <w:p>
      <w:r>
        <w:t xml:space="preserve">   The biggest star is the brightest and most important one.</w:t>
      </w:r>
    </w:p>
    <w:p/>
    <w:p>
      <w:r>
        <w:rPr>
          <w:b/>
        </w:rPr>
        <w:t>Word: Belle | Meaning: Beautiful</w:t>
      </w:r>
    </w:p>
    <w:p/>
    <w:p>
      <w:r>
        <w:t xml:space="preserve">1. La femme est belle. </w:t>
      </w:r>
    </w:p>
    <w:p>
      <w:r>
        <w:t>The woman is beautiful.</w:t>
      </w:r>
    </w:p>
    <w:p>
      <w:r>
        <w:t xml:space="preserve">2. Ce chat est belle. </w:t>
      </w:r>
    </w:p>
    <w:p>
      <w:r>
        <w:t>This cat is beautiful.</w:t>
      </w:r>
    </w:p>
    <w:p>
      <w:r>
        <w:t xml:space="preserve">3. Il a une belle voix. </w:t>
      </w:r>
    </w:p>
    <w:p>
      <w:r>
        <w:t xml:space="preserve">He has a beautiful voice. </w:t>
      </w:r>
    </w:p>
    <w:p>
      <w:r>
        <w:t xml:space="preserve">4. Cette maison a une belle vue. </w:t>
      </w:r>
    </w:p>
    <w:p>
      <w:r>
        <w:t>This house has a beautiful view.</w:t>
      </w:r>
    </w:p>
    <w:p>
      <w:r>
        <w:t xml:space="preserve">5. La danse était belle. </w:t>
      </w:r>
    </w:p>
    <w:p>
      <w:r>
        <w:t xml:space="preserve">The dance was beautiful. </w:t>
      </w:r>
    </w:p>
    <w:p>
      <w:r>
        <w:t xml:space="preserve">6. Les enfants ont une belle journée. </w:t>
      </w:r>
    </w:p>
    <w:p>
      <w:r>
        <w:t>The children have a beautiful day.</w:t>
      </w:r>
    </w:p>
    <w:p>
      <w:r>
        <w:t xml:space="preserve">7. Elle est belle aujourd'hui. </w:t>
      </w:r>
    </w:p>
    <w:p>
      <w:r>
        <w:t>She is beautiful today.</w:t>
      </w:r>
    </w:p>
    <w:p>
      <w:r>
        <w:t xml:space="preserve">8. Le soleil est belle aujourd'hui. </w:t>
      </w:r>
    </w:p>
    <w:p>
      <w:r>
        <w:t>The sun is beautiful today.</w:t>
      </w:r>
    </w:p>
    <w:p>
      <w:r>
        <w:t xml:space="preserve">9. Tu as une belle robe. </w:t>
      </w:r>
    </w:p>
    <w:p>
      <w:r>
        <w:t>You have a beautiful dress.</w:t>
      </w:r>
    </w:p>
    <w:p>
      <w:r>
        <w:t xml:space="preserve">10. Il est belle soirée. </w:t>
      </w:r>
    </w:p>
    <w:p>
      <w:r>
        <w:t>It is a beautiful evening.</w:t>
      </w:r>
    </w:p>
    <w:p/>
    <w:p>
      <w:r>
        <w:rPr>
          <w:b/>
        </w:rPr>
        <w:t>Word: Just | Meaning: Simply, Only</w:t>
      </w:r>
    </w:p>
    <w:p/>
    <w:p>
      <w:r>
        <w:t>1. Il est juste de demander des explications.</w:t>
      </w:r>
    </w:p>
    <w:p>
      <w:r>
        <w:t xml:space="preserve">    He is just asking for explanations.</w:t>
      </w:r>
    </w:p>
    <w:p>
      <w:r>
        <w:t>2. J'ai besoin d'un peu de temps pour réfléchir, juste un moment.</w:t>
      </w:r>
    </w:p>
    <w:p>
      <w:r>
        <w:t xml:space="preserve">    I need a little time to think, just a moment.</w:t>
      </w:r>
    </w:p>
    <w:p>
      <w:r>
        <w:t xml:space="preserve">3. La solution n'est pas juste à travers la phrase. </w:t>
      </w:r>
    </w:p>
    <w:p>
      <w:r>
        <w:t xml:space="preserve">    The solution isn’t just through the sentence.</w:t>
      </w:r>
    </w:p>
    <w:p>
      <w:r>
        <w:t xml:space="preserve">4. C'est juste une petite idée. </w:t>
      </w:r>
    </w:p>
    <w:p>
      <w:r>
        <w:t xml:space="preserve">    It's just a small idea.</w:t>
      </w:r>
    </w:p>
    <w:p>
      <w:r>
        <w:t xml:space="preserve">5. Il est juste que nous soyons plus préventifs.  </w:t>
      </w:r>
    </w:p>
    <w:p>
      <w:r>
        <w:t xml:space="preserve">   He is just that we should be more preventive.</w:t>
      </w:r>
    </w:p>
    <w:p>
      <w:r>
        <w:t>6. Vous avez raison, il est juste de s’excuser.</w:t>
      </w:r>
    </w:p>
    <w:p>
      <w:r>
        <w:t xml:space="preserve">    You are right, it is just to apologize.</w:t>
      </w:r>
    </w:p>
    <w:p>
      <w:r>
        <w:t xml:space="preserve">7. La vérité n'est pas juste un mot. </w:t>
      </w:r>
    </w:p>
    <w:p>
      <w:r>
        <w:t xml:space="preserve">    The truth isn't just a word.</w:t>
      </w:r>
    </w:p>
    <w:p>
      <w:r>
        <w:t xml:space="preserve">8. Il ne s'est pas senti juste après l'accident.  </w:t>
      </w:r>
    </w:p>
    <w:p>
      <w:r>
        <w:t xml:space="preserve">    He didn't feel just after the accident.</w:t>
      </w:r>
    </w:p>
    <w:p>
      <w:r>
        <w:t xml:space="preserve">9. Il est juste de faire des compromis.   </w:t>
      </w:r>
    </w:p>
    <w:p>
      <w:r>
        <w:t xml:space="preserve">   It is just to make compromises.</w:t>
      </w:r>
    </w:p>
    <w:p>
      <w:r>
        <w:t xml:space="preserve">10. La situation n’est pas juste à la lumière. </w:t>
      </w:r>
    </w:p>
    <w:p>
      <w:r>
        <w:t xml:space="preserve">    The situation isn’t just under light.</w:t>
      </w:r>
    </w:p>
    <w:p/>
    <w:p>
      <w:r>
        <w:rPr>
          <w:b/>
        </w:rPr>
        <w:t>Word: Le | Meaning: The</w:t>
      </w:r>
    </w:p>
    <w:p/>
    <w:p>
      <w:r>
        <w:t>1. Il est fatigué après le long voyage en voiture.</w:t>
      </w:r>
    </w:p>
    <w:p>
      <w:r>
        <w:t xml:space="preserve">   He is tired after the long car trip.</w:t>
      </w:r>
    </w:p>
    <w:p>
      <w:r>
        <w:t>2. Le soleil brille fort aujourd'hui.</w:t>
      </w:r>
    </w:p>
    <w:p>
      <w:r>
        <w:t xml:space="preserve">   The sun shines brightly today.</w:t>
      </w:r>
    </w:p>
    <w:p>
      <w:r>
        <w:t>3. Je voudrais acheter du fromage à la boulangerie.</w:t>
      </w:r>
    </w:p>
    <w:p>
      <w:r>
        <w:t xml:space="preserve">   I would like to buy some cheese at the bakery.</w:t>
      </w:r>
    </w:p>
    <w:p>
      <w:r>
        <w:t>4. La fleur est belle et colorée.</w:t>
      </w:r>
    </w:p>
    <w:p>
      <w:r>
        <w:t xml:space="preserve">   The flower is beautiful and colorful.</w:t>
      </w:r>
    </w:p>
    <w:p>
      <w:r>
        <w:t>5. Il a une grande maison avec un grand jardin.</w:t>
      </w:r>
    </w:p>
    <w:p>
      <w:r>
        <w:t xml:space="preserve">   He has a big house with a big garden.</w:t>
      </w:r>
    </w:p>
    <w:p>
      <w:r>
        <w:t>6. Le chat dort dans la chaise longue.</w:t>
      </w:r>
    </w:p>
    <w:p>
      <w:r>
        <w:t xml:space="preserve">   The cat is sleeping on the sofa.</w:t>
      </w:r>
    </w:p>
    <w:p>
      <w:r>
        <w:t>7. J'aime écouter de la musique française.</w:t>
      </w:r>
    </w:p>
    <w:p>
      <w:r>
        <w:t xml:space="preserve">   I like listening to French music.</w:t>
      </w:r>
    </w:p>
    <w:p>
      <w:r>
        <w:t>8. Le café est très fort.</w:t>
      </w:r>
    </w:p>
    <w:p>
      <w:r>
        <w:t xml:space="preserve">   The coffee is very strong.</w:t>
      </w:r>
    </w:p>
    <w:p>
      <w:r>
        <w:t>9. Je suis allé au marché pour acheter des légumes.</w:t>
      </w:r>
    </w:p>
    <w:p>
      <w:r>
        <w:t xml:space="preserve">    I went to the market to buy some vegetables.</w:t>
      </w:r>
    </w:p>
    <w:p>
      <w:r>
        <w:t xml:space="preserve">10. L'arbre est grand et il a beaucoup de feuilles. </w:t>
      </w:r>
    </w:p>
    <w:p>
      <w:r>
        <w:t xml:space="preserve">   The tree is big and it has many leaves.</w:t>
      </w:r>
    </w:p>
    <w:p/>
    <w:p>
      <w:r>
        <w:rPr>
          <w:b/>
        </w:rPr>
        <w:t>Word: La | Meaning: the</w:t>
      </w:r>
    </w:p>
    <w:p/>
    <w:p>
      <w:r>
        <w:t>1. La fille est très jolie.</w:t>
      </w:r>
    </w:p>
    <w:p>
      <w:r>
        <w:t xml:space="preserve">  The girl is very pretty.</w:t>
      </w:r>
    </w:p>
    <w:p>
      <w:r>
        <w:t>2. Il a beaucoup de travail aujourd'hui.</w:t>
      </w:r>
    </w:p>
    <w:p>
      <w:r>
        <w:t xml:space="preserve">  He has a lot of work today.</w:t>
      </w:r>
    </w:p>
    <w:p>
      <w:r>
        <w:t>3. J'aime boire du café la nuit.</w:t>
      </w:r>
    </w:p>
    <w:p>
      <w:r>
        <w:t xml:space="preserve">  I like to drink coffee at night.</w:t>
      </w:r>
    </w:p>
    <w:p>
      <w:r>
        <w:t xml:space="preserve">4. Vous avez besoin de parler français? </w:t>
      </w:r>
    </w:p>
    <w:p>
      <w:r>
        <w:t xml:space="preserve">   Do you need to speak French?</w:t>
      </w:r>
    </w:p>
    <w:p>
      <w:r>
        <w:t xml:space="preserve">5. Je suis content de te voir. </w:t>
      </w:r>
    </w:p>
    <w:p>
      <w:r>
        <w:t xml:space="preserve">    I am happy to see you.</w:t>
      </w:r>
    </w:p>
    <w:p>
      <w:r>
        <w:t>6. La musique est magnifique.</w:t>
      </w:r>
    </w:p>
    <w:p>
      <w:r>
        <w:t xml:space="preserve">  The music is magnificent.</w:t>
      </w:r>
    </w:p>
    <w:p>
      <w:r>
        <w:t>7. J'adore manger des fruits.</w:t>
      </w:r>
    </w:p>
    <w:p>
      <w:r>
        <w:t xml:space="preserve">   I love to eat fruit. </w:t>
      </w:r>
    </w:p>
    <w:p>
      <w:r>
        <w:t>8. La maison est très grande.</w:t>
      </w:r>
    </w:p>
    <w:p>
      <w:r>
        <w:t xml:space="preserve">  The house is very big.</w:t>
      </w:r>
    </w:p>
    <w:p>
      <w:r>
        <w:t xml:space="preserve">9. Il y a beaucoup de gens à la gare. </w:t>
      </w:r>
    </w:p>
    <w:p>
      <w:r>
        <w:t xml:space="preserve">  There are many people at the station.</w:t>
      </w:r>
    </w:p>
    <w:p>
      <w:r>
        <w:t>10. Je vais aller au cinéma.</w:t>
      </w:r>
    </w:p>
    <w:p>
      <w:r>
        <w:t xml:space="preserve">  I'm going to the cinema.</w:t>
      </w:r>
    </w:p>
    <w:p/>
    <w:p>
      <w:r>
        <w:rPr>
          <w:b/>
        </w:rPr>
        <w:t>Word: Je | Meaning: I</w:t>
      </w:r>
    </w:p>
    <w:p/>
    <w:p>
      <w:r>
        <w:t xml:space="preserve">1. J'ai une voiture rouge.  </w:t>
      </w:r>
    </w:p>
    <w:p>
      <w:r>
        <w:t xml:space="preserve">    I have a red car.</w:t>
      </w:r>
    </w:p>
    <w:p>
      <w:r>
        <w:t xml:space="preserve">2. Je suis de France. </w:t>
      </w:r>
    </w:p>
    <w:p>
      <w:r>
        <w:t xml:space="preserve">    I am from France.</w:t>
      </w:r>
    </w:p>
    <w:p>
      <w:r>
        <w:t xml:space="preserve">3. J’aime manger du chocolat. </w:t>
      </w:r>
    </w:p>
    <w:p>
      <w:r>
        <w:t xml:space="preserve">    I like to eat chocolate.</w:t>
      </w:r>
    </w:p>
    <w:p>
      <w:r>
        <w:t xml:space="preserve">4. Le café est chaud. </w:t>
      </w:r>
    </w:p>
    <w:p>
      <w:r>
        <w:t xml:space="preserve">    The coffee is hot.</w:t>
      </w:r>
    </w:p>
    <w:p>
      <w:r>
        <w:t xml:space="preserve">5. Je parle français. </w:t>
      </w:r>
    </w:p>
    <w:p>
      <w:r>
        <w:t xml:space="preserve">    I speak French.</w:t>
      </w:r>
    </w:p>
    <w:p>
      <w:r>
        <w:t xml:space="preserve">6.  J'ai une grande famille. </w:t>
      </w:r>
    </w:p>
    <w:p>
      <w:r>
        <w:t xml:space="preserve">   I have a large family.</w:t>
      </w:r>
    </w:p>
    <w:p>
      <w:r>
        <w:t xml:space="preserve">7. J’aime jouer au tennis. </w:t>
      </w:r>
    </w:p>
    <w:p>
      <w:r>
        <w:t xml:space="preserve">    I like to play tennis.</w:t>
      </w:r>
    </w:p>
    <w:p>
      <w:r>
        <w:t xml:space="preserve">8. Tu as des amis ? </w:t>
      </w:r>
    </w:p>
    <w:p>
      <w:r>
        <w:t xml:space="preserve">    Do you have friends?</w:t>
      </w:r>
    </w:p>
    <w:p>
      <w:r>
        <w:t xml:space="preserve">9. Je suis fatiguée.  </w:t>
      </w:r>
    </w:p>
    <w:p>
      <w:r>
        <w:t xml:space="preserve">    I am tired.</w:t>
      </w:r>
    </w:p>
    <w:p>
      <w:r>
        <w:t xml:space="preserve">10. J’ai besoin d'eau.  </w:t>
      </w:r>
    </w:p>
    <w:p>
      <w:r>
        <w:t xml:space="preserve">    I need water.</w:t>
      </w:r>
    </w:p>
    <w:p/>
    <w:p>
      <w:r>
        <w:t xml:space="preserve">Son: &lt;Masculine noun, meaning "son" or "child of a man.&gt; </w:t>
        <w:br/>
        <w:br/>
        <w:br/>
        <w:t>Let me know if you have any other French words you'd like translated! 😊</w:t>
      </w:r>
    </w:p>
    <w:p/>
    <w:p>
      <w:r>
        <w:t>1. Ma musique est son préférée.</w:t>
      </w:r>
    </w:p>
    <w:p>
      <w:r>
        <w:t xml:space="preserve">    My music is his favorite.</w:t>
      </w:r>
    </w:p>
    <w:p>
      <w:r>
        <w:t>2. Il était très content de la réponse de son enfant.</w:t>
      </w:r>
    </w:p>
    <w:p>
      <w:r>
        <w:t xml:space="preserve">    He was very pleased with his child's answer.</w:t>
      </w:r>
    </w:p>
    <w:p>
      <w:r>
        <w:t xml:space="preserve">3. La voiture de Jean est son plus grand rêve. </w:t>
      </w:r>
    </w:p>
    <w:p>
      <w:r>
        <w:t xml:space="preserve">   Jean's car is his biggest dream.</w:t>
      </w:r>
    </w:p>
    <w:p>
      <w:r>
        <w:t xml:space="preserve">4. Son idée n’était pas assez réaliste. </w:t>
      </w:r>
    </w:p>
    <w:p>
      <w:r>
        <w:t xml:space="preserve">   His idea was not realistic enough. </w:t>
      </w:r>
    </w:p>
    <w:p>
      <w:r>
        <w:t xml:space="preserve">5. J'ai rencontré un ami à la gare, son nom était Paul. </w:t>
      </w:r>
    </w:p>
    <w:p>
      <w:r>
        <w:t xml:space="preserve">    I met a friend at the station, his name was Paul. </w:t>
      </w:r>
    </w:p>
    <w:p>
      <w:r>
        <w:t xml:space="preserve">6.  Elle est très contente de l'aide que son fils lui a apportée. </w:t>
      </w:r>
    </w:p>
    <w:p>
      <w:r>
        <w:t xml:space="preserve">   She is very pleased with the help her son provided. </w:t>
      </w:r>
    </w:p>
    <w:p>
      <w:r>
        <w:t xml:space="preserve">7. Son chien a besoin d’une promenade. </w:t>
      </w:r>
    </w:p>
    <w:p>
      <w:r>
        <w:t xml:space="preserve">    His dog needs a walk. </w:t>
      </w:r>
    </w:p>
    <w:p>
      <w:r>
        <w:t>8. On peut voir le soleil, son et lumière dans la forêt.</w:t>
      </w:r>
    </w:p>
    <w:p>
      <w:r>
        <w:t xml:space="preserve">   We can see the sun, its light and sound in the forest.</w:t>
      </w:r>
    </w:p>
    <w:p>
      <w:r>
        <w:t xml:space="preserve">9.  Son talent est évident. </w:t>
      </w:r>
    </w:p>
    <w:p>
      <w:r>
        <w:t xml:space="preserve">    His talent is obvious.</w:t>
      </w:r>
    </w:p>
    <w:p>
      <w:r>
        <w:t xml:space="preserve">10. Il m'a dit que son voyage était agréable. </w:t>
      </w:r>
    </w:p>
    <w:p>
      <w:r>
        <w:t xml:space="preserve">    He told me that his trip was enjoyable.</w:t>
      </w:r>
    </w:p>
    <w:p/>
    <w:p>
      <w:r>
        <w:rPr>
          <w:b/>
        </w:rPr>
        <w:t>Word: Elle | Meaning: She</w:t>
      </w:r>
    </w:p>
    <w:p/>
    <w:p>
      <w:r>
        <w:t xml:space="preserve">1. Elle est étudiante à l'université. </w:t>
      </w:r>
    </w:p>
    <w:p>
      <w:r>
        <w:t xml:space="preserve">    She is a student at university.</w:t>
      </w:r>
    </w:p>
    <w:p>
      <w:r>
        <w:t xml:space="preserve">2.  Elle aime lire des livres de fiction. </w:t>
      </w:r>
    </w:p>
    <w:p>
      <w:r>
        <w:t xml:space="preserve">    She likes to read fiction books.</w:t>
      </w:r>
    </w:p>
    <w:p>
      <w:r>
        <w:t xml:space="preserve">3.  Elle parle français couramment. </w:t>
      </w:r>
    </w:p>
    <w:p>
      <w:r>
        <w:t xml:space="preserve">    She speaks French fluently.</w:t>
      </w:r>
    </w:p>
    <w:p>
      <w:r>
        <w:t>4.  Elle habite dans une petite ville en France.</w:t>
      </w:r>
    </w:p>
    <w:p>
      <w:r>
        <w:t xml:space="preserve">    She lives in a small town in France.</w:t>
      </w:r>
    </w:p>
    <w:p>
      <w:r>
        <w:t xml:space="preserve">5.  Elle est très gentille et polie. </w:t>
      </w:r>
    </w:p>
    <w:p>
      <w:r>
        <w:t xml:space="preserve">   She is very kind and polite.</w:t>
      </w:r>
    </w:p>
    <w:p>
      <w:r>
        <w:t>6. Elle va au cinéma ce soir.</w:t>
      </w:r>
    </w:p>
    <w:p>
      <w:r>
        <w:t xml:space="preserve">   She is going to the cinema this evening.</w:t>
      </w:r>
    </w:p>
    <w:p>
      <w:r>
        <w:t>7.  Elle prépare un repas délicieux pour ses amis.</w:t>
      </w:r>
    </w:p>
    <w:p>
      <w:r>
        <w:t xml:space="preserve">   She prepares a delicious meal for her friends.</w:t>
      </w:r>
    </w:p>
    <w:p>
      <w:r>
        <w:t xml:space="preserve">8.  Elle danse avec plaisir lors des fêtes. </w:t>
      </w:r>
    </w:p>
    <w:p>
      <w:r>
        <w:t xml:space="preserve">    She dances with pleasure during parties.</w:t>
      </w:r>
    </w:p>
    <w:p>
      <w:r>
        <w:t xml:space="preserve">9. Elle est très attentive à la beauté des fleurs. </w:t>
      </w:r>
    </w:p>
    <w:p>
      <w:r>
        <w:t xml:space="preserve">    She is very attentive to the beauty of flowers.</w:t>
      </w:r>
    </w:p>
    <w:p>
      <w:r>
        <w:t xml:space="preserve">10. Elle travaille comme assistante dans une agence. </w:t>
      </w:r>
    </w:p>
    <w:p>
      <w:r>
        <w:t xml:space="preserve">   She works as an assistant at a agency.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