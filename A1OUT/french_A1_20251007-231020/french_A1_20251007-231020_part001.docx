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 xml:space="preserve">1. Ce château est magnifique et il date du Moyen Âge. </w:t>
      </w:r>
    </w:p>
    <w:p>
      <w:r>
        <w:t xml:space="preserve">    The castle is magnificent, and it dates back to the Middle Ages. </w:t>
      </w:r>
    </w:p>
    <w:p>
      <w:r>
        <w:t>2. La famille royale y habitait pendant des siècles.</w:t>
      </w:r>
    </w:p>
    <w:p>
      <w:r>
        <w:t xml:space="preserve">    The royal family lived there for centuries.</w:t>
      </w:r>
    </w:p>
    <w:p>
      <w:r>
        <w:t xml:space="preserve">3. L'architecture du château est très impressionnante. </w:t>
      </w:r>
    </w:p>
    <w:p>
      <w:r>
        <w:t xml:space="preserve">    The architecture of the castle is very impressive. </w:t>
      </w:r>
    </w:p>
    <w:p>
      <w:r>
        <w:t>4.  La cour intérieure du château était un lieu de fêtes et de cérémonies.</w:t>
      </w:r>
    </w:p>
    <w:p>
      <w:r>
        <w:t xml:space="preserve">     The inner courtyard of the castle was a place of festivities and ceremonies.</w:t>
      </w:r>
    </w:p>
    <w:p>
      <w:r>
        <w:t>5. J'ai visité le château il y a quelques années.</w:t>
      </w:r>
    </w:p>
    <w:p>
      <w:r>
        <w:t xml:space="preserve">     I visited the castle a few years ago.</w:t>
      </w:r>
    </w:p>
    <w:p>
      <w:r>
        <w:t xml:space="preserve">6. Les jardins du château sont magnifiques, avec des plantes exotiques et des fleurs. </w:t>
      </w:r>
    </w:p>
    <w:p>
      <w:r>
        <w:t xml:space="preserve">    The gardens of the castle are beautiful with exotic plants and flowers. </w:t>
      </w:r>
    </w:p>
    <w:p>
      <w:r>
        <w:t xml:space="preserve">7. Le château est classé au patrimoine mondial de l'UNESCO. </w:t>
      </w:r>
    </w:p>
    <w:p>
      <w:r>
        <w:t xml:space="preserve">    The castle is listed as a World Heritage Site by UNESCO. </w:t>
      </w:r>
    </w:p>
    <w:p>
      <w:r>
        <w:t>8.  Le château abrite un musée qui retrace l’histoire locale.</w:t>
      </w:r>
    </w:p>
    <w:p>
      <w:r>
        <w:t xml:space="preserve">     The castle houses a museum that retracts the local history. </w:t>
      </w:r>
    </w:p>
    <w:p>
      <w:r>
        <w:t xml:space="preserve">9.  La tour du château offre une vue panoramique sur la ville.  </w:t>
      </w:r>
    </w:p>
    <w:p>
      <w:r>
        <w:t xml:space="preserve">   The tower of the castle offers a panoramic view of the town. </w:t>
      </w:r>
    </w:p>
    <w:p>
      <w:r>
        <w:t xml:space="preserve">10.  Le château est un symbole important de notre patrimoine historique. </w:t>
      </w:r>
    </w:p>
    <w:p>
      <w:r>
        <w:t xml:space="preserve">    The castle is an important symbol of our historical heritage.</w:t>
      </w:r>
    </w:p>
    <w:p/>
    <w:p>
      <w:r>
        <w:rPr>
          <w:b/>
        </w:rPr>
        <w:t>Word: Bonheur | Meaning: Happiness</w:t>
      </w:r>
    </w:p>
    <w:p/>
    <w:p>
      <w:r>
        <w:t>1. J'ai beaucoup de bonheur dans ma vie.</w:t>
      </w:r>
    </w:p>
    <w:p>
      <w:r>
        <w:t xml:space="preserve">  I have a lot of happiness in my life.</w:t>
      </w:r>
    </w:p>
    <w:p>
      <w:r>
        <w:t>2. Le bonheur est quelque chose que nous devons rechercher.</w:t>
      </w:r>
    </w:p>
    <w:p>
      <w:r>
        <w:t xml:space="preserve">  Happiness is something that we should seek. </w:t>
      </w:r>
    </w:p>
    <w:p>
      <w:r>
        <w:t>3. La beauté du monde peut apporter un grand bonheur.</w:t>
      </w:r>
    </w:p>
    <w:p>
      <w:r>
        <w:t xml:space="preserve">  The beauty of the world can bring great happiness.</w:t>
      </w:r>
    </w:p>
    <w:p>
      <w:r>
        <w:t>4. Une grande joie et une grande gratitude sont des sources de bonheur.</w:t>
      </w:r>
    </w:p>
    <w:p>
      <w:r>
        <w:t xml:space="preserve">  Great joy and great gratitude are sources of happiness. </w:t>
      </w:r>
    </w:p>
    <w:p>
      <w:r>
        <w:t>5. Le bonheur est une émotion qui nous donne de la force.</w:t>
      </w:r>
    </w:p>
    <w:p>
      <w:r>
        <w:t xml:space="preserve">  Happiness is an emotion that gives us strength. </w:t>
      </w:r>
    </w:p>
    <w:p>
      <w:r>
        <w:t>6. L'amitié, l'amour et la famille sont des sources de bonheur.</w:t>
      </w:r>
    </w:p>
    <w:p>
      <w:r>
        <w:t xml:space="preserve">  Friendship, love, and family are sources of happiness. </w:t>
      </w:r>
    </w:p>
    <w:p>
      <w:r>
        <w:t>7. Il me fait plaisir de voir les gens heureux.</w:t>
      </w:r>
    </w:p>
    <w:p>
      <w:r>
        <w:t xml:space="preserve">  It makes me happy to see people happy.</w:t>
      </w:r>
    </w:p>
    <w:p>
      <w:r>
        <w:t>8. Un bon repas et un moment agréable peuvent apporter du bonheur.</w:t>
      </w:r>
    </w:p>
    <w:p>
      <w:r>
        <w:t xml:space="preserve">  A good meal and a pleasant moment can bring joy.</w:t>
      </w:r>
    </w:p>
    <w:p>
      <w:r>
        <w:t>9. La nature offre des moments de bonheur inoubliables.</w:t>
      </w:r>
    </w:p>
    <w:p>
      <w:r>
        <w:t xml:space="preserve">  Nature offers unforgettable moments of happiness. </w:t>
      </w:r>
    </w:p>
    <w:p>
      <w:r>
        <w:t>10. J'ai hâte de vivre de nouveaux moments de bonheur.</w:t>
      </w:r>
    </w:p>
    <w:p>
      <w:r>
        <w:t xml:space="preserve">   I look forward to living new moments of happiness.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>The sunlight shines on the sea.</w:t>
      </w:r>
    </w:p>
    <w:p>
      <w:r>
        <w:t xml:space="preserve">2. J'aime les moments où il y a beaucoup de lumière. </w:t>
      </w:r>
    </w:p>
    <w:p>
      <w:r>
        <w:t>I love moments when there is a lot of light.</w:t>
      </w:r>
    </w:p>
    <w:p>
      <w:r>
        <w:t>3. La lumière de la bougie est douce et chaude.</w:t>
      </w:r>
    </w:p>
    <w:p>
      <w:r>
        <w:t xml:space="preserve">The candlelight is soft and warm. </w:t>
      </w:r>
    </w:p>
    <w:p>
      <w:r>
        <w:t xml:space="preserve">4. Il y a une lumière rouge sur le panneau d'signalisation. </w:t>
      </w:r>
    </w:p>
    <w:p>
      <w:r>
        <w:t xml:space="preserve">There is a red light on the traffic signal. </w:t>
      </w:r>
    </w:p>
    <w:p>
      <w:r>
        <w:t xml:space="preserve">5. L'éclairage des rues est important pour la sécurité.  </w:t>
      </w:r>
    </w:p>
    <w:p>
      <w:r>
        <w:t xml:space="preserve">Street lighting is important for safety. </w:t>
      </w:r>
    </w:p>
    <w:p>
      <w:r>
        <w:t xml:space="preserve">6. La nuit apporte de nouvelles formes de lumière.  </w:t>
      </w:r>
    </w:p>
    <w:p>
      <w:r>
        <w:t xml:space="preserve">Night brings new forms of light. </w:t>
      </w:r>
    </w:p>
    <w:p>
      <w:r>
        <w:t xml:space="preserve">7. Le soleil se couche et l'obscurité s'installe progressivement.  </w:t>
      </w:r>
    </w:p>
    <w:p>
      <w:r>
        <w:t xml:space="preserve">The sun sets and darkness settles gradually. </w:t>
      </w:r>
    </w:p>
    <w:p>
      <w:r>
        <w:t xml:space="preserve">8. Un rayon de lumière traverse la pièce.   </w:t>
      </w:r>
    </w:p>
    <w:p>
      <w:r>
        <w:t xml:space="preserve">A ray of light passes through the room. </w:t>
      </w:r>
    </w:p>
    <w:p>
      <w:r>
        <w:t xml:space="preserve">9. J'ai besoin d'un peu plus de lumière pour travailler.  </w:t>
      </w:r>
    </w:p>
    <w:p>
      <w:r>
        <w:t xml:space="preserve">I need a little more light to work. </w:t>
      </w:r>
    </w:p>
    <w:p>
      <w:r>
        <w:t>10. La lumière naturelle est meilleure que les lampes artificielles.</w:t>
      </w:r>
    </w:p>
    <w:p>
      <w:r>
        <w:t>Natural light is better than artificial lighting.</w:t>
      </w:r>
    </w:p>
    <w:p/>
    <w:p>
      <w:r>
        <w:t>Ville: &lt;City&gt;</w:t>
      </w:r>
    </w:p>
    <w:p/>
    <w:p>
      <w:r>
        <w:t>1. Je vis dans une ville.</w:t>
      </w:r>
    </w:p>
    <w:p>
      <w:r>
        <w:t xml:space="preserve">   I live in a city.</w:t>
      </w:r>
    </w:p>
    <w:p>
      <w:r>
        <w:t>2. La capitale de la France est Paris.</w:t>
      </w:r>
    </w:p>
    <w:p>
      <w:r>
        <w:t xml:space="preserve">   The capital of France is Paris.</w:t>
      </w:r>
    </w:p>
    <w:p>
      <w:r>
        <w:t>3. Le jardin public est un endroit agréable à visiter.</w:t>
      </w:r>
    </w:p>
    <w:p>
      <w:r>
        <w:t xml:space="preserve">   The public garden is a pleasant place to visit. </w:t>
      </w:r>
    </w:p>
    <w:p>
      <w:r>
        <w:t>4. Nous avons mangé dans une ville avec des restaurants authentiques.</w:t>
      </w:r>
    </w:p>
    <w:p>
      <w:r>
        <w:t xml:space="preserve">  We ate in a city with authentic restaurants.</w:t>
      </w:r>
    </w:p>
    <w:p>
      <w:r>
        <w:t>5. La ville de Lyon est célèbre pour ses gastronomies.</w:t>
      </w:r>
    </w:p>
    <w:p>
      <w:r>
        <w:t xml:space="preserve">  The city of Lyon is famous for its cuisine. </w:t>
      </w:r>
    </w:p>
    <w:p>
      <w:r>
        <w:t>6. Le train nous emmène à la ville d'Orléans.</w:t>
      </w:r>
    </w:p>
    <w:p>
      <w:r>
        <w:t xml:space="preserve">   The train takes us to the town of Orleans. </w:t>
      </w:r>
    </w:p>
    <w:p>
      <w:r>
        <w:t xml:space="preserve">7.  Mes parents habitent dans une ville très calme. </w:t>
      </w:r>
    </w:p>
    <w:p>
      <w:r>
        <w:t xml:space="preserve">   My parents live in a very quiet town. </w:t>
      </w:r>
    </w:p>
    <w:p>
      <w:r>
        <w:t>8. Les habitants de la ville aiment les activités en plein air.</w:t>
      </w:r>
    </w:p>
    <w:p>
      <w:r>
        <w:t xml:space="preserve">   The inhabitants of the city like outdoor activities. </w:t>
      </w:r>
    </w:p>
    <w:p>
      <w:r>
        <w:t>9. J'aimerais voyager à travers différentes villes.</w:t>
      </w:r>
    </w:p>
    <w:p>
      <w:r>
        <w:t xml:space="preserve">    I would like to travel through different cities. </w:t>
      </w:r>
    </w:p>
    <w:p>
      <w:r>
        <w:t>10.  La pollution est un problème dans certaines villes.</w:t>
      </w:r>
    </w:p>
    <w:p>
      <w:r>
        <w:t xml:space="preserve">   Pollution is a problem in some cities.</w:t>
      </w:r>
    </w:p>
    <w:p/>
    <w:p>
      <w:r>
        <w:rPr>
          <w:b/>
        </w:rPr>
        <w:t>Word: train | Meaning: train</w:t>
      </w:r>
    </w:p>
    <w:p/>
    <w:p>
      <w:r>
        <w:t>1. Le train part à l'heure.</w:t>
      </w:r>
    </w:p>
    <w:p>
      <w:r>
        <w:t xml:space="preserve">   The train departs at the scheduled time.</w:t>
      </w:r>
    </w:p>
    <w:p>
      <w:r>
        <w:t>2. Il a pris le train pour Paris.</w:t>
      </w:r>
    </w:p>
    <w:p>
      <w:r>
        <w:t xml:space="preserve">   He took the train to Paris.</w:t>
      </w:r>
    </w:p>
    <w:p>
      <w:r>
        <w:t>3. J'adore voyager en train.</w:t>
      </w:r>
    </w:p>
    <w:p>
      <w:r>
        <w:t xml:space="preserve">    I love traveling by train. </w:t>
      </w:r>
    </w:p>
    <w:p>
      <w:r>
        <w:t>4. La gare est très animée.</w:t>
      </w:r>
    </w:p>
    <w:p>
      <w:r>
        <w:t xml:space="preserve">    The station is very busy.</w:t>
      </w:r>
    </w:p>
    <w:p>
      <w:r>
        <w:t>5. Le trajet est long, mais agréable.</w:t>
      </w:r>
    </w:p>
    <w:p>
      <w:r>
        <w:t xml:space="preserve">   The journey is long, but pleasant.</w:t>
      </w:r>
    </w:p>
    <w:p>
      <w:r>
        <w:t>6. Vous pouvez acheter un billet de train à la billetterie.</w:t>
      </w:r>
    </w:p>
    <w:p>
      <w:r>
        <w:t xml:space="preserve">   You can buy a train ticket at the counter. </w:t>
      </w:r>
    </w:p>
    <w:p>
      <w:r>
        <w:t>7. L'heure du coucher de soleil se trouve sur le chemin du train.</w:t>
      </w:r>
    </w:p>
    <w:p>
      <w:r>
        <w:t xml:space="preserve">    Sunset time appears on the train track. </w:t>
      </w:r>
    </w:p>
    <w:p>
      <w:r>
        <w:t xml:space="preserve">8. J'ai besoin d'un autre train pour aller à Marseille. </w:t>
      </w:r>
    </w:p>
    <w:p>
      <w:r>
        <w:t xml:space="preserve">    I need another train to go to Marseille.  </w:t>
      </w:r>
    </w:p>
    <w:p>
      <w:r>
        <w:t>9. Les enfants aiment jouer dans les wagons du train.</w:t>
      </w:r>
    </w:p>
    <w:p>
      <w:r>
        <w:t xml:space="preserve">    Children love playing in the train cars. </w:t>
      </w:r>
    </w:p>
    <w:p>
      <w:r>
        <w:t>10. Le train est le moyen de transport le plus rapide.</w:t>
      </w:r>
    </w:p>
    <w:p>
      <w:r>
        <w:t xml:space="preserve">   The train is the fastest mode of transport.</w:t>
      </w:r>
    </w:p>
    <w:p/>
    <w:p>
      <w:r>
        <w:rPr>
          <w:b/>
        </w:rPr>
        <w:t>Word: Boite | Meaning: Box</w:t>
      </w:r>
    </w:p>
    <w:p/>
    <w:p>
      <w:r>
        <w:t>1. J'ai une boîte de crayons dans ma salle de classe.</w:t>
      </w:r>
    </w:p>
    <w:p>
      <w:r>
        <w:t xml:space="preserve">   I have a box of crayons in my classroom.</w:t>
      </w:r>
    </w:p>
    <w:p>
      <w:r>
        <w:t>2. La boîte de nuit est plus grande que la boîte à chaussures.</w:t>
      </w:r>
    </w:p>
    <w:p>
      <w:r>
        <w:t xml:space="preserve">   The nightbox is bigger than the shoebox.</w:t>
      </w:r>
    </w:p>
    <w:p>
      <w:r>
        <w:t>3. Elle a une boîte pour les clés dans sa poche.</w:t>
      </w:r>
    </w:p>
    <w:p>
      <w:r>
        <w:t xml:space="preserve">   She has a box for keys in her pocket.</w:t>
      </w:r>
    </w:p>
    <w:p>
      <w:r>
        <w:t xml:space="preserve">4. Le garçon ouvre la boîte d'anniversaire. </w:t>
      </w:r>
    </w:p>
    <w:p>
      <w:r>
        <w:t xml:space="preserve">   The boy opens the birthday box.</w:t>
      </w:r>
    </w:p>
    <w:p>
      <w:r>
        <w:t>5. Nous avons besoin de quelques boîtes pour le transport des plantes.</w:t>
      </w:r>
    </w:p>
    <w:p>
      <w:r>
        <w:t xml:space="preserve">   We need some boxes to carry plants.</w:t>
      </w:r>
    </w:p>
    <w:p>
      <w:r>
        <w:t>6. J'ai acheté une nouvelle boîte de rangement pour les vêtements.</w:t>
      </w:r>
    </w:p>
    <w:p>
      <w:r>
        <w:t xml:space="preserve">   I bought a new box for storage for clothes.</w:t>
      </w:r>
    </w:p>
    <w:p>
      <w:r>
        <w:t xml:space="preserve">7. La boîte à outils est trop lourde et elle n'est pas facile à déplacer. </w:t>
      </w:r>
    </w:p>
    <w:p>
      <w:r>
        <w:t xml:space="preserve">   The tool box is too heavy and it’s not easy to move.</w:t>
      </w:r>
    </w:p>
    <w:p>
      <w:r>
        <w:t xml:space="preserve">8. Les boîtes aux lettres sont placees sur les tables de la maison. </w:t>
      </w:r>
    </w:p>
    <w:p>
      <w:r>
        <w:t xml:space="preserve">   Mailboxes are placed on the tables in the house.</w:t>
      </w:r>
    </w:p>
    <w:p>
      <w:r>
        <w:t xml:space="preserve">9. Elle a besoin d'une boîte pour ranger ses papiers. </w:t>
      </w:r>
    </w:p>
    <w:p>
      <w:r>
        <w:t xml:space="preserve">   She needs a box to organize her papers.</w:t>
      </w:r>
    </w:p>
    <w:p>
      <w:r>
        <w:t xml:space="preserve">10. Le petit garçon a une boîte avec des figurines dedans. </w:t>
      </w:r>
    </w:p>
    <w:p>
      <w:r>
        <w:t xml:space="preserve">    The little boy has a box with figurines inside.</w:t>
      </w:r>
    </w:p>
    <w:p/>
    <w:p>
      <w:r>
        <w:rPr>
          <w:b/>
        </w:rPr>
        <w:t>Word: Fête | Meaning: Party</w:t>
      </w:r>
    </w:p>
    <w:p/>
    <w:p>
      <w:r>
        <w:t>1.  J'ai hâte de célébrer la fête nationale française.</w:t>
      </w:r>
    </w:p>
    <w:p>
      <w:r>
        <w:t xml:space="preserve">    I can't wait to celebrate France's national holiday.</w:t>
      </w:r>
    </w:p>
    <w:p>
      <w:r>
        <w:t xml:space="preserve">2.  La fête à l'école était pleine de joyeuses activités. </w:t>
      </w:r>
    </w:p>
    <w:p>
      <w:r>
        <w:t xml:space="preserve">   The school party was full of joyful activities.</w:t>
      </w:r>
    </w:p>
    <w:p>
      <w:r>
        <w:t>3.  On va aller dans la ville pour fêter notre anniversaire.</w:t>
      </w:r>
    </w:p>
    <w:p>
      <w:r>
        <w:t xml:space="preserve">   We are going into the city to celebrate our birthday.</w:t>
      </w:r>
    </w:p>
    <w:p>
      <w:r>
        <w:t xml:space="preserve">4.  Les enfants ont participé à plusieurs fêtes dans la région. </w:t>
      </w:r>
    </w:p>
    <w:p>
      <w:r>
        <w:t xml:space="preserve">    Children participated in several festivals in the region.</w:t>
      </w:r>
    </w:p>
    <w:p>
      <w:r>
        <w:t xml:space="preserve">5.  La fête de Noël est une tradition importante pour les français. </w:t>
      </w:r>
    </w:p>
    <w:p>
      <w:r>
        <w:t xml:space="preserve">   Christmas festivities are an important tradition for French people.</w:t>
      </w:r>
    </w:p>
    <w:p>
      <w:r>
        <w:t xml:space="preserve">6.  Il y a des feux d'artifice pour fêter la fin de l'été. </w:t>
      </w:r>
    </w:p>
    <w:p>
      <w:r>
        <w:t xml:space="preserve">  There are fireworks to celebrate the end of summer.</w:t>
      </w:r>
    </w:p>
    <w:p>
      <w:r>
        <w:t>7.  La fête a été très animée avec beaucoup de musique et de danse.</w:t>
      </w:r>
    </w:p>
    <w:p>
      <w:r>
        <w:t xml:space="preserve">   The party was very lively with lots of music and dancing.</w:t>
      </w:r>
    </w:p>
    <w:p>
      <w:r>
        <w:t xml:space="preserve">8.  Il est important de célébrer les fêtes pour se rappeler des souvenirs heureux. </w:t>
      </w:r>
    </w:p>
    <w:p>
      <w:r>
        <w:t xml:space="preserve">    It is important to celebrate holidays to remember happy memories.</w:t>
      </w:r>
    </w:p>
    <w:p>
      <w:r>
        <w:t xml:space="preserve">9.  La fête de la Saint-Jean est une fête traditionnelle en France. </w:t>
      </w:r>
    </w:p>
    <w:p>
      <w:r>
        <w:t xml:space="preserve">   Saint Jean's Day is a traditional holiday in France.</w:t>
      </w:r>
    </w:p>
    <w:p>
      <w:r>
        <w:t>10.  Juste avant la fête, il fait beau et chaud.</w:t>
      </w:r>
    </w:p>
    <w:p>
      <w:r>
        <w:t xml:space="preserve">   Just before the party, it is beautiful and hot.</w:t>
      </w:r>
    </w:p>
    <w:p/>
    <w:p>
      <w:r>
        <w:t>Chat: Cat</w:t>
      </w:r>
    </w:p>
    <w:p/>
    <w:p>
      <w:r>
        <w:t xml:space="preserve">1. Il est très heureux de voir son chat, qui vient lui apporter un cadeau. </w:t>
      </w:r>
    </w:p>
    <w:p>
      <w:r>
        <w:t xml:space="preserve">    He is very happy to see his cat, which brings him a gift.</w:t>
      </w:r>
    </w:p>
    <w:p>
      <w:r>
        <w:t xml:space="preserve">2. J'ai peur que mon chat s’échappe par la fenêtre. </w:t>
      </w:r>
    </w:p>
    <w:p>
      <w:r>
        <w:t xml:space="preserve">    I am afraid that my cat will escape through the window.</w:t>
      </w:r>
    </w:p>
    <w:p>
      <w:r>
        <w:t>3. Le chat se promène dans le jardin et se fait un petit câlin.</w:t>
      </w:r>
    </w:p>
    <w:p>
      <w:r>
        <w:t xml:space="preserve">    The cat is strolling in the garden and gives itself a little cuddle.</w:t>
      </w:r>
    </w:p>
    <w:p>
      <w:r>
        <w:t xml:space="preserve">4.  Il est fascinant de voir comment le chat se déplace avec précision. </w:t>
      </w:r>
    </w:p>
    <w:p>
      <w:r>
        <w:t xml:space="preserve">    It's fascinating to see how the cat moves with precision.</w:t>
      </w:r>
    </w:p>
    <w:p>
      <w:r>
        <w:t xml:space="preserve">5. Je suis amène à la maison et je vois mon chat jouer avec une boule. </w:t>
      </w:r>
    </w:p>
    <w:p>
      <w:r>
        <w:t xml:space="preserve">    I’m coming home and I see my cat playing with a ball.</w:t>
      </w:r>
    </w:p>
    <w:p>
      <w:r>
        <w:t xml:space="preserve">6.  La conversation se passe entre un chat et son maître. </w:t>
      </w:r>
    </w:p>
    <w:p>
      <w:r>
        <w:t xml:space="preserve">    The conversation takes place between a cat and its master.</w:t>
      </w:r>
    </w:p>
    <w:p>
      <w:r>
        <w:t xml:space="preserve">7.  Il fait attention à la présence de l'homme, mais il n'a pas peur de lui. </w:t>
      </w:r>
    </w:p>
    <w:p>
      <w:r>
        <w:t xml:space="preserve">   He pays attention to the presence of man, but he is not afraid of him. </w:t>
      </w:r>
    </w:p>
    <w:p>
      <w:r>
        <w:t xml:space="preserve">8.  J'aime beaucoup le chat et son comportement adorable. </w:t>
      </w:r>
    </w:p>
    <w:p>
      <w:r>
        <w:t xml:space="preserve">    I really like the cat and its cute behavior.</w:t>
      </w:r>
    </w:p>
    <w:p>
      <w:r>
        <w:t xml:space="preserve">9. Le chat est un animal sociable qui préfère la compagnie de l’homme. </w:t>
      </w:r>
    </w:p>
    <w:p>
      <w:r>
        <w:t xml:space="preserve">   The cat is a sociable animal that prefers the company of man.</w:t>
      </w:r>
    </w:p>
    <w:p>
      <w:r>
        <w:t xml:space="preserve">10.   Mon chat est très gentil, il ne fait pas de bruit et se repose souvent sur mon coussinet. </w:t>
      </w:r>
    </w:p>
    <w:p>
      <w:r>
        <w:t xml:space="preserve">    My cat is very gentle; it does not make any noise and often rests on my cushion.</w:t>
      </w:r>
    </w:p>
    <w:p/>
    <w:p>
      <w:r>
        <w:t>Musique: &lt;Music&gt;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 moyen de se relaxer.</w:t>
      </w:r>
    </w:p>
    <w:p>
      <w:r>
        <w:t xml:space="preserve">   Music is a way to relax.</w:t>
      </w:r>
    </w:p>
    <w:p>
      <w:r>
        <w:t xml:space="preserve">3.  La musique électronique est très populaire aujourd'hui. </w:t>
      </w:r>
    </w:p>
    <w:p>
      <w:r>
        <w:t xml:space="preserve">    Electronic music is very popular today.</w:t>
      </w:r>
    </w:p>
    <w:p>
      <w:r>
        <w:t xml:space="preserve">4.  J’ai besoin d’une nouvelle composition musicale pour mon film. </w:t>
      </w:r>
    </w:p>
    <w:p>
      <w:r>
        <w:t xml:space="preserve">   I need a new musical piece for my movie.</w:t>
      </w:r>
    </w:p>
    <w:p>
      <w:r>
        <w:t xml:space="preserve">5. L'artiste chante une chanson douce et mélancolique. </w:t>
      </w:r>
    </w:p>
    <w:p>
      <w:r>
        <w:t xml:space="preserve">   The artist sings a gentle and melancholic song.</w:t>
      </w:r>
    </w:p>
    <w:p>
      <w:r>
        <w:t xml:space="preserve">6. La musique est un élément important de la culture française. </w:t>
      </w:r>
    </w:p>
    <w:p>
      <w:r>
        <w:t xml:space="preserve">    Music is an important element of French culture.</w:t>
      </w:r>
    </w:p>
    <w:p>
      <w:r>
        <w:t xml:space="preserve">7. J’apprend à jouer d’un instrument de musique. </w:t>
      </w:r>
    </w:p>
    <w:p>
      <w:r>
        <w:t xml:space="preserve">    I am learning to play a musical instrument.</w:t>
      </w:r>
    </w:p>
    <w:p>
      <w:r>
        <w:t xml:space="preserve">8.  Je suis fasciné par les mélodies du jazz. </w:t>
      </w:r>
    </w:p>
    <w:p>
      <w:r>
        <w:t xml:space="preserve">   I am fascinated by the melodies of jazz.</w:t>
      </w:r>
    </w:p>
    <w:p>
      <w:r>
        <w:t xml:space="preserve">9. Le concert était très agréable et dynamique. </w:t>
      </w:r>
    </w:p>
    <w:p>
      <w:r>
        <w:t xml:space="preserve">   The concert was very pleasant and dynamic. </w:t>
      </w:r>
    </w:p>
    <w:p>
      <w:r>
        <w:t xml:space="preserve">10. J'ai besoin d’un peu de musique pour me détendre. </w:t>
      </w:r>
    </w:p>
    <w:p>
      <w:r>
        <w:t xml:space="preserve">    I need a bit of music to relax.</w:t>
      </w:r>
    </w:p>
    <w:p/>
    <w:p>
      <w:r>
        <w:rPr>
          <w:b/>
        </w:rPr>
        <w:t>Word: Jour | Meaning: Day</w:t>
      </w:r>
    </w:p>
    <w:p/>
    <w:p>
      <w:r>
        <w:t>1. Il y a un nouveau jour.</w:t>
      </w:r>
    </w:p>
    <w:p>
      <w:r>
        <w:t xml:space="preserve">    There is a new day.</w:t>
      </w:r>
    </w:p>
    <w:p>
      <w:r>
        <w:t>2. La semaine commence par un jour.</w:t>
      </w:r>
    </w:p>
    <w:p>
      <w:r>
        <w:t xml:space="preserve">    The week begins with a day.</w:t>
      </w:r>
    </w:p>
    <w:p>
      <w:r>
        <w:t>3. Je suis content d'avoir un jour de congé.</w:t>
      </w:r>
    </w:p>
    <w:p>
      <w:r>
        <w:t xml:space="preserve">    I am happy to have a day off.</w:t>
      </w:r>
    </w:p>
    <w:p>
      <w:r>
        <w:t>4. Le soleil brille sur le jour.</w:t>
      </w:r>
    </w:p>
    <w:p>
      <w:r>
        <w:t xml:space="preserve">    The sun shines on the day.</w:t>
      </w:r>
    </w:p>
    <w:p>
      <w:r>
        <w:t>5. Il faut prendre un jour pour se reposer.</w:t>
      </w:r>
    </w:p>
    <w:p>
      <w:r>
        <w:t xml:space="preserve">    We must take a day to rest. </w:t>
      </w:r>
    </w:p>
    <w:p>
      <w:r>
        <w:t>6. J’ai passé mon jour à lire.</w:t>
      </w:r>
    </w:p>
    <w:p>
      <w:r>
        <w:t xml:space="preserve">    I spent my day reading.  </w:t>
      </w:r>
    </w:p>
    <w:p>
      <w:r>
        <w:t xml:space="preserve">7. Les enfants ont besoin de jouer pendant le jour. </w:t>
      </w:r>
    </w:p>
    <w:p>
      <w:r>
        <w:t xml:space="preserve">    Children need to play during the day. </w:t>
      </w:r>
    </w:p>
    <w:p>
      <w:r>
        <w:t>8. Tu as fait quoi aujourd'hui ?</w:t>
      </w:r>
    </w:p>
    <w:p>
      <w:r>
        <w:t xml:space="preserve">    What did you do today? </w:t>
      </w:r>
    </w:p>
    <w:p>
      <w:r>
        <w:t>9. Le marché est ouvert tous les jours.</w:t>
      </w:r>
    </w:p>
    <w:p>
      <w:r>
        <w:t xml:space="preserve">    The market is open every day.</w:t>
      </w:r>
    </w:p>
    <w:p>
      <w:r>
        <w:t>10.  Il est important de respecter le jour férié.</w:t>
      </w:r>
    </w:p>
    <w:p>
      <w:r>
        <w:t xml:space="preserve">    It is important to respect the holiday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