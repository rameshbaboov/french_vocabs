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brille sur la ville.</w:t>
      </w:r>
    </w:p>
    <w:p>
      <w:r>
        <w:t xml:space="preserve">    The light shines on the city.</w:t>
      </w:r>
    </w:p>
    <w:p>
      <w:r>
        <w:t>2. J'aime les lumières de Noël.</w:t>
      </w:r>
    </w:p>
    <w:p>
      <w:r>
        <w:t xml:space="preserve">    I love the Christmas lights.</w:t>
      </w:r>
    </w:p>
    <w:p>
      <w:r>
        <w:t>3. L'air est froid et il n’y a pas beaucoup de lumière.</w:t>
      </w:r>
    </w:p>
    <w:p>
      <w:r>
        <w:t xml:space="preserve">    The air is cold and there isn't much light. </w:t>
      </w:r>
    </w:p>
    <w:p>
      <w:r>
        <w:t>4.  L'équipe a besoin d'une source lumineuse pour l'examen.</w:t>
      </w:r>
    </w:p>
    <w:p>
      <w:r>
        <w:t xml:space="preserve">    The team needs a light source for the exam.</w:t>
      </w:r>
    </w:p>
    <w:p>
      <w:r>
        <w:t xml:space="preserve">5. La lune éclaire la forêt. </w:t>
      </w:r>
    </w:p>
    <w:p>
      <w:r>
        <w:t xml:space="preserve">   The moon illuminates the forest. </w:t>
      </w:r>
    </w:p>
    <w:p>
      <w:r>
        <w:t>6. L’horloge affiche 8 heures de la nuit.</w:t>
      </w:r>
    </w:p>
    <w:p>
      <w:r>
        <w:t xml:space="preserve">   The clock shows 8 o'clock at night. </w:t>
      </w:r>
    </w:p>
    <w:p>
      <w:r>
        <w:t xml:space="preserve">7. Elle allume la lumière d’une bougie. </w:t>
      </w:r>
    </w:p>
    <w:p>
      <w:r>
        <w:t xml:space="preserve">    She turns on a candlelight. </w:t>
      </w:r>
    </w:p>
    <w:p>
      <w:r>
        <w:t>8. Il s'est assis dans l’ombre et il a regardé la lumière.</w:t>
      </w:r>
    </w:p>
    <w:p>
      <w:r>
        <w:t xml:space="preserve">    He sat in the shadow and watched the light.  </w:t>
      </w:r>
    </w:p>
    <w:p>
      <w:r>
        <w:t>9. Nous regardons la lumière du soleil passer par les arbres.</w:t>
      </w:r>
    </w:p>
    <w:p>
      <w:r>
        <w:t xml:space="preserve">   We are watching the sun’s light pass through the trees.</w:t>
      </w:r>
    </w:p>
    <w:p>
      <w:r>
        <w:t xml:space="preserve">10. La lumière de mon téléphone est trop forte. </w:t>
      </w:r>
    </w:p>
    <w:p>
      <w:r>
        <w:t xml:space="preserve">     My phone’s light is too strong.</w:t>
      </w:r>
    </w:p>
    <w:p/>
    <w:p>
      <w:r>
        <w:t>Chat: Cat</w:t>
      </w:r>
    </w:p>
    <w:p/>
    <w:p>
      <w:r>
        <w:t>1.  Il y a un chat adorable dans la rue.</w:t>
      </w:r>
    </w:p>
    <w:p>
      <w:r>
        <w:t xml:space="preserve">   There is an adorable cat in the street.</w:t>
      </w:r>
    </w:p>
    <w:p>
      <w:r>
        <w:t>2. J'adore jouer avec mon chat.</w:t>
      </w:r>
    </w:p>
    <w:p>
      <w:r>
        <w:t xml:space="preserve">   I love playing with my cat.</w:t>
      </w:r>
    </w:p>
    <w:p>
      <w:r>
        <w:t>3. Le chat est très curieux.</w:t>
      </w:r>
    </w:p>
    <w:p>
      <w:r>
        <w:t xml:space="preserve">   The cat is very curious. </w:t>
      </w:r>
    </w:p>
    <w:p>
      <w:r>
        <w:t>4. Il dort sur le canapé.</w:t>
      </w:r>
    </w:p>
    <w:p>
      <w:r>
        <w:t xml:space="preserve">   He sleeps on the couch.</w:t>
      </w:r>
    </w:p>
    <w:p>
      <w:r>
        <w:t>5. Les chats sont des animaux gracieux.</w:t>
      </w:r>
    </w:p>
    <w:p>
      <w:r>
        <w:t xml:space="preserve">   Cats are graceful animals.</w:t>
      </w:r>
    </w:p>
    <w:p>
      <w:r>
        <w:t>6. Il a un chat noir et blanc.</w:t>
      </w:r>
    </w:p>
    <w:p>
      <w:r>
        <w:t xml:space="preserve">   It has a black and white cat.</w:t>
      </w:r>
    </w:p>
    <w:p>
      <w:r>
        <w:t>7. La femme a un chat domestique.</w:t>
      </w:r>
    </w:p>
    <w:p>
      <w:r>
        <w:t xml:space="preserve">   The woman has a house cat. </w:t>
      </w:r>
    </w:p>
    <w:p>
      <w:r>
        <w:t>8. Mon chat est très doux.</w:t>
      </w:r>
    </w:p>
    <w:p>
      <w:r>
        <w:t xml:space="preserve">   My cat is very soft. </w:t>
      </w:r>
    </w:p>
    <w:p>
      <w:r>
        <w:t xml:space="preserve">9. Je veux acheter un chat. </w:t>
      </w:r>
    </w:p>
    <w:p>
      <w:r>
        <w:t xml:space="preserve">    I want to buy a cat. </w:t>
      </w:r>
    </w:p>
    <w:p>
      <w:r>
        <w:t>10. Le chat miaule dans la cuisine.</w:t>
      </w:r>
    </w:p>
    <w:p>
      <w:r>
        <w:t xml:space="preserve">  The cat meows in the kitchen.</w:t>
      </w:r>
    </w:p>
    <w:p/>
    <w:p>
      <w:r>
        <w:rPr>
          <w:b/>
        </w:rPr>
        <w:t>Word: Bois | Meaning: Wood</w:t>
      </w:r>
    </w:p>
    <w:p/>
    <w:p>
      <w:r>
        <w:t>1.  J'ai besoin de bois pour construire mon maison.</w:t>
      </w:r>
    </w:p>
    <w:p>
      <w:r>
        <w:t xml:space="preserve">    I need wood to build my house.</w:t>
      </w:r>
    </w:p>
    <w:p>
      <w:r>
        <w:t>2.  Le bois est un matériau important dans la construction.</w:t>
      </w:r>
    </w:p>
    <w:p>
      <w:r>
        <w:t xml:space="preserve">    Wood is an important material in construction.</w:t>
      </w:r>
    </w:p>
    <w:p>
      <w:r>
        <w:t xml:space="preserve">3.  Il y a beaucoup de bois dans les forêts françaises. </w:t>
      </w:r>
    </w:p>
    <w:p>
      <w:r>
        <w:t xml:space="preserve">    There are many trees in the French forests.</w:t>
      </w:r>
    </w:p>
    <w:p>
      <w:r>
        <w:t>4.  Le chêne est un type de bois qui se trouve souvent en France.</w:t>
      </w:r>
    </w:p>
    <w:p>
      <w:r>
        <w:t xml:space="preserve">   Oak is a type of wood that is often found in France.</w:t>
      </w:r>
    </w:p>
    <w:p>
      <w:r>
        <w:t xml:space="preserve">5.  Les arbres sont d'excellents fournisseurs de bois. </w:t>
      </w:r>
    </w:p>
    <w:p>
      <w:r>
        <w:t xml:space="preserve">    Trees are excellent providers of wood.</w:t>
      </w:r>
    </w:p>
    <w:p>
      <w:r>
        <w:t>6.  Je préfère utiliser du bois massif pour mes meubles.</w:t>
      </w:r>
    </w:p>
    <w:p>
      <w:r>
        <w:t xml:space="preserve">    I prefer to use solid wood for my furniture.</w:t>
      </w:r>
    </w:p>
    <w:p>
      <w:r>
        <w:t>7.  Le bois est une ressource naturelle et durable.</w:t>
      </w:r>
    </w:p>
    <w:p>
      <w:r>
        <w:t xml:space="preserve">   Wood is a natural and durable resource.</w:t>
      </w:r>
    </w:p>
    <w:p>
      <w:r>
        <w:t xml:space="preserve">8.  Nous devons protéger les forêts pour garantir un avenir en bois. </w:t>
      </w:r>
    </w:p>
    <w:p>
      <w:r>
        <w:t xml:space="preserve">    We must protect the forests to ensure a future of wood.</w:t>
      </w:r>
    </w:p>
    <w:p>
      <w:r>
        <w:t>9.  Il y a des gens qui s'occupent de la collecte et du transport du bois.</w:t>
      </w:r>
    </w:p>
    <w:p>
      <w:r>
        <w:t xml:space="preserve">    There are people who take care of the collection and transportation of wood.</w:t>
      </w:r>
    </w:p>
    <w:p>
      <w:r>
        <w:t xml:space="preserve">10. Le bois est un matériau essentiel pour nos vies quotidiennes. </w:t>
      </w:r>
    </w:p>
    <w:p>
      <w:r>
        <w:t xml:space="preserve">    Wood is an essential material for our daily lives.</w:t>
      </w:r>
    </w:p>
    <w:p/>
    <w:p>
      <w:r>
        <w:rPr>
          <w:b/>
        </w:rPr>
        <w:t>Word: Maison | Meaning: House</w:t>
      </w:r>
    </w:p>
    <w:p/>
    <w:p>
      <w:r>
        <w:t>1. La maison de Pierre est très spacieuse.</w:t>
      </w:r>
    </w:p>
    <w:p>
      <w:r>
        <w:t xml:space="preserve">  The house of Pierre is very spacious.</w:t>
      </w:r>
    </w:p>
    <w:p>
      <w:r>
        <w:t>2. J'ai besoin d'une nouvelle maison.</w:t>
      </w:r>
    </w:p>
    <w:p>
      <w:r>
        <w:t xml:space="preserve">  I need a new house.</w:t>
      </w:r>
    </w:p>
    <w:p>
      <w:r>
        <w:t>3. Mon grand-père vit dans une petite maison au bord de la mer.</w:t>
      </w:r>
    </w:p>
    <w:p>
      <w:r>
        <w:t xml:space="preserve">  My grandfather lives in a small house by the sea.</w:t>
      </w:r>
    </w:p>
    <w:p>
      <w:r>
        <w:t>4. L'adresse de la maison est 12, rue du Parc.</w:t>
      </w:r>
    </w:p>
    <w:p>
      <w:r>
        <w:t xml:space="preserve">  The address of the house is 12, Park Street.</w:t>
      </w:r>
    </w:p>
    <w:p>
      <w:r>
        <w:t>5. La maison a des fenêtres en bois et un toit en tuiles.</w:t>
      </w:r>
    </w:p>
    <w:p>
      <w:r>
        <w:t xml:space="preserve">  The house has wooden windows and a tiled roof.</w:t>
      </w:r>
    </w:p>
    <w:p>
      <w:r>
        <w:t>6. Nous avons visité notre maison après le travail.</w:t>
      </w:r>
    </w:p>
    <w:p>
      <w:r>
        <w:t xml:space="preserve">  We visited our house after work.</w:t>
      </w:r>
    </w:p>
    <w:p>
      <w:r>
        <w:t>7. La chambre de ma sœur est plus petite que la mienne.</w:t>
      </w:r>
    </w:p>
    <w:p>
      <w:r>
        <w:t xml:space="preserve">  My sister's room is smaller than mine. </w:t>
      </w:r>
    </w:p>
    <w:p>
      <w:r>
        <w:t>8. J'aime beaucoup mon jardin et ma maison.</w:t>
      </w:r>
    </w:p>
    <w:p>
      <w:r>
        <w:t xml:space="preserve">  I love my garden and my house. </w:t>
      </w:r>
    </w:p>
    <w:p>
      <w:r>
        <w:t>9. Le jardin de la maison est très beau.</w:t>
      </w:r>
    </w:p>
    <w:p>
      <w:r>
        <w:t xml:space="preserve">  The garden of the house is very beautiful. </w:t>
      </w:r>
    </w:p>
    <w:p>
      <w:r>
        <w:t>10. Nous allons à la maison pour fêter notre anniversaire.</w:t>
      </w:r>
    </w:p>
    <w:p>
      <w:r>
        <w:t xml:space="preserve">   We are going to the house to celebrate our birthday.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J'adore les fleurs de printemps.</w:t>
      </w:r>
    </w:p>
    <w:p>
      <w:r>
        <w:t xml:space="preserve">   I love flowers in springtime.</w:t>
      </w:r>
    </w:p>
    <w:p>
      <w:r>
        <w:t>3. Quelle fleur est cette couleur ?</w:t>
      </w:r>
    </w:p>
    <w:p>
      <w:r>
        <w:t xml:space="preserve">   What flower is this colour? </w:t>
      </w:r>
    </w:p>
    <w:p>
      <w:r>
        <w:t>4. Les fleurs du jardin sont magnifiques.</w:t>
      </w:r>
    </w:p>
    <w:p>
      <w:r>
        <w:t xml:space="preserve">   The flowers in the garden are magnificent.</w:t>
      </w:r>
    </w:p>
    <w:p>
      <w:r>
        <w:t xml:space="preserve">5.  J'ai donné une fleur à ma maman. </w:t>
      </w:r>
    </w:p>
    <w:p>
      <w:r>
        <w:t xml:space="preserve">    I gave my mom a flower. </w:t>
      </w:r>
    </w:p>
    <w:p>
      <w:r>
        <w:t>6. La fleur symbolise la vie et l’amour.</w:t>
      </w:r>
    </w:p>
    <w:p>
      <w:r>
        <w:t xml:space="preserve">    The flower symbolizes life and love.</w:t>
      </w:r>
    </w:p>
    <w:p>
      <w:r>
        <w:t>7. Tu dois utiliser un couteau pour couper la fleur.</w:t>
      </w:r>
    </w:p>
    <w:p>
      <w:r>
        <w:t xml:space="preserve">   You must use a knife to cut the flower.</w:t>
      </w:r>
    </w:p>
    <w:p>
      <w:r>
        <w:t>8.  Les fleurs sont composées de pétales.</w:t>
      </w:r>
    </w:p>
    <w:p>
      <w:r>
        <w:t xml:space="preserve">   Flowers are made up of petals. </w:t>
      </w:r>
    </w:p>
    <w:p>
      <w:r>
        <w:t>9.  J'ai acheté une fleur unique et précieuse.</w:t>
      </w:r>
    </w:p>
    <w:p>
      <w:r>
        <w:t xml:space="preserve">    I bought a unique and precious flower. </w:t>
      </w:r>
    </w:p>
    <w:p>
      <w:r>
        <w:t>10.  Tu vas avoir besoin de beaucoup d'eau pour arroser la fleur.</w:t>
      </w:r>
    </w:p>
    <w:p>
      <w:r>
        <w:t xml:space="preserve">   You will need a lot of water to water the flower.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Good day! How are you? </w:t>
      </w:r>
    </w:p>
    <w:p>
      <w:r>
        <w:t xml:space="preserve">2.  Bonjour à tous ! </w:t>
      </w:r>
    </w:p>
    <w:p>
      <w:r>
        <w:t xml:space="preserve">   Hello everyone!</w:t>
      </w:r>
    </w:p>
    <w:p>
      <w:r>
        <w:t xml:space="preserve">3.  Bonjour, je m'appelle [Your name]. </w:t>
      </w:r>
    </w:p>
    <w:p>
      <w:r>
        <w:t xml:space="preserve">    Hello, my name is [Your name].</w:t>
      </w:r>
    </w:p>
    <w:p>
      <w:r>
        <w:t xml:space="preserve">4.  Bonjour, quelle heure est-il ? </w:t>
      </w:r>
    </w:p>
    <w:p>
      <w:r>
        <w:t xml:space="preserve">   Good morning, what time is it?</w:t>
      </w:r>
    </w:p>
    <w:p>
      <w:r>
        <w:t xml:space="preserve">5.  Bonjour la petite fille. </w:t>
      </w:r>
    </w:p>
    <w:p>
      <w:r>
        <w:t xml:space="preserve">   Hello the little girl. </w:t>
      </w:r>
    </w:p>
    <w:p>
      <w:r>
        <w:t xml:space="preserve">6.  Bonjour au monde ! </w:t>
      </w:r>
    </w:p>
    <w:p>
      <w:r>
        <w:t xml:space="preserve">    Hello to the world! </w:t>
      </w:r>
    </w:p>
    <w:p>
      <w:r>
        <w:t xml:space="preserve">7.  Bonjour, j’ai besoin d’aide. </w:t>
      </w:r>
    </w:p>
    <w:p>
      <w:r>
        <w:t xml:space="preserve">    Hello, I need help.</w:t>
      </w:r>
    </w:p>
    <w:p>
      <w:r>
        <w:t xml:space="preserve">8.  Bonjour madame et monsieur. </w:t>
      </w:r>
    </w:p>
    <w:p>
      <w:r>
        <w:t xml:space="preserve">   Good day madam and sir. </w:t>
      </w:r>
    </w:p>
    <w:p>
      <w:r>
        <w:t xml:space="preserve">9.  Bonjour, merci de votre aide. </w:t>
      </w:r>
    </w:p>
    <w:p>
      <w:r>
        <w:t xml:space="preserve">    Thank you for your help.</w:t>
      </w:r>
    </w:p>
    <w:p>
      <w:r>
        <w:t xml:space="preserve">10. Bonjour! Je suis fatigué(e).  </w:t>
      </w:r>
    </w:p>
    <w:p>
      <w:r>
        <w:t xml:space="preserve">    Hello! I’m tired.</w:t>
      </w:r>
    </w:p>
    <w:p/>
    <w:p>
      <w:r>
        <w:rPr>
          <w:b/>
        </w:rPr>
        <w:t>Word: Moi | Meaning: I</w:t>
      </w:r>
    </w:p>
    <w:p/>
    <w:p>
      <w:r>
        <w:t xml:space="preserve">1. Moi j'adore la musique. </w:t>
      </w:r>
    </w:p>
    <w:p>
      <w:r>
        <w:t xml:space="preserve">    I love music.</w:t>
      </w:r>
    </w:p>
    <w:p>
      <w:r>
        <w:t>2. Le film était intéressant, moi aussi.</w:t>
      </w:r>
    </w:p>
    <w:p>
      <w:r>
        <w:t xml:space="preserve">    The movie was interesting, me too.</w:t>
      </w:r>
    </w:p>
    <w:p>
      <w:r>
        <w:t xml:space="preserve">3. Je suis content de voir toi. </w:t>
      </w:r>
    </w:p>
    <w:p>
      <w:r>
        <w:t xml:space="preserve">    I am happy to see you.</w:t>
      </w:r>
    </w:p>
    <w:p>
      <w:r>
        <w:t>4. Moi je vais au marché.</w:t>
      </w:r>
    </w:p>
    <w:p>
      <w:r>
        <w:t xml:space="preserve">    I am going to the market.</w:t>
      </w:r>
    </w:p>
    <w:p>
      <w:r>
        <w:t>5.  La cuisine est délicieuse, moi aussi.</w:t>
      </w:r>
    </w:p>
    <w:p>
      <w:r>
        <w:t xml:space="preserve">   The food is delicious, I enjoy it too.</w:t>
      </w:r>
    </w:p>
    <w:p>
      <w:r>
        <w:t xml:space="preserve">6. Le soleil brille aujourd'hui, moi aussi. </w:t>
      </w:r>
    </w:p>
    <w:p>
      <w:r>
        <w:t xml:space="preserve">    The sun is shining today, me too.</w:t>
      </w:r>
    </w:p>
    <w:p>
      <w:r>
        <w:t xml:space="preserve">7. Moi je parle français un peu. </w:t>
      </w:r>
    </w:p>
    <w:p>
      <w:r>
        <w:t xml:space="preserve">    I speak French a little. </w:t>
      </w:r>
    </w:p>
    <w:p>
      <w:r>
        <w:t xml:space="preserve">8.  Moi j’aime les animaux. </w:t>
      </w:r>
    </w:p>
    <w:p>
      <w:r>
        <w:t xml:space="preserve">   I like animals.</w:t>
      </w:r>
    </w:p>
    <w:p>
      <w:r>
        <w:t xml:space="preserve">9.  Je suis fatigué aujourd'hui, moi. </w:t>
      </w:r>
    </w:p>
    <w:p>
      <w:r>
        <w:t xml:space="preserve">    I am tired today, I am. </w:t>
      </w:r>
    </w:p>
    <w:p>
      <w:r>
        <w:t xml:space="preserve">10. Moi je voudrais une glace. </w:t>
      </w:r>
    </w:p>
    <w:p>
      <w:r>
        <w:t xml:space="preserve">    I would like an ice cream.</w:t>
      </w:r>
    </w:p>
    <w:p/>
    <w:p>
      <w:r>
        <w:rPr>
          <w:b/>
        </w:rPr>
        <w:t>Word: oui | Meaning: yes</w:t>
      </w:r>
    </w:p>
    <w:p/>
    <w:p>
      <w:r>
        <w:t>1. J'aime bien la cuisine française.</w:t>
      </w:r>
    </w:p>
    <w:p>
      <w:r>
        <w:t xml:space="preserve">  I like French cooking well.</w:t>
      </w:r>
    </w:p>
    <w:p>
      <w:r>
        <w:t>2. Oui, je comprends.</w:t>
      </w:r>
    </w:p>
    <w:p>
      <w:r>
        <w:t xml:space="preserve">  Yes, I understand.</w:t>
      </w:r>
    </w:p>
    <w:p>
      <w:r>
        <w:t xml:space="preserve">3. Est-ce que vous avez besoin d'aide ? </w:t>
      </w:r>
    </w:p>
    <w:p>
      <w:r>
        <w:t xml:space="preserve">   Do you need help? </w:t>
      </w:r>
    </w:p>
    <w:p>
      <w:r>
        <w:t>4. Je voudrais un café, s'il vous plaît.</w:t>
      </w:r>
    </w:p>
    <w:p>
      <w:r>
        <w:t xml:space="preserve">   I would like a coffee, please.</w:t>
      </w:r>
    </w:p>
    <w:p>
      <w:r>
        <w:t>5. Oui, c’est possible.</w:t>
      </w:r>
    </w:p>
    <w:p>
      <w:r>
        <w:t xml:space="preserve">   Yes, it is possible. </w:t>
      </w:r>
    </w:p>
    <w:p>
      <w:r>
        <w:t>6. J'ai hâte de voir mes amis.</w:t>
      </w:r>
    </w:p>
    <w:p>
      <w:r>
        <w:t xml:space="preserve">   I'm looking forward to seeing my friends.</w:t>
      </w:r>
    </w:p>
    <w:p>
      <w:r>
        <w:t xml:space="preserve">7. Oui, merci beaucoup. </w:t>
      </w:r>
    </w:p>
    <w:p>
      <w:r>
        <w:t xml:space="preserve">   Yes, thank you very much.</w:t>
      </w:r>
    </w:p>
    <w:p>
      <w:r>
        <w:t>8. La plage est magnifique.</w:t>
      </w:r>
    </w:p>
    <w:p>
      <w:r>
        <w:t xml:space="preserve">   The beach is magnificent.</w:t>
      </w:r>
    </w:p>
    <w:p>
      <w:r>
        <w:t>9. Oui, je suis d’accord.</w:t>
      </w:r>
    </w:p>
    <w:p>
      <w:r>
        <w:t xml:space="preserve">    Yes, I agree. </w:t>
      </w:r>
    </w:p>
    <w:p>
      <w:r>
        <w:t>10. Je suis fatigué, j'ai besoin de dormir.</w:t>
      </w:r>
    </w:p>
    <w:p>
      <w:r>
        <w:t xml:space="preserve">  I am tired, I need to sleep.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Il a une robe rouge.</w:t>
      </w:r>
    </w:p>
    <w:p>
      <w:r>
        <w:t xml:space="preserve">   He has a red dress.</w:t>
      </w:r>
    </w:p>
    <w:p>
      <w:r>
        <w:t xml:space="preserve">4. J'aime les choses rouges. </w:t>
      </w:r>
    </w:p>
    <w:p>
      <w:r>
        <w:t xml:space="preserve">   I like things that are red.</w:t>
      </w:r>
    </w:p>
    <w:p>
      <w:r>
        <w:t>5. La tomate est rouge.</w:t>
      </w:r>
    </w:p>
    <w:p>
      <w:r>
        <w:t xml:space="preserve">   The tomato is red.</w:t>
      </w:r>
    </w:p>
    <w:p>
      <w:r>
        <w:t xml:space="preserve">6. Elle regarde un film rouge. </w:t>
      </w:r>
    </w:p>
    <w:p>
      <w:r>
        <w:t xml:space="preserve">   She watches a red movie.</w:t>
      </w:r>
    </w:p>
    <w:p>
      <w:r>
        <w:t>7. Les feuilles d'automne sont rouges.</w:t>
      </w:r>
    </w:p>
    <w:p>
      <w:r>
        <w:t xml:space="preserve">   Autumn leaves are red.</w:t>
      </w:r>
    </w:p>
    <w:p>
      <w:r>
        <w:t xml:space="preserve">8. Le feu rouge indique la danger. </w:t>
      </w:r>
    </w:p>
    <w:p>
      <w:r>
        <w:t xml:space="preserve">   The red traffic light indicates danger.</w:t>
      </w:r>
    </w:p>
    <w:p>
      <w:r>
        <w:t>9. La peinture est rouge.</w:t>
      </w:r>
    </w:p>
    <w:p>
      <w:r>
        <w:t xml:space="preserve">   The paint is red.</w:t>
      </w:r>
    </w:p>
    <w:p>
      <w:r>
        <w:t xml:space="preserve">10. Il a des cheveux rouges. </w:t>
      </w:r>
    </w:p>
    <w:p>
      <w:r>
        <w:t xml:space="preserve">  He has red hair.</w:t>
      </w:r>
    </w:p>
    <w:p/>
    <w:p>
      <w:r>
        <w:rPr>
          <w:b/>
        </w:rPr>
        <w:t>Word: Belle | Meaning: Beautiful</w:t>
      </w:r>
    </w:p>
    <w:p/>
    <w:p>
      <w:r>
        <w:t>1. La ville est belle et animée.</w:t>
      </w:r>
    </w:p>
    <w:p>
      <w:r>
        <w:t xml:space="preserve">    The city is beautiful and lively.</w:t>
      </w:r>
    </w:p>
    <w:p>
      <w:r>
        <w:t>2. Elle a une belle robe rouge.</w:t>
      </w:r>
    </w:p>
    <w:p>
      <w:r>
        <w:t xml:space="preserve">    She has a beautiful red dress.</w:t>
      </w:r>
    </w:p>
    <w:p>
      <w:r>
        <w:t>3. Le château est magnifique, avec ses belles fenêtres.</w:t>
      </w:r>
    </w:p>
    <w:p>
      <w:r>
        <w:t xml:space="preserve">   The castle is magnificent, with its beautiful windows. </w:t>
      </w:r>
    </w:p>
    <w:p>
      <w:r>
        <w:t>4. Tu es belle aujourd'hui.</w:t>
      </w:r>
    </w:p>
    <w:p>
      <w:r>
        <w:t xml:space="preserve">   You are beautiful today.</w:t>
      </w:r>
    </w:p>
    <w:p>
      <w:r>
        <w:t>5. Il a un beau sourire.</w:t>
      </w:r>
    </w:p>
    <w:p>
      <w:r>
        <w:t xml:space="preserve">    He has a nice smile. </w:t>
      </w:r>
    </w:p>
    <w:p>
      <w:r>
        <w:t xml:space="preserve">6. La nourriture est délicieuse et belle. </w:t>
      </w:r>
    </w:p>
    <w:p>
      <w:r>
        <w:t xml:space="preserve">    The food is delicious and pretty.</w:t>
      </w:r>
    </w:p>
    <w:p>
      <w:r>
        <w:t xml:space="preserve">7. Les fleurs sont belles dans ce jardin. </w:t>
      </w:r>
    </w:p>
    <w:p>
      <w:r>
        <w:t xml:space="preserve">    Flowers are beautiful in this garden. </w:t>
      </w:r>
    </w:p>
    <w:p>
      <w:r>
        <w:t xml:space="preserve">8. Le soleil brille avec une belle intensité. </w:t>
      </w:r>
    </w:p>
    <w:p>
      <w:r>
        <w:t xml:space="preserve">    The sun shines with a beautiful intensity.</w:t>
      </w:r>
    </w:p>
    <w:p>
      <w:r>
        <w:t xml:space="preserve">9. La musique est belle et mélodieuse. </w:t>
      </w:r>
    </w:p>
    <w:p>
      <w:r>
        <w:t xml:space="preserve">    The music is beautiful and melodious. </w:t>
      </w:r>
    </w:p>
    <w:p>
      <w:r>
        <w:t>10. L'histoire de cette ville est belle et fascinante.</w:t>
      </w:r>
    </w:p>
    <w:p>
      <w:r>
        <w:t xml:space="preserve">   The history of this city is beautiful and fascinating.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