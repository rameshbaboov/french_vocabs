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bon, je suis prêt pour la sortie. </w:t>
      </w:r>
    </w:p>
    <w:p>
      <w:r>
        <w:t xml:space="preserve">    It's good, I'm ready for the outing.</w:t>
      </w:r>
    </w:p>
    <w:p>
      <w:r>
        <w:t>2.  Le film était bon, mais un peu long.</w:t>
      </w:r>
    </w:p>
    <w:p>
      <w:r>
        <w:t xml:space="preserve">   The movie was good, but a bit long.</w:t>
      </w:r>
    </w:p>
    <w:p>
      <w:r>
        <w:t>3.  Bon appétit!</w:t>
      </w:r>
    </w:p>
    <w:p>
      <w:r>
        <w:t xml:space="preserve">   Enjoy your meal!</w:t>
      </w:r>
    </w:p>
    <w:p>
      <w:r>
        <w:t xml:space="preserve">4.  Il est bon de se faire confiance. </w:t>
      </w:r>
    </w:p>
    <w:p>
      <w:r>
        <w:t xml:space="preserve">   It's good to be confident.</w:t>
      </w:r>
    </w:p>
    <w:p>
      <w:r>
        <w:t xml:space="preserve">5.   Elle a un bon sens de l'humour. </w:t>
      </w:r>
    </w:p>
    <w:p>
      <w:r>
        <w:t xml:space="preserve">   She has a good sense of humor.</w:t>
      </w:r>
    </w:p>
    <w:p>
      <w:r>
        <w:t xml:space="preserve">6.  Le café est bon aujourd'hui. </w:t>
      </w:r>
    </w:p>
    <w:p>
      <w:r>
        <w:t xml:space="preserve">    The coffee is good today.</w:t>
      </w:r>
    </w:p>
    <w:p>
      <w:r>
        <w:t xml:space="preserve">7.  Ce n’est pas mal, mais il pourrait être mieux. </w:t>
      </w:r>
    </w:p>
    <w:p>
      <w:r>
        <w:t xml:space="preserve">   This isn't bad, but it could be better.</w:t>
      </w:r>
    </w:p>
    <w:p>
      <w:r>
        <w:t xml:space="preserve">8.  Est-ce que ça va? Bon! </w:t>
      </w:r>
    </w:p>
    <w:p>
      <w:r>
        <w:t xml:space="preserve">   Is everything okay? Good!</w:t>
      </w:r>
    </w:p>
    <w:p>
      <w:r>
        <w:t xml:space="preserve">9.   Je suis content de vous voir. </w:t>
      </w:r>
    </w:p>
    <w:p>
      <w:r>
        <w:t xml:space="preserve">    I'm glad to see you.</w:t>
      </w:r>
    </w:p>
    <w:p>
      <w:r>
        <w:t xml:space="preserve">10. Vous avez bon, je pense aussi! </w:t>
      </w:r>
    </w:p>
    <w:p>
      <w:r>
        <w:t xml:space="preserve">     You have a good point, I think too!</w:t>
      </w:r>
    </w:p>
    <w:p/>
    <w:p>
      <w:r>
        <w:rPr>
          <w:b/>
        </w:rPr>
        <w:t>Word: Petite | Meaning: Small</w:t>
      </w:r>
    </w:p>
    <w:p/>
    <w:p>
      <w:r>
        <w:t>1. La voiture est petite.</w:t>
      </w:r>
    </w:p>
    <w:p>
      <w:r>
        <w:t xml:space="preserve">    The car is small.</w:t>
      </w:r>
    </w:p>
    <w:p>
      <w:r>
        <w:t>2. Elle a une petite fille.</w:t>
      </w:r>
    </w:p>
    <w:p>
      <w:r>
        <w:t xml:space="preserve">    She has a little girl.</w:t>
      </w:r>
    </w:p>
    <w:p>
      <w:r>
        <w:t>3. Ce gâteau est très petit.</w:t>
      </w:r>
    </w:p>
    <w:p>
      <w:r>
        <w:t xml:space="preserve">    This cake is very small.</w:t>
      </w:r>
    </w:p>
    <w:p>
      <w:r>
        <w:t>4. Mon ami est petit, mais il est fort.</w:t>
      </w:r>
    </w:p>
    <w:p>
      <w:r>
        <w:t xml:space="preserve">    My friend is short, but he is strong.</w:t>
      </w:r>
    </w:p>
    <w:p>
      <w:r>
        <w:t>5. La robe de Marie est petite.</w:t>
      </w:r>
    </w:p>
    <w:p>
      <w:r>
        <w:t xml:space="preserve">    Marie's dress is small.</w:t>
      </w:r>
    </w:p>
    <w:p>
      <w:r>
        <w:t>6. Le chat est petit et adorable.</w:t>
      </w:r>
    </w:p>
    <w:p>
      <w:r>
        <w:t xml:space="preserve">    The cat is small and adorable.</w:t>
      </w:r>
    </w:p>
    <w:p>
      <w:r>
        <w:t xml:space="preserve">7. J’ai une petite amie. </w:t>
      </w:r>
    </w:p>
    <w:p>
      <w:r>
        <w:t xml:space="preserve">    I have a little girlfriend. </w:t>
      </w:r>
    </w:p>
    <w:p>
      <w:r>
        <w:t>8. Tu as un chapeau petite?</w:t>
      </w:r>
    </w:p>
    <w:p>
      <w:r>
        <w:t xml:space="preserve">   Do you have a small hat?</w:t>
      </w:r>
    </w:p>
    <w:p>
      <w:r>
        <w:t>9. Les enfants sont petits.</w:t>
      </w:r>
    </w:p>
    <w:p>
      <w:r>
        <w:t xml:space="preserve">    The children are small.</w:t>
      </w:r>
    </w:p>
    <w:p>
      <w:r>
        <w:t xml:space="preserve">10. Ce livre est assez petit. </w:t>
      </w:r>
    </w:p>
    <w:p>
      <w:r>
        <w:t xml:space="preserve">    This book is not too big.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 I'm doing well, thank you.</w:t>
      </w:r>
    </w:p>
    <w:p>
      <w:r>
        <w:t xml:space="preserve">2. Vous allez bien ? </w:t>
      </w:r>
    </w:p>
    <w:p>
      <w:r>
        <w:t xml:space="preserve">     How are you?</w:t>
      </w:r>
    </w:p>
    <w:p>
      <w:r>
        <w:t>3. Ça va, mais je suis fatigué.</w:t>
      </w:r>
    </w:p>
    <w:p>
      <w:r>
        <w:t xml:space="preserve">     It's going, but I'm tired. </w:t>
      </w:r>
    </w:p>
    <w:p>
      <w:r>
        <w:t xml:space="preserve">4. J’ai un bon jour aujourd'hui.  </w:t>
      </w:r>
    </w:p>
    <w:p>
      <w:r>
        <w:t xml:space="preserve">     I have a good day today.</w:t>
      </w:r>
    </w:p>
    <w:p>
      <w:r>
        <w:t xml:space="preserve">5. C’est une bonne idée. </w:t>
      </w:r>
    </w:p>
    <w:p>
      <w:r>
        <w:t xml:space="preserve">     That’s a good idea.</w:t>
      </w:r>
    </w:p>
    <w:p>
      <w:r>
        <w:t xml:space="preserve">6. Il est bien à la maison. </w:t>
      </w:r>
    </w:p>
    <w:p>
      <w:r>
        <w:t xml:space="preserve">     He is well at home.</w:t>
      </w:r>
    </w:p>
    <w:p>
      <w:r>
        <w:t xml:space="preserve">7. Les enfants sont bien.   </w:t>
      </w:r>
    </w:p>
    <w:p>
      <w:r>
        <w:t xml:space="preserve">     The children are well.</w:t>
      </w:r>
    </w:p>
    <w:p>
      <w:r>
        <w:t xml:space="preserve">8. Le café est bon.  </w:t>
      </w:r>
    </w:p>
    <w:p>
      <w:r>
        <w:t xml:space="preserve">     The coffee is good.</w:t>
      </w:r>
    </w:p>
    <w:p>
      <w:r>
        <w:t xml:space="preserve">9. Le soleil brille bien aujourd'hui. </w:t>
      </w:r>
    </w:p>
    <w:p>
      <w:r>
        <w:t xml:space="preserve">    The sun is shining brightly today. </w:t>
      </w:r>
    </w:p>
    <w:p>
      <w:r>
        <w:t xml:space="preserve">10. Tu es bien dans la ville ?  </w:t>
      </w:r>
    </w:p>
    <w:p>
      <w:r>
        <w:t xml:space="preserve">    Are you doing well in the city?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much love for my family. </w:t>
      </w:r>
    </w:p>
    <w:p>
      <w:r>
        <w:t xml:space="preserve">2. L'amour est la force qui maintient le monde. </w:t>
      </w:r>
    </w:p>
    <w:p>
      <w:r>
        <w:t xml:space="preserve">    Love is the force that keeps the world together.</w:t>
      </w:r>
    </w:p>
    <w:p>
      <w:r>
        <w:t xml:space="preserve">3. Ils ont l’amour pour leur pays. </w:t>
      </w:r>
    </w:p>
    <w:p>
      <w:r>
        <w:t xml:space="preserve">    They have love for their country. </w:t>
      </w:r>
    </w:p>
    <w:p>
      <w:r>
        <w:t xml:space="preserve">4.  L'amour est une grande richesse. </w:t>
      </w:r>
    </w:p>
    <w:p>
      <w:r>
        <w:t xml:space="preserve">    Love is a great wealth.  </w:t>
      </w:r>
    </w:p>
    <w:p>
      <w:r>
        <w:t xml:space="preserve">5.  Le sentiment d'amour est universel.  </w:t>
      </w:r>
    </w:p>
    <w:p>
      <w:r>
        <w:t xml:space="preserve">    The feeling of love is universal.  </w:t>
      </w:r>
    </w:p>
    <w:p>
      <w:r>
        <w:t xml:space="preserve">6. J'aime beaucoup l'amour de mes amis.   </w:t>
      </w:r>
    </w:p>
    <w:p>
      <w:r>
        <w:t xml:space="preserve">    I love the love of my friends very much.   </w:t>
      </w:r>
    </w:p>
    <w:p>
      <w:r>
        <w:t xml:space="preserve">7. L'amour est un concept complexe. </w:t>
      </w:r>
    </w:p>
    <w:p>
      <w:r>
        <w:t xml:space="preserve">    Love is a complex concept.  </w:t>
      </w:r>
    </w:p>
    <w:p>
      <w:r>
        <w:t xml:space="preserve">8. La passion et l’amour, ils sont différents.  </w:t>
      </w:r>
    </w:p>
    <w:p>
      <w:r>
        <w:t xml:space="preserve">    Passion and love are different.   </w:t>
      </w:r>
    </w:p>
    <w:p>
      <w:r>
        <w:t xml:space="preserve">9. J'ai une grande affection pour les personnes que je aime.  </w:t>
      </w:r>
    </w:p>
    <w:p>
      <w:r>
        <w:t xml:space="preserve">    I have great affection for the people I love. </w:t>
      </w:r>
    </w:p>
    <w:p>
      <w:r>
        <w:t xml:space="preserve">10. L'amour est la base de nos relations.  </w:t>
      </w:r>
    </w:p>
    <w:p>
      <w:r>
        <w:t xml:space="preserve">    Love is the basis of our relationships.</w:t>
      </w:r>
    </w:p>
    <w:p/>
    <w:p>
      <w:r>
        <w:rPr>
          <w:b/>
        </w:rPr>
        <w:t>Word: Grande | Meaning: Large</w:t>
      </w:r>
    </w:p>
    <w:p/>
    <w:p>
      <w:r>
        <w:t>1. Cette maison est grande.</w:t>
      </w:r>
    </w:p>
    <w:p>
      <w:r>
        <w:t xml:space="preserve">    This house is big.</w:t>
      </w:r>
    </w:p>
    <w:p>
      <w:r>
        <w:t>2. La ville est grande.</w:t>
      </w:r>
    </w:p>
    <w:p>
      <w:r>
        <w:t xml:space="preserve">    The city is large.</w:t>
      </w:r>
    </w:p>
    <w:p>
      <w:r>
        <w:t>3. J’aime les grandes montagnes.</w:t>
      </w:r>
    </w:p>
    <w:p>
      <w:r>
        <w:t xml:space="preserve">    I like big mountains.</w:t>
      </w:r>
    </w:p>
    <w:p>
      <w:r>
        <w:t xml:space="preserve">4. La voiture est grande. </w:t>
      </w:r>
    </w:p>
    <w:p>
      <w:r>
        <w:t xml:space="preserve">    The car is big.</w:t>
      </w:r>
    </w:p>
    <w:p>
      <w:r>
        <w:t>5. Il a un grand chien.</w:t>
      </w:r>
    </w:p>
    <w:p>
      <w:r>
        <w:t xml:space="preserve">    He has a big dog.</w:t>
      </w:r>
    </w:p>
    <w:p>
      <w:r>
        <w:t>6. Les fleurs sont grandes.</w:t>
      </w:r>
    </w:p>
    <w:p>
      <w:r>
        <w:t xml:space="preserve">    The flowers are large.</w:t>
      </w:r>
    </w:p>
    <w:p>
      <w:r>
        <w:t>7. Vous avez une grande famille.</w:t>
      </w:r>
    </w:p>
    <w:p>
      <w:r>
        <w:t xml:space="preserve">    You have a big family.</w:t>
      </w:r>
    </w:p>
    <w:p>
      <w:r>
        <w:t xml:space="preserve">8. Le concert était grand et magnifique. </w:t>
      </w:r>
    </w:p>
    <w:p>
      <w:r>
        <w:t xml:space="preserve">    The concert was big and beautiful. </w:t>
      </w:r>
    </w:p>
    <w:p>
      <w:r>
        <w:t>9. Le gâteau est grande.</w:t>
      </w:r>
    </w:p>
    <w:p>
      <w:r>
        <w:t xml:space="preserve">    The cake is big.</w:t>
      </w:r>
    </w:p>
    <w:p>
      <w:r>
        <w:t xml:space="preserve">10.  Je voudrais un verre de jus de fruits grande. </w:t>
      </w:r>
    </w:p>
    <w:p>
      <w:r>
        <w:t xml:space="preserve">    I would like a large glass of fruit juice.</w:t>
      </w:r>
    </w:p>
    <w:p/>
    <w:p>
      <w:r>
        <w:rPr>
          <w:b/>
        </w:rPr>
        <w:t>Word: belle | Meaning: beautiful</w:t>
      </w:r>
    </w:p>
    <w:p/>
    <w:p>
      <w:r>
        <w:t>1.  La fille est belle.</w:t>
      </w:r>
    </w:p>
    <w:p>
      <w:r>
        <w:t xml:space="preserve">    The girl is beautiful.</w:t>
      </w:r>
    </w:p>
    <w:p>
      <w:r>
        <w:t>2. Le restaurant offre une ambiance belle.</w:t>
      </w:r>
    </w:p>
    <w:p>
      <w:r>
        <w:t xml:space="preserve">    The restaurant has a beautiful ambience.</w:t>
      </w:r>
    </w:p>
    <w:p>
      <w:r>
        <w:t>3.  Ce film est belle.</w:t>
      </w:r>
    </w:p>
    <w:p>
      <w:r>
        <w:t xml:space="preserve">    This movie is beautiful.</w:t>
      </w:r>
    </w:p>
    <w:p>
      <w:r>
        <w:t xml:space="preserve">4.  Il s'est retrouvé dans une ville belle et calme. </w:t>
      </w:r>
    </w:p>
    <w:p>
      <w:r>
        <w:t xml:space="preserve">    He found himself in a beautiful and calm city.</w:t>
      </w:r>
    </w:p>
    <w:p>
      <w:r>
        <w:t xml:space="preserve">5. La nature est belle à l'heure de la journée. </w:t>
      </w:r>
    </w:p>
    <w:p>
      <w:r>
        <w:t xml:space="preserve">    Nature is beautiful at the time of day.</w:t>
      </w:r>
    </w:p>
    <w:p>
      <w:r>
        <w:t xml:space="preserve">6.  Elle a un sourire belle. </w:t>
      </w:r>
    </w:p>
    <w:p>
      <w:r>
        <w:t xml:space="preserve">    She has a beautiful smile.</w:t>
      </w:r>
    </w:p>
    <w:p>
      <w:r>
        <w:t xml:space="preserve">7.  C’est une belle journée de fête. </w:t>
      </w:r>
    </w:p>
    <w:p>
      <w:r>
        <w:t xml:space="preserve">    It's a beautiful holiday day.</w:t>
      </w:r>
    </w:p>
    <w:p>
      <w:r>
        <w:t xml:space="preserve">8. Le portrait est belle et coloré. </w:t>
      </w:r>
    </w:p>
    <w:p>
      <w:r>
        <w:t xml:space="preserve">    The portrait is beautiful and colorful. </w:t>
      </w:r>
    </w:p>
    <w:p>
      <w:r>
        <w:t>9. La robe est belle et élégante.</w:t>
      </w:r>
    </w:p>
    <w:p>
      <w:r>
        <w:t xml:space="preserve">   The dress is beautiful and elegant.</w:t>
      </w:r>
    </w:p>
    <w:p>
      <w:r>
        <w:t xml:space="preserve">10.  Le gâteau est belle et délicieux. </w:t>
      </w:r>
    </w:p>
    <w:p>
      <w:r>
        <w:t xml:space="preserve">    The cake is beautiful and delicious.</w:t>
      </w:r>
    </w:p>
    <w:p/>
    <w:p>
      <w:r>
        <w:rPr>
          <w:b/>
        </w:rPr>
        <w:t>Word: bon | Meaning: good</w:t>
      </w:r>
    </w:p>
    <w:p/>
    <w:p>
      <w:r>
        <w:t>1. C'est bon, je vais commencer l'étude de la langue française.</w:t>
      </w:r>
    </w:p>
    <w:p>
      <w:r>
        <w:t xml:space="preserve">  Good, I will start learning French.</w:t>
      </w:r>
    </w:p>
    <w:p>
      <w:r>
        <w:t>2. Le café est bon, il me fait envie.</w:t>
      </w:r>
    </w:p>
    <w:p>
      <w:r>
        <w:t xml:space="preserve">  The coffee is good, it makes me crave more.</w:t>
      </w:r>
    </w:p>
    <w:p>
      <w:r>
        <w:t>3. Les amis sont bons, ils sont toujours là pour moi.</w:t>
      </w:r>
    </w:p>
    <w:p>
      <w:r>
        <w:t xml:space="preserve">  My friends are good, they're always there for me. </w:t>
      </w:r>
    </w:p>
    <w:p>
      <w:r>
        <w:t>4. Le film est bon, je vais le regarder encore une fois.</w:t>
      </w:r>
    </w:p>
    <w:p>
      <w:r>
        <w:t xml:space="preserve">  The movie is good, I'm going to watch it again.</w:t>
      </w:r>
    </w:p>
    <w:p>
      <w:r>
        <w:t>5. J'ai un bon programme pour les vacances.</w:t>
      </w:r>
    </w:p>
    <w:p>
      <w:r>
        <w:t xml:space="preserve">  I have a good plan for the holidays.</w:t>
      </w:r>
    </w:p>
    <w:p>
      <w:r>
        <w:t xml:space="preserve">6. C'est bon d'avoir de la joie dans la vie. </w:t>
      </w:r>
    </w:p>
    <w:p>
      <w:r>
        <w:t xml:space="preserve">   It’s good to have joy in life.</w:t>
      </w:r>
    </w:p>
    <w:p>
      <w:r>
        <w:t>7. Il est bon de se détendre et de profiter de ses loisirs.</w:t>
      </w:r>
    </w:p>
    <w:p>
      <w:r>
        <w:t xml:space="preserve">   It is good to relax and enjoy your leisure activities. </w:t>
      </w:r>
    </w:p>
    <w:p>
      <w:r>
        <w:t xml:space="preserve">8. La nourriture est bonne, mais elle est trop chère. </w:t>
      </w:r>
    </w:p>
    <w:p>
      <w:r>
        <w:t xml:space="preserve">  The food is good, but it's too expensive.</w:t>
      </w:r>
    </w:p>
    <w:p>
      <w:r>
        <w:t xml:space="preserve">9. On a un bon rapport à l'égard de la nature. </w:t>
      </w:r>
    </w:p>
    <w:p>
      <w:r>
        <w:t xml:space="preserve">   We have a good relationship with nature.</w:t>
      </w:r>
    </w:p>
    <w:p>
      <w:r>
        <w:t>10. Le ciel est bon aujourd’hui, il y aura une belle journée!</w:t>
      </w:r>
    </w:p>
    <w:p>
      <w:r>
        <w:t xml:space="preserve">   The sky is good today, there will be a beautiful day!</w:t>
      </w:r>
    </w:p>
    <w:p/>
    <w:p>
      <w:r>
        <w:rPr>
          <w:b/>
        </w:rPr>
        <w:t>Word: cat | Meaning: feline</w:t>
      </w:r>
    </w:p>
    <w:p/>
    <w:p>
      <w:r>
        <w:t xml:space="preserve">1. J'ai un chat domestique qui me fait beaucoup de plaisir. </w:t>
      </w:r>
    </w:p>
    <w:p>
      <w:r>
        <w:t xml:space="preserve">    My pet cat brings me great joy.</w:t>
      </w:r>
    </w:p>
    <w:p>
      <w:r>
        <w:t xml:space="preserve">2. Le chat est très indépendant et aime jouer seul. </w:t>
      </w:r>
    </w:p>
    <w:p>
      <w:r>
        <w:t xml:space="preserve">   The cat is very independent and likes to play alone.</w:t>
      </w:r>
    </w:p>
    <w:p>
      <w:r>
        <w:t xml:space="preserve">3. La petite fille aime caresser le chat. </w:t>
      </w:r>
    </w:p>
    <w:p>
      <w:r>
        <w:t xml:space="preserve">   The little girl loves to stroke the cat.</w:t>
      </w:r>
    </w:p>
    <w:p>
      <w:r>
        <w:t xml:space="preserve">4. Le chat ronronne doucement dans son panier. </w:t>
      </w:r>
    </w:p>
    <w:p>
      <w:r>
        <w:t xml:space="preserve">    The cat softly purrs in its basket.</w:t>
      </w:r>
    </w:p>
    <w:p>
      <w:r>
        <w:t>5. Il a un chat noir qui est très gentil.</w:t>
      </w:r>
    </w:p>
    <w:p>
      <w:r>
        <w:t xml:space="preserve">   He has a black cat that is very kind. </w:t>
      </w:r>
    </w:p>
    <w:p>
      <w:r>
        <w:t xml:space="preserve">6.  J'adore la compagnie de mon chat. </w:t>
      </w:r>
    </w:p>
    <w:p>
      <w:r>
        <w:t xml:space="preserve">    I love the company of my cat.</w:t>
      </w:r>
    </w:p>
    <w:p>
      <w:r>
        <w:t xml:space="preserve">7.  Les chats sont des animaux intelligents et attachants. </w:t>
      </w:r>
    </w:p>
    <w:p>
      <w:r>
        <w:t xml:space="preserve">    Cats are intelligent and endearing creatures.</w:t>
      </w:r>
    </w:p>
    <w:p>
      <w:r>
        <w:t xml:space="preserve">8. Il est très mignon quand il se gratte les oreilles. </w:t>
      </w:r>
    </w:p>
    <w:p>
      <w:r>
        <w:t xml:space="preserve">   He is very cute when he scratches his ears.</w:t>
      </w:r>
    </w:p>
    <w:p>
      <w:r>
        <w:t>9.  Je pense que mon chat a besoin d'un nouveau jouet.</w:t>
      </w:r>
    </w:p>
    <w:p>
      <w:r>
        <w:t xml:space="preserve">    I think my cat needs a new toy.</w:t>
      </w:r>
    </w:p>
    <w:p>
      <w:r>
        <w:t xml:space="preserve">10.  Il est difficile de dire adieu à ses amis des chats. </w:t>
      </w:r>
    </w:p>
    <w:p>
      <w:r>
        <w:t xml:space="preserve">   It is hard to say goodbye to your feline friends.</w:t>
      </w:r>
    </w:p>
    <w:p/>
    <w:p>
      <w:r>
        <w:rPr>
          <w:b/>
        </w:rPr>
        <w:t>Word: merci | Meaning: thank you</w:t>
      </w:r>
    </w:p>
    <w:p/>
    <w:p>
      <w:r>
        <w:t xml:space="preserve">1.  Merci de l'aide, vous m'avez vraiment aidé. </w:t>
      </w:r>
    </w:p>
    <w:p>
      <w:r>
        <w:t xml:space="preserve">    Thank you for your help, you really helped me.</w:t>
      </w:r>
    </w:p>
    <w:p>
      <w:r>
        <w:t>2.  Je suis reconnaissant pour vos compliments.</w:t>
      </w:r>
    </w:p>
    <w:p>
      <w:r>
        <w:t xml:space="preserve">    I am grateful for your compliments.</w:t>
      </w:r>
    </w:p>
    <w:p>
      <w:r>
        <w:t>3.  Merci d'avoir partagé votre temps avec moi.</w:t>
      </w:r>
    </w:p>
    <w:p>
      <w:r>
        <w:t xml:space="preserve">    Thank you for sharing your time with me.</w:t>
      </w:r>
    </w:p>
    <w:p>
      <w:r>
        <w:t xml:space="preserve">4.  Merci de m'avoir donné cette information. </w:t>
      </w:r>
    </w:p>
    <w:p>
      <w:r>
        <w:t xml:space="preserve">    Thank you for giving me this information.</w:t>
      </w:r>
    </w:p>
    <w:p>
      <w:r>
        <w:t xml:space="preserve">5.  Merci pour votre patience, cela me réconforte. </w:t>
      </w:r>
    </w:p>
    <w:p>
      <w:r>
        <w:t xml:space="preserve">    Thank you for your patience, it comforts me.</w:t>
      </w:r>
    </w:p>
    <w:p>
      <w:r>
        <w:t xml:space="preserve">6.  Merci d'être venu(e) aujourd'hui. </w:t>
      </w:r>
    </w:p>
    <w:p>
      <w:r>
        <w:t xml:space="preserve">    Thanks for coming today.</w:t>
      </w:r>
    </w:p>
    <w:p>
      <w:r>
        <w:t xml:space="preserve">7.  Merci beaucoup pour le cadeau. </w:t>
      </w:r>
    </w:p>
    <w:p>
      <w:r>
        <w:t xml:space="preserve">    Thank you so much for the gift.</w:t>
      </w:r>
    </w:p>
    <w:p>
      <w:r>
        <w:t xml:space="preserve">8.  Je suis reconnaissant(e) de votre aide. </w:t>
      </w:r>
    </w:p>
    <w:p>
      <w:r>
        <w:t xml:space="preserve">    I am grateful for your help.</w:t>
      </w:r>
    </w:p>
    <w:p>
      <w:r>
        <w:t>9.  Merci de me montrer la voie.</w:t>
      </w:r>
    </w:p>
    <w:p>
      <w:r>
        <w:t xml:space="preserve">    Thank you for showing me the way.</w:t>
      </w:r>
    </w:p>
    <w:p>
      <w:r>
        <w:t xml:space="preserve">10. Merci pour tout, je vous remercie sincèrement. </w:t>
      </w:r>
    </w:p>
    <w:p>
      <w:r>
        <w:t xml:space="preserve">     Thank you for everything, I thank you sincerely.</w:t>
      </w:r>
    </w:p>
    <w:p/>
    <w:p>
      <w:r>
        <w:t>Félicitations: Congratulations</w:t>
      </w:r>
    </w:p>
    <w:p/>
    <w:p>
      <w:r>
        <w:t>1. Félicitations, vous avez réussi votre examen !</w:t>
      </w:r>
    </w:p>
    <w:p>
      <w:r>
        <w:t>Congratulations, you passed your exam!</w:t>
      </w:r>
    </w:p>
    <w:p>
      <w:r>
        <w:t xml:space="preserve">2. Félicitations pour votre nouveau travail ! </w:t>
      </w:r>
    </w:p>
    <w:p>
      <w:r>
        <w:t>Congratulations on your new job!</w:t>
      </w:r>
    </w:p>
    <w:p>
      <w:r>
        <w:t xml:space="preserve">3. Félicitations à la famille ! </w:t>
      </w:r>
    </w:p>
    <w:p>
      <w:r>
        <w:t>Congratulations to the family!</w:t>
      </w:r>
    </w:p>
    <w:p>
      <w:r>
        <w:t xml:space="preserve">4. Félicitations pour votre mariage ! </w:t>
      </w:r>
    </w:p>
    <w:p>
      <w:r>
        <w:t>Congratulations on your wedding!</w:t>
      </w:r>
    </w:p>
    <w:p>
      <w:r>
        <w:t xml:space="preserve">5. Félicitations pour cette nouvelle voiture ! </w:t>
      </w:r>
    </w:p>
    <w:p>
      <w:r>
        <w:t>Congratulations on this new car!</w:t>
      </w:r>
    </w:p>
    <w:p>
      <w:r>
        <w:t xml:space="preserve">6. Félicitations pour l'organisation de ce concert ! </w:t>
      </w:r>
    </w:p>
    <w:p>
      <w:r>
        <w:t>Congratulations for organizing this concert!</w:t>
      </w:r>
    </w:p>
    <w:p>
      <w:r>
        <w:t xml:space="preserve">7. Félicitations à tous les participants ! </w:t>
      </w:r>
    </w:p>
    <w:p>
      <w:r>
        <w:t>Congratulations to all the participants!</w:t>
      </w:r>
    </w:p>
    <w:p>
      <w:r>
        <w:t xml:space="preserve">8. Félicitations pour votre courage et votre persévérance ! </w:t>
      </w:r>
    </w:p>
    <w:p>
      <w:r>
        <w:t>Congratulations for your courage and perseverance!</w:t>
      </w:r>
    </w:p>
    <w:p>
      <w:r>
        <w:t xml:space="preserve">9. Félicitations, vous êtes très talentueux ! </w:t>
      </w:r>
    </w:p>
    <w:p>
      <w:r>
        <w:t>Congratulations, you are very talented!</w:t>
      </w:r>
    </w:p>
    <w:p>
      <w:r>
        <w:t xml:space="preserve">10. Félicitations pour ce projet magnifique ! </w:t>
      </w:r>
    </w:p>
    <w:p>
      <w:r>
        <w:t>Congratulations on this magnificent project!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