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Bonjour, comment vas-tu ?</w:t>
      </w:r>
    </w:p>
    <w:p>
      <w:r>
        <w:t xml:space="preserve">    Hello, how are you?</w:t>
      </w:r>
    </w:p>
    <w:p>
      <w:r>
        <w:t xml:space="preserve">2. Salut à tous ! </w:t>
      </w:r>
    </w:p>
    <w:p>
      <w:r>
        <w:t xml:space="preserve">    Hi everyone!</w:t>
      </w:r>
    </w:p>
    <w:p>
      <w:r>
        <w:t>3.  J'ai besoin d'un peu d'aide.</w:t>
      </w:r>
    </w:p>
    <w:p>
      <w:r>
        <w:t xml:space="preserve">    I need some help.</w:t>
      </w:r>
    </w:p>
    <w:p>
      <w:r>
        <w:t>4.  Salut, j’espère que tu es bien.</w:t>
      </w:r>
    </w:p>
    <w:p>
      <w:r>
        <w:t xml:space="preserve">    Hey, I hope you’re well.</w:t>
      </w:r>
    </w:p>
    <w:p>
      <w:r>
        <w:t>5. Salut, je suis fatigué.</w:t>
      </w:r>
    </w:p>
    <w:p>
      <w:r>
        <w:t xml:space="preserve">    Hello, I'm tired. </w:t>
      </w:r>
    </w:p>
    <w:p>
      <w:r>
        <w:t xml:space="preserve">6. La météo est magnifique aujourd’hui. </w:t>
      </w:r>
    </w:p>
    <w:p>
      <w:r>
        <w:t xml:space="preserve">   The weather is beautiful today.</w:t>
      </w:r>
    </w:p>
    <w:p>
      <w:r>
        <w:t xml:space="preserve">7.  Salut ! Comment allez-vous ? </w:t>
      </w:r>
    </w:p>
    <w:p>
      <w:r>
        <w:t xml:space="preserve">    Hi! How are you? </w:t>
      </w:r>
    </w:p>
    <w:p>
      <w:r>
        <w:t xml:space="preserve">8.  On va se voir bientôt ! </w:t>
      </w:r>
    </w:p>
    <w:p>
      <w:r>
        <w:t xml:space="preserve">     We will see each other soon! </w:t>
      </w:r>
    </w:p>
    <w:p>
      <w:r>
        <w:t xml:space="preserve">9.  Merci de votre aide, j'apprécie beaucoup. </w:t>
      </w:r>
    </w:p>
    <w:p>
      <w:r>
        <w:t xml:space="preserve">   Thank you for your help, I appreciate it a lot. </w:t>
      </w:r>
    </w:p>
    <w:p>
      <w:r>
        <w:t xml:space="preserve">10. Salut, comment allez-vous ? </w:t>
      </w:r>
    </w:p>
    <w:p>
      <w:r>
        <w:t xml:space="preserve">    Hi, how are you?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Marie, il fait beau aujourd'hui.</w:t>
      </w:r>
    </w:p>
    <w:p>
      <w:r>
        <w:t xml:space="preserve">    Good morning Marie, it is beautiful today.</w:t>
      </w:r>
    </w:p>
    <w:p>
      <w:r>
        <w:t>3. Bonjour à tous ! Qu'est-ce que vous faites ?</w:t>
      </w:r>
    </w:p>
    <w:p>
      <w:r>
        <w:t xml:space="preserve">   Good day everyone! What are you doing?</w:t>
      </w:r>
    </w:p>
    <w:p>
      <w:r>
        <w:t>4. Bonjour le monsieur, pouvez-vous m’aider ?</w:t>
      </w:r>
    </w:p>
    <w:p>
      <w:r>
        <w:t xml:space="preserve">   Hello sir, can you help me? </w:t>
      </w:r>
    </w:p>
    <w:p>
      <w:r>
        <w:t xml:space="preserve">5. Bonjour, je suis heureux de vous voir. </w:t>
      </w:r>
    </w:p>
    <w:p>
      <w:r>
        <w:t xml:space="preserve">    Hello, I am happy to see you.</w:t>
      </w:r>
    </w:p>
    <w:p>
      <w:r>
        <w:t xml:space="preserve">6.  Bonjour à la famille ! </w:t>
      </w:r>
    </w:p>
    <w:p>
      <w:r>
        <w:t xml:space="preserve">     Good day to the family! </w:t>
      </w:r>
    </w:p>
    <w:p>
      <w:r>
        <w:t xml:space="preserve">7.  Bonjour Madame, j’ai besoin d’un conseil. </w:t>
      </w:r>
    </w:p>
    <w:p>
      <w:r>
        <w:t xml:space="preserve">   Hello Madam, I need some advice. </w:t>
      </w:r>
    </w:p>
    <w:p>
      <w:r>
        <w:t xml:space="preserve">8.  Bonjour, je voudrais un café, s'il vous plaît. </w:t>
      </w:r>
    </w:p>
    <w:p>
      <w:r>
        <w:t xml:space="preserve">    Hello, I would like a coffee, please. </w:t>
      </w:r>
    </w:p>
    <w:p>
      <w:r>
        <w:t xml:space="preserve">9. Bonjour, j'ai besoin de l'eau. </w:t>
      </w:r>
    </w:p>
    <w:p>
      <w:r>
        <w:t xml:space="preserve">    Hello, I need the water.</w:t>
      </w:r>
    </w:p>
    <w:p>
      <w:r>
        <w:t xml:space="preserve">10. Bonjour à la réception, comment puis-je vous aider ? </w:t>
      </w:r>
    </w:p>
    <w:p>
      <w:r>
        <w:t xml:space="preserve">   Hello at reception, how can I help you?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je suis d'accord.</w:t>
      </w:r>
    </w:p>
    <w:p>
      <w:r>
        <w:t xml:space="preserve">    Yes, I agree.</w:t>
      </w:r>
    </w:p>
    <w:p>
      <w:r>
        <w:t>3.  Oui, c’est une bonne idée.</w:t>
      </w:r>
    </w:p>
    <w:p>
      <w:r>
        <w:t xml:space="preserve">    Yes, that is a good idea.</w:t>
      </w:r>
    </w:p>
    <w:p>
      <w:r>
        <w:t>4.  Oui, j’aime beaucoup la musique classique.</w:t>
      </w:r>
    </w:p>
    <w:p>
      <w:r>
        <w:t xml:space="preserve">    Yes, I really like classical music.</w:t>
      </w:r>
    </w:p>
    <w:p>
      <w:r>
        <w:t>5.  Oui, je vais aller à l'école.</w:t>
      </w:r>
    </w:p>
    <w:p>
      <w:r>
        <w:t xml:space="preserve">    Yes, I am going to school. </w:t>
      </w:r>
    </w:p>
    <w:p>
      <w:r>
        <w:t>6.  Oui, il est beau aujourd'hui.</w:t>
      </w:r>
    </w:p>
    <w:p>
      <w:r>
        <w:t xml:space="preserve">    Yes, it is beautiful today.</w:t>
      </w:r>
    </w:p>
    <w:p>
      <w:r>
        <w:t>7.  Oui, j’ai faim maintenant.</w:t>
      </w:r>
    </w:p>
    <w:p>
      <w:r>
        <w:t xml:space="preserve">    Yes, I am hungry now.</w:t>
      </w:r>
    </w:p>
    <w:p>
      <w:r>
        <w:t>8.  Oui, je voudrais une tasse de café, s'il vous plaît.</w:t>
      </w:r>
    </w:p>
    <w:p>
      <w:r>
        <w:t xml:space="preserve">    Yes, I would like a cup of coffee, please.</w:t>
      </w:r>
    </w:p>
    <w:p>
      <w:r>
        <w:t>9.  Oui, j’aime les voyages.</w:t>
      </w:r>
    </w:p>
    <w:p>
      <w:r>
        <w:t xml:space="preserve">    Yes, I love traveling. </w:t>
      </w:r>
    </w:p>
    <w:p>
      <w:r>
        <w:t xml:space="preserve">10. Oui, merci beaucoup. </w:t>
      </w:r>
    </w:p>
    <w:p>
      <w:r>
        <w:t xml:space="preserve">    Yes, thank you very much.</w:t>
      </w:r>
    </w:p>
    <w:p/>
    <w:p>
      <w:r>
        <w:rPr>
          <w:b/>
        </w:rPr>
        <w:t>Word: rouge | Meaning: red</w:t>
      </w:r>
    </w:p>
    <w:p/>
    <w:p>
      <w:r>
        <w:t>1. La robe de la femme est rouge.</w:t>
      </w:r>
    </w:p>
    <w:p>
      <w:r>
        <w:t xml:space="preserve">   The woman's dress is red.</w:t>
      </w:r>
    </w:p>
    <w:p>
      <w:r>
        <w:t>2. Le tableau est rouge à certains endroits.</w:t>
      </w:r>
    </w:p>
    <w:p>
      <w:r>
        <w:t xml:space="preserve">   The painting has some red areas.</w:t>
      </w:r>
    </w:p>
    <w:p>
      <w:r>
        <w:t>3. Il a un chapeau rouge et une veste noire.</w:t>
      </w:r>
    </w:p>
    <w:p>
      <w:r>
        <w:t xml:space="preserve">   He has a red hat and a black jacket.</w:t>
      </w:r>
    </w:p>
    <w:p>
      <w:r>
        <w:t xml:space="preserve">4. La voiture est rouge, mais elle est très vieille. </w:t>
      </w:r>
    </w:p>
    <w:p>
      <w:r>
        <w:t xml:space="preserve">   The car is red, but it is very old.</w:t>
      </w:r>
    </w:p>
    <w:p>
      <w:r>
        <w:t>5. L'artiste utilise le rouge dans son travail.</w:t>
      </w:r>
    </w:p>
    <w:p>
      <w:r>
        <w:t xml:space="preserve">   The artist uses red in his work.</w:t>
      </w:r>
    </w:p>
    <w:p>
      <w:r>
        <w:t>6. J'aime boire du jus de tomate rouge.</w:t>
      </w:r>
    </w:p>
    <w:p>
      <w:r>
        <w:t xml:space="preserve">   I like drinking tomato juice red.</w:t>
      </w:r>
    </w:p>
    <w:p>
      <w:r>
        <w:t xml:space="preserve">7. Le soleil est rouge au coucher. </w:t>
      </w:r>
    </w:p>
    <w:p>
      <w:r>
        <w:t xml:space="preserve">   The sun is red at sunset.</w:t>
      </w:r>
    </w:p>
    <w:p>
      <w:r>
        <w:t xml:space="preserve">8. Les fleurs sont rouges et jaunes. </w:t>
      </w:r>
    </w:p>
    <w:p>
      <w:r>
        <w:t xml:space="preserve">   The flowers are red and yellow.</w:t>
      </w:r>
    </w:p>
    <w:p>
      <w:r>
        <w:t xml:space="preserve">9. La fleur de la rose est rouge. </w:t>
      </w:r>
    </w:p>
    <w:p>
      <w:r>
        <w:t xml:space="preserve">   The flower of the rose is red.</w:t>
      </w:r>
    </w:p>
    <w:p>
      <w:r>
        <w:t xml:space="preserve">10. Il a beaucoup de rouge sur son visage. </w:t>
      </w:r>
    </w:p>
    <w:p>
      <w:r>
        <w:t xml:space="preserve">    He has a lot of red on his face.</w:t>
      </w:r>
    </w:p>
    <w:p/>
    <w:p>
      <w:r>
        <w:t>Fleur: flower</w:t>
      </w:r>
    </w:p>
    <w:p/>
    <w:p>
      <w:r>
        <w:t>1.  La fleur bleue est très belle.</w:t>
      </w:r>
    </w:p>
    <w:p>
      <w:r>
        <w:t xml:space="preserve">    The blue flower is very beautiful.</w:t>
      </w:r>
    </w:p>
    <w:p>
      <w:r>
        <w:t xml:space="preserve">2.  J'aime beaucoup les fleurs roses. </w:t>
      </w:r>
    </w:p>
    <w:p>
      <w:r>
        <w:t xml:space="preserve">    I like red flowers very much. </w:t>
      </w:r>
    </w:p>
    <w:p>
      <w:r>
        <w:t xml:space="preserve">3.  Quelle fleur vous plait le plus ? </w:t>
      </w:r>
    </w:p>
    <w:p>
      <w:r>
        <w:t xml:space="preserve">    What flower do you like best? </w:t>
      </w:r>
    </w:p>
    <w:p>
      <w:r>
        <w:t xml:space="preserve">4.  Elle a acheté une fleur de lys pour la fête. </w:t>
      </w:r>
    </w:p>
    <w:p>
      <w:r>
        <w:t xml:space="preserve">    She bought a lily flower for the party. </w:t>
      </w:r>
    </w:p>
    <w:p>
      <w:r>
        <w:t xml:space="preserve">5.  Les fleurs jaunes symbolisent la joie.  </w:t>
      </w:r>
    </w:p>
    <w:p>
      <w:r>
        <w:t xml:space="preserve">   Yellow flowers symbolize joy. </w:t>
      </w:r>
    </w:p>
    <w:p>
      <w:r>
        <w:t>6.  La fleur est un élément important de la nature.</w:t>
      </w:r>
    </w:p>
    <w:p>
      <w:r>
        <w:t xml:space="preserve">   Flowers are an important element of nature.</w:t>
      </w:r>
    </w:p>
    <w:p>
      <w:r>
        <w:t xml:space="preserve">7.  Tu vas me faire une fleur ? </w:t>
      </w:r>
    </w:p>
    <w:p>
      <w:r>
        <w:t xml:space="preserve">    Will you make me a flower? </w:t>
      </w:r>
    </w:p>
    <w:p>
      <w:r>
        <w:t xml:space="preserve">8.  Les fleurs sont souvent utilisées dans les décorations. </w:t>
      </w:r>
    </w:p>
    <w:p>
      <w:r>
        <w:t xml:space="preserve">   Flowers are often used in decorations.</w:t>
      </w:r>
    </w:p>
    <w:p>
      <w:r>
        <w:t>9.  La fleur était majestueuse et élégante.</w:t>
      </w:r>
    </w:p>
    <w:p>
      <w:r>
        <w:t xml:space="preserve">   The flower was majestic and elegant.</w:t>
      </w:r>
    </w:p>
    <w:p>
      <w:r>
        <w:t xml:space="preserve">10. Il y a des fleurs en abondance dans la forêt. </w:t>
      </w:r>
    </w:p>
    <w:p>
      <w:r>
        <w:t xml:space="preserve">    There are many flowers in abundance in the forest.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rue paisible.  </w:t>
      </w:r>
    </w:p>
    <w:p>
      <w:r>
        <w:t xml:space="preserve">    The house is located on a small peaceful street.</w:t>
      </w:r>
    </w:p>
    <w:p>
      <w:r>
        <w:t xml:space="preserve">2. J'ai hâte de visiter ma maison en France.  </w:t>
      </w:r>
    </w:p>
    <w:p>
      <w:r>
        <w:t xml:space="preserve">    I'm looking forward to visiting my house in France.</w:t>
      </w:r>
    </w:p>
    <w:p>
      <w:r>
        <w:t xml:space="preserve">3. Ma maison a un jardin magnifique. </w:t>
      </w:r>
    </w:p>
    <w:p>
      <w:r>
        <w:t xml:space="preserve">    My house has a beautiful garden. </w:t>
      </w:r>
    </w:p>
    <w:p>
      <w:r>
        <w:t xml:space="preserve">4. Le toit de la maison est recouvert d'une couverture de shingles.  </w:t>
      </w:r>
    </w:p>
    <w:p>
      <w:r>
        <w:t xml:space="preserve">    The roof of the house is covered with shingle roofing.</w:t>
      </w:r>
    </w:p>
    <w:p>
      <w:r>
        <w:t xml:space="preserve">5. Nous sommes allés à la maison pour fêter l'anniversaire de notre ami.  </w:t>
      </w:r>
    </w:p>
    <w:p>
      <w:r>
        <w:t xml:space="preserve">    We went to the house to celebrate our friend's birthday. </w:t>
      </w:r>
    </w:p>
    <w:p>
      <w:r>
        <w:t xml:space="preserve">6. L'appartement est très confortable, avec une grande maison et un balcon. </w:t>
      </w:r>
    </w:p>
    <w:p>
      <w:r>
        <w:t xml:space="preserve">    The apartment is very comfortable with a large living room and a balcony.</w:t>
      </w:r>
    </w:p>
    <w:p>
      <w:r>
        <w:t xml:space="preserve">7. Les voisins sont accueillants et nous aident souvent à la maison.  </w:t>
      </w:r>
    </w:p>
    <w:p>
      <w:r>
        <w:t xml:space="preserve">    Neighbors are welcoming and often help us at home.</w:t>
      </w:r>
    </w:p>
    <w:p>
      <w:r>
        <w:t xml:space="preserve">8. La maison de mon grand-père est très ancienne.  </w:t>
      </w:r>
    </w:p>
    <w:p>
      <w:r>
        <w:t xml:space="preserve">    My grandfather's house is very old. </w:t>
      </w:r>
    </w:p>
    <w:p>
      <w:r>
        <w:t xml:space="preserve">9. J'aime cuisiner dans ma maison, et j'adore le fait que je peux préparer mes repas.  </w:t>
      </w:r>
    </w:p>
    <w:p>
      <w:r>
        <w:t xml:space="preserve">    I love cooking in my home, and I love the fact that I can prepare my meals.</w:t>
      </w:r>
    </w:p>
    <w:p>
      <w:r>
        <w:t xml:space="preserve">10. La maison de nos rêves est une oasis de calme et de confort.   </w:t>
      </w:r>
    </w:p>
    <w:p>
      <w:r>
        <w:t xml:space="preserve">    Our dream house is a haven of peace and comfort.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 xml:space="preserve">  The ball is high on the table.</w:t>
      </w:r>
    </w:p>
    <w:p>
      <w:r>
        <w:t>2. La ville est au haut de la montagne.</w:t>
      </w:r>
    </w:p>
    <w:p>
      <w:r>
        <w:t xml:space="preserve">  The city is at the top of the mountain.</w:t>
      </w:r>
    </w:p>
    <w:p>
      <w:r>
        <w:t>3. Je suis grand, et donc je peux voir haut.</w:t>
      </w:r>
    </w:p>
    <w:p>
      <w:r>
        <w:t xml:space="preserve">  I am tall and therefore I can see far away. </w:t>
      </w:r>
    </w:p>
    <w:p>
      <w:r>
        <w:t>4. Ma mère a un chapeau haut de couleur bleu.</w:t>
      </w:r>
    </w:p>
    <w:p>
      <w:r>
        <w:t xml:space="preserve">  My mom has a hat high in color blue.</w:t>
      </w:r>
    </w:p>
    <w:p>
      <w:r>
        <w:t>5. Le ciel est haut aujourd'hui.</w:t>
      </w:r>
    </w:p>
    <w:p>
      <w:r>
        <w:t xml:space="preserve">  The sky is high today.</w:t>
      </w:r>
    </w:p>
    <w:p>
      <w:r>
        <w:t>6. Le chat est en hauteur sur le mur.</w:t>
      </w:r>
    </w:p>
    <w:p>
      <w:r>
        <w:t xml:space="preserve">  The cat is on top of the wall. </w:t>
      </w:r>
    </w:p>
    <w:p>
      <w:r>
        <w:t>7. L'oiseau vole haut dans le ciel.</w:t>
      </w:r>
    </w:p>
    <w:p>
      <w:r>
        <w:t xml:space="preserve">  The bird flies high in the sky.</w:t>
      </w:r>
    </w:p>
    <w:p>
      <w:r>
        <w:t>8. Nous allons au cinéma, et nous sommes très heureux.</w:t>
      </w:r>
    </w:p>
    <w:p>
      <w:r>
        <w:t xml:space="preserve">   We are going to the cinema and we are very happy.</w:t>
      </w:r>
    </w:p>
    <w:p>
      <w:r>
        <w:t xml:space="preserve">9.  Il est difficile de trouver une solution haut-de-gamme. </w:t>
      </w:r>
    </w:p>
    <w:p>
      <w:r>
        <w:t xml:space="preserve">   It is difficult to find a high-level solution.</w:t>
      </w:r>
    </w:p>
    <w:p>
      <w:r>
        <w:t>10. La voiture roule haut sur la route.</w:t>
      </w:r>
    </w:p>
    <w:p>
      <w:r>
        <w:t xml:space="preserve">   The car drives high on the road.</w:t>
      </w:r>
    </w:p>
    <w:p/>
    <w:p>
      <w:r>
        <w:rPr>
          <w:b/>
        </w:rPr>
        <w:t>Word: bois | Meaning: wood</w:t>
      </w:r>
    </w:p>
    <w:p/>
    <w:p>
      <w:r>
        <w:t>1. J'aime aller faire du bois dans les bois.</w:t>
      </w:r>
    </w:p>
    <w:p>
      <w:r>
        <w:t xml:space="preserve">    I like to go for a walk in the woods.</w:t>
      </w:r>
    </w:p>
    <w:p>
      <w:r>
        <w:t>2. Le bois de chauffage est très important pour la maison.</w:t>
      </w:r>
    </w:p>
    <w:p>
      <w:r>
        <w:t xml:space="preserve">    Wood fuel is very important for the house. </w:t>
      </w:r>
    </w:p>
    <w:p>
      <w:r>
        <w:t>3. La forêt est un endroit magnifique, où il y a beaucoup de bois.</w:t>
      </w:r>
    </w:p>
    <w:p>
      <w:r>
        <w:t xml:space="preserve">    The forest is a beautiful place where there are lots of trees. </w:t>
      </w:r>
    </w:p>
    <w:p>
      <w:r>
        <w:t>4. J'ai acheté un petit arbre de bois pour l'intérieur.</w:t>
      </w:r>
    </w:p>
    <w:p>
      <w:r>
        <w:t xml:space="preserve">    I bought a small wooden tree for the inside. </w:t>
      </w:r>
    </w:p>
    <w:p>
      <w:r>
        <w:t>5. Les arbres sont importants pour la planète, ils produisent du bois.</w:t>
      </w:r>
    </w:p>
    <w:p>
      <w:r>
        <w:t xml:space="preserve">    Trees are important to the planet because they produce wood.</w:t>
      </w:r>
    </w:p>
    <w:p>
      <w:r>
        <w:t>6. Je fais une table en bois.</w:t>
      </w:r>
    </w:p>
    <w:p>
      <w:r>
        <w:t xml:space="preserve">    I am making a table out of wood. </w:t>
      </w:r>
    </w:p>
    <w:p>
      <w:r>
        <w:t>7. Le bois de construction est utilisé dans l'aménagement des maisons.</w:t>
      </w:r>
    </w:p>
    <w:p>
      <w:r>
        <w:t xml:space="preserve">    Construction wood is used in the construction of houses.</w:t>
      </w:r>
    </w:p>
    <w:p>
      <w:r>
        <w:t>8. L’arbre était très grand, il avait beaucoup de bois.</w:t>
      </w:r>
    </w:p>
    <w:p>
      <w:r>
        <w:t xml:space="preserve">   The tree was very big, it had lots of wood.</w:t>
      </w:r>
    </w:p>
    <w:p>
      <w:r>
        <w:t>9. Tu peux utiliser du bois pour fabriquer des choses.</w:t>
      </w:r>
    </w:p>
    <w:p>
      <w:r>
        <w:t xml:space="preserve">    You can use wood to make things. </w:t>
      </w:r>
    </w:p>
    <w:p>
      <w:r>
        <w:t>10. Il y a beaucoup de bois dans le jardin.</w:t>
      </w:r>
    </w:p>
    <w:p>
      <w:r>
        <w:t xml:space="preserve">    There's a lot of wood in the garden.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 I often play football.</w:t>
      </w:r>
    </w:p>
    <w:p>
      <w:r>
        <w:t>2. Ils jouent dans un grand parc.</w:t>
      </w:r>
    </w:p>
    <w:p>
      <w:r>
        <w:t xml:space="preserve">    They play in a big park.</w:t>
      </w:r>
    </w:p>
    <w:p>
      <w:r>
        <w:t>3. Nous jouons aux cartes chaque vendredi soir.</w:t>
      </w:r>
    </w:p>
    <w:p>
      <w:r>
        <w:t xml:space="preserve">    We play cards every Friday evening.</w:t>
      </w:r>
    </w:p>
    <w:p>
      <w:r>
        <w:t xml:space="preserve">4. Les enfants aiment jouer avec les animaux de compagnie. </w:t>
      </w:r>
    </w:p>
    <w:p>
      <w:r>
        <w:t xml:space="preserve">    Children like playing with pets.</w:t>
      </w:r>
    </w:p>
    <w:p>
      <w:r>
        <w:t>5. Le garçon joue à l'école pendant ses heures libres.</w:t>
      </w:r>
    </w:p>
    <w:p>
      <w:r>
        <w:t xml:space="preserve">    The boy plays at school during his free time.</w:t>
      </w:r>
    </w:p>
    <w:p>
      <w:r>
        <w:t>6. Tu joues aux jeux vidéo souvent?</w:t>
      </w:r>
    </w:p>
    <w:p>
      <w:r>
        <w:t xml:space="preserve">     Do you play video games often?</w:t>
      </w:r>
    </w:p>
    <w:p>
      <w:r>
        <w:t xml:space="preserve">7. Elle joue de la musique chaque matin. </w:t>
      </w:r>
    </w:p>
    <w:p>
      <w:r>
        <w:t xml:space="preserve">    She plays music every morning. </w:t>
      </w:r>
    </w:p>
    <w:p>
      <w:r>
        <w:t xml:space="preserve">8. Les joueurs jouent avec leurs amis. </w:t>
      </w:r>
    </w:p>
    <w:p>
      <w:r>
        <w:t xml:space="preserve">    The players play with their friends.</w:t>
      </w:r>
    </w:p>
    <w:p>
      <w:r>
        <w:t xml:space="preserve">9. Nous jouons à des jeux d'évasion pour divertir nos invités. </w:t>
      </w:r>
    </w:p>
    <w:p>
      <w:r>
        <w:t xml:space="preserve">   We play escape games to entertain our guests.  </w:t>
      </w:r>
    </w:p>
    <w:p>
      <w:r>
        <w:t xml:space="preserve">10. J'aime jouer à la danse dans ma chambre. </w:t>
      </w:r>
    </w:p>
    <w:p>
      <w:r>
        <w:t xml:space="preserve">     I like playing dance in my room.</w:t>
      </w:r>
    </w:p>
    <w:p/>
    <w:p>
      <w:r>
        <w:rPr>
          <w:b/>
        </w:rPr>
        <w:t>Word: lumiere | Meaning: light</w:t>
      </w:r>
    </w:p>
    <w:p/>
    <w:p>
      <w:r>
        <w:t>1. La lumière du soleil brille sur les arbres.</w:t>
      </w:r>
    </w:p>
    <w:p>
      <w:r>
        <w:t xml:space="preserve">    The sun's light shines on the trees.</w:t>
      </w:r>
    </w:p>
    <w:p>
      <w:r>
        <w:t>2. J'aime la lumière des étoiles dans le ciel nocturne.</w:t>
      </w:r>
    </w:p>
    <w:p>
      <w:r>
        <w:t xml:space="preserve">    I like the light of stars in the night sky.</w:t>
      </w:r>
    </w:p>
    <w:p>
      <w:r>
        <w:t>3. Il y a beaucoup de lumière dans cette pièce.</w:t>
      </w:r>
    </w:p>
    <w:p>
      <w:r>
        <w:t xml:space="preserve">    There is a lot of light in this room.</w:t>
      </w:r>
    </w:p>
    <w:p>
      <w:r>
        <w:t xml:space="preserve">4. La lumière est importante pour la survie de l'animal. </w:t>
      </w:r>
    </w:p>
    <w:p>
      <w:r>
        <w:t xml:space="preserve">   Light is important for the survival of animals.</w:t>
      </w:r>
    </w:p>
    <w:p>
      <w:r>
        <w:t>5. Le lampadaire éclaire le passage.</w:t>
      </w:r>
    </w:p>
    <w:p>
      <w:r>
        <w:t xml:space="preserve">    The lamp post lights the path.</w:t>
      </w:r>
    </w:p>
    <w:p>
      <w:r>
        <w:t>6. La lune nous éclaire chaque nuit.</w:t>
      </w:r>
    </w:p>
    <w:p>
      <w:r>
        <w:t xml:space="preserve">    The moon illuminates us every night.</w:t>
      </w:r>
    </w:p>
    <w:p>
      <w:r>
        <w:t xml:space="preserve">7. Une lumière rouge indique la direction de l'entrée. </w:t>
      </w:r>
    </w:p>
    <w:p>
      <w:r>
        <w:t xml:space="preserve">    A red light indicates the direction of the entrance.</w:t>
      </w:r>
    </w:p>
    <w:p>
      <w:r>
        <w:t>8. Je voudrais allumer une lumière pour me réchauffer.</w:t>
      </w:r>
    </w:p>
    <w:p>
      <w:r>
        <w:t xml:space="preserve">    I would like to turn on a lamp for warmth.</w:t>
      </w:r>
    </w:p>
    <w:p>
      <w:r>
        <w:t>9. Le soleil illumine nos villes et villages.</w:t>
      </w:r>
    </w:p>
    <w:p>
      <w:r>
        <w:t xml:space="preserve">    The sun illuminates our towns and villages.</w:t>
      </w:r>
    </w:p>
    <w:p>
      <w:r>
        <w:t xml:space="preserve">10.  La lumière du feu éclaire la chambre. </w:t>
      </w:r>
    </w:p>
    <w:p>
      <w:r>
        <w:t xml:space="preserve">     Firelight illuminates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