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qui nous guide dans nos vies.</w:t>
      </w:r>
    </w:p>
    <w:p>
      <w:r>
        <w:t xml:space="preserve">   The love is a powerful force that guides us in our lives.</w:t>
      </w:r>
    </w:p>
    <w:p>
      <w:r>
        <w:t>2. J'ai un amour profond pour la nature et j'aime la contempler chaque jour.</w:t>
      </w:r>
    </w:p>
    <w:p>
      <w:r>
        <w:t xml:space="preserve">   I have a deep love for nature and I enjoy contemplating it every day.</w:t>
      </w:r>
    </w:p>
    <w:p>
      <w:r>
        <w:t>3. L'amour est une chose fragile, mais il peut durer toute une vie.</w:t>
      </w:r>
    </w:p>
    <w:p>
      <w:r>
        <w:t xml:space="preserve">   Love is a fragile thing, but it can last a lifetime.</w:t>
      </w:r>
    </w:p>
    <w:p>
      <w:r>
        <w:t>4. Il est important de partager l'amour avec les autres pour rester heureux.</w:t>
      </w:r>
    </w:p>
    <w:p>
      <w:r>
        <w:t xml:space="preserve">   It is important to share love with others to stay happy.</w:t>
      </w:r>
    </w:p>
    <w:p>
      <w:r>
        <w:t>5. Les enfants ont un amour innocent et pur pour leurs parents.</w:t>
      </w:r>
    </w:p>
    <w:p>
      <w:r>
        <w:t xml:space="preserve">   Children have an innocent and pure love for their parents.</w:t>
      </w:r>
    </w:p>
    <w:p>
      <w:r>
        <w:t xml:space="preserve">6. L’amour peut être trouvé dans les moments simples, comme un sourire ou une conversation amoureuse. </w:t>
      </w:r>
    </w:p>
    <w:p>
      <w:r>
        <w:t xml:space="preserve">   Love can be found in simple moments, such as a smile or a loving conversation.</w:t>
      </w:r>
    </w:p>
    <w:p>
      <w:r>
        <w:t>7. La famille est la source de l'amour le plus profond et stable.</w:t>
      </w:r>
    </w:p>
    <w:p>
      <w:r>
        <w:t xml:space="preserve">   Family is the source of the most profound and stable love.</w:t>
      </w:r>
    </w:p>
    <w:p>
      <w:r>
        <w:t xml:space="preserve">8. L’amour est un concept complexe qui peut être compris à travers différents niveaux d'expériences. </w:t>
      </w:r>
    </w:p>
    <w:p>
      <w:r>
        <w:t xml:space="preserve">   Love is a complex concept that can be understood through different levels of experiences.</w:t>
      </w:r>
    </w:p>
    <w:p>
      <w:r>
        <w:t>9. Il y a de nombreux types d'amour, comme l'amour romantique, familial et amical.</w:t>
      </w:r>
    </w:p>
    <w:p>
      <w:r>
        <w:t xml:space="preserve">   There are many kinds of love, such as romantic, familial, and friendly love.</w:t>
      </w:r>
    </w:p>
    <w:p>
      <w:r>
        <w:t xml:space="preserve">10. L'amour est une émotion profonde qui nous pousse à la compassion et à la générosité. </w:t>
      </w:r>
    </w:p>
    <w:p>
      <w:r>
        <w:t xml:space="preserve">    Love is a profound emotion that pushes us towards compassion and generosity.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 I am Sophie.</w:t>
      </w:r>
    </w:p>
    <w:p>
      <w:r>
        <w:t>2. Moi, j'aime cuisiner.</w:t>
      </w:r>
    </w:p>
    <w:p>
      <w:r>
        <w:t xml:space="preserve">    Me, I love cooking.</w:t>
      </w:r>
    </w:p>
    <w:p>
      <w:r>
        <w:t xml:space="preserve">3. Il est mon ami. </w:t>
      </w:r>
    </w:p>
    <w:p>
      <w:r>
        <w:t xml:space="preserve">    He is my friend.</w:t>
      </w:r>
    </w:p>
    <w:p>
      <w:r>
        <w:t xml:space="preserve">4. Tu es belle aujourd’hui. </w:t>
      </w:r>
    </w:p>
    <w:p>
      <w:r>
        <w:t xml:space="preserve">    You are beautiful today.</w:t>
      </w:r>
    </w:p>
    <w:p>
      <w:r>
        <w:t xml:space="preserve">5. Mon nom est Pierre. </w:t>
      </w:r>
    </w:p>
    <w:p>
      <w:r>
        <w:t xml:space="preserve">   My name is Pierre.</w:t>
      </w:r>
    </w:p>
    <w:p>
      <w:r>
        <w:t>6. Moi, je veux un café.</w:t>
      </w:r>
    </w:p>
    <w:p>
      <w:r>
        <w:t xml:space="preserve">   Me, I want a coffee.</w:t>
      </w:r>
    </w:p>
    <w:p>
      <w:r>
        <w:t>7. Les fleurs sont belles.</w:t>
      </w:r>
    </w:p>
    <w:p>
      <w:r>
        <w:t xml:space="preserve">   The flowers are pretty.</w:t>
      </w:r>
    </w:p>
    <w:p>
      <w:r>
        <w:t xml:space="preserve">8. Je suis fatigué. </w:t>
      </w:r>
    </w:p>
    <w:p>
      <w:r>
        <w:t xml:space="preserve">    I am tired.</w:t>
      </w:r>
    </w:p>
    <w:p>
      <w:r>
        <w:t xml:space="preserve">9. La lumière est rouge. </w:t>
      </w:r>
    </w:p>
    <w:p>
      <w:r>
        <w:t xml:space="preserve">  The light is red.</w:t>
      </w:r>
    </w:p>
    <w:p>
      <w:r>
        <w:t>10. Tu es la meilleure.</w:t>
      </w:r>
    </w:p>
    <w:p>
      <w:r>
        <w:t xml:space="preserve">    You are the best.</w:t>
      </w:r>
    </w:p>
    <w:p/>
    <w:p>
      <w:r>
        <w:rPr>
          <w:b/>
        </w:rPr>
        <w:t>Word: bonne | Meaning: good</w:t>
      </w:r>
    </w:p>
    <w:p/>
    <w:p>
      <w:r>
        <w:t>1. La femme a une bonne journée.</w:t>
      </w:r>
    </w:p>
    <w:p>
      <w:r>
        <w:t xml:space="preserve">    The woman has a good day.</w:t>
      </w:r>
    </w:p>
    <w:p>
      <w:r>
        <w:t>2. C'est une bonne idée.</w:t>
      </w:r>
    </w:p>
    <w:p>
      <w:r>
        <w:t xml:space="preserve">   It is a good idea.</w:t>
      </w:r>
    </w:p>
    <w:p>
      <w:r>
        <w:t>3. C'est un bon film.</w:t>
      </w:r>
    </w:p>
    <w:p>
      <w:r>
        <w:t xml:space="preserve">   This is a good movie.</w:t>
      </w:r>
    </w:p>
    <w:p>
      <w:r>
        <w:t>4. J'ai une bonne santé.</w:t>
      </w:r>
    </w:p>
    <w:p>
      <w:r>
        <w:t xml:space="preserve">   I have good health.</w:t>
      </w:r>
    </w:p>
    <w:p>
      <w:r>
        <w:t>5. Il est bon de manger sainement.</w:t>
      </w:r>
    </w:p>
    <w:p>
      <w:r>
        <w:t xml:space="preserve">   It is good to eat healthily.</w:t>
      </w:r>
    </w:p>
    <w:p>
      <w:r>
        <w:t xml:space="preserve">6. Je suis contente de vous voir. </w:t>
      </w:r>
    </w:p>
    <w:p>
      <w:r>
        <w:t xml:space="preserve">   I am happy to see you.</w:t>
      </w:r>
    </w:p>
    <w:p>
      <w:r>
        <w:t>7. La musique est agréable.</w:t>
      </w:r>
    </w:p>
    <w:p>
      <w:r>
        <w:t xml:space="preserve">    The music is pleasant.</w:t>
      </w:r>
    </w:p>
    <w:p>
      <w:r>
        <w:t xml:space="preserve">8. Il a fait une bonne rencontre. </w:t>
      </w:r>
    </w:p>
    <w:p>
      <w:r>
        <w:t xml:space="preserve">   He had a good encounter.</w:t>
      </w:r>
    </w:p>
    <w:p>
      <w:r>
        <w:t>9. Elle est une bonne amie.</w:t>
      </w:r>
    </w:p>
    <w:p>
      <w:r>
        <w:t xml:space="preserve">   She is a good friend.</w:t>
      </w:r>
    </w:p>
    <w:p>
      <w:r>
        <w:t>10. C'est bon de se rappeler.</w:t>
      </w:r>
    </w:p>
    <w:p>
      <w:r>
        <w:t xml:space="preserve">    It is good to remember.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sunshine shines on the beach.</w:t>
      </w:r>
    </w:p>
    <w:p>
      <w:r>
        <w:t>2. J'aime regarder la lumière des étoiles dans le ciel nocturne.</w:t>
      </w:r>
    </w:p>
    <w:p>
      <w:r>
        <w:t xml:space="preserve">  I like watching the light of stars in the night sky. </w:t>
      </w:r>
    </w:p>
    <w:p>
      <w:r>
        <w:t>3. Il y a une lumière faible dans la chambre.</w:t>
      </w:r>
    </w:p>
    <w:p>
      <w:r>
        <w:t xml:space="preserve">   There is faint light in the room. </w:t>
      </w:r>
    </w:p>
    <w:p>
      <w:r>
        <w:t xml:space="preserve">4. La lumière est importante pour que nous puissions voir. </w:t>
      </w:r>
    </w:p>
    <w:p>
      <w:r>
        <w:t xml:space="preserve">   Light is important so that we can see. </w:t>
      </w:r>
    </w:p>
    <w:p>
      <w:r>
        <w:t xml:space="preserve">5. Le bateau voyage avec une belle lumière sur le pont. </w:t>
      </w:r>
    </w:p>
    <w:p>
      <w:r>
        <w:t xml:space="preserve">  The boat travels with beautiful light on the deck.</w:t>
      </w:r>
    </w:p>
    <w:p>
      <w:r>
        <w:t>6. La lune donne une lumière douce dans la nuit.</w:t>
      </w:r>
    </w:p>
    <w:p>
      <w:r>
        <w:t xml:space="preserve">  The moon gives a soft light in the night. </w:t>
      </w:r>
    </w:p>
    <w:p>
      <w:r>
        <w:t xml:space="preserve">7. Nous avons besoin de lumière pour travailler. </w:t>
      </w:r>
    </w:p>
    <w:p>
      <w:r>
        <w:t xml:space="preserve">   We need light to work.</w:t>
      </w:r>
    </w:p>
    <w:p>
      <w:r>
        <w:t xml:space="preserve">8. L'éclairage est important dans un musée. </w:t>
      </w:r>
    </w:p>
    <w:p>
      <w:r>
        <w:t xml:space="preserve">  Lighting is important in a museum.</w:t>
      </w:r>
    </w:p>
    <w:p>
      <w:r>
        <w:t>9. La lampe allume une lumière douce sur la table.</w:t>
      </w:r>
    </w:p>
    <w:p>
      <w:r>
        <w:t xml:space="preserve">   The lamp turns on soft light on the table. </w:t>
      </w:r>
    </w:p>
    <w:p>
      <w:r>
        <w:t xml:space="preserve">10. Le ciel était couvert de lumière blanche et brillante. </w:t>
      </w:r>
    </w:p>
    <w:p>
      <w:r>
        <w:t xml:space="preserve">   The sky was covered with white and bright light.</w:t>
      </w:r>
    </w:p>
    <w:p/>
    <w:p>
      <w:r>
        <w:rPr>
          <w:b/>
        </w:rPr>
        <w:t>Word: play | Meaning: to engage in recreational activities</w:t>
      </w:r>
    </w:p>
    <w:p/>
    <w:p>
      <w:r>
        <w:t>1. J'aime jouer aux jeux vidéo.</w:t>
      </w:r>
    </w:p>
    <w:p>
      <w:r>
        <w:t xml:space="preserve">   I like playing video games.</w:t>
      </w:r>
    </w:p>
    <w:p>
      <w:r>
        <w:t>2.  Le chien aime jouer avec le frisbee.</w:t>
      </w:r>
    </w:p>
    <w:p>
      <w:r>
        <w:t xml:space="preserve">   The dog likes to play with the Frisbee.</w:t>
      </w:r>
    </w:p>
    <w:p>
      <w:r>
        <w:t>3. Vous pouvez jouer au tennis sur la terre battue.</w:t>
      </w:r>
    </w:p>
    <w:p>
      <w:r>
        <w:t xml:space="preserve">   You can play tennis on the clay court. </w:t>
      </w:r>
    </w:p>
    <w:p>
      <w:r>
        <w:t>4. Je joue souvent dans la salle de sport.</w:t>
      </w:r>
    </w:p>
    <w:p>
      <w:r>
        <w:t xml:space="preserve">    I often play in the gym.</w:t>
      </w:r>
    </w:p>
    <w:p>
      <w:r>
        <w:t xml:space="preserve">5. Ils jouent aux cartes chaque soir. </w:t>
      </w:r>
    </w:p>
    <w:p>
      <w:r>
        <w:t xml:space="preserve">   They play cards every evening. </w:t>
      </w:r>
    </w:p>
    <w:p>
      <w:r>
        <w:t>6. La musique est amusante à jouer.</w:t>
      </w:r>
    </w:p>
    <w:p>
      <w:r>
        <w:t xml:space="preserve">    Music is fun to play.</w:t>
      </w:r>
    </w:p>
    <w:p>
      <w:r>
        <w:t xml:space="preserve">7.  Il a joué à l'école avec ses copains. </w:t>
      </w:r>
    </w:p>
    <w:p>
      <w:r>
        <w:t xml:space="preserve">   He played at school with his friends. </w:t>
      </w:r>
    </w:p>
    <w:p>
      <w:r>
        <w:t xml:space="preserve">8.  Les enfants jouent dans la cour. </w:t>
      </w:r>
    </w:p>
    <w:p>
      <w:r>
        <w:t xml:space="preserve">   The children play in the yard. </w:t>
      </w:r>
    </w:p>
    <w:p>
      <w:r>
        <w:t>9. Elle joue un rôle dans un film.</w:t>
      </w:r>
    </w:p>
    <w:p>
      <w:r>
        <w:t xml:space="preserve">   She plays a role in a movie. </w:t>
      </w:r>
    </w:p>
    <w:p>
      <w:r>
        <w:t xml:space="preserve">10. Ils aiment jouer à des jeux de société. </w:t>
      </w:r>
    </w:p>
    <w:p>
      <w:r>
        <w:t xml:space="preserve">   They like playing board games.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 I have an adorable cat.</w:t>
      </w:r>
    </w:p>
    <w:p>
      <w:r>
        <w:t>2. Le chat est très curieux.</w:t>
      </w:r>
    </w:p>
    <w:p>
      <w:r>
        <w:t xml:space="preserve">    The cat is very curious.</w:t>
      </w:r>
    </w:p>
    <w:p>
      <w:r>
        <w:t>3. Il aime jouer avec des balles.</w:t>
      </w:r>
    </w:p>
    <w:p>
      <w:r>
        <w:t xml:space="preserve">    He likes to play with balls.</w:t>
      </w:r>
    </w:p>
    <w:p>
      <w:r>
        <w:t>4. La chatte a besoin d'un bain.</w:t>
      </w:r>
    </w:p>
    <w:p>
      <w:r>
        <w:t xml:space="preserve">    The cat needs a bath.</w:t>
      </w:r>
    </w:p>
    <w:p>
      <w:r>
        <w:t xml:space="preserve">5. Les chats dorment pendant la journée. </w:t>
      </w:r>
    </w:p>
    <w:p>
      <w:r>
        <w:t xml:space="preserve">    Cats sleep during the day. </w:t>
      </w:r>
    </w:p>
    <w:p>
      <w:r>
        <w:t xml:space="preserve">6.  Il est important de prendre soin du chat. </w:t>
      </w:r>
    </w:p>
    <w:p>
      <w:r>
        <w:t xml:space="preserve">    It is important to take care of the cat. </w:t>
      </w:r>
    </w:p>
    <w:p>
      <w:r>
        <w:t xml:space="preserve">7. J'adore les chats, mais mes allergies sont trop fortes. </w:t>
      </w:r>
    </w:p>
    <w:p>
      <w:r>
        <w:t xml:space="preserve">    I love cats, but my allergies are too strong. </w:t>
      </w:r>
    </w:p>
    <w:p>
      <w:r>
        <w:t xml:space="preserve">8. Le chat a une longue queue.  </w:t>
      </w:r>
    </w:p>
    <w:p>
      <w:r>
        <w:t xml:space="preserve">    The cat has a long tail. </w:t>
      </w:r>
    </w:p>
    <w:p>
      <w:r>
        <w:t xml:space="preserve">9. Il est un animal domestique très doux. </w:t>
      </w:r>
    </w:p>
    <w:p>
      <w:r>
        <w:t xml:space="preserve">    He is a very soft domestic animal.</w:t>
      </w:r>
    </w:p>
    <w:p>
      <w:r>
        <w:t xml:space="preserve">10.  Le chat est un animal sauvage. </w:t>
      </w:r>
    </w:p>
    <w:p>
      <w:r>
        <w:t xml:space="preserve">     The cat is a wild animal.</w:t>
      </w:r>
    </w:p>
    <w:p/>
    <w:p>
      <w:r>
        <w:rPr>
          <w:b/>
        </w:rPr>
        <w:t>Word: Jeu | Meaning: Game</w:t>
      </w:r>
    </w:p>
    <w:p/>
    <w:p>
      <w:r>
        <w:t>1. Il adore jouer à des jeux de société.</w:t>
      </w:r>
    </w:p>
    <w:p>
      <w:r>
        <w:t xml:space="preserve">   He loves playing board games.</w:t>
      </w:r>
    </w:p>
    <w:p>
      <w:r>
        <w:t>2. J'aime jouer au football avec mes amis.</w:t>
      </w:r>
    </w:p>
    <w:p>
      <w:r>
        <w:t xml:space="preserve">   I like playing football with my friends.</w:t>
      </w:r>
    </w:p>
    <w:p>
      <w:r>
        <w:t xml:space="preserve">3. Le jeu est amusant et stimulant. </w:t>
      </w:r>
    </w:p>
    <w:p>
      <w:r>
        <w:t xml:space="preserve">   The game is fun and stimulating.</w:t>
      </w:r>
    </w:p>
    <w:p>
      <w:r>
        <w:t>4. Les enfants jouent dans la cour pendant les beaux jours.</w:t>
      </w:r>
    </w:p>
    <w:p>
      <w:r>
        <w:t xml:space="preserve">    Children play in the yard during nice weather.</w:t>
      </w:r>
    </w:p>
    <w:p>
      <w:r>
        <w:t xml:space="preserve">5. Je vais jouer à un film de science-fiction aujourd'hui.  </w:t>
      </w:r>
    </w:p>
    <w:p>
      <w:r>
        <w:t xml:space="preserve">   I'm going to watch a science fiction movie today. </w:t>
      </w:r>
    </w:p>
    <w:p>
      <w:r>
        <w:t xml:space="preserve">6. La musique est un jeu d'émotions. </w:t>
      </w:r>
    </w:p>
    <w:p>
      <w:r>
        <w:t xml:space="preserve">   Music is a game of emotions. </w:t>
      </w:r>
    </w:p>
    <w:p>
      <w:r>
        <w:t xml:space="preserve">7. Le jeu est une activité sociale enrichissante. </w:t>
      </w:r>
    </w:p>
    <w:p>
      <w:r>
        <w:t xml:space="preserve">   Games are an enriching social activity. </w:t>
      </w:r>
    </w:p>
    <w:p>
      <w:r>
        <w:t xml:space="preserve">8. Il y a beaucoup de jeux disponibles sur internet.  </w:t>
      </w:r>
    </w:p>
    <w:p>
      <w:r>
        <w:t xml:space="preserve">   There are many games available on the internet.</w:t>
      </w:r>
    </w:p>
    <w:p>
      <w:r>
        <w:t xml:space="preserve">9. Jouer à des jeux d'éveil stimule l'esprit. </w:t>
      </w:r>
    </w:p>
    <w:p>
      <w:r>
        <w:t xml:space="preserve">   Playing games of learning stimulates the mind.  </w:t>
      </w:r>
    </w:p>
    <w:p>
      <w:r>
        <w:t xml:space="preserve">10. Un jeu est une forme d'expression artistique. </w:t>
      </w:r>
    </w:p>
    <w:p>
      <w:r>
        <w:t xml:space="preserve">    A game is a form of artistic expression.</w:t>
      </w:r>
    </w:p>
    <w:p/>
    <w:p>
      <w:r>
        <w:t>Amuse:  &lt;to entertain or delight&gt;</w:t>
      </w:r>
    </w:p>
    <w:p/>
    <w:p>
      <w:r>
        <w:t>1.  La soirée nous amuse beaucoup.</w:t>
      </w:r>
    </w:p>
    <w:p>
      <w:r>
        <w:t xml:space="preserve">    The evening amuses us very much.</w:t>
      </w:r>
    </w:p>
    <w:p>
      <w:r>
        <w:t>2.  Le film nous amuse tous.</w:t>
      </w:r>
    </w:p>
    <w:p>
      <w:r>
        <w:t xml:space="preserve">    The movie amused all of us.</w:t>
      </w:r>
    </w:p>
    <w:p>
      <w:r>
        <w:t xml:space="preserve">3.  Les enfants sont amusés par le jeu. </w:t>
      </w:r>
    </w:p>
    <w:p>
      <w:r>
        <w:t xml:space="preserve">    The children are amused by the game.</w:t>
      </w:r>
    </w:p>
    <w:p>
      <w:r>
        <w:t>4.  J'ai l’impression que c'est amusant, mais j'hésite à y aller.</w:t>
      </w:r>
    </w:p>
    <w:p>
      <w:r>
        <w:t xml:space="preserve">   I feel like it is fun, but I hesitate to go there.</w:t>
      </w:r>
    </w:p>
    <w:p>
      <w:r>
        <w:t xml:space="preserve">5.  La musique nous amuse toujours. </w:t>
      </w:r>
    </w:p>
    <w:p>
      <w:r>
        <w:t xml:space="preserve">   Music always amuses us.</w:t>
      </w:r>
    </w:p>
    <w:p>
      <w:r>
        <w:t>6.  On était vraiment amusé de la soirée.</w:t>
      </w:r>
    </w:p>
    <w:p>
      <w:r>
        <w:t xml:space="preserve">    We were really amused by the party.</w:t>
      </w:r>
    </w:p>
    <w:p>
      <w:r>
        <w:t>7.  L'idée d'aller à l'aventure est amusante.</w:t>
      </w:r>
    </w:p>
    <w:p>
      <w:r>
        <w:t xml:space="preserve">    The idea of going on an adventure is fun.</w:t>
      </w:r>
    </w:p>
    <w:p>
      <w:r>
        <w:t xml:space="preserve">8.  Le nouveau jeu nous amuse beaucoup. </w:t>
      </w:r>
    </w:p>
    <w:p>
      <w:r>
        <w:t xml:space="preserve">   The new game amused us a lot. </w:t>
      </w:r>
    </w:p>
    <w:p>
      <w:r>
        <w:t>9.  J'aime me divertir et ça m’amuse toujours!</w:t>
      </w:r>
    </w:p>
    <w:p>
      <w:r>
        <w:t xml:space="preserve">   I like to have fun and it always amuses me! </w:t>
      </w:r>
    </w:p>
    <w:p>
      <w:r>
        <w:t xml:space="preserve">10. L'humour nous amuse de plus en plus. </w:t>
      </w:r>
    </w:p>
    <w:p>
      <w:r>
        <w:t xml:space="preserve">    Humor continues to amuse us more and more.</w:t>
      </w:r>
    </w:p>
    <w:p/>
    <w:p>
      <w:r>
        <w:rPr>
          <w:b/>
        </w:rPr>
        <w:t>Word: Marie | Meaning: Mary</w:t>
      </w:r>
    </w:p>
    <w:p/>
    <w:p>
      <w:r>
        <w:t>1. Je m'appelle Marie.</w:t>
      </w:r>
    </w:p>
    <w:p>
      <w:r>
        <w:t xml:space="preserve">   I am called Marie.</w:t>
      </w:r>
    </w:p>
    <w:p>
      <w:r>
        <w:t>2. Marie est une personne agréable.</w:t>
      </w:r>
    </w:p>
    <w:p>
      <w:r>
        <w:t xml:space="preserve">   Marie is a pleasant person.</w:t>
      </w:r>
    </w:p>
    <w:p>
      <w:r>
        <w:t>3. J'aime beaucoup manger du chocolat.</w:t>
      </w:r>
    </w:p>
    <w:p>
      <w:r>
        <w:t xml:space="preserve">   I love to eat chocolate a lot.</w:t>
      </w:r>
    </w:p>
    <w:p>
      <w:r>
        <w:t xml:space="preserve">4. Les fleurs sont belles aujourd'hui. </w:t>
      </w:r>
    </w:p>
    <w:p>
      <w:r>
        <w:t xml:space="preserve">   The flowers are pretty today.</w:t>
      </w:r>
    </w:p>
    <w:p>
      <w:r>
        <w:t>5. Je suis contente de vous voir.</w:t>
      </w:r>
    </w:p>
    <w:p>
      <w:r>
        <w:t xml:space="preserve">   I am happy to see you.</w:t>
      </w:r>
    </w:p>
    <w:p>
      <w:r>
        <w:t>6. Marie aime lire des livres à la bibliothèque.</w:t>
      </w:r>
    </w:p>
    <w:p>
      <w:r>
        <w:t xml:space="preserve">   Marie likes to read books at the library.</w:t>
      </w:r>
    </w:p>
    <w:p>
      <w:r>
        <w:t xml:space="preserve">7. J'ai besoin d’un stylo, parlez-vous français ? </w:t>
      </w:r>
    </w:p>
    <w:p>
      <w:r>
        <w:t xml:space="preserve">   I need a pen, do you speak French?</w:t>
      </w:r>
    </w:p>
    <w:p>
      <w:r>
        <w:t xml:space="preserve">8. C'est la meilleure idée !  </w:t>
      </w:r>
    </w:p>
    <w:p>
      <w:r>
        <w:t xml:space="preserve">   That's the best idea!</w:t>
      </w:r>
    </w:p>
    <w:p>
      <w:r>
        <w:t xml:space="preserve">9. Marie est une femme intelligente.  </w:t>
      </w:r>
    </w:p>
    <w:p>
      <w:r>
        <w:t xml:space="preserve">   Marie is a clever woman.</w:t>
      </w:r>
    </w:p>
    <w:p>
      <w:r>
        <w:t xml:space="preserve">10. J’ai besoin d’un taxi. </w:t>
      </w:r>
    </w:p>
    <w:p>
      <w:r>
        <w:t xml:space="preserve">   I need a taxi.</w:t>
      </w:r>
    </w:p>
    <w:p/>
    <w:p>
      <w:r>
        <w:rPr>
          <w:b/>
        </w:rPr>
        <w:t>Word: Bonne | Meaning: Good</w:t>
      </w:r>
    </w:p>
    <w:p/>
    <w:p>
      <w:r>
        <w:t>1. La journée est bonne.</w:t>
      </w:r>
    </w:p>
    <w:p>
      <w:r>
        <w:t xml:space="preserve">    The day is good.</w:t>
      </w:r>
    </w:p>
    <w:p>
      <w:r>
        <w:t>2. Il a une bonne idée.</w:t>
      </w:r>
    </w:p>
    <w:p>
      <w:r>
        <w:t xml:space="preserve">    He has a good idea.</w:t>
      </w:r>
    </w:p>
    <w:p>
      <w:r>
        <w:t>3. Elle se sent bien aujourd'hui.</w:t>
      </w:r>
    </w:p>
    <w:p>
      <w:r>
        <w:t xml:space="preserve">   She feels well today. </w:t>
      </w:r>
    </w:p>
    <w:p>
      <w:r>
        <w:t>4. Tu as un bon projet.</w:t>
      </w:r>
    </w:p>
    <w:p>
      <w:r>
        <w:t xml:space="preserve">   You have a good project.</w:t>
      </w:r>
    </w:p>
    <w:p>
      <w:r>
        <w:t>5. J'ai un bon sens du humour.</w:t>
      </w:r>
    </w:p>
    <w:p>
      <w:r>
        <w:t xml:space="preserve">   I have a good sense of humor.</w:t>
      </w:r>
    </w:p>
    <w:p>
      <w:r>
        <w:t xml:space="preserve">6. La nourriture est bonne dans ce restaurant. </w:t>
      </w:r>
    </w:p>
    <w:p>
      <w:r>
        <w:t xml:space="preserve">   The food is good at this restaurant.</w:t>
      </w:r>
    </w:p>
    <w:p>
      <w:r>
        <w:t xml:space="preserve">7. C'est une bonne idée de voyager. </w:t>
      </w:r>
    </w:p>
    <w:p>
      <w:r>
        <w:t xml:space="preserve">    It’s a good idea to travel.</w:t>
      </w:r>
    </w:p>
    <w:p>
      <w:r>
        <w:t>8. Vous avez un bon rapport à l'égard de la santé.</w:t>
      </w:r>
    </w:p>
    <w:p>
      <w:r>
        <w:t xml:space="preserve">    You have a good relationship with health. </w:t>
      </w:r>
    </w:p>
    <w:p>
      <w:r>
        <w:t>9.  Il est bon de se concentrer sur les tâches importantes.</w:t>
      </w:r>
    </w:p>
    <w:p>
      <w:r>
        <w:t xml:space="preserve">   It is good to focus on important tasks.</w:t>
      </w:r>
    </w:p>
    <w:p>
      <w:r>
        <w:t xml:space="preserve">10. Le film était bien, je me suis régalé. </w:t>
      </w:r>
    </w:p>
    <w:p>
      <w:r>
        <w:t xml:space="preserve">   The movie was good, I enjoyed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