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play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>2.  Il est temps de jouer à la musique.</w:t>
      </w:r>
    </w:p>
    <w:p>
      <w:r>
        <w:t xml:space="preserve">    It’s time to play music. </w:t>
      </w:r>
    </w:p>
    <w:p>
      <w:r>
        <w:t>3. Les enfants aiment jouer dehors.</w:t>
      </w:r>
    </w:p>
    <w:p>
      <w:r>
        <w:t xml:space="preserve">    Children like to play outside.</w:t>
      </w:r>
    </w:p>
    <w:p>
      <w:r>
        <w:t xml:space="preserve">4. La famille a décidé de passer une soirée en jouant à un jeu d'évasion. </w:t>
      </w:r>
    </w:p>
    <w:p>
      <w:r>
        <w:t xml:space="preserve">    The family decided to spend an evening playing an escape game. </w:t>
      </w:r>
    </w:p>
    <w:p>
      <w:r>
        <w:t xml:space="preserve">5.  On peut se détendre en jouant à des jeux vidéo. </w:t>
      </w:r>
    </w:p>
    <w:p>
      <w:r>
        <w:t xml:space="preserve">   We can relax by playing video games.</w:t>
      </w:r>
    </w:p>
    <w:p>
      <w:r>
        <w:t xml:space="preserve">6.  Avant de partir, il faut jouer à la balle avant l'heure. </w:t>
      </w:r>
    </w:p>
    <w:p>
      <w:r>
        <w:t xml:space="preserve">   Before leaving, we need to play ball before the time.  </w:t>
      </w:r>
    </w:p>
    <w:p>
      <w:r>
        <w:t xml:space="preserve">7. J’ai envie de jouer dans le jardin. </w:t>
      </w:r>
    </w:p>
    <w:p>
      <w:r>
        <w:t xml:space="preserve">    I want to play in the garden. </w:t>
      </w:r>
    </w:p>
    <w:p>
      <w:r>
        <w:t xml:space="preserve">8.  Il est important de s'amuser en jouant avec des amis. </w:t>
      </w:r>
    </w:p>
    <w:p>
      <w:r>
        <w:t xml:space="preserve">    It is important to have fun while playing with friends. </w:t>
      </w:r>
    </w:p>
    <w:p>
      <w:r>
        <w:t xml:space="preserve">9. Je préfère jouer au tennis à l'extérieur. </w:t>
      </w:r>
    </w:p>
    <w:p>
      <w:r>
        <w:t xml:space="preserve">   I prefer playing tennis outdoors. </w:t>
      </w:r>
    </w:p>
    <w:p>
      <w:r>
        <w:t xml:space="preserve">10.  J'ai envie de jouer aux cartes. </w:t>
      </w:r>
    </w:p>
    <w:p>
      <w:r>
        <w:t xml:space="preserve">   I want to play cards.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feuilles des arbres.  </w:t>
      </w:r>
    </w:p>
    <w:p>
      <w:r>
        <w:t xml:space="preserve">The sunlight shines on leaves of the trees. </w:t>
      </w:r>
    </w:p>
    <w:p>
      <w:r>
        <w:t xml:space="preserve">2. Il y a une lumière dans la maison.  </w:t>
      </w:r>
    </w:p>
    <w:p>
      <w:r>
        <w:t xml:space="preserve">There is a light in the house. </w:t>
      </w:r>
    </w:p>
    <w:p>
      <w:r>
        <w:t xml:space="preserve">3. J'apprécie beaucoup la lumière de la salle à manger. </w:t>
      </w:r>
    </w:p>
    <w:p>
      <w:r>
        <w:t xml:space="preserve">I love the light in the dining room.  </w:t>
      </w:r>
    </w:p>
    <w:p>
      <w:r>
        <w:t xml:space="preserve">4. La nuit a une lumière différente. </w:t>
      </w:r>
    </w:p>
    <w:p>
      <w:r>
        <w:t xml:space="preserve">Night has a different kind of light. </w:t>
      </w:r>
    </w:p>
    <w:p>
      <w:r>
        <w:t xml:space="preserve">5. Une petite lumière brille sur le bureau.  </w:t>
      </w:r>
    </w:p>
    <w:p>
      <w:r>
        <w:t xml:space="preserve">A small light shines on the desk. </w:t>
      </w:r>
    </w:p>
    <w:p>
      <w:r>
        <w:t xml:space="preserve">6. Il faut une bonne lumière pour lire un livre.   </w:t>
      </w:r>
    </w:p>
    <w:p>
      <w:r>
        <w:t xml:space="preserve">You need good light to read a book.  </w:t>
      </w:r>
    </w:p>
    <w:p>
      <w:r>
        <w:t xml:space="preserve">7. La lumière est importante pour la santé. </w:t>
      </w:r>
    </w:p>
    <w:p>
      <w:r>
        <w:t xml:space="preserve">Light is important for health.  </w:t>
      </w:r>
    </w:p>
    <w:p>
      <w:r>
        <w:t xml:space="preserve">8. J'ai besoin d'une lumière supplémentaire pour voir les détails.  </w:t>
      </w:r>
    </w:p>
    <w:p>
      <w:r>
        <w:t xml:space="preserve">I need additional light to see the details. </w:t>
      </w:r>
    </w:p>
    <w:p>
      <w:r>
        <w:t xml:space="preserve">9. Elle allume une lampe de table pour faire son travail.  </w:t>
      </w:r>
    </w:p>
    <w:p>
      <w:r>
        <w:t xml:space="preserve">She turns on a bedside lamp to work.  </w:t>
      </w:r>
    </w:p>
    <w:p>
      <w:r>
        <w:t xml:space="preserve">10. La lumière peut être un danger si elle est trop forte.  </w:t>
      </w:r>
    </w:p>
    <w:p>
      <w:r>
        <w:t>Light can be dangerous if it is too strong.</w:t>
      </w:r>
    </w:p>
    <w:p/>
    <w:p>
      <w:r>
        <w:t>Cat:  &lt;Animal&gt;</w:t>
      </w:r>
    </w:p>
    <w:p/>
    <w:p>
      <w:r>
        <w:t>1. Le chat est sur la table.</w:t>
      </w:r>
    </w:p>
    <w:p>
      <w:r>
        <w:t xml:space="preserve">   The cat is on the table.</w:t>
      </w:r>
    </w:p>
    <w:p>
      <w:r>
        <w:t>2. Il aime jouer avec un jouet de feutre.</w:t>
      </w:r>
    </w:p>
    <w:p>
      <w:r>
        <w:t xml:space="preserve">   He likes to play with a felt toy.</w:t>
      </w:r>
    </w:p>
    <w:p>
      <w:r>
        <w:t xml:space="preserve">3. La femme a un chat gris et adorable. </w:t>
      </w:r>
    </w:p>
    <w:p>
      <w:r>
        <w:t xml:space="preserve">   The woman has a grey and adorable cat.</w:t>
      </w:r>
    </w:p>
    <w:p>
      <w:r>
        <w:t>4. Les chats sont des animaux nocturnes.</w:t>
      </w:r>
    </w:p>
    <w:p>
      <w:r>
        <w:t xml:space="preserve">   Cats are nocturnal animals.</w:t>
      </w:r>
    </w:p>
    <w:p>
      <w:r>
        <w:t>5. Il miaule pour demander l'attention de sa maîtresse.</w:t>
      </w:r>
    </w:p>
    <w:p>
      <w:r>
        <w:t xml:space="preserve">   He meows to ask his mistress’s attention.</w:t>
      </w:r>
    </w:p>
    <w:p>
      <w:r>
        <w:t xml:space="preserve">6. La compagnie d’un chat est agréable. </w:t>
      </w:r>
    </w:p>
    <w:p>
      <w:r>
        <w:t xml:space="preserve">   A cat’s company is pleasant.</w:t>
      </w:r>
    </w:p>
    <w:p>
      <w:r>
        <w:t>7. Les chats sont très indépendants.</w:t>
      </w:r>
    </w:p>
    <w:p>
      <w:r>
        <w:t xml:space="preserve">   Cats are very independent.</w:t>
      </w:r>
    </w:p>
    <w:p>
      <w:r>
        <w:t xml:space="preserve">8. J’aime les chats parce qu'ils sont doux et complices.  </w:t>
      </w:r>
    </w:p>
    <w:p>
      <w:r>
        <w:t xml:space="preserve">   I like cats because they are soft and companionable.</w:t>
      </w:r>
    </w:p>
    <w:p>
      <w:r>
        <w:t xml:space="preserve">9. Il est important de prendre soin des animaux domestiques. </w:t>
      </w:r>
    </w:p>
    <w:p>
      <w:r>
        <w:t xml:space="preserve">    It is important to take care of domestic animals.</w:t>
      </w:r>
    </w:p>
    <w:p>
      <w:r>
        <w:t>10. Les chats se trouvent souvent dans les maisons.</w:t>
      </w:r>
    </w:p>
    <w:p>
      <w:r>
        <w:t xml:space="preserve">   Cats are often found in houses.</w:t>
      </w:r>
    </w:p>
    <w:p/>
    <w:p>
      <w:r>
        <w:rPr>
          <w:b/>
        </w:rPr>
        <w:t>Word: Haut | Meaning: High</w:t>
      </w:r>
    </w:p>
    <w:p/>
    <w:p>
      <w:r>
        <w:t>1. Le chapeau est **haut**.</w:t>
      </w:r>
    </w:p>
    <w:p>
      <w:r>
        <w:t xml:space="preserve">   The hat is high.</w:t>
      </w:r>
    </w:p>
    <w:p>
      <w:r>
        <w:t>2. La montagne est **haut** que les arbres.</w:t>
      </w:r>
    </w:p>
    <w:p>
      <w:r>
        <w:t xml:space="preserve">   The mountain is higher than the trees.</w:t>
      </w:r>
    </w:p>
    <w:p>
      <w:r>
        <w:t xml:space="preserve">3. J'ai un problème, je suis **haut** de la liste! </w:t>
      </w:r>
    </w:p>
    <w:p>
      <w:r>
        <w:t xml:space="preserve">  I have a problem, I am on top of the list!</w:t>
      </w:r>
    </w:p>
    <w:p>
      <w:r>
        <w:t>4. Il est **haut** dans son entreprise.</w:t>
      </w:r>
    </w:p>
    <w:p>
      <w:r>
        <w:t xml:space="preserve">   He is high in his company.</w:t>
      </w:r>
    </w:p>
    <w:p>
      <w:r>
        <w:t>5. L'eau s'écoule **haut**.</w:t>
      </w:r>
    </w:p>
    <w:p>
      <w:r>
        <w:t xml:space="preserve">   The water flows up.</w:t>
      </w:r>
    </w:p>
    <w:p>
      <w:r>
        <w:t xml:space="preserve">6. Le ballon est **haut** dans le ciel. </w:t>
      </w:r>
    </w:p>
    <w:p>
      <w:r>
        <w:t xml:space="preserve">  The ball is high in the sky.</w:t>
      </w:r>
    </w:p>
    <w:p>
      <w:r>
        <w:t>7. Elle a un bon **haut** de la table.</w:t>
      </w:r>
    </w:p>
    <w:p>
      <w:r>
        <w:t xml:space="preserve">    She has a good height on the table.</w:t>
      </w:r>
    </w:p>
    <w:p>
      <w:r>
        <w:t xml:space="preserve">8. La fenêtre était **haut** et elle avait une vue magnifique! </w:t>
      </w:r>
    </w:p>
    <w:p>
      <w:r>
        <w:t xml:space="preserve">   The window was high and she had a magnificent view!</w:t>
      </w:r>
    </w:p>
    <w:p>
      <w:r>
        <w:t>9. On est **haut** dans les montagnes!</w:t>
      </w:r>
    </w:p>
    <w:p>
      <w:r>
        <w:t xml:space="preserve">   We are high in the mountains!</w:t>
      </w:r>
    </w:p>
    <w:p>
      <w:r>
        <w:t xml:space="preserve">10. Je veux aller **haut** de la ville. </w:t>
      </w:r>
    </w:p>
    <w:p>
      <w:r>
        <w:t xml:space="preserve">    I want to go up the city.</w:t>
      </w:r>
    </w:p>
    <w:p/>
    <w:p>
      <w:r>
        <w:rPr>
          <w:b/>
        </w:rPr>
        <w:t>Word: Joyeux | Meaning: Merry</w:t>
      </w:r>
    </w:p>
    <w:p/>
    <w:p>
      <w:r>
        <w:t>1.  Il est joyeux de passer du temps avec ses amis.</w:t>
      </w:r>
    </w:p>
    <w:p>
      <w:r>
        <w:t xml:space="preserve">   He is happy spending time with his friends.</w:t>
      </w:r>
    </w:p>
    <w:p>
      <w:r>
        <w:t xml:space="preserve">2. La fête était joyeuse et festive. </w:t>
      </w:r>
    </w:p>
    <w:p>
      <w:r>
        <w:t xml:space="preserve">   The party was joyful and festive.</w:t>
      </w:r>
    </w:p>
    <w:p>
      <w:r>
        <w:t>3. Je suis heureux que vous soyez ici.</w:t>
      </w:r>
    </w:p>
    <w:p>
      <w:r>
        <w:t xml:space="preserve">   I am happy that you are here.</w:t>
      </w:r>
    </w:p>
    <w:p>
      <w:r>
        <w:t xml:space="preserve">4.  Il est joyeux de voir les enfants jouer. </w:t>
      </w:r>
    </w:p>
    <w:p>
      <w:r>
        <w:t xml:space="preserve">   He is happy to see children play.</w:t>
      </w:r>
    </w:p>
    <w:p>
      <w:r>
        <w:t xml:space="preserve">5. J'ai envie de vivre des moments joyeux. </w:t>
      </w:r>
    </w:p>
    <w:p>
      <w:r>
        <w:t xml:space="preserve">   I want to live joyful moments.</w:t>
      </w:r>
    </w:p>
    <w:p>
      <w:r>
        <w:t xml:space="preserve">6. La musique était joyeuse et énergique. </w:t>
      </w:r>
    </w:p>
    <w:p>
      <w:r>
        <w:t xml:space="preserve">   The music was joyful and energetic.</w:t>
      </w:r>
    </w:p>
    <w:p>
      <w:r>
        <w:t xml:space="preserve">7.  C'est un moment joyeux pour moi. </w:t>
      </w:r>
    </w:p>
    <w:p>
      <w:r>
        <w:t xml:space="preserve">   It is a joyful time for me. </w:t>
      </w:r>
    </w:p>
    <w:p>
      <w:r>
        <w:t>8. L’enfant est joyeux et enjoué.</w:t>
      </w:r>
    </w:p>
    <w:p>
      <w:r>
        <w:t xml:space="preserve">   The child is happy and lively.</w:t>
      </w:r>
    </w:p>
    <w:p>
      <w:r>
        <w:t>9. Le soleil était joyeux et brillant.</w:t>
      </w:r>
    </w:p>
    <w:p>
      <w:r>
        <w:t xml:space="preserve">   The sun was joyful and brilliant.</w:t>
      </w:r>
    </w:p>
    <w:p>
      <w:r>
        <w:t xml:space="preserve">10.  Je suis heureux d'apprendre la langue française. </w:t>
      </w:r>
    </w:p>
    <w:p>
      <w:r>
        <w:t xml:space="preserve">    I am happy to learn the French language.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J'adore les roses de mon jardin.</w:t>
      </w:r>
    </w:p>
    <w:p>
      <w:r>
        <w:t xml:space="preserve">   I love the roses in my garden.</w:t>
      </w:r>
    </w:p>
    <w:p>
      <w:r>
        <w:t>3. Ma grand-mère a une rose dans sa chambre.</w:t>
      </w:r>
    </w:p>
    <w:p>
      <w:r>
        <w:t xml:space="preserve">  My grandmother has a rose in her room. </w:t>
      </w:r>
    </w:p>
    <w:p>
      <w:r>
        <w:t>4. La rose symbolise l’amour et la paix.</w:t>
      </w:r>
    </w:p>
    <w:p>
      <w:r>
        <w:t xml:space="preserve">  The rose symbolizes love and peace.</w:t>
      </w:r>
    </w:p>
    <w:p>
      <w:r>
        <w:t>5. J'ai acheté une rose pour mon amie.</w:t>
      </w:r>
    </w:p>
    <w:p>
      <w:r>
        <w:t xml:space="preserve">   I bought a rose for my friend.</w:t>
      </w:r>
    </w:p>
    <w:p>
      <w:r>
        <w:t>6. La fleur de rose est souvent utilisée dans les bouquets.</w:t>
      </w:r>
    </w:p>
    <w:p>
      <w:r>
        <w:t xml:space="preserve">  Rose flower is often used in bouquets. </w:t>
      </w:r>
    </w:p>
    <w:p>
      <w:r>
        <w:t>7. Les roses sont une source d’inspiration pour les peintres.</w:t>
      </w:r>
    </w:p>
    <w:p>
      <w:r>
        <w:t xml:space="preserve">  Roses are a source of inspiration for painters.</w:t>
      </w:r>
    </w:p>
    <w:p>
      <w:r>
        <w:t>8. Il y a une belle rose qui pousse dans le jardin.</w:t>
      </w:r>
    </w:p>
    <w:p>
      <w:r>
        <w:t xml:space="preserve">   There is a beautiful rose that grows in the garden.</w:t>
      </w:r>
    </w:p>
    <w:p>
      <w:r>
        <w:t>9. La rose est une fleur fragile et délicieuse.</w:t>
      </w:r>
    </w:p>
    <w:p>
      <w:r>
        <w:t xml:space="preserve">   Rose is a delicate and delicious flower. </w:t>
      </w:r>
    </w:p>
    <w:p>
      <w:r>
        <w:t xml:space="preserve">10. J'ai remarqué un beau bouquet de roses. </w:t>
      </w:r>
    </w:p>
    <w:p>
      <w:r>
        <w:t xml:space="preserve">  I noticed a beautiful bouquet of roses.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J'apprécie ce que vous avez fait.</w:t>
      </w:r>
    </w:p>
    <w:p>
      <w:r>
        <w:t xml:space="preserve">    I appreciate what you did.</w:t>
      </w:r>
    </w:p>
    <w:p>
      <w:r>
        <w:t>3.  Merci d’avoir pris le temps de m’écouter.</w:t>
      </w:r>
    </w:p>
    <w:p>
      <w:r>
        <w:t xml:space="preserve">   Thank you for taking the time to listen to me. </w:t>
      </w:r>
    </w:p>
    <w:p>
      <w:r>
        <w:t>4.  Je suis reconnaissant pour votre générosité.</w:t>
      </w:r>
    </w:p>
    <w:p>
      <w:r>
        <w:t xml:space="preserve">    I am grateful for your generosity. </w:t>
      </w:r>
    </w:p>
    <w:p>
      <w:r>
        <w:t>5.  Merci encore, je vous en remercie.</w:t>
      </w:r>
    </w:p>
    <w:p>
      <w:r>
        <w:t xml:space="preserve">    Thanks again, I thank you.</w:t>
      </w:r>
    </w:p>
    <w:p>
      <w:r>
        <w:t xml:space="preserve">6.  J’ai apprécié cette conversation. </w:t>
      </w:r>
    </w:p>
    <w:p>
      <w:r>
        <w:t xml:space="preserve">   I enjoyed this conversation.</w:t>
      </w:r>
    </w:p>
    <w:p>
      <w:r>
        <w:t xml:space="preserve">7.  Merci de me donner ce cadeau. </w:t>
      </w:r>
    </w:p>
    <w:p>
      <w:r>
        <w:t xml:space="preserve">   Thank you for giving me this gift.</w:t>
      </w:r>
    </w:p>
    <w:p>
      <w:r>
        <w:t>8.  C'est gentil de votre part, merci.</w:t>
      </w:r>
    </w:p>
    <w:p>
      <w:r>
        <w:t xml:space="preserve">    It’s kind of you, thank you.</w:t>
      </w:r>
    </w:p>
    <w:p>
      <w:r>
        <w:t>9.  Merci pour cette information utile.</w:t>
      </w:r>
    </w:p>
    <w:p>
      <w:r>
        <w:t xml:space="preserve">   Thank you for this useful information. </w:t>
      </w:r>
    </w:p>
    <w:p>
      <w:r>
        <w:t xml:space="preserve">10. Merci d’être venu. </w:t>
      </w:r>
    </w:p>
    <w:p>
      <w:r>
        <w:t xml:space="preserve">    Thank you for coming.</w:t>
      </w:r>
    </w:p>
    <w:p/>
    <w:p>
      <w:r>
        <w:rPr>
          <w:b/>
        </w:rPr>
        <w:t>Word: Jouer | Meaning: To play</w:t>
      </w:r>
    </w:p>
    <w:p/>
    <w:p>
      <w:r>
        <w:t>1.  Je **joue** au football.</w:t>
      </w:r>
    </w:p>
    <w:p>
      <w:r>
        <w:t xml:space="preserve">    I play football.</w:t>
      </w:r>
    </w:p>
    <w:p>
      <w:r>
        <w:t>2.  Les enfants **jouent** dans le jardin.</w:t>
      </w:r>
    </w:p>
    <w:p>
      <w:r>
        <w:t xml:space="preserve">    The children are playing in the garden.</w:t>
      </w:r>
    </w:p>
    <w:p>
      <w:r>
        <w:t>3.  Elle aime **jouer** aux jeux vidéo.</w:t>
      </w:r>
    </w:p>
    <w:p>
      <w:r>
        <w:t xml:space="preserve">    She likes to play video games. </w:t>
      </w:r>
    </w:p>
    <w:p>
      <w:r>
        <w:t>4.  Nous **jouons** de la musique ensemble.</w:t>
      </w:r>
    </w:p>
    <w:p>
      <w:r>
        <w:t xml:space="preserve">    We are playing music together.</w:t>
      </w:r>
    </w:p>
    <w:p>
      <w:r>
        <w:t xml:space="preserve">5.  Il **joue** un instrument de musique. </w:t>
      </w:r>
    </w:p>
    <w:p>
      <w:r>
        <w:t xml:space="preserve">    He plays an instrument of music.</w:t>
      </w:r>
    </w:p>
    <w:p>
      <w:r>
        <w:t>6.  Les amis **jouent** au ping-pong.</w:t>
      </w:r>
    </w:p>
    <w:p>
      <w:r>
        <w:t xml:space="preserve">   The friends are playing ping-pong.</w:t>
      </w:r>
    </w:p>
    <w:p>
      <w:r>
        <w:t>7.  Tu **joues** bien.</w:t>
      </w:r>
    </w:p>
    <w:p>
      <w:r>
        <w:t xml:space="preserve">   You're doing well.</w:t>
      </w:r>
    </w:p>
    <w:p>
      <w:r>
        <w:t>8.  Ils **joueront** à la piscine aujourd’hui.</w:t>
      </w:r>
    </w:p>
    <w:p>
      <w:r>
        <w:t xml:space="preserve">    They will play at the pool today.</w:t>
      </w:r>
    </w:p>
    <w:p>
      <w:r>
        <w:t>9.  Est-ce que tu **joues** avec ton ami?</w:t>
      </w:r>
    </w:p>
    <w:p>
      <w:r>
        <w:t xml:space="preserve">   Are you playing with your friend? </w:t>
      </w:r>
    </w:p>
    <w:p>
      <w:r>
        <w:t>10. J'ai envie de **jouer** au jeux d'échecs.</w:t>
      </w:r>
    </w:p>
    <w:p>
      <w:r>
        <w:t xml:space="preserve">   I feel like playing chess.</w:t>
      </w:r>
    </w:p>
    <w:p/>
    <w:p>
      <w:r>
        <w:rPr>
          <w:b/>
        </w:rPr>
        <w:t>Word: Haus | Meaning: House</w:t>
      </w:r>
    </w:p>
    <w:p/>
    <w:p>
      <w:r>
        <w:t>1. Ma maison est située à Paris.  My house is located in Paris.</w:t>
      </w:r>
    </w:p>
    <w:p>
      <w:r>
        <w:t>2. Le house de Jean est très grand.  Jean's house is very large.</w:t>
      </w:r>
    </w:p>
    <w:p>
      <w:r>
        <w:t xml:space="preserve">3. Nous avons visité le musée au house de l'histoire. We visited the museum at the history house. </w:t>
      </w:r>
    </w:p>
    <w:p>
      <w:r>
        <w:t xml:space="preserve">4. La maison de mes parents est dans un village tranquille. My parents' house is in a quiet village. </w:t>
      </w:r>
    </w:p>
    <w:p>
      <w:r>
        <w:t>5. J’ai besoin d’un nouveau house pour mon projet. I need a new house for my project.</w:t>
      </w:r>
    </w:p>
    <w:p>
      <w:r>
        <w:t>6. Le petit garçon s'est amusé à jouer dans le house. The little boy had fun playing in the house.</w:t>
      </w:r>
    </w:p>
    <w:p>
      <w:r>
        <w:t xml:space="preserve">7. La femme s’apprête à emménager dans un nouveau house. The woman is preparing to move into a new house. </w:t>
      </w:r>
    </w:p>
    <w:p>
      <w:r>
        <w:t>8. Le house est une excellente idée pour la famille. The house is a great idea for the family.</w:t>
      </w:r>
    </w:p>
    <w:p>
      <w:r>
        <w:t>9. L'architecte a conçu une maison moderne et confortable. The architect designed a modern and comfortable house.</w:t>
      </w:r>
    </w:p>
    <w:p>
      <w:r>
        <w:t>10.  Le jardin du house est très propre et agréable. The garden of the house is very clean and pleasant.</w:t>
      </w:r>
    </w:p>
    <w:p/>
    <w:p>
      <w:r>
        <w:rPr>
          <w:b/>
        </w:rPr>
        <w:t>Word: Amusement | Meaning: amusement</w:t>
      </w:r>
    </w:p>
    <w:p/>
    <w:p>
      <w:r>
        <w:t>1. J'ai trouvé l'amusement de la pièce très unique.</w:t>
      </w:r>
    </w:p>
    <w:p>
      <w:r>
        <w:t xml:space="preserve">    I found the amusement of the play very unique.</w:t>
      </w:r>
    </w:p>
    <w:p>
      <w:r>
        <w:t>2. L’amusement des enfants est essentiel pour leur développement.</w:t>
      </w:r>
    </w:p>
    <w:p>
      <w:r>
        <w:t xml:space="preserve">    Children's amusement is essential for their development.</w:t>
      </w:r>
    </w:p>
    <w:p>
      <w:r>
        <w:t xml:space="preserve">3. Il s'est amuser avec ses amis pendant toute la soirée. </w:t>
      </w:r>
    </w:p>
    <w:p>
      <w:r>
        <w:t xml:space="preserve">   He amused himself with his friends all evening.</w:t>
      </w:r>
    </w:p>
    <w:p>
      <w:r>
        <w:t>4.  Le film nous a apporté beaucoup d'amusement et de rire.</w:t>
      </w:r>
    </w:p>
    <w:p>
      <w:r>
        <w:t xml:space="preserve">   The movie gave us lots of fun and laughter. </w:t>
      </w:r>
    </w:p>
    <w:p>
      <w:r>
        <w:t>5.  L'artiste voulait créer un amusement pour les enfants.</w:t>
      </w:r>
    </w:p>
    <w:p>
      <w:r>
        <w:t xml:space="preserve">    The artist wanted to create a playful piece for children.</w:t>
      </w:r>
    </w:p>
    <w:p>
      <w:r>
        <w:t>6. J’aime passer du temps à l'amusement des jeux vidéo.</w:t>
      </w:r>
    </w:p>
    <w:p>
      <w:r>
        <w:t xml:space="preserve">    I enjoy spending time playing video games.</w:t>
      </w:r>
    </w:p>
    <w:p>
      <w:r>
        <w:t xml:space="preserve">7. Les spectacles d'amusement sont très populaires dans notre ville. </w:t>
      </w:r>
    </w:p>
    <w:p>
      <w:r>
        <w:t xml:space="preserve">   Entertainment shows are very popular in our town.</w:t>
      </w:r>
    </w:p>
    <w:p>
      <w:r>
        <w:t xml:space="preserve">8.  Il est toujours amusé par les nouvelles aventures. </w:t>
      </w:r>
    </w:p>
    <w:p>
      <w:r>
        <w:t xml:space="preserve">    He is always amused by new adventures. </w:t>
      </w:r>
    </w:p>
    <w:p>
      <w:r>
        <w:t xml:space="preserve">9.  L’amusement du voyage était l'un des aspects importants de la visite. </w:t>
      </w:r>
    </w:p>
    <w:p>
      <w:r>
        <w:t xml:space="preserve">   The amusement of travel was one of the important aspects of the visit.</w:t>
      </w:r>
    </w:p>
    <w:p>
      <w:r>
        <w:t xml:space="preserve">10.  On a beaucoup amusé avec le jeu et les amis. </w:t>
      </w:r>
    </w:p>
    <w:p>
      <w:r>
        <w:t xml:space="preserve">    We had lots of fun with the game and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