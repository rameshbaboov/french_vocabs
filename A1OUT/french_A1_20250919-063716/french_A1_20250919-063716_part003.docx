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>2. Il a un chapeau blanc.</w:t>
      </w:r>
    </w:p>
    <w:p>
      <w:r>
        <w:t xml:space="preserve">   He has a white hat.</w:t>
      </w:r>
    </w:p>
    <w:p>
      <w:r>
        <w:t>3. Le pain est blanc.</w:t>
      </w:r>
    </w:p>
    <w:p>
      <w:r>
        <w:t xml:space="preserve">   The bread is white.</w:t>
      </w:r>
    </w:p>
    <w:p>
      <w:r>
        <w:t xml:space="preserve">4. Les yeux de l’enfant sont blancs. </w:t>
      </w:r>
    </w:p>
    <w:p>
      <w:r>
        <w:t xml:space="preserve">   The child's eyes are white.</w:t>
      </w:r>
    </w:p>
    <w:p>
      <w:r>
        <w:t>5. La fenêtre est blanche.</w:t>
      </w:r>
    </w:p>
    <w:p>
      <w:r>
        <w:t xml:space="preserve">   The window is white.</w:t>
      </w:r>
    </w:p>
    <w:p>
      <w:r>
        <w:t xml:space="preserve">6. L’air est blanc. </w:t>
      </w:r>
    </w:p>
    <w:p>
      <w:r>
        <w:t xml:space="preserve">   The air is white. </w:t>
      </w:r>
    </w:p>
    <w:p>
      <w:r>
        <w:t xml:space="preserve">7. J'ai besoin d'un nouveau sac blanc. </w:t>
      </w:r>
    </w:p>
    <w:p>
      <w:r>
        <w:t xml:space="preserve">   I need a new white bag. </w:t>
      </w:r>
    </w:p>
    <w:p>
      <w:r>
        <w:t xml:space="preserve">8. Le linge blanc est propre.  </w:t>
      </w:r>
    </w:p>
    <w:p>
      <w:r>
        <w:t xml:space="preserve">   The clean white linen is fresh.</w:t>
      </w:r>
    </w:p>
    <w:p>
      <w:r>
        <w:t xml:space="preserve">9. Les fleurs blanches sont magnifiques.  </w:t>
      </w:r>
    </w:p>
    <w:p>
      <w:r>
        <w:t xml:space="preserve">    The white flowers are beautiful. </w:t>
      </w:r>
    </w:p>
    <w:p>
      <w:r>
        <w:t xml:space="preserve">10. La neige est blanche. </w:t>
      </w:r>
    </w:p>
    <w:p>
      <w:r>
        <w:t xml:space="preserve">    Snow is white.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Il a une robe rouge.</w:t>
      </w:r>
    </w:p>
    <w:p>
      <w:r>
        <w:t xml:space="preserve">   He has a red dress.</w:t>
      </w:r>
    </w:p>
    <w:p>
      <w:r>
        <w:t>3. La voiture est rouge.</w:t>
      </w:r>
    </w:p>
    <w:p>
      <w:r>
        <w:t xml:space="preserve">   The car is red.</w:t>
      </w:r>
    </w:p>
    <w:p>
      <w:r>
        <w:t>4. J'aime les fruits rouges.</w:t>
      </w:r>
    </w:p>
    <w:p>
      <w:r>
        <w:t xml:space="preserve">   I like red fruits.</w:t>
      </w:r>
    </w:p>
    <w:p>
      <w:r>
        <w:t>5. Le tomate est rouge.</w:t>
      </w:r>
    </w:p>
    <w:p>
      <w:r>
        <w:t xml:space="preserve">   Tomato is red.</w:t>
      </w:r>
    </w:p>
    <w:p>
      <w:r>
        <w:t xml:space="preserve">6.  Elle portait un rouge vif. </w:t>
      </w:r>
    </w:p>
    <w:p>
      <w:r>
        <w:t xml:space="preserve">   She was wearing a bright red dress.</w:t>
      </w:r>
    </w:p>
    <w:p>
      <w:r>
        <w:t>7. La rose est rouge.</w:t>
      </w:r>
    </w:p>
    <w:p>
      <w:r>
        <w:t xml:space="preserve">    The rose is red.</w:t>
      </w:r>
    </w:p>
    <w:p>
      <w:r>
        <w:t>8. Les feuilles de l'arbre sont rouges.</w:t>
      </w:r>
    </w:p>
    <w:p>
      <w:r>
        <w:t xml:space="preserve">   The leaves of the tree are red.</w:t>
      </w:r>
    </w:p>
    <w:p>
      <w:r>
        <w:t>9. J’ai vu une femme rouge.</w:t>
      </w:r>
    </w:p>
    <w:p>
      <w:r>
        <w:t xml:space="preserve">   I saw a woman in red. </w:t>
      </w:r>
    </w:p>
    <w:p>
      <w:r>
        <w:t>10. Le soleil est rouge ce soir.</w:t>
      </w:r>
    </w:p>
    <w:p>
      <w:r>
        <w:t xml:space="preserve">   The sun is red this evening.</w:t>
      </w:r>
    </w:p>
    <w:p/>
    <w:p>
      <w:r>
        <w:rPr>
          <w:b/>
        </w:rPr>
        <w:t>Word: haut | Meaning: high</w:t>
      </w:r>
    </w:p>
    <w:p/>
    <w:p>
      <w:r>
        <w:t>1. La chaise est plus haute que le canapé.</w:t>
      </w:r>
    </w:p>
    <w:p>
      <w:r>
        <w:t xml:space="preserve">   The chair is higher than the couch.</w:t>
      </w:r>
    </w:p>
    <w:p>
      <w:r>
        <w:t>2. Je veux monter haut dans la montagne.</w:t>
      </w:r>
    </w:p>
    <w:p>
      <w:r>
        <w:t xml:space="preserve">   I want to climb high in the mountains.</w:t>
      </w:r>
    </w:p>
    <w:p>
      <w:r>
        <w:t>3. Le soleil brille très haut dans le ciel.</w:t>
      </w:r>
    </w:p>
    <w:p>
      <w:r>
        <w:t xml:space="preserve">   The sun shines very high in the sky.</w:t>
      </w:r>
    </w:p>
    <w:p>
      <w:r>
        <w:t xml:space="preserve">4. L'arbre est trop grand, il dépasse le niveau haut. </w:t>
      </w:r>
    </w:p>
    <w:p>
      <w:r>
        <w:t xml:space="preserve">   The tree is too big, it exceeds the high level. </w:t>
      </w:r>
    </w:p>
    <w:p>
      <w:r>
        <w:t xml:space="preserve">5. La ville se trouve à un altitude haute. </w:t>
      </w:r>
    </w:p>
    <w:p>
      <w:r>
        <w:t xml:space="preserve">   The city sits at a high altitude.</w:t>
      </w:r>
    </w:p>
    <w:p>
      <w:r>
        <w:t xml:space="preserve">6. Mon ami est très haut dans la hiérarchie. </w:t>
      </w:r>
    </w:p>
    <w:p>
      <w:r>
        <w:t xml:space="preserve">   My friend is very high in the hierarchy. </w:t>
      </w:r>
    </w:p>
    <w:p>
      <w:r>
        <w:t xml:space="preserve">7. Le gâteau était trop haut pour être mangé.  </w:t>
      </w:r>
    </w:p>
    <w:p>
      <w:r>
        <w:t xml:space="preserve">   The cake was too high to be eaten.</w:t>
      </w:r>
    </w:p>
    <w:p>
      <w:r>
        <w:t>8. La lumière de l'avant-plan est plus haute.</w:t>
      </w:r>
    </w:p>
    <w:p>
      <w:r>
        <w:t xml:space="preserve">   The light of the front row is higher.</w:t>
      </w:r>
    </w:p>
    <w:p>
      <w:r>
        <w:t xml:space="preserve">9. J'ai besoin d'un grand morceau de pain pour monter haut. </w:t>
      </w:r>
    </w:p>
    <w:p>
      <w:r>
        <w:t xml:space="preserve">    I need a big piece of bread to climb high. </w:t>
      </w:r>
    </w:p>
    <w:p>
      <w:r>
        <w:t>10. L'enfant a une grande taille, il est très haut.</w:t>
      </w:r>
    </w:p>
    <w:p>
      <w:r>
        <w:t xml:space="preserve">    The child has a large stature; he is very tall.</w:t>
      </w:r>
    </w:p>
    <w:p/>
    <w:p>
      <w:r>
        <w:rPr>
          <w:b/>
        </w:rPr>
        <w:t>Word: oui | Meaning: yes</w:t>
      </w:r>
    </w:p>
    <w:p/>
    <w:p>
      <w:r>
        <w:t>1. Oui, je comprends cette phrase.</w:t>
      </w:r>
    </w:p>
    <w:p>
      <w:r>
        <w:t xml:space="preserve">  Yes, I understand this phrase.</w:t>
      </w:r>
    </w:p>
    <w:p>
      <w:r>
        <w:t>2. J'aime beaucoup la cuisine française.</w:t>
      </w:r>
    </w:p>
    <w:p>
      <w:r>
        <w:t xml:space="preserve">  I love French cuisine very much.</w:t>
      </w:r>
    </w:p>
    <w:p>
      <w:r>
        <w:t xml:space="preserve">3. Le film est intéressant. </w:t>
      </w:r>
    </w:p>
    <w:p>
      <w:r>
        <w:t xml:space="preserve">   The film is interesting.</w:t>
      </w:r>
    </w:p>
    <w:p>
      <w:r>
        <w:t xml:space="preserve">4. Tu veux faire une promenade ? </w:t>
      </w:r>
    </w:p>
    <w:p>
      <w:r>
        <w:t xml:space="preserve">   Do you want to go for a walk?</w:t>
      </w:r>
    </w:p>
    <w:p>
      <w:r>
        <w:t>5. Oui, j’ai besoin d’aide.</w:t>
      </w:r>
    </w:p>
    <w:p>
      <w:r>
        <w:t xml:space="preserve">    Yes, I need help.</w:t>
      </w:r>
    </w:p>
    <w:p>
      <w:r>
        <w:t>6. Je suis content de voir mes amis.</w:t>
      </w:r>
    </w:p>
    <w:p>
      <w:r>
        <w:t xml:space="preserve">   I am happy to see my friends.</w:t>
      </w:r>
    </w:p>
    <w:p>
      <w:r>
        <w:t>7.  Est-ce que vous connaissez la réponse ?</w:t>
      </w:r>
    </w:p>
    <w:p>
      <w:r>
        <w:t xml:space="preserve">    Do you know the answer?</w:t>
      </w:r>
    </w:p>
    <w:p>
      <w:r>
        <w:t>8.  Oui, j'aime les voyages.</w:t>
      </w:r>
    </w:p>
    <w:p>
      <w:r>
        <w:t xml:space="preserve">    Yes, I like travelling.</w:t>
      </w:r>
    </w:p>
    <w:p>
      <w:r>
        <w:t>9.  La musique est agréable.</w:t>
      </w:r>
    </w:p>
    <w:p>
      <w:r>
        <w:t xml:space="preserve">   The music is pleasant. </w:t>
      </w:r>
    </w:p>
    <w:p>
      <w:r>
        <w:t>10.  Merci de votre aide.</w:t>
      </w:r>
    </w:p>
    <w:p>
      <w:r>
        <w:t xml:space="preserve">   Thank you for your help.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 Dupont.</w:t>
      </w:r>
    </w:p>
    <w:p>
      <w:r>
        <w:t xml:space="preserve">   Good day Madame Dupont.</w:t>
      </w:r>
    </w:p>
    <w:p>
      <w:r>
        <w:t xml:space="preserve">4.  Bonne journée. </w:t>
      </w:r>
    </w:p>
    <w:p>
      <w:r>
        <w:t xml:space="preserve">   Have a nice day.</w:t>
      </w:r>
    </w:p>
    <w:p>
      <w:r>
        <w:t>5.  Bonjour, j'aime la France.</w:t>
      </w:r>
    </w:p>
    <w:p>
      <w:r>
        <w:t xml:space="preserve">   Hello, I like France.</w:t>
      </w:r>
    </w:p>
    <w:p>
      <w:r>
        <w:t xml:space="preserve">6.  Bonjour, je me nomme [Your name]. </w:t>
      </w:r>
    </w:p>
    <w:p>
      <w:r>
        <w:t xml:space="preserve">   Hi, my name is [your name]. </w:t>
      </w:r>
    </w:p>
    <w:p>
      <w:r>
        <w:t xml:space="preserve">7.  Comment allez-vous ? Bonjour! </w:t>
      </w:r>
    </w:p>
    <w:p>
      <w:r>
        <w:t xml:space="preserve">    How are you? Hello!</w:t>
      </w:r>
    </w:p>
    <w:p>
      <w:r>
        <w:t xml:space="preserve">8.  C'est un beau jour. Bonjour ! </w:t>
      </w:r>
    </w:p>
    <w:p>
      <w:r>
        <w:t xml:space="preserve">    It's a beautiful day. Good day!</w:t>
      </w:r>
    </w:p>
    <w:p>
      <w:r>
        <w:t>9.  Bonjour, est-ce que vous pouvez m’aider ?</w:t>
      </w:r>
    </w:p>
    <w:p>
      <w:r>
        <w:t xml:space="preserve">   Hello, can you help me please? </w:t>
      </w:r>
    </w:p>
    <w:p>
      <w:r>
        <w:t xml:space="preserve">10.  Bonne nuit. Bonne chance. </w:t>
      </w:r>
    </w:p>
    <w:p>
      <w:r>
        <w:t xml:space="preserve">    Good night. Good luck.</w:t>
      </w:r>
    </w:p>
    <w:p/>
    <w:p>
      <w:r>
        <w:rPr>
          <w:b/>
        </w:rPr>
        <w:t>Word: maison | Meaning: house</w:t>
      </w:r>
    </w:p>
    <w:p/>
    <w:p>
      <w:r>
        <w:t>1. J'aime la maison de mes grands-parents.</w:t>
      </w:r>
    </w:p>
    <w:p>
      <w:r>
        <w:t xml:space="preserve">  My grandparents' house is my favorite.</w:t>
      </w:r>
    </w:p>
    <w:p>
      <w:r>
        <w:t>2. La maison est située à deux rues de l'école.</w:t>
      </w:r>
    </w:p>
    <w:p>
      <w:r>
        <w:t xml:space="preserve">  The house is two streets away from the school. </w:t>
      </w:r>
    </w:p>
    <w:p>
      <w:r>
        <w:t xml:space="preserve">3. Elle vient d'acheter une nouvelle maison. </w:t>
      </w:r>
    </w:p>
    <w:p>
      <w:r>
        <w:t xml:space="preserve">  She just bought a new house. </w:t>
      </w:r>
    </w:p>
    <w:p>
      <w:r>
        <w:t>4. Le balcon de la maison offre une vue magnifique.</w:t>
      </w:r>
    </w:p>
    <w:p>
      <w:r>
        <w:t xml:space="preserve">  The balcony of the house offers a beautiful view. </w:t>
      </w:r>
    </w:p>
    <w:p>
      <w:r>
        <w:t xml:space="preserve">5. La maison est en bois, avec un toit en tuiles. </w:t>
      </w:r>
    </w:p>
    <w:p>
      <w:r>
        <w:t xml:space="preserve">  The house is made of wood with a tile roof. </w:t>
      </w:r>
    </w:p>
    <w:p>
      <w:r>
        <w:t>6. Je vais passer la nuit à la maison.</w:t>
      </w:r>
    </w:p>
    <w:p>
      <w:r>
        <w:t xml:space="preserve">  I'm going to spend the night at my home. </w:t>
      </w:r>
    </w:p>
    <w:p>
      <w:r>
        <w:t>7. Le jardin de la maison est agréable et paisible.</w:t>
      </w:r>
    </w:p>
    <w:p>
      <w:r>
        <w:t xml:space="preserve">   The garden of the house is pleasant and peaceful. </w:t>
      </w:r>
    </w:p>
    <w:p>
      <w:r>
        <w:t>8. Mes amis et moi nous sommes réunis pour un apéritif à la maison.</w:t>
      </w:r>
    </w:p>
    <w:p>
      <w:r>
        <w:t xml:space="preserve">    My friends and I gathered for an aperitif at the house.  </w:t>
      </w:r>
    </w:p>
    <w:p>
      <w:r>
        <w:t>9.  J'adore l’ambiance de ma maison, elle est chaleureuse et accueillante.</w:t>
      </w:r>
    </w:p>
    <w:p>
      <w:r>
        <w:t xml:space="preserve">   I love the atmosphere in my house, it is warm and welcoming.</w:t>
      </w:r>
    </w:p>
    <w:p>
      <w:r>
        <w:t xml:space="preserve">10.  La maison a besoin d’une rénovation pour être plus moderne. </w:t>
      </w:r>
    </w:p>
    <w:p>
      <w:r>
        <w:t xml:space="preserve">   The house needs renovation to be more modern.</w:t>
      </w:r>
    </w:p>
    <w:p/>
    <w:p>
      <w:r>
        <w:rPr>
          <w:b/>
        </w:rPr>
        <w:t>Word: fleur | Meaning: flower</w:t>
      </w:r>
    </w:p>
    <w:p/>
    <w:p>
      <w:r>
        <w:t>1. La **fleur** est rouge et belle.</w:t>
      </w:r>
    </w:p>
    <w:p>
      <w:r>
        <w:t xml:space="preserve">   The flower is red and beautiful.</w:t>
      </w:r>
    </w:p>
    <w:p>
      <w:r>
        <w:t>2. J'adore les **fleurs** de rose.</w:t>
      </w:r>
    </w:p>
    <w:p>
      <w:r>
        <w:t xml:space="preserve">   I love the roses.</w:t>
      </w:r>
    </w:p>
    <w:p>
      <w:r>
        <w:t xml:space="preserve">3. La **fleur** de la rose symbolise l'amour. </w:t>
      </w:r>
    </w:p>
    <w:p>
      <w:r>
        <w:t xml:space="preserve">   The rose’s flower symbolizes love.</w:t>
      </w:r>
    </w:p>
    <w:p>
      <w:r>
        <w:t>4.  Un jardin est plein de **fleurs**.</w:t>
      </w:r>
    </w:p>
    <w:p>
      <w:r>
        <w:t xml:space="preserve">    A garden is full of flowers.</w:t>
      </w:r>
    </w:p>
    <w:p>
      <w:r>
        <w:t xml:space="preserve">5. J'ai acheté une **fleur** pour mon amie. </w:t>
      </w:r>
    </w:p>
    <w:p>
      <w:r>
        <w:t xml:space="preserve">   I bought a flower for my friend.</w:t>
      </w:r>
    </w:p>
    <w:p>
      <w:r>
        <w:t>6. La **fleur** est un symbole de vie.</w:t>
      </w:r>
    </w:p>
    <w:p>
      <w:r>
        <w:t xml:space="preserve">   The flower is a symbol of life.</w:t>
      </w:r>
    </w:p>
    <w:p>
      <w:r>
        <w:t xml:space="preserve">7. On peut trouver de nombreuses **fleurs** dans la nature. </w:t>
      </w:r>
    </w:p>
    <w:p>
      <w:r>
        <w:t xml:space="preserve">  There are many flowers in nature.</w:t>
      </w:r>
    </w:p>
    <w:p>
      <w:r>
        <w:t xml:space="preserve">8. L'enfant s'est amusé à jouer avec les **fleurs**. </w:t>
      </w:r>
    </w:p>
    <w:p>
      <w:r>
        <w:t xml:space="preserve">   The child had fun playing with the flowers.</w:t>
      </w:r>
    </w:p>
    <w:p>
      <w:r>
        <w:t>9. Il y a des **fleurs** qui fleurissent tout au long de l'année.</w:t>
      </w:r>
    </w:p>
    <w:p>
      <w:r>
        <w:t xml:space="preserve">    There are flowers that bloom throughout the year.</w:t>
      </w:r>
    </w:p>
    <w:p>
      <w:r>
        <w:t xml:space="preserve">10. La **fleur** est une image de beauté et de grâce. </w:t>
      </w:r>
    </w:p>
    <w:p>
      <w:r>
        <w:t xml:space="preserve">   The flower is an image of beauty and grace.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dort sur le canapé.</w:t>
      </w:r>
    </w:p>
    <w:p>
      <w:r>
        <w:t xml:space="preserve">   The cat is sleeping on the couch.</w:t>
      </w:r>
    </w:p>
    <w:p>
      <w:r>
        <w:t xml:space="preserve">3. Il est impossible de parler avec un chat qui s'échappe. </w:t>
      </w:r>
    </w:p>
    <w:p>
      <w:r>
        <w:t xml:space="preserve">   It's impossible to talk with a cat that escapes.</w:t>
      </w:r>
    </w:p>
    <w:p>
      <w:r>
        <w:t>4. Les chats sont très indépendants.</w:t>
      </w:r>
    </w:p>
    <w:p>
      <w:r>
        <w:t xml:space="preserve">   Cats are very independent.</w:t>
      </w:r>
    </w:p>
    <w:p>
      <w:r>
        <w:t>5. Nous avons acheté un chat adorable.</w:t>
      </w:r>
    </w:p>
    <w:p>
      <w:r>
        <w:t xml:space="preserve">   We bought an adorable cat.</w:t>
      </w:r>
    </w:p>
    <w:p>
      <w:r>
        <w:t>6. Le chat miaule pour demander de l’attention.</w:t>
      </w:r>
    </w:p>
    <w:p>
      <w:r>
        <w:t xml:space="preserve">   The cat meows to ask for attention.</w:t>
      </w:r>
    </w:p>
    <w:p>
      <w:r>
        <w:t>7. Le chat est triste après avoir perdu son jouet préféré.</w:t>
      </w:r>
    </w:p>
    <w:p>
      <w:r>
        <w:t xml:space="preserve">   The cat is sad after losing its favorite toy.</w:t>
      </w:r>
    </w:p>
    <w:p>
      <w:r>
        <w:t>8. On a rencontré un chat curieux dans la rue.</w:t>
      </w:r>
    </w:p>
    <w:p>
      <w:r>
        <w:t xml:space="preserve">   We met a curious cat in the street.</w:t>
      </w:r>
    </w:p>
    <w:p>
      <w:r>
        <w:t xml:space="preserve">9. Les chats ont besoin de beaucoup d'attention. </w:t>
      </w:r>
    </w:p>
    <w:p>
      <w:r>
        <w:t xml:space="preserve">   Cats need a lot of attention.</w:t>
      </w:r>
    </w:p>
    <w:p>
      <w:r>
        <w:t>10. Il est important de nourrir le chat régulièrement.</w:t>
      </w:r>
    </w:p>
    <w:p>
      <w:r>
        <w:t xml:space="preserve">    It’s important to feed the cat regularly.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et belle.  </w:t>
      </w:r>
    </w:p>
    <w:p>
      <w:r>
        <w:t xml:space="preserve">   Love is a powerful and beautiful force.</w:t>
      </w:r>
    </w:p>
    <w:p>
      <w:r>
        <w:t xml:space="preserve">2. Je ressens beaucoup d’amour pour mes amis. </w:t>
      </w:r>
    </w:p>
    <w:p>
      <w:r>
        <w:t xml:space="preserve">   I feel a lot of love for my friends.</w:t>
      </w:r>
    </w:p>
    <w:p>
      <w:r>
        <w:t xml:space="preserve">3. Il n’a pas d’autre amour que l’amour de sa famille. </w:t>
      </w:r>
    </w:p>
    <w:p>
      <w:r>
        <w:t xml:space="preserve">   He has no other love than the love of his family.</w:t>
      </w:r>
    </w:p>
    <w:p>
      <w:r>
        <w:t>4. L'amour est la clé du bonheur.</w:t>
      </w:r>
    </w:p>
    <w:p>
      <w:r>
        <w:t xml:space="preserve">   Love is the key to happiness.</w:t>
      </w:r>
    </w:p>
    <w:p>
      <w:r>
        <w:t xml:space="preserve">5. Les enfants croient toujours dans l’amour des parents. </w:t>
      </w:r>
    </w:p>
    <w:p>
      <w:r>
        <w:t xml:space="preserve">    Children always believe in the love of their parents.</w:t>
      </w:r>
    </w:p>
    <w:p>
      <w:r>
        <w:t xml:space="preserve">6. L'amour ne sait jamais dire non. </w:t>
      </w:r>
    </w:p>
    <w:p>
      <w:r>
        <w:t xml:space="preserve">    Love never says no.</w:t>
      </w:r>
    </w:p>
    <w:p>
      <w:r>
        <w:t xml:space="preserve">7.  Le mariage est une célébration de l’amour. </w:t>
      </w:r>
    </w:p>
    <w:p>
      <w:r>
        <w:t xml:space="preserve">    Marriage is a celebration of love.</w:t>
      </w:r>
    </w:p>
    <w:p>
      <w:r>
        <w:t>8. L’amour peut survivre à tout.</w:t>
      </w:r>
    </w:p>
    <w:p>
      <w:r>
        <w:t xml:space="preserve">    Love can survive everything.</w:t>
      </w:r>
    </w:p>
    <w:p>
      <w:r>
        <w:t xml:space="preserve">9. J'ai l'impression que l'amour a toujours existé. </w:t>
      </w:r>
    </w:p>
    <w:p>
      <w:r>
        <w:t xml:space="preserve">   I feel like love has always existed. </w:t>
      </w:r>
    </w:p>
    <w:p>
      <w:r>
        <w:t xml:space="preserve">10. L'amour est la force la plus importante de notre vie.  </w:t>
      </w:r>
    </w:p>
    <w:p>
      <w:r>
        <w:t xml:space="preserve">     Love is the most important force in our life.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aide, cela m'a vraiment aidé. </w:t>
      </w:r>
    </w:p>
    <w:p>
      <w:r>
        <w:t xml:space="preserve">    Thank you very much for your help, it really helped me.</w:t>
      </w:r>
    </w:p>
    <w:p>
      <w:r>
        <w:t xml:space="preserve">2.  Merci de l'information, ça m'intéresse beaucoup. </w:t>
      </w:r>
    </w:p>
    <w:p>
      <w:r>
        <w:t xml:space="preserve">    Thank you for the information, it interests me a lot.</w:t>
      </w:r>
    </w:p>
    <w:p>
      <w:r>
        <w:t xml:space="preserve">3.  Merci d'avoir pensé à moi. </w:t>
      </w:r>
    </w:p>
    <w:p>
      <w:r>
        <w:t xml:space="preserve">    Thank you for thinking of me.</w:t>
      </w:r>
    </w:p>
    <w:p>
      <w:r>
        <w:t>4.  Merci pour votre gentillesse.</w:t>
      </w:r>
    </w:p>
    <w:p>
      <w:r>
        <w:t xml:space="preserve">   Thanks for your kindness.</w:t>
      </w:r>
    </w:p>
    <w:p>
      <w:r>
        <w:t>5.  Merci de l'attention que vous portez à mes besoins.</w:t>
      </w:r>
    </w:p>
    <w:p>
      <w:r>
        <w:t xml:space="preserve">   Thank you for paying attention to my needs.</w:t>
      </w:r>
    </w:p>
    <w:p>
      <w:r>
        <w:t xml:space="preserve">6.  Merci pour la conversation, ça m'a été agréable. </w:t>
      </w:r>
    </w:p>
    <w:p>
      <w:r>
        <w:t xml:space="preserve">   Thank you for the conversation, it was nice of me.</w:t>
      </w:r>
    </w:p>
    <w:p>
      <w:r>
        <w:t xml:space="preserve">7.  Merci de votre patience, je comprends mieux maintenant. </w:t>
      </w:r>
    </w:p>
    <w:p>
      <w:r>
        <w:t xml:space="preserve">    Thank you for your patience, I understand better now.</w:t>
      </w:r>
    </w:p>
    <w:p>
      <w:r>
        <w:t xml:space="preserve">8.  Merci d'avoir partagé cette information avec moi. </w:t>
      </w:r>
    </w:p>
    <w:p>
      <w:r>
        <w:t xml:space="preserve">    Thank you for sharing this information with me.</w:t>
      </w:r>
    </w:p>
    <w:p>
      <w:r>
        <w:t xml:space="preserve">9.  Merci d’être toujours là pour moi. </w:t>
      </w:r>
    </w:p>
    <w:p>
      <w:r>
        <w:t xml:space="preserve">    Thanks for always being there for me.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