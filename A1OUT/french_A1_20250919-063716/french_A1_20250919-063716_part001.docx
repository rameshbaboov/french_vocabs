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bonjour | Meaning: Hello</w:t>
      </w:r>
    </w:p>
    <w:p/>
    <w:p>
      <w:r>
        <w:t>1. Bonjour, comment allez-vous ?</w:t>
      </w:r>
    </w:p>
    <w:p>
      <w:r>
        <w:t xml:space="preserve">  Good morning, how are you?</w:t>
      </w:r>
    </w:p>
    <w:p>
      <w:r>
        <w:t>2. Bonjour, je m'appelle Sophie.</w:t>
      </w:r>
    </w:p>
    <w:p>
      <w:r>
        <w:t xml:space="preserve">  Hello, my name is Sophie.</w:t>
      </w:r>
    </w:p>
    <w:p>
      <w:r>
        <w:t>3. Bonjour à tous !</w:t>
      </w:r>
    </w:p>
    <w:p>
      <w:r>
        <w:t xml:space="preserve">   Hello everyone! </w:t>
      </w:r>
    </w:p>
    <w:p>
      <w:r>
        <w:t>4. Bonjour aujourd'hui est un beau jour.</w:t>
      </w:r>
    </w:p>
    <w:p>
      <w:r>
        <w:t xml:space="preserve">   Good day today is a beautiful day.</w:t>
      </w:r>
    </w:p>
    <w:p>
      <w:r>
        <w:t>5. Bonjour, j’adore la musique française.</w:t>
      </w:r>
    </w:p>
    <w:p>
      <w:r>
        <w:t xml:space="preserve">  Hello, I love French music.</w:t>
      </w:r>
    </w:p>
    <w:p>
      <w:r>
        <w:t>6. Bonjour, quelle heure est-il ?</w:t>
      </w:r>
    </w:p>
    <w:p>
      <w:r>
        <w:t xml:space="preserve">   Hello, what time is it?</w:t>
      </w:r>
    </w:p>
    <w:p>
      <w:r>
        <w:t xml:space="preserve">7. Bonjour à mes amis, comment vas-tu ? </w:t>
      </w:r>
    </w:p>
    <w:p>
      <w:r>
        <w:t xml:space="preserve">   Good afternoon to my friends, how are you?</w:t>
      </w:r>
    </w:p>
    <w:p>
      <w:r>
        <w:t>8. Bonjour, je suis fatigué après une longue journée de travail.</w:t>
      </w:r>
    </w:p>
    <w:p>
      <w:r>
        <w:t xml:space="preserve">  Hello, I am tired after a long day at work.</w:t>
      </w:r>
    </w:p>
    <w:p>
      <w:r>
        <w:t xml:space="preserve">9. Bonjour à la maison! </w:t>
      </w:r>
    </w:p>
    <w:p>
      <w:r>
        <w:t xml:space="preserve">  Hello home!</w:t>
      </w:r>
    </w:p>
    <w:p>
      <w:r>
        <w:t xml:space="preserve">10. Bonjour le monde! </w:t>
      </w:r>
    </w:p>
    <w:p>
      <w:r>
        <w:t xml:space="preserve">   Good world!</w:t>
      </w:r>
    </w:p>
    <w:p/>
    <w:p>
      <w:r>
        <w:rPr>
          <w:b/>
        </w:rPr>
        <w:t>Word: oui | Meaning: yes</w:t>
      </w:r>
    </w:p>
    <w:p/>
    <w:p>
      <w:r>
        <w:t>1.  Oui, je comprends.</w:t>
      </w:r>
    </w:p>
    <w:p>
      <w:r>
        <w:t xml:space="preserve">    Yes, I understand.</w:t>
      </w:r>
    </w:p>
    <w:p>
      <w:r>
        <w:t>2.  J'aime bien la musique française.</w:t>
      </w:r>
    </w:p>
    <w:p>
      <w:r>
        <w:t xml:space="preserve">    I like French music.</w:t>
      </w:r>
    </w:p>
    <w:p>
      <w:r>
        <w:t xml:space="preserve">3.  Oui, c'est vrai. </w:t>
      </w:r>
    </w:p>
    <w:p>
      <w:r>
        <w:t xml:space="preserve">    Yes, that's true.</w:t>
      </w:r>
    </w:p>
    <w:p>
      <w:r>
        <w:t xml:space="preserve">4.  Tu es très gentil ! </w:t>
      </w:r>
    </w:p>
    <w:p>
      <w:r>
        <w:t xml:space="preserve">   You are very nice!</w:t>
      </w:r>
    </w:p>
    <w:p>
      <w:r>
        <w:t xml:space="preserve">5.  Je vais à l'école aujourd'hui. </w:t>
      </w:r>
    </w:p>
    <w:p>
      <w:r>
        <w:t xml:space="preserve">    I am going to school today.</w:t>
      </w:r>
    </w:p>
    <w:p>
      <w:r>
        <w:t>6.  Oui, je suis fatigué.</w:t>
      </w:r>
    </w:p>
    <w:p>
      <w:r>
        <w:t xml:space="preserve">    Yes, I am tired.</w:t>
      </w:r>
    </w:p>
    <w:p>
      <w:r>
        <w:t>7.  Est-ce que tu veux boire de l'eau ?</w:t>
      </w:r>
    </w:p>
    <w:p>
      <w:r>
        <w:t xml:space="preserve">    Would you like to drink water?</w:t>
      </w:r>
    </w:p>
    <w:p>
      <w:r>
        <w:t xml:space="preserve">8.  Il pleut aujourd'hui. </w:t>
      </w:r>
    </w:p>
    <w:p>
      <w:r>
        <w:t xml:space="preserve">    It is raining today.</w:t>
      </w:r>
    </w:p>
    <w:p>
      <w:r>
        <w:t xml:space="preserve">9.   Oui, j'ai faim. </w:t>
      </w:r>
    </w:p>
    <w:p>
      <w:r>
        <w:t xml:space="preserve">    Yes, I'm hungry.</w:t>
      </w:r>
    </w:p>
    <w:p>
      <w:r>
        <w:t xml:space="preserve">10.  J'adore voyager ! </w:t>
      </w:r>
    </w:p>
    <w:p>
      <w:r>
        <w:t xml:space="preserve">    I love to travel!</w:t>
      </w:r>
    </w:p>
    <w:p/>
    <w:p>
      <w:r>
        <w:rPr>
          <w:b/>
        </w:rPr>
        <w:t>Word: Rouge | Meaning: Red</w:t>
      </w:r>
    </w:p>
    <w:p/>
    <w:p>
      <w:r>
        <w:t xml:space="preserve">1. La robe de Marie est rouge. </w:t>
      </w:r>
    </w:p>
    <w:p>
      <w:r>
        <w:t xml:space="preserve">  Marie's dress is red.</w:t>
      </w:r>
    </w:p>
    <w:p>
      <w:r>
        <w:t xml:space="preserve">2. Le drapeau français est rouge, blanc et bleu. </w:t>
      </w:r>
    </w:p>
    <w:p>
      <w:r>
        <w:t>The French flag is red, white, and blue.</w:t>
      </w:r>
    </w:p>
    <w:p>
      <w:r>
        <w:t xml:space="preserve">3. Les tomates sont rouges. </w:t>
      </w:r>
    </w:p>
    <w:p>
      <w:r>
        <w:t>Tomatoes are red.</w:t>
      </w:r>
    </w:p>
    <w:p>
      <w:r>
        <w:t xml:space="preserve">4. J'aime manger des aliments rouges. </w:t>
      </w:r>
    </w:p>
    <w:p>
      <w:r>
        <w:t>I like to eat red foods.</w:t>
      </w:r>
    </w:p>
    <w:p>
      <w:r>
        <w:t xml:space="preserve">5. La voiture est rouge vif.  </w:t>
      </w:r>
    </w:p>
    <w:p>
      <w:r>
        <w:t xml:space="preserve">The car is bright red. </w:t>
      </w:r>
    </w:p>
    <w:p>
      <w:r>
        <w:t xml:space="preserve">6. Il y a un rouge dans la sauce. </w:t>
      </w:r>
    </w:p>
    <w:p>
      <w:r>
        <w:t>There is some red in the sauce.</w:t>
      </w:r>
    </w:p>
    <w:p>
      <w:r>
        <w:t xml:space="preserve">7. La fleur de rose est rouge. </w:t>
      </w:r>
    </w:p>
    <w:p>
      <w:r>
        <w:t>The rose flower is red.</w:t>
      </w:r>
    </w:p>
    <w:p>
      <w:r>
        <w:t xml:space="preserve">8. Le chat a une tache rouge sur le ventre. </w:t>
      </w:r>
    </w:p>
    <w:p>
      <w:r>
        <w:t xml:space="preserve">The cat has a red spot on its belly. </w:t>
      </w:r>
    </w:p>
    <w:p>
      <w:r>
        <w:t xml:space="preserve">9.  Elle a un rouge sur les lèvres. </w:t>
      </w:r>
    </w:p>
    <w:p>
      <w:r>
        <w:t xml:space="preserve">She has a red lip. </w:t>
      </w:r>
    </w:p>
    <w:p>
      <w:r>
        <w:t xml:space="preserve">10. Tu veux quelque chose de rouge ? </w:t>
      </w:r>
    </w:p>
    <w:p>
      <w:r>
        <w:t>Do you want something red?</w:t>
      </w:r>
    </w:p>
    <w:p/>
    <w:p>
      <w:r>
        <w:rPr>
          <w:b/>
        </w:rPr>
        <w:t>Word: Lumière | Meaning: Light</w:t>
      </w:r>
    </w:p>
    <w:p/>
    <w:p>
      <w:r>
        <w:t>1. La lumière du soleil illumine la ville.</w:t>
      </w:r>
    </w:p>
    <w:p>
      <w:r>
        <w:t xml:space="preserve">   The sun's light illuminates the city.</w:t>
      </w:r>
    </w:p>
    <w:p>
      <w:r>
        <w:t>2. J’adore regarder les étoiles dans la nuit, elles sont très lumineuses.</w:t>
      </w:r>
    </w:p>
    <w:p>
      <w:r>
        <w:t xml:space="preserve">   I love watching stars at night, they are very bright. </w:t>
      </w:r>
    </w:p>
    <w:p>
      <w:r>
        <w:t>3. Le lampadaire éclaire le passage piétonnier.</w:t>
      </w:r>
    </w:p>
    <w:p>
      <w:r>
        <w:t xml:space="preserve">   The lamp post illuminates the pedestrian crossing.</w:t>
      </w:r>
    </w:p>
    <w:p>
      <w:r>
        <w:t>4. La lumière est importante pour nos vies.</w:t>
      </w:r>
    </w:p>
    <w:p>
      <w:r>
        <w:t xml:space="preserve">   Light is important for our lives.</w:t>
      </w:r>
    </w:p>
    <w:p>
      <w:r>
        <w:t>5. Il faut utiliser la lumière de manière responsable.</w:t>
      </w:r>
    </w:p>
    <w:p>
      <w:r>
        <w:t xml:space="preserve">   We must use light responsibly. </w:t>
      </w:r>
    </w:p>
    <w:p>
      <w:r>
        <w:t xml:space="preserve">6. La lune brille dans le ciel, elle apporte une certaine lumière à l'obscurité. </w:t>
      </w:r>
    </w:p>
    <w:p>
      <w:r>
        <w:t xml:space="preserve">   The moon shines in the sky, it brings some light to the darkness.  </w:t>
      </w:r>
    </w:p>
    <w:p>
      <w:r>
        <w:t>7. L’eau claire est une source de lumière naturelle et pure.</w:t>
      </w:r>
    </w:p>
    <w:p>
      <w:r>
        <w:t xml:space="preserve">   Clear water is a natural and pure source of light.</w:t>
      </w:r>
    </w:p>
    <w:p>
      <w:r>
        <w:t>8. La lumière artificielle peut également être utilisée pour décorer des salles.</w:t>
      </w:r>
    </w:p>
    <w:p>
      <w:r>
        <w:t xml:space="preserve">   Artificial light can also be used to decorate rooms. </w:t>
      </w:r>
    </w:p>
    <w:p>
      <w:r>
        <w:t xml:space="preserve">9. J'ai besoin d'une lumière plus forte dans ma chambre. </w:t>
      </w:r>
    </w:p>
    <w:p>
      <w:r>
        <w:t xml:space="preserve">   I need more light in my room. </w:t>
      </w:r>
    </w:p>
    <w:p>
      <w:r>
        <w:t>10.  Il y a une grande différence entre la lumière naturelle et artificielle.</w:t>
      </w:r>
    </w:p>
    <w:p>
      <w:r>
        <w:t xml:space="preserve">   There is a big difference between natural and artificial light.</w:t>
      </w:r>
    </w:p>
    <w:p/>
    <w:p>
      <w:r>
        <w:rPr>
          <w:b/>
        </w:rPr>
        <w:t>Word: Mia | Meaning:  Short form of "Maria"</w:t>
      </w:r>
    </w:p>
    <w:p/>
    <w:p>
      <w:r>
        <w:t>1. Mia est une fille adorable.</w:t>
      </w:r>
    </w:p>
    <w:p>
      <w:r>
        <w:t xml:space="preserve">  Mia is an adorable girl.</w:t>
      </w:r>
    </w:p>
    <w:p>
      <w:r>
        <w:t>2. Je suis contente de voir Mia.</w:t>
      </w:r>
    </w:p>
    <w:p>
      <w:r>
        <w:t xml:space="preserve">  I'm happy to see Mia.</w:t>
      </w:r>
    </w:p>
    <w:p>
      <w:r>
        <w:t>3. Mia aime manger du chocolat.</w:t>
      </w:r>
    </w:p>
    <w:p>
      <w:r>
        <w:t xml:space="preserve">  Mia loves to eat chocolate.</w:t>
      </w:r>
    </w:p>
    <w:p>
      <w:r>
        <w:t>4. Mia a des cheveux longs et noirs.</w:t>
      </w:r>
    </w:p>
    <w:p>
      <w:r>
        <w:t xml:space="preserve">  Mia has long, black hair.</w:t>
      </w:r>
    </w:p>
    <w:p>
      <w:r>
        <w:t>5. Mia parle français bien.</w:t>
      </w:r>
    </w:p>
    <w:p>
      <w:r>
        <w:t xml:space="preserve">  Mia speaks French well.</w:t>
      </w:r>
    </w:p>
    <w:p>
      <w:r>
        <w:t>6. On se retrouve à la café avec Mia.</w:t>
      </w:r>
    </w:p>
    <w:p>
      <w:r>
        <w:t xml:space="preserve">  We meet at the cafe with Mia.</w:t>
      </w:r>
    </w:p>
    <w:p>
      <w:r>
        <w:t>7. Mia est très intelligente.</w:t>
      </w:r>
    </w:p>
    <w:p>
      <w:r>
        <w:t xml:space="preserve">  Mia is very intelligent.</w:t>
      </w:r>
    </w:p>
    <w:p>
      <w:r>
        <w:t xml:space="preserve">8. J'ai parlé de Mia avec mes amis. </w:t>
      </w:r>
    </w:p>
    <w:p>
      <w:r>
        <w:t xml:space="preserve">  I talked about Mia with my friends.</w:t>
      </w:r>
    </w:p>
    <w:p>
      <w:r>
        <w:t>9. Mia fait beaucoup d'activités sportives.</w:t>
      </w:r>
    </w:p>
    <w:p>
      <w:r>
        <w:t xml:space="preserve">  Mia does a lot of sports activities.</w:t>
      </w:r>
    </w:p>
    <w:p>
      <w:r>
        <w:t>10. Mia est une bonne personne.</w:t>
      </w:r>
    </w:p>
    <w:p>
      <w:r>
        <w:t xml:space="preserve">  Mia is a good person.</w:t>
      </w:r>
    </w:p>
    <w:p/>
    <w:p>
      <w:r>
        <w:rPr>
          <w:b/>
        </w:rPr>
        <w:t>Word: Haus | Meaning: House</w:t>
      </w:r>
    </w:p>
    <w:p/>
    <w:p>
      <w:r>
        <w:t xml:space="preserve">1.  J'habite dans un petit **haus**. </w:t>
      </w:r>
    </w:p>
    <w:p>
      <w:r>
        <w:t xml:space="preserve">    &lt;Translate this into English&gt; </w:t>
      </w:r>
    </w:p>
    <w:p>
      <w:r>
        <w:t>2. La maison est située à côté du parc.</w:t>
      </w:r>
    </w:p>
    <w:p>
      <w:r>
        <w:t xml:space="preserve">    &lt;Translate this into English&gt; </w:t>
      </w:r>
    </w:p>
    <w:p>
      <w:r>
        <w:t xml:space="preserve">3. Nous avons besoin d'un nouveau **haus** pour l'été. </w:t>
      </w:r>
    </w:p>
    <w:p>
      <w:r>
        <w:t xml:space="preserve">    &lt;Translate this into English&gt; </w:t>
      </w:r>
    </w:p>
    <w:p>
      <w:r>
        <w:t xml:space="preserve">4. Est-ce que vous pouvez me dire où se trouve le **haus** de Marie ? </w:t>
      </w:r>
    </w:p>
    <w:p>
      <w:r>
        <w:t xml:space="preserve">   &lt;Translate this into English&gt; </w:t>
      </w:r>
    </w:p>
    <w:p>
      <w:r>
        <w:t>5. L'enfant joue dans la chambre de son **haus**.</w:t>
      </w:r>
    </w:p>
    <w:p>
      <w:r>
        <w:t xml:space="preserve">    &lt;Translate this into English&gt;  </w:t>
      </w:r>
    </w:p>
    <w:p>
      <w:r>
        <w:t>6. Je suis content(e) de voir mon **haus** en état de marche !</w:t>
      </w:r>
    </w:p>
    <w:p>
      <w:r>
        <w:t xml:space="preserve">    &lt;Translate this into English&gt; </w:t>
      </w:r>
    </w:p>
    <w:p>
      <w:r>
        <w:t xml:space="preserve">7. La vieille maison a été construite il y a des années. </w:t>
      </w:r>
    </w:p>
    <w:p>
      <w:r>
        <w:t xml:space="preserve">    &lt;Translate this into English&gt; </w:t>
      </w:r>
    </w:p>
    <w:p>
      <w:r>
        <w:t>8. J'ai besoin d'un nouveau **haus** pour faire de l'artisanat.</w:t>
      </w:r>
    </w:p>
    <w:p>
      <w:r>
        <w:t xml:space="preserve">    &lt;Translate this into English&gt; </w:t>
      </w:r>
    </w:p>
    <w:p>
      <w:r>
        <w:t>9. Le **haus** est un lieu où les gens se réunissent pour partager une conversation.</w:t>
      </w:r>
    </w:p>
    <w:p>
      <w:r>
        <w:t xml:space="preserve">   &lt;Translate this into English&gt;  </w:t>
      </w:r>
    </w:p>
    <w:p>
      <w:r>
        <w:t>10. Il a hâte d'aller dans son **haus**.</w:t>
      </w:r>
    </w:p>
    <w:p>
      <w:r>
        <w:t xml:space="preserve">    &lt;Translate this into English&gt;</w:t>
      </w:r>
    </w:p>
    <w:p/>
    <w:p>
      <w:r>
        <w:rPr>
          <w:b/>
        </w:rPr>
        <w:t>Word: Moi | Meaning: I</w:t>
      </w:r>
    </w:p>
    <w:p/>
    <w:p>
      <w:r>
        <w:t xml:space="preserve">1.  Moi, je suis française.  </w:t>
      </w:r>
    </w:p>
    <w:p>
      <w:r>
        <w:t xml:space="preserve">   I am French.</w:t>
      </w:r>
    </w:p>
    <w:p>
      <w:r>
        <w:t xml:space="preserve">2.  J'aime beaucoup la cuisine française.  </w:t>
      </w:r>
    </w:p>
    <w:p>
      <w:r>
        <w:t xml:space="preserve">   I love French cuisine.</w:t>
      </w:r>
    </w:p>
    <w:p>
      <w:r>
        <w:t xml:space="preserve">3.  Moi, je voudrais parler avec vous. </w:t>
      </w:r>
    </w:p>
    <w:p>
      <w:r>
        <w:t xml:space="preserve">   I would like to talk with you.</w:t>
      </w:r>
    </w:p>
    <w:p>
      <w:r>
        <w:t xml:space="preserve">4.  Le café est bon, moi aussi. </w:t>
      </w:r>
    </w:p>
    <w:p>
      <w:r>
        <w:t xml:space="preserve">   The coffee is good, I like it too.</w:t>
      </w:r>
    </w:p>
    <w:p>
      <w:r>
        <w:t xml:space="preserve">5.  Vous allez bien? Moi aussi! </w:t>
      </w:r>
    </w:p>
    <w:p>
      <w:r>
        <w:t xml:space="preserve">   Are you doing well? I am too!</w:t>
      </w:r>
    </w:p>
    <w:p>
      <w:r>
        <w:t xml:space="preserve">6.  Moi j'ai besoin d'aide. </w:t>
      </w:r>
    </w:p>
    <w:p>
      <w:r>
        <w:t xml:space="preserve">   I need help.</w:t>
      </w:r>
    </w:p>
    <w:p>
      <w:r>
        <w:t xml:space="preserve">7.  Il est beau aujourd'hui, moi aussi. </w:t>
      </w:r>
    </w:p>
    <w:p>
      <w:r>
        <w:t xml:space="preserve">   It's beautiful today, I agree too. </w:t>
      </w:r>
    </w:p>
    <w:p>
      <w:r>
        <w:t xml:space="preserve">8.  Je suis content de vous rencontrer. Moi. </w:t>
      </w:r>
    </w:p>
    <w:p>
      <w:r>
        <w:t xml:space="preserve">   I am happy to meet you. Me. </w:t>
      </w:r>
    </w:p>
    <w:p>
      <w:r>
        <w:t xml:space="preserve">9.  Moi, je vais à la plage pour me baigner. </w:t>
      </w:r>
    </w:p>
    <w:p>
      <w:r>
        <w:t xml:space="preserve">   I'm going to the beach to swim. </w:t>
      </w:r>
    </w:p>
    <w:p>
      <w:r>
        <w:t xml:space="preserve">10. J'ai faim, moi aussi. </w:t>
      </w:r>
    </w:p>
    <w:p>
      <w:r>
        <w:t xml:space="preserve">    I'm hungry too.</w:t>
      </w:r>
    </w:p>
    <w:p/>
    <w:p>
      <w:r>
        <w:rPr>
          <w:b/>
        </w:rPr>
        <w:t>Word: Belle | Meaning: beautiful</w:t>
      </w:r>
    </w:p>
    <w:p/>
    <w:p>
      <w:r>
        <w:t>1.  Elle est belle avec ses cheveux blonds.</w:t>
      </w:r>
    </w:p>
    <w:p>
      <w:r>
        <w:t xml:space="preserve">    She is beautiful with her blonde hair.</w:t>
      </w:r>
    </w:p>
    <w:p>
      <w:r>
        <w:t>2. Le chat est beau, mais la petite fille est plus belle.</w:t>
      </w:r>
    </w:p>
    <w:p>
      <w:r>
        <w:t xml:space="preserve">   The cat is pretty, but the little girl is more beautiful. </w:t>
      </w:r>
    </w:p>
    <w:p>
      <w:r>
        <w:t>3. J'aime bien la ville, elle est belle et animée.</w:t>
      </w:r>
    </w:p>
    <w:p>
      <w:r>
        <w:t xml:space="preserve">  I like the city, it’s beautiful and lively. </w:t>
      </w:r>
    </w:p>
    <w:p>
      <w:r>
        <w:t>4. La lumière du soleil brille sur le paysage, il est belle.</w:t>
      </w:r>
    </w:p>
    <w:p>
      <w:r>
        <w:t xml:space="preserve">  The light of the sun shines on the landscape, it is beautiful. </w:t>
      </w:r>
    </w:p>
    <w:p>
      <w:r>
        <w:t xml:space="preserve">5. Le château est très belle depuis l'extérieur. </w:t>
      </w:r>
    </w:p>
    <w:p>
      <w:r>
        <w:t xml:space="preserve">   The castle is very beautiful from the outside.  </w:t>
      </w:r>
    </w:p>
    <w:p>
      <w:r>
        <w:t xml:space="preserve">6. J’ai vu une belle fleur dans un jardin. </w:t>
      </w:r>
    </w:p>
    <w:p>
      <w:r>
        <w:t xml:space="preserve">    I saw a beautiful flower in a garden.</w:t>
      </w:r>
    </w:p>
    <w:p>
      <w:r>
        <w:t>7. Les couleurs vives de la nature sont belles.</w:t>
      </w:r>
    </w:p>
    <w:p>
      <w:r>
        <w:t xml:space="preserve">   The vibrant colors of nature are beautiful. </w:t>
      </w:r>
    </w:p>
    <w:p>
      <w:r>
        <w:t xml:space="preserve">8. Le gâteau est délicieux, il est très belle. </w:t>
      </w:r>
    </w:p>
    <w:p>
      <w:r>
        <w:t xml:space="preserve">  The cake is delicious, it’s very beautiful. </w:t>
      </w:r>
    </w:p>
    <w:p>
      <w:r>
        <w:t xml:space="preserve">9. La femme est belle et elle portait une robe rouge. </w:t>
      </w:r>
    </w:p>
    <w:p>
      <w:r>
        <w:t xml:space="preserve">  The woman is beautiful and she was wearing a red dress. </w:t>
      </w:r>
    </w:p>
    <w:p>
      <w:r>
        <w:t xml:space="preserve">10. Le ciel était magnifique ce soir, il était belle. </w:t>
      </w:r>
    </w:p>
    <w:p>
      <w:r>
        <w:t xml:space="preserve">   The sky was magnificent this evening, it was beautiful.</w:t>
      </w:r>
    </w:p>
    <w:p/>
    <w:p>
      <w:r>
        <w:rPr>
          <w:b/>
        </w:rPr>
        <w:t>Word: Rose | Meaning: Flower</w:t>
      </w:r>
    </w:p>
    <w:p/>
    <w:p>
      <w:r>
        <w:t>1.  J'ai une belle rose rouge.</w:t>
      </w:r>
    </w:p>
    <w:p>
      <w:r>
        <w:t xml:space="preserve">   I have a beautiful red rose.</w:t>
      </w:r>
    </w:p>
    <w:p>
      <w:r>
        <w:t xml:space="preserve">2.  La rose est symbole de l'amour. </w:t>
      </w:r>
    </w:p>
    <w:p>
      <w:r>
        <w:t xml:space="preserve">   The rose is a symbol of love.</w:t>
      </w:r>
    </w:p>
    <w:p>
      <w:r>
        <w:t>3.  Elle aime beaucoup les roses parfumées.</w:t>
      </w:r>
    </w:p>
    <w:p>
      <w:r>
        <w:t xml:space="preserve">   She loves very much the fragrant roses.</w:t>
      </w:r>
    </w:p>
    <w:p>
      <w:r>
        <w:t xml:space="preserve">4.  J'ai acheté une fleur rose pour mon amie. </w:t>
      </w:r>
    </w:p>
    <w:p>
      <w:r>
        <w:t xml:space="preserve">   I bought a pink flower for my friend.</w:t>
      </w:r>
    </w:p>
    <w:p>
      <w:r>
        <w:t>5.  La rose est la fleur de la saison d'été.</w:t>
      </w:r>
    </w:p>
    <w:p>
      <w:r>
        <w:t xml:space="preserve">   The rose is the flower of summer season.</w:t>
      </w:r>
    </w:p>
    <w:p>
      <w:r>
        <w:t>6.  Elle a offert un bouquet de roses à sa mère.</w:t>
      </w:r>
    </w:p>
    <w:p>
      <w:r>
        <w:t xml:space="preserve">    She offered her mother a bouquet of roses.</w:t>
      </w:r>
    </w:p>
    <w:p>
      <w:r>
        <w:t>7.  Les couleurs des roses sont variées.</w:t>
      </w:r>
    </w:p>
    <w:p>
      <w:r>
        <w:t xml:space="preserve">    The colors of the roses are varied.</w:t>
      </w:r>
    </w:p>
    <w:p>
      <w:r>
        <w:t xml:space="preserve">8.  Une rose peut être une fleur symbolique. </w:t>
      </w:r>
    </w:p>
    <w:p>
      <w:r>
        <w:t xml:space="preserve">   A rose can be a symbolic flower.</w:t>
      </w:r>
    </w:p>
    <w:p>
      <w:r>
        <w:t xml:space="preserve">9.  La rose est une plante qui pousse dans le jardin. </w:t>
      </w:r>
    </w:p>
    <w:p>
      <w:r>
        <w:t xml:space="preserve">   The rose is a plant that grows in the garden.</w:t>
      </w:r>
    </w:p>
    <w:p>
      <w:r>
        <w:t xml:space="preserve">10. La rose est un symbole de la beauté et de l'amour. </w:t>
      </w:r>
    </w:p>
    <w:p>
      <w:r>
        <w:t xml:space="preserve">    The rose is a symbol of beauty and love.</w:t>
      </w:r>
    </w:p>
    <w:p/>
    <w:p>
      <w:r>
        <w:rPr>
          <w:b/>
        </w:rPr>
        <w:t>Word: Chat | Meaning: Cat</w:t>
      </w:r>
    </w:p>
    <w:p/>
    <w:p>
      <w:r>
        <w:t>1. J'ai un chat adorable qui joue avec moi chaque soir.</w:t>
      </w:r>
    </w:p>
    <w:p>
      <w:r>
        <w:t xml:space="preserve">   I have an adorable cat that plays with me every evening.</w:t>
      </w:r>
    </w:p>
    <w:p>
      <w:r>
        <w:t>2. Il est parti chercher le chat dans la rue.</w:t>
      </w:r>
    </w:p>
    <w:p>
      <w:r>
        <w:t xml:space="preserve">  He went to look for the cat in the street.</w:t>
      </w:r>
    </w:p>
    <w:p>
      <w:r>
        <w:t xml:space="preserve">3. Le chat miaule doucement. </w:t>
      </w:r>
    </w:p>
    <w:p>
      <w:r>
        <w:t xml:space="preserve">   The cat meows softly.</w:t>
      </w:r>
    </w:p>
    <w:p>
      <w:r>
        <w:t xml:space="preserve">4. Les chats sont des animaux curieux et indépendants. </w:t>
      </w:r>
    </w:p>
    <w:p>
      <w:r>
        <w:t xml:space="preserve">  Cats are curious and independent animals.</w:t>
      </w:r>
    </w:p>
    <w:p>
      <w:r>
        <w:t xml:space="preserve">5. La propriétaire du chat est très gentille. </w:t>
      </w:r>
    </w:p>
    <w:p>
      <w:r>
        <w:t xml:space="preserve">  The owner of the cat is very kind.</w:t>
      </w:r>
    </w:p>
    <w:p>
      <w:r>
        <w:t xml:space="preserve">6. Le chat a mangé une grande quantité de nourriture. </w:t>
      </w:r>
    </w:p>
    <w:p>
      <w:r>
        <w:t xml:space="preserve">   The cat ate a large amount of food.</w:t>
      </w:r>
    </w:p>
    <w:p>
      <w:r>
        <w:t xml:space="preserve">7. La chatte est un animal domestiqué qui aime dormir. </w:t>
      </w:r>
    </w:p>
    <w:p>
      <w:r>
        <w:t xml:space="preserve">   The cat is a domesticated animal that likes to sleep. </w:t>
      </w:r>
    </w:p>
    <w:p>
      <w:r>
        <w:t xml:space="preserve">8. Je suis à l'aise avec les chats.  </w:t>
      </w:r>
    </w:p>
    <w:p>
      <w:r>
        <w:t xml:space="preserve">   I am comfortable with cats. </w:t>
      </w:r>
    </w:p>
    <w:p>
      <w:r>
        <w:t xml:space="preserve">9. Le chat est très sociable et il adore le contact humain. </w:t>
      </w:r>
    </w:p>
    <w:p>
      <w:r>
        <w:t xml:space="preserve">   The cat is very social and he loves human contact.</w:t>
      </w:r>
    </w:p>
    <w:p>
      <w:r>
        <w:t xml:space="preserve">10. La chatte est un animal que l'on apprécie beaucoup. </w:t>
      </w:r>
    </w:p>
    <w:p>
      <w:r>
        <w:t xml:space="preserve">   The cat is an animal that we appreciate a lot.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