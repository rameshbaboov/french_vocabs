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 La fleur que j'aime est rouge et symbolise la passion. </w:t>
      </w:r>
    </w:p>
    <w:p>
      <w:r>
        <w:t xml:space="preserve">    The flower I like is red and symbolizes passion. </w:t>
      </w:r>
    </w:p>
    <w:p>
      <w:r>
        <w:t>2.  J'adore les fleurs dans mon jardin, elles apportent de la beauté.</w:t>
      </w:r>
    </w:p>
    <w:p>
      <w:r>
        <w:t xml:space="preserve">    I love the flowers in my garden, they bring beauty.</w:t>
      </w:r>
    </w:p>
    <w:p>
      <w:r>
        <w:t>3.  Elle a offert une fleur aux enfants pour leur anniversaire.</w:t>
      </w:r>
    </w:p>
    <w:p>
      <w:r>
        <w:t xml:space="preserve">    She offered a flower to the children for their birthday. </w:t>
      </w:r>
    </w:p>
    <w:p>
      <w:r>
        <w:t>4.  Les fleurs sauvages sont magnifiques et parfumées.</w:t>
      </w:r>
    </w:p>
    <w:p>
      <w:r>
        <w:t xml:space="preserve">    Wild flowers are magnificent and fragrant. </w:t>
      </w:r>
    </w:p>
    <w:p>
      <w:r>
        <w:t>5.  Tu peux prendre de la fleur dans la boutique du jardinier.</w:t>
      </w:r>
    </w:p>
    <w:p>
      <w:r>
        <w:t xml:space="preserve">    You can take some flower from the gardener's shop.</w:t>
      </w:r>
    </w:p>
    <w:p>
      <w:r>
        <w:t>6.  La fleur symbolise l'amour et la beauté.</w:t>
      </w:r>
    </w:p>
    <w:p>
      <w:r>
        <w:t xml:space="preserve">    The flower symbolizes love and beauty. </w:t>
      </w:r>
    </w:p>
    <w:p>
      <w:r>
        <w:t>7.  J'aime les fleurs fraîches, mais je préfère les fleurs séchées.</w:t>
      </w:r>
    </w:p>
    <w:p>
      <w:r>
        <w:t xml:space="preserve">    I like fresh flowers, but I prefer dried flowers.</w:t>
      </w:r>
    </w:p>
    <w:p>
      <w:r>
        <w:t xml:space="preserve">8.  Elle a collecté une fleur unique et rare pour son exposition. </w:t>
      </w:r>
    </w:p>
    <w:p>
      <w:r>
        <w:t xml:space="preserve">   She collected a unique and rare flower for her exhibition. </w:t>
      </w:r>
    </w:p>
    <w:p>
      <w:r>
        <w:t>9.  Je pense à la fleur de lys comme symbole de l'excellence.</w:t>
      </w:r>
    </w:p>
    <w:p>
      <w:r>
        <w:t xml:space="preserve">    I think of the lily flower as a symbol of excellence. </w:t>
      </w:r>
    </w:p>
    <w:p>
      <w:r>
        <w:t>10. La fleur est un élément important de la nature et des cultures.</w:t>
      </w:r>
    </w:p>
    <w:p>
      <w:r>
        <w:t xml:space="preserve">    The flower is an important element in nature and culture.</w:t>
      </w:r>
    </w:p>
    <w:p/>
    <w:p>
      <w:r>
        <w:rPr>
          <w:b/>
        </w:rPr>
        <w:t>Word: Maison | Meaning: House</w:t>
      </w:r>
    </w:p>
    <w:p/>
    <w:p>
      <w:r>
        <w:t xml:space="preserve">1.  Ma maison est très confortable. </w:t>
      </w:r>
    </w:p>
    <w:p>
      <w:r>
        <w:t xml:space="preserve">    My house is very comfortable.</w:t>
      </w:r>
    </w:p>
    <w:p>
      <w:r>
        <w:t xml:space="preserve">2.  La maison des grands-parents est située en campagne. </w:t>
      </w:r>
    </w:p>
    <w:p>
      <w:r>
        <w:t xml:space="preserve">    The grandparents' house is located in the countryside. </w:t>
      </w:r>
    </w:p>
    <w:p>
      <w:r>
        <w:t xml:space="preserve">3.  Je suis allé à la maison de mes amis. </w:t>
      </w:r>
    </w:p>
    <w:p>
      <w:r>
        <w:t xml:space="preserve">    I went to my friend's house. </w:t>
      </w:r>
    </w:p>
    <w:p>
      <w:r>
        <w:t xml:space="preserve">4.  J'aime passer du temps dans ma maison. </w:t>
      </w:r>
    </w:p>
    <w:p>
      <w:r>
        <w:t xml:space="preserve">    I like spending time in my house.</w:t>
      </w:r>
    </w:p>
    <w:p>
      <w:r>
        <w:t xml:space="preserve">5.  La maison est un lieu où l'on se sent en sécurité. </w:t>
      </w:r>
    </w:p>
    <w:p>
      <w:r>
        <w:t xml:space="preserve">   The house is a place where we feel safe. </w:t>
      </w:r>
    </w:p>
    <w:p>
      <w:r>
        <w:t xml:space="preserve">6.  Elle avait besoin d'une nouvelle maison. </w:t>
      </w:r>
    </w:p>
    <w:p>
      <w:r>
        <w:t xml:space="preserve">    She needed a new house.</w:t>
      </w:r>
    </w:p>
    <w:p>
      <w:r>
        <w:t>7.  Les enfants aiment jouer dans la maison.</w:t>
      </w:r>
    </w:p>
    <w:p>
      <w:r>
        <w:t xml:space="preserve">    Children like playing in the house. </w:t>
      </w:r>
    </w:p>
    <w:p>
      <w:r>
        <w:t xml:space="preserve">8.  Mon père est allé chez lui après le travail. </w:t>
      </w:r>
    </w:p>
    <w:p>
      <w:r>
        <w:t xml:space="preserve">    My father went home after work.</w:t>
      </w:r>
    </w:p>
    <w:p>
      <w:r>
        <w:t xml:space="preserve">9.  Il faut nettoyer la maison avant l'arrivée des invités. </w:t>
      </w:r>
    </w:p>
    <w:p>
      <w:r>
        <w:t xml:space="preserve">   We need to clean the house before guests arrive. </w:t>
      </w:r>
    </w:p>
    <w:p>
      <w:r>
        <w:t xml:space="preserve">10. La cuisine de la maison est très moderne. </w:t>
      </w:r>
    </w:p>
    <w:p>
      <w:r>
        <w:t xml:space="preserve">   The kitchen in the house is very modern.</w:t>
      </w:r>
    </w:p>
    <w:p/>
    <w:p>
      <w:r>
        <w:rPr>
          <w:b/>
        </w:rPr>
        <w:t>Word: Blanc | Meaning: White</w:t>
      </w:r>
    </w:p>
    <w:p/>
    <w:p>
      <w:r>
        <w:t>1.  La robe de Marie est blanche.</w:t>
      </w:r>
    </w:p>
    <w:p>
      <w:r>
        <w:t xml:space="preserve">    The dress of Marie is white.</w:t>
      </w:r>
    </w:p>
    <w:p>
      <w:r>
        <w:t>2.  Il a une boule de neige blanche.</w:t>
      </w:r>
    </w:p>
    <w:p>
      <w:r>
        <w:t xml:space="preserve">    He has a snow ball that's white.</w:t>
      </w:r>
    </w:p>
    <w:p>
      <w:r>
        <w:t>3.  Le ciel était blanc aujourd'hui.</w:t>
      </w:r>
    </w:p>
    <w:p>
      <w:r>
        <w:t xml:space="preserve">    The sky was white today.</w:t>
      </w:r>
    </w:p>
    <w:p>
      <w:r>
        <w:t xml:space="preserve">4.  J'adore les fleurs blanches. </w:t>
      </w:r>
    </w:p>
    <w:p>
      <w:r>
        <w:t xml:space="preserve">    I love the white flowers.</w:t>
      </w:r>
    </w:p>
    <w:p>
      <w:r>
        <w:t xml:space="preserve">5.  Les enfants jouent avec des crayons blancs. </w:t>
      </w:r>
    </w:p>
    <w:p>
      <w:r>
        <w:t xml:space="preserve">    Children play with white crayons.</w:t>
      </w:r>
    </w:p>
    <w:p>
      <w:r>
        <w:t>6.  Je veux une chemise blanche.</w:t>
      </w:r>
    </w:p>
    <w:p>
      <w:r>
        <w:t xml:space="preserve">    I want a white shirt.</w:t>
      </w:r>
    </w:p>
    <w:p>
      <w:r>
        <w:t>7.  Le gâteau était blanc et moelleux.</w:t>
      </w:r>
    </w:p>
    <w:p>
      <w:r>
        <w:t xml:space="preserve">    The cake was white and soft.</w:t>
      </w:r>
    </w:p>
    <w:p>
      <w:r>
        <w:t xml:space="preserve">8.  La robe de Marie est blanche comme neige. </w:t>
      </w:r>
    </w:p>
    <w:p>
      <w:r>
        <w:t xml:space="preserve">    Marie's dress is white like snow.</w:t>
      </w:r>
    </w:p>
    <w:p>
      <w:r>
        <w:t xml:space="preserve">9.  Les fleurs blanches sont magnifiques. </w:t>
      </w:r>
    </w:p>
    <w:p>
      <w:r>
        <w:t xml:space="preserve">    White flowers are beautiful.</w:t>
      </w:r>
    </w:p>
    <w:p>
      <w:r>
        <w:t>10. Il y a un livre blanc sur la climatologie.</w:t>
      </w:r>
    </w:p>
    <w:p>
      <w:r>
        <w:t xml:space="preserve">    There's a white book on climatology.</w:t>
      </w:r>
    </w:p>
    <w:p/>
    <w:p>
      <w:r>
        <w:rPr>
          <w:b/>
        </w:rPr>
        <w:t>Word: Marie | Meaning: Mary</w:t>
      </w:r>
    </w:p>
    <w:p/>
    <w:p>
      <w:r>
        <w:t>1.  Elle s'appelle Marie.</w:t>
      </w:r>
    </w:p>
    <w:p>
      <w:r>
        <w:t xml:space="preserve">    She is called Marie.</w:t>
      </w:r>
    </w:p>
    <w:p>
      <w:r>
        <w:t>2.  Je suis d'accord, Marie.</w:t>
      </w:r>
    </w:p>
    <w:p>
      <w:r>
        <w:t xml:space="preserve">    I agree, Marie.</w:t>
      </w:r>
    </w:p>
    <w:p>
      <w:r>
        <w:t xml:space="preserve">3.  Marie est une personne très gentille. </w:t>
      </w:r>
    </w:p>
    <w:p>
      <w:r>
        <w:t xml:space="preserve">    Marie is a very kind person.</w:t>
      </w:r>
    </w:p>
    <w:p>
      <w:r>
        <w:t>4.  J'adore la musique de Marie.</w:t>
      </w:r>
    </w:p>
    <w:p>
      <w:r>
        <w:t xml:space="preserve">    I love the music of Marie.</w:t>
      </w:r>
    </w:p>
    <w:p>
      <w:r>
        <w:t>5.  Est-ce que vous parlez français?</w:t>
      </w:r>
    </w:p>
    <w:p>
      <w:r>
        <w:t xml:space="preserve">   Do you speak French?</w:t>
      </w:r>
    </w:p>
    <w:p>
      <w:r>
        <w:t xml:space="preserve">6.  On s’apprête à partir, Marie. </w:t>
      </w:r>
    </w:p>
    <w:p>
      <w:r>
        <w:t xml:space="preserve">   We are getting ready to go, Marie.</w:t>
      </w:r>
    </w:p>
    <w:p>
      <w:r>
        <w:t xml:space="preserve">7.  Marie est venue de France. </w:t>
      </w:r>
    </w:p>
    <w:p>
      <w:r>
        <w:t xml:space="preserve">    Marie came from France.</w:t>
      </w:r>
    </w:p>
    <w:p>
      <w:r>
        <w:t>8.  Elle a beaucoup d'amis en France.</w:t>
      </w:r>
    </w:p>
    <w:p>
      <w:r>
        <w:t xml:space="preserve">    She has many friends in France.</w:t>
      </w:r>
    </w:p>
    <w:p>
      <w:r>
        <w:t xml:space="preserve">9.  Je vous appelle Marie. </w:t>
      </w:r>
    </w:p>
    <w:p>
      <w:r>
        <w:t xml:space="preserve">    I am calling you Marie.</w:t>
      </w:r>
    </w:p>
    <w:p>
      <w:r>
        <w:t xml:space="preserve">10.  Marie, où vas-tu? </w:t>
      </w:r>
    </w:p>
    <w:p>
      <w:r>
        <w:t xml:space="preserve">     Marie, where are you going?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doing well, thank you.</w:t>
      </w:r>
    </w:p>
    <w:p>
      <w:r>
        <w:t>2.  Il est bien à l’école.</w:t>
      </w:r>
    </w:p>
    <w:p>
      <w:r>
        <w:t xml:space="preserve">    He is well at school.</w:t>
      </w:r>
    </w:p>
    <w:p>
      <w:r>
        <w:t>3.  Elle se sent bien aujourd’hui.</w:t>
      </w:r>
    </w:p>
    <w:p>
      <w:r>
        <w:t xml:space="preserve">   She feels good today.</w:t>
      </w:r>
    </w:p>
    <w:p>
      <w:r>
        <w:t>4.  Le soleil brille bien ce matin.</w:t>
      </w:r>
    </w:p>
    <w:p>
      <w:r>
        <w:t xml:space="preserve">    The sun shines brightly this morning.</w:t>
      </w:r>
    </w:p>
    <w:p>
      <w:r>
        <w:t xml:space="preserve">5.  Avez-vous une idée ? </w:t>
      </w:r>
    </w:p>
    <w:p>
      <w:r>
        <w:t xml:space="preserve">    Do you have an idea?</w:t>
      </w:r>
    </w:p>
    <w:p>
      <w:r>
        <w:t>6.  Le café est délicieux, je l'apprécie beaucoup.</w:t>
      </w:r>
    </w:p>
    <w:p>
      <w:r>
        <w:t xml:space="preserve">    The coffee is delicious, I enjoy it a lot. </w:t>
      </w:r>
    </w:p>
    <w:p>
      <w:r>
        <w:t xml:space="preserve">7.  Je pense bien à toi. </w:t>
      </w:r>
    </w:p>
    <w:p>
      <w:r>
        <w:t xml:space="preserve">   I think of you well.</w:t>
      </w:r>
    </w:p>
    <w:p>
      <w:r>
        <w:t>8.  Il y a une belle vue depuis la fenêtre.</w:t>
      </w:r>
    </w:p>
    <w:p>
      <w:r>
        <w:t xml:space="preserve">    There’s a beautiful view from the window.</w:t>
      </w:r>
    </w:p>
    <w:p>
      <w:r>
        <w:t xml:space="preserve">9.  Tu es bien d'accord ? </w:t>
      </w:r>
    </w:p>
    <w:p>
      <w:r>
        <w:t xml:space="preserve">    Are you okay with that?</w:t>
      </w:r>
    </w:p>
    <w:p>
      <w:r>
        <w:t xml:space="preserve">10.  Je suis content de vous revoir. </w:t>
      </w:r>
    </w:p>
    <w:p>
      <w:r>
        <w:t xml:space="preserve">    I am happy to see you again.</w:t>
      </w:r>
    </w:p>
    <w:p/>
    <w:p>
      <w:r>
        <w:t>Cat: &lt;Animal&gt;</w:t>
      </w:r>
    </w:p>
    <w:p/>
    <w:p>
      <w:r>
        <w:t>1. J'ai un chat.</w:t>
      </w:r>
    </w:p>
    <w:p>
      <w:r>
        <w:t xml:space="preserve">    I have a cat.</w:t>
      </w:r>
    </w:p>
    <w:p>
      <w:r>
        <w:t>2. Le chat est très mignon.</w:t>
      </w:r>
    </w:p>
    <w:p>
      <w:r>
        <w:t xml:space="preserve">    The cat is very cute.</w:t>
      </w:r>
    </w:p>
    <w:p>
      <w:r>
        <w:t>3. La femme aime son chat.</w:t>
      </w:r>
    </w:p>
    <w:p>
      <w:r>
        <w:t xml:space="preserve">    The woman loves her cat.</w:t>
      </w:r>
    </w:p>
    <w:p>
      <w:r>
        <w:t>4. Mon chat aime jouer avec moi.</w:t>
      </w:r>
    </w:p>
    <w:p>
      <w:r>
        <w:t xml:space="preserve">   My cat likes to play with me.</w:t>
      </w:r>
    </w:p>
    <w:p>
      <w:r>
        <w:t>5. Il dort sur la table.</w:t>
      </w:r>
    </w:p>
    <w:p>
      <w:r>
        <w:t xml:space="preserve">    He sleeps on the table.</w:t>
      </w:r>
    </w:p>
    <w:p>
      <w:r>
        <w:t>6. Les chats sont des animaux domestiques.</w:t>
      </w:r>
    </w:p>
    <w:p>
      <w:r>
        <w:t xml:space="preserve">    Cats are domestic animals.</w:t>
      </w:r>
    </w:p>
    <w:p>
      <w:r>
        <w:t>7. Le chat est miauleux.</w:t>
      </w:r>
    </w:p>
    <w:p>
      <w:r>
        <w:t xml:space="preserve">    The cat is meowing.</w:t>
      </w:r>
    </w:p>
    <w:p>
      <w:r>
        <w:t>8. J'ai besoin d'un nouveau jouet pour mon chat.</w:t>
      </w:r>
    </w:p>
    <w:p>
      <w:r>
        <w:t xml:space="preserve">    I need a new toy for my cat.</w:t>
      </w:r>
    </w:p>
    <w:p>
      <w:r>
        <w:t>9. Mon chat est très gentil.</w:t>
      </w:r>
    </w:p>
    <w:p>
      <w:r>
        <w:t xml:space="preserve">    My cat is very kind.</w:t>
      </w:r>
    </w:p>
    <w:p>
      <w:r>
        <w:t>10. Le chat est un animal sauvage.</w:t>
      </w:r>
    </w:p>
    <w:p>
      <w:r>
        <w:t xml:space="preserve">    A cat is a wild animal.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</w:t>
      </w:r>
    </w:p>
    <w:p>
      <w:r>
        <w:t>Hello, how are you?</w:t>
      </w:r>
    </w:p>
    <w:p>
      <w:r>
        <w:t xml:space="preserve">2. Je vais bien, merci. Et toi ? </w:t>
      </w:r>
    </w:p>
    <w:p>
      <w:r>
        <w:t>I'm fine, thank you. And you?</w:t>
      </w:r>
    </w:p>
    <w:p>
      <w:r>
        <w:t xml:space="preserve">3.  Salut, j’ai besoin d’aide. </w:t>
      </w:r>
    </w:p>
    <w:p>
      <w:r>
        <w:t xml:space="preserve">Hello, I need help. </w:t>
      </w:r>
    </w:p>
    <w:p>
      <w:r>
        <w:t xml:space="preserve">4.  Salut à tous ! </w:t>
      </w:r>
    </w:p>
    <w:p>
      <w:r>
        <w:t>Hello everyone!</w:t>
      </w:r>
    </w:p>
    <w:p>
      <w:r>
        <w:t>5.  Salut, comment allez-vous aujourd'hui ?</w:t>
      </w:r>
    </w:p>
    <w:p>
      <w:r>
        <w:t>Hello, how are you today?</w:t>
      </w:r>
    </w:p>
    <w:p>
      <w:r>
        <w:t xml:space="preserve">6.  Salut, ça roule ? </w:t>
      </w:r>
    </w:p>
    <w:p>
      <w:r>
        <w:t>Hi, how's it going?</w:t>
      </w:r>
    </w:p>
    <w:p>
      <w:r>
        <w:t xml:space="preserve">7.  Salut, j’aime bien la musique. </w:t>
      </w:r>
    </w:p>
    <w:p>
      <w:r>
        <w:t xml:space="preserve">Hello, I like music. </w:t>
      </w:r>
    </w:p>
    <w:p>
      <w:r>
        <w:t>8.  Salut, il fait beau aujourd’hui.</w:t>
      </w:r>
    </w:p>
    <w:p>
      <w:r>
        <w:t xml:space="preserve">Hello, it's nice out today. </w:t>
      </w:r>
    </w:p>
    <w:p>
      <w:r>
        <w:t xml:space="preserve">9.   Salut, on a pas le temps pour ça. </w:t>
      </w:r>
    </w:p>
    <w:p>
      <w:r>
        <w:t xml:space="preserve">Hello, we don't have time for this. </w:t>
      </w:r>
    </w:p>
    <w:p>
      <w:r>
        <w:t>10. Salut, j'ai hâte de te revoir!</w:t>
      </w:r>
    </w:p>
    <w:p>
      <w:r>
        <w:t>Hello, I can't wait to see you again!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 xml:space="preserve">2. Il a des yeux noirs. </w:t>
      </w:r>
    </w:p>
    <w:p>
      <w:r>
        <w:t xml:space="preserve">  He has black eyes.</w:t>
      </w:r>
    </w:p>
    <w:p>
      <w:r>
        <w:t xml:space="preserve">3. Le ciel est noir aujourd'hui. </w:t>
      </w:r>
    </w:p>
    <w:p>
      <w:r>
        <w:t xml:space="preserve">  The sky is black today.</w:t>
      </w:r>
    </w:p>
    <w:p>
      <w:r>
        <w:t xml:space="preserve">4. J’ai une voiture noire. </w:t>
      </w:r>
    </w:p>
    <w:p>
      <w:r>
        <w:t xml:space="preserve">  I have a black car.</w:t>
      </w:r>
    </w:p>
    <w:p>
      <w:r>
        <w:t xml:space="preserve">5. Les nuages sont noirs et il pleut. </w:t>
      </w:r>
    </w:p>
    <w:p>
      <w:r>
        <w:t xml:space="preserve">  The clouds are black and it's raining.</w:t>
      </w:r>
    </w:p>
    <w:p>
      <w:r>
        <w:t xml:space="preserve">6. La nuit est noire. </w:t>
      </w:r>
    </w:p>
    <w:p>
      <w:r>
        <w:t xml:space="preserve">  Night is dark.</w:t>
      </w:r>
    </w:p>
    <w:p>
      <w:r>
        <w:t xml:space="preserve">7. Tu as besoin d'un noir pour la peinture. </w:t>
      </w:r>
    </w:p>
    <w:p>
      <w:r>
        <w:t xml:space="preserve">  You need black paint for the painting. </w:t>
      </w:r>
    </w:p>
    <w:p>
      <w:r>
        <w:t xml:space="preserve">8. Les étoiles sont noires dans le ciel nocturne. </w:t>
      </w:r>
    </w:p>
    <w:p>
      <w:r>
        <w:t xml:space="preserve">  The stars are black in the night sky. </w:t>
      </w:r>
    </w:p>
    <w:p>
      <w:r>
        <w:t xml:space="preserve">9. Il y a un noir sur ma table. </w:t>
      </w:r>
    </w:p>
    <w:p>
      <w:r>
        <w:t xml:space="preserve">  There is a black thing on my table. </w:t>
      </w:r>
    </w:p>
    <w:p>
      <w:r>
        <w:t xml:space="preserve">10. La couleur noire est magnifique. </w:t>
      </w:r>
    </w:p>
    <w:p>
      <w:r>
        <w:t xml:space="preserve">   Black color is beautiful.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nos vies.  </w:t>
      </w:r>
    </w:p>
    <w:p>
      <w:r>
        <w:t xml:space="preserve">    Love is a powerful force that guides us in our lives.</w:t>
      </w:r>
    </w:p>
    <w:p>
      <w:r>
        <w:t xml:space="preserve">2. J’ai l’amour pour la nature et je l’explore chaque jour. </w:t>
      </w:r>
    </w:p>
    <w:p>
      <w:r>
        <w:t xml:space="preserve">    I love nature and explore it every day.</w:t>
      </w:r>
    </w:p>
    <w:p>
      <w:r>
        <w:t xml:space="preserve">3. La musique peut faire naître des sentiments d’amour profond. </w:t>
      </w:r>
    </w:p>
    <w:p>
      <w:r>
        <w:t xml:space="preserve">    Music can awaken feelings of deep love.</w:t>
      </w:r>
    </w:p>
    <w:p>
      <w:r>
        <w:t xml:space="preserve">4. L'amour est un cadeau précieux qu'il faut partager avec les autres. </w:t>
      </w:r>
    </w:p>
    <w:p>
      <w:r>
        <w:t xml:space="preserve">    Love is a precious gift that needs to be shared with others.</w:t>
      </w:r>
    </w:p>
    <w:p>
      <w:r>
        <w:t xml:space="preserve">5. Les enfants sont pleins d’amour et de joie, ils nous donnent envie de vivre.  </w:t>
      </w:r>
    </w:p>
    <w:p>
      <w:r>
        <w:t xml:space="preserve">    Children are full of love and joy, they give us a reason to live. </w:t>
      </w:r>
    </w:p>
    <w:p>
      <w:r>
        <w:t xml:space="preserve">6. L'amour est l'un des sentiments les plus importants dans la vie humaine. </w:t>
      </w:r>
    </w:p>
    <w:p>
      <w:r>
        <w:t xml:space="preserve">    Love is one of the most important feelings in human life.</w:t>
      </w:r>
    </w:p>
    <w:p>
      <w:r>
        <w:t xml:space="preserve">7. Le mariage est une union d’amour et de respect pour toute la vie.  </w:t>
      </w:r>
    </w:p>
    <w:p>
      <w:r>
        <w:t xml:space="preserve">    Marriage is a union of love and respect for life. </w:t>
      </w:r>
    </w:p>
    <w:p>
      <w:r>
        <w:t xml:space="preserve">8. L'amour peut se manifester de différentes manières, mais il reste toujours le même. </w:t>
      </w:r>
    </w:p>
    <w:p>
      <w:r>
        <w:t xml:space="preserve">    Love can manifest in different ways, but it remains the same. </w:t>
      </w:r>
    </w:p>
    <w:p>
      <w:r>
        <w:t xml:space="preserve">9. Il est important de ne pas oublier l’amour dans notre vie quotidienne.  </w:t>
      </w:r>
    </w:p>
    <w:p>
      <w:r>
        <w:t xml:space="preserve">    It is important not to forget love in our daily life. </w:t>
      </w:r>
    </w:p>
    <w:p>
      <w:r>
        <w:t xml:space="preserve">10. L'amour est une flamme qui brûle et nous guide à travers nos moments difficiles. </w:t>
      </w:r>
    </w:p>
    <w:p>
      <w:r>
        <w:t xml:space="preserve">    Love is a flame that burns and guides us through our difficult moments.</w:t>
      </w:r>
    </w:p>
    <w:p/>
    <w:p>
      <w:r>
        <w:rPr>
          <w:b/>
        </w:rPr>
        <w:t>Word: Haut | Meaning: High</w:t>
      </w:r>
    </w:p>
    <w:p/>
    <w:p>
      <w:r>
        <w:t>1. Le chapeau est haut.</w:t>
      </w:r>
    </w:p>
    <w:p>
      <w:r>
        <w:t xml:space="preserve">   The hat is high.</w:t>
      </w:r>
    </w:p>
    <w:p>
      <w:r>
        <w:t>2. La voiture roule haut sur la route.</w:t>
      </w:r>
    </w:p>
    <w:p>
      <w:r>
        <w:t xml:space="preserve">   The car goes high on the road.</w:t>
      </w:r>
    </w:p>
    <w:p>
      <w:r>
        <w:t>3. Je suis haut de gamme.</w:t>
      </w:r>
    </w:p>
    <w:p>
      <w:r>
        <w:t xml:space="preserve">   I am of high quality.</w:t>
      </w:r>
    </w:p>
    <w:p>
      <w:r>
        <w:t xml:space="preserve">4. J'ai une douleur au dos, je m'incline. </w:t>
      </w:r>
    </w:p>
    <w:p>
      <w:r>
        <w:t xml:space="preserve">   I have back pain, I lean forward. </w:t>
      </w:r>
    </w:p>
    <w:p>
      <w:r>
        <w:t xml:space="preserve">5. La montagne est très haute. </w:t>
      </w:r>
    </w:p>
    <w:p>
      <w:r>
        <w:t xml:space="preserve">   The mountain is very tall.</w:t>
      </w:r>
    </w:p>
    <w:p>
      <w:r>
        <w:t>6. Il est plus haut que moi.</w:t>
      </w:r>
    </w:p>
    <w:p>
      <w:r>
        <w:t xml:space="preserve">   He is taller than me.</w:t>
      </w:r>
    </w:p>
    <w:p>
      <w:r>
        <w:t xml:space="preserve">7. J'ai besoin d'un support pour m’élever au-dessus de la table. </w:t>
      </w:r>
    </w:p>
    <w:p>
      <w:r>
        <w:t xml:space="preserve">    I need a support to get higher than the table.</w:t>
      </w:r>
    </w:p>
    <w:p>
      <w:r>
        <w:t xml:space="preserve">8. La terre est plus haute que l'eau. </w:t>
      </w:r>
    </w:p>
    <w:p>
      <w:r>
        <w:t xml:space="preserve">    Earth is higher than water.</w:t>
      </w:r>
    </w:p>
    <w:p>
      <w:r>
        <w:t xml:space="preserve">9. Le vent souffle haut dans le jardin. </w:t>
      </w:r>
    </w:p>
    <w:p>
      <w:r>
        <w:t xml:space="preserve">   The wind blows high in the garden.</w:t>
      </w:r>
    </w:p>
    <w:p>
      <w:r>
        <w:t xml:space="preserve">10. Nous sommes en bas de la montagne, mais nous pouvons voir la cime du sommet. </w:t>
      </w:r>
    </w:p>
    <w:p>
      <w:r>
        <w:t xml:space="preserve">   We are at the bottom of the mountain, but we can see the peak from up 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