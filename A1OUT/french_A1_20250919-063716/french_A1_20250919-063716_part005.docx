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 xml:space="preserve">1. Je vais bien, merci. </w:t>
      </w:r>
    </w:p>
    <w:p>
      <w:r>
        <w:t xml:space="preserve">    I am doing well, thank you.</w:t>
      </w:r>
    </w:p>
    <w:p>
      <w:r>
        <w:t xml:space="preserve">2. Le film est assez bien. </w:t>
      </w:r>
    </w:p>
    <w:p>
      <w:r>
        <w:t xml:space="preserve">    The movie is quite good.</w:t>
      </w:r>
    </w:p>
    <w:p>
      <w:r>
        <w:t xml:space="preserve">3. Ma journée va bien. </w:t>
      </w:r>
    </w:p>
    <w:p>
      <w:r>
        <w:t xml:space="preserve">    My day is going well.</w:t>
      </w:r>
    </w:p>
    <w:p>
      <w:r>
        <w:t xml:space="preserve">4. Il a un chien qui est très bien. </w:t>
      </w:r>
    </w:p>
    <w:p>
      <w:r>
        <w:t xml:space="preserve">    He has a dog that is very nice.</w:t>
      </w:r>
    </w:p>
    <w:p>
      <w:r>
        <w:t xml:space="preserve">5. La maison est bien située. </w:t>
      </w:r>
    </w:p>
    <w:p>
      <w:r>
        <w:t xml:space="preserve">    The house is well situated.</w:t>
      </w:r>
    </w:p>
    <w:p>
      <w:r>
        <w:t xml:space="preserve">6. Le dîner était bien préparé. </w:t>
      </w:r>
    </w:p>
    <w:p>
      <w:r>
        <w:t xml:space="preserve">    The dinner was well prepared.</w:t>
      </w:r>
    </w:p>
    <w:p>
      <w:r>
        <w:t xml:space="preserve">7. J'ai besoin de vous aider, ça va bien ? </w:t>
      </w:r>
    </w:p>
    <w:p>
      <w:r>
        <w:t xml:space="preserve">    I need your help, how’s it going?</w:t>
      </w:r>
    </w:p>
    <w:p>
      <w:r>
        <w:t>8. Tu as fait très bien sur l'examen.</w:t>
      </w:r>
    </w:p>
    <w:p>
      <w:r>
        <w:t xml:space="preserve">     You did very well on the exam.</w:t>
      </w:r>
    </w:p>
    <w:p>
      <w:r>
        <w:t xml:space="preserve">9. Elle est bien fatiguée après le voyage. </w:t>
      </w:r>
    </w:p>
    <w:p>
      <w:r>
        <w:t xml:space="preserve">    She is quite tired after the trip.</w:t>
      </w:r>
    </w:p>
    <w:p>
      <w:r>
        <w:t xml:space="preserve">10. Il a beaucoup de travail et il ne va pas bien. </w:t>
      </w:r>
    </w:p>
    <w:p>
      <w:r>
        <w:t xml:space="preserve">    He has a lot of work and he isn’t doing well.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réussite!</w:t>
      </w:r>
    </w:p>
    <w:p>
      <w:r>
        <w:t xml:space="preserve">   Congratulations on your success!</w:t>
      </w:r>
    </w:p>
    <w:p>
      <w:r>
        <w:t>2. J'aimerais vous féliciter pour ce nouvel emploi.</w:t>
      </w:r>
    </w:p>
    <w:p>
      <w:r>
        <w:t xml:space="preserve">   I would like to congratulate you for this new job.</w:t>
      </w:r>
    </w:p>
    <w:p>
      <w:r>
        <w:t xml:space="preserve">3. Félicitations à tous les participants! </w:t>
      </w:r>
    </w:p>
    <w:p>
      <w:r>
        <w:t xml:space="preserve">   Congratulations to all the participants!</w:t>
      </w:r>
    </w:p>
    <w:p>
      <w:r>
        <w:t xml:space="preserve">4. Félicitations à la nouvelle équipe ! </w:t>
      </w:r>
    </w:p>
    <w:p>
      <w:r>
        <w:t xml:space="preserve">   Congratulations to the new team!</w:t>
      </w:r>
    </w:p>
    <w:p>
      <w:r>
        <w:t>5. Félicitations pour votre anniversaire!</w:t>
      </w:r>
    </w:p>
    <w:p>
      <w:r>
        <w:t xml:space="preserve">   Congratulations on your birthday!</w:t>
      </w:r>
    </w:p>
    <w:p>
      <w:r>
        <w:t>6. Félicitations, vous avez réussi vos examens !</w:t>
      </w:r>
    </w:p>
    <w:p>
      <w:r>
        <w:t xml:space="preserve">   Congratulations, you passed your exams!</w:t>
      </w:r>
    </w:p>
    <w:p>
      <w:r>
        <w:t xml:space="preserve">7. Félicitations pour ton nouveau mariage ! </w:t>
      </w:r>
    </w:p>
    <w:p>
      <w:r>
        <w:t xml:space="preserve">    Congratulations on your new marriage!</w:t>
      </w:r>
    </w:p>
    <w:p>
      <w:r>
        <w:t>8. Félicitations pour le projet de recherche réussi!</w:t>
      </w:r>
    </w:p>
    <w:p>
      <w:r>
        <w:t xml:space="preserve">    Congratulations on the successful research project!</w:t>
      </w:r>
    </w:p>
    <w:p>
      <w:r>
        <w:t xml:space="preserve">9. Félicitations à tous pour votre participation ! </w:t>
      </w:r>
    </w:p>
    <w:p>
      <w:r>
        <w:t xml:space="preserve">    Congratulations to all for your participation!</w:t>
      </w:r>
    </w:p>
    <w:p>
      <w:r>
        <w:t xml:space="preserve">10. Félicitations pour vos efforts et votre persévérance. </w:t>
      </w:r>
    </w:p>
    <w:p>
      <w:r>
        <w:t xml:space="preserve">   Congratulations for your efforts and perseverance.</w:t>
      </w:r>
    </w:p>
    <w:p/>
    <w:p>
      <w:r>
        <w:rPr>
          <w:b/>
        </w:rPr>
        <w:t>Word: jeu | Meaning: game</w:t>
      </w:r>
    </w:p>
    <w:p/>
    <w:p>
      <w:r>
        <w:t>1.  J'adore jouer aux jeux de société.</w:t>
      </w:r>
    </w:p>
    <w:p>
      <w:r>
        <w:t xml:space="preserve">   I love playing board games.</w:t>
      </w:r>
    </w:p>
    <w:p>
      <w:r>
        <w:t>2.  Le jeu d'échecs est très stimulant.</w:t>
      </w:r>
    </w:p>
    <w:p>
      <w:r>
        <w:t xml:space="preserve">   Chess is very stimulating.</w:t>
      </w:r>
    </w:p>
    <w:p>
      <w:r>
        <w:t>3.  Est-ce que vous avez envie de jouer à un jeu ?</w:t>
      </w:r>
    </w:p>
    <w:p>
      <w:r>
        <w:t xml:space="preserve">    Do you feel like playing a game? </w:t>
      </w:r>
    </w:p>
    <w:p>
      <w:r>
        <w:t>4.  J'ai besoin d'un petit jeu pour passer le temps.</w:t>
      </w:r>
    </w:p>
    <w:p>
      <w:r>
        <w:t xml:space="preserve">   I need a small game to pass the time.</w:t>
      </w:r>
    </w:p>
    <w:p>
      <w:r>
        <w:t>5.  Il y a beaucoup de jeux vidéo très amusants.</w:t>
      </w:r>
    </w:p>
    <w:p>
      <w:r>
        <w:t xml:space="preserve">   There are many very fun video games.</w:t>
      </w:r>
    </w:p>
    <w:p>
      <w:r>
        <w:t>6.  Le jeu est une activité sociale et divertissante.</w:t>
      </w:r>
    </w:p>
    <w:p>
      <w:r>
        <w:t xml:space="preserve">   Playing is a social and entertaining activity. </w:t>
      </w:r>
    </w:p>
    <w:p>
      <w:r>
        <w:t>7.  J'ai joué à un jeu d'arcade hier soir.</w:t>
      </w:r>
    </w:p>
    <w:p>
      <w:r>
        <w:t xml:space="preserve">    I played an arcade game last night.</w:t>
      </w:r>
    </w:p>
    <w:p>
      <w:r>
        <w:t>8.  Il faut jouer de manière responsable.</w:t>
      </w:r>
    </w:p>
    <w:p>
      <w:r>
        <w:t xml:space="preserve">   You have to play responsibly.</w:t>
      </w:r>
    </w:p>
    <w:p>
      <w:r>
        <w:t>9.  Le jeu n’est pas une solution permanente pour les problèmes.</w:t>
      </w:r>
    </w:p>
    <w:p>
      <w:r>
        <w:t xml:space="preserve">   Playing isn't a permanent solution for problems. </w:t>
      </w:r>
    </w:p>
    <w:p>
      <w:r>
        <w:t>10. J'aime le jeu d'eau à l'extérieur.</w:t>
      </w:r>
    </w:p>
    <w:p>
      <w:r>
        <w:t xml:space="preserve">    I like playing water games outside.</w:t>
      </w:r>
    </w:p>
    <w:p/>
    <w:p>
      <w:r>
        <w:rPr>
          <w:i/>
        </w:rPr>
        <w:t>Play: &lt;noun&gt; | Meaning:  the activity of behaving playfully</w:t>
      </w:r>
    </w:p>
    <w:p/>
    <w:p>
      <w:r>
        <w:t>1. J'aime jouer au foot avec mes amis.</w:t>
      </w:r>
    </w:p>
    <w:p>
      <w:r>
        <w:t xml:space="preserve">   I like to play football with my friends.</w:t>
      </w:r>
    </w:p>
    <w:p>
      <w:r>
        <w:t>2.  Je peux jouer à la musique sur mon instrument.</w:t>
      </w:r>
    </w:p>
    <w:p>
      <w:r>
        <w:t xml:space="preserve">   I can play music on my instrument.</w:t>
      </w:r>
    </w:p>
    <w:p>
      <w:r>
        <w:t xml:space="preserve">3.  Elle aime jouer de l'éveil musical aux enfants. </w:t>
      </w:r>
    </w:p>
    <w:p>
      <w:r>
        <w:t xml:space="preserve">   She likes playing musical games for the children.</w:t>
      </w:r>
    </w:p>
    <w:p>
      <w:r>
        <w:t>4.  Ils jouent dans le jardin tous les jours.</w:t>
      </w:r>
    </w:p>
    <w:p>
      <w:r>
        <w:t xml:space="preserve">    They play in the garden every day.</w:t>
      </w:r>
    </w:p>
    <w:p>
      <w:r>
        <w:t>5.  Je peux jouer à des jeux vidéo pour passer le temps.</w:t>
      </w:r>
    </w:p>
    <w:p>
      <w:r>
        <w:t xml:space="preserve">   I can play video games to pass time.</w:t>
      </w:r>
    </w:p>
    <w:p>
      <w:r>
        <w:t xml:space="preserve">6.  J'adore jouer avec mon chat. </w:t>
      </w:r>
    </w:p>
    <w:p>
      <w:r>
        <w:t xml:space="preserve">   I love to play with my cat.</w:t>
      </w:r>
    </w:p>
    <w:p>
      <w:r>
        <w:t xml:space="preserve">7.  Il joue souvent aux jeux de société avec la famille. </w:t>
      </w:r>
    </w:p>
    <w:p>
      <w:r>
        <w:t xml:space="preserve">    He plays often board games with the family.</w:t>
      </w:r>
    </w:p>
    <w:p>
      <w:r>
        <w:t>8.  Les enfants jouent à l’extérieur pendant le temps libre.</w:t>
      </w:r>
    </w:p>
    <w:p>
      <w:r>
        <w:t xml:space="preserve">   Children play outside during free time.</w:t>
      </w:r>
    </w:p>
    <w:p>
      <w:r>
        <w:t xml:space="preserve">9.  Vous pouvez jouer des chansons sur votre téléphone. </w:t>
      </w:r>
    </w:p>
    <w:p>
      <w:r>
        <w:t xml:space="preserve">   You can play songs on your phone.</w:t>
      </w:r>
    </w:p>
    <w:p>
      <w:r>
        <w:t xml:space="preserve">10. J'aime jouer avec les couleurs. </w:t>
      </w:r>
    </w:p>
    <w:p>
      <w:r>
        <w:t xml:space="preserve">   I like to play with colors.</w:t>
      </w:r>
    </w:p>
    <w:p/>
    <w:p>
      <w:r>
        <w:rPr>
          <w:b/>
        </w:rPr>
        <w:t>Word: Amuse | Meaning: to entertain</w:t>
      </w:r>
    </w:p>
    <w:p/>
    <w:p>
      <w:r>
        <w:t xml:space="preserve">1.  L'histoire amuse beaucoup mes enfants. </w:t>
      </w:r>
    </w:p>
    <w:p>
      <w:r>
        <w:t xml:space="preserve">   The story amuses my children greatly.</w:t>
      </w:r>
    </w:p>
    <w:p>
      <w:r>
        <w:t xml:space="preserve">2.  Elle aime l'humour, il amuse beaucoup ses amis. </w:t>
      </w:r>
    </w:p>
    <w:p>
      <w:r>
        <w:t xml:space="preserve">   She enjoys humor; it amusing her friends very much.</w:t>
      </w:r>
    </w:p>
    <w:p>
      <w:r>
        <w:t>3.  Le spectacle a amusé tous les spectateurs.</w:t>
      </w:r>
    </w:p>
    <w:p>
      <w:r>
        <w:t xml:space="preserve">   The show amused all the spectators.</w:t>
      </w:r>
    </w:p>
    <w:p>
      <w:r>
        <w:t>4.  La chanson est amusante et mélodieuse.</w:t>
      </w:r>
    </w:p>
    <w:p>
      <w:r>
        <w:t xml:space="preserve">   The song is fun and melodious.</w:t>
      </w:r>
    </w:p>
    <w:p>
      <w:r>
        <w:t xml:space="preserve">5.  Je m'amuserai beaucoup à voyager dans la nature. </w:t>
      </w:r>
    </w:p>
    <w:p>
      <w:r>
        <w:t xml:space="preserve">    I am going to have a lot of fun traveling in nature.</w:t>
      </w:r>
    </w:p>
    <w:p>
      <w:r>
        <w:t>6.  L'idée amuse beaucoup les gens, mais elle n'est pas pratique.</w:t>
      </w:r>
    </w:p>
    <w:p>
      <w:r>
        <w:t xml:space="preserve">   The idea amused many people, but it is not practical.</w:t>
      </w:r>
    </w:p>
    <w:p>
      <w:r>
        <w:t>7.  Le film est très amusant et divertissant.</w:t>
      </w:r>
    </w:p>
    <w:p>
      <w:r>
        <w:t xml:space="preserve">   The film is very amusing and entertaining.</w:t>
      </w:r>
    </w:p>
    <w:p>
      <w:r>
        <w:t xml:space="preserve">8.  Il y a une drôle d’amusement dans la situation. </w:t>
      </w:r>
    </w:p>
    <w:p>
      <w:r>
        <w:t xml:space="preserve">   There is some funny amusement in the situation.</w:t>
      </w:r>
    </w:p>
    <w:p>
      <w:r>
        <w:t xml:space="preserve">9.  La fête était amusante et festive. </w:t>
      </w:r>
    </w:p>
    <w:p>
      <w:r>
        <w:t xml:space="preserve">    The party was fun and festive.</w:t>
      </w:r>
    </w:p>
    <w:p>
      <w:r>
        <w:t>10. L'enfant s'amusait à jouer avec des couleurs vives.</w:t>
      </w:r>
    </w:p>
    <w:p>
      <w:r>
        <w:t xml:space="preserve">    The child was having fun playing with bright colors.</w:t>
      </w:r>
    </w:p>
    <w:p/>
    <w:p>
      <w:r>
        <w:rPr>
          <w:b/>
        </w:rPr>
        <w:t>Word: jouer | Meaning: play</w:t>
      </w:r>
    </w:p>
    <w:p/>
    <w:p>
      <w:r>
        <w:t>1. J'adore jouer au foot avec mes amis.</w:t>
      </w:r>
    </w:p>
    <w:p>
      <w:r>
        <w:t xml:space="preserve">    I love playing football with my friends.</w:t>
      </w:r>
    </w:p>
    <w:p>
      <w:r>
        <w:t>2. Il aime jouer à des jeux de société.</w:t>
      </w:r>
    </w:p>
    <w:p>
      <w:r>
        <w:t xml:space="preserve">   He likes to play board games.</w:t>
      </w:r>
    </w:p>
    <w:p>
      <w:r>
        <w:t xml:space="preserve">3. Les enfants jouent dans le parc. </w:t>
      </w:r>
    </w:p>
    <w:p>
      <w:r>
        <w:t xml:space="preserve">   The children are playing in the park.</w:t>
      </w:r>
    </w:p>
    <w:p>
      <w:r>
        <w:t>4. Nous allons jouer à la piscine ce week-end.</w:t>
      </w:r>
    </w:p>
    <w:p>
      <w:r>
        <w:t xml:space="preserve">    We're going to play at the swimming pool this weekend. </w:t>
      </w:r>
    </w:p>
    <w:p>
      <w:r>
        <w:t xml:space="preserve">5.  La musique me donne envie de jouer. </w:t>
      </w:r>
    </w:p>
    <w:p>
      <w:r>
        <w:t xml:space="preserve">    Music gives me the urge to play. </w:t>
      </w:r>
    </w:p>
    <w:p>
      <w:r>
        <w:t>6.  J’essaie de jouer avec les enfants, mais il y a trop de bruit.</w:t>
      </w:r>
    </w:p>
    <w:p>
      <w:r>
        <w:t xml:space="preserve">   I am trying to play with the kids, but there's too much noise.</w:t>
      </w:r>
    </w:p>
    <w:p>
      <w:r>
        <w:t xml:space="preserve">7.  Elle aime jouer à l'piano, mais elle n'est pas aussi bonne qu'elle le pense. </w:t>
      </w:r>
    </w:p>
    <w:p>
      <w:r>
        <w:t xml:space="preserve">    She loves playing the piano, but she's not as good as she thinks.</w:t>
      </w:r>
    </w:p>
    <w:p>
      <w:r>
        <w:t>8.   Le chien joue avec ses jouets préférés.</w:t>
      </w:r>
    </w:p>
    <w:p>
      <w:r>
        <w:t xml:space="preserve">    The dog plays with its favorite toys. </w:t>
      </w:r>
    </w:p>
    <w:p>
      <w:r>
        <w:t>9.  J’ai envie de jouer à un jeu de rôle.</w:t>
      </w:r>
    </w:p>
    <w:p>
      <w:r>
        <w:t xml:space="preserve">   I feel like playing a role-playing game.</w:t>
      </w:r>
    </w:p>
    <w:p>
      <w:r>
        <w:t>10. La balle a joué dans le jardin.</w:t>
      </w:r>
    </w:p>
    <w:p>
      <w:r>
        <w:t xml:space="preserve">    The ball played in the garden.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 xml:space="preserve">    Thank you very much for your help.</w:t>
      </w:r>
    </w:p>
    <w:p>
      <w:r>
        <w:t>2. Je suis très reconnaissant de vous avoir rencontré.</w:t>
      </w:r>
    </w:p>
    <w:p>
      <w:r>
        <w:t xml:space="preserve">    I am very grateful to have met you.</w:t>
      </w:r>
    </w:p>
    <w:p>
      <w:r>
        <w:t>3.  Merci d'avoir pris le temps de m’écouter.</w:t>
      </w:r>
    </w:p>
    <w:p>
      <w:r>
        <w:t xml:space="preserve">   Thank you for taking the time to listen to me. </w:t>
      </w:r>
    </w:p>
    <w:p>
      <w:r>
        <w:t>4. Merci pour votre soutien précieux.</w:t>
      </w:r>
    </w:p>
    <w:p>
      <w:r>
        <w:t xml:space="preserve">   Thank you for your valuable support.</w:t>
      </w:r>
    </w:p>
    <w:p>
      <w:r>
        <w:t xml:space="preserve">5. Merci à vous deux pour vos suggestions! </w:t>
      </w:r>
    </w:p>
    <w:p>
      <w:r>
        <w:t xml:space="preserve">    Thank you both for your suggestions! </w:t>
      </w:r>
    </w:p>
    <w:p>
      <w:r>
        <w:t>6. Merci d'avoir fait attention aux détails.</w:t>
      </w:r>
    </w:p>
    <w:p>
      <w:r>
        <w:t xml:space="preserve">   Thank you for paying attention to the details.</w:t>
      </w:r>
    </w:p>
    <w:p>
      <w:r>
        <w:t xml:space="preserve">7. Je suis reconnaissant de pouvoir compter sur votre aide. </w:t>
      </w:r>
    </w:p>
    <w:p>
      <w:r>
        <w:t xml:space="preserve">    I am grateful for being able to count on your help.</w:t>
      </w:r>
    </w:p>
    <w:p>
      <w:r>
        <w:t>8. Merci pour la conversation agréable.</w:t>
      </w:r>
    </w:p>
    <w:p>
      <w:r>
        <w:t xml:space="preserve">    Thank you for the nice conversation.</w:t>
      </w:r>
    </w:p>
    <w:p>
      <w:r>
        <w:t xml:space="preserve">9.  Merci d’être venu. </w:t>
      </w:r>
    </w:p>
    <w:p>
      <w:r>
        <w:t xml:space="preserve">   Thank you for coming.</w:t>
      </w:r>
    </w:p>
    <w:p>
      <w:r>
        <w:t>10.  Merci de m'avoir aidé avec ça.</w:t>
      </w:r>
    </w:p>
    <w:p>
      <w:r>
        <w:t xml:space="preserve">   Thank you for helping me with this.</w:t>
      </w:r>
    </w:p>
    <w:p/>
    <w:p>
      <w:r>
        <w:rPr>
          <w:b/>
        </w:rPr>
        <w:t>Word: Jouer | Meaning: To play</w:t>
      </w:r>
    </w:p>
    <w:p/>
    <w:p>
      <w:r>
        <w:t>1. Je joue au tennis le dimanche.</w:t>
      </w:r>
    </w:p>
    <w:p>
      <w:r>
        <w:t xml:space="preserve">    I play tennis on Sunday.</w:t>
      </w:r>
    </w:p>
    <w:p>
      <w:r>
        <w:t>2. Elle joue souvent aux jeux vidéo.</w:t>
      </w:r>
    </w:p>
    <w:p>
      <w:r>
        <w:t xml:space="preserve">    She plays video games often.</w:t>
      </w:r>
    </w:p>
    <w:p>
      <w:r>
        <w:t xml:space="preserve">3. J’ai envie de jouer à la musique. </w:t>
      </w:r>
    </w:p>
    <w:p>
      <w:r>
        <w:t xml:space="preserve">    I feel like playing music.</w:t>
      </w:r>
    </w:p>
    <w:p>
      <w:r>
        <w:t xml:space="preserve">4. Ils jouent dans le jardin tous les jours. </w:t>
      </w:r>
    </w:p>
    <w:p>
      <w:r>
        <w:t xml:space="preserve">    They play in the garden every day.</w:t>
      </w:r>
    </w:p>
    <w:p>
      <w:r>
        <w:t>5. Tu joues bien au sport?</w:t>
      </w:r>
    </w:p>
    <w:p>
      <w:r>
        <w:t xml:space="preserve">    Do you play well at sports?</w:t>
      </w:r>
    </w:p>
    <w:p>
      <w:r>
        <w:t xml:space="preserve">6.  Je joue avec mes amis pendant les vacances. </w:t>
      </w:r>
    </w:p>
    <w:p>
      <w:r>
        <w:t xml:space="preserve">    I play with my friends during holidays. </w:t>
      </w:r>
    </w:p>
    <w:p>
      <w:r>
        <w:t xml:space="preserve">7. Les enfants jouent dans la cour. </w:t>
      </w:r>
    </w:p>
    <w:p>
      <w:r>
        <w:t xml:space="preserve">    The children are playing in the yard.</w:t>
      </w:r>
    </w:p>
    <w:p>
      <w:r>
        <w:t xml:space="preserve">8. Vous jouez à un bon jeu de société. </w:t>
      </w:r>
    </w:p>
    <w:p>
      <w:r>
        <w:t xml:space="preserve">    You are playing a good board game. </w:t>
      </w:r>
    </w:p>
    <w:p>
      <w:r>
        <w:t xml:space="preserve">9. J’aime jouer aux cartes avec mes parents.  </w:t>
      </w:r>
    </w:p>
    <w:p>
      <w:r>
        <w:t xml:space="preserve">    I like to play cards with my parents.</w:t>
      </w:r>
    </w:p>
    <w:p>
      <w:r>
        <w:t xml:space="preserve">10. Les chiens jouent dans la neige. </w:t>
      </w:r>
    </w:p>
    <w:p>
      <w:r>
        <w:t xml:space="preserve">   Dogs are playing in the snow.</w:t>
      </w:r>
    </w:p>
    <w:p/>
    <w:p>
      <w:r>
        <w:rPr>
          <w:b/>
        </w:rPr>
        <w:t>Word: Jeu | Meaning: Game</w:t>
      </w:r>
    </w:p>
    <w:p/>
    <w:p>
      <w:r>
        <w:t>1. J’aime beaucoup jouer au ballon.</w:t>
      </w:r>
    </w:p>
    <w:p>
      <w:r>
        <w:t xml:space="preserve">    I love playing ball.</w:t>
      </w:r>
    </w:p>
    <w:p>
      <w:r>
        <w:t xml:space="preserve">2. Le jeu de l'échecs est très intéressant. </w:t>
      </w:r>
    </w:p>
    <w:p>
      <w:r>
        <w:t xml:space="preserve">    The game of chess is very interesting. </w:t>
      </w:r>
    </w:p>
    <w:p>
      <w:r>
        <w:t>3.  Est-ce que vous aimeriez jouer à un jeu de société ?</w:t>
      </w:r>
    </w:p>
    <w:p>
      <w:r>
        <w:t xml:space="preserve">   Would you like to play a board game? </w:t>
      </w:r>
    </w:p>
    <w:p>
      <w:r>
        <w:t xml:space="preserve">4. Je vais jouer à mon jeu préféré demain. </w:t>
      </w:r>
    </w:p>
    <w:p>
      <w:r>
        <w:t xml:space="preserve">    I'm going to play my favorite game tomorrow. </w:t>
      </w:r>
    </w:p>
    <w:p>
      <w:r>
        <w:t xml:space="preserve">5. Nous avons joué au jeux de piste hier soir. </w:t>
      </w:r>
    </w:p>
    <w:p>
      <w:r>
        <w:t xml:space="preserve">    We played hide-and-seek last night.  </w:t>
      </w:r>
    </w:p>
    <w:p>
      <w:r>
        <w:t xml:space="preserve">6. Le jeu est une activité agréable pour tous. </w:t>
      </w:r>
    </w:p>
    <w:p>
      <w:r>
        <w:t xml:space="preserve">    Games are a nice activity for everyone. </w:t>
      </w:r>
    </w:p>
    <w:p>
      <w:r>
        <w:t xml:space="preserve">7. Jouer à des jeux d’aventure est amusant. </w:t>
      </w:r>
    </w:p>
    <w:p>
      <w:r>
        <w:t xml:space="preserve">   Playing adventure games is fun. </w:t>
      </w:r>
    </w:p>
    <w:p>
      <w:r>
        <w:t xml:space="preserve">8. Il y a beaucoup de jeux disponibles dans les boutiques en ligne.  </w:t>
      </w:r>
    </w:p>
    <w:p>
      <w:r>
        <w:t xml:space="preserve">   There are many games available in online stores. </w:t>
      </w:r>
    </w:p>
    <w:p>
      <w:r>
        <w:t>9. J'ai besoin de jouer à un jeu pour décompresser.</w:t>
      </w:r>
    </w:p>
    <w:p>
      <w:r>
        <w:t xml:space="preserve">    I need to play a game to unwind. </w:t>
      </w:r>
    </w:p>
    <w:p>
      <w:r>
        <w:t xml:space="preserve">10. Les enfants aiment jouer à des jeux imaginatifs. </w:t>
      </w:r>
    </w:p>
    <w:p>
      <w:r>
        <w:t xml:space="preserve">    Children like playing imaginative games.</w:t>
      </w:r>
    </w:p>
    <w:p/>
    <w:p>
      <w:r>
        <w:t>Lumiere: Light</w:t>
      </w:r>
    </w:p>
    <w:p/>
    <w:p>
      <w:r>
        <w:t>1. La lumière du soleil brille sur la ville.</w:t>
      </w:r>
    </w:p>
    <w:p>
      <w:r>
        <w:t xml:space="preserve">   The sun's light shines on the city.</w:t>
      </w:r>
    </w:p>
    <w:p>
      <w:r>
        <w:t>2. J'ai besoin d'une nouvelle lumière pour mon projet.</w:t>
      </w:r>
    </w:p>
    <w:p>
      <w:r>
        <w:t xml:space="preserve">   I need new light for my project.</w:t>
      </w:r>
    </w:p>
    <w:p>
      <w:r>
        <w:t>3. Le lampadaire éclaire le chemin en soirée.</w:t>
      </w:r>
    </w:p>
    <w:p>
      <w:r>
        <w:t xml:space="preserve">   The lamppost illuminates the path in the evening. </w:t>
      </w:r>
    </w:p>
    <w:p>
      <w:r>
        <w:t xml:space="preserve">4. La lumière de la table est très douce. </w:t>
      </w:r>
    </w:p>
    <w:p>
      <w:r>
        <w:t xml:space="preserve">   The table's light is very soft. </w:t>
      </w:r>
    </w:p>
    <w:p>
      <w:r>
        <w:t>5. Nous avons besoin d'une lampe pour éclairer l'appartement.</w:t>
      </w:r>
    </w:p>
    <w:p>
      <w:r>
        <w:t xml:space="preserve">   We need a lamp to illuminate the apartment.</w:t>
      </w:r>
    </w:p>
    <w:p>
      <w:r>
        <w:t xml:space="preserve">6. La flamme de la bougie éclaire la pièce.  </w:t>
      </w:r>
    </w:p>
    <w:p>
      <w:r>
        <w:t xml:space="preserve">   The flame of the candle illuminates the room. </w:t>
      </w:r>
    </w:p>
    <w:p>
      <w:r>
        <w:t>7. Il y a une lumière artificielle sur le marché.</w:t>
      </w:r>
    </w:p>
    <w:p>
      <w:r>
        <w:t xml:space="preserve">   There is artificial light on the market.</w:t>
      </w:r>
    </w:p>
    <w:p>
      <w:r>
        <w:t>8. J'aime regarder la lumière du jour avant de partir au travail.</w:t>
      </w:r>
    </w:p>
    <w:p>
      <w:r>
        <w:t xml:space="preserve">    I like to watch the morning light before going to work.</w:t>
      </w:r>
    </w:p>
    <w:p>
      <w:r>
        <w:t xml:space="preserve">9. L'éclairage extérieur est très important pour les visiteurs. </w:t>
      </w:r>
    </w:p>
    <w:p>
      <w:r>
        <w:t xml:space="preserve">   Exterior lighting is very important for visitors.</w:t>
      </w:r>
    </w:p>
    <w:p>
      <w:r>
        <w:t xml:space="preserve">10. Elle a besoin d'une lumière pour lire dans son lit.  </w:t>
      </w:r>
    </w:p>
    <w:p>
      <w:r>
        <w:t xml:space="preserve">   She needs a light to read in her bed.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