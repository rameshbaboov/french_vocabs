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terre.</w:t>
      </w:r>
    </w:p>
    <w:p>
      <w:r>
        <w:t xml:space="preserve">    The sun's light shines on earth.</w:t>
      </w:r>
    </w:p>
    <w:p>
      <w:r>
        <w:t>2. J'aime beaucoup la lumière naturelle.</w:t>
      </w:r>
    </w:p>
    <w:p>
      <w:r>
        <w:t xml:space="preserve">    I really like natural light.</w:t>
      </w:r>
    </w:p>
    <w:p>
      <w:r>
        <w:t>3. Il y a une lumière rouge dans le tunnel.</w:t>
      </w:r>
    </w:p>
    <w:p>
      <w:r>
        <w:t xml:space="preserve">   There is a red light in the tunnel.</w:t>
      </w:r>
    </w:p>
    <w:p>
      <w:r>
        <w:t>4. La lampe de table éclaire l’ensemble du salon.</w:t>
      </w:r>
    </w:p>
    <w:p>
      <w:r>
        <w:t xml:space="preserve">   The lamp on the table illuminates the whole living room. </w:t>
      </w:r>
    </w:p>
    <w:p>
      <w:r>
        <w:t>5. La lumière d'un feu crépite dans la nuit.</w:t>
      </w:r>
    </w:p>
    <w:p>
      <w:r>
        <w:t xml:space="preserve">   A fire's light crackles in the night.</w:t>
      </w:r>
    </w:p>
    <w:p>
      <w:r>
        <w:t>6. Elle a éteint la lumière et s'est couché.</w:t>
      </w:r>
    </w:p>
    <w:p>
      <w:r>
        <w:t xml:space="preserve">    She turned off the light and went to bed.</w:t>
      </w:r>
    </w:p>
    <w:p>
      <w:r>
        <w:t xml:space="preserve">7. Un éclairage artificiel est nécessaire pour l’hôpital. </w:t>
      </w:r>
    </w:p>
    <w:p>
      <w:r>
        <w:t xml:space="preserve">   Artificial lighting is needed for the hospital.</w:t>
      </w:r>
    </w:p>
    <w:p>
      <w:r>
        <w:t>8. L’eau de l’arbre éclaire la forêt.</w:t>
      </w:r>
    </w:p>
    <w:p>
      <w:r>
        <w:t xml:space="preserve">   The water from the tree illuminates the forest.</w:t>
      </w:r>
    </w:p>
    <w:p>
      <w:r>
        <w:t>9. J'ai besoin d'un peu de lumière dans ma chambre.</w:t>
      </w:r>
    </w:p>
    <w:p>
      <w:r>
        <w:t xml:space="preserve">    I need a little light in my room. </w:t>
      </w:r>
    </w:p>
    <w:p>
      <w:r>
        <w:t xml:space="preserve">10. La lumière du train traverse la ville. </w:t>
      </w:r>
    </w:p>
    <w:p>
      <w:r>
        <w:t xml:space="preserve">   The train's light passes through the city.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sunlight illuminates the city.</w:t>
      </w:r>
    </w:p>
    <w:p>
      <w:r>
        <w:t>2. J'aime beaucoup les lumières d’intérieur.</w:t>
      </w:r>
    </w:p>
    <w:p>
      <w:r>
        <w:t xml:space="preserve">    I like the lights inside. </w:t>
      </w:r>
    </w:p>
    <w:p>
      <w:r>
        <w:t>3.  Il faut éteindre la lumière pour dormir.</w:t>
      </w:r>
    </w:p>
    <w:p>
      <w:r>
        <w:t xml:space="preserve">   We need to turn off the light to go to sleep.</w:t>
      </w:r>
    </w:p>
    <w:p>
      <w:r>
        <w:t>4. La lumière est importante pour nos yeux.</w:t>
      </w:r>
    </w:p>
    <w:p>
      <w:r>
        <w:t xml:space="preserve">   Light is important for our eyes.</w:t>
      </w:r>
    </w:p>
    <w:p>
      <w:r>
        <w:t xml:space="preserve">5.  La lumière de la lune brille dans la nuit. </w:t>
      </w:r>
    </w:p>
    <w:p>
      <w:r>
        <w:t xml:space="preserve">   The moonlight shines in the night.</w:t>
      </w:r>
    </w:p>
    <w:p>
      <w:r>
        <w:t>6.  Il y a une lumière dans la chambre.</w:t>
      </w:r>
    </w:p>
    <w:p>
      <w:r>
        <w:t xml:space="preserve">   There's light in the room.</w:t>
      </w:r>
    </w:p>
    <w:p>
      <w:r>
        <w:t xml:space="preserve">7.  Nous sommes allés à l’extérieur pour profiter de la lumière du jour. </w:t>
      </w:r>
    </w:p>
    <w:p>
      <w:r>
        <w:t xml:space="preserve">    We went outside to enjoy the daylight.</w:t>
      </w:r>
    </w:p>
    <w:p>
      <w:r>
        <w:t>8. La lumière est cruciale pour la vie.</w:t>
      </w:r>
    </w:p>
    <w:p>
      <w:r>
        <w:t xml:space="preserve">   Light is crucial for life.</w:t>
      </w:r>
    </w:p>
    <w:p>
      <w:r>
        <w:t>9. Les lampes électriques font passer plus de lumière dans la pièce.</w:t>
      </w:r>
    </w:p>
    <w:p>
      <w:r>
        <w:t xml:space="preserve">   The electric lamps make more light in the room.</w:t>
      </w:r>
    </w:p>
    <w:p>
      <w:r>
        <w:t>10. J'ai besoin d’une lumière pour lire.</w:t>
      </w:r>
    </w:p>
    <w:p>
      <w:r>
        <w:t xml:space="preserve">    I need a light to read.</w:t>
      </w:r>
    </w:p>
    <w:p/>
    <w:p>
      <w:r>
        <w:rPr>
          <w:b/>
        </w:rPr>
        <w:t>Word: cat | Meaning: feline</w:t>
      </w:r>
    </w:p>
    <w:p/>
    <w:p>
      <w:r>
        <w:t>1. Il a un chat adorable et joueur.</w:t>
      </w:r>
    </w:p>
    <w:p>
      <w:r>
        <w:t xml:space="preserve">   He has an adorable and playful cat.</w:t>
      </w:r>
    </w:p>
    <w:p>
      <w:r>
        <w:t>2. La petite fille s'amuse avec son chat.</w:t>
      </w:r>
    </w:p>
    <w:p>
      <w:r>
        <w:t xml:space="preserve">   The little girl is playing with her cat.</w:t>
      </w:r>
    </w:p>
    <w:p>
      <w:r>
        <w:t xml:space="preserve">3. Les chats sont très indépendants. </w:t>
      </w:r>
    </w:p>
    <w:p>
      <w:r>
        <w:t xml:space="preserve">   Cats are very independent.</w:t>
      </w:r>
    </w:p>
    <w:p>
      <w:r>
        <w:t>4. Le chat est allergique aux poils d'animaux.</w:t>
      </w:r>
    </w:p>
    <w:p>
      <w:r>
        <w:t xml:space="preserve">   The cat is allergic to animal fur.</w:t>
      </w:r>
    </w:p>
    <w:p>
      <w:r>
        <w:t>5. La chatte dort sur le tapis.</w:t>
      </w:r>
    </w:p>
    <w:p>
      <w:r>
        <w:t xml:space="preserve">  The cat is sleeping on the rug.</w:t>
      </w:r>
    </w:p>
    <w:p>
      <w:r>
        <w:t xml:space="preserve">6. J'adore les chats! </w:t>
      </w:r>
    </w:p>
    <w:p>
      <w:r>
        <w:t xml:space="preserve">   I love cats!</w:t>
      </w:r>
    </w:p>
    <w:p>
      <w:r>
        <w:t>7. Il y a beaucoup de chats dans la rue.</w:t>
      </w:r>
    </w:p>
    <w:p>
      <w:r>
        <w:t xml:space="preserve">   There are many cats in the street.</w:t>
      </w:r>
    </w:p>
    <w:p>
      <w:r>
        <w:t>8. Le chat miaule pour attirer l'attention.</w:t>
      </w:r>
    </w:p>
    <w:p>
      <w:r>
        <w:t xml:space="preserve">   The cat meows to attract attention.</w:t>
      </w:r>
    </w:p>
    <w:p>
      <w:r>
        <w:t>9. Les chats sont des animaux domestiqués.</w:t>
      </w:r>
    </w:p>
    <w:p>
      <w:r>
        <w:t xml:space="preserve">  Cats are domesticated animals.</w:t>
      </w:r>
    </w:p>
    <w:p>
      <w:r>
        <w:t xml:space="preserve">10.  Je donne du fromage à mon chat. </w:t>
      </w:r>
    </w:p>
    <w:p>
      <w:r>
        <w:t xml:space="preserve">    I give my cat some cheese.</w:t>
      </w:r>
    </w:p>
    <w:p/>
    <w:p>
      <w:r>
        <w:rPr>
          <w:b/>
        </w:rPr>
        <w:t>Word: jouer | Meaning: to play</w:t>
      </w:r>
    </w:p>
    <w:p/>
    <w:p>
      <w:r>
        <w:t xml:space="preserve">1. Je joue au football tous les jours. </w:t>
      </w:r>
    </w:p>
    <w:p>
      <w:r>
        <w:t xml:space="preserve">   I play football every day.</w:t>
      </w:r>
    </w:p>
    <w:p>
      <w:r>
        <w:t>2. Il est temps de jouer à la musique.</w:t>
      </w:r>
    </w:p>
    <w:p>
      <w:r>
        <w:t xml:space="preserve">   It's time to play music.</w:t>
      </w:r>
    </w:p>
    <w:p>
      <w:r>
        <w:t>3. Les enfants aiment jouer avec des ballons.</w:t>
      </w:r>
    </w:p>
    <w:p>
      <w:r>
        <w:t xml:space="preserve">   Children love playing with balls.</w:t>
      </w:r>
    </w:p>
    <w:p>
      <w:r>
        <w:t>4. Elle joue de la guitare très bien.</w:t>
      </w:r>
    </w:p>
    <w:p>
      <w:r>
        <w:t xml:space="preserve">   She plays the guitar very well.</w:t>
      </w:r>
    </w:p>
    <w:p>
      <w:r>
        <w:t xml:space="preserve">5. Vous jouez beaucoup d'échecs ? </w:t>
      </w:r>
    </w:p>
    <w:p>
      <w:r>
        <w:t xml:space="preserve">   Do you play a lot of chess?</w:t>
      </w:r>
    </w:p>
    <w:p>
      <w:r>
        <w:t>6. J'aime jouer à des jeux vidéo.</w:t>
      </w:r>
    </w:p>
    <w:p>
      <w:r>
        <w:t xml:space="preserve">   I like to play video games.</w:t>
      </w:r>
    </w:p>
    <w:p>
      <w:r>
        <w:t>7.  Ils jouent dans le parc après la pluie.</w:t>
      </w:r>
    </w:p>
    <w:p>
      <w:r>
        <w:t xml:space="preserve">   They play in the park after the rain.</w:t>
      </w:r>
    </w:p>
    <w:p>
      <w:r>
        <w:t>8. Le chien joue avec sa balle rouge.</w:t>
      </w:r>
    </w:p>
    <w:p>
      <w:r>
        <w:t xml:space="preserve">   The dog plays with its red ball. </w:t>
      </w:r>
    </w:p>
    <w:p>
      <w:r>
        <w:t xml:space="preserve">9. La musique jouera à l'intérieur. </w:t>
      </w:r>
    </w:p>
    <w:p>
      <w:r>
        <w:t xml:space="preserve">   Music will play inside. </w:t>
      </w:r>
    </w:p>
    <w:p>
      <w:r>
        <w:t xml:space="preserve">10. Vous jouez de bons jeux ? </w:t>
      </w:r>
    </w:p>
    <w:p>
      <w:r>
        <w:t xml:space="preserve">    Do you play good games?</w:t>
      </w:r>
    </w:p>
    <w:p/>
    <w:p>
      <w:r>
        <w:t>Rose: &lt;flower&gt;</w:t>
      </w:r>
    </w:p>
    <w:p/>
    <w:p>
      <w:r>
        <w:t>1.  J'ai une rose rouge dans ma main.</w:t>
      </w:r>
    </w:p>
    <w:p>
      <w:r>
        <w:t xml:space="preserve">    I have a red rose in my hand.</w:t>
      </w:r>
    </w:p>
    <w:p>
      <w:r>
        <w:t>2.  Elle porte une belle rose jaune sur sa chemise.</w:t>
      </w:r>
    </w:p>
    <w:p>
      <w:r>
        <w:t xml:space="preserve">    She wears a yellow rose on her shirt. </w:t>
      </w:r>
    </w:p>
    <w:p>
      <w:r>
        <w:t>3.  Les roses sont des fleurs magnifiques.</w:t>
      </w:r>
    </w:p>
    <w:p>
      <w:r>
        <w:t xml:space="preserve">   Roses are beautiful flowers. </w:t>
      </w:r>
    </w:p>
    <w:p>
      <w:r>
        <w:t>4.  La rose symbolise l'amour et la passion.</w:t>
      </w:r>
    </w:p>
    <w:p>
      <w:r>
        <w:t xml:space="preserve">    The rose symbolizes love and passion.</w:t>
      </w:r>
    </w:p>
    <w:p>
      <w:r>
        <w:t xml:space="preserve">5.  Je pense à toi quand je vois une rose. </w:t>
      </w:r>
    </w:p>
    <w:p>
      <w:r>
        <w:t xml:space="preserve">    I think of you when I see a rose.</w:t>
      </w:r>
    </w:p>
    <w:p>
      <w:r>
        <w:t xml:space="preserve">6.  Le parfum de la rose est très agréable. </w:t>
      </w:r>
    </w:p>
    <w:p>
      <w:r>
        <w:t xml:space="preserve">    The scent of the rose is very pleasant. </w:t>
      </w:r>
    </w:p>
    <w:p>
      <w:r>
        <w:t>7.  J'adore les roses rouges et blanches.</w:t>
      </w:r>
    </w:p>
    <w:p>
      <w:r>
        <w:t xml:space="preserve">   I love red and white roses. </w:t>
      </w:r>
    </w:p>
    <w:p>
      <w:r>
        <w:t xml:space="preserve">8.  On peut trouver des roses dans la maison ou dans le jardin. </w:t>
      </w:r>
    </w:p>
    <w:p>
      <w:r>
        <w:t xml:space="preserve">    You can find roses in the house or in the garden.</w:t>
      </w:r>
    </w:p>
    <w:p>
      <w:r>
        <w:t xml:space="preserve">9.  La rose est une fleur très populaire. </w:t>
      </w:r>
    </w:p>
    <w:p>
      <w:r>
        <w:t xml:space="preserve">   The rose is a very popular flower. </w:t>
      </w:r>
    </w:p>
    <w:p>
      <w:r>
        <w:t xml:space="preserve">10. La rose est un symbole de beauté et d'innocence. </w:t>
      </w:r>
    </w:p>
    <w:p>
      <w:r>
        <w:t xml:space="preserve">   The rose is a symbol of beauty and innocence.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Moi, je suis content de vous rencontrer.</w:t>
      </w:r>
    </w:p>
    <w:p>
      <w:r>
        <w:t xml:space="preserve">   I'm happy to meet you.</w:t>
      </w:r>
    </w:p>
    <w:p>
      <w:r>
        <w:t>3. Ma famille est très grande.</w:t>
      </w:r>
    </w:p>
    <w:p>
      <w:r>
        <w:t xml:space="preserve">   My family is quite large.</w:t>
      </w:r>
    </w:p>
    <w:p>
      <w:r>
        <w:t xml:space="preserve">4. Moi j’aime la musique. </w:t>
      </w:r>
    </w:p>
    <w:p>
      <w:r>
        <w:t xml:space="preserve">   I like music.</w:t>
      </w:r>
    </w:p>
    <w:p>
      <w:r>
        <w:t xml:space="preserve">5. Comment allez-vous ?  </w:t>
      </w:r>
    </w:p>
    <w:p>
      <w:r>
        <w:t xml:space="preserve">   How are you?</w:t>
      </w:r>
    </w:p>
    <w:p>
      <w:r>
        <w:t xml:space="preserve">6. Je suis allergique aux fruits. </w:t>
      </w:r>
    </w:p>
    <w:p>
      <w:r>
        <w:t xml:space="preserve">   I am allergic to fruit.</w:t>
      </w:r>
    </w:p>
    <w:p>
      <w:r>
        <w:t xml:space="preserve">7. Moi, je voudrais un café. </w:t>
      </w:r>
    </w:p>
    <w:p>
      <w:r>
        <w:t xml:space="preserve">   I'd like a coffee.</w:t>
      </w:r>
    </w:p>
    <w:p>
      <w:r>
        <w:t>8. C’est moi qui lève les enfants.</w:t>
      </w:r>
    </w:p>
    <w:p>
      <w:r>
        <w:t xml:space="preserve">   It is me who looks after the children.</w:t>
      </w:r>
    </w:p>
    <w:p>
      <w:r>
        <w:t xml:space="preserve">9.  La fleur est belle. Moi aussi ! </w:t>
      </w:r>
    </w:p>
    <w:p>
      <w:r>
        <w:t xml:space="preserve">    The flower is beautiful. I too!</w:t>
      </w:r>
    </w:p>
    <w:p>
      <w:r>
        <w:t>10.  Je suis fatigué.  Moi, j'ai besoin de dormir.</w:t>
      </w:r>
    </w:p>
    <w:p>
      <w:r>
        <w:t xml:space="preserve">    I am tired. I need to sleep.</w:t>
      </w:r>
    </w:p>
    <w:p/>
    <w:p>
      <w:r>
        <w:rPr>
          <w:b/>
        </w:rPr>
        <w:t>Word: haus | Meaning: house</w:t>
      </w:r>
    </w:p>
    <w:p/>
    <w:p>
      <w:r>
        <w:t>1. J'ai une maison en France.</w:t>
      </w:r>
    </w:p>
    <w:p>
      <w:r>
        <w:t xml:space="preserve">  I have a house in France.</w:t>
      </w:r>
    </w:p>
    <w:p>
      <w:r>
        <w:t>2. La maison est très belle.</w:t>
      </w:r>
    </w:p>
    <w:p>
      <w:r>
        <w:t xml:space="preserve">  The house is very beautiful.</w:t>
      </w:r>
    </w:p>
    <w:p>
      <w:r>
        <w:t>3. Nous sommes allés au musée.</w:t>
      </w:r>
    </w:p>
    <w:p>
      <w:r>
        <w:t xml:space="preserve">  We went to the museum.</w:t>
      </w:r>
    </w:p>
    <w:p>
      <w:r>
        <w:t xml:space="preserve">4. Le garçon a fait un gâteau dans sa maison. </w:t>
      </w:r>
    </w:p>
    <w:p>
      <w:r>
        <w:t xml:space="preserve">  The boy made a cake in his home. </w:t>
      </w:r>
    </w:p>
    <w:p>
      <w:r>
        <w:t>5. Vous voulez visiter ma maison ?</w:t>
      </w:r>
    </w:p>
    <w:p>
      <w:r>
        <w:t xml:space="preserve">   Do you want to visit my house?</w:t>
      </w:r>
    </w:p>
    <w:p>
      <w:r>
        <w:t>6. La famille vit dans une petite maison.</w:t>
      </w:r>
    </w:p>
    <w:p>
      <w:r>
        <w:t xml:space="preserve">  The family lives in a small house. </w:t>
      </w:r>
    </w:p>
    <w:p>
      <w:r>
        <w:t xml:space="preserve">7. J'ai besoin d’un nouveau lit pour ma chambre. </w:t>
      </w:r>
    </w:p>
    <w:p>
      <w:r>
        <w:t xml:space="preserve">  I need a new bed for my room.</w:t>
      </w:r>
    </w:p>
    <w:p>
      <w:r>
        <w:t>8. Il y a un jardin à l'extérieur de la maison.</w:t>
      </w:r>
    </w:p>
    <w:p>
      <w:r>
        <w:t xml:space="preserve">   There is a garden outside the house.</w:t>
      </w:r>
    </w:p>
    <w:p>
      <w:r>
        <w:t>9. J'aime bien manger dans la maison.</w:t>
      </w:r>
    </w:p>
    <w:p>
      <w:r>
        <w:t xml:space="preserve">    I like to eat in the home.</w:t>
      </w:r>
    </w:p>
    <w:p>
      <w:r>
        <w:t xml:space="preserve">10. Ma sœur a besoin d’un appartement pour son travail. </w:t>
      </w:r>
    </w:p>
    <w:p>
      <w:r>
        <w:t xml:space="preserve">  My sister needs an apartment for her work.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 ciel était noir ce soir.</w:t>
      </w:r>
    </w:p>
    <w:p>
      <w:r>
        <w:t>The sky was black that night.</w:t>
      </w:r>
    </w:p>
    <w:p>
      <w:r>
        <w:t>3.  Il a des yeux noirs.</w:t>
      </w:r>
    </w:p>
    <w:p>
      <w:r>
        <w:t>He has dark eyes.</w:t>
      </w:r>
    </w:p>
    <w:p>
      <w:r>
        <w:t xml:space="preserve">4. Les vêtements noirs sont populaires. </w:t>
      </w:r>
    </w:p>
    <w:p>
      <w:r>
        <w:t>Black clothes are popular.</w:t>
      </w:r>
    </w:p>
    <w:p>
      <w:r>
        <w:t>5. L'arbre est noir de la fumée.</w:t>
      </w:r>
    </w:p>
    <w:p>
      <w:r>
        <w:t>The tree is black from smoke.</w:t>
      </w:r>
    </w:p>
    <w:p>
      <w:r>
        <w:t>6. Le chat est noir et blanc.</w:t>
      </w:r>
    </w:p>
    <w:p>
      <w:r>
        <w:t>The cat is black and white.</w:t>
      </w:r>
    </w:p>
    <w:p>
      <w:r>
        <w:t xml:space="preserve">7. La nuit était noire, il ne pouvait pas voir. </w:t>
      </w:r>
    </w:p>
    <w:p>
      <w:r>
        <w:t>Night was dark, he couldn't see.</w:t>
      </w:r>
    </w:p>
    <w:p>
      <w:r>
        <w:t>8.  Les nuages sont noirs, on peut pleuvoir.</w:t>
      </w:r>
    </w:p>
    <w:p>
      <w:r>
        <w:t>Clouds are black, we can rain.</w:t>
      </w:r>
    </w:p>
    <w:p>
      <w:r>
        <w:t xml:space="preserve">9. Le café est noir, ça me réveille. </w:t>
      </w:r>
    </w:p>
    <w:p>
      <w:r>
        <w:t xml:space="preserve">The coffee is black, it wakes me up. </w:t>
      </w:r>
    </w:p>
    <w:p>
      <w:r>
        <w:t xml:space="preserve">10. Il aime les films noirs. </w:t>
      </w:r>
    </w:p>
    <w:p>
      <w:r>
        <w:t>He likes black movies.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>2. Vous avez une belle voix.</w:t>
      </w:r>
    </w:p>
    <w:p>
      <w:r>
        <w:t xml:space="preserve">   You have a beautiful voice.</w:t>
      </w:r>
    </w:p>
    <w:p>
      <w:r>
        <w:t>3. C'est une belle journée de printemps.</w:t>
      </w:r>
    </w:p>
    <w:p>
      <w:r>
        <w:t xml:space="preserve">   It's a beautiful spring day. </w:t>
      </w:r>
    </w:p>
    <w:p>
      <w:r>
        <w:t>4. Il a une belle maison.</w:t>
      </w:r>
    </w:p>
    <w:p>
      <w:r>
        <w:t xml:space="preserve">   He has a beautiful house.</w:t>
      </w:r>
    </w:p>
    <w:p>
      <w:r>
        <w:t>5. Elle est belle et intelligente.</w:t>
      </w:r>
    </w:p>
    <w:p>
      <w:r>
        <w:t xml:space="preserve">   She is beautiful and intelligent.</w:t>
      </w:r>
    </w:p>
    <w:p>
      <w:r>
        <w:t>6. Le paysage est belle à regarder.</w:t>
      </w:r>
    </w:p>
    <w:p>
      <w:r>
        <w:t xml:space="preserve">   The landscape is beautiful to look at.</w:t>
      </w:r>
    </w:p>
    <w:p>
      <w:r>
        <w:t xml:space="preserve">7. C'est un belle idée! </w:t>
      </w:r>
    </w:p>
    <w:p>
      <w:r>
        <w:t xml:space="preserve">   That's a nice idea!</w:t>
      </w:r>
    </w:p>
    <w:p>
      <w:r>
        <w:t>8. La fleur est belle.</w:t>
      </w:r>
    </w:p>
    <w:p>
      <w:r>
        <w:t xml:space="preserve">   The flower is beautiful.</w:t>
      </w:r>
    </w:p>
    <w:p>
      <w:r>
        <w:t xml:space="preserve">9. J'ai une belle nouvelle pour vous. </w:t>
      </w:r>
    </w:p>
    <w:p>
      <w:r>
        <w:t xml:space="preserve">   I have some good news for you.</w:t>
      </w:r>
    </w:p>
    <w:p>
      <w:r>
        <w:t>10. Le sourire de la personne est belle.</w:t>
      </w:r>
    </w:p>
    <w:p>
      <w:r>
        <w:t xml:space="preserve">  The person's smile is beautiful.</w:t>
      </w:r>
    </w:p>
    <w:p/>
    <w:p>
      <w:r>
        <w:rPr>
          <w:b/>
        </w:rPr>
        <w:t>Word: salut | Meaning: hello</w:t>
      </w:r>
    </w:p>
    <w:p/>
    <w:p>
      <w:r>
        <w:t xml:space="preserve">1.  Salut, comment allez-vous ? </w:t>
      </w:r>
    </w:p>
    <w:p>
      <w:r>
        <w:t xml:space="preserve">    Hello, how are you?</w:t>
      </w:r>
    </w:p>
    <w:p>
      <w:r>
        <w:t xml:space="preserve">2.  J'ai un nouveau livre de français. </w:t>
      </w:r>
    </w:p>
    <w:p>
      <w:r>
        <w:t xml:space="preserve">    I have a new French book. </w:t>
      </w:r>
    </w:p>
    <w:p>
      <w:r>
        <w:t xml:space="preserve">3.  Salut à tous! </w:t>
      </w:r>
    </w:p>
    <w:p>
      <w:r>
        <w:t xml:space="preserve">   Hi everybody!</w:t>
      </w:r>
    </w:p>
    <w:p>
      <w:r>
        <w:t xml:space="preserve">4.  La classe commence à 10 h. </w:t>
      </w:r>
    </w:p>
    <w:p>
      <w:r>
        <w:t xml:space="preserve">   Class starts at 10 am. </w:t>
      </w:r>
    </w:p>
    <w:p>
      <w:r>
        <w:t xml:space="preserve">5.  Il est temps d'aller à l'école. </w:t>
      </w:r>
    </w:p>
    <w:p>
      <w:r>
        <w:t xml:space="preserve">    It is time to go to school. </w:t>
      </w:r>
    </w:p>
    <w:p>
      <w:r>
        <w:t xml:space="preserve">6.  Salut, je vais au marché aujourd’hui. </w:t>
      </w:r>
    </w:p>
    <w:p>
      <w:r>
        <w:t xml:space="preserve">    Hi, I am going to the market today. </w:t>
      </w:r>
    </w:p>
    <w:p>
      <w:r>
        <w:t xml:space="preserve">7.  Je suis fatigué après le travail. </w:t>
      </w:r>
    </w:p>
    <w:p>
      <w:r>
        <w:t xml:space="preserve">   I am tired after work. </w:t>
      </w:r>
    </w:p>
    <w:p>
      <w:r>
        <w:t xml:space="preserve">8.  Tu veux venir jouer avec nous ? </w:t>
      </w:r>
    </w:p>
    <w:p>
      <w:r>
        <w:t xml:space="preserve">    Do you want to come play with us?</w:t>
      </w:r>
    </w:p>
    <w:p>
      <w:r>
        <w:t>9.  Salut à l'équipe!</w:t>
      </w:r>
    </w:p>
    <w:p>
      <w:r>
        <w:t xml:space="preserve">    Hi everyone! </w:t>
      </w:r>
    </w:p>
    <w:p>
      <w:r>
        <w:t xml:space="preserve">10.  J’aime bien la musique française. </w:t>
      </w:r>
    </w:p>
    <w:p>
      <w:r>
        <w:t xml:space="preserve">     I like French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