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Chasse | Meaning: Hunting</w:t>
      </w:r>
    </w:p>
    <w:p/>
    <w:p>
      <w:r>
        <w:t xml:space="preserve">1. J'aime aller chasser au bois pour observer la nature.  </w:t>
      </w:r>
    </w:p>
    <w:p>
      <w:r>
        <w:t xml:space="preserve">    I love going hunting in the woods to observe nature.</w:t>
      </w:r>
    </w:p>
    <w:p>
      <w:r>
        <w:t xml:space="preserve">2. Les chasseurs sont en route vers le terrain de chasse. </w:t>
      </w:r>
    </w:p>
    <w:p>
      <w:r>
        <w:t xml:space="preserve">    Hunters are on their way to the hunting grounds.</w:t>
      </w:r>
    </w:p>
    <w:p>
      <w:r>
        <w:t>3. J'ai participé à une chasse aux trésors dans les jardins.</w:t>
      </w:r>
    </w:p>
    <w:p>
      <w:r>
        <w:t xml:space="preserve">    I participated in a treasure hunt in the gardens. </w:t>
      </w:r>
    </w:p>
    <w:p>
      <w:r>
        <w:t>4. La chasse au trésor était un jeu amusant pour toute la famille.</w:t>
      </w:r>
    </w:p>
    <w:p>
      <w:r>
        <w:t xml:space="preserve">    The treasure hunt was an enjoyable game for the whole family.</w:t>
      </w:r>
    </w:p>
    <w:p>
      <w:r>
        <w:t>5. Le chien s'est éloigné de son maître pendant la chasse.</w:t>
      </w:r>
    </w:p>
    <w:p>
      <w:r>
        <w:t xml:space="preserve">    The dog moved away from its master during the hunt.</w:t>
      </w:r>
    </w:p>
    <w:p>
      <w:r>
        <w:t xml:space="preserve">6. Les oiseaux chassent les insectes dans le jardin. </w:t>
      </w:r>
    </w:p>
    <w:p>
      <w:r>
        <w:t xml:space="preserve">    Birds are hunting insects in the garden.</w:t>
      </w:r>
    </w:p>
    <w:p>
      <w:r>
        <w:t xml:space="preserve">7. La chasse au lapin est une activité populaire en France. </w:t>
      </w:r>
    </w:p>
    <w:p>
      <w:r>
        <w:t xml:space="preserve">    Hunting rabbits is a popular activity in France.  </w:t>
      </w:r>
    </w:p>
    <w:p>
      <w:r>
        <w:t xml:space="preserve">8. Le peloton de chasse a suivi les indices pour trouver la cible.  </w:t>
      </w:r>
    </w:p>
    <w:p>
      <w:r>
        <w:t xml:space="preserve">    The hunting party followed the clues to find the target. </w:t>
      </w:r>
    </w:p>
    <w:p>
      <w:r>
        <w:t>9. L'homme s'est engagé dans une chasse aux trésors pour le profit du village.</w:t>
      </w:r>
    </w:p>
    <w:p>
      <w:r>
        <w:t xml:space="preserve">    The man committed himself to a treasure hunt for the benefit of the village.</w:t>
      </w:r>
    </w:p>
    <w:p>
      <w:r>
        <w:t xml:space="preserve">10. La chasse aux papillons est un hobby amusant et relaxant. </w:t>
      </w:r>
    </w:p>
    <w:p>
      <w:r>
        <w:t xml:space="preserve">    Butterfly hunting is an enjoyable and relaxing hobby.</w:t>
      </w:r>
    </w:p>
    <w:p/>
    <w:p>
      <w:r>
        <w:rPr>
          <w:b/>
        </w:rPr>
        <w:t>Word: Haut | Meaning: High</w:t>
      </w:r>
    </w:p>
    <w:p/>
    <w:p>
      <w:r>
        <w:t xml:space="preserve">1. Le ballon est haut sur la table. </w:t>
      </w:r>
    </w:p>
    <w:p>
      <w:r>
        <w:t xml:space="preserve">    The ball is high on the table.</w:t>
      </w:r>
    </w:p>
    <w:p>
      <w:r>
        <w:t xml:space="preserve">2. La tour Eiffel est haute, elle est visible de loin. </w:t>
      </w:r>
    </w:p>
    <w:p>
      <w:r>
        <w:t xml:space="preserve">    The Eiffel Tower is tall, it is visible from afar.</w:t>
      </w:r>
    </w:p>
    <w:p>
      <w:r>
        <w:t xml:space="preserve">3. J'ai des problèmes de vue, je ne peux pas regarder haut. </w:t>
      </w:r>
    </w:p>
    <w:p>
      <w:r>
        <w:t xml:space="preserve">    I have vision problems, I cannot look up high.</w:t>
      </w:r>
    </w:p>
    <w:p>
      <w:r>
        <w:t xml:space="preserve">4. Lisez le texte en tenant votre attention à la hauteur du vocabulaire. </w:t>
      </w:r>
    </w:p>
    <w:p>
      <w:r>
        <w:t xml:space="preserve">    Read the text paying attention to the height of vocabulary.</w:t>
      </w:r>
    </w:p>
    <w:p>
      <w:r>
        <w:t xml:space="preserve">5. Il a pris le panier et l'a placé sur le haut du chariot. </w:t>
      </w:r>
    </w:p>
    <w:p>
      <w:r>
        <w:t xml:space="preserve">    He picked up the basket and placed it on top of the cart.</w:t>
      </w:r>
    </w:p>
    <w:p>
      <w:r>
        <w:t>6. Mon fils est trop petit, il ne peut pas atteindre le haut de la porte.</w:t>
      </w:r>
    </w:p>
    <w:p>
      <w:r>
        <w:t xml:space="preserve">    My son is too small, he cannot reach the high part of the door.</w:t>
      </w:r>
    </w:p>
    <w:p>
      <w:r>
        <w:t xml:space="preserve">7. Les oiseaux volent vers le haut dans les airs. </w:t>
      </w:r>
    </w:p>
    <w:p>
      <w:r>
        <w:t xml:space="preserve">    Birds fly up in the air.</w:t>
      </w:r>
    </w:p>
    <w:p>
      <w:r>
        <w:t xml:space="preserve">8. Nous avons dû monter sur un autre étage pour voir le haut de la ville. </w:t>
      </w:r>
    </w:p>
    <w:p>
      <w:r>
        <w:t xml:space="preserve">    We had to go upstairs to see the top of the city.</w:t>
      </w:r>
    </w:p>
    <w:p>
      <w:r>
        <w:t xml:space="preserve">9.  La femme portait une robe longue et haute qui lui donnait une silhouette élégante. </w:t>
      </w:r>
    </w:p>
    <w:p>
      <w:r>
        <w:t xml:space="preserve">    The woman wore a long, high dress that gave her an elegant figure.</w:t>
      </w:r>
    </w:p>
    <w:p>
      <w:r>
        <w:t xml:space="preserve">10. J’ai mis mon chapeau sur le haut de la table. </w:t>
      </w:r>
    </w:p>
    <w:p>
      <w:r>
        <w:t xml:space="preserve">    I put my hat on top of the table.</w:t>
      </w:r>
    </w:p>
    <w:p/>
    <w:p>
      <w:r>
        <w:rPr>
          <w:b/>
        </w:rPr>
        <w:t>Word: Vue | Meaning: View</w:t>
      </w:r>
    </w:p>
    <w:p/>
    <w:p>
      <w:r>
        <w:t>1.  J'ai une vue magnifique sur la ville.</w:t>
      </w:r>
    </w:p>
    <w:p>
      <w:r>
        <w:t xml:space="preserve">    My view is a beautiful sight of the city.</w:t>
      </w:r>
    </w:p>
    <w:p>
      <w:r>
        <w:t>2.  La vue de l'aéroport est très impressionnante.</w:t>
      </w:r>
    </w:p>
    <w:p>
      <w:r>
        <w:t xml:space="preserve">    The view from the airport is very impressive.</w:t>
      </w:r>
    </w:p>
    <w:p>
      <w:r>
        <w:t>3.  Elle a une vue sur les montagnes depuis son appartement.</w:t>
      </w:r>
    </w:p>
    <w:p>
      <w:r>
        <w:t xml:space="preserve">    She has a view of the mountains from her apartment.</w:t>
      </w:r>
    </w:p>
    <w:p>
      <w:r>
        <w:t>4.  Nous avons une vue imprenable sur la mer.</w:t>
      </w:r>
    </w:p>
    <w:p>
      <w:r>
        <w:t xml:space="preserve">   We have an unparalleled view of the sea.</w:t>
      </w:r>
    </w:p>
    <w:p>
      <w:r>
        <w:t>5.  La vue panoramique de la tour était magnifique.</w:t>
      </w:r>
    </w:p>
    <w:p>
      <w:r>
        <w:t xml:space="preserve">    The panoramic view from the tower was beautiful. </w:t>
      </w:r>
    </w:p>
    <w:p>
      <w:r>
        <w:t>6.  J'aime bien avoir une vue de l'extérieur.</w:t>
      </w:r>
    </w:p>
    <w:p>
      <w:r>
        <w:t xml:space="preserve">    I like to have a view outside.</w:t>
      </w:r>
    </w:p>
    <w:p>
      <w:r>
        <w:t>7.  Le tableau représente une vue d’un paysage champêtre.</w:t>
      </w:r>
    </w:p>
    <w:p>
      <w:r>
        <w:t xml:space="preserve">   The painting depicts a view of a countryside landscape.</w:t>
      </w:r>
    </w:p>
    <w:p>
      <w:r>
        <w:t xml:space="preserve">8.  La ville était en perspective depuis la haute montagne. </w:t>
      </w:r>
    </w:p>
    <w:p>
      <w:r>
        <w:t xml:space="preserve">    The city was viewed from the high mountain. </w:t>
      </w:r>
    </w:p>
    <w:p>
      <w:r>
        <w:t>9.  J'ai une vue sur la cour et les jardins.</w:t>
      </w:r>
    </w:p>
    <w:p>
      <w:r>
        <w:t xml:space="preserve">    I have a view on the courtyard and gardens.</w:t>
      </w:r>
    </w:p>
    <w:p>
      <w:r>
        <w:t>10.  Elle a une vue différente de la situation.</w:t>
      </w:r>
    </w:p>
    <w:p>
      <w:r>
        <w:t xml:space="preserve">   She has a different view of the situation.</w:t>
      </w:r>
    </w:p>
    <w:p/>
    <w:p>
      <w:r>
        <w:rPr>
          <w:b/>
        </w:rPr>
        <w:t>Word: Voyage | Meaning: Trip</w:t>
      </w:r>
    </w:p>
    <w:p/>
    <w:p>
      <w:r>
        <w:t>1. J'ai hâte de faire un voyage en Afrique.</w:t>
      </w:r>
    </w:p>
    <w:p>
      <w:r>
        <w:t xml:space="preserve">   I am looking forward to taking a trip to Africa.</w:t>
      </w:r>
    </w:p>
    <w:p>
      <w:r>
        <w:t>2. Le voyage est une excellente occasion de découvrir de nouvelles cultures.</w:t>
      </w:r>
    </w:p>
    <w:p>
      <w:r>
        <w:t xml:space="preserve">   A journey is an excellent opportunity to discover new cultures. </w:t>
      </w:r>
    </w:p>
    <w:p>
      <w:r>
        <w:t>3. Il était excité par son premier voyage à Paris.</w:t>
      </w:r>
    </w:p>
    <w:p>
      <w:r>
        <w:t xml:space="preserve">   He was excited about his first trip to Paris.</w:t>
      </w:r>
    </w:p>
    <w:p>
      <w:r>
        <w:t xml:space="preserve">4.  Le couple a voyagé dans plusieurs pays pendant leurs vacances. </w:t>
      </w:r>
    </w:p>
    <w:p>
      <w:r>
        <w:t xml:space="preserve">    The couple traveled to several countries during their holidays. </w:t>
      </w:r>
    </w:p>
    <w:p>
      <w:r>
        <w:t>5. La jeune fille rêvait d'un voyage en Asie.</w:t>
      </w:r>
    </w:p>
    <w:p>
      <w:r>
        <w:t xml:space="preserve">   The young girl dreamed of traveling in Asia. </w:t>
      </w:r>
    </w:p>
    <w:p>
      <w:r>
        <w:t xml:space="preserve">6. Les familles planifient un voyage à la montagne pour l'été. </w:t>
      </w:r>
    </w:p>
    <w:p>
      <w:r>
        <w:t xml:space="preserve">  Families are planning a trip to the mountains for summer.</w:t>
      </w:r>
    </w:p>
    <w:p>
      <w:r>
        <w:t xml:space="preserve">7. Il s'apprête à partir sur un long voyage d'exploration. </w:t>
      </w:r>
    </w:p>
    <w:p>
      <w:r>
        <w:t xml:space="preserve">   He is about to start a long exploration journey. </w:t>
      </w:r>
    </w:p>
    <w:p>
      <w:r>
        <w:t>8.  On avait hâte de commencer notre voyage en bateau.</w:t>
      </w:r>
    </w:p>
    <w:p>
      <w:r>
        <w:t xml:space="preserve">    We were eager to begin our boat trip.  </w:t>
      </w:r>
    </w:p>
    <w:p>
      <w:r>
        <w:t xml:space="preserve">9.  Le voyage a été une expérience enrichissante pour moi. </w:t>
      </w:r>
    </w:p>
    <w:p>
      <w:r>
        <w:t xml:space="preserve">   The journey was an enriching experience for me. </w:t>
      </w:r>
    </w:p>
    <w:p>
      <w:r>
        <w:t xml:space="preserve">10.  La famille se préparait pour son voyage en train vers l'Espagne. </w:t>
      </w:r>
    </w:p>
    <w:p>
      <w:r>
        <w:t xml:space="preserve">    The family was preparing for their train trip to Spain.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The sun is shining today, it's beautiful.</w:t>
      </w:r>
    </w:p>
    <w:p>
      <w:r>
        <w:t>2. J'aime beaucoup la chaleur du soleil.</w:t>
      </w:r>
    </w:p>
    <w:p>
      <w:r>
        <w:t xml:space="preserve">   I love the warmth of the sun.</w:t>
      </w:r>
    </w:p>
    <w:p>
      <w:r>
        <w:t>3. Les enfants jouent dehors sous le soleil.</w:t>
      </w:r>
    </w:p>
    <w:p>
      <w:r>
        <w:t xml:space="preserve">    Children play outside under the sun.</w:t>
      </w:r>
    </w:p>
    <w:p>
      <w:r>
        <w:t>4. Le soleil a doublé de force ce matin.</w:t>
      </w:r>
    </w:p>
    <w:p>
      <w:r>
        <w:t xml:space="preserve">   The sun has doubled in strength this morning.</w:t>
      </w:r>
    </w:p>
    <w:p>
      <w:r>
        <w:t xml:space="preserve">5. Il est important de protéger notre soleil. </w:t>
      </w:r>
    </w:p>
    <w:p>
      <w:r>
        <w:t xml:space="preserve">   It's important to protect our sun.</w:t>
      </w:r>
    </w:p>
    <w:p>
      <w:r>
        <w:t>6.  Le soleil se couche lentement chaque soir.</w:t>
      </w:r>
    </w:p>
    <w:p>
      <w:r>
        <w:t xml:space="preserve">   The sun sets slowly every evening.</w:t>
      </w:r>
    </w:p>
    <w:p>
      <w:r>
        <w:t xml:space="preserve">7. L'air chaud et l'eau du soleil font plaisir à beaucoup. </w:t>
      </w:r>
    </w:p>
    <w:p>
      <w:r>
        <w:t xml:space="preserve">   Hot air and the water of the sun are pleasing to many people. </w:t>
      </w:r>
    </w:p>
    <w:p>
      <w:r>
        <w:t>8. J'aime aller au parc sur les jours de soleil.</w:t>
      </w:r>
    </w:p>
    <w:p>
      <w:r>
        <w:t xml:space="preserve">    I like to go to the park on sunny days.</w:t>
      </w:r>
    </w:p>
    <w:p>
      <w:r>
        <w:t>9.  On peut voir le soleil dans un ciel bleu.</w:t>
      </w:r>
    </w:p>
    <w:p>
      <w:r>
        <w:t xml:space="preserve">    We can see the sun in a blue sky. </w:t>
      </w:r>
    </w:p>
    <w:p>
      <w:r>
        <w:t xml:space="preserve">10.  Le soleil est la source de la vie, il donne la lumière. </w:t>
      </w:r>
    </w:p>
    <w:p>
      <w:r>
        <w:t xml:space="preserve">    The sun is the source of life, it gives us light.</w:t>
      </w:r>
    </w:p>
    <w:p/>
    <w:p>
      <w:r>
        <w:t>Feuilles: Leaf(s)</w:t>
      </w:r>
    </w:p>
    <w:p/>
    <w:p>
      <w:r>
        <w:t>1. Les feuilles d’automne sont colorées et magnifiques.</w:t>
      </w:r>
    </w:p>
    <w:p>
      <w:r>
        <w:t xml:space="preserve">  The autumn leaves are colorful and beautiful. </w:t>
      </w:r>
    </w:p>
    <w:p>
      <w:r>
        <w:t xml:space="preserve">2. J'aime les feuilles de chêne car elles tombent en douceur. </w:t>
      </w:r>
    </w:p>
    <w:p>
      <w:r>
        <w:t xml:space="preserve">  I like oak leaves because they fall gently. </w:t>
      </w:r>
    </w:p>
    <w:p>
      <w:r>
        <w:t xml:space="preserve">3. La feuille de papier est un support pour l'écriture. </w:t>
      </w:r>
    </w:p>
    <w:p>
      <w:r>
        <w:t xml:space="preserve">  A paper leaf is a support for writing. </w:t>
      </w:r>
    </w:p>
    <w:p>
      <w:r>
        <w:t>4. Les feuilles d’herbe flottent dans le vent léger.</w:t>
      </w:r>
    </w:p>
    <w:p>
      <w:r>
        <w:t xml:space="preserve">  The grass leaves float in the light breeze. </w:t>
      </w:r>
    </w:p>
    <w:p>
      <w:r>
        <w:t xml:space="preserve">5. Nous avons besoin de couper les feuilles mortes. </w:t>
      </w:r>
    </w:p>
    <w:p>
      <w:r>
        <w:t xml:space="preserve">  We need to cut down dead leaves. </w:t>
      </w:r>
    </w:p>
    <w:p>
      <w:r>
        <w:t>6. Vous devez faire attention aux feuilles mortes sur la route.</w:t>
      </w:r>
    </w:p>
    <w:p>
      <w:r>
        <w:t xml:space="preserve">  You must pay attention to fallen leaves on the road. </w:t>
      </w:r>
    </w:p>
    <w:p>
      <w:r>
        <w:t>7. Les arbres ont des feuilles vertes en été.</w:t>
      </w:r>
    </w:p>
    <w:p>
      <w:r>
        <w:t xml:space="preserve">   Trees have green leaves in summer. </w:t>
      </w:r>
    </w:p>
    <w:p>
      <w:r>
        <w:t>8. La feuille d’un arbre est un élément essentiel de la nature.</w:t>
      </w:r>
    </w:p>
    <w:p>
      <w:r>
        <w:t xml:space="preserve">    The leaf of an tree is a vital element of nature. </w:t>
      </w:r>
    </w:p>
    <w:p>
      <w:r>
        <w:t>9. Le feuillage change de couleur avec le temps.</w:t>
      </w:r>
    </w:p>
    <w:p>
      <w:r>
        <w:t xml:space="preserve">  Foliage changes color with time. </w:t>
      </w:r>
    </w:p>
    <w:p>
      <w:r>
        <w:t>10. On peut faire des exercices de grammaire en utilisant les feuilles.</w:t>
      </w:r>
    </w:p>
    <w:p>
      <w:r>
        <w:t xml:space="preserve">   We can make grammar exercises using leaves.</w:t>
      </w:r>
    </w:p>
    <w:p/>
    <w:p>
      <w:r>
        <w:rPr>
          <w:b/>
        </w:rPr>
        <w:t>Word: Livre | Meaning: Book</w:t>
      </w:r>
    </w:p>
    <w:p/>
    <w:p>
      <w:r>
        <w:t>1.  J'ai un livre sur l'histoire de la France.</w:t>
      </w:r>
    </w:p>
    <w:p>
      <w:r>
        <w:t xml:space="preserve">    The book is about the history of France.</w:t>
      </w:r>
    </w:p>
    <w:p>
      <w:r>
        <w:t>2. J’aime lire des livres d’aventure.</w:t>
      </w:r>
    </w:p>
    <w:p>
      <w:r>
        <w:t xml:space="preserve">    I like reading adventure books.</w:t>
      </w:r>
    </w:p>
    <w:p>
      <w:r>
        <w:t xml:space="preserve">3. Le livre est très lourd, il faudrait le transporter avec soin. </w:t>
      </w:r>
    </w:p>
    <w:p>
      <w:r>
        <w:t xml:space="preserve">    The book is very heavy; we should transport it carefully.</w:t>
      </w:r>
    </w:p>
    <w:p>
      <w:r>
        <w:t>4.  Le professeur a donné un livre à chaque élève pour leur apprendre la grammaire.</w:t>
      </w:r>
    </w:p>
    <w:p>
      <w:r>
        <w:t xml:space="preserve">    The professor gave each student a textbook for learning grammar. </w:t>
      </w:r>
    </w:p>
    <w:p>
      <w:r>
        <w:t xml:space="preserve">5. J’ai acheté un nouveau livre sur l’astronomie. </w:t>
      </w:r>
    </w:p>
    <w:p>
      <w:r>
        <w:t xml:space="preserve">    I bought a new book on astronomy.</w:t>
      </w:r>
    </w:p>
    <w:p>
      <w:r>
        <w:t>6.  Je suis aller à la librairie pour acheter un nouveau livre.</w:t>
      </w:r>
    </w:p>
    <w:p>
      <w:r>
        <w:t xml:space="preserve">   I'm going to the bookshop to buy a new book. </w:t>
      </w:r>
    </w:p>
    <w:p>
      <w:r>
        <w:t>7. Le livre était plein de magnifiques illustrations.</w:t>
      </w:r>
    </w:p>
    <w:p>
      <w:r>
        <w:t xml:space="preserve">   The book was full of beautiful illustrations. </w:t>
      </w:r>
    </w:p>
    <w:p>
      <w:r>
        <w:t xml:space="preserve">8. Tu as envie de lire un livre d’humour ?  </w:t>
      </w:r>
    </w:p>
    <w:p>
      <w:r>
        <w:t xml:space="preserve">    Do you want to read a funny book? </w:t>
      </w:r>
    </w:p>
    <w:p>
      <w:r>
        <w:t xml:space="preserve">9. Il y a beaucoup de livres sur la cuisine dans cette librairie. </w:t>
      </w:r>
    </w:p>
    <w:p>
      <w:r>
        <w:t xml:space="preserve">    There are many books on cooking in this bookstore. </w:t>
      </w:r>
    </w:p>
    <w:p>
      <w:r>
        <w:t xml:space="preserve">10. J'ai lu mon livre l’après-midi, il était trop long. </w:t>
      </w:r>
    </w:p>
    <w:p>
      <w:r>
        <w:t xml:space="preserve">   I read my book in the afternoon; it was too long.</w:t>
      </w:r>
    </w:p>
    <w:p/>
    <w:p>
      <w:r>
        <w:rPr>
          <w:b/>
        </w:rPr>
        <w:t>Word: Nature | Meaning: Natural world</w:t>
      </w:r>
    </w:p>
    <w:p/>
    <w:p>
      <w:r>
        <w:t>1. La nature est magnifique et pleine de diversité.</w:t>
      </w:r>
    </w:p>
    <w:p>
      <w:r>
        <w:t xml:space="preserve">   The nature is magnificent and full of diversity.</w:t>
      </w:r>
    </w:p>
    <w:p>
      <w:r>
        <w:t>2. Les arbres, les fleurs et les animaux sont essentiels pour la nature.</w:t>
      </w:r>
    </w:p>
    <w:p>
      <w:r>
        <w:t xml:space="preserve">   Trees, flowers, and animals are essential for nature. </w:t>
      </w:r>
    </w:p>
    <w:p>
      <w:r>
        <w:t>3.  L'eau et l'air sont des éléments naturels indispensables à la vie.</w:t>
      </w:r>
    </w:p>
    <w:p>
      <w:r>
        <w:t xml:space="preserve">    Water and air are natural elements indispensable to life.</w:t>
      </w:r>
    </w:p>
    <w:p>
      <w:r>
        <w:t>4. J'aime explorer la nature et ses paysages variés.</w:t>
      </w:r>
    </w:p>
    <w:p>
      <w:r>
        <w:t xml:space="preserve">   I love exploring nature and its varied landscapes. </w:t>
      </w:r>
    </w:p>
    <w:p>
      <w:r>
        <w:t>5. La pollution de la nature est un problème important pour les écosystèmes.</w:t>
      </w:r>
    </w:p>
    <w:p>
      <w:r>
        <w:t xml:space="preserve">   The pollution of nature is an important problem for ecosystems.</w:t>
      </w:r>
    </w:p>
    <w:p>
      <w:r>
        <w:t>6. Les scientifiques étudient la nature pour mieux comprendre l'évolution de notre planète.</w:t>
      </w:r>
    </w:p>
    <w:p>
      <w:r>
        <w:t xml:space="preserve">    Scientists study nature to better understand the evolution of our planet.</w:t>
      </w:r>
    </w:p>
    <w:p>
      <w:r>
        <w:t xml:space="preserve">7.  Il est important de protéger la nature et ses ressources naturelles. </w:t>
      </w:r>
    </w:p>
    <w:p>
      <w:r>
        <w:t xml:space="preserve">    It is important to protect nature and its natural resources. </w:t>
      </w:r>
    </w:p>
    <w:p>
      <w:r>
        <w:t>8. La nature fournit un habitat à de nombreuses espèces animales et végétales.</w:t>
      </w:r>
    </w:p>
    <w:p>
      <w:r>
        <w:t xml:space="preserve">   Nature provides a habitat for many animal and plant species.</w:t>
      </w:r>
    </w:p>
    <w:p>
      <w:r>
        <w:t xml:space="preserve">9. L'observation de la nature enrichit notre esprit et nos vies. </w:t>
      </w:r>
    </w:p>
    <w:p>
      <w:r>
        <w:t xml:space="preserve">    Observing nature enriches our minds and lives.</w:t>
      </w:r>
    </w:p>
    <w:p>
      <w:r>
        <w:t xml:space="preserve">10.  Le soleil, l'herbe et les oiseaux sont des éléments naturels qui nous apportent du bonheur. </w:t>
      </w:r>
    </w:p>
    <w:p>
      <w:r>
        <w:t xml:space="preserve">    The sun, grass, and birds are natural elements that bring us happiness.</w:t>
      </w:r>
    </w:p>
    <w:p/>
    <w:p>
      <w:r>
        <w:rPr>
          <w:b/>
        </w:rPr>
        <w:t>Word: Tête | Meaning: Head</w:t>
      </w:r>
    </w:p>
    <w:p/>
    <w:p>
      <w:r>
        <w:t>1. J'ai une tête pleine d'idées.</w:t>
      </w:r>
    </w:p>
    <w:p>
      <w:r>
        <w:t xml:space="preserve">   I have a full head of ideas.</w:t>
      </w:r>
    </w:p>
    <w:p>
      <w:r>
        <w:t>2. Le client est venu avec une tête d'accusation.</w:t>
      </w:r>
    </w:p>
    <w:p>
      <w:r>
        <w:t xml:space="preserve">   The client came with a head of accusation.</w:t>
      </w:r>
    </w:p>
    <w:p>
      <w:r>
        <w:t>3. Il a une tête de femme sensible à la beauté.</w:t>
      </w:r>
    </w:p>
    <w:p>
      <w:r>
        <w:t xml:space="preserve">   He has a womanly head sensitive to beauty.</w:t>
      </w:r>
    </w:p>
    <w:p>
      <w:r>
        <w:t xml:space="preserve">4. Mes parents ont une tête très forte. </w:t>
      </w:r>
    </w:p>
    <w:p>
      <w:r>
        <w:t xml:space="preserve">   My parents have a very strong head.</w:t>
      </w:r>
    </w:p>
    <w:p>
      <w:r>
        <w:t xml:space="preserve">5. La tête d'un enfant est fascinante. </w:t>
      </w:r>
    </w:p>
    <w:p>
      <w:r>
        <w:t xml:space="preserve">   A child's head is fascinating.</w:t>
      </w:r>
    </w:p>
    <w:p>
      <w:r>
        <w:t>6. La musique était tellement douce, elle me fit penser à une tête de violoniste.</w:t>
      </w:r>
    </w:p>
    <w:p>
      <w:r>
        <w:t xml:space="preserve">   The music was so sweet, it made me think of a violinist's head.</w:t>
      </w:r>
    </w:p>
    <w:p>
      <w:r>
        <w:t xml:space="preserve">7. Il faut prendre une tête en dehors du travail pour être heureux. </w:t>
      </w:r>
    </w:p>
    <w:p>
      <w:r>
        <w:t xml:space="preserve">   You have to take your head outside of work to be happy. </w:t>
      </w:r>
    </w:p>
    <w:p>
      <w:r>
        <w:t xml:space="preserve">8. La tête d’un lion est grande et puissante. </w:t>
      </w:r>
    </w:p>
    <w:p>
      <w:r>
        <w:t xml:space="preserve">   A lion's head is large and powerful. </w:t>
      </w:r>
    </w:p>
    <w:p>
      <w:r>
        <w:t>9. J'ai soif, j'ai besoin de boire une boisson en tête.</w:t>
      </w:r>
    </w:p>
    <w:p>
      <w:r>
        <w:t xml:space="preserve">    I'm thirsty, I need to drink a glass of water in the head. </w:t>
      </w:r>
    </w:p>
    <w:p>
      <w:r>
        <w:t xml:space="preserve">10. Il faut faire attention à la tête quand on est sur la route.  </w:t>
      </w:r>
    </w:p>
    <w:p>
      <w:r>
        <w:t xml:space="preserve">   You have to pay attention to your head when you are on the road.</w:t>
      </w:r>
    </w:p>
    <w:p/>
    <w:p>
      <w:r>
        <w:rPr>
          <w:b/>
        </w:rPr>
        <w:t>Word: mur | Meaning: wall</w:t>
      </w:r>
    </w:p>
    <w:p/>
    <w:p>
      <w:r>
        <w:t xml:space="preserve">1. Le mur est très haut. </w:t>
      </w:r>
    </w:p>
    <w:p>
      <w:r>
        <w:t xml:space="preserve">   The wall is very tall.</w:t>
      </w:r>
    </w:p>
    <w:p>
      <w:r>
        <w:t xml:space="preserve">2. La maison a un mur de pierre. </w:t>
      </w:r>
    </w:p>
    <w:p>
      <w:r>
        <w:t xml:space="preserve">    The house has a stone wall.</w:t>
      </w:r>
    </w:p>
    <w:p>
      <w:r>
        <w:t xml:space="preserve">3. J'aime regarder les paysages sur le mur d'un bateau. </w:t>
      </w:r>
    </w:p>
    <w:p>
      <w:r>
        <w:t xml:space="preserve">    I like to look at the landscapes on the wall of a ship.</w:t>
      </w:r>
    </w:p>
    <w:p>
      <w:r>
        <w:t xml:space="preserve">4. Le mur de la salle de bain est recouvert d'une peinture verte. </w:t>
      </w:r>
    </w:p>
    <w:p>
      <w:r>
        <w:t xml:space="preserve">    The bathroom wall is covered with green paint.</w:t>
      </w:r>
    </w:p>
    <w:p>
      <w:r>
        <w:t xml:space="preserve">5. Il y a une petite brique sur le mur. </w:t>
      </w:r>
    </w:p>
    <w:p>
      <w:r>
        <w:t xml:space="preserve">   There is a small brick on the wall.</w:t>
      </w:r>
    </w:p>
    <w:p>
      <w:r>
        <w:t xml:space="preserve">6. Le mur du jardin est bordé de rosiers. </w:t>
      </w:r>
    </w:p>
    <w:p>
      <w:r>
        <w:t xml:space="preserve">  The garden wall is bordered by roses.</w:t>
      </w:r>
    </w:p>
    <w:p>
      <w:r>
        <w:t xml:space="preserve">7. Nous avons peint un mur avec des couleurs vives. </w:t>
      </w:r>
    </w:p>
    <w:p>
      <w:r>
        <w:t xml:space="preserve">    We painted a wall with bright colours.</w:t>
      </w:r>
    </w:p>
    <w:p>
      <w:r>
        <w:t xml:space="preserve">8. L'enfant s’est accroché au mur pour se maintenir debout. </w:t>
      </w:r>
    </w:p>
    <w:p>
      <w:r>
        <w:t xml:space="preserve">   The child clung to the wall to stay upright.</w:t>
      </w:r>
    </w:p>
    <w:p>
      <w:r>
        <w:t xml:space="preserve">9. Le mur de la porte est recouvert d'un tissu épais. </w:t>
      </w:r>
    </w:p>
    <w:p>
      <w:r>
        <w:t xml:space="preserve">    The door wall is covered with a thick fabric.</w:t>
      </w:r>
    </w:p>
    <w:p>
      <w:r>
        <w:t xml:space="preserve">10. Le mur de l'atelier est décoré avec des gravures de bois.  </w:t>
      </w:r>
    </w:p>
    <w:p>
      <w:r>
        <w:t xml:space="preserve">     The workshop wall is decorated with wood carvings.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