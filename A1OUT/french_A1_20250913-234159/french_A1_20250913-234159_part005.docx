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aujourd'hui, ce qui est agréable pour aller marcher dehors.  </w:t>
      </w:r>
    </w:p>
    <w:p>
      <w:r>
        <w:t>The sun is shining today, which is nice for going out for a walk.</w:t>
      </w:r>
    </w:p>
    <w:p>
      <w:r>
        <w:t xml:space="preserve">2. J’adore prendre une pause au soleil pendant ma journée. </w:t>
      </w:r>
    </w:p>
    <w:p>
      <w:r>
        <w:t>I love to take a break in the sunshine during my day.</w:t>
      </w:r>
    </w:p>
    <w:p>
      <w:r>
        <w:t xml:space="preserve">3. La lumière du soleil est très douce aujourd'hui. </w:t>
      </w:r>
    </w:p>
    <w:p>
      <w:r>
        <w:t>The sunlight is very gentle today.</w:t>
      </w:r>
    </w:p>
    <w:p>
      <w:r>
        <w:t xml:space="preserve">4. Le soleil se couche lentement et il nous donne de la lumière pour l’après-midi.  </w:t>
      </w:r>
    </w:p>
    <w:p>
      <w:r>
        <w:t>The sun sets slowly and gives us light for the afternoon.</w:t>
      </w:r>
    </w:p>
    <w:p>
      <w:r>
        <w:t xml:space="preserve">5. Les enfants aiment jouer au soleil pendant leurs vacances.  </w:t>
      </w:r>
    </w:p>
    <w:p>
      <w:r>
        <w:t>Children like to play in the sunshine during their holidays.</w:t>
      </w:r>
    </w:p>
    <w:p>
      <w:r>
        <w:t xml:space="preserve">6. Il y a un ciel bleu avec le soleil éclatant sur les montagnes. </w:t>
      </w:r>
    </w:p>
    <w:p>
      <w:r>
        <w:t xml:space="preserve">There's blue sky with sunshine shining on the mountains. </w:t>
      </w:r>
    </w:p>
    <w:p>
      <w:r>
        <w:t xml:space="preserve">7. La France, et d’autres pays, ont des journées d’été où le soleil brille toute la journée.   </w:t>
      </w:r>
    </w:p>
    <w:p>
      <w:r>
        <w:t>France and other countries have summer days where the sun shines all day long.</w:t>
      </w:r>
    </w:p>
    <w:p>
      <w:r>
        <w:t xml:space="preserve">8. Le soleil est un acteur important dans la production de l’énergie solaire.  </w:t>
      </w:r>
    </w:p>
    <w:p>
      <w:r>
        <w:t xml:space="preserve">The sun is an important actor in solar energy production. </w:t>
      </w:r>
    </w:p>
    <w:p>
      <w:r>
        <w:t xml:space="preserve">9. L'image du soleil sur le ciel se transforme en une toile d’artiste.   </w:t>
      </w:r>
    </w:p>
    <w:p>
      <w:r>
        <w:t>The image of the sun on the sky transforms into a painting by an artist.</w:t>
      </w:r>
    </w:p>
    <w:p>
      <w:r>
        <w:t xml:space="preserve">10. Le soleil est un symbole de vie et de lumière dans notre monde.  </w:t>
      </w:r>
    </w:p>
    <w:p>
      <w:r>
        <w:t>The sun is a symbol of life and light in our world.</w:t>
      </w:r>
    </w:p>
    <w:p/>
    <w:p>
      <w:r>
        <w:rPr>
          <w:b/>
        </w:rPr>
        <w:t>Word: arbre | Meaning: tree</w:t>
      </w:r>
    </w:p>
    <w:p/>
    <w:p>
      <w:r>
        <w:t>1. J'aime beaucoup les arbres dans la forêt.</w:t>
      </w:r>
    </w:p>
    <w:p>
      <w:r>
        <w:t xml:space="preserve">    I love the trees in the forest.</w:t>
      </w:r>
    </w:p>
    <w:p>
      <w:r>
        <w:t>2. L’arbre est très vieux et robuste.</w:t>
      </w:r>
    </w:p>
    <w:p>
      <w:r>
        <w:t xml:space="preserve">    The tree is very old and sturdy.</w:t>
      </w:r>
    </w:p>
    <w:p>
      <w:r>
        <w:t>3. Le grand arbre a des feuilles d’automne dorées.</w:t>
      </w:r>
    </w:p>
    <w:p>
      <w:r>
        <w:t xml:space="preserve">    The big tree has golden autumn leaves.</w:t>
      </w:r>
    </w:p>
    <w:p>
      <w:r>
        <w:t>4. La grenouille se nourrit de l'herbe qui pousse sous l'arbre.</w:t>
      </w:r>
    </w:p>
    <w:p>
      <w:r>
        <w:t xml:space="preserve">    The frog feeds on the grass growing beneath the tree. </w:t>
      </w:r>
    </w:p>
    <w:p>
      <w:r>
        <w:t>5. Tu dois faire attention à ne pas toucher l’arbre.</w:t>
      </w:r>
    </w:p>
    <w:p>
      <w:r>
        <w:t xml:space="preserve">    You must pay attention not to touch the tree.</w:t>
      </w:r>
    </w:p>
    <w:p>
      <w:r>
        <w:t>6. L’arbre est une source d'énergie pour la nature.</w:t>
      </w:r>
    </w:p>
    <w:p>
      <w:r>
        <w:t xml:space="preserve">   The tree is a source of energy for nature. </w:t>
      </w:r>
    </w:p>
    <w:p>
      <w:r>
        <w:t xml:space="preserve">7. J'ai vu un arbre majestueux dans le parc. </w:t>
      </w:r>
    </w:p>
    <w:p>
      <w:r>
        <w:t xml:space="preserve">    I saw a majestic tree in the park. </w:t>
      </w:r>
    </w:p>
    <w:p>
      <w:r>
        <w:t xml:space="preserve">8. La ville a de nombreux arbres plantés dans les rues.  </w:t>
      </w:r>
    </w:p>
    <w:p>
      <w:r>
        <w:t xml:space="preserve">    The city has many trees planted on the streets. </w:t>
      </w:r>
    </w:p>
    <w:p>
      <w:r>
        <w:t xml:space="preserve">9. L'arbre est une source d'air pur et sain.   </w:t>
      </w:r>
    </w:p>
    <w:p>
      <w:r>
        <w:t xml:space="preserve">    The tree is a source of pure and healthy air. </w:t>
      </w:r>
    </w:p>
    <w:p>
      <w:r>
        <w:t xml:space="preserve">10. J’adore l’idée d’aller planter un arbre dans le jardin.  </w:t>
      </w:r>
    </w:p>
    <w:p>
      <w:r>
        <w:t xml:space="preserve">    I love the idea of going to plant a tree in the garden.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The house is very comfortable.</w:t>
      </w:r>
    </w:p>
    <w:p>
      <w:r>
        <w:t>2. J'habite dans une maison grande et spacieuse.</w:t>
      </w:r>
    </w:p>
    <w:p>
      <w:r>
        <w:t xml:space="preserve">  I live in a large and spacious house.</w:t>
      </w:r>
    </w:p>
    <w:p>
      <w:r>
        <w:t>3. Mon père travaille à la construction d’une maison nouvelle.</w:t>
      </w:r>
    </w:p>
    <w:p>
      <w:r>
        <w:t xml:space="preserve">  My father works on the construction of a new house.</w:t>
      </w:r>
    </w:p>
    <w:p>
      <w:r>
        <w:t xml:space="preserve">4. La maison de nos voisins est petite et colorée. </w:t>
      </w:r>
    </w:p>
    <w:p>
      <w:r>
        <w:t xml:space="preserve">  Our neighbours' house is small and colourful.</w:t>
      </w:r>
    </w:p>
    <w:p>
      <w:r>
        <w:t xml:space="preserve">5. Nous avons l’habitude de dîner dans la maison. </w:t>
      </w:r>
    </w:p>
    <w:p>
      <w:r>
        <w:t xml:space="preserve">  We usually eat dinner in the house.</w:t>
      </w:r>
    </w:p>
    <w:p>
      <w:r>
        <w:t>6. Il faut nettoyer la maison avant de recevoir des invités.</w:t>
      </w:r>
    </w:p>
    <w:p>
      <w:r>
        <w:t xml:space="preserve">  You have to clean the house before receiving guests.</w:t>
      </w:r>
    </w:p>
    <w:p>
      <w:r>
        <w:t>7. La maison est équipée d'une cuisine moderne et d'un salon confortable.</w:t>
      </w:r>
    </w:p>
    <w:p>
      <w:r>
        <w:t xml:space="preserve">  The house is equipped with a modern kitchen and a comfortable living room.</w:t>
      </w:r>
    </w:p>
    <w:p>
      <w:r>
        <w:t xml:space="preserve">8. J'adore passer du temps dans ma maison en famille. </w:t>
      </w:r>
    </w:p>
    <w:p>
      <w:r>
        <w:t xml:space="preserve">  I love spending time in my family home.</w:t>
      </w:r>
    </w:p>
    <w:p>
      <w:r>
        <w:t xml:space="preserve">9. Les enfants jouent souvent dans la maison. </w:t>
      </w:r>
    </w:p>
    <w:p>
      <w:r>
        <w:t xml:space="preserve">   Children often play in the house.</w:t>
      </w:r>
    </w:p>
    <w:p>
      <w:r>
        <w:t>10. La maison de nos rêves est à l’étage avec une vue panoramique.</w:t>
      </w:r>
    </w:p>
    <w:p>
      <w:r>
        <w:t xml:space="preserve">   Our dream house is on the upper floor with a panoramic view.</w:t>
      </w:r>
    </w:p>
    <w:p/>
    <w:p>
      <w:r>
        <w:rPr>
          <w:b/>
        </w:rPr>
        <w:t>Word: ville | Meaning: city</w:t>
      </w:r>
    </w:p>
    <w:p/>
    <w:p>
      <w:r>
        <w:t>1.  J'aime la ville de Paris.</w:t>
      </w:r>
    </w:p>
    <w:p>
      <w:r>
        <w:t xml:space="preserve">    I like the city of Paris.</w:t>
      </w:r>
    </w:p>
    <w:p>
      <w:r>
        <w:t>2.  La ville est très grande et animée.</w:t>
      </w:r>
    </w:p>
    <w:p>
      <w:r>
        <w:t xml:space="preserve">    The city is very large and lively. </w:t>
      </w:r>
    </w:p>
    <w:p>
      <w:r>
        <w:t>3.  Nous allons à la ville pour le week-end.</w:t>
      </w:r>
    </w:p>
    <w:p>
      <w:r>
        <w:t xml:space="preserve">    We are going to the city for the weekend.</w:t>
      </w:r>
    </w:p>
    <w:p>
      <w:r>
        <w:t>4.  Est-ce que tu connais la ville de Marseille?</w:t>
      </w:r>
    </w:p>
    <w:p>
      <w:r>
        <w:t xml:space="preserve">    Do you know the city of Marseille?</w:t>
      </w:r>
    </w:p>
    <w:p>
      <w:r>
        <w:t>5.   J'ai besoin d'un taxi, je suis dans une ville.</w:t>
      </w:r>
    </w:p>
    <w:p>
      <w:r>
        <w:t xml:space="preserve">    I need a taxi, I am in a town. </w:t>
      </w:r>
    </w:p>
    <w:p>
      <w:r>
        <w:t>6.   La ville est très jolie et paisible.</w:t>
      </w:r>
    </w:p>
    <w:p>
      <w:r>
        <w:t xml:space="preserve">    The city is very pretty and peaceful.  </w:t>
      </w:r>
    </w:p>
    <w:p>
      <w:r>
        <w:t>7.  Il y a beaucoup de restaurants et de cafés dans la ville.</w:t>
      </w:r>
    </w:p>
    <w:p>
      <w:r>
        <w:t xml:space="preserve">    There are many restaurants and cafes in the city. </w:t>
      </w:r>
    </w:p>
    <w:p>
      <w:r>
        <w:t>8.   J'ai visité la ville de Strasbourg.</w:t>
      </w:r>
    </w:p>
    <w:p>
      <w:r>
        <w:t xml:space="preserve">    I visited the city of Strasbourg.</w:t>
      </w:r>
    </w:p>
    <w:p>
      <w:r>
        <w:t>9.  Le centre-ville a beaucoup d’attractions touristiques.</w:t>
      </w:r>
    </w:p>
    <w:p>
      <w:r>
        <w:t xml:space="preserve">    The town center has many tourist attractions. </w:t>
      </w:r>
    </w:p>
    <w:p>
      <w:r>
        <w:t>10. La ville est un endroit très agréable à vivre.</w:t>
      </w:r>
    </w:p>
    <w:p>
      <w:r>
        <w:t xml:space="preserve">    The city is a very nice place to live.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La température du vent est très fraiche.</w:t>
      </w:r>
    </w:p>
    <w:p>
      <w:r>
        <w:t xml:space="preserve">   The temperature of the wind is very cold. </w:t>
      </w:r>
    </w:p>
    <w:p>
      <w:r>
        <w:t xml:space="preserve">3.  Je suis allé courir dans le vent. </w:t>
      </w:r>
    </w:p>
    <w:p>
      <w:r>
        <w:t xml:space="preserve">   I went to run in the wind.</w:t>
      </w:r>
    </w:p>
    <w:p>
      <w:r>
        <w:t xml:space="preserve">4. Le vent a soufflé les feuilles sur la route. </w:t>
      </w:r>
    </w:p>
    <w:p>
      <w:r>
        <w:t xml:space="preserve">   The wind blew leaves across the road.</w:t>
      </w:r>
    </w:p>
    <w:p>
      <w:r>
        <w:t>5. La nuit, le vent siffle dans les arbres.</w:t>
      </w:r>
    </w:p>
    <w:p>
      <w:r>
        <w:t xml:space="preserve">   At night, the wind whistles through the trees.</w:t>
      </w:r>
    </w:p>
    <w:p>
      <w:r>
        <w:t xml:space="preserve">6.  La nature est souvent affectée par le vent. </w:t>
      </w:r>
    </w:p>
    <w:p>
      <w:r>
        <w:t xml:space="preserve">   Nature is often affected by the wind. </w:t>
      </w:r>
    </w:p>
    <w:p>
      <w:r>
        <w:t xml:space="preserve">7.  J'ai ressenti une force du vent à l'endroit où j'étais. </w:t>
      </w:r>
    </w:p>
    <w:p>
      <w:r>
        <w:t xml:space="preserve">   I felt a force of the wind at the place where I was. </w:t>
      </w:r>
    </w:p>
    <w:p>
      <w:r>
        <w:t xml:space="preserve">8. Le vent nous a amené des paysages magnifiques. </w:t>
      </w:r>
    </w:p>
    <w:p>
      <w:r>
        <w:t xml:space="preserve">   The wind brought us beautiful landscapes.</w:t>
      </w:r>
    </w:p>
    <w:p>
      <w:r>
        <w:t xml:space="preserve">9.  Le vent est un phénomène naturel important. </w:t>
      </w:r>
    </w:p>
    <w:p>
      <w:r>
        <w:t xml:space="preserve">   Wind is an important natural phenomenon.</w:t>
      </w:r>
    </w:p>
    <w:p>
      <w:r>
        <w:t>10. La vitesse du vent peut varier en fonction de l'endroit et de la saison.</w:t>
      </w:r>
    </w:p>
    <w:p>
      <w:r>
        <w:t xml:space="preserve">   The speed of the wind can vary depending on the location and season.</w:t>
      </w:r>
    </w:p>
    <w:p/>
    <w:p>
      <w:r>
        <w:rPr>
          <w:b/>
        </w:rPr>
        <w:t>Word: Feux | Meaning: Fires</w:t>
      </w:r>
    </w:p>
    <w:p/>
    <w:p>
      <w:r>
        <w:t>1.  Les feux de camp sont allumés pour la soirée.</w:t>
      </w:r>
    </w:p>
    <w:p>
      <w:r>
        <w:t xml:space="preserve">   The campfire lights are lit for the evening.</w:t>
      </w:r>
    </w:p>
    <w:p>
      <w:r>
        <w:t xml:space="preserve">2.  Il y a plusieurs feux dans la forêt. </w:t>
      </w:r>
    </w:p>
    <w:p>
      <w:r>
        <w:t xml:space="preserve">   There are many fires in the forest. </w:t>
      </w:r>
    </w:p>
    <w:p>
      <w:r>
        <w:t xml:space="preserve">3.  Le feu des étoiles est magnifique. </w:t>
      </w:r>
    </w:p>
    <w:p>
      <w:r>
        <w:t xml:space="preserve">    The fire of stars is beautiful.</w:t>
      </w:r>
    </w:p>
    <w:p>
      <w:r>
        <w:t>4.  Les feux d'artifice étaient spectaculaires.</w:t>
      </w:r>
    </w:p>
    <w:p>
      <w:r>
        <w:t xml:space="preserve">   Fireworks were spectacular. </w:t>
      </w:r>
    </w:p>
    <w:p>
      <w:r>
        <w:t xml:space="preserve">5.  La lumière des feux de joie réveille les enfants. </w:t>
      </w:r>
    </w:p>
    <w:p>
      <w:r>
        <w:t xml:space="preserve">   The light of the festive fires wakes up the children.</w:t>
      </w:r>
    </w:p>
    <w:p>
      <w:r>
        <w:t xml:space="preserve">6.  J’ai peur des feux de forêt. </w:t>
      </w:r>
    </w:p>
    <w:p>
      <w:r>
        <w:t xml:space="preserve">    I am afraid of forest fires. </w:t>
      </w:r>
    </w:p>
    <w:p>
      <w:r>
        <w:t xml:space="preserve">7.  Les feux d'une ville sont un signe de sécurité. </w:t>
      </w:r>
    </w:p>
    <w:p>
      <w:r>
        <w:t xml:space="preserve">   The lights of a city are a sign of security. </w:t>
      </w:r>
    </w:p>
    <w:p>
      <w:r>
        <w:t xml:space="preserve">8.  Il y a une flambée de feux dans la soirée. </w:t>
      </w:r>
    </w:p>
    <w:p>
      <w:r>
        <w:t xml:space="preserve">    There is a blaze of fire in the evening. </w:t>
      </w:r>
    </w:p>
    <w:p>
      <w:r>
        <w:t xml:space="preserve">9.  Je cherche à éteindre les feux. </w:t>
      </w:r>
    </w:p>
    <w:p>
      <w:r>
        <w:t xml:space="preserve">   I am looking to put out the fires. </w:t>
      </w:r>
    </w:p>
    <w:p>
      <w:r>
        <w:t xml:space="preserve">10. Les feux sont importants pour nos maisons. </w:t>
      </w:r>
    </w:p>
    <w:p>
      <w:r>
        <w:t xml:space="preserve">   Fire is important for our homes.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>The leaf is white.</w:t>
      </w:r>
    </w:p>
    <w:p>
      <w:r>
        <w:t>2. Le gâteau est blanc et moelleux.</w:t>
      </w:r>
    </w:p>
    <w:p>
      <w:r>
        <w:t>The cake is white and fluffy.</w:t>
      </w:r>
    </w:p>
    <w:p>
      <w:r>
        <w:t>3. L'image est un portrait blanc et noir.</w:t>
      </w:r>
    </w:p>
    <w:p>
      <w:r>
        <w:t xml:space="preserve">The picture is a white and black portrait. </w:t>
      </w:r>
    </w:p>
    <w:p>
      <w:r>
        <w:t>4. Il porte un t-shirt blanc.</w:t>
      </w:r>
    </w:p>
    <w:p>
      <w:r>
        <w:t xml:space="preserve">He wears a white T-shirt. </w:t>
      </w:r>
    </w:p>
    <w:p>
      <w:r>
        <w:t>5. La robe de la mariée est blanche.</w:t>
      </w:r>
    </w:p>
    <w:p>
      <w:r>
        <w:t>The bride's dress is white.</w:t>
      </w:r>
    </w:p>
    <w:p>
      <w:r>
        <w:t>6. L’eau dans le verre est claire et blanche.</w:t>
      </w:r>
    </w:p>
    <w:p>
      <w:r>
        <w:t xml:space="preserve">The water in the glass is clear and white. </w:t>
      </w:r>
    </w:p>
    <w:p>
      <w:r>
        <w:t>7. J'aime boire du jus de pomme blanc.</w:t>
      </w:r>
    </w:p>
    <w:p>
      <w:r>
        <w:t>I like to drink apple juice.</w:t>
      </w:r>
    </w:p>
    <w:p>
      <w:r>
        <w:t>8. Le tableau a une couleur blanche sur fond bleu.</w:t>
      </w:r>
    </w:p>
    <w:p>
      <w:r>
        <w:t xml:space="preserve">The painting has a white color on a blue background. </w:t>
      </w:r>
    </w:p>
    <w:p>
      <w:r>
        <w:t>9. La neige est blanche et douce.</w:t>
      </w:r>
    </w:p>
    <w:p>
      <w:r>
        <w:t xml:space="preserve">Snow is white and soft. </w:t>
      </w:r>
    </w:p>
    <w:p>
      <w:r>
        <w:t>10. Il a peint un paysage blanc et sans couleurs.</w:t>
      </w:r>
    </w:p>
    <w:p>
      <w:r>
        <w:t>He painted a white and colorless landscape.</w:t>
      </w:r>
    </w:p>
    <w:p/>
    <w:p>
      <w:r>
        <w:rPr>
          <w:b/>
        </w:rPr>
        <w:t>Word: ciel | Meaning: sky</w:t>
      </w:r>
    </w:p>
    <w:p/>
    <w:p>
      <w:r>
        <w:t>1. Il admire le ciel bleu après la pluie.</w:t>
      </w:r>
    </w:p>
    <w:p>
      <w:r>
        <w:t xml:space="preserve">    He admires the blue sky after the rain.</w:t>
      </w:r>
    </w:p>
    <w:p>
      <w:r>
        <w:t>2. La couleur du ciel change à chaque heure.</w:t>
      </w:r>
    </w:p>
    <w:p>
      <w:r>
        <w:t xml:space="preserve">    The color of the sky changes every hour.</w:t>
      </w:r>
    </w:p>
    <w:p>
      <w:r>
        <w:t>3. On peut voir les nuages dans le ciel.</w:t>
      </w:r>
    </w:p>
    <w:p>
      <w:r>
        <w:t xml:space="preserve">    We can see clouds in the sky. </w:t>
      </w:r>
    </w:p>
    <w:p>
      <w:r>
        <w:t xml:space="preserve">4. Le ciel est gris et menaçant ce soir-là. </w:t>
      </w:r>
    </w:p>
    <w:p>
      <w:r>
        <w:t xml:space="preserve">    The sky is gray and threatening this evening.</w:t>
      </w:r>
    </w:p>
    <w:p>
      <w:r>
        <w:t>5. La nuit, le ciel est illuminé par la lune.</w:t>
      </w:r>
    </w:p>
    <w:p>
      <w:r>
        <w:t xml:space="preserve">    At night, the sky is illuminated by the moon.</w:t>
      </w:r>
    </w:p>
    <w:p>
      <w:r>
        <w:t>6. Il y a un grand nuage dans le ciel.</w:t>
      </w:r>
    </w:p>
    <w:p>
      <w:r>
        <w:t xml:space="preserve">    There is a large cloud in the sky.</w:t>
      </w:r>
    </w:p>
    <w:p>
      <w:r>
        <w:t xml:space="preserve">7. Le ciel est dépeint de la plus belle des couleurs. </w:t>
      </w:r>
    </w:p>
    <w:p>
      <w:r>
        <w:t xml:space="preserve">    The sky is depicted of the most beautiful colors.</w:t>
      </w:r>
    </w:p>
    <w:p>
      <w:r>
        <w:t>8. Je me suis senti libre au-dessus du ciel.</w:t>
      </w:r>
    </w:p>
    <w:p>
      <w:r>
        <w:t xml:space="preserve">    I felt free above the sky.</w:t>
      </w:r>
    </w:p>
    <w:p>
      <w:r>
        <w:t xml:space="preserve">9. Les enfants regardent le ciel depuis la fenêtre. </w:t>
      </w:r>
    </w:p>
    <w:p>
      <w:r>
        <w:t xml:space="preserve">   Children look at the sky from the window. </w:t>
      </w:r>
    </w:p>
    <w:p>
      <w:r>
        <w:t>10. Le ciel est un symbole de liberté et d'espoir.</w:t>
      </w:r>
    </w:p>
    <w:p>
      <w:r>
        <w:t xml:space="preserve">    The sky is a symbol of freedom and hope.</w:t>
      </w:r>
    </w:p>
    <w:p/>
    <w:p>
      <w:r>
        <w:rPr>
          <w:b/>
        </w:rPr>
        <w:t>Word: femme | Meaning: woman</w:t>
      </w:r>
    </w:p>
    <w:p/>
    <w:p>
      <w:r>
        <w:t>1. Elle est une femme très intelligente.</w:t>
      </w:r>
    </w:p>
    <w:p>
      <w:r>
        <w:t xml:space="preserve">    She is a very intelligent woman.</w:t>
      </w:r>
    </w:p>
    <w:p>
      <w:r>
        <w:t>2. J'aime bien ma femme.</w:t>
      </w:r>
    </w:p>
    <w:p>
      <w:r>
        <w:t xml:space="preserve">    I like my wife.</w:t>
      </w:r>
    </w:p>
    <w:p>
      <w:r>
        <w:t>3. La femme était en train de préparer un délicieux repas.</w:t>
      </w:r>
    </w:p>
    <w:p>
      <w:r>
        <w:t xml:space="preserve">    The woman was preparing a delicious meal.</w:t>
      </w:r>
    </w:p>
    <w:p>
      <w:r>
        <w:t xml:space="preserve">4.  La femme voyage fréquemment à l'étranger. </w:t>
      </w:r>
    </w:p>
    <w:p>
      <w:r>
        <w:t xml:space="preserve">    The woman travels frequently abroad.</w:t>
      </w:r>
    </w:p>
    <w:p>
      <w:r>
        <w:t xml:space="preserve">5. Le mariage est une relation entre deux femmes. </w:t>
      </w:r>
    </w:p>
    <w:p>
      <w:r>
        <w:t xml:space="preserve">    Marriage is a relationship between two women.</w:t>
      </w:r>
    </w:p>
    <w:p>
      <w:r>
        <w:t>6. La femme était très occupée par son travail.</w:t>
      </w:r>
    </w:p>
    <w:p>
      <w:r>
        <w:t xml:space="preserve">    The woman was very busy with her work.</w:t>
      </w:r>
    </w:p>
    <w:p>
      <w:r>
        <w:t>7. Les femmes ont joué un rôle important dans l'histoire.</w:t>
      </w:r>
    </w:p>
    <w:p>
      <w:r>
        <w:t xml:space="preserve">   Women have played an important role in history. </w:t>
      </w:r>
    </w:p>
    <w:p>
      <w:r>
        <w:t xml:space="preserve">8. Le chef de la famille est le père, et la femme est la mère. </w:t>
      </w:r>
    </w:p>
    <w:p>
      <w:r>
        <w:t xml:space="preserve">    The head of the family is the father, and the woman is the mother. </w:t>
      </w:r>
    </w:p>
    <w:p>
      <w:r>
        <w:t xml:space="preserve">9.  Elle a une femme qui travaille à Paris et elle a une femme qui vit à Lyon. </w:t>
      </w:r>
    </w:p>
    <w:p>
      <w:r>
        <w:t xml:space="preserve">    She has a wife who works in Paris, and she has a wife who lives in Lyon. </w:t>
      </w:r>
    </w:p>
    <w:p>
      <w:r>
        <w:t>10. La femme était en train de lire un livre quand j’arrive.</w:t>
      </w:r>
    </w:p>
    <w:p>
      <w:r>
        <w:t xml:space="preserve">   The woman was reading a book when I arrived.</w:t>
      </w:r>
    </w:p>
    <w:p/>
    <w:p>
      <w:r>
        <w:rPr>
          <w:b/>
        </w:rPr>
        <w:t>Word: Sourire | Meaning: Smile</w:t>
      </w:r>
    </w:p>
    <w:p/>
    <w:p>
      <w:r>
        <w:t>1. Je suis heureux de sourire à mon ami.</w:t>
      </w:r>
    </w:p>
    <w:p>
      <w:r>
        <w:t xml:space="preserve">  I am happy to smile at my friend.</w:t>
      </w:r>
    </w:p>
    <w:p>
      <w:r>
        <w:t>2. Elle souriait pour cacher sa peur.</w:t>
      </w:r>
    </w:p>
    <w:p>
      <w:r>
        <w:t xml:space="preserve">  She was smiling to hide her fear.</w:t>
      </w:r>
    </w:p>
    <w:p>
      <w:r>
        <w:t>3. Le soleil brille et il fait sourire la journée.</w:t>
      </w:r>
    </w:p>
    <w:p>
      <w:r>
        <w:t xml:space="preserve">  The sun shines and it makes the day smile. </w:t>
      </w:r>
    </w:p>
    <w:p>
      <w:r>
        <w:t>4. Les enfants sourirent quand ils jouent à l'extérieur.</w:t>
      </w:r>
    </w:p>
    <w:p>
      <w:r>
        <w:t xml:space="preserve">  Children smile when they play outside.</w:t>
      </w:r>
    </w:p>
    <w:p>
      <w:r>
        <w:t>5. Un grand sourire illumine son visage.</w:t>
      </w:r>
    </w:p>
    <w:p>
      <w:r>
        <w:t xml:space="preserve">  A big smile illuminates his face.</w:t>
      </w:r>
    </w:p>
    <w:p>
      <w:r>
        <w:t>6. Il ne pouvait pas sourire pour la douleur.</w:t>
      </w:r>
    </w:p>
    <w:p>
      <w:r>
        <w:t xml:space="preserve">  He couldn't smile from the pain.</w:t>
      </w:r>
    </w:p>
    <w:p>
      <w:r>
        <w:t>7. Le professeur souriait toujours à ses élèves.</w:t>
      </w:r>
    </w:p>
    <w:p>
      <w:r>
        <w:t xml:space="preserve">  The teacher always smiled at his students.</w:t>
      </w:r>
    </w:p>
    <w:p>
      <w:r>
        <w:t>8. Elle a souri quand elle a entendu cette nouvelle.</w:t>
      </w:r>
    </w:p>
    <w:p>
      <w:r>
        <w:t xml:space="preserve">  She smiled when she heard this news.</w:t>
      </w:r>
    </w:p>
    <w:p>
      <w:r>
        <w:t xml:space="preserve">9. Il faut sourire pour ne pas être triste. </w:t>
      </w:r>
    </w:p>
    <w:p>
      <w:r>
        <w:t xml:space="preserve">  You must smile to not be sad.</w:t>
      </w:r>
    </w:p>
    <w:p>
      <w:r>
        <w:t>10. Un sourire est une expression de joie et de bonheur.</w:t>
      </w:r>
    </w:p>
    <w:p>
      <w:r>
        <w:t xml:space="preserve">  A smile is an expression of joy and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