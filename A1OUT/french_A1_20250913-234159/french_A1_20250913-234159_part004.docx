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La femme est très gentille.</w:t>
      </w:r>
    </w:p>
    <w:p>
      <w:r>
        <w:t xml:space="preserve">    The woman is very kind.</w:t>
      </w:r>
    </w:p>
    <w:p>
      <w:r>
        <w:t>2. Elle est une femme ambitieuse.</w:t>
      </w:r>
    </w:p>
    <w:p>
      <w:r>
        <w:t xml:space="preserve">    She is ambitious. </w:t>
      </w:r>
    </w:p>
    <w:p>
      <w:r>
        <w:t>3.  Les femmes ont besoin d'espace.</w:t>
      </w:r>
    </w:p>
    <w:p>
      <w:r>
        <w:t xml:space="preserve">   Women need space. </w:t>
      </w:r>
    </w:p>
    <w:p>
      <w:r>
        <w:t xml:space="preserve">4. Le livre de la femme est intéressant. </w:t>
      </w:r>
    </w:p>
    <w:p>
      <w:r>
        <w:t xml:space="preserve">   The woman’s book is interesting. </w:t>
      </w:r>
    </w:p>
    <w:p>
      <w:r>
        <w:t>5. J’ai rencontré une femme au restaurant.</w:t>
      </w:r>
    </w:p>
    <w:p>
      <w:r>
        <w:t xml:space="preserve">    I met a woman at the restaurant. </w:t>
      </w:r>
    </w:p>
    <w:p>
      <w:r>
        <w:t xml:space="preserve">6. La femme a beaucoup de courage. </w:t>
      </w:r>
    </w:p>
    <w:p>
      <w:r>
        <w:t xml:space="preserve">    The woman has a lot of courage. </w:t>
      </w:r>
    </w:p>
    <w:p>
      <w:r>
        <w:t xml:space="preserve">7.  Le travail des femmes est important. </w:t>
      </w:r>
    </w:p>
    <w:p>
      <w:r>
        <w:t xml:space="preserve">    Women's work is important. </w:t>
      </w:r>
    </w:p>
    <w:p>
      <w:r>
        <w:t>8. Les femmes sont souvent les premières à aider les autres.</w:t>
      </w:r>
    </w:p>
    <w:p>
      <w:r>
        <w:t xml:space="preserve">   Women are often the first to help others. </w:t>
      </w:r>
    </w:p>
    <w:p>
      <w:r>
        <w:t xml:space="preserve">9. La femme est la moitié de l’homme. </w:t>
      </w:r>
    </w:p>
    <w:p>
      <w:r>
        <w:t xml:space="preserve">   Woman is half of man. </w:t>
      </w:r>
    </w:p>
    <w:p>
      <w:r>
        <w:t xml:space="preserve">10.  Il y a beaucoup de femmes dans la ville. </w:t>
      </w:r>
    </w:p>
    <w:p>
      <w:r>
        <w:t xml:space="preserve">   There are many women in the city.</w:t>
      </w:r>
    </w:p>
    <w:p/>
    <w:p>
      <w:r>
        <w:rPr>
          <w:b/>
        </w:rPr>
        <w:t>Word: joyeux | Meaning: happy</w:t>
      </w:r>
    </w:p>
    <w:p/>
    <w:p>
      <w:r>
        <w:t>1.  Il est **joyeux** de voir mes amis aujourd'hui.</w:t>
      </w:r>
    </w:p>
    <w:p>
      <w:r>
        <w:t xml:space="preserve">    He is happy to see my friends today.</w:t>
      </w:r>
    </w:p>
    <w:p>
      <w:r>
        <w:t>2. Le soleil brille avec une **joyeuse** intensité.</w:t>
      </w:r>
    </w:p>
    <w:p>
      <w:r>
        <w:t xml:space="preserve">    The sun shines with a cheerful intensity. </w:t>
      </w:r>
    </w:p>
    <w:p>
      <w:r>
        <w:t>3. La musique **joyeuse** nous donne envie de danser.</w:t>
      </w:r>
    </w:p>
    <w:p>
      <w:r>
        <w:t xml:space="preserve">    The joyful music gives us the desire to dance.</w:t>
      </w:r>
    </w:p>
    <w:p>
      <w:r>
        <w:t>4.  J'ai passé une journée **joyeuse** et agréable.</w:t>
      </w:r>
    </w:p>
    <w:p>
      <w:r>
        <w:t xml:space="preserve">    I had a happy and pleasant day.</w:t>
      </w:r>
    </w:p>
    <w:p>
      <w:r>
        <w:t xml:space="preserve">5. Je me sens **joyeux** avec la nouvelle information. </w:t>
      </w:r>
    </w:p>
    <w:p>
      <w:r>
        <w:t xml:space="preserve">   I feel joyful with the new information. </w:t>
      </w:r>
    </w:p>
    <w:p>
      <w:r>
        <w:t>6. Le repas de famille était **joyeux**.</w:t>
      </w:r>
    </w:p>
    <w:p>
      <w:r>
        <w:t xml:space="preserve">   The family meal was joyous. </w:t>
      </w:r>
    </w:p>
    <w:p>
      <w:r>
        <w:t>7.  La fête est **joyeuse** et festive!</w:t>
      </w:r>
    </w:p>
    <w:p>
      <w:r>
        <w:t xml:space="preserve">    The party is joyous and festive! </w:t>
      </w:r>
    </w:p>
    <w:p>
      <w:r>
        <w:t>8.  Le jardin est **joyeux** en ce moment.</w:t>
      </w:r>
    </w:p>
    <w:p>
      <w:r>
        <w:t xml:space="preserve">    The garden is joyful at this time.</w:t>
      </w:r>
    </w:p>
    <w:p>
      <w:r>
        <w:t>9.  J'adore les moments **joyeux**.</w:t>
      </w:r>
    </w:p>
    <w:p>
      <w:r>
        <w:t xml:space="preserve">   I love happy moments. </w:t>
      </w:r>
    </w:p>
    <w:p>
      <w:r>
        <w:t>10.  Je me sens **joyeux** et reconnaissant.</w:t>
      </w:r>
    </w:p>
    <w:p>
      <w:r>
        <w:t xml:space="preserve">    I feel joyful and grateful.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Je préfère les fleurs d'été.</w:t>
      </w:r>
    </w:p>
    <w:p>
      <w:r>
        <w:t xml:space="preserve">    I prefer flowers in summer.</w:t>
      </w:r>
    </w:p>
    <w:p>
      <w:r>
        <w:t xml:space="preserve">3. Elle a une fleur dans son hair. </w:t>
      </w:r>
    </w:p>
    <w:p>
      <w:r>
        <w:t xml:space="preserve">    She has a flower in her hair.</w:t>
      </w:r>
    </w:p>
    <w:p>
      <w:r>
        <w:t>4. Les fleurs jaunes sont magnifiques.</w:t>
      </w:r>
    </w:p>
    <w:p>
      <w:r>
        <w:t xml:space="preserve">    Yellow flowers are magnificent.</w:t>
      </w:r>
    </w:p>
    <w:p>
      <w:r>
        <w:t>5. J’aime beaucoup les fleurs de cerisier.</w:t>
      </w:r>
    </w:p>
    <w:p>
      <w:r>
        <w:t xml:space="preserve">    I love cherry blossom flowers.</w:t>
      </w:r>
    </w:p>
    <w:p>
      <w:r>
        <w:t>6. La fleur représente la vie.</w:t>
      </w:r>
    </w:p>
    <w:p>
      <w:r>
        <w:t xml:space="preserve">    The flower represents life.</w:t>
      </w:r>
    </w:p>
    <w:p>
      <w:r>
        <w:t>7. Le fleur est une source de beauté.</w:t>
      </w:r>
    </w:p>
    <w:p>
      <w:r>
        <w:t xml:space="preserve">    The flower is a source of beauty. </w:t>
      </w:r>
    </w:p>
    <w:p>
      <w:r>
        <w:t>8. Tu dois aller voir les fleurs dans le jardin.</w:t>
      </w:r>
    </w:p>
    <w:p>
      <w:r>
        <w:t xml:space="preserve">    You must go see the flowers in the garden.</w:t>
      </w:r>
    </w:p>
    <w:p>
      <w:r>
        <w:t xml:space="preserve">9. J'aime beaucoup regarder les fleurs pousser. </w:t>
      </w:r>
    </w:p>
    <w:p>
      <w:r>
        <w:t xml:space="preserve">    I love to watch flowers grow.</w:t>
      </w:r>
    </w:p>
    <w:p>
      <w:r>
        <w:t xml:space="preserve">10. La fleur est un symbole de paix. </w:t>
      </w:r>
    </w:p>
    <w:p>
      <w:r>
        <w:t xml:space="preserve">   The flower is a symbol of peace.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 The night is calm and peaceful.</w:t>
      </w:r>
    </w:p>
    <w:p>
      <w:r>
        <w:t>2. J’adore passer la nuit dans un endroit confortable.</w:t>
      </w:r>
    </w:p>
    <w:p>
      <w:r>
        <w:t xml:space="preserve">    I love spending the night in a comfortable place. </w:t>
      </w:r>
    </w:p>
    <w:p>
      <w:r>
        <w:t>3. Il s'est levé tôt le matin pour aller au travail, il n’a pas passé la nuit à dormir.</w:t>
      </w:r>
    </w:p>
    <w:p>
      <w:r>
        <w:t xml:space="preserve">    He got up early in the morning to go to work; he didn’t sleep all night.</w:t>
      </w:r>
    </w:p>
    <w:p>
      <w:r>
        <w:t>4. La nuit est idéale pour lire un livre.</w:t>
      </w:r>
    </w:p>
    <w:p>
      <w:r>
        <w:t xml:space="preserve">    Night is ideal for reading a book. </w:t>
      </w:r>
    </w:p>
    <w:p>
      <w:r>
        <w:t>5. Les étoiles brillent dans la nuit.</w:t>
      </w:r>
    </w:p>
    <w:p>
      <w:r>
        <w:t xml:space="preserve">    The stars shine brightly at night. </w:t>
      </w:r>
    </w:p>
    <w:p>
      <w:r>
        <w:t>6. Nous avons passé une nuit agréable à l'hôtel.</w:t>
      </w:r>
    </w:p>
    <w:p>
      <w:r>
        <w:t xml:space="preserve">    We had a pleasant night at the hotel.</w:t>
      </w:r>
    </w:p>
    <w:p>
      <w:r>
        <w:t>7. La lune était brillante ce soir, elle éclaira la nuit.</w:t>
      </w:r>
    </w:p>
    <w:p>
      <w:r>
        <w:t xml:space="preserve">    The moon was bright that evening; it illuminated the night.</w:t>
      </w:r>
    </w:p>
    <w:p>
      <w:r>
        <w:t>8. On dirait que la nuit s’apprête à s’enrouler.</w:t>
      </w:r>
    </w:p>
    <w:p>
      <w:r>
        <w:t xml:space="preserve">    It seems as if the night is about to wrap around. </w:t>
      </w:r>
    </w:p>
    <w:p>
      <w:r>
        <w:t>9. Je ne suis pas fatigué après une nuit paisible et sans soucis.</w:t>
      </w:r>
    </w:p>
    <w:p>
      <w:r>
        <w:t xml:space="preserve">    I am not tired after a peaceful and worry-free night.</w:t>
      </w:r>
    </w:p>
    <w:p>
      <w:r>
        <w:t>10.  Le vent sifflait dans les arbres, créant un son calme de la nuit.</w:t>
      </w:r>
    </w:p>
    <w:p>
      <w:r>
        <w:t xml:space="preserve">    The wind whistled through the trees, creating a calm sound of the night.</w:t>
      </w:r>
    </w:p>
    <w:p/>
    <w:p>
      <w:r>
        <w:rPr>
          <w:b/>
        </w:rPr>
        <w:t>Word: Homme | Meaning: Man</w:t>
      </w:r>
    </w:p>
    <w:p/>
    <w:p>
      <w:r>
        <w:t>1.  L'homme est debout dans la rue.</w:t>
      </w:r>
    </w:p>
    <w:p>
      <w:r>
        <w:t xml:space="preserve">    The man is standing in the street.</w:t>
      </w:r>
    </w:p>
    <w:p>
      <w:r>
        <w:t xml:space="preserve">2.  Il est un homme gentil et poli. </w:t>
      </w:r>
    </w:p>
    <w:p>
      <w:r>
        <w:t xml:space="preserve">    He is a kind and polite man.</w:t>
      </w:r>
    </w:p>
    <w:p>
      <w:r>
        <w:t>3.  J'aime l'homme qui est courageux.</w:t>
      </w:r>
    </w:p>
    <w:p>
      <w:r>
        <w:t xml:space="preserve">    I like the brave man.</w:t>
      </w:r>
    </w:p>
    <w:p>
      <w:r>
        <w:t>4.  L’homme est à la recherche d'une solution.</w:t>
      </w:r>
    </w:p>
    <w:p>
      <w:r>
        <w:t xml:space="preserve">    The man is looking for a solution.</w:t>
      </w:r>
    </w:p>
    <w:p>
      <w:r>
        <w:t xml:space="preserve">5.  Le père de l’enfant est un homme dur. </w:t>
      </w:r>
    </w:p>
    <w:p>
      <w:r>
        <w:t xml:space="preserve">    The father of the child is a hard man. </w:t>
      </w:r>
    </w:p>
    <w:p>
      <w:r>
        <w:t xml:space="preserve">6.  Nous avons rencontré un homme très sympathique. </w:t>
      </w:r>
    </w:p>
    <w:p>
      <w:r>
        <w:t xml:space="preserve">    We met a very friendly man.</w:t>
      </w:r>
    </w:p>
    <w:p>
      <w:r>
        <w:t xml:space="preserve">7.  L'homme voyage à travers le monde. </w:t>
      </w:r>
    </w:p>
    <w:p>
      <w:r>
        <w:t xml:space="preserve">   The man travels around the world.</w:t>
      </w:r>
    </w:p>
    <w:p>
      <w:r>
        <w:t>8.  Il était un homme simple et humble.</w:t>
      </w:r>
    </w:p>
    <w:p>
      <w:r>
        <w:t xml:space="preserve">    He was a simple and humble man.</w:t>
      </w:r>
    </w:p>
    <w:p>
      <w:r>
        <w:t>9.  L’homme est prêt pour la conversation.</w:t>
      </w:r>
    </w:p>
    <w:p>
      <w:r>
        <w:t xml:space="preserve">    The man is ready for a conversation.</w:t>
      </w:r>
    </w:p>
    <w:p>
      <w:r>
        <w:t xml:space="preserve">10. L'homme vit dans une maison petite. </w:t>
      </w:r>
    </w:p>
    <w:p>
      <w:r>
        <w:t xml:space="preserve">   The man lives in a small house.</w:t>
      </w:r>
    </w:p>
    <w:p/>
    <w:p>
      <w:r>
        <w:rPr>
          <w:b/>
        </w:rPr>
        <w:t>Word: chien | Meaning: dog</w:t>
      </w:r>
    </w:p>
    <w:p/>
    <w:p>
      <w:r>
        <w:t xml:space="preserve">1. J'ai un chien. </w:t>
      </w:r>
    </w:p>
    <w:p>
      <w:r>
        <w:t xml:space="preserve">   I have a dog.</w:t>
      </w:r>
    </w:p>
    <w:p>
      <w:r>
        <w:t xml:space="preserve">2. Le chien est heureux. </w:t>
      </w:r>
    </w:p>
    <w:p>
      <w:r>
        <w:t xml:space="preserve">   The dog is happy.</w:t>
      </w:r>
    </w:p>
    <w:p>
      <w:r>
        <w:t xml:space="preserve">3. Il aime courir dans la forêt. </w:t>
      </w:r>
    </w:p>
    <w:p>
      <w:r>
        <w:t xml:space="preserve">   He loves to run in the forest.</w:t>
      </w:r>
    </w:p>
    <w:p>
      <w:r>
        <w:t xml:space="preserve">4. Ma famille a deux chiens. </w:t>
      </w:r>
    </w:p>
    <w:p>
      <w:r>
        <w:t xml:space="preserve">   My family has two dogs.</w:t>
      </w:r>
    </w:p>
    <w:p>
      <w:r>
        <w:t xml:space="preserve">5. Le chien mord l'herbe. </w:t>
      </w:r>
    </w:p>
    <w:p>
      <w:r>
        <w:t xml:space="preserve">   The dog bites the grass.</w:t>
      </w:r>
    </w:p>
    <w:p>
      <w:r>
        <w:t xml:space="preserve">6. Les chiens sont gentils. </w:t>
      </w:r>
    </w:p>
    <w:p>
      <w:r>
        <w:t xml:space="preserve">   Dogs are kind.</w:t>
      </w:r>
    </w:p>
    <w:p>
      <w:r>
        <w:t>7. Je suis aller au parc avec mon chien.</w:t>
      </w:r>
    </w:p>
    <w:p>
      <w:r>
        <w:t xml:space="preserve">   I am going to the park with my dog.</w:t>
      </w:r>
    </w:p>
    <w:p>
      <w:r>
        <w:t xml:space="preserve">8. La couleur du chien est noire. </w:t>
      </w:r>
    </w:p>
    <w:p>
      <w:r>
        <w:t xml:space="preserve">   The color of the dog is black.</w:t>
      </w:r>
    </w:p>
    <w:p>
      <w:r>
        <w:t xml:space="preserve">9. Le chien dort dans la maison. </w:t>
      </w:r>
    </w:p>
    <w:p>
      <w:r>
        <w:t xml:space="preserve">   The dog sleeps in the house.</w:t>
      </w:r>
    </w:p>
    <w:p>
      <w:r>
        <w:t xml:space="preserve">10. J'adore jouer avec mon chien. </w:t>
      </w:r>
    </w:p>
    <w:p>
      <w:r>
        <w:t xml:space="preserve">   I love to play with my dog.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 xml:space="preserve">2. Le feu est vert. </w:t>
      </w:r>
    </w:p>
    <w:p>
      <w:r>
        <w:t xml:space="preserve">  The traffic light is green.</w:t>
      </w:r>
    </w:p>
    <w:p>
      <w:r>
        <w:t>3. Les feuilles sont vertes.</w:t>
      </w:r>
    </w:p>
    <w:p>
      <w:r>
        <w:t xml:space="preserve">  The leaves are green.</w:t>
      </w:r>
    </w:p>
    <w:p>
      <w:r>
        <w:t xml:space="preserve">4. J'ai une chemise verte. </w:t>
      </w:r>
    </w:p>
    <w:p>
      <w:r>
        <w:t xml:space="preserve">  I have a green shirt.</w:t>
      </w:r>
    </w:p>
    <w:p>
      <w:r>
        <w:t xml:space="preserve">5. Il y a un arbre vert dans le jardin. </w:t>
      </w:r>
    </w:p>
    <w:p>
      <w:r>
        <w:t xml:space="preserve">  There is a green tree in the garden.</w:t>
      </w:r>
    </w:p>
    <w:p>
      <w:r>
        <w:t xml:space="preserve">6. Le ciel est vert aujourd'hui. </w:t>
      </w:r>
    </w:p>
    <w:p>
      <w:r>
        <w:t xml:space="preserve">  The sky is green today.</w:t>
      </w:r>
    </w:p>
    <w:p>
      <w:r>
        <w:t xml:space="preserve">7. La tomate est verte. </w:t>
      </w:r>
    </w:p>
    <w:p>
      <w:r>
        <w:t xml:space="preserve">  The tomato is green.</w:t>
      </w:r>
    </w:p>
    <w:p>
      <w:r>
        <w:t>8. J'aime manger des fruits verts.</w:t>
      </w:r>
    </w:p>
    <w:p>
      <w:r>
        <w:t xml:space="preserve">  I like to eat green fruit.</w:t>
      </w:r>
    </w:p>
    <w:p>
      <w:r>
        <w:t xml:space="preserve">9. Elle a un chapeau vert. </w:t>
      </w:r>
    </w:p>
    <w:p>
      <w:r>
        <w:t xml:space="preserve">  She has a green hat.</w:t>
      </w:r>
    </w:p>
    <w:p>
      <w:r>
        <w:t xml:space="preserve">10. Le vélo de mon ami est vert. </w:t>
      </w:r>
    </w:p>
    <w:p>
      <w:r>
        <w:t xml:space="preserve">  My friend's bike is green.</w:t>
      </w:r>
    </w:p>
    <w:p/>
    <w:p>
      <w:r>
        <w:rPr>
          <w:b/>
        </w:rPr>
        <w:t>Word: rouge | Meaning: red</w:t>
      </w:r>
    </w:p>
    <w:p/>
    <w:p>
      <w:r>
        <w:t xml:space="preserve">1. La couleur du drapeau est rouge.  </w:t>
      </w:r>
    </w:p>
    <w:p>
      <w:r>
        <w:t>The flag's color is red.</w:t>
      </w:r>
    </w:p>
    <w:p>
      <w:r>
        <w:t xml:space="preserve">2. J'adore les fruits rouges.  </w:t>
      </w:r>
    </w:p>
    <w:p>
      <w:r>
        <w:t>I love red fruits.</w:t>
      </w:r>
    </w:p>
    <w:p>
      <w:r>
        <w:t xml:space="preserve">3. Le soleil brille de façon rougeoyant. </w:t>
      </w:r>
    </w:p>
    <w:p>
      <w:r>
        <w:t xml:space="preserve">The sun shines brightly red. </w:t>
      </w:r>
    </w:p>
    <w:p>
      <w:r>
        <w:t xml:space="preserve">4. Mon ami a une robe rouge magnifique.  </w:t>
      </w:r>
    </w:p>
    <w:p>
      <w:r>
        <w:t>My friend has a beautiful red dress.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J'ai besoin d'acheter du papier rouge.  </w:t>
      </w:r>
    </w:p>
    <w:p>
      <w:r>
        <w:t>I need to buy some red paper.</w:t>
      </w:r>
    </w:p>
    <w:p>
      <w:r>
        <w:t xml:space="preserve">7. Le livre de la science a des images rouges. </w:t>
      </w:r>
    </w:p>
    <w:p>
      <w:r>
        <w:t>The science book has red pictures.</w:t>
      </w:r>
    </w:p>
    <w:p>
      <w:r>
        <w:t xml:space="preserve">8. Les fleurs sont rouges et roses.  </w:t>
      </w:r>
    </w:p>
    <w:p>
      <w:r>
        <w:t>Flowers are red and pink.</w:t>
      </w:r>
    </w:p>
    <w:p>
      <w:r>
        <w:t xml:space="preserve">9. L'oiseau est en train de construire un nid rouge.   </w:t>
      </w:r>
    </w:p>
    <w:p>
      <w:r>
        <w:t>The bird is building a nest red.</w:t>
      </w:r>
    </w:p>
    <w:p>
      <w:r>
        <w:t xml:space="preserve">10. La tomate est rouge dans la salade. </w:t>
      </w:r>
    </w:p>
    <w:p>
      <w:r>
        <w:t>The tomato is red in the salad.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The dress of Marie is blue.</w:t>
      </w:r>
    </w:p>
    <w:p>
      <w:r>
        <w:t>2. Le ciel était bleu aujourd'hui.</w:t>
      </w:r>
    </w:p>
    <w:p>
      <w:r>
        <w:t xml:space="preserve">   The sky was blue today.</w:t>
      </w:r>
    </w:p>
    <w:p>
      <w:r>
        <w:t xml:space="preserve">3. J'ai un ballon bleu. </w:t>
      </w:r>
    </w:p>
    <w:p>
      <w:r>
        <w:t xml:space="preserve">    I have a blue ball.</w:t>
      </w:r>
    </w:p>
    <w:p>
      <w:r>
        <w:t>4. Les yeux de ma fille sont bleus.</w:t>
      </w:r>
    </w:p>
    <w:p>
      <w:r>
        <w:t xml:space="preserve">    My daughter's eyes are blue.</w:t>
      </w:r>
    </w:p>
    <w:p>
      <w:r>
        <w:t>5. Le drapeau français est bleu, blanc et rouge.</w:t>
      </w:r>
    </w:p>
    <w:p>
      <w:r>
        <w:t xml:space="preserve">   The French flag is blue, white and red.</w:t>
      </w:r>
    </w:p>
    <w:p>
      <w:r>
        <w:t xml:space="preserve">6. Il aime beaucoup boire du jus de fruits bleu. </w:t>
      </w:r>
    </w:p>
    <w:p>
      <w:r>
        <w:t xml:space="preserve">   He likes to drink fruit juice very much. </w:t>
      </w:r>
    </w:p>
    <w:p>
      <w:r>
        <w:t xml:space="preserve">7. J’aime regarder les oiseaux bleus dans le jardin.  </w:t>
      </w:r>
    </w:p>
    <w:p>
      <w:r>
        <w:t xml:space="preserve">    I like watching the blue birds in the garden. </w:t>
      </w:r>
    </w:p>
    <w:p>
      <w:r>
        <w:t xml:space="preserve">8. La fleur est bleue.  </w:t>
      </w:r>
    </w:p>
    <w:p>
      <w:r>
        <w:t xml:space="preserve">   The flower is blue. </w:t>
      </w:r>
    </w:p>
    <w:p>
      <w:r>
        <w:t xml:space="preserve">9. Les vêtements de bébé sont bleu et blanc. </w:t>
      </w:r>
    </w:p>
    <w:p>
      <w:r>
        <w:t xml:space="preserve">  Baby clothes are blue and white. </w:t>
      </w:r>
    </w:p>
    <w:p>
      <w:r>
        <w:t xml:space="preserve">10.  Le poisson bleu est magnifique. </w:t>
      </w:r>
    </w:p>
    <w:p>
      <w:r>
        <w:t xml:space="preserve">    The blue fish is beautiful.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est gris.</w:t>
      </w:r>
    </w:p>
    <w:p>
      <w:r>
        <w:t xml:space="preserve">   The sky is gray.</w:t>
      </w:r>
    </w:p>
    <w:p>
      <w:r>
        <w:t>3. Les cheveux de Pierre sont gris.</w:t>
      </w:r>
    </w:p>
    <w:p>
      <w:r>
        <w:t xml:space="preserve">   Pierre's hair is gray. </w:t>
      </w:r>
    </w:p>
    <w:p>
      <w:r>
        <w:t>4. L'eau du robinet est grise.</w:t>
      </w:r>
    </w:p>
    <w:p>
      <w:r>
        <w:t xml:space="preserve">   The water from the tap is gray.</w:t>
      </w:r>
    </w:p>
    <w:p>
      <w:r>
        <w:t>5.  Le vieux bâtiment a une façade grise.</w:t>
      </w:r>
    </w:p>
    <w:p>
      <w:r>
        <w:t xml:space="preserve">    The old building has a gray facade.</w:t>
      </w:r>
    </w:p>
    <w:p>
      <w:r>
        <w:t xml:space="preserve">6. Il portait un pull gris. </w:t>
      </w:r>
    </w:p>
    <w:p>
      <w:r>
        <w:t xml:space="preserve">   He was wearing a gray sweater.</w:t>
      </w:r>
    </w:p>
    <w:p>
      <w:r>
        <w:t xml:space="preserve">7. La pierre de la statue est grise. </w:t>
      </w:r>
    </w:p>
    <w:p>
      <w:r>
        <w:t xml:space="preserve">    The stone of the statue is gray. </w:t>
      </w:r>
    </w:p>
    <w:p>
      <w:r>
        <w:t xml:space="preserve">8. Le café était gris et monotone. </w:t>
      </w:r>
    </w:p>
    <w:p>
      <w:r>
        <w:t xml:space="preserve">    The coffee was gray and bland.</w:t>
      </w:r>
    </w:p>
    <w:p>
      <w:r>
        <w:t xml:space="preserve">9.  J'ai des vêtements gris. </w:t>
      </w:r>
    </w:p>
    <w:p>
      <w:r>
        <w:t xml:space="preserve">    I have some gray clothes.</w:t>
      </w:r>
    </w:p>
    <w:p>
      <w:r>
        <w:t>10.  Le livre a une couverture grise.</w:t>
      </w:r>
    </w:p>
    <w:p>
      <w:r>
        <w:t xml:space="preserve">   The book has a gray cover.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