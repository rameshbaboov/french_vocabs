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 La nuit tombe, et les étoiles brillent dans le ciel.</w:t>
      </w:r>
    </w:p>
    <w:p>
      <w:r>
        <w:t xml:space="preserve">    The night falls, and the stars shine in the sky.</w:t>
      </w:r>
    </w:p>
    <w:p>
      <w:r>
        <w:t>2.  J'aime passer la nuit à écouter de la musique relaxante.</w:t>
      </w:r>
    </w:p>
    <w:p>
      <w:r>
        <w:t xml:space="preserve">    I like to spend the night listening to relaxing music. </w:t>
      </w:r>
    </w:p>
    <w:p>
      <w:r>
        <w:t>3.  Le dernier jour de l'année est une nuit spéciale pour tout le monde.</w:t>
      </w:r>
    </w:p>
    <w:p>
      <w:r>
        <w:t xml:space="preserve">    The last day of the year is a special night for everyone.</w:t>
      </w:r>
    </w:p>
    <w:p>
      <w:r>
        <w:t>4.   Nous avons besoin d’un peu de lumière pour passer la nuit dans nos cabanes.</w:t>
      </w:r>
    </w:p>
    <w:p>
      <w:r>
        <w:t xml:space="preserve">     We need a little bit of light to spend the night in our cabins. </w:t>
      </w:r>
    </w:p>
    <w:p>
      <w:r>
        <w:t>5.  Il y a beaucoup de gens qui vont dormir pendant la nuit.</w:t>
      </w:r>
    </w:p>
    <w:p>
      <w:r>
        <w:t xml:space="preserve">    There are many people who sleep during the night.</w:t>
      </w:r>
    </w:p>
    <w:p>
      <w:r>
        <w:t>6.   J'ai l’habitude de prendre une tasse de thé chaud avant la nuit.</w:t>
      </w:r>
    </w:p>
    <w:p>
      <w:r>
        <w:t xml:space="preserve">    I am used to taking a cup of hot tea before bed. </w:t>
      </w:r>
    </w:p>
    <w:p>
      <w:r>
        <w:t>7.  Il faut se préparer pour la nuit, car elle est longue et paisible.</w:t>
      </w:r>
    </w:p>
    <w:p>
      <w:r>
        <w:t xml:space="preserve">    We need to prepare for the night because it is long and peaceful. </w:t>
      </w:r>
    </w:p>
    <w:p>
      <w:r>
        <w:t>8.   L’automne apporte de beaux paysages nocturnes.</w:t>
      </w:r>
    </w:p>
    <w:p>
      <w:r>
        <w:t xml:space="preserve">     Autumn brings beautiful nocturnal landscapes.</w:t>
      </w:r>
    </w:p>
    <w:p>
      <w:r>
        <w:t xml:space="preserve">9.   Je suis fatigué après une longue journée et j'ai hâte de me coucher. </w:t>
      </w:r>
    </w:p>
    <w:p>
      <w:r>
        <w:t xml:space="preserve">      I am tired after a long day and I can't wait to go to bed.</w:t>
      </w:r>
    </w:p>
    <w:p>
      <w:r>
        <w:t>10. Les enfants aiment bien passer la nuit au château avec leurs amis.</w:t>
      </w:r>
    </w:p>
    <w:p>
      <w:r>
        <w:t xml:space="preserve">    Children enjoy spending the night at the castle with their friends.</w:t>
      </w:r>
    </w:p>
    <w:p/>
    <w:p>
      <w:r>
        <w:rPr>
          <w:b/>
        </w:rPr>
        <w:t>Word: haut | Meaning: high</w:t>
      </w:r>
    </w:p>
    <w:p/>
    <w:p>
      <w:r>
        <w:t xml:space="preserve">1. Le ciel est haut aujourd'hui.  </w:t>
      </w:r>
    </w:p>
    <w:p>
      <w:r>
        <w:t>The sky is high today.</w:t>
      </w:r>
    </w:p>
    <w:p>
      <w:r>
        <w:t xml:space="preserve">2. La montagne est plus haute que le mont Everest.  </w:t>
      </w:r>
    </w:p>
    <w:p>
      <w:r>
        <w:t>The mountain is higher than Mount Everest.</w:t>
      </w:r>
    </w:p>
    <w:p>
      <w:r>
        <w:t xml:space="preserve">3. J'ai un chapeau haut-de-forme.  </w:t>
      </w:r>
    </w:p>
    <w:p>
      <w:r>
        <w:t xml:space="preserve">I have a top hat. </w:t>
      </w:r>
    </w:p>
    <w:p>
      <w:r>
        <w:t xml:space="preserve">4. Le tableau est placé au haut de la salle.  </w:t>
      </w:r>
    </w:p>
    <w:p>
      <w:r>
        <w:t>The painting is placed high in the room.</w:t>
      </w:r>
    </w:p>
    <w:p>
      <w:r>
        <w:t xml:space="preserve">5. Il faut aller haut sur le toit.  </w:t>
      </w:r>
    </w:p>
    <w:p>
      <w:r>
        <w:t xml:space="preserve">We need to go up high on the roof. </w:t>
      </w:r>
    </w:p>
    <w:p>
      <w:r>
        <w:t xml:space="preserve">6. Mes chaussures sont trop basses, je dois les porter plus haut.  </w:t>
      </w:r>
    </w:p>
    <w:p>
      <w:r>
        <w:t xml:space="preserve">My shoes are too low; I must wear them higher. </w:t>
      </w:r>
    </w:p>
    <w:p>
      <w:r>
        <w:t xml:space="preserve">7. L'arbre est très haut dans la forêt.  </w:t>
      </w:r>
    </w:p>
    <w:p>
      <w:r>
        <w:t xml:space="preserve">The tree is very tall in the forest. </w:t>
      </w:r>
    </w:p>
    <w:p>
      <w:r>
        <w:t xml:space="preserve">8. J'ai envie de voir le ciel haut.  </w:t>
      </w:r>
    </w:p>
    <w:p>
      <w:r>
        <w:t xml:space="preserve">I want to see the sky high. </w:t>
      </w:r>
    </w:p>
    <w:p>
      <w:r>
        <w:t xml:space="preserve">9. Le vent souffle depuis longtemps, il est très chaud.  </w:t>
      </w:r>
    </w:p>
    <w:p>
      <w:r>
        <w:t xml:space="preserve">The wind has been blowing for a long time; it's very hot. </w:t>
      </w:r>
    </w:p>
    <w:p>
      <w:r>
        <w:t xml:space="preserve">10. L'homme était très triste et s'attendait à un départ haut en couleur.   </w:t>
      </w:r>
    </w:p>
    <w:p>
      <w:r>
        <w:t>The man was very sad and expected a high-flying departure.</w:t>
      </w:r>
    </w:p>
    <w:p/>
    <w:p>
      <w:r>
        <w:rPr>
          <w:b/>
        </w:rPr>
        <w:t>Word: chat | Meaning: cat</w:t>
      </w:r>
    </w:p>
    <w:p/>
    <w:p>
      <w:r>
        <w:t>1. Le chat est adorable et joue avec moi.</w:t>
      </w:r>
    </w:p>
    <w:p>
      <w:r>
        <w:t xml:space="preserve">  The cat is adorable and plays with me.</w:t>
      </w:r>
    </w:p>
    <w:p>
      <w:r>
        <w:t>2. Il y a un chat dans la salle de séjour.</w:t>
      </w:r>
    </w:p>
    <w:p>
      <w:r>
        <w:t xml:space="preserve">  There's a cat in the living room. </w:t>
      </w:r>
    </w:p>
    <w:p>
      <w:r>
        <w:t>3. Je suis triste, mon chat n’est pas revenu.</w:t>
      </w:r>
    </w:p>
    <w:p>
      <w:r>
        <w:t xml:space="preserve">  I am sad, my cat has not returned.</w:t>
      </w:r>
    </w:p>
    <w:p>
      <w:r>
        <w:t>4. Les chats sont des animaux domestiques.</w:t>
      </w:r>
    </w:p>
    <w:p>
      <w:r>
        <w:t xml:space="preserve">  Cats are household pets.</w:t>
      </w:r>
    </w:p>
    <w:p>
      <w:r>
        <w:t>5. Le chat miaule pour demander de l'attention.</w:t>
      </w:r>
    </w:p>
    <w:p>
      <w:r>
        <w:t xml:space="preserve">  The cat meows to ask for attention. </w:t>
      </w:r>
    </w:p>
    <w:p>
      <w:r>
        <w:t xml:space="preserve">6. La chatte est très grasse et mangent beaucoup. </w:t>
      </w:r>
    </w:p>
    <w:p>
      <w:r>
        <w:t xml:space="preserve">  The cat is very fat and eats a lot. </w:t>
      </w:r>
    </w:p>
    <w:p>
      <w:r>
        <w:t>7. J’adore jouer avec mon chat.</w:t>
      </w:r>
    </w:p>
    <w:p>
      <w:r>
        <w:t xml:space="preserve">  I love playing with my cat. </w:t>
      </w:r>
    </w:p>
    <w:p>
      <w:r>
        <w:t xml:space="preserve">8. Le chat aime dormir dans la journée. </w:t>
      </w:r>
    </w:p>
    <w:p>
      <w:r>
        <w:t xml:space="preserve">  The cat likes to sleep during the day. </w:t>
      </w:r>
    </w:p>
    <w:p>
      <w:r>
        <w:t xml:space="preserve">9. Il est important de prendre soin de notre chat. </w:t>
      </w:r>
    </w:p>
    <w:p>
      <w:r>
        <w:t xml:space="preserve">   It's important to take care of our cat.</w:t>
      </w:r>
    </w:p>
    <w:p>
      <w:r>
        <w:t>10. Les chats sont des animaux sympas et attachants.</w:t>
      </w:r>
    </w:p>
    <w:p>
      <w:r>
        <w:t xml:space="preserve">  Cats are nice and endearing animals.</w:t>
      </w:r>
    </w:p>
    <w:p/>
    <w:p>
      <w:r>
        <w:rPr>
          <w:b/>
        </w:rPr>
        <w:t>Word: jour | Meaning: day</w:t>
      </w:r>
    </w:p>
    <w:p/>
    <w:p>
      <w:r>
        <w:t>1. J'ai passé un jour agréable au parc.</w:t>
      </w:r>
    </w:p>
    <w:p>
      <w:r>
        <w:t xml:space="preserve">    I had a pleasant day at the park.</w:t>
      </w:r>
    </w:p>
    <w:p>
      <w:r>
        <w:t>2. Ce jour est très froid, il faut s’habiller chaudement.</w:t>
      </w:r>
    </w:p>
    <w:p>
      <w:r>
        <w:t xml:space="preserve">    This day is very cold, you must dress warmly.</w:t>
      </w:r>
    </w:p>
    <w:p>
      <w:r>
        <w:t xml:space="preserve">3. Nous avons visité plusieurs villes dans ce jour-là. </w:t>
      </w:r>
    </w:p>
    <w:p>
      <w:r>
        <w:t xml:space="preserve">    We visited several towns in that day. </w:t>
      </w:r>
    </w:p>
    <w:p>
      <w:r>
        <w:t xml:space="preserve">4. Le soleil brillait et les oiseaux chantaient un jour paisible. </w:t>
      </w:r>
    </w:p>
    <w:p>
      <w:r>
        <w:t xml:space="preserve">    The sun shone brightly and the birds sang a peaceful day. </w:t>
      </w:r>
    </w:p>
    <w:p>
      <w:r>
        <w:t>5. J’ai passé une journée en famille au restaurant.</w:t>
      </w:r>
    </w:p>
    <w:p>
      <w:r>
        <w:t xml:space="preserve">   I spent a day at home with my family at the restaurant.  </w:t>
      </w:r>
    </w:p>
    <w:p>
      <w:r>
        <w:t xml:space="preserve">6. Ce jour de fête, nous avons fêté notre anniversaire. </w:t>
      </w:r>
    </w:p>
    <w:p>
      <w:r>
        <w:t xml:space="preserve">    On this festive day, we celebrated our birthday. </w:t>
      </w:r>
    </w:p>
    <w:p>
      <w:r>
        <w:t xml:space="preserve">7. Quel jour est plus important que le jour de la victoire ? </w:t>
      </w:r>
    </w:p>
    <w:p>
      <w:r>
        <w:t xml:space="preserve">    What day is more important than the day of victory? </w:t>
      </w:r>
    </w:p>
    <w:p>
      <w:r>
        <w:t>8. Il a passé son jour à lire un livre passionnant.</w:t>
      </w:r>
    </w:p>
    <w:p>
      <w:r>
        <w:t xml:space="preserve">   He spent his day reading an exciting book.  </w:t>
      </w:r>
    </w:p>
    <w:p>
      <w:r>
        <w:t>9. Les jours sont courts pendant l'hiver, mais ils sont longs en été.</w:t>
      </w:r>
    </w:p>
    <w:p>
      <w:r>
        <w:t xml:space="preserve">   Days are short during winter but long in summer. </w:t>
      </w:r>
    </w:p>
    <w:p>
      <w:r>
        <w:t>10. Le jour de la Saint-Valentin est une journée spéciale.</w:t>
      </w:r>
    </w:p>
    <w:p>
      <w:r>
        <w:t xml:space="preserve">    Valentine’s Day is a special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claire et propre dans la fontaine.</w:t>
      </w:r>
    </w:p>
    <w:p>
      <w:r>
        <w:t xml:space="preserve">   The water is clear and pure in the fountain.</w:t>
      </w:r>
    </w:p>
    <w:p>
      <w:r>
        <w:t xml:space="preserve">3.  Les plantes ont besoin de beaucoup d'eau. </w:t>
      </w:r>
    </w:p>
    <w:p>
      <w:r>
        <w:t xml:space="preserve">    Plants need a lot of water.</w:t>
      </w:r>
    </w:p>
    <w:p>
      <w:r>
        <w:t>4.  Elle prend une tasse d'eau pour le thé.</w:t>
      </w:r>
    </w:p>
    <w:p>
      <w:r>
        <w:t xml:space="preserve">   She takes a cup of water for tea.</w:t>
      </w:r>
    </w:p>
    <w:p>
      <w:r>
        <w:t xml:space="preserve">5. Il faut boire beaucoup d'eau pour rester hydraté. </w:t>
      </w:r>
    </w:p>
    <w:p>
      <w:r>
        <w:t xml:space="preserve">   You have to drink a lot of water to stay hydrated.</w:t>
      </w:r>
    </w:p>
    <w:p>
      <w:r>
        <w:t>6. L'eau est importante pour la vie.</w:t>
      </w:r>
    </w:p>
    <w:p>
      <w:r>
        <w:t xml:space="preserve">   Water is important for life.</w:t>
      </w:r>
    </w:p>
    <w:p>
      <w:r>
        <w:t>7.  Où puis-je acheter de l'eau?</w:t>
      </w:r>
    </w:p>
    <w:p>
      <w:r>
        <w:t xml:space="preserve">   Where can I buy some water? </w:t>
      </w:r>
    </w:p>
    <w:p>
      <w:r>
        <w:t>8.  L’eau sert à arroser les plantes.</w:t>
      </w:r>
    </w:p>
    <w:p>
      <w:r>
        <w:t xml:space="preserve">   Water helps to water the plants. </w:t>
      </w:r>
    </w:p>
    <w:p>
      <w:r>
        <w:t xml:space="preserve">9.  La pluie est une source d’eau. </w:t>
      </w:r>
    </w:p>
    <w:p>
      <w:r>
        <w:t xml:space="preserve">    Rain is a source of water.</w:t>
      </w:r>
    </w:p>
    <w:p>
      <w:r>
        <w:t xml:space="preserve">10.  L'eau du robinet est potable. </w:t>
      </w:r>
    </w:p>
    <w:p>
      <w:r>
        <w:t xml:space="preserve">    Tap water is potable.</w:t>
      </w:r>
    </w:p>
    <w:p/>
    <w:p>
      <w:r>
        <w:rPr>
          <w:b/>
        </w:rPr>
        <w:t>Word: terre | Meaning: land</w:t>
      </w:r>
    </w:p>
    <w:p/>
    <w:p>
      <w:r>
        <w:t>1. La terre est rouge et sèche.</w:t>
      </w:r>
    </w:p>
    <w:p>
      <w:r>
        <w:t xml:space="preserve">  The earth is red and dry.</w:t>
      </w:r>
    </w:p>
    <w:p>
      <w:r>
        <w:t>2. Nous avons besoin d'eau de la terre pour boire.</w:t>
      </w:r>
    </w:p>
    <w:p>
      <w:r>
        <w:t xml:space="preserve">  We need water from the ground to drink.</w:t>
      </w:r>
    </w:p>
    <w:p>
      <w:r>
        <w:t>3. Il y a des arbres dans la terre.</w:t>
      </w:r>
    </w:p>
    <w:p>
      <w:r>
        <w:t xml:space="preserve">  There are trees in the ground. </w:t>
      </w:r>
    </w:p>
    <w:p>
      <w:r>
        <w:t>4. La terre est un élément essentiel pour la vie.</w:t>
      </w:r>
    </w:p>
    <w:p>
      <w:r>
        <w:t xml:space="preserve">  The earth is an essential element for life. </w:t>
      </w:r>
    </w:p>
    <w:p>
      <w:r>
        <w:t>5. L'agriculture utilise la terre pour cultiver les plantes.</w:t>
      </w:r>
    </w:p>
    <w:p>
      <w:r>
        <w:t xml:space="preserve">   Agriculture uses the land to cultivate plants.</w:t>
      </w:r>
    </w:p>
    <w:p>
      <w:r>
        <w:t>6. Il a planté des fleurs dans la terre.</w:t>
      </w:r>
    </w:p>
    <w:p>
      <w:r>
        <w:t xml:space="preserve">  He planted flowers in the ground. </w:t>
      </w:r>
    </w:p>
    <w:p>
      <w:r>
        <w:t>7. La terre est un élément important de l'environnement.</w:t>
      </w:r>
    </w:p>
    <w:p>
      <w:r>
        <w:t xml:space="preserve">  The earth is an important element of the environment. </w:t>
      </w:r>
    </w:p>
    <w:p>
      <w:r>
        <w:t>8. Les gens doivent s’occuper de la terre pour préserver la nature.</w:t>
      </w:r>
    </w:p>
    <w:p>
      <w:r>
        <w:t xml:space="preserve">  People must take care of the earth to preserve nature.</w:t>
      </w:r>
    </w:p>
    <w:p>
      <w:r>
        <w:t>9. Il est important d’utiliser les ressources de la terre durablement.</w:t>
      </w:r>
    </w:p>
    <w:p>
      <w:r>
        <w:t xml:space="preserve">   It's important to use the resources of the earth sustainably.</w:t>
      </w:r>
    </w:p>
    <w:p>
      <w:r>
        <w:t xml:space="preserve">10. La terre a une histoire longue et riche. </w:t>
      </w:r>
    </w:p>
    <w:p>
      <w:r>
        <w:t xml:space="preserve">   The earth has a long and rich history.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</w:t>
      </w:r>
    </w:p>
    <w:p>
      <w:r>
        <w:t xml:space="preserve">    The sunshine was bright this morning.</w:t>
      </w:r>
    </w:p>
    <w:p>
      <w:r>
        <w:t>2. Il n'y avait que peu de lumière dans la pièce.</w:t>
      </w:r>
    </w:p>
    <w:p>
      <w:r>
        <w:t xml:space="preserve">    There was little light in the room.</w:t>
      </w:r>
    </w:p>
    <w:p>
      <w:r>
        <w:t xml:space="preserve">3. Elle a besoin d'une lumière pour lire. </w:t>
      </w:r>
    </w:p>
    <w:p>
      <w:r>
        <w:t xml:space="preserve">    She needs a light to read.</w:t>
      </w:r>
    </w:p>
    <w:p>
      <w:r>
        <w:t xml:space="preserve">4. La lumière du feu crépitait sur les murs.  </w:t>
      </w:r>
    </w:p>
    <w:p>
      <w:r>
        <w:t xml:space="preserve">    The firelight flickered on the walls.</w:t>
      </w:r>
    </w:p>
    <w:p>
      <w:r>
        <w:t xml:space="preserve">5. J'aime la lumière de la lune dans la nuit. </w:t>
      </w:r>
    </w:p>
    <w:p>
      <w:r>
        <w:t xml:space="preserve">   I love the moon's light in the night.</w:t>
      </w:r>
    </w:p>
    <w:p>
      <w:r>
        <w:t xml:space="preserve">6. La lumière de la lampe est très douce. </w:t>
      </w:r>
    </w:p>
    <w:p>
      <w:r>
        <w:t xml:space="preserve">   The lamplight is very soft.</w:t>
      </w:r>
    </w:p>
    <w:p>
      <w:r>
        <w:t>7.  Il y a une forte lumière du jour.</w:t>
      </w:r>
    </w:p>
    <w:p>
      <w:r>
        <w:t xml:space="preserve">    There is a strong daylight.</w:t>
      </w:r>
    </w:p>
    <w:p>
      <w:r>
        <w:t xml:space="preserve">8. Elle a mis un filtre à l'aide de la lumière. </w:t>
      </w:r>
    </w:p>
    <w:p>
      <w:r>
        <w:t xml:space="preserve">    She put a filter with the help of light.</w:t>
      </w:r>
    </w:p>
    <w:p>
      <w:r>
        <w:t xml:space="preserve">9.  Les lumières des voitures étaient très vives. </w:t>
      </w:r>
    </w:p>
    <w:p>
      <w:r>
        <w:t xml:space="preserve">   The lights of cars were very bright.</w:t>
      </w:r>
    </w:p>
    <w:p>
      <w:r>
        <w:t xml:space="preserve">10.  La lumière est essentielle pour la vie. </w:t>
      </w:r>
    </w:p>
    <w:p>
      <w:r>
        <w:t xml:space="preserve">   Light is essential for life.</w:t>
      </w:r>
    </w:p>
    <w:p/>
    <w:p>
      <w:r>
        <w:t>Feuilles: leaves</w:t>
      </w:r>
    </w:p>
    <w:p/>
    <w:p>
      <w:r>
        <w:t>1. Les feuilles d’automne changent de couleur.</w:t>
      </w:r>
    </w:p>
    <w:p>
      <w:r>
        <w:t xml:space="preserve">   The autumn leaves change color.</w:t>
      </w:r>
    </w:p>
    <w:p>
      <w:r>
        <w:t>2. Il y a beaucoup de feuilles sur le sol.</w:t>
      </w:r>
    </w:p>
    <w:p>
      <w:r>
        <w:t xml:space="preserve">    There are many leaves on the ground.</w:t>
      </w:r>
    </w:p>
    <w:p>
      <w:r>
        <w:t xml:space="preserve">3. J'adore regarder les feuilles tomber. </w:t>
      </w:r>
    </w:p>
    <w:p>
      <w:r>
        <w:t xml:space="preserve">    I love watching leaves fall.</w:t>
      </w:r>
    </w:p>
    <w:p>
      <w:r>
        <w:t>4.  La feuille de la salade était verte et juteuse.</w:t>
      </w:r>
    </w:p>
    <w:p>
      <w:r>
        <w:t xml:space="preserve">   The leaf of the lettuce was green and juicy.</w:t>
      </w:r>
    </w:p>
    <w:p>
      <w:r>
        <w:t xml:space="preserve">5. Les feuilles des arbres sont d’un vert brillant. </w:t>
      </w:r>
    </w:p>
    <w:p>
      <w:r>
        <w:t xml:space="preserve">   The leaves of the trees are a bright green.</w:t>
      </w:r>
    </w:p>
    <w:p>
      <w:r>
        <w:t xml:space="preserve">6. Le chef a utilisé les feuilles de betteraves pour faire une soupe.  </w:t>
      </w:r>
    </w:p>
    <w:p>
      <w:r>
        <w:t xml:space="preserve">    The chef used beet leaves to make a soup.</w:t>
      </w:r>
    </w:p>
    <w:p>
      <w:r>
        <w:t>7. Tu dois couper la feuille du citron avant de l'utiliser dans ton cocktail.</w:t>
      </w:r>
    </w:p>
    <w:p>
      <w:r>
        <w:t xml:space="preserve">   You must cut off the leaf of the lemon before using it in your cocktail. </w:t>
      </w:r>
    </w:p>
    <w:p>
      <w:r>
        <w:t>8. Les feuilles des arbres sont essentielles pour la santé de la nature.</w:t>
      </w:r>
    </w:p>
    <w:p>
      <w:r>
        <w:t xml:space="preserve">  Tree leaves are essential for the health of nature.</w:t>
      </w:r>
    </w:p>
    <w:p>
      <w:r>
        <w:t>9. J’ai déterré une feuille d'érable dans mon jardin.</w:t>
      </w:r>
    </w:p>
    <w:p>
      <w:r>
        <w:t xml:space="preserve">   I dug up a maple leaf in my garden.</w:t>
      </w:r>
    </w:p>
    <w:p>
      <w:r>
        <w:t>10. Les feuilles mortes sont un excellent compost pour les plantes.</w:t>
      </w:r>
    </w:p>
    <w:p>
      <w:r>
        <w:t xml:space="preserve">    Dead leaves make great compost for plants.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grande.  </w:t>
      </w:r>
    </w:p>
    <w:p>
      <w:r>
        <w:t xml:space="preserve">    The table is very large.</w:t>
      </w:r>
    </w:p>
    <w:p>
      <w:r>
        <w:t xml:space="preserve">2. J'ai besoin d'une table pour travailler.  </w:t>
      </w:r>
    </w:p>
    <w:p>
      <w:r>
        <w:t xml:space="preserve">    I need a table to work on. </w:t>
      </w:r>
    </w:p>
    <w:p>
      <w:r>
        <w:t xml:space="preserve">3. Les enfants jouent à la table dans le salon.  </w:t>
      </w:r>
    </w:p>
    <w:p>
      <w:r>
        <w:t xml:space="preserve">    Children play at the table in the living room.</w:t>
      </w:r>
    </w:p>
    <w:p>
      <w:r>
        <w:t xml:space="preserve">4. La table est en bois et elle a des chaises.  </w:t>
      </w:r>
    </w:p>
    <w:p>
      <w:r>
        <w:t xml:space="preserve">    The table is made of wood and has chairs.</w:t>
      </w:r>
    </w:p>
    <w:p>
      <w:r>
        <w:t xml:space="preserve">5. Tu as une table sur ton balcon ?  </w:t>
      </w:r>
    </w:p>
    <w:p>
      <w:r>
        <w:t xml:space="preserve">    Do you have a table on your balcony? </w:t>
      </w:r>
    </w:p>
    <w:p>
      <w:r>
        <w:t xml:space="preserve">6. La table de salle à manger est toujours pleine.   </w:t>
      </w:r>
    </w:p>
    <w:p>
      <w:r>
        <w:t xml:space="preserve">    The dining room table is always full. </w:t>
      </w:r>
    </w:p>
    <w:p>
      <w:r>
        <w:t xml:space="preserve">7. On utilise la table pour faire des repas.   </w:t>
      </w:r>
    </w:p>
    <w:p>
      <w:r>
        <w:t xml:space="preserve">    We use the table to make meals.</w:t>
      </w:r>
    </w:p>
    <w:p>
      <w:r>
        <w:t xml:space="preserve">8. Le restaurant avait une table ronde.  </w:t>
      </w:r>
    </w:p>
    <w:p>
      <w:r>
        <w:t xml:space="preserve">    The restaurant had a round table.</w:t>
      </w:r>
    </w:p>
    <w:p>
      <w:r>
        <w:t xml:space="preserve">9. La table de sport est en métal et elle est très solide.  </w:t>
      </w:r>
    </w:p>
    <w:p>
      <w:r>
        <w:t xml:space="preserve">    The sports table is made of metal and is very sturdy. </w:t>
      </w:r>
    </w:p>
    <w:p>
      <w:r>
        <w:t xml:space="preserve">10. Je me suis assis à la table pour travailler.  </w:t>
      </w:r>
    </w:p>
    <w:p>
      <w:r>
        <w:t xml:space="preserve">     I sat down at the table to work.</w:t>
      </w:r>
    </w:p>
    <w:p/>
    <w:p>
      <w:r>
        <w:rPr>
          <w:b/>
        </w:rPr>
        <w:t>Word: Jour | Meaning: Day</w:t>
      </w:r>
    </w:p>
    <w:p/>
    <w:p>
      <w:r>
        <w:t>1.  Aujourd'hui, il fait beau ensoleillé.</w:t>
      </w:r>
    </w:p>
    <w:p>
      <w:r>
        <w:t xml:space="preserve">   Today, it is sunny.</w:t>
      </w:r>
    </w:p>
    <w:p>
      <w:r>
        <w:t xml:space="preserve">2.  J'ai envie de prendre une pause et d'aller au marché. </w:t>
      </w:r>
    </w:p>
    <w:p>
      <w:r>
        <w:t xml:space="preserve">    I feel like taking a break and going to the market. </w:t>
      </w:r>
    </w:p>
    <w:p>
      <w:r>
        <w:t>3.  Le jour est long, et il faut faire attention à la vitesse.</w:t>
      </w:r>
    </w:p>
    <w:p>
      <w:r>
        <w:t xml:space="preserve">    The day is long, and we must be careful with speed. </w:t>
      </w:r>
    </w:p>
    <w:p>
      <w:r>
        <w:t>4.  Il y a une grande variété de jours dans l'année.</w:t>
      </w:r>
    </w:p>
    <w:p>
      <w:r>
        <w:t xml:space="preserve">    There are many different days in the year. </w:t>
      </w:r>
    </w:p>
    <w:p>
      <w:r>
        <w:t>5.  La semaine commence sur le premier jour.</w:t>
      </w:r>
    </w:p>
    <w:p>
      <w:r>
        <w:t xml:space="preserve">    The week begins on the first day. </w:t>
      </w:r>
    </w:p>
    <w:p>
      <w:r>
        <w:t>6.  Je préfère le jour de fête au jour ordinaire.</w:t>
      </w:r>
    </w:p>
    <w:p>
      <w:r>
        <w:t xml:space="preserve">   I prefer the day of celebration to the ordinary day.</w:t>
      </w:r>
    </w:p>
    <w:p>
      <w:r>
        <w:t xml:space="preserve">7.  Le soleil brille et nous ne sommes pas à l'école aujourd'hui. </w:t>
      </w:r>
    </w:p>
    <w:p>
      <w:r>
        <w:t xml:space="preserve">    The sun is shining, and we are not at school today. </w:t>
      </w:r>
    </w:p>
    <w:p>
      <w:r>
        <w:t xml:space="preserve">8.   J'aime passer du temps avec ma famille le jour de fête. </w:t>
      </w:r>
    </w:p>
    <w:p>
      <w:r>
        <w:t xml:space="preserve">    I like to spend time with my family on the day of celebration. </w:t>
      </w:r>
    </w:p>
    <w:p>
      <w:r>
        <w:t xml:space="preserve">9.  Le soleil se lève et la journée commence. </w:t>
      </w:r>
    </w:p>
    <w:p>
      <w:r>
        <w:t xml:space="preserve">    The sun rises and the day begins.</w:t>
      </w:r>
    </w:p>
    <w:p>
      <w:r>
        <w:t xml:space="preserve">10. Il y a une grande différence entre les jours fériés et les jours de travail. </w:t>
      </w:r>
    </w:p>
    <w:p>
      <w:r>
        <w:t xml:space="preserve">    There is a big difference between holidays and work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