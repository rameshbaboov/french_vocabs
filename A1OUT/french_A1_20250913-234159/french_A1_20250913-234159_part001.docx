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Jean est sur une petite colline.</w:t>
      </w:r>
    </w:p>
    <w:p>
      <w:r>
        <w:t xml:space="preserve">    The house of Jean is on a small hill.</w:t>
      </w:r>
    </w:p>
    <w:p>
      <w:r>
        <w:t>2. J'ai besoin d'un nouveau bureau, la maison est trop petite.</w:t>
      </w:r>
    </w:p>
    <w:p>
      <w:r>
        <w:t xml:space="preserve">   I need a new office, the house is too small. </w:t>
      </w:r>
    </w:p>
    <w:p>
      <w:r>
        <w:t>3. Ma maison est décorée avec des photos de vacances.</w:t>
      </w:r>
    </w:p>
    <w:p>
      <w:r>
        <w:t xml:space="preserve">    My house is decorated with photos from vacations. </w:t>
      </w:r>
    </w:p>
    <w:p>
      <w:r>
        <w:t>4. La maison est située à l'extrémité du quartier.</w:t>
      </w:r>
    </w:p>
    <w:p>
      <w:r>
        <w:t xml:space="preserve">    The house is located at the end of the neighborhood.</w:t>
      </w:r>
    </w:p>
    <w:p>
      <w:r>
        <w:t xml:space="preserve">5. Je suis content d'avoir une maison propre et confortable. </w:t>
      </w:r>
    </w:p>
    <w:p>
      <w:r>
        <w:t xml:space="preserve">   I am happy to have a clean and comfortable house. </w:t>
      </w:r>
    </w:p>
    <w:p>
      <w:r>
        <w:t xml:space="preserve">6. Le jardin de la maison est très agréable et paisible. </w:t>
      </w:r>
    </w:p>
    <w:p>
      <w:r>
        <w:t xml:space="preserve">   The garden of the house is very pleasant and peaceful.</w:t>
      </w:r>
    </w:p>
    <w:p>
      <w:r>
        <w:t>7. Ma famille vit dans la maison depuis 5 ans.</w:t>
      </w:r>
    </w:p>
    <w:p>
      <w:r>
        <w:t xml:space="preserve">   My family lives in the house for 5 years.</w:t>
      </w:r>
    </w:p>
    <w:p>
      <w:r>
        <w:t>8. Je vais visiter ma grand-mère, elle habite une maison avec beaucoup de charme.</w:t>
      </w:r>
    </w:p>
    <w:p>
      <w:r>
        <w:t xml:space="preserve">    I'm going to visit my grandma, she lives in a house with a lot of charm. </w:t>
      </w:r>
    </w:p>
    <w:p>
      <w:r>
        <w:t xml:space="preserve">9. Le voisin de la maison est très sympathique et nous aide souvent. </w:t>
      </w:r>
    </w:p>
    <w:p>
      <w:r>
        <w:t xml:space="preserve">   The neighbor of the house is very friendly and helps us often.  </w:t>
      </w:r>
    </w:p>
    <w:p>
      <w:r>
        <w:t xml:space="preserve">10. J'adore passer du temps dans ma maison avec mes proches. </w:t>
      </w:r>
    </w:p>
    <w:p>
      <w:r>
        <w:t xml:space="preserve">    I love spending time in my house with my loved ones.</w:t>
      </w:r>
    </w:p>
    <w:p/>
    <w:p>
      <w:r>
        <w:rPr>
          <w:b/>
        </w:rPr>
        <w:t>Word: Mur | Meaning: Wall</w:t>
      </w:r>
    </w:p>
    <w:p/>
    <w:p>
      <w:r>
        <w:t xml:space="preserve">1.  Il y a une grande **mur** de pierres devant la maison. </w:t>
      </w:r>
    </w:p>
    <w:p>
      <w:r>
        <w:t xml:space="preserve">    Wall of stones in front of the house.</w:t>
      </w:r>
    </w:p>
    <w:p>
      <w:r>
        <w:t>2.  Le **mur** de l'immeuble est très haut et il donne sur la rue.</w:t>
      </w:r>
    </w:p>
    <w:p>
      <w:r>
        <w:t xml:space="preserve">    The wall of the building is very tall and it overlooks the street.</w:t>
      </w:r>
    </w:p>
    <w:p>
      <w:r>
        <w:t>3.  J'ai vu une photo d'un **mur** en Chine.</w:t>
      </w:r>
    </w:p>
    <w:p>
      <w:r>
        <w:t xml:space="preserve">   I saw a picture of a **wall** in China.</w:t>
      </w:r>
    </w:p>
    <w:p>
      <w:r>
        <w:t xml:space="preserve">4.  La **mur** de l'ancien château est très belle et il y a des sculptures sur le **mur**. </w:t>
      </w:r>
    </w:p>
    <w:p>
      <w:r>
        <w:t xml:space="preserve">    The old castle wall is very beautiful and there are sculptures on the **wall**.</w:t>
      </w:r>
    </w:p>
    <w:p>
      <w:r>
        <w:t>5.  J'aime les **mur** qui sont ornementés avec de la peinture.</w:t>
      </w:r>
    </w:p>
    <w:p>
      <w:r>
        <w:t xml:space="preserve">   I like **walls** that are ornamented with painting.</w:t>
      </w:r>
    </w:p>
    <w:p>
      <w:r>
        <w:t xml:space="preserve">6.  Tu peux poser un tableau sur la **mur** dans ta chambre. </w:t>
      </w:r>
    </w:p>
    <w:p>
      <w:r>
        <w:t xml:space="preserve">    You can hang a picture on the **wall** in your room.</w:t>
      </w:r>
    </w:p>
    <w:p>
      <w:r>
        <w:t>7.  Il y a une petite porte sur le **mur**.</w:t>
      </w:r>
    </w:p>
    <w:p>
      <w:r>
        <w:t xml:space="preserve">    There's a small door on the **wall**.</w:t>
      </w:r>
    </w:p>
    <w:p>
      <w:r>
        <w:t>8.  Les enfants ont dessiné des animaux sur la **mur**.</w:t>
      </w:r>
    </w:p>
    <w:p>
      <w:r>
        <w:t xml:space="preserve">   The children drew animals on the **wall**.</w:t>
      </w:r>
    </w:p>
    <w:p>
      <w:r>
        <w:t>9.  Le **mur** de l'église est recouvert d'un bois précieux.</w:t>
      </w:r>
    </w:p>
    <w:p>
      <w:r>
        <w:t xml:space="preserve">    The church wall is covered with precious wood. </w:t>
      </w:r>
    </w:p>
    <w:p>
      <w:r>
        <w:t xml:space="preserve">10. Le **mur** de notre ville a été refait à l'aide de matériaux recyclés. </w:t>
      </w:r>
    </w:p>
    <w:p>
      <w:r>
        <w:t xml:space="preserve">   Our city wall was rebuilt using recycled materials.</w:t>
      </w:r>
    </w:p>
    <w:p/>
    <w:p>
      <w:r>
        <w:rPr>
          <w:b/>
        </w:rPr>
        <w:t>Word: Chat | Meaning: Cat</w:t>
      </w:r>
    </w:p>
    <w:p/>
    <w:p>
      <w:r>
        <w:t>1.  J'ai un chat adorable qui me fait sourire chaque jour.</w:t>
      </w:r>
    </w:p>
    <w:p>
      <w:r>
        <w:t xml:space="preserve">    My adorable cat makes me smile every day.</w:t>
      </w:r>
    </w:p>
    <w:p>
      <w:r>
        <w:t xml:space="preserve">2.  La chatte se trouve dans la pièce avec mon ami. </w:t>
      </w:r>
    </w:p>
    <w:p>
      <w:r>
        <w:t xml:space="preserve">   The cat is in the room with my friend.</w:t>
      </w:r>
    </w:p>
    <w:p>
      <w:r>
        <w:t xml:space="preserve">3.  Le chat est très mignon et doux. </w:t>
      </w:r>
    </w:p>
    <w:p>
      <w:r>
        <w:t xml:space="preserve">   The cat is very cute and gentle.</w:t>
      </w:r>
    </w:p>
    <w:p>
      <w:r>
        <w:t>4.  Il s'est aventuré à aller dehors, mais il est revenu au chat.</w:t>
      </w:r>
    </w:p>
    <w:p>
      <w:r>
        <w:t xml:space="preserve">    He ventured outside, but he returned to the house. </w:t>
      </w:r>
    </w:p>
    <w:p>
      <w:r>
        <w:t>5.  Je suis curieux de savoir si le chat a faim.</w:t>
      </w:r>
    </w:p>
    <w:p>
      <w:r>
        <w:t xml:space="preserve">   I am curious to know if the cat is hungry.</w:t>
      </w:r>
    </w:p>
    <w:p>
      <w:r>
        <w:t>6.  Le chat dort sur le tapis dans la pièce.</w:t>
      </w:r>
    </w:p>
    <w:p>
      <w:r>
        <w:t xml:space="preserve">    The cat is sleeping on the rug in the room. </w:t>
      </w:r>
    </w:p>
    <w:p>
      <w:r>
        <w:t>7.   Comment appelle-t-on un chat ?</w:t>
      </w:r>
    </w:p>
    <w:p>
      <w:r>
        <w:t xml:space="preserve">   What do you call a cat?</w:t>
      </w:r>
    </w:p>
    <w:p>
      <w:r>
        <w:t>8.  Il est important de nourrir notre chat avec des aliments saines.</w:t>
      </w:r>
    </w:p>
    <w:p>
      <w:r>
        <w:t xml:space="preserve">   It is important to feed our cat with healthy food.</w:t>
      </w:r>
    </w:p>
    <w:p>
      <w:r>
        <w:t xml:space="preserve">9.  J'adore la compagnie de mon chat, il est ma meilleure amie. </w:t>
      </w:r>
    </w:p>
    <w:p>
      <w:r>
        <w:t xml:space="preserve">    I love the company of my cat; he is my best friend. </w:t>
      </w:r>
    </w:p>
    <w:p>
      <w:r>
        <w:t>10. Mon chat a besoin d’un peu d'attention et de câlins.</w:t>
      </w:r>
    </w:p>
    <w:p>
      <w:r>
        <w:t xml:space="preserve">    My cat needs some attention and cuddles.</w:t>
      </w:r>
    </w:p>
    <w:p/>
    <w:p>
      <w:r>
        <w:rPr>
          <w:b/>
        </w:rPr>
        <w:t>Word: Fleurs | Meaning: Flowers</w:t>
      </w:r>
    </w:p>
    <w:p/>
    <w:p>
      <w:r>
        <w:t>1. Les fleurs sont colorées et belles.</w:t>
      </w:r>
    </w:p>
    <w:p>
      <w:r>
        <w:t xml:space="preserve">   The flowers are colorful and beautiful.</w:t>
      </w:r>
    </w:p>
    <w:p>
      <w:r>
        <w:t xml:space="preserve">2. J'aime beaucoup les fleurs de printemps. </w:t>
      </w:r>
    </w:p>
    <w:p>
      <w:r>
        <w:t xml:space="preserve">    I love spring flowers very much.</w:t>
      </w:r>
    </w:p>
    <w:p>
      <w:r>
        <w:t xml:space="preserve">3. La rose est ma fleur préférée. </w:t>
      </w:r>
    </w:p>
    <w:p>
      <w:r>
        <w:t xml:space="preserve">    Rose is my favorite flower.</w:t>
      </w:r>
    </w:p>
    <w:p>
      <w:r>
        <w:t>4.  La fleur a besoin d'eau pour grandir.</w:t>
      </w:r>
    </w:p>
    <w:p>
      <w:r>
        <w:t xml:space="preserve">    The flower needs water to grow.</w:t>
      </w:r>
    </w:p>
    <w:p>
      <w:r>
        <w:t xml:space="preserve">5. Les fleurs s'épanouissent dans le jardin. </w:t>
      </w:r>
    </w:p>
    <w:p>
      <w:r>
        <w:t xml:space="preserve">    Flowers blossom in the garden.</w:t>
      </w:r>
    </w:p>
    <w:p>
      <w:r>
        <w:t>6. Il y a beaucoup de fleurs dans la forêt.</w:t>
      </w:r>
    </w:p>
    <w:p>
      <w:r>
        <w:t xml:space="preserve">   There are many flowers in the forest. </w:t>
      </w:r>
    </w:p>
    <w:p>
      <w:r>
        <w:t>7. La fleur est un symbole de beauté et d'amour.</w:t>
      </w:r>
    </w:p>
    <w:p>
      <w:r>
        <w:t xml:space="preserve">    The flower is a symbol of beauty and love.</w:t>
      </w:r>
    </w:p>
    <w:p>
      <w:r>
        <w:t>8. L'arbre porte des fleurs magnifiques.</w:t>
      </w:r>
    </w:p>
    <w:p>
      <w:r>
        <w:t xml:space="preserve">    The tree has beautiful flowers.</w:t>
      </w:r>
    </w:p>
    <w:p>
      <w:r>
        <w:t xml:space="preserve">9. Les enfants adorent les fleurs en été. </w:t>
      </w:r>
    </w:p>
    <w:p>
      <w:r>
        <w:t xml:space="preserve">   Children love flowers in summer. </w:t>
      </w:r>
    </w:p>
    <w:p>
      <w:r>
        <w:t>10.  Le fleuriste est en train de vendre des bouquets.</w:t>
      </w:r>
    </w:p>
    <w:p>
      <w:r>
        <w:t xml:space="preserve">    The florist is selling bouquets.</w:t>
      </w:r>
    </w:p>
    <w:p/>
    <w:p>
      <w:r>
        <w:rPr>
          <w:i/>
        </w:rPr>
        <w:t>Table: &lt;table &gt; | Meaning: A piece of furniture with a flat top and legs that supports objects</w:t>
      </w:r>
    </w:p>
    <w:p/>
    <w:p>
      <w:r>
        <w:t>1. La table est très grande.</w:t>
      </w:r>
    </w:p>
    <w:p>
      <w:r>
        <w:t xml:space="preserve">    The table is very large.</w:t>
      </w:r>
    </w:p>
    <w:p>
      <w:r>
        <w:t>2. Tu peux manger à la table.</w:t>
      </w:r>
    </w:p>
    <w:p>
      <w:r>
        <w:t xml:space="preserve">    You can eat at the table.</w:t>
      </w:r>
    </w:p>
    <w:p>
      <w:r>
        <w:t>3. J'aime beaucoup l'aspect moderne de la table.</w:t>
      </w:r>
    </w:p>
    <w:p>
      <w:r>
        <w:t xml:space="preserve">    I really like the modern look of the table.</w:t>
      </w:r>
    </w:p>
    <w:p>
      <w:r>
        <w:t xml:space="preserve">4. Nous avons une table basse dans la salle. </w:t>
      </w:r>
    </w:p>
    <w:p>
      <w:r>
        <w:t xml:space="preserve">    We have a small table in the living room.</w:t>
      </w:r>
    </w:p>
    <w:p>
      <w:r>
        <w:t>5. La table est en bois et les chaises sont de couleur bleue.</w:t>
      </w:r>
    </w:p>
    <w:p>
      <w:r>
        <w:t xml:space="preserve">    The table is made of wood and the chairs are blue.</w:t>
      </w:r>
    </w:p>
    <w:p>
      <w:r>
        <w:t>6. Je vais mettre la tasse sur la table.</w:t>
      </w:r>
    </w:p>
    <w:p>
      <w:r>
        <w:t xml:space="preserve">    I am going to put the cup on the table.</w:t>
      </w:r>
    </w:p>
    <w:p>
      <w:r>
        <w:t>7. La table a des deux feuilles de papier.</w:t>
      </w:r>
    </w:p>
    <w:p>
      <w:r>
        <w:t xml:space="preserve">   The table has two pieces of paper. </w:t>
      </w:r>
    </w:p>
    <w:p>
      <w:r>
        <w:t>8. Elle a besoin d'un nouveau tableau pour l'école.</w:t>
      </w:r>
    </w:p>
    <w:p>
      <w:r>
        <w:t xml:space="preserve">    She needs a new blackboard for school.</w:t>
      </w:r>
    </w:p>
    <w:p>
      <w:r>
        <w:t>9. Le livre est sur la table, il est prêt à être lu.</w:t>
      </w:r>
    </w:p>
    <w:p>
      <w:r>
        <w:t xml:space="preserve">    The book is on the table, it’s ready to be read.</w:t>
      </w:r>
    </w:p>
    <w:p>
      <w:r>
        <w:t xml:space="preserve">10.  La table est placée devant la fenêtre. </w:t>
      </w:r>
    </w:p>
    <w:p>
      <w:r>
        <w:t xml:space="preserve">     The table is placed in front of the window.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upon the beach.</w:t>
      </w:r>
    </w:p>
    <w:p>
      <w:r>
        <w:t>2. Il y a beaucoup de lumière dans la salle de classe.</w:t>
      </w:r>
    </w:p>
    <w:p>
      <w:r>
        <w:t xml:space="preserve">    There is a lot of light in the classroom. </w:t>
      </w:r>
    </w:p>
    <w:p>
      <w:r>
        <w:t>3. J'ai besoin d'une lumière pour lire.</w:t>
      </w:r>
    </w:p>
    <w:p>
      <w:r>
        <w:t xml:space="preserve">    I need some light to read.</w:t>
      </w:r>
    </w:p>
    <w:p>
      <w:r>
        <w:t xml:space="preserve">4. La nuit est pleine de mystère et de lumière. </w:t>
      </w:r>
    </w:p>
    <w:p>
      <w:r>
        <w:t xml:space="preserve">   Night is full of mystery and light. </w:t>
      </w:r>
    </w:p>
    <w:p>
      <w:r>
        <w:t xml:space="preserve">5. La lumière du feu crée une ambiance cosy.  </w:t>
      </w:r>
    </w:p>
    <w:p>
      <w:r>
        <w:t xml:space="preserve">   The firelight creates a cozy atmosphere. </w:t>
      </w:r>
    </w:p>
    <w:p>
      <w:r>
        <w:t xml:space="preserve">6. Les étoiles sont lumineuses dans le ciel nocturne. </w:t>
      </w:r>
    </w:p>
    <w:p>
      <w:r>
        <w:t xml:space="preserve">   Stars are bright in the night sky. </w:t>
      </w:r>
    </w:p>
    <w:p>
      <w:r>
        <w:t xml:space="preserve">7. Tu peux allumer la lumière pour la chambre d'enfant. </w:t>
      </w:r>
    </w:p>
    <w:p>
      <w:r>
        <w:t xml:space="preserve">    You can turn on the light for the child's room.  </w:t>
      </w:r>
    </w:p>
    <w:p>
      <w:r>
        <w:t xml:space="preserve">8. La lumière de la bougie est douce et chaude. </w:t>
      </w:r>
    </w:p>
    <w:p>
      <w:r>
        <w:t xml:space="preserve">    The candlelight is soft and warm. </w:t>
      </w:r>
    </w:p>
    <w:p>
      <w:r>
        <w:t>9. J'aime regarder la lumière de l'horizon à l’aube.</w:t>
      </w:r>
    </w:p>
    <w:p>
      <w:r>
        <w:t xml:space="preserve">   I like watching the sunrise light at dawn.  </w:t>
      </w:r>
    </w:p>
    <w:p>
      <w:r>
        <w:t>10. La lumière de la lune brille sur les mers d'eau douce.</w:t>
      </w:r>
    </w:p>
    <w:p>
      <w:r>
        <w:t xml:space="preserve">    The moon's light shines on the calm waters of seas.</w:t>
      </w:r>
    </w:p>
    <w:p/>
    <w:p>
      <w:r>
        <w:rPr>
          <w:b/>
        </w:rPr>
        <w:t>Word: Eau | Meaning: Water</w:t>
      </w:r>
    </w:p>
    <w:p/>
    <w:p>
      <w:r>
        <w:t>1. J'aime boire de l'eau fraîche chaque jour.</w:t>
      </w:r>
    </w:p>
    <w:p>
      <w:r>
        <w:t xml:space="preserve">   I like drinking fresh water every day.</w:t>
      </w:r>
    </w:p>
    <w:p>
      <w:r>
        <w:t>2.  L’eau est essentielle pour la vie.</w:t>
      </w:r>
    </w:p>
    <w:p>
      <w:r>
        <w:t xml:space="preserve">   Water is essential for life.</w:t>
      </w:r>
    </w:p>
    <w:p>
      <w:r>
        <w:t xml:space="preserve">3. La température de l'eau est très importante. </w:t>
      </w:r>
    </w:p>
    <w:p>
      <w:r>
        <w:t xml:space="preserve">   The temperature of the water is very important.</w:t>
      </w:r>
    </w:p>
    <w:p>
      <w:r>
        <w:t>4. J'ai besoin d'eau pour rester hydraté.</w:t>
      </w:r>
    </w:p>
    <w:p>
      <w:r>
        <w:t xml:space="preserve">   I need water to stay hydrated.</w:t>
      </w:r>
    </w:p>
    <w:p>
      <w:r>
        <w:t xml:space="preserve">5.  L’eau du robinet est souvent potable. </w:t>
      </w:r>
    </w:p>
    <w:p>
      <w:r>
        <w:t xml:space="preserve">   Tap water is often drinkable.</w:t>
      </w:r>
    </w:p>
    <w:p>
      <w:r>
        <w:t xml:space="preserve">6. La pluie apporte de l'eau à la terre. </w:t>
      </w:r>
    </w:p>
    <w:p>
      <w:r>
        <w:t xml:space="preserve">   Rain brings water to the land.</w:t>
      </w:r>
    </w:p>
    <w:p>
      <w:r>
        <w:t>7. L'eau est utilisée pour arroser les plantes.</w:t>
      </w:r>
    </w:p>
    <w:p>
      <w:r>
        <w:t xml:space="preserve">   Water is used to water plants.</w:t>
      </w:r>
    </w:p>
    <w:p>
      <w:r>
        <w:t xml:space="preserve">8.  L'eau a une couleur claire et transparente. </w:t>
      </w:r>
    </w:p>
    <w:p>
      <w:r>
        <w:t xml:space="preserve">   The water has a clear and transparent colour. </w:t>
      </w:r>
    </w:p>
    <w:p>
      <w:r>
        <w:t xml:space="preserve">9. Le fleuve traverse la ville. </w:t>
      </w:r>
    </w:p>
    <w:p>
      <w:r>
        <w:t xml:space="preserve">   The river runs through the city.</w:t>
      </w:r>
    </w:p>
    <w:p>
      <w:r>
        <w:t>10.  Il faut utiliser de l'eau pour cuisiner.</w:t>
      </w:r>
    </w:p>
    <w:p>
      <w:r>
        <w:t xml:space="preserve">   You need to use water to cook.</w:t>
      </w:r>
    </w:p>
    <w:p/>
    <w:p>
      <w:r>
        <w:rPr>
          <w:b/>
        </w:rPr>
        <w:t>Word: Vent | Meaning: Wind</w:t>
      </w:r>
    </w:p>
    <w:p/>
    <w:p>
      <w:r>
        <w:t>1. Le vent souffle fort aujourd’hui.</w:t>
      </w:r>
    </w:p>
    <w:p>
      <w:r>
        <w:t xml:space="preserve">   The wind is blowing hard today.</w:t>
      </w:r>
    </w:p>
    <w:p>
      <w:r>
        <w:t>2. La température est plus agréable avec le vent frais.</w:t>
      </w:r>
    </w:p>
    <w:p>
      <w:r>
        <w:t xml:space="preserve">    The temperature is more pleasant with the cool breeze.</w:t>
      </w:r>
    </w:p>
    <w:p>
      <w:r>
        <w:t>3. J'aime les jours de vent chaud pour aller faire du vélo.</w:t>
      </w:r>
    </w:p>
    <w:p>
      <w:r>
        <w:t xml:space="preserve">   I like warm windy days for going biking. </w:t>
      </w:r>
    </w:p>
    <w:p>
      <w:r>
        <w:t xml:space="preserve">4. Le vent a fait tomber la feuille sur le sol. </w:t>
      </w:r>
    </w:p>
    <w:p>
      <w:r>
        <w:t xml:space="preserve">   The wind made the leaf fall to the ground. </w:t>
      </w:r>
    </w:p>
    <w:p>
      <w:r>
        <w:t>5. La force du vent a endormi les oiseaux.</w:t>
      </w:r>
    </w:p>
    <w:p>
      <w:r>
        <w:t xml:space="preserve">   The force of the wind has put the birds to sleep.  </w:t>
      </w:r>
    </w:p>
    <w:p>
      <w:r>
        <w:t xml:space="preserve">6. Le vent siffle à travers les arbres. </w:t>
      </w:r>
    </w:p>
    <w:p>
      <w:r>
        <w:t xml:space="preserve">    The wind whistles through the trees.  </w:t>
      </w:r>
    </w:p>
    <w:p>
      <w:r>
        <w:t>7. Il y a un vent léger de l'ouest.</w:t>
      </w:r>
    </w:p>
    <w:p>
      <w:r>
        <w:t xml:space="preserve">    There is a light west wind.  </w:t>
      </w:r>
    </w:p>
    <w:p>
      <w:r>
        <w:t xml:space="preserve">8. On peut sentir le vent dans notre visage. </w:t>
      </w:r>
    </w:p>
    <w:p>
      <w:r>
        <w:t xml:space="preserve">   We can feel the wind on our faces.</w:t>
      </w:r>
    </w:p>
    <w:p>
      <w:r>
        <w:t>9. Le vent est parfois violent, il faut se couvrir.</w:t>
      </w:r>
    </w:p>
    <w:p>
      <w:r>
        <w:t xml:space="preserve">   The wind can be violent at times; you have to cover yourself.</w:t>
      </w:r>
    </w:p>
    <w:p>
      <w:r>
        <w:t xml:space="preserve">10. J'ai hâte de partir en voyage et de sentir le vent sur la peau.  </w:t>
      </w:r>
    </w:p>
    <w:p>
      <w:r>
        <w:t xml:space="preserve">    I am looking forward to going on a trip and feeling the wind on my skin.</w:t>
      </w:r>
    </w:p>
    <w:p/>
    <w:p>
      <w:r>
        <w:rPr>
          <w:b/>
        </w:rPr>
        <w:t>Word: Terre | Meaning: Earth</w:t>
      </w:r>
    </w:p>
    <w:p/>
    <w:p>
      <w:r>
        <w:t>1. La Terre est un globe unique et magnifique.</w:t>
      </w:r>
    </w:p>
    <w:p>
      <w:r>
        <w:t xml:space="preserve">    The Earth is a unique and magnificent globe.</w:t>
      </w:r>
    </w:p>
    <w:p>
      <w:r>
        <w:t>2. J'aime la terre ferme, pas la terre artificielle.</w:t>
      </w:r>
    </w:p>
    <w:p>
      <w:r>
        <w:t xml:space="preserve">   I prefer real land, not artificial one. </w:t>
      </w:r>
    </w:p>
    <w:p>
      <w:r>
        <w:t>3. L'homme a besoin de se connecter avec la terre.</w:t>
      </w:r>
    </w:p>
    <w:p>
      <w:r>
        <w:t xml:space="preserve">   Humans need to connect with the earth.</w:t>
      </w:r>
    </w:p>
    <w:p>
      <w:r>
        <w:t>4. Le climat change sur Terre et cela a des conséquences importantes.</w:t>
      </w:r>
    </w:p>
    <w:p>
      <w:r>
        <w:t xml:space="preserve">    The climate changes on Earth and have significant consequences. </w:t>
      </w:r>
    </w:p>
    <w:p>
      <w:r>
        <w:t xml:space="preserve">5. La pollution est un problème important que la Terre doit affronter. </w:t>
      </w:r>
    </w:p>
    <w:p>
      <w:r>
        <w:t xml:space="preserve">   Pollution is an important problem that the Earth must face.</w:t>
      </w:r>
    </w:p>
    <w:p>
      <w:r>
        <w:t>6. Les habitants de la terre vivent sur une planète unique.</w:t>
      </w:r>
    </w:p>
    <w:p>
      <w:r>
        <w:t xml:space="preserve">   People who live on Earth live on a unique planet. </w:t>
      </w:r>
    </w:p>
    <w:p>
      <w:r>
        <w:t>7. Le soleil brille sur la Terre et nous donne la vie.</w:t>
      </w:r>
    </w:p>
    <w:p>
      <w:r>
        <w:t xml:space="preserve">   The sun shines on Earth and gives us life. </w:t>
      </w:r>
    </w:p>
    <w:p>
      <w:r>
        <w:t>8. La Terre est un écosystème complexe avec de nombreuses espèces vivantes.</w:t>
      </w:r>
    </w:p>
    <w:p>
      <w:r>
        <w:t xml:space="preserve">    Earth is a complex ecosystem with many living species.</w:t>
      </w:r>
    </w:p>
    <w:p>
      <w:r>
        <w:t>9. La terre tourne autour du soleil, ce qui fait que les jours et les nuits changent.</w:t>
      </w:r>
    </w:p>
    <w:p>
      <w:r>
        <w:t xml:space="preserve">   Earth rotates around the sun, which makes days and nights change.</w:t>
      </w:r>
    </w:p>
    <w:p>
      <w:r>
        <w:t xml:space="preserve">10. L'étude de la Terre est un domaine important de la science. </w:t>
      </w:r>
    </w:p>
    <w:p>
      <w:r>
        <w:t xml:space="preserve">    Studying Earth is an important field of science.</w:t>
      </w:r>
    </w:p>
    <w:p/>
    <w:p>
      <w:r>
        <w:rPr>
          <w:b/>
        </w:rPr>
        <w:t>Word: Ville | Meaning: City</w:t>
      </w:r>
    </w:p>
    <w:p/>
    <w:p>
      <w:r>
        <w:t xml:space="preserve">1. La ville est magnifique. </w:t>
      </w:r>
    </w:p>
    <w:p>
      <w:r>
        <w:t xml:space="preserve">    The city is beautiful.</w:t>
      </w:r>
    </w:p>
    <w:p>
      <w:r>
        <w:t xml:space="preserve">2. Je vis dans une ville très animée. </w:t>
      </w:r>
    </w:p>
    <w:p>
      <w:r>
        <w:t xml:space="preserve">    I live in a very lively city.</w:t>
      </w:r>
    </w:p>
    <w:p>
      <w:r>
        <w:t>3. J'ai besoin de prendre le train pour aller à la ville.</w:t>
      </w:r>
    </w:p>
    <w:p>
      <w:r>
        <w:t xml:space="preserve">    I need to take the train to go to the city.</w:t>
      </w:r>
    </w:p>
    <w:p>
      <w:r>
        <w:t xml:space="preserve">4. La ville est pleine d'histoire. </w:t>
      </w:r>
    </w:p>
    <w:p>
      <w:r>
        <w:t xml:space="preserve">    The city is full of history.</w:t>
      </w:r>
    </w:p>
    <w:p>
      <w:r>
        <w:t>5. Mon travail se situe dans une ville européenne.</w:t>
      </w:r>
    </w:p>
    <w:p>
      <w:r>
        <w:t xml:space="preserve">    My work is located in a European city.</w:t>
      </w:r>
    </w:p>
    <w:p>
      <w:r>
        <w:t>6. Elle aime visiter les villes de France.</w:t>
      </w:r>
    </w:p>
    <w:p>
      <w:r>
        <w:t xml:space="preserve">    She likes to visit cities in France.</w:t>
      </w:r>
    </w:p>
    <w:p>
      <w:r>
        <w:t xml:space="preserve">7. L'architecture de la ville est très particulière. </w:t>
      </w:r>
    </w:p>
    <w:p>
      <w:r>
        <w:t xml:space="preserve">    The architecture of the city is very special.</w:t>
      </w:r>
    </w:p>
    <w:p>
      <w:r>
        <w:t xml:space="preserve">8. Le restaurant est situé dans une ville pittoresque. </w:t>
      </w:r>
    </w:p>
    <w:p>
      <w:r>
        <w:t xml:space="preserve">    The restaurant is located in a picturesque city.</w:t>
      </w:r>
    </w:p>
    <w:p>
      <w:r>
        <w:t xml:space="preserve">9. J'adore voyager dans les villes de mon pays. </w:t>
      </w:r>
    </w:p>
    <w:p>
      <w:r>
        <w:t xml:space="preserve">    I love traveling to cities in my country. </w:t>
      </w:r>
    </w:p>
    <w:p>
      <w:r>
        <w:t xml:space="preserve">10. Il y a beaucoup d'activités à faire dans la ville. </w:t>
      </w:r>
    </w:p>
    <w:p>
      <w:r>
        <w:t xml:space="preserve">     There are many activities to do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