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Apprennez | Meaning: Learn</w:t>
      </w:r>
    </w:p>
    <w:p/>
    <w:p>
      <w:r>
        <w:t xml:space="preserve">1.  Apprennez à parler français. </w:t>
      </w:r>
    </w:p>
    <w:p>
      <w:r>
        <w:t xml:space="preserve">    Learn French.</w:t>
      </w:r>
    </w:p>
    <w:p>
      <w:r>
        <w:t>2.  J'apprends à cuisiner des plats français.</w:t>
      </w:r>
    </w:p>
    <w:p>
      <w:r>
        <w:t xml:space="preserve">    I am learning to cook French dishes.</w:t>
      </w:r>
    </w:p>
    <w:p>
      <w:r>
        <w:t xml:space="preserve">3.  Il est important d'apprendre de nouvelles choses. </w:t>
      </w:r>
    </w:p>
    <w:p>
      <w:r>
        <w:t xml:space="preserve">   It is important to learn new things. </w:t>
      </w:r>
    </w:p>
    <w:p>
      <w:r>
        <w:t xml:space="preserve">4.  Apprennez les bases de la grammaire. </w:t>
      </w:r>
    </w:p>
    <w:p>
      <w:r>
        <w:t xml:space="preserve">   Learn the basics of grammar. </w:t>
      </w:r>
    </w:p>
    <w:p>
      <w:r>
        <w:t xml:space="preserve">5.  Tu peux apprendre beaucoup en lisant des livres. </w:t>
      </w:r>
    </w:p>
    <w:p>
      <w:r>
        <w:t xml:space="preserve">    You can learn a lot by reading books.</w:t>
      </w:r>
    </w:p>
    <w:p>
      <w:r>
        <w:t xml:space="preserve">6.  J'apprends à connaître ma famille. </w:t>
      </w:r>
    </w:p>
    <w:p>
      <w:r>
        <w:t xml:space="preserve">   I am learning to get to know my family. </w:t>
      </w:r>
    </w:p>
    <w:p>
      <w:r>
        <w:t xml:space="preserve">7.  Lisez un petit article sur la France. </w:t>
      </w:r>
    </w:p>
    <w:p>
      <w:r>
        <w:t xml:space="preserve">   Read a little article about France. </w:t>
      </w:r>
    </w:p>
    <w:p>
      <w:r>
        <w:t xml:space="preserve">8.  Apprennez le vocabulaire de l'astronomie. </w:t>
      </w:r>
    </w:p>
    <w:p>
      <w:r>
        <w:t xml:space="preserve">   Learn the vocabulary of astronomy. </w:t>
      </w:r>
    </w:p>
    <w:p>
      <w:r>
        <w:t xml:space="preserve">9.  Il faut apprendre à rester calme quand on fait une erreur. </w:t>
      </w:r>
    </w:p>
    <w:p>
      <w:r>
        <w:t xml:space="preserve">    You need to learn to stay calm when you make a mistake. </w:t>
      </w:r>
    </w:p>
    <w:p>
      <w:r>
        <w:t xml:space="preserve">10. Apprenez-vous la danse? </w:t>
      </w:r>
    </w:p>
    <w:p>
      <w:r>
        <w:t xml:space="preserve">   Do you learn how to dance?</w:t>
      </w:r>
    </w:p>
    <w:p/>
    <w:p>
      <w:r>
        <w:rPr>
          <w:b/>
        </w:rPr>
        <w:t>Word: Part | Meaning: Piece</w:t>
      </w:r>
    </w:p>
    <w:p/>
    <w:p>
      <w:r>
        <w:t xml:space="preserve">1. J'ai besoin d'un peu de nourriture pour compléter la partie du repas.  </w:t>
      </w:r>
    </w:p>
    <w:p>
      <w:r>
        <w:t xml:space="preserve">   I need some food to complete the meal part.</w:t>
      </w:r>
    </w:p>
    <w:p>
      <w:r>
        <w:t xml:space="preserve">2. Le chef a préparé une partie spéciale pour les invités. </w:t>
      </w:r>
    </w:p>
    <w:p>
      <w:r>
        <w:t xml:space="preserve">   The chef prepared a special part for the guests.</w:t>
      </w:r>
    </w:p>
    <w:p>
      <w:r>
        <w:t xml:space="preserve">3. Il faut trouver la partie du puzzle que je n'ai pas encore compris.  </w:t>
      </w:r>
    </w:p>
    <w:p>
      <w:r>
        <w:t xml:space="preserve">    You need to find the part of the puzzle that I haven't understood yet.</w:t>
      </w:r>
    </w:p>
    <w:p>
      <w:r>
        <w:t xml:space="preserve">4. La partie de la voiture est bien répartie. </w:t>
      </w:r>
    </w:p>
    <w:p>
      <w:r>
        <w:t xml:space="preserve">   The car's part is well distributed.</w:t>
      </w:r>
    </w:p>
    <w:p>
      <w:r>
        <w:t xml:space="preserve">5. La musique est une partie importante de la vie moderne. </w:t>
      </w:r>
    </w:p>
    <w:p>
      <w:r>
        <w:t xml:space="preserve">   Music is an important part of modern life.</w:t>
      </w:r>
    </w:p>
    <w:p>
      <w:r>
        <w:t xml:space="preserve">6. On a décidé de faire une partie de tennis en soirée. </w:t>
      </w:r>
    </w:p>
    <w:p>
      <w:r>
        <w:t xml:space="preserve">   We decided to have a tennis match in the evening.</w:t>
      </w:r>
    </w:p>
    <w:p>
      <w:r>
        <w:t xml:space="preserve">7. Les parties des chansons sont très variées.  </w:t>
      </w:r>
    </w:p>
    <w:p>
      <w:r>
        <w:t xml:space="preserve">    The parts of the songs are very diverse.</w:t>
      </w:r>
    </w:p>
    <w:p>
      <w:r>
        <w:t xml:space="preserve">8. La partie du gâteau était très sucrée. </w:t>
      </w:r>
    </w:p>
    <w:p>
      <w:r>
        <w:t xml:space="preserve">   The part of the cake was very sweet.</w:t>
      </w:r>
    </w:p>
    <w:p>
      <w:r>
        <w:t xml:space="preserve">9. Nous avons besoin de la partie du projet qui est à réaliser. </w:t>
      </w:r>
    </w:p>
    <w:p>
      <w:r>
        <w:t xml:space="preserve">   We need the part of the project that needs to be completed.</w:t>
      </w:r>
    </w:p>
    <w:p>
      <w:r>
        <w:t xml:space="preserve">10. Il faut trouver la partie de l'histoire que je ne comprends pas.  </w:t>
      </w:r>
    </w:p>
    <w:p>
      <w:r>
        <w:t xml:space="preserve">    You need to find the part of the story that I don't understand.</w:t>
      </w:r>
    </w:p>
    <w:p/>
    <w:p>
      <w:r>
        <w:rPr>
          <w:b/>
        </w:rPr>
        <w:t>Word: Ami | Meaning: Friend</w:t>
      </w:r>
    </w:p>
    <w:p/>
    <w:p>
      <w:r>
        <w:t xml:space="preserve">1.  J'ai un ami qui joue au tennis. </w:t>
      </w:r>
    </w:p>
    <w:p>
      <w:r>
        <w:t xml:space="preserve">    My friend plays tennis.</w:t>
      </w:r>
    </w:p>
    <w:p>
      <w:r>
        <w:t>2.  Mes amis aiment beaucoup la musique.</w:t>
      </w:r>
    </w:p>
    <w:p>
      <w:r>
        <w:t xml:space="preserve">    My friends like music very much.</w:t>
      </w:r>
    </w:p>
    <w:p>
      <w:r>
        <w:t xml:space="preserve">3.  Mon ami est très gentil. </w:t>
      </w:r>
    </w:p>
    <w:p>
      <w:r>
        <w:t xml:space="preserve">    My friend is very kind.</w:t>
      </w:r>
    </w:p>
    <w:p>
      <w:r>
        <w:t>4.  Je préfère les films d'aventure à ceux de romance.</w:t>
      </w:r>
    </w:p>
    <w:p>
      <w:r>
        <w:t xml:space="preserve">    I prefer adventure movies to those of romance.</w:t>
      </w:r>
    </w:p>
    <w:p>
      <w:r>
        <w:t>5.  Il a un ami qui habite à Paris.</w:t>
      </w:r>
    </w:p>
    <w:p>
      <w:r>
        <w:t xml:space="preserve">    He has a friend who lives in Paris.</w:t>
      </w:r>
    </w:p>
    <w:p>
      <w:r>
        <w:t>6.  Tu as un ami qui va bientôt visiter le Brésil?</w:t>
      </w:r>
    </w:p>
    <w:p>
      <w:r>
        <w:t xml:space="preserve">   Do you have a friend who will soon visit Brazil? </w:t>
      </w:r>
    </w:p>
    <w:p>
      <w:r>
        <w:t xml:space="preserve">7.  L'ami d'Antoine est toujours prêt à aider. </w:t>
      </w:r>
    </w:p>
    <w:p>
      <w:r>
        <w:t xml:space="preserve">    Antoine's friend is always ready to help.</w:t>
      </w:r>
    </w:p>
    <w:p>
      <w:r>
        <w:t xml:space="preserve">8.  J'ai besoin de quelqu'un pour m'aider avec ma voiture. </w:t>
      </w:r>
    </w:p>
    <w:p>
      <w:r>
        <w:t xml:space="preserve">     I need someone to help me with my car.</w:t>
      </w:r>
    </w:p>
    <w:p>
      <w:r>
        <w:t xml:space="preserve">9.  Nos amis se rencontrent tous les dimanches. </w:t>
      </w:r>
    </w:p>
    <w:p>
      <w:r>
        <w:t xml:space="preserve">    Our friends meet every Sunday. </w:t>
      </w:r>
    </w:p>
    <w:p>
      <w:r>
        <w:t xml:space="preserve">10.  Je suis heureux d'avoir un ami français. </w:t>
      </w:r>
    </w:p>
    <w:p>
      <w:r>
        <w:t xml:space="preserve">   I am happy to have a French friend.</w:t>
      </w:r>
    </w:p>
    <w:p/>
    <w:p>
      <w:r>
        <w:rPr>
          <w:b/>
        </w:rPr>
        <w:t>Word: Jouer | Meaning: To play</w:t>
      </w:r>
    </w:p>
    <w:p/>
    <w:p>
      <w:r>
        <w:t>1. Je joue au football chaque dimanche.</w:t>
      </w:r>
    </w:p>
    <w:p>
      <w:r>
        <w:t xml:space="preserve">   I play football every Sunday.</w:t>
      </w:r>
    </w:p>
    <w:p>
      <w:r>
        <w:t>2.  Les enfants jouent dans la cour.</w:t>
      </w:r>
    </w:p>
    <w:p>
      <w:r>
        <w:t xml:space="preserve">   The children play in the yard.</w:t>
      </w:r>
    </w:p>
    <w:p>
      <w:r>
        <w:t xml:space="preserve">3.  Elle joue de la guitare depuis qu'elle est petite. </w:t>
      </w:r>
    </w:p>
    <w:p>
      <w:r>
        <w:t xml:space="preserve">   She has been playing guitar since she was young.</w:t>
      </w:r>
    </w:p>
    <w:p>
      <w:r>
        <w:t xml:space="preserve">4.  Tu peux jouer à ce jeu ? </w:t>
      </w:r>
    </w:p>
    <w:p>
      <w:r>
        <w:t xml:space="preserve">    Can you play this game?</w:t>
      </w:r>
    </w:p>
    <w:p>
      <w:r>
        <w:t xml:space="preserve">5.  Je jouais au tennis avant que je ne me mette à faire du sport. </w:t>
      </w:r>
    </w:p>
    <w:p>
      <w:r>
        <w:t xml:space="preserve">   I used to play tennis before I started exercising.</w:t>
      </w:r>
    </w:p>
    <w:p>
      <w:r>
        <w:t xml:space="preserve">6.  J'aime jouer aux jeux de société avec mes amis. </w:t>
      </w:r>
    </w:p>
    <w:p>
      <w:r>
        <w:t xml:space="preserve">   I like playing board games with my friends.</w:t>
      </w:r>
    </w:p>
    <w:p>
      <w:r>
        <w:t xml:space="preserve">7.  Le petit garçon joue avec son ballon. </w:t>
      </w:r>
    </w:p>
    <w:p>
      <w:r>
        <w:t xml:space="preserve">    The little boy plays with his ball.</w:t>
      </w:r>
    </w:p>
    <w:p>
      <w:r>
        <w:t xml:space="preserve">8.  Il joue à un concert dans une semaine. </w:t>
      </w:r>
    </w:p>
    <w:p>
      <w:r>
        <w:t xml:space="preserve">    He's going to play a concert next week.</w:t>
      </w:r>
    </w:p>
    <w:p>
      <w:r>
        <w:t xml:space="preserve">9.  Le chien joue avec les enfants dans la rue. </w:t>
      </w:r>
    </w:p>
    <w:p>
      <w:r>
        <w:t xml:space="preserve">   The dog plays with the children in the street.</w:t>
      </w:r>
    </w:p>
    <w:p>
      <w:r>
        <w:t xml:space="preserve">10. Les filles jouent au tennis ensemble. </w:t>
      </w:r>
    </w:p>
    <w:p>
      <w:r>
        <w:t xml:space="preserve">   The girls are playing tennis together.</w:t>
      </w:r>
    </w:p>
    <w:p/>
    <w:p>
      <w:r>
        <w:rPr>
          <w:b/>
        </w:rPr>
        <w:t>Word: regarder | Meaning: to look</w:t>
      </w:r>
    </w:p>
    <w:p/>
    <w:p>
      <w:r>
        <w:t>1. Je regarde la télévision chaque soir.</w:t>
      </w:r>
    </w:p>
    <w:p>
      <w:r>
        <w:t xml:space="preserve">    I watch television every evening.</w:t>
      </w:r>
    </w:p>
    <w:p>
      <w:r>
        <w:t>2. Vous pouvez regarder les étoiles ce soir.</w:t>
      </w:r>
    </w:p>
    <w:p>
      <w:r>
        <w:t xml:space="preserve">    You can look at the stars tonight.</w:t>
      </w:r>
    </w:p>
    <w:p>
      <w:r>
        <w:t xml:space="preserve">3. Ils regardent le film avec intérêt. </w:t>
      </w:r>
    </w:p>
    <w:p>
      <w:r>
        <w:t xml:space="preserve">    They are looking at the movie with interest.</w:t>
      </w:r>
    </w:p>
    <w:p>
      <w:r>
        <w:t>4. Regardez bien votre assiette!</w:t>
      </w:r>
    </w:p>
    <w:p>
      <w:r>
        <w:t xml:space="preserve">    Look at your plate carefully!</w:t>
      </w:r>
    </w:p>
    <w:p>
      <w:r>
        <w:t>5. Je regarde la ville depuis ma fenêtre.</w:t>
      </w:r>
    </w:p>
    <w:p>
      <w:r>
        <w:t xml:space="preserve">    I am looking at the city from my window.</w:t>
      </w:r>
    </w:p>
    <w:p>
      <w:r>
        <w:t>6. Elle regarde les enfants jouer dehors.</w:t>
      </w:r>
    </w:p>
    <w:p>
      <w:r>
        <w:t xml:space="preserve">   She is watching children play outside.</w:t>
      </w:r>
    </w:p>
    <w:p>
      <w:r>
        <w:t xml:space="preserve">7.  Il regarde des photos de sa famille. </w:t>
      </w:r>
    </w:p>
    <w:p>
      <w:r>
        <w:t xml:space="preserve">    He is looking at pictures of his family.</w:t>
      </w:r>
    </w:p>
    <w:p>
      <w:r>
        <w:t xml:space="preserve">8. On regarde le temps avant de partir au travail. </w:t>
      </w:r>
    </w:p>
    <w:p>
      <w:r>
        <w:t xml:space="preserve">    We are looking at the weather before going to work.</w:t>
      </w:r>
    </w:p>
    <w:p>
      <w:r>
        <w:t xml:space="preserve">9. Regardez s'il y a quelqu'un à l'extérieur!  </w:t>
      </w:r>
    </w:p>
    <w:p>
      <w:r>
        <w:t xml:space="preserve">    Look if there is anyone outside!</w:t>
      </w:r>
    </w:p>
    <w:p>
      <w:r>
        <w:t xml:space="preserve">10. Il est impossible de regarder la mer sans être conquis par sa beauté.  </w:t>
      </w:r>
    </w:p>
    <w:p>
      <w:r>
        <w:t xml:space="preserve">    It is impossible to look at the sea without being conquered by its beauty.</w:t>
      </w:r>
    </w:p>
    <w:p/>
    <w:p>
      <w:r>
        <w:rPr>
          <w:b/>
        </w:rPr>
        <w:t>Word: s'émerveiller | Meaning: to be amazed</w:t>
      </w:r>
    </w:p>
    <w:p/>
    <w:p>
      <w:r>
        <w:t>1.  J'ai l'impression d'être émerveillé par la beauté de cette ville.</w:t>
      </w:r>
    </w:p>
    <w:p>
      <w:r>
        <w:t xml:space="preserve">    2. I feel like I am amazed by the beauty of this city.</w:t>
      </w:r>
    </w:p>
    <w:p>
      <w:r>
        <w:t>2.  Le spectacle était tellement magnifique que nous avons été émerveillés.</w:t>
      </w:r>
    </w:p>
    <w:p>
      <w:r>
        <w:t xml:space="preserve">    3. The show was so magnificent that we were amazed. </w:t>
      </w:r>
    </w:p>
    <w:p>
      <w:r>
        <w:t>3.  Elle s'est émerveillé en voyant les enfants jouer dans le parc.</w:t>
      </w:r>
    </w:p>
    <w:p>
      <w:r>
        <w:t xml:space="preserve">    4. She was amazed by seeing the children playing in the park.</w:t>
      </w:r>
    </w:p>
    <w:p>
      <w:r>
        <w:t>4.  L'architecture de la cathédrale nous a émerveillés.</w:t>
      </w:r>
    </w:p>
    <w:p>
      <w:r>
        <w:t xml:space="preserve">    5. The architecture of the cathedral amazed us. </w:t>
      </w:r>
    </w:p>
    <w:p>
      <w:r>
        <w:t>5.  Je me suis senti émerveillé en écoutant sa voix.</w:t>
      </w:r>
    </w:p>
    <w:p>
      <w:r>
        <w:t xml:space="preserve">   6. I felt amazed by listening to her voice. </w:t>
      </w:r>
    </w:p>
    <w:p>
      <w:r>
        <w:t>6.  La nature nous a toujours émerveillé depuis notre enfance.</w:t>
      </w:r>
    </w:p>
    <w:p>
      <w:r>
        <w:t xml:space="preserve">   7. Nature has always amazed us since our childhood.</w:t>
      </w:r>
    </w:p>
    <w:p>
      <w:r>
        <w:t>7.  Il était émerveillé par la créativité de l'artiste.</w:t>
      </w:r>
    </w:p>
    <w:p>
      <w:r>
        <w:t xml:space="preserve">   8. He was amazed by the creativity of the artist. </w:t>
      </w:r>
    </w:p>
    <w:p>
      <w:r>
        <w:t>8.  S’émerveiller, c’est aussi découvrir des choses nouvelles et intéressantes.</w:t>
      </w:r>
    </w:p>
    <w:p>
      <w:r>
        <w:t xml:space="preserve">    9. To be amazed is also about discovering new and interesting things. </w:t>
      </w:r>
    </w:p>
    <w:p>
      <w:r>
        <w:t xml:space="preserve">10. L’histoire de la France nous a émerveillés. </w:t>
      </w:r>
    </w:p>
    <w:p>
      <w:r>
        <w:t xml:space="preserve">    10. The history of France has amazed us.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sun's light shines in the room.</w:t>
      </w:r>
    </w:p>
    <w:p>
      <w:r>
        <w:t>2. Il faut éteindre la lumière de la table.</w:t>
      </w:r>
    </w:p>
    <w:p>
      <w:r>
        <w:t xml:space="preserve">   We need to turn off the table lamp.</w:t>
      </w:r>
    </w:p>
    <w:p>
      <w:r>
        <w:t>3. La lumière est importante pour nous voir.</w:t>
      </w:r>
    </w:p>
    <w:p>
      <w:r>
        <w:t xml:space="preserve">   Light is important for us to see.</w:t>
      </w:r>
    </w:p>
    <w:p>
      <w:r>
        <w:t>4. J’aime beaucoup l’obscurité, je trouve la lumière trop intense.</w:t>
      </w:r>
    </w:p>
    <w:p>
      <w:r>
        <w:t xml:space="preserve">  I really like the darkness; I find the light too strong. </w:t>
      </w:r>
    </w:p>
    <w:p>
      <w:r>
        <w:t xml:space="preserve">5. Il y a une lumière dans la forêt. </w:t>
      </w:r>
    </w:p>
    <w:p>
      <w:r>
        <w:t xml:space="preserve">    There's a light in the forest. </w:t>
      </w:r>
    </w:p>
    <w:p>
      <w:r>
        <w:t>6. La lune est un objet lumineux dans le ciel nocturne.</w:t>
      </w:r>
    </w:p>
    <w:p>
      <w:r>
        <w:t xml:space="preserve">   The moon is a luminous object in the night sky.</w:t>
      </w:r>
    </w:p>
    <w:p>
      <w:r>
        <w:t xml:space="preserve">7. Les yeux sont plus sensibles à la lumière. </w:t>
      </w:r>
    </w:p>
    <w:p>
      <w:r>
        <w:t xml:space="preserve">    Eyes are more sensitive to light. </w:t>
      </w:r>
    </w:p>
    <w:p>
      <w:r>
        <w:t xml:space="preserve">8. Il y a une lumière vive sur les feuilles de l'arbre. </w:t>
      </w:r>
    </w:p>
    <w:p>
      <w:r>
        <w:t xml:space="preserve">    There's a bright light on the leaves of the tree. </w:t>
      </w:r>
    </w:p>
    <w:p>
      <w:r>
        <w:t>9. La lumière du feu creuse dans la nuit.</w:t>
      </w:r>
    </w:p>
    <w:p>
      <w:r>
        <w:t xml:space="preserve">   The firelight digs into the night.</w:t>
      </w:r>
    </w:p>
    <w:p>
      <w:r>
        <w:t>10.  Il faut faire attention à la lumière ambiante.</w:t>
      </w:r>
    </w:p>
    <w:p>
      <w:r>
        <w:t xml:space="preserve">   We have to be careful about ambient light.</w:t>
      </w:r>
    </w:p>
    <w:p/>
    <w:p>
      <w:r>
        <w:rPr>
          <w:b/>
        </w:rPr>
        <w:t>Word: Cuisine | Meaning: Cooking or style of cooking</w:t>
      </w:r>
    </w:p>
    <w:p/>
    <w:p>
      <w:r>
        <w:t>1. La cuisine est très propre et lumineuse.</w:t>
      </w:r>
    </w:p>
    <w:p>
      <w:r>
        <w:t xml:space="preserve">   The kitchen is very clean and bright.</w:t>
      </w:r>
    </w:p>
    <w:p>
      <w:r>
        <w:t>2. J'adore cuisiner et essayer de nouveaux plats.</w:t>
      </w:r>
    </w:p>
    <w:p>
      <w:r>
        <w:t xml:space="preserve">  I love to cook and try new dishes.</w:t>
      </w:r>
    </w:p>
    <w:p>
      <w:r>
        <w:t>3. Le menu est une présentation de la cuisine française.</w:t>
      </w:r>
    </w:p>
    <w:p>
      <w:r>
        <w:t xml:space="preserve">  The menu is a presentation of French cuisine.</w:t>
      </w:r>
    </w:p>
    <w:p>
      <w:r>
        <w:t xml:space="preserve">4. Nous avons préparé une cuisine traditionnelle pour le repas du soir. </w:t>
      </w:r>
    </w:p>
    <w:p>
      <w:r>
        <w:t xml:space="preserve">   We prepared a traditional cuisine for the evening meal.</w:t>
      </w:r>
    </w:p>
    <w:p>
      <w:r>
        <w:t>5. La cuisine est un espace convivial où l'on se retrouve.</w:t>
      </w:r>
    </w:p>
    <w:p>
      <w:r>
        <w:t xml:space="preserve">   The kitchen is a convivial space where we gather.</w:t>
      </w:r>
    </w:p>
    <w:p>
      <w:r>
        <w:t>6. L'utilisation de la cuisine moderne est plus facile et pratique.</w:t>
      </w:r>
    </w:p>
    <w:p>
      <w:r>
        <w:t xml:space="preserve">  The use of modern kitchens is easier and more practical.</w:t>
      </w:r>
    </w:p>
    <w:p>
      <w:r>
        <w:t xml:space="preserve">7. Le chef cuisinier préparait des plats délicats pour les clients. </w:t>
      </w:r>
    </w:p>
    <w:p>
      <w:r>
        <w:t xml:space="preserve">  The chef cook prepared delicate dishes for the customers.</w:t>
      </w:r>
    </w:p>
    <w:p>
      <w:r>
        <w:t xml:space="preserve">8. La qualité de la cuisine est importante pour moi. </w:t>
      </w:r>
    </w:p>
    <w:p>
      <w:r>
        <w:t xml:space="preserve">   The quality of the cuisine is important to me.</w:t>
      </w:r>
    </w:p>
    <w:p>
      <w:r>
        <w:t xml:space="preserve">9. La cuisine est une activité relaxante et satisfaisante. </w:t>
      </w:r>
    </w:p>
    <w:p>
      <w:r>
        <w:t xml:space="preserve">  Cooking is a relaxing and satisfying activity.</w:t>
      </w:r>
    </w:p>
    <w:p>
      <w:r>
        <w:t xml:space="preserve">10. L'amour de la cuisine est universellement reconnu. </w:t>
      </w:r>
    </w:p>
    <w:p>
      <w:r>
        <w:t xml:space="preserve">  The love for cooking is universally recognized.</w:t>
      </w:r>
    </w:p>
    <w:p/>
    <w:p>
      <w:r>
        <w:rPr>
          <w:b/>
        </w:rPr>
        <w:t>Word: Déjeuner | Meaning: Lunch</w:t>
      </w:r>
    </w:p>
    <w:p/>
    <w:p>
      <w:r>
        <w:t>1. J'ai envie de déjeuner un sandwich au fromage aujourd'hui.</w:t>
      </w:r>
    </w:p>
    <w:p>
      <w:r>
        <w:t xml:space="preserve">    I feel like having a cheese sandwich for lunch today.</w:t>
      </w:r>
    </w:p>
    <w:p>
      <w:r>
        <w:t>2. Le déjeuner est une pause importante pour nous.</w:t>
      </w:r>
    </w:p>
    <w:p>
      <w:r>
        <w:t xml:space="preserve">    Lunch is an important break for us.</w:t>
      </w:r>
    </w:p>
    <w:p>
      <w:r>
        <w:t xml:space="preserve">3. Je vais me rendre au café pour déjeuner avec mes amis. </w:t>
      </w:r>
    </w:p>
    <w:p>
      <w:r>
        <w:t xml:space="preserve">    I'm going to go to the cafe to have lunch with my friends. </w:t>
      </w:r>
    </w:p>
    <w:p>
      <w:r>
        <w:t xml:space="preserve">4. J'ai fait un repas de déjeuner sain et équilibré. </w:t>
      </w:r>
    </w:p>
    <w:p>
      <w:r>
        <w:t xml:space="preserve">    I had a healthy and balanced lunch meal.  </w:t>
      </w:r>
    </w:p>
    <w:p>
      <w:r>
        <w:t xml:space="preserve">5. Avant de commencer le travail, je prends toujours un moment pour me détendre et déguster mon déjeuner. </w:t>
      </w:r>
    </w:p>
    <w:p>
      <w:r>
        <w:t xml:space="preserve">    Before starting work, I always take some time to relax and enjoy my lunch.</w:t>
      </w:r>
    </w:p>
    <w:p>
      <w:r>
        <w:t xml:space="preserve">6. Il est important de s'allier à des repas de qualité pour déjeuner. </w:t>
      </w:r>
    </w:p>
    <w:p>
      <w:r>
        <w:t xml:space="preserve">    It is important to associate quality meals for lunch.  </w:t>
      </w:r>
    </w:p>
    <w:p>
      <w:r>
        <w:t xml:space="preserve">7. Chaque jour, j'ai le plaisir de manger un délicieux déjeuner. </w:t>
      </w:r>
    </w:p>
    <w:p>
      <w:r>
        <w:t xml:space="preserve">    Every day, I have the pleasure of eating a delicious lunch. </w:t>
      </w:r>
    </w:p>
    <w:p>
      <w:r>
        <w:t xml:space="preserve">8. On peut choisir un restaurant ou cuisiner soi-même à la maison pour son déjeuner. </w:t>
      </w:r>
    </w:p>
    <w:p>
      <w:r>
        <w:t xml:space="preserve">    We can choose to eat at a restaurant or cook our own meal for lunch.  </w:t>
      </w:r>
    </w:p>
    <w:p>
      <w:r>
        <w:t xml:space="preserve">9. Le repas du midi est une tradition importante dans de nombreuses cultures. </w:t>
      </w:r>
    </w:p>
    <w:p>
      <w:r>
        <w:t xml:space="preserve">    Lunchtime is an important tradition in many cultures.</w:t>
      </w:r>
    </w:p>
    <w:p>
      <w:r>
        <w:t xml:space="preserve">10. Avant de commencer ma journée, je prépare toujours mes affaires pour le déjeuner. </w:t>
      </w:r>
    </w:p>
    <w:p>
      <w:r>
        <w:t xml:space="preserve">     Before starting my day, I always prepare for lunch.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jours.</w:t>
      </w:r>
    </w:p>
    <w:p>
      <w:r>
        <w:t xml:space="preserve">    I do exercise every day.</w:t>
      </w:r>
    </w:p>
    <w:p>
      <w:r>
        <w:t>2.  Elle fait ses devoirs avant de regarder la télévision.</w:t>
      </w:r>
    </w:p>
    <w:p>
      <w:r>
        <w:t xml:space="preserve">    She does her homework before watching TV.</w:t>
      </w:r>
    </w:p>
    <w:p>
      <w:r>
        <w:t>3.  J’ai envie de faire un voyage à l'étranger.</w:t>
      </w:r>
    </w:p>
    <w:p>
      <w:r>
        <w:t xml:space="preserve">    I want to go on a trip abroad. </w:t>
      </w:r>
    </w:p>
    <w:p>
      <w:r>
        <w:t>4.  Le garçon fait une pause après avoir travaillé.</w:t>
      </w:r>
    </w:p>
    <w:p>
      <w:r>
        <w:t xml:space="preserve">    The boy takes a break after working.</w:t>
      </w:r>
    </w:p>
    <w:p>
      <w:r>
        <w:t>5.  Mes parents me demandent de faire mes courses.</w:t>
      </w:r>
    </w:p>
    <w:p>
      <w:r>
        <w:t xml:space="preserve">    My parents ask me to do my errands.</w:t>
      </w:r>
    </w:p>
    <w:p>
      <w:r>
        <w:t xml:space="preserve">6.  On doit faire attention aux dangers. </w:t>
      </w:r>
    </w:p>
    <w:p>
      <w:r>
        <w:t xml:space="preserve">   We must pay attention to dangers. </w:t>
      </w:r>
    </w:p>
    <w:p>
      <w:r>
        <w:t xml:space="preserve">7.  Ils ont besoin de faire une demande d’emploi. </w:t>
      </w:r>
    </w:p>
    <w:p>
      <w:r>
        <w:t xml:space="preserve">   They need to make a job application.</w:t>
      </w:r>
    </w:p>
    <w:p>
      <w:r>
        <w:t xml:space="preserve">8.  Je fais toujours attention à mes mots. </w:t>
      </w:r>
    </w:p>
    <w:p>
      <w:r>
        <w:t xml:space="preserve">    I always pay attention to my words.</w:t>
      </w:r>
    </w:p>
    <w:p>
      <w:r>
        <w:t>9.  Il fait froid aujourd'hui, alors j'ai besoin d'un manteau.</w:t>
      </w:r>
    </w:p>
    <w:p>
      <w:r>
        <w:t xml:space="preserve">    It is cold today, so I need a coat. </w:t>
      </w:r>
    </w:p>
    <w:p>
      <w:r>
        <w:t>10. Les enfants aiment faire des dessins.</w:t>
      </w:r>
    </w:p>
    <w:p>
      <w:r>
        <w:t xml:space="preserve">   Children like drawing.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