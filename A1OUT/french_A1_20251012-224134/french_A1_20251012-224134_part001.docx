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allez-vous? </w:t>
      </w:r>
    </w:p>
    <w:p>
      <w:r>
        <w:t>Hello, how are you?</w:t>
      </w:r>
    </w:p>
    <w:p>
      <w:r>
        <w:t xml:space="preserve">2.  Bonjour, je m'appelle [name]. </w:t>
      </w:r>
    </w:p>
    <w:p>
      <w:r>
        <w:t>Hello, my name is [name].</w:t>
      </w:r>
    </w:p>
    <w:p>
      <w:r>
        <w:t xml:space="preserve">3.  Avez-vous besoin d'aide? </w:t>
      </w:r>
    </w:p>
    <w:p>
      <w:r>
        <w:t>Do you need help?</w:t>
      </w:r>
    </w:p>
    <w:p>
      <w:r>
        <w:t xml:space="preserve">4.  Bonjour à tous! </w:t>
      </w:r>
    </w:p>
    <w:p>
      <w:r>
        <w:t>Hello everyone!</w:t>
      </w:r>
    </w:p>
    <w:p>
      <w:r>
        <w:t xml:space="preserve">5.  Bonjour le monde ! </w:t>
      </w:r>
    </w:p>
    <w:p>
      <w:r>
        <w:t>Hello the world!</w:t>
      </w:r>
    </w:p>
    <w:p>
      <w:r>
        <w:t>6.  Je suis contente de vous voir.</w:t>
      </w:r>
    </w:p>
    <w:p>
      <w:r>
        <w:t>I am happy to see you.</w:t>
      </w:r>
    </w:p>
    <w:p>
      <w:r>
        <w:t xml:space="preserve">7.  Je voudrais un café, s'il vous plaît. </w:t>
      </w:r>
    </w:p>
    <w:p>
      <w:r>
        <w:t>I would like a coffee, please.</w:t>
      </w:r>
    </w:p>
    <w:p>
      <w:r>
        <w:t xml:space="preserve">8.  Merci beaucoup. </w:t>
      </w:r>
    </w:p>
    <w:p>
      <w:r>
        <w:t>Thank you very much.</w:t>
      </w:r>
    </w:p>
    <w:p>
      <w:r>
        <w:t xml:space="preserve">9.  Bonne journée! </w:t>
      </w:r>
    </w:p>
    <w:p>
      <w:r>
        <w:t>Have a good day!</w:t>
      </w:r>
    </w:p>
    <w:p>
      <w:r>
        <w:t xml:space="preserve">10. Bonjour la nature! </w:t>
      </w:r>
    </w:p>
    <w:p>
      <w:r>
        <w:t>Hello the nature!</w:t>
      </w:r>
    </w:p>
    <w:p/>
    <w:p>
      <w:r>
        <w:rPr>
          <w:b/>
        </w:rPr>
        <w:t>Word: Salut | Meaning: Hello</w:t>
      </w:r>
    </w:p>
    <w:p/>
    <w:p>
      <w:r>
        <w:t>1. Bonjour, ça va ?</w:t>
      </w:r>
    </w:p>
    <w:p>
      <w:r>
        <w:t xml:space="preserve">   Hello, how are you?</w:t>
      </w:r>
    </w:p>
    <w:p>
      <w:r>
        <w:t>2. Salut, comment vas-tu ?</w:t>
      </w:r>
    </w:p>
    <w:p>
      <w:r>
        <w:t xml:space="preserve">   Hi, how are you? </w:t>
      </w:r>
    </w:p>
    <w:p>
      <w:r>
        <w:t xml:space="preserve">3. Je suis fatigué après le match de football. </w:t>
      </w:r>
    </w:p>
    <w:p>
      <w:r>
        <w:t xml:space="preserve">   I'm tired after the football game. </w:t>
      </w:r>
    </w:p>
    <w:p>
      <w:r>
        <w:t xml:space="preserve">4. Salut à tous ! </w:t>
      </w:r>
    </w:p>
    <w:p>
      <w:r>
        <w:t xml:space="preserve">   Hello everyone!</w:t>
      </w:r>
    </w:p>
    <w:p>
      <w:r>
        <w:t xml:space="preserve">5. Tu es belle aujourd'hui. </w:t>
      </w:r>
    </w:p>
    <w:p>
      <w:r>
        <w:t xml:space="preserve">   You look beautiful today. </w:t>
      </w:r>
    </w:p>
    <w:p>
      <w:r>
        <w:t xml:space="preserve">6.  Salut, j’ai besoin d’un peu d’aide. </w:t>
      </w:r>
    </w:p>
    <w:p>
      <w:r>
        <w:t xml:space="preserve">   Hi, I need a little help. </w:t>
      </w:r>
    </w:p>
    <w:p>
      <w:r>
        <w:t xml:space="preserve">7.  Il fait beau aujourd'hui, salut ! </w:t>
      </w:r>
    </w:p>
    <w:p>
      <w:r>
        <w:t xml:space="preserve">    The weather is nice today, hi!</w:t>
      </w:r>
    </w:p>
    <w:p>
      <w:r>
        <w:t xml:space="preserve">8. Salut, comment allez-vous ? </w:t>
      </w:r>
    </w:p>
    <w:p>
      <w:r>
        <w:t xml:space="preserve">   Hello, how are you doing?</w:t>
      </w:r>
    </w:p>
    <w:p>
      <w:r>
        <w:t xml:space="preserve">9. J’ai besoin de quelques conseils pour cuisiner. </w:t>
      </w:r>
    </w:p>
    <w:p>
      <w:r>
        <w:t xml:space="preserve">   I need some advice for cooking. </w:t>
      </w:r>
    </w:p>
    <w:p>
      <w:r>
        <w:t xml:space="preserve">10.  Salut, je suis heureux d'être ici. </w:t>
      </w:r>
    </w:p>
    <w:p>
      <w:r>
        <w:t xml:space="preserve">    Hi, I'm happy to be here.</w:t>
      </w:r>
    </w:p>
    <w:p/>
    <w:p>
      <w:r>
        <w:t>Chat: Cat</w:t>
      </w:r>
    </w:p>
    <w:p/>
    <w:p>
      <w:r>
        <w:t xml:space="preserve">1. Il y a un chat sur la table. </w:t>
      </w:r>
    </w:p>
    <w:p>
      <w:r>
        <w:t xml:space="preserve">  There is a cat on the table.</w:t>
      </w:r>
    </w:p>
    <w:p>
      <w:r>
        <w:t xml:space="preserve">2. La chat est adorable. </w:t>
      </w:r>
    </w:p>
    <w:p>
      <w:r>
        <w:t xml:space="preserve">  The cat is adorable. </w:t>
      </w:r>
    </w:p>
    <w:p>
      <w:r>
        <w:t xml:space="preserve">3. J'aime beaucoup jouer avec mon chat. </w:t>
      </w:r>
    </w:p>
    <w:p>
      <w:r>
        <w:t xml:space="preserve">  I like to play with my cat very much. </w:t>
      </w:r>
    </w:p>
    <w:p>
      <w:r>
        <w:t xml:space="preserve">4. Le chat dort dans un panier confortable. </w:t>
      </w:r>
    </w:p>
    <w:p>
      <w:r>
        <w:t xml:space="preserve">  The cat sleeps in a comfortable basket. </w:t>
      </w:r>
    </w:p>
    <w:p>
      <w:r>
        <w:t xml:space="preserve">5. La femme a un chat gris et rond. </w:t>
      </w:r>
    </w:p>
    <w:p>
      <w:r>
        <w:t xml:space="preserve">  The woman has a grey and round cat. </w:t>
      </w:r>
    </w:p>
    <w:p>
      <w:r>
        <w:t xml:space="preserve">6. J'adore le ronronnement du chat. </w:t>
      </w:r>
    </w:p>
    <w:p>
      <w:r>
        <w:t xml:space="preserve">  I love the purring of the cat. </w:t>
      </w:r>
    </w:p>
    <w:p>
      <w:r>
        <w:t xml:space="preserve">7. Le chat miaule parfois lorsqu'il est seul. </w:t>
      </w:r>
    </w:p>
    <w:p>
      <w:r>
        <w:t xml:space="preserve">  The cat meows sometimes when it is alone. </w:t>
      </w:r>
    </w:p>
    <w:p>
      <w:r>
        <w:t xml:space="preserve">8. Il est important d’écouter le chat. </w:t>
      </w:r>
    </w:p>
    <w:p>
      <w:r>
        <w:t xml:space="preserve">  It is important to listen to the cat. </w:t>
      </w:r>
    </w:p>
    <w:p>
      <w:r>
        <w:t xml:space="preserve">9. Les chats sont des animaux curieux. </w:t>
      </w:r>
    </w:p>
    <w:p>
      <w:r>
        <w:t xml:space="preserve">  Cats are curious animals. </w:t>
      </w:r>
    </w:p>
    <w:p>
      <w:r>
        <w:t xml:space="preserve">10. Je pense que mes amis et moi avons besoin de plus de chats. </w:t>
      </w:r>
    </w:p>
    <w:p>
      <w:r>
        <w:t xml:space="preserve">   I think my friends and I need more cats.</w:t>
      </w:r>
    </w:p>
    <w:p/>
    <w:p>
      <w:r>
        <w:rPr>
          <w:b/>
        </w:rPr>
        <w:t>Word: Amour | Meaning: Love</w:t>
      </w:r>
    </w:p>
    <w:p/>
    <w:p>
      <w:r>
        <w:t>1. L'amour est une force puissante qui nous unit.</w:t>
      </w:r>
    </w:p>
    <w:p>
      <w:r>
        <w:t xml:space="preserve">   Love is a powerful force that unites us.</w:t>
      </w:r>
    </w:p>
    <w:p>
      <w:r>
        <w:t xml:space="preserve">2. Il partage un amour profond pour la nature. </w:t>
      </w:r>
    </w:p>
    <w:p>
      <w:r>
        <w:t xml:space="preserve">   He shares deep love for nature.</w:t>
      </w:r>
    </w:p>
    <w:p>
      <w:r>
        <w:t xml:space="preserve">3. Les enfants ont un amour innocent pour les jeux. </w:t>
      </w:r>
    </w:p>
    <w:p>
      <w:r>
        <w:t xml:space="preserve">   Children have an innocent love for games.</w:t>
      </w:r>
    </w:p>
    <w:p>
      <w:r>
        <w:t xml:space="preserve">4. L'amour peut être source de joie et de bonheur. </w:t>
      </w:r>
    </w:p>
    <w:p>
      <w:r>
        <w:t xml:space="preserve">   Love can be a source of joy and happiness.</w:t>
      </w:r>
    </w:p>
    <w:p>
      <w:r>
        <w:t xml:space="preserve">5. Il ressent un amour sincère pour sa famille.  </w:t>
      </w:r>
    </w:p>
    <w:p>
      <w:r>
        <w:t xml:space="preserve">   He feels sincere love for his family.</w:t>
      </w:r>
    </w:p>
    <w:p>
      <w:r>
        <w:t xml:space="preserve">6. Les amis partagent un amour mutuel. </w:t>
      </w:r>
    </w:p>
    <w:p>
      <w:r>
        <w:t xml:space="preserve">   Friends share mutual love.</w:t>
      </w:r>
    </w:p>
    <w:p>
      <w:r>
        <w:t>7. L'amour est une vertu essentielle dans la vie humaine.</w:t>
      </w:r>
    </w:p>
    <w:p>
      <w:r>
        <w:t xml:space="preserve">   Love is an essential virtue in human life.</w:t>
      </w:r>
    </w:p>
    <w:p>
      <w:r>
        <w:t xml:space="preserve">8. Elle a un amour profond pour sa ville natale. </w:t>
      </w:r>
    </w:p>
    <w:p>
      <w:r>
        <w:t xml:space="preserve">   She has deep love for her native city.</w:t>
      </w:r>
    </w:p>
    <w:p>
      <w:r>
        <w:t xml:space="preserve">9. Le poète exprime son amour à l'objet de ses pensées.  </w:t>
      </w:r>
    </w:p>
    <w:p>
      <w:r>
        <w:t xml:space="preserve">   The poet expresses his love to the object of his thoughts.</w:t>
      </w:r>
    </w:p>
    <w:p>
      <w:r>
        <w:t xml:space="preserve">10. L'amour peut être difficile à comprendre, mais il est important.  </w:t>
      </w:r>
    </w:p>
    <w:p>
      <w:r>
        <w:t xml:space="preserve">   Love can be difficult to understand, but it is important.</w:t>
      </w:r>
    </w:p>
    <w:p/>
    <w:p>
      <w:r>
        <w:rPr>
          <w:b/>
        </w:rPr>
        <w:t>Word: Amie | Meaning: Friend</w:t>
      </w:r>
    </w:p>
    <w:p/>
    <w:p>
      <w:r>
        <w:t>1. J'ai une amie qui voyage beaucoup.</w:t>
      </w:r>
    </w:p>
    <w:p>
      <w:r>
        <w:t xml:space="preserve">  My friend travels a lot. </w:t>
      </w:r>
    </w:p>
    <w:p>
      <w:r>
        <w:t>2. Mon amie et moi sommes très amies.</w:t>
      </w:r>
    </w:p>
    <w:p>
      <w:r>
        <w:t xml:space="preserve">  My friend and I are very close.</w:t>
      </w:r>
    </w:p>
    <w:p>
      <w:r>
        <w:t xml:space="preserve">3. Il est mon ami depuis longtemps. </w:t>
      </w:r>
    </w:p>
    <w:p>
      <w:r>
        <w:t xml:space="preserve">  He is my friend for a long time.</w:t>
      </w:r>
    </w:p>
    <w:p>
      <w:r>
        <w:t xml:space="preserve">4. Nous avons une amie en commun. </w:t>
      </w:r>
    </w:p>
    <w:p>
      <w:r>
        <w:t xml:space="preserve">  We have a common friend.</w:t>
      </w:r>
    </w:p>
    <w:p>
      <w:r>
        <w:t xml:space="preserve">5. Ma nouvelle amie m'a beaucoup aidé. </w:t>
      </w:r>
    </w:p>
    <w:p>
      <w:r>
        <w:t xml:space="preserve">  My new friend helped me a lot. </w:t>
      </w:r>
    </w:p>
    <w:p>
      <w:r>
        <w:t>6. L’amie de mon frère est très gentille.</w:t>
      </w:r>
    </w:p>
    <w:p>
      <w:r>
        <w:t xml:space="preserve">  The friend of my brother is very kind.</w:t>
      </w:r>
    </w:p>
    <w:p>
      <w:r>
        <w:t>7. Je voudrais faire une rencontre avec une amie.</w:t>
      </w:r>
    </w:p>
    <w:p>
      <w:r>
        <w:t xml:space="preserve">  I would like to meet a friend. </w:t>
      </w:r>
    </w:p>
    <w:p>
      <w:r>
        <w:t xml:space="preserve">8. Elle est ma meilleure amie, je la respecte beaucoup. </w:t>
      </w:r>
    </w:p>
    <w:p>
      <w:r>
        <w:t xml:space="preserve">   She's my best friend, I respect her a lot. </w:t>
      </w:r>
    </w:p>
    <w:p>
      <w:r>
        <w:t xml:space="preserve">9. Mon amie et moi sommes toujours amies. </w:t>
      </w:r>
    </w:p>
    <w:p>
      <w:r>
        <w:t xml:space="preserve">  My friend and I are always close friends. </w:t>
      </w:r>
    </w:p>
    <w:p>
      <w:r>
        <w:t xml:space="preserve">10. J’adore passer du temps avec mes amis. </w:t>
      </w:r>
    </w:p>
    <w:p>
      <w:r>
        <w:t xml:space="preserve">  I love spending time with my friends.</w:t>
      </w:r>
    </w:p>
    <w:p/>
    <w:p>
      <w:r>
        <w:rPr>
          <w:b/>
        </w:rPr>
        <w:t>Word: Maison | Meaning: House</w:t>
      </w:r>
    </w:p>
    <w:p/>
    <w:p>
      <w:r>
        <w:t>1. Ma maison est petite et confortable.</w:t>
      </w:r>
    </w:p>
    <w:p>
      <w:r>
        <w:t xml:space="preserve">   My home is small and comfortable.</w:t>
      </w:r>
    </w:p>
    <w:p>
      <w:r>
        <w:t>2. Je vais à la maison pour manger.</w:t>
      </w:r>
    </w:p>
    <w:p>
      <w:r>
        <w:t xml:space="preserve">   I am going home to eat.</w:t>
      </w:r>
    </w:p>
    <w:p>
      <w:r>
        <w:t>3. La maison de Marie est très belle.</w:t>
      </w:r>
    </w:p>
    <w:p>
      <w:r>
        <w:t xml:space="preserve">  Marie's house is very beautiful. </w:t>
      </w:r>
    </w:p>
    <w:p>
      <w:r>
        <w:t>4.  Vous avez une maison?</w:t>
      </w:r>
    </w:p>
    <w:p>
      <w:r>
        <w:t xml:space="preserve">   Do you have a house?</w:t>
      </w:r>
    </w:p>
    <w:p>
      <w:r>
        <w:t>5.  La maison d’Anne a deux étages.</w:t>
      </w:r>
    </w:p>
    <w:p>
      <w:r>
        <w:t xml:space="preserve">   Anne's house has two floors. </w:t>
      </w:r>
    </w:p>
    <w:p>
      <w:r>
        <w:t>6. J'aime la vie à la maison.</w:t>
      </w:r>
    </w:p>
    <w:p>
      <w:r>
        <w:t xml:space="preserve">    I love life at home.</w:t>
      </w:r>
    </w:p>
    <w:p>
      <w:r>
        <w:t>7.  Est-ce que tu sais comment aller à la maison?</w:t>
      </w:r>
    </w:p>
    <w:p>
      <w:r>
        <w:t xml:space="preserve">    Do you know how to get to the house?</w:t>
      </w:r>
    </w:p>
    <w:p>
      <w:r>
        <w:t>8. La maison de mes parents est en ville.</w:t>
      </w:r>
    </w:p>
    <w:p>
      <w:r>
        <w:t xml:space="preserve">   My parents' house is in the city. </w:t>
      </w:r>
    </w:p>
    <w:p>
      <w:r>
        <w:t>9. J'adore visiter les maisons d’amis.</w:t>
      </w:r>
    </w:p>
    <w:p>
      <w:r>
        <w:t xml:space="preserve">   I love visiting friends’ houses.</w:t>
      </w:r>
    </w:p>
    <w:p>
      <w:r>
        <w:t xml:space="preserve">10.  Le propriétaire a vendu sa maison. </w:t>
      </w:r>
    </w:p>
    <w:p>
      <w:r>
        <w:t xml:space="preserve">  The owner sold his house.</w:t>
      </w:r>
    </w:p>
    <w:p/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 I eat an apple every day.</w:t>
      </w:r>
    </w:p>
    <w:p>
      <w:r>
        <w:t>2. Vous mangez beaucoup de fromage ?</w:t>
      </w:r>
    </w:p>
    <w:p>
      <w:r>
        <w:t xml:space="preserve">   Do you eat a lot of cheese?</w:t>
      </w:r>
    </w:p>
    <w:p>
      <w:r>
        <w:t xml:space="preserve">3. Les enfants mangent souvent à l'école. </w:t>
      </w:r>
    </w:p>
    <w:p>
      <w:r>
        <w:t xml:space="preserve">   Children often eat at school. </w:t>
      </w:r>
    </w:p>
    <w:p>
      <w:r>
        <w:t xml:space="preserve">4. Il m’amène une sandwich, je vais le manger dans la voiture. </w:t>
      </w:r>
    </w:p>
    <w:p>
      <w:r>
        <w:t xml:space="preserve">  He brings me a sandwich; I will eat it in the car. </w:t>
      </w:r>
    </w:p>
    <w:p>
      <w:r>
        <w:t xml:space="preserve">5. J'aime manger des plats français. </w:t>
      </w:r>
    </w:p>
    <w:p>
      <w:r>
        <w:t xml:space="preserve">  I like to eat French dishes. </w:t>
      </w:r>
    </w:p>
    <w:p>
      <w:r>
        <w:t>6. Tu mets de la musique avant de manger ?</w:t>
      </w:r>
    </w:p>
    <w:p>
      <w:r>
        <w:t xml:space="preserve">   Do you put on music before you eat?  </w:t>
      </w:r>
    </w:p>
    <w:p>
      <w:r>
        <w:t xml:space="preserve">7. Les animaux mangent pour se nourrir. </w:t>
      </w:r>
    </w:p>
    <w:p>
      <w:r>
        <w:t xml:space="preserve">   Animals eat in order to be nourished. </w:t>
      </w:r>
    </w:p>
    <w:p>
      <w:r>
        <w:t>8. Le chien mange sa croquette avec plaisir.</w:t>
      </w:r>
    </w:p>
    <w:p>
      <w:r>
        <w:t xml:space="preserve">   The dog eats its kibble with pleasure. </w:t>
      </w:r>
    </w:p>
    <w:p>
      <w:r>
        <w:t xml:space="preserve">9. Je vais manger une salade de légumes avant de dîner. </w:t>
      </w:r>
    </w:p>
    <w:p>
      <w:r>
        <w:t xml:space="preserve">    I'm going to have a salad of vegetables before dinner. </w:t>
      </w:r>
    </w:p>
    <w:p>
      <w:r>
        <w:t xml:space="preserve">10. J’ai besoin de manger plus souvent. </w:t>
      </w:r>
    </w:p>
    <w:p>
      <w:r>
        <w:t xml:space="preserve">   I need to eat more often.</w:t>
      </w:r>
    </w:p>
    <w:p/>
    <w:p>
      <w:r>
        <w:rPr>
          <w:b/>
        </w:rPr>
        <w:t>Word: dormir | Meaning: to sleep</w:t>
      </w:r>
    </w:p>
    <w:p/>
    <w:p>
      <w:r>
        <w:t>1. Je vais dormir maintenant.</w:t>
      </w:r>
    </w:p>
    <w:p>
      <w:r>
        <w:t xml:space="preserve">   I am going to sleep now.</w:t>
      </w:r>
    </w:p>
    <w:p>
      <w:r>
        <w:t>2. Elle dort souvent le soir.</w:t>
      </w:r>
    </w:p>
    <w:p>
      <w:r>
        <w:t xml:space="preserve">   She often sleeps in the evening.</w:t>
      </w:r>
    </w:p>
    <w:p>
      <w:r>
        <w:t>3. Les enfants dorment dans leur chambre.</w:t>
      </w:r>
    </w:p>
    <w:p>
      <w:r>
        <w:t xml:space="preserve">   The children sleep in their room. </w:t>
      </w:r>
    </w:p>
    <w:p>
      <w:r>
        <w:t>4. Nous avons besoin de dormir.</w:t>
      </w:r>
    </w:p>
    <w:p>
      <w:r>
        <w:t xml:space="preserve">   We need to sleep.</w:t>
      </w:r>
    </w:p>
    <w:p>
      <w:r>
        <w:t>5. Dormir est important pour la santé.</w:t>
      </w:r>
    </w:p>
    <w:p>
      <w:r>
        <w:t xml:space="preserve">   Sleeping is important for health.</w:t>
      </w:r>
    </w:p>
    <w:p>
      <w:r>
        <w:t xml:space="preserve">6. Il dort pendant les heures de pointe de la journée. </w:t>
      </w:r>
    </w:p>
    <w:p>
      <w:r>
        <w:t xml:space="preserve">   He sleeps during the peak hours of the day. </w:t>
      </w:r>
    </w:p>
    <w:p>
      <w:r>
        <w:t>7. Vous dormez bien?</w:t>
      </w:r>
    </w:p>
    <w:p>
      <w:r>
        <w:t xml:space="preserve">    Are you sleeping well?</w:t>
      </w:r>
    </w:p>
    <w:p>
      <w:r>
        <w:t xml:space="preserve">8.  J'ai besoin d'un peu de repos, je dois dormir. </w:t>
      </w:r>
    </w:p>
    <w:p>
      <w:r>
        <w:t xml:space="preserve">   I need a little rest, I must sleep.</w:t>
      </w:r>
    </w:p>
    <w:p>
      <w:r>
        <w:t xml:space="preserve">9. Je me sens fatigué et je vais me coucher pour dormir. </w:t>
      </w:r>
    </w:p>
    <w:p>
      <w:r>
        <w:t xml:space="preserve">   I feel tired and I am going to go to bed to sleep. </w:t>
      </w:r>
    </w:p>
    <w:p>
      <w:r>
        <w:t xml:space="preserve">10. Le soleil couchant nous invite à dormir. </w:t>
      </w:r>
    </w:p>
    <w:p>
      <w:r>
        <w:t xml:space="preserve">    The setting sun invites us to sleep.</w:t>
      </w:r>
    </w:p>
    <w:p/>
    <w:p>
      <w:r>
        <w:rPr>
          <w:b/>
        </w:rPr>
        <w:t>Word: lire | Meaning: to read</w:t>
      </w:r>
    </w:p>
    <w:p/>
    <w:p>
      <w:r>
        <w:t>1. Je **lis** un livre chaque soir.</w:t>
      </w:r>
    </w:p>
    <w:p>
      <w:r>
        <w:t xml:space="preserve">   I read a book every evening.</w:t>
      </w:r>
    </w:p>
    <w:p>
      <w:r>
        <w:t xml:space="preserve">2.  Elle aime **lire** des histoires. </w:t>
      </w:r>
    </w:p>
    <w:p>
      <w:r>
        <w:t xml:space="preserve">   She likes to read stories.</w:t>
      </w:r>
    </w:p>
    <w:p>
      <w:r>
        <w:t>3. J'ai besoin de lire le menu avant d' ordering.</w:t>
      </w:r>
    </w:p>
    <w:p>
      <w:r>
        <w:t xml:space="preserve">   I need to read the menu before I order.</w:t>
      </w:r>
    </w:p>
    <w:p>
      <w:r>
        <w:t>4.  Vous **lire** l’article sur l’environnement?</w:t>
      </w:r>
    </w:p>
    <w:p>
      <w:r>
        <w:t xml:space="preserve">   You are going to read the article about the environment? </w:t>
      </w:r>
    </w:p>
    <w:p>
      <w:r>
        <w:t>5. Le professeur **lit** une histoire aux enfants.</w:t>
      </w:r>
    </w:p>
    <w:p>
      <w:r>
        <w:t xml:space="preserve">   The teacher reads a story to the children.</w:t>
      </w:r>
    </w:p>
    <w:p>
      <w:r>
        <w:t>6. Je **lis** le texte de la brochure.</w:t>
      </w:r>
    </w:p>
    <w:p>
      <w:r>
        <w:t xml:space="preserve">    I am reading the text of the brochure.</w:t>
      </w:r>
    </w:p>
    <w:p>
      <w:r>
        <w:t>7. Il est important de **lire** les informations avant de prendre une décision.</w:t>
      </w:r>
    </w:p>
    <w:p>
      <w:r>
        <w:t xml:space="preserve">  It is important to read the information before making a decision. </w:t>
      </w:r>
    </w:p>
    <w:p>
      <w:r>
        <w:t>8. **Lire** des chansons est un excellent moyen de se détendre.</w:t>
      </w:r>
    </w:p>
    <w:p>
      <w:r>
        <w:t xml:space="preserve">   Reading songs is a great way to relax.</w:t>
      </w:r>
    </w:p>
    <w:p>
      <w:r>
        <w:t>9. J'ai **lu** le livre sur l’histoire de France.</w:t>
      </w:r>
    </w:p>
    <w:p>
      <w:r>
        <w:t xml:space="preserve">    I have read the book about the history of France. </w:t>
      </w:r>
    </w:p>
    <w:p>
      <w:r>
        <w:t>10.  J’ai besoin d’apprendre à **lire** mieux.</w:t>
      </w:r>
    </w:p>
    <w:p>
      <w:r>
        <w:t xml:space="preserve">      I need to learn how to read better.</w:t>
      </w:r>
    </w:p>
    <w:p/>
    <w:p>
      <w:r>
        <w:rPr>
          <w:b/>
        </w:rPr>
        <w:t>Word: Regard | Meaning: Look</w:t>
      </w:r>
    </w:p>
    <w:p/>
    <w:p>
      <w:r>
        <w:t>1. J'ai un regard curieux sur les détails de la ville.</w:t>
      </w:r>
    </w:p>
    <w:p>
      <w:r>
        <w:t xml:space="preserve">   I have a curious look at the details of the city.</w:t>
      </w:r>
    </w:p>
    <w:p>
      <w:r>
        <w:t>2. Il avait un regard plein d'espoir.</w:t>
      </w:r>
    </w:p>
    <w:p>
      <w:r>
        <w:t xml:space="preserve">   He had a look full of hope.</w:t>
      </w:r>
    </w:p>
    <w:p>
      <w:r>
        <w:t>3. La femme regarda son fils avec amour.</w:t>
      </w:r>
    </w:p>
    <w:p>
      <w:r>
        <w:t xml:space="preserve">   The woman looked at her son with love.</w:t>
      </w:r>
    </w:p>
    <w:p>
      <w:r>
        <w:t xml:space="preserve">4. Le regard du public était fixe sur l’artiste. </w:t>
      </w:r>
    </w:p>
    <w:p>
      <w:r>
        <w:t xml:space="preserve">   The public's gaze was fixed on the artist.</w:t>
      </w:r>
    </w:p>
    <w:p>
      <w:r>
        <w:t xml:space="preserve">5.  Le garçon regarde le ciel et rêvait d'aventure. </w:t>
      </w:r>
    </w:p>
    <w:p>
      <w:r>
        <w:t xml:space="preserve">    The boy looks at the sky and dreams of adventure.</w:t>
      </w:r>
    </w:p>
    <w:p>
      <w:r>
        <w:t>6. La lumière de la lune produisit un regard étrange sur les eaux.</w:t>
      </w:r>
    </w:p>
    <w:p>
      <w:r>
        <w:t xml:space="preserve">    The light of the moon produced a strange look on the waters.</w:t>
      </w:r>
    </w:p>
    <w:p>
      <w:r>
        <w:t>7. Il n’a pas de regard pour personne.</w:t>
      </w:r>
    </w:p>
    <w:p>
      <w:r>
        <w:t xml:space="preserve">   He has no regard for anyone. </w:t>
      </w:r>
    </w:p>
    <w:p>
      <w:r>
        <w:t>8.  Elle regardait la montagne avec admiration.</w:t>
      </w:r>
    </w:p>
    <w:p>
      <w:r>
        <w:t xml:space="preserve">   She looked at the mountain with admiration. </w:t>
      </w:r>
    </w:p>
    <w:p>
      <w:r>
        <w:t>9. Le regard du chef était froid et calculé.</w:t>
      </w:r>
    </w:p>
    <w:p>
      <w:r>
        <w:t xml:space="preserve">   The chef's look was cold and calculated.</w:t>
      </w:r>
    </w:p>
    <w:p>
      <w:r>
        <w:t>10. Avant de partir, il s’est arrêté pour regarder son reflet dans la fenêtre.</w:t>
      </w:r>
    </w:p>
    <w:p>
      <w:r>
        <w:t xml:space="preserve">   Before leaving, he stopped to look at his reflection in the window.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