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>1.  J'ai une amie très gentille.</w:t>
      </w:r>
    </w:p>
    <w:p>
      <w:r>
        <w:t xml:space="preserve">   My friend is very kind.</w:t>
      </w:r>
    </w:p>
    <w:p>
      <w:r>
        <w:t>2. L'amitié est importante dans la vie.</w:t>
      </w:r>
    </w:p>
    <w:p>
      <w:r>
        <w:t xml:space="preserve">   Friendship is important in life.</w:t>
      </w:r>
    </w:p>
    <w:p>
      <w:r>
        <w:t>3. Nous avons beaucoup d'amis en commun.</w:t>
      </w:r>
    </w:p>
    <w:p>
      <w:r>
        <w:t xml:space="preserve">    We have many friends in common.</w:t>
      </w:r>
    </w:p>
    <w:p>
      <w:r>
        <w:t xml:space="preserve">4.  La joie de l'amitié nous nourrit. </w:t>
      </w:r>
    </w:p>
    <w:p>
      <w:r>
        <w:t xml:space="preserve">     The joy of friendship feeds us. </w:t>
      </w:r>
    </w:p>
    <w:p>
      <w:r>
        <w:t>5. L'amitié me donne du courage.</w:t>
      </w:r>
    </w:p>
    <w:p>
      <w:r>
        <w:t xml:space="preserve">   Friendship gives me strength. </w:t>
      </w:r>
    </w:p>
    <w:p>
      <w:r>
        <w:t>6. La conversation avec mon ami est agréable.</w:t>
      </w:r>
    </w:p>
    <w:p>
      <w:r>
        <w:t xml:space="preserve">   Chatting with my friend is pleasant. </w:t>
      </w:r>
    </w:p>
    <w:p>
      <w:r>
        <w:t>7.  J'apprécie les moments de partage avec mes amis.</w:t>
      </w:r>
    </w:p>
    <w:p>
      <w:r>
        <w:t xml:space="preserve">    I appreciate the shared moments with my friends.</w:t>
      </w:r>
    </w:p>
    <w:p>
      <w:r>
        <w:t>8. L'amitié nous unit et nous donne une base solide pour la vie.</w:t>
      </w:r>
    </w:p>
    <w:p>
      <w:r>
        <w:t xml:space="preserve">  Friendship unites us and gives us a solid foundation for life.</w:t>
      </w:r>
    </w:p>
    <w:p>
      <w:r>
        <w:t xml:space="preserve">9. Mon ami me soutient dans toutes mes démarches. </w:t>
      </w:r>
    </w:p>
    <w:p>
      <w:r>
        <w:t xml:space="preserve">   My friend supports me in all my endeavors. </w:t>
      </w:r>
    </w:p>
    <w:p>
      <w:r>
        <w:t xml:space="preserve">10. L'amitié est un cadeau précieux à vivre. </w:t>
      </w:r>
    </w:p>
    <w:p>
      <w:r>
        <w:t xml:space="preserve">   Friendship is a precious gift to live.</w:t>
      </w:r>
    </w:p>
    <w:p/>
    <w:p>
      <w:r>
        <w:rPr>
          <w:b/>
        </w:rPr>
        <w:t>Word: Prendre | Meaning: To take</w:t>
      </w:r>
    </w:p>
    <w:p/>
    <w:p>
      <w:r>
        <w:t xml:space="preserve">1. Je prends un verre d'eau. </w:t>
      </w:r>
    </w:p>
    <w:p>
      <w:r>
        <w:t xml:space="preserve">    I take a glass of water.</w:t>
      </w:r>
    </w:p>
    <w:p>
      <w:r>
        <w:t>2.  Elle prend la ligne de bus pour aller au travail.</w:t>
      </w:r>
    </w:p>
    <w:p>
      <w:r>
        <w:t xml:space="preserve">    She takes the bus line to work.</w:t>
      </w:r>
    </w:p>
    <w:p>
      <w:r>
        <w:t xml:space="preserve">3. Les enfants prennent le goûter à 17h. </w:t>
      </w:r>
    </w:p>
    <w:p>
      <w:r>
        <w:t xml:space="preserve">    The children have their snack at 5 pm.</w:t>
      </w:r>
    </w:p>
    <w:p>
      <w:r>
        <w:t>4. Il faut prendre soin de soi.</w:t>
      </w:r>
    </w:p>
    <w:p>
      <w:r>
        <w:t xml:space="preserve">   We need to take care of ourselves.</w:t>
      </w:r>
    </w:p>
    <w:p>
      <w:r>
        <w:t xml:space="preserve">5.  Préparez-vous pour prendre votre examen. </w:t>
      </w:r>
    </w:p>
    <w:p>
      <w:r>
        <w:t xml:space="preserve">    Prepare for your exam.</w:t>
      </w:r>
    </w:p>
    <w:p>
      <w:r>
        <w:t>6. J'ai pris mon petit déjeuner.</w:t>
      </w:r>
    </w:p>
    <w:p>
      <w:r>
        <w:t xml:space="preserve">     I had breakfast. </w:t>
      </w:r>
    </w:p>
    <w:p>
      <w:r>
        <w:t xml:space="preserve">7. Vous devez prendre un taxi pour aller à l’aéroport. </w:t>
      </w:r>
    </w:p>
    <w:p>
      <w:r>
        <w:t xml:space="preserve">    You need to take a taxi to go to the airport.  </w:t>
      </w:r>
    </w:p>
    <w:p>
      <w:r>
        <w:t>8.  Je prends le train pour Paris.</w:t>
      </w:r>
    </w:p>
    <w:p>
      <w:r>
        <w:t xml:space="preserve">   I will take the train to Paris.</w:t>
      </w:r>
    </w:p>
    <w:p>
      <w:r>
        <w:t>9.  Ils prennent la direction de Marseille.</w:t>
      </w:r>
    </w:p>
    <w:p>
      <w:r>
        <w:t xml:space="preserve">   They are heading for Marseilles. </w:t>
      </w:r>
    </w:p>
    <w:p>
      <w:r>
        <w:t xml:space="preserve">10. J'ai pris ma place dans le bus. </w:t>
      </w:r>
    </w:p>
    <w:p>
      <w:r>
        <w:t xml:space="preserve">    I took my seat on the bus.</w:t>
      </w:r>
    </w:p>
    <w:p/>
    <w:p>
      <w:r>
        <w:rPr>
          <w:b/>
        </w:rPr>
        <w:t>Word: Chercher | Meaning: to seek, look for</w:t>
      </w:r>
    </w:p>
    <w:p/>
    <w:p>
      <w:r>
        <w:t xml:space="preserve">1.  Je cherche un nouveau livre à lire. </w:t>
      </w:r>
    </w:p>
    <w:p>
      <w:r>
        <w:t xml:space="preserve">   I'm looking for a new book to read.</w:t>
      </w:r>
    </w:p>
    <w:p>
      <w:r>
        <w:t xml:space="preserve">2.  Les enfants cherchent l'école. </w:t>
      </w:r>
    </w:p>
    <w:p>
      <w:r>
        <w:t xml:space="preserve">   The children are searching for school.</w:t>
      </w:r>
    </w:p>
    <w:p>
      <w:r>
        <w:t>3.  Elle cherche la solution pour résoudre le problème.</w:t>
      </w:r>
    </w:p>
    <w:p>
      <w:r>
        <w:t xml:space="preserve">    She is looking for the solution to solve the problem.</w:t>
      </w:r>
    </w:p>
    <w:p>
      <w:r>
        <w:t>4.  Je cherche mon billet de train.</w:t>
      </w:r>
    </w:p>
    <w:p>
      <w:r>
        <w:t xml:space="preserve">    I'm looking for my train ticket.</w:t>
      </w:r>
    </w:p>
    <w:p>
      <w:r>
        <w:t xml:space="preserve">5.  Ils cherchent des informations sur la culture française. </w:t>
      </w:r>
    </w:p>
    <w:p>
      <w:r>
        <w:t xml:space="preserve">   They are searching for information on French culture. </w:t>
      </w:r>
    </w:p>
    <w:p>
      <w:r>
        <w:t>6.  Le chef cherche une nouvelle recette pour son plat principal.</w:t>
      </w:r>
    </w:p>
    <w:p>
      <w:r>
        <w:t xml:space="preserve">   The chef is looking for a new recipe for his main dish.</w:t>
      </w:r>
    </w:p>
    <w:p>
      <w:r>
        <w:t xml:space="preserve">7.  Voulez-vous savoir comment chercher une personne? </w:t>
      </w:r>
    </w:p>
    <w:p>
      <w:r>
        <w:t xml:space="preserve">    Do you want to know how to find someone?</w:t>
      </w:r>
    </w:p>
    <w:p>
      <w:r>
        <w:t>8.  Je recherche un appartement confortable et bien situé.</w:t>
      </w:r>
    </w:p>
    <w:p>
      <w:r>
        <w:t xml:space="preserve">   I am searching for a comfortable and well-located apartment. </w:t>
      </w:r>
    </w:p>
    <w:p>
      <w:r>
        <w:t>9.  Où puis-je trouver des informations sur les taxes locales?</w:t>
      </w:r>
    </w:p>
    <w:p>
      <w:r>
        <w:t xml:space="preserve">    Where can I find information on local taxes?</w:t>
      </w:r>
    </w:p>
    <w:p>
      <w:r>
        <w:t>10. J'ai besoin de trouver une pharmacie dans la ville.</w:t>
      </w:r>
    </w:p>
    <w:p>
      <w:r>
        <w:t xml:space="preserve">    I need to find a pharmacy in the city.</w:t>
      </w:r>
    </w:p>
    <w:p/>
    <w:p>
      <w:r>
        <w:rPr>
          <w:b/>
        </w:rPr>
        <w:t>Word: Amies | Meaning: Friends</w:t>
      </w:r>
    </w:p>
    <w:p/>
    <w:p>
      <w:r>
        <w:t>1. J'ai des amies très gentilles.</w:t>
      </w:r>
    </w:p>
    <w:p>
      <w:r>
        <w:t xml:space="preserve">  I have very kind friends.</w:t>
      </w:r>
    </w:p>
    <w:p>
      <w:r>
        <w:t>2. Nous sommes amis depuis longtemps.</w:t>
      </w:r>
    </w:p>
    <w:p>
      <w:r>
        <w:t xml:space="preserve">  We have been friends for a long time.</w:t>
      </w:r>
    </w:p>
    <w:p>
      <w:r>
        <w:t>3. Mon amie aimerait apprendre le français.</w:t>
      </w:r>
    </w:p>
    <w:p>
      <w:r>
        <w:t xml:space="preserve">  My friend would like to learn French.</w:t>
      </w:r>
    </w:p>
    <w:p>
      <w:r>
        <w:t>4. Il y a beaucoup d'amis à la fête.</w:t>
      </w:r>
    </w:p>
    <w:p>
      <w:r>
        <w:t xml:space="preserve">  There are many friends at the party.</w:t>
      </w:r>
    </w:p>
    <w:p>
      <w:r>
        <w:t>5. La musique nous amène à danser.</w:t>
      </w:r>
    </w:p>
    <w:p>
      <w:r>
        <w:t xml:space="preserve">  The music brings us to dance. </w:t>
      </w:r>
    </w:p>
    <w:p>
      <w:r>
        <w:t>6. Les amis se réunissent pour parler.</w:t>
      </w:r>
    </w:p>
    <w:p>
      <w:r>
        <w:t xml:space="preserve">  Friends meet to talk. </w:t>
      </w:r>
    </w:p>
    <w:p>
      <w:r>
        <w:t xml:space="preserve">7. J'ai besoin d'amis pour partager des moments. </w:t>
      </w:r>
    </w:p>
    <w:p>
      <w:r>
        <w:t xml:space="preserve">  I need friends to share moments. </w:t>
      </w:r>
    </w:p>
    <w:p>
      <w:r>
        <w:t xml:space="preserve">8. Les amies sont toujours là pour nous aider. </w:t>
      </w:r>
    </w:p>
    <w:p>
      <w:r>
        <w:t xml:space="preserve">  Friends are always there to help us. </w:t>
      </w:r>
    </w:p>
    <w:p>
      <w:r>
        <w:t>9. Je veux devenir amie avec eux.</w:t>
      </w:r>
    </w:p>
    <w:p>
      <w:r>
        <w:t xml:space="preserve">  I want to become friends with them.</w:t>
      </w:r>
    </w:p>
    <w:p>
      <w:r>
        <w:t>10. J'adore passer du temps avec mes amis.</w:t>
      </w:r>
    </w:p>
    <w:p>
      <w:r>
        <w:t xml:space="preserve">  I love spending time with my friends.</w:t>
      </w:r>
    </w:p>
    <w:p/>
    <w:p>
      <w:r>
        <w:rPr>
          <w:b/>
        </w:rPr>
        <w:t>Word: Préparer | Meaning: To prepare</w:t>
      </w:r>
    </w:p>
    <w:p/>
    <w:p>
      <w:r>
        <w:t>1. Je dois préparer mon examen demain.</w:t>
      </w:r>
    </w:p>
    <w:p>
      <w:r>
        <w:t xml:space="preserve">   I have to prepare for my exam tomorrow.</w:t>
      </w:r>
    </w:p>
    <w:p>
      <w:r>
        <w:t>2. La famille se prépare pour la fête de Noël.</w:t>
      </w:r>
    </w:p>
    <w:p>
      <w:r>
        <w:t xml:space="preserve">   The family is preparing for Christmas party. </w:t>
      </w:r>
    </w:p>
    <w:p>
      <w:r>
        <w:t>3.  Elle doit préparer son voyage en avance.</w:t>
      </w:r>
    </w:p>
    <w:p>
      <w:r>
        <w:t xml:space="preserve">   She has to prepare her trip in advance. </w:t>
      </w:r>
    </w:p>
    <w:p>
      <w:r>
        <w:t>4. Nous prenons soin de préparer un repas sain.</w:t>
      </w:r>
    </w:p>
    <w:p>
      <w:r>
        <w:t xml:space="preserve">   We are taking care of preparing a healthy meal.</w:t>
      </w:r>
    </w:p>
    <w:p>
      <w:r>
        <w:t>5. Le chef prépare une délicieuse tarte aux pommes.</w:t>
      </w:r>
    </w:p>
    <w:p>
      <w:r>
        <w:t xml:space="preserve">   The chef is preparing a delicious apple pie.</w:t>
      </w:r>
    </w:p>
    <w:p>
      <w:r>
        <w:t xml:space="preserve">6.  J'ai besoin de préparer des documents pour mon travail. </w:t>
      </w:r>
    </w:p>
    <w:p>
      <w:r>
        <w:t xml:space="preserve">    I need to prepare some documents for my work. </w:t>
      </w:r>
    </w:p>
    <w:p>
      <w:r>
        <w:t xml:space="preserve">7. Les enfants doivent se préparer à aller à l’école. </w:t>
      </w:r>
    </w:p>
    <w:p>
      <w:r>
        <w:t xml:space="preserve">   The children must get ready to go to school. </w:t>
      </w:r>
    </w:p>
    <w:p>
      <w:r>
        <w:t xml:space="preserve">8. Préparer une salade est un bon exercice physique. </w:t>
      </w:r>
    </w:p>
    <w:p>
      <w:r>
        <w:t xml:space="preserve">   Preparing a salad is good exercise.  </w:t>
      </w:r>
    </w:p>
    <w:p>
      <w:r>
        <w:t xml:space="preserve">9. Avant de partir en voyage, il faut se préparer. </w:t>
      </w:r>
    </w:p>
    <w:p>
      <w:r>
        <w:t xml:space="preserve">   Before going on a trip, you need to prepare.</w:t>
      </w:r>
    </w:p>
    <w:p>
      <w:r>
        <w:t xml:space="preserve">10. Vous devez vous préparer pour la soirée d'anniversaire. </w:t>
      </w:r>
    </w:p>
    <w:p>
      <w:r>
        <w:t xml:space="preserve">   You must prepare for the birthday party.</w:t>
      </w:r>
    </w:p>
    <w:p/>
    <w:p>
      <w:r>
        <w:rPr>
          <w:b/>
        </w:rPr>
        <w:t>Word: Regarde | Meaning: Look</w:t>
      </w:r>
    </w:p>
    <w:p/>
    <w:p>
      <w:r>
        <w:t>1. Regarde ce magnifique coucher de soleil !</w:t>
      </w:r>
    </w:p>
    <w:p>
      <w:r>
        <w:t xml:space="preserve">   Look at this beautiful sunset!</w:t>
      </w:r>
    </w:p>
    <w:p>
      <w:r>
        <w:t>2. Regarde le film que nous avons regardé hier soir.</w:t>
      </w:r>
    </w:p>
    <w:p>
      <w:r>
        <w:t xml:space="preserve">   Look at the movie we watched last night.</w:t>
      </w:r>
    </w:p>
    <w:p>
      <w:r>
        <w:t>3. Regarde les oiseaux qui volent dans le ciel.</w:t>
      </w:r>
    </w:p>
    <w:p>
      <w:r>
        <w:t xml:space="preserve">   Look at the birds flying in the sky.</w:t>
      </w:r>
    </w:p>
    <w:p>
      <w:r>
        <w:t>4. Regarde ce délicieux gâteau !</w:t>
      </w:r>
    </w:p>
    <w:p>
      <w:r>
        <w:t xml:space="preserve">    Look at this delicious cake!</w:t>
      </w:r>
    </w:p>
    <w:p>
      <w:r>
        <w:t xml:space="preserve">5. Regarde la magnifique voiture rouge. </w:t>
      </w:r>
    </w:p>
    <w:p>
      <w:r>
        <w:t xml:space="preserve">   Look at that beautiful red car.</w:t>
      </w:r>
    </w:p>
    <w:p>
      <w:r>
        <w:t>6. Regarde si tu peux me faire une petite tâche.</w:t>
      </w:r>
    </w:p>
    <w:p>
      <w:r>
        <w:t xml:space="preserve">   Can you help me with a small task?</w:t>
      </w:r>
    </w:p>
    <w:p>
      <w:r>
        <w:t xml:space="preserve">7. Regarde, il pleut vraiment aujourd’hui. </w:t>
      </w:r>
    </w:p>
    <w:p>
      <w:r>
        <w:t xml:space="preserve">    Look, it's raining today.</w:t>
      </w:r>
    </w:p>
    <w:p>
      <w:r>
        <w:t xml:space="preserve">8. Regarde les enfants jouer dans la cour. </w:t>
      </w:r>
    </w:p>
    <w:p>
      <w:r>
        <w:t xml:space="preserve">    See the children playing in the yard. </w:t>
      </w:r>
    </w:p>
    <w:p>
      <w:r>
        <w:t>9. Regarde ces fleurs qui poussent dans le jardin !</w:t>
      </w:r>
    </w:p>
    <w:p>
      <w:r>
        <w:t xml:space="preserve">   Look at these flowers growing in the garden!</w:t>
      </w:r>
    </w:p>
    <w:p>
      <w:r>
        <w:t>10. Regarde ce que l’on peut faire en groupe.</w:t>
      </w:r>
    </w:p>
    <w:p>
      <w:r>
        <w:t xml:space="preserve">    Look at what we can do as a group.</w:t>
      </w:r>
    </w:p>
    <w:p/>
    <w:p>
      <w:r>
        <w:rPr>
          <w:b/>
        </w:rPr>
        <w:t>Word: C | Meaning: Capital letter of the alphabet</w:t>
      </w:r>
    </w:p>
    <w:p/>
    <w:p>
      <w:r>
        <w:t xml:space="preserve">1. Le soleil brille, et il fait très chaud. </w:t>
      </w:r>
    </w:p>
    <w:p>
      <w:r>
        <w:t xml:space="preserve">    The sun shines, and it is very hot.</w:t>
      </w:r>
    </w:p>
    <w:p>
      <w:r>
        <w:t>2.  J'ai besoin de quelques minutes pour me reposer.</w:t>
      </w:r>
    </w:p>
    <w:p>
      <w:r>
        <w:t xml:space="preserve">    I need a few minutes to rest. </w:t>
      </w:r>
    </w:p>
    <w:p>
      <w:r>
        <w:t>3.  La couleur bleue est agréable à l'œil.</w:t>
      </w:r>
    </w:p>
    <w:p>
      <w:r>
        <w:t xml:space="preserve">    Blue color is pleasant to the eye. </w:t>
      </w:r>
    </w:p>
    <w:p>
      <w:r>
        <w:t xml:space="preserve">4.  Ce matin, j'ai mangé un petit déjeuner copieux. </w:t>
      </w:r>
    </w:p>
    <w:p>
      <w:r>
        <w:t xml:space="preserve">    This morning, I had a hearty breakfast. </w:t>
      </w:r>
    </w:p>
    <w:p>
      <w:r>
        <w:t>5.  Il y a beaucoup de choses à faire dans la ville.</w:t>
      </w:r>
    </w:p>
    <w:p>
      <w:r>
        <w:t xml:space="preserve">    There are lots of things to do in the city.</w:t>
      </w:r>
    </w:p>
    <w:p>
      <w:r>
        <w:t>6.  Je suis content de rencontrer des amis.</w:t>
      </w:r>
    </w:p>
    <w:p>
      <w:r>
        <w:t xml:space="preserve">     I am happy to meet friends. </w:t>
      </w:r>
    </w:p>
    <w:p>
      <w:r>
        <w:t>7.  Le chat est adorable et doux.</w:t>
      </w:r>
    </w:p>
    <w:p>
      <w:r>
        <w:t xml:space="preserve">   The cat is adorable and soft.</w:t>
      </w:r>
    </w:p>
    <w:p>
      <w:r>
        <w:t>8.   C'est une belle journée, avec le ciel bleu et les oiseaux en vol.</w:t>
      </w:r>
    </w:p>
    <w:p>
      <w:r>
        <w:t xml:space="preserve">    It’s a beautiful day, with the blue sky and birds flying. </w:t>
      </w:r>
    </w:p>
    <w:p>
      <w:r>
        <w:t xml:space="preserve">9.  J’aime cuisiner des plats français. </w:t>
      </w:r>
    </w:p>
    <w:p>
      <w:r>
        <w:t xml:space="preserve">    I like to cook French dishes. </w:t>
      </w:r>
    </w:p>
    <w:p>
      <w:r>
        <w:t>10.  La musique est agréable à écouter pendant un voyage relaxant.</w:t>
      </w:r>
    </w:p>
    <w:p>
      <w:r>
        <w:t xml:space="preserve">   Music is pleasant to listen to during a relaxing journey.</w:t>
      </w:r>
    </w:p>
    <w:p/>
    <w:p>
      <w:r>
        <w:rPr>
          <w:b/>
        </w:rPr>
        <w:t>Word: Partre | Meaning: **Partner**</w:t>
      </w:r>
    </w:p>
    <w:p/>
    <w:p>
      <w:r>
        <w:t>1. J'ai rencontré un partenaire pour l'organisation de cette fête.</w:t>
      </w:r>
    </w:p>
    <w:p>
      <w:r>
        <w:t xml:space="preserve">    I met a partner for organizing this party.</w:t>
      </w:r>
    </w:p>
    <w:p>
      <w:r>
        <w:t>2. Nous avons une collaboration avec un partenaire dans le développement d'un nouveau produit.</w:t>
      </w:r>
    </w:p>
    <w:p>
      <w:r>
        <w:t xml:space="preserve">    We have a collaboration with a partner in developing a new product.</w:t>
      </w:r>
    </w:p>
    <w:p>
      <w:r>
        <w:t xml:space="preserve">3. L'entreprise a trouvé un partenaire idéal pour la promotion de son produit. </w:t>
      </w:r>
    </w:p>
    <w:p>
      <w:r>
        <w:t xml:space="preserve">    The company found an ideal partner for the promotion of its product.</w:t>
      </w:r>
    </w:p>
    <w:p>
      <w:r>
        <w:t xml:space="preserve">4. Le partenaire était très enthousiaste à l'idée d'apprendre une nouvelle technologie. </w:t>
      </w:r>
    </w:p>
    <w:p>
      <w:r>
        <w:t xml:space="preserve">    The partner was very enthusiastic about learning a new technology.</w:t>
      </w:r>
    </w:p>
    <w:p>
      <w:r>
        <w:t xml:space="preserve">5. Il a besoin d'un partenaire fiable pour les projets futurs. </w:t>
      </w:r>
    </w:p>
    <w:p>
      <w:r>
        <w:t xml:space="preserve">    He needs a reliable partner for future projects.</w:t>
      </w:r>
    </w:p>
    <w:p>
      <w:r>
        <w:t>6. La communication avec le partenaire est importante pour la réussite de l'entreprise.</w:t>
      </w:r>
    </w:p>
    <w:p>
      <w:r>
        <w:t xml:space="preserve">    Communication with the partner is important for the success of the business.</w:t>
      </w:r>
    </w:p>
    <w:p>
      <w:r>
        <w:t>7. J'ai rencontré un partenaire qui m'a beaucoup aidé dans mes études.</w:t>
      </w:r>
    </w:p>
    <w:p>
      <w:r>
        <w:t xml:space="preserve">   I met a partner who helped me a lot in my studies. </w:t>
      </w:r>
    </w:p>
    <w:p>
      <w:r>
        <w:t xml:space="preserve">8. Le partenaire est toujours à la pointe de l'innovation dans son domaine d'expertise. </w:t>
      </w:r>
    </w:p>
    <w:p>
      <w:r>
        <w:t xml:space="preserve">    The partner is always at the forefront of innovation in their field of expertise.</w:t>
      </w:r>
    </w:p>
    <w:p>
      <w:r>
        <w:t xml:space="preserve">9. J'ai beaucoup appris de mon partenaire en voyageant avec lui. </w:t>
      </w:r>
    </w:p>
    <w:p>
      <w:r>
        <w:t xml:space="preserve">   I learned a lot from my partner while traveling with him.</w:t>
      </w:r>
    </w:p>
    <w:p>
      <w:r>
        <w:t>10. Le partenaire est une personne très sociable et agréable à se côtoyer.</w:t>
      </w:r>
    </w:p>
    <w:p>
      <w:r>
        <w:t xml:space="preserve">    The partner is a very sociable and pleasant person to be around.</w:t>
      </w:r>
    </w:p>
    <w:p/>
    <w:p>
      <w:r>
        <w:rPr>
          <w:b/>
        </w:rPr>
        <w:t>Word: Partir | Meaning: to depart, to leave</w:t>
      </w:r>
    </w:p>
    <w:p/>
    <w:p>
      <w:r>
        <w:t>1. Je dois partir pour l'aéroport en bus.</w:t>
      </w:r>
    </w:p>
    <w:p>
      <w:r>
        <w:t xml:space="preserve">    I must leave for the airport by bus.</w:t>
      </w:r>
    </w:p>
    <w:p>
      <w:r>
        <w:t>2. Elle est partie pour une aventure en voyage.</w:t>
      </w:r>
    </w:p>
    <w:p>
      <w:r>
        <w:t xml:space="preserve">    She is departing on an adventure trip.</w:t>
      </w:r>
    </w:p>
    <w:p>
      <w:r>
        <w:t>3. Nous allons partir à la plage ce weekend.</w:t>
      </w:r>
    </w:p>
    <w:p>
      <w:r>
        <w:t xml:space="preserve">    We are going to go to the beach this weekend.</w:t>
      </w:r>
    </w:p>
    <w:p>
      <w:r>
        <w:t xml:space="preserve">4. Il a parti sans prévenir. </w:t>
      </w:r>
    </w:p>
    <w:p>
      <w:r>
        <w:t xml:space="preserve">    He left without warning.</w:t>
      </w:r>
    </w:p>
    <w:p>
      <w:r>
        <w:t>5. La voiture est partie sur une route sinueuse.</w:t>
      </w:r>
    </w:p>
    <w:p>
      <w:r>
        <w:t xml:space="preserve">    The car is leaving on a winding road.</w:t>
      </w:r>
    </w:p>
    <w:p>
      <w:r>
        <w:t>6. Tu dois partir tôt pour ne pas manquer le train.</w:t>
      </w:r>
    </w:p>
    <w:p>
      <w:r>
        <w:t xml:space="preserve">    You have to leave early so you don't miss the train.</w:t>
      </w:r>
    </w:p>
    <w:p>
      <w:r>
        <w:t>7. Ils ont commencé à partir en direction de Marseille.</w:t>
      </w:r>
    </w:p>
    <w:p>
      <w:r>
        <w:t xml:space="preserve">    They started to leave in the direction of Marseille.</w:t>
      </w:r>
    </w:p>
    <w:p>
      <w:r>
        <w:t>8. Partir est une bonne idée pour faire des économies.</w:t>
      </w:r>
    </w:p>
    <w:p>
      <w:r>
        <w:t xml:space="preserve">    Leaving is a good idea for saving money. </w:t>
      </w:r>
    </w:p>
    <w:p>
      <w:r>
        <w:t>9. Le voyage était très long, mais on a fini par partir.</w:t>
      </w:r>
    </w:p>
    <w:p>
      <w:r>
        <w:t xml:space="preserve">    The trip was very long, but we finally left.</w:t>
      </w:r>
    </w:p>
    <w:p>
      <w:r>
        <w:t xml:space="preserve">10. Les enfants sont partis jouer dehors. </w:t>
      </w:r>
    </w:p>
    <w:p>
      <w:r>
        <w:t xml:space="preserve">    The children went out to play outside.</w:t>
      </w:r>
    </w:p>
    <w:p/>
    <w:p>
      <w:r>
        <w:rPr>
          <w:b/>
        </w:rPr>
        <w:t>Word: Boire | Meaning: To drink</w:t>
      </w:r>
    </w:p>
    <w:p/>
    <w:p>
      <w:r>
        <w:t xml:space="preserve">1. J'aime boire du thé au matin. </w:t>
      </w:r>
    </w:p>
    <w:p>
      <w:r>
        <w:t xml:space="preserve">    I like to drink tea in the morning.</w:t>
      </w:r>
    </w:p>
    <w:p>
      <w:r>
        <w:t>2.  Les enfants boivent de l'eau à chaque repas.</w:t>
      </w:r>
    </w:p>
    <w:p>
      <w:r>
        <w:t xml:space="preserve">   Children drink water at each meal. </w:t>
      </w:r>
    </w:p>
    <w:p>
      <w:r>
        <w:t>3. Elle boit souvent d’eau.</w:t>
      </w:r>
    </w:p>
    <w:p>
      <w:r>
        <w:t xml:space="preserve">   She drinks a lot of water. </w:t>
      </w:r>
    </w:p>
    <w:p>
      <w:r>
        <w:t>4. Il faut boire beaucoup d’eau pour rester hydraté.</w:t>
      </w:r>
    </w:p>
    <w:p>
      <w:r>
        <w:t xml:space="preserve">    You need to drink a lot of water to stay hydrated. </w:t>
      </w:r>
    </w:p>
    <w:p>
      <w:r>
        <w:t xml:space="preserve">5.  La boisson était trop sucrée, je l'ai refusée. </w:t>
      </w:r>
    </w:p>
    <w:p>
      <w:r>
        <w:t xml:space="preserve">   The beverage was too sweet, I refused it. </w:t>
      </w:r>
    </w:p>
    <w:p>
      <w:r>
        <w:t>6. Le chat boit de l’eau dans une gourde.</w:t>
      </w:r>
    </w:p>
    <w:p>
      <w:r>
        <w:t xml:space="preserve">   The cat drinks from a bowl of water. </w:t>
      </w:r>
    </w:p>
    <w:p>
      <w:r>
        <w:t>7.  Les chiens boivent la nourriture avec plaisir.</w:t>
      </w:r>
    </w:p>
    <w:p>
      <w:r>
        <w:t xml:space="preserve">   Dogs eat their food with pleasure. </w:t>
      </w:r>
    </w:p>
    <w:p>
      <w:r>
        <w:t>8. J'ai bu beaucoup d'eau avant de commencer le sport.</w:t>
      </w:r>
    </w:p>
    <w:p>
      <w:r>
        <w:t xml:space="preserve">    I drank a lot of water before starting my exercise. </w:t>
      </w:r>
    </w:p>
    <w:p>
      <w:r>
        <w:t>9. Il est important de boire suffisamment d'eau chaque jour.</w:t>
      </w:r>
    </w:p>
    <w:p>
      <w:r>
        <w:t xml:space="preserve">   It is important to drink enough water every day.</w:t>
      </w:r>
    </w:p>
    <w:p>
      <w:r>
        <w:t xml:space="preserve">10.  Boire une tasse de café en fin de journée. </w:t>
      </w:r>
    </w:p>
    <w:p>
      <w:r>
        <w:t xml:space="preserve">    Drinking a cup of coffee at the end of the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