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Aimer | Meaning: To love</w:t>
      </w:r>
    </w:p>
    <w:p/>
    <w:p>
      <w:r>
        <w:t>1. J'aime beaucoup la musique classique.</w:t>
      </w:r>
    </w:p>
    <w:p>
      <w:r>
        <w:t xml:space="preserve">  I love classical music very much.</w:t>
      </w:r>
    </w:p>
    <w:p>
      <w:r>
        <w:t>2. Tu aimes les films d'animation ?</w:t>
      </w:r>
    </w:p>
    <w:p>
      <w:r>
        <w:t xml:space="preserve">  Do you like animated films?</w:t>
      </w:r>
    </w:p>
    <w:p>
      <w:r>
        <w:t xml:space="preserve">3. Les enfants aiment jouer dans le parc. </w:t>
      </w:r>
    </w:p>
    <w:p>
      <w:r>
        <w:t xml:space="preserve">  Children like to play in the park.</w:t>
      </w:r>
    </w:p>
    <w:p>
      <w:r>
        <w:t xml:space="preserve">4. Elle aime voyager à travers le monde. </w:t>
      </w:r>
    </w:p>
    <w:p>
      <w:r>
        <w:t xml:space="preserve">  She likes traveling around the world.</w:t>
      </w:r>
    </w:p>
    <w:p>
      <w:r>
        <w:t xml:space="preserve">5. Je suis content de te rencontrer. </w:t>
      </w:r>
    </w:p>
    <w:p>
      <w:r>
        <w:t xml:space="preserve">  I'm happy to meet you.</w:t>
      </w:r>
    </w:p>
    <w:p>
      <w:r>
        <w:t xml:space="preserve">6. Il aime boire du café au matin. </w:t>
      </w:r>
    </w:p>
    <w:p>
      <w:r>
        <w:t xml:space="preserve">  He loves drinking coffee in the morning.</w:t>
      </w:r>
    </w:p>
    <w:p>
      <w:r>
        <w:t>7. Ma sœur aime les animaux.</w:t>
      </w:r>
    </w:p>
    <w:p>
      <w:r>
        <w:t xml:space="preserve">  My sister likes animals.</w:t>
      </w:r>
    </w:p>
    <w:p>
      <w:r>
        <w:t xml:space="preserve">8. Nous aimons la lecture. </w:t>
      </w:r>
    </w:p>
    <w:p>
      <w:r>
        <w:t xml:space="preserve">  We love reading.</w:t>
      </w:r>
    </w:p>
    <w:p>
      <w:r>
        <w:t xml:space="preserve">9. Le chien est un animal que je suis amoureuse. </w:t>
      </w:r>
    </w:p>
    <w:p>
      <w:r>
        <w:t xml:space="preserve">  The dog is an animal that I adore.</w:t>
      </w:r>
    </w:p>
    <w:p>
      <w:r>
        <w:t xml:space="preserve">10. Il n'aime pas les plats gras. </w:t>
      </w:r>
    </w:p>
    <w:p>
      <w:r>
        <w:t xml:space="preserve">  He doesn't like greasy dishes.</w:t>
      </w:r>
    </w:p>
    <w:p/>
    <w:p>
      <w:r>
        <w:rPr>
          <w:b/>
        </w:rPr>
        <w:t>Word: Petit | Meaning: Little</w:t>
      </w:r>
    </w:p>
    <w:p/>
    <w:p>
      <w:r>
        <w:t>1. J'ai un petit chat.</w:t>
      </w:r>
    </w:p>
    <w:p>
      <w:r>
        <w:t xml:space="preserve">   I have a little cat.</w:t>
      </w:r>
    </w:p>
    <w:p>
      <w:r>
        <w:t>2. Le café est petit.</w:t>
      </w:r>
    </w:p>
    <w:p>
      <w:r>
        <w:t xml:space="preserve">   The coffee is small.</w:t>
      </w:r>
    </w:p>
    <w:p>
      <w:r>
        <w:t>3. La fleur est petite.</w:t>
      </w:r>
    </w:p>
    <w:p>
      <w:r>
        <w:t xml:space="preserve">   The flower is small.</w:t>
      </w:r>
    </w:p>
    <w:p>
      <w:r>
        <w:t>4. Il est petit, mais il est fort.</w:t>
      </w:r>
    </w:p>
    <w:p>
      <w:r>
        <w:t xml:space="preserve">   He is small, but he is strong.</w:t>
      </w:r>
    </w:p>
    <w:p>
      <w:r>
        <w:t>5. Cette maison est très petite.</w:t>
      </w:r>
    </w:p>
    <w:p>
      <w:r>
        <w:t xml:space="preserve">   This house is very small. </w:t>
      </w:r>
    </w:p>
    <w:p>
      <w:r>
        <w:t xml:space="preserve">6. J'ai besoin d'un peu de sel, un petit peu. </w:t>
      </w:r>
    </w:p>
    <w:p>
      <w:r>
        <w:t xml:space="preserve">  I need a little bit of salt, just a little. </w:t>
      </w:r>
    </w:p>
    <w:p>
      <w:r>
        <w:t>7. La robe est petite pour moi.</w:t>
      </w:r>
    </w:p>
    <w:p>
      <w:r>
        <w:t xml:space="preserve">   The dress is too small for me.</w:t>
      </w:r>
    </w:p>
    <w:p>
      <w:r>
        <w:t>8. Il a un petit garçon à la maison.</w:t>
      </w:r>
    </w:p>
    <w:p>
      <w:r>
        <w:t xml:space="preserve">   He has a little boy at home.</w:t>
      </w:r>
    </w:p>
    <w:p>
      <w:r>
        <w:t>9. Elle a un petit chien de race labrador.</w:t>
      </w:r>
    </w:p>
    <w:p>
      <w:r>
        <w:t xml:space="preserve">  She has a little dog of the Labrador breed. </w:t>
      </w:r>
    </w:p>
    <w:p>
      <w:r>
        <w:t>10. Le gâteau est petit, je ne peux pas manger tout ça.</w:t>
      </w:r>
    </w:p>
    <w:p>
      <w:r>
        <w:t xml:space="preserve">   The cake is small; I can't eat all that.</w:t>
      </w:r>
    </w:p>
    <w:p/>
    <w:p>
      <w:r>
        <w:rPr>
          <w:b/>
        </w:rPr>
        <w:t>Word: Grand | Meaning: Big, large</w:t>
      </w:r>
    </w:p>
    <w:p/>
    <w:p>
      <w:r>
        <w:t>1.  Le marché est grand.</w:t>
      </w:r>
    </w:p>
    <w:p>
      <w:r>
        <w:t xml:space="preserve">    The market is large.</w:t>
      </w:r>
    </w:p>
    <w:p>
      <w:r>
        <w:t>2.  Ce film est grand pour moi.</w:t>
      </w:r>
    </w:p>
    <w:p>
      <w:r>
        <w:t xml:space="preserve">    This movie is big for me.</w:t>
      </w:r>
    </w:p>
    <w:p>
      <w:r>
        <w:t>3.  Il a un grand sourire.</w:t>
      </w:r>
    </w:p>
    <w:p>
      <w:r>
        <w:t xml:space="preserve">    He has a big smile. </w:t>
      </w:r>
    </w:p>
    <w:p>
      <w:r>
        <w:t>4.  Mes parents sont grands et gentils.</w:t>
      </w:r>
    </w:p>
    <w:p>
      <w:r>
        <w:t xml:space="preserve">    My parents are tall and nice.</w:t>
      </w:r>
    </w:p>
    <w:p>
      <w:r>
        <w:t>5.  La maison de Pierre est grand et spacieuse.</w:t>
      </w:r>
    </w:p>
    <w:p>
      <w:r>
        <w:t xml:space="preserve">   Pierre's house is large and spacious.</w:t>
      </w:r>
    </w:p>
    <w:p>
      <w:r>
        <w:t>6.  Mon jardin est grand, mais il manque de lumière.</w:t>
      </w:r>
    </w:p>
    <w:p>
      <w:r>
        <w:t xml:space="preserve">   My garden is large, but it lacks light. </w:t>
      </w:r>
    </w:p>
    <w:p>
      <w:r>
        <w:t>7.  C’est un grand voyage.</w:t>
      </w:r>
    </w:p>
    <w:p>
      <w:r>
        <w:t xml:space="preserve">    It’s a big trip.</w:t>
      </w:r>
    </w:p>
    <w:p>
      <w:r>
        <w:t>8.  Le chat est grand et robuste.</w:t>
      </w:r>
    </w:p>
    <w:p>
      <w:r>
        <w:t xml:space="preserve">    The cat is large and robust.</w:t>
      </w:r>
    </w:p>
    <w:p>
      <w:r>
        <w:t>9.  Elle a un grand talent pour la peinture.</w:t>
      </w:r>
    </w:p>
    <w:p>
      <w:r>
        <w:t xml:space="preserve">   She has a great talent for painting. </w:t>
      </w:r>
    </w:p>
    <w:p>
      <w:r>
        <w:t>10. Le monde est grand, il y a beaucoup de choses à découvrir.</w:t>
      </w:r>
    </w:p>
    <w:p>
      <w:r>
        <w:t xml:space="preserve">   The world is big, there are many things to discover.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 xml:space="preserve">    The moon is bright tonight.</w:t>
      </w:r>
    </w:p>
    <w:p>
      <w:r>
        <w:t xml:space="preserve">2. J'adore regarder la lune. </w:t>
      </w:r>
    </w:p>
    <w:p>
      <w:r>
        <w:t xml:space="preserve">    I love watching the moon.</w:t>
      </w:r>
    </w:p>
    <w:p>
      <w:r>
        <w:t>3. Il y a une pleine lune aujourd’hui.</w:t>
      </w:r>
    </w:p>
    <w:p>
      <w:r>
        <w:t xml:space="preserve">    There's a full moon today.</w:t>
      </w:r>
    </w:p>
    <w:p>
      <w:r>
        <w:t>4. L'eau de la lune est importante pour l’écosystème.</w:t>
      </w:r>
    </w:p>
    <w:p>
      <w:r>
        <w:t xml:space="preserve">    Water from the moon is important for the ecosystem.</w:t>
      </w:r>
    </w:p>
    <w:p>
      <w:r>
        <w:t>5. La lune nous fascine et nous inspire.</w:t>
      </w:r>
    </w:p>
    <w:p>
      <w:r>
        <w:t xml:space="preserve">    The moon fascinates and inspires us. </w:t>
      </w:r>
    </w:p>
    <w:p>
      <w:r>
        <w:t>6. Le soleil se couche et la lune apparaît.</w:t>
      </w:r>
    </w:p>
    <w:p>
      <w:r>
        <w:t xml:space="preserve">   The sun sets, and the moon appears.</w:t>
      </w:r>
    </w:p>
    <w:p>
      <w:r>
        <w:t xml:space="preserve">7. On peut voir la lune avec de bons yeux. </w:t>
      </w:r>
    </w:p>
    <w:p>
      <w:r>
        <w:t xml:space="preserve">    We can see the moon with good eyes. </w:t>
      </w:r>
    </w:p>
    <w:p>
      <w:r>
        <w:t>8. La nuit est noire, mais la lune éclaire la terre.</w:t>
      </w:r>
    </w:p>
    <w:p>
      <w:r>
        <w:t xml:space="preserve">    The night is black, but the moon illuminates the earth. </w:t>
      </w:r>
    </w:p>
    <w:p>
      <w:r>
        <w:t xml:space="preserve">9. L'observation de la lune a des implications scientifiques.  </w:t>
      </w:r>
    </w:p>
    <w:p>
      <w:r>
        <w:t xml:space="preserve">    Observing the moon has scientific implications. </w:t>
      </w:r>
    </w:p>
    <w:p>
      <w:r>
        <w:t xml:space="preserve">10. Il y a une histoire populaire sur la lune. </w:t>
      </w:r>
    </w:p>
    <w:p>
      <w:r>
        <w:t xml:space="preserve">   There is a popular story about the moon.</w:t>
      </w:r>
    </w:p>
    <w:p/>
    <w:p>
      <w:r>
        <w:t>Apprendre: &lt;Learn&gt;</w:t>
      </w:r>
    </w:p>
    <w:p/>
    <w:p>
      <w:r>
        <w:t>1. Je cherche à apprendre la langue française.</w:t>
      </w:r>
    </w:p>
    <w:p>
      <w:r>
        <w:t xml:space="preserve">    I am trying to learn French.</w:t>
      </w:r>
    </w:p>
    <w:p>
      <w:r>
        <w:t xml:space="preserve">2. L'apprentissage de la musique est un plaisir. </w:t>
      </w:r>
    </w:p>
    <w:p>
      <w:r>
        <w:t xml:space="preserve">   Learning music is a pleasure.</w:t>
      </w:r>
    </w:p>
    <w:p>
      <w:r>
        <w:t>3.  Apprendre une nouvelle compétence demande du temps et des efforts.</w:t>
      </w:r>
    </w:p>
    <w:p>
      <w:r>
        <w:t xml:space="preserve">    Learning a new skill takes time and effort.</w:t>
      </w:r>
    </w:p>
    <w:p>
      <w:r>
        <w:t>4.  Il est important d'apprendre à connaître les autres cultures.</w:t>
      </w:r>
    </w:p>
    <w:p>
      <w:r>
        <w:t xml:space="preserve">    It is important to learn about other cultures.</w:t>
      </w:r>
    </w:p>
    <w:p>
      <w:r>
        <w:t xml:space="preserve">5.  Les enfants apprennent beaucoup en jouant. </w:t>
      </w:r>
    </w:p>
    <w:p>
      <w:r>
        <w:t xml:space="preserve">   Children learn a lot while playing.</w:t>
      </w:r>
    </w:p>
    <w:p>
      <w:r>
        <w:t>6.  Apprentissage des bases de la mécanique est utile.</w:t>
      </w:r>
    </w:p>
    <w:p>
      <w:r>
        <w:t xml:space="preserve">   Learning the basics of mechanics is useful.</w:t>
      </w:r>
    </w:p>
    <w:p>
      <w:r>
        <w:t>7.   L’apprentissage de la géographie aide à mieux comprendre le monde.</w:t>
      </w:r>
    </w:p>
    <w:p>
      <w:r>
        <w:t xml:space="preserve">   Learning geography helps us understand the world better.</w:t>
      </w:r>
    </w:p>
    <w:p>
      <w:r>
        <w:t xml:space="preserve">8.  Je n'ai pas appris les règles de tennis. </w:t>
      </w:r>
    </w:p>
    <w:p>
      <w:r>
        <w:t xml:space="preserve">   I didn't learn the rules of tennis.</w:t>
      </w:r>
    </w:p>
    <w:p>
      <w:r>
        <w:t xml:space="preserve">9.  Apprendre à parler français vous donne confiance. </w:t>
      </w:r>
    </w:p>
    <w:p>
      <w:r>
        <w:t xml:space="preserve">    Learning to speak French gives you confidence.</w:t>
      </w:r>
    </w:p>
    <w:p>
      <w:r>
        <w:t>10. Apprenant un nouveau métier est une aventure excitante.</w:t>
      </w:r>
    </w:p>
    <w:p>
      <w:r>
        <w:t xml:space="preserve">    Learning a new profession is an exciting adventure.</w:t>
      </w:r>
    </w:p>
    <w:p/>
    <w:p>
      <w:r>
        <w:rPr>
          <w:b/>
        </w:rPr>
        <w:t>Word: Nourrir | Meaning: To feed</w:t>
      </w:r>
    </w:p>
    <w:p/>
    <w:p>
      <w:r>
        <w:t>1. Je nourris mon chat chaque jour avec de la nourriture fraiche.</w:t>
      </w:r>
    </w:p>
    <w:p>
      <w:r>
        <w:t xml:space="preserve">  I feed my cat every day with fresh food.</w:t>
      </w:r>
    </w:p>
    <w:p>
      <w:r>
        <w:t>2. Les enfants sont en classe pour s'apprivoiser et se nourrir.</w:t>
      </w:r>
    </w:p>
    <w:p>
      <w:r>
        <w:t xml:space="preserve">  Children are at school to be familiarized and fed.</w:t>
      </w:r>
    </w:p>
    <w:p>
      <w:r>
        <w:t xml:space="preserve">3. La mère nourrit son enfant avec amour et attention. </w:t>
      </w:r>
    </w:p>
    <w:p>
      <w:r>
        <w:t xml:space="preserve">  Mother feeds her child with love and attention.</w:t>
      </w:r>
    </w:p>
    <w:p>
      <w:r>
        <w:t>4. Le jardinier nourrit les plantes de l'eau et des engrais.</w:t>
      </w:r>
    </w:p>
    <w:p>
      <w:r>
        <w:t xml:space="preserve">  The gardener nourishes the plants with water and fertilizer.</w:t>
      </w:r>
    </w:p>
    <w:p>
      <w:r>
        <w:t>5. La nourriture est un besoin essentiel pour tous.</w:t>
      </w:r>
    </w:p>
    <w:p>
      <w:r>
        <w:t xml:space="preserve">  Food is an essential need for everyone. </w:t>
      </w:r>
    </w:p>
    <w:p>
      <w:r>
        <w:t>6. Il a nourri la flamme avec du bois et de l'air.</w:t>
      </w:r>
    </w:p>
    <w:p>
      <w:r>
        <w:t xml:space="preserve">  He fed the flame with wood and air.</w:t>
      </w:r>
    </w:p>
    <w:p>
      <w:r>
        <w:t xml:space="preserve">7. Les aliments sont préparés en suivant les instructions de cuisine. </w:t>
      </w:r>
    </w:p>
    <w:p>
      <w:r>
        <w:t xml:space="preserve">  The food is prepared following the cooking instructions. </w:t>
      </w:r>
    </w:p>
    <w:p>
      <w:r>
        <w:t>8. Les animaux sauvages sont nourris par leurs prédateurs.</w:t>
      </w:r>
    </w:p>
    <w:p>
      <w:r>
        <w:t xml:space="preserve">  Wild animals are fed by their predators.</w:t>
      </w:r>
    </w:p>
    <w:p>
      <w:r>
        <w:t xml:space="preserve">9. La nourriture doit être consommée avant la date limite d'expiration. </w:t>
      </w:r>
    </w:p>
    <w:p>
      <w:r>
        <w:t xml:space="preserve">  Food must be consumed before its expiration date. </w:t>
      </w:r>
    </w:p>
    <w:p>
      <w:r>
        <w:t>10. Il faut manger à l'heure pour se nourrir correctement.</w:t>
      </w:r>
    </w:p>
    <w:p>
      <w:r>
        <w:t xml:space="preserve">   You need to eat at the right time to nourish yourself properly.</w:t>
      </w:r>
    </w:p>
    <w:p/>
    <w:p>
      <w:r>
        <w:rPr>
          <w:b/>
        </w:rPr>
        <w:t>Word: Livre | Meaning: Book</w:t>
      </w:r>
    </w:p>
    <w:p/>
    <w:p>
      <w:r>
        <w:t xml:space="preserve">1. J'aime lire des livres sur la nature. </w:t>
      </w:r>
    </w:p>
    <w:p>
      <w:r>
        <w:t xml:space="preserve">  I like reading books about nature.</w:t>
      </w:r>
    </w:p>
    <w:p>
      <w:r>
        <w:t xml:space="preserve">2. Le livre de recettes est très complet. </w:t>
      </w:r>
    </w:p>
    <w:p>
      <w:r>
        <w:t xml:space="preserve">   The recipe book is very complete.</w:t>
      </w:r>
    </w:p>
    <w:p>
      <w:r>
        <w:t xml:space="preserve">3. Je cherche un livre sur l'histoire de France. </w:t>
      </w:r>
    </w:p>
    <w:p>
      <w:r>
        <w:t xml:space="preserve">   I am looking for a book about the history of France. </w:t>
      </w:r>
    </w:p>
    <w:p>
      <w:r>
        <w:t xml:space="preserve">4. Il a acheté un livre à la librairie. </w:t>
      </w:r>
    </w:p>
    <w:p>
      <w:r>
        <w:t xml:space="preserve">  He bought a book at the bookstore. </w:t>
      </w:r>
    </w:p>
    <w:p>
      <w:r>
        <w:t xml:space="preserve">5. Lisez attentivement le livre avant de commencer. </w:t>
      </w:r>
    </w:p>
    <w:p>
      <w:r>
        <w:t xml:space="preserve">   Read the book carefully before starting. </w:t>
      </w:r>
    </w:p>
    <w:p>
      <w:r>
        <w:t xml:space="preserve">6. Le livre était plein d'illustrations. </w:t>
      </w:r>
    </w:p>
    <w:p>
      <w:r>
        <w:t xml:space="preserve">   The book was full of illustrations. </w:t>
      </w:r>
    </w:p>
    <w:p>
      <w:r>
        <w:t>7. Tu peux me prêter ton livre pour un moment ?</w:t>
      </w:r>
    </w:p>
    <w:p>
      <w:r>
        <w:t xml:space="preserve">  Can you lend me your book for a while?</w:t>
      </w:r>
    </w:p>
    <w:p>
      <w:r>
        <w:t xml:space="preserve">8. J'ai lu un livre intéressant sur l'espace. </w:t>
      </w:r>
    </w:p>
    <w:p>
      <w:r>
        <w:t xml:space="preserve">    I read an interesting book about space. </w:t>
      </w:r>
    </w:p>
    <w:p>
      <w:r>
        <w:t xml:space="preserve">9. Le livre est une source d'information importante. </w:t>
      </w:r>
    </w:p>
    <w:p>
      <w:r>
        <w:t xml:space="preserve">   The book is an important source of information. </w:t>
      </w:r>
    </w:p>
    <w:p>
      <w:r>
        <w:t xml:space="preserve">10.  Elle a lu le livre pendant trois jours. </w:t>
      </w:r>
    </w:p>
    <w:p>
      <w:r>
        <w:t xml:space="preserve">   She read the book for three days.</w:t>
      </w:r>
    </w:p>
    <w:p/>
    <w:p>
      <w:r>
        <w:rPr>
          <w:b/>
        </w:rPr>
        <w:t>Word: apprennent | Meaning: they learn</w:t>
      </w:r>
    </w:p>
    <w:p/>
    <w:p>
      <w:r>
        <w:t>1. Nous apprenons la grammaire chaque jour.</w:t>
      </w:r>
    </w:p>
    <w:p>
      <w:r>
        <w:t xml:space="preserve">   We learn grammar every day.</w:t>
      </w:r>
    </w:p>
    <w:p>
      <w:r>
        <w:t>2. Les enfants apprennent à lire et à écrire.</w:t>
      </w:r>
    </w:p>
    <w:p>
      <w:r>
        <w:t xml:space="preserve">   The children are learning to read and write.</w:t>
      </w:r>
    </w:p>
    <w:p>
      <w:r>
        <w:t>3. Elle apprend de nouvelles choses tous les jours.</w:t>
      </w:r>
    </w:p>
    <w:p>
      <w:r>
        <w:t xml:space="preserve">   She learns new things every day.</w:t>
      </w:r>
    </w:p>
    <w:p>
      <w:r>
        <w:t xml:space="preserve">4. Nous apprenons notre langue maternelle. </w:t>
      </w:r>
    </w:p>
    <w:p>
      <w:r>
        <w:t xml:space="preserve">  We learn our native language. </w:t>
      </w:r>
    </w:p>
    <w:p>
      <w:r>
        <w:t xml:space="preserve">5. Je travaille à apprendre la guitare. </w:t>
      </w:r>
    </w:p>
    <w:p>
      <w:r>
        <w:t xml:space="preserve">   I am working on learning guitar. </w:t>
      </w:r>
    </w:p>
    <w:p>
      <w:r>
        <w:t xml:space="preserve">6. Ils apprennent à voyager en avion. </w:t>
      </w:r>
    </w:p>
    <w:p>
      <w:r>
        <w:t xml:space="preserve">   They are learning to travel by plane.</w:t>
      </w:r>
    </w:p>
    <w:p>
      <w:r>
        <w:t xml:space="preserve">7. J'apprends beaucoup de nouvelles choses sur l'histoire. </w:t>
      </w:r>
    </w:p>
    <w:p>
      <w:r>
        <w:t xml:space="preserve">   I learn a lot of new things about history.</w:t>
      </w:r>
    </w:p>
    <w:p>
      <w:r>
        <w:t xml:space="preserve">8. Le chien apprends à faire son plein de nourriture. </w:t>
      </w:r>
    </w:p>
    <w:p>
      <w:r>
        <w:t xml:space="preserve">  The dog learns to eat his fill. </w:t>
      </w:r>
    </w:p>
    <w:p>
      <w:r>
        <w:t xml:space="preserve">9. Tu apprennes de nouvelles choses chaque jour? </w:t>
      </w:r>
    </w:p>
    <w:p>
      <w:r>
        <w:t xml:space="preserve">   Do you learn new things every day? </w:t>
      </w:r>
    </w:p>
    <w:p>
      <w:r>
        <w:t xml:space="preserve">10. Je vais apprendre un peu d'italien demain. </w:t>
      </w:r>
    </w:p>
    <w:p>
      <w:r>
        <w:t xml:space="preserve">    I will learn a little Italian tomorrow.</w:t>
      </w:r>
    </w:p>
    <w:p/>
    <w:p>
      <w:r>
        <w:rPr>
          <w:b/>
        </w:rPr>
        <w:t>Word: Hébergement | Meaning: Accommodation</w:t>
      </w:r>
    </w:p>
    <w:p/>
    <w:p>
      <w:r>
        <w:t>1. J'ai besoin de trouver un hébergement pour la nuit.</w:t>
      </w:r>
    </w:p>
    <w:p>
      <w:r>
        <w:t xml:space="preserve">   I need to find accommodation for the night.</w:t>
      </w:r>
    </w:p>
    <w:p>
      <w:r>
        <w:t>2. L'hôtel est l’un des hébergements les plus confortables.</w:t>
      </w:r>
    </w:p>
    <w:p>
      <w:r>
        <w:t xml:space="preserve">   The hotel is one of the most comfortable accommodations.</w:t>
      </w:r>
    </w:p>
    <w:p>
      <w:r>
        <w:t>3. Il s'est renseigné sur les types d'hébergements disponibles.</w:t>
      </w:r>
    </w:p>
    <w:p>
      <w:r>
        <w:t xml:space="preserve">   He had researched various accommodation options available. </w:t>
      </w:r>
    </w:p>
    <w:p>
      <w:r>
        <w:t xml:space="preserve">4. Avez-vous une suggestion pour un hébergement ? </w:t>
      </w:r>
    </w:p>
    <w:p>
      <w:r>
        <w:t xml:space="preserve">   Do you have any suggestions for accommodation?</w:t>
      </w:r>
    </w:p>
    <w:p>
      <w:r>
        <w:t>5. Le camping est un hébergement qui offre une expérience de nature.</w:t>
      </w:r>
    </w:p>
    <w:p>
      <w:r>
        <w:t xml:space="preserve">   Camping is a type of accommodation that offers a nature experience. </w:t>
      </w:r>
    </w:p>
    <w:p>
      <w:r>
        <w:t xml:space="preserve">6. La chambre d'hôtel est l’un des hébergements les plus populaires. </w:t>
      </w:r>
    </w:p>
    <w:p>
      <w:r>
        <w:t xml:space="preserve">   Hotel room is one of the most popular accommodations. </w:t>
      </w:r>
    </w:p>
    <w:p>
      <w:r>
        <w:t>7. L'hébergement peut être varié selon les besoins et le budget.</w:t>
      </w:r>
    </w:p>
    <w:p>
      <w:r>
        <w:t xml:space="preserve">   Accommodation can vary according to needs and budget.  </w:t>
      </w:r>
    </w:p>
    <w:p>
      <w:r>
        <w:t>8. Les familles peuvent choisir un hébergement adapté à leurs besoins.</w:t>
      </w:r>
    </w:p>
    <w:p>
      <w:r>
        <w:t xml:space="preserve">    Families can choose accommodation tailored to their requirements.</w:t>
      </w:r>
    </w:p>
    <w:p>
      <w:r>
        <w:t xml:space="preserve">9. Le voyage en groupe nécessite un hébergement spécifique. </w:t>
      </w:r>
    </w:p>
    <w:p>
      <w:r>
        <w:t xml:space="preserve">   Group travel requires specific accommodation.</w:t>
      </w:r>
    </w:p>
    <w:p>
      <w:r>
        <w:t xml:space="preserve">10.  Un hébergemet peut être une solution économique pour un voyage lointain. </w:t>
      </w:r>
    </w:p>
    <w:p>
      <w:r>
        <w:t xml:space="preserve">    Accommodation can be an economical solution for a long trip.</w:t>
      </w:r>
    </w:p>
    <w:p/>
    <w:p>
      <w:r>
        <w:rPr>
          <w:b/>
        </w:rPr>
        <w:t>Word: amour | Meaning: love</w:t>
      </w:r>
    </w:p>
    <w:p/>
    <w:p>
      <w:r>
        <w:t>1. J'aime beaucoup ma famille, et l'amour entre nous est un cadeau précieux.</w:t>
      </w:r>
    </w:p>
    <w:p>
      <w:r>
        <w:t>2. L'amour de la nature est une source d'inspiration constante pour moi.</w:t>
      </w:r>
    </w:p>
    <w:p>
      <w:r>
        <w:t xml:space="preserve">3. Il a une profonde affection pour sa mère et son amour est sans faille. </w:t>
      </w:r>
    </w:p>
    <w:p>
      <w:r>
        <w:t xml:space="preserve">4.  L'amour est un concept complexe que les philosophes étudient depuis des siècles. </w:t>
      </w:r>
    </w:p>
    <w:p>
      <w:r>
        <w:t xml:space="preserve">5.  Le grand amour a souvent ses racines dans l'enfance, et le souvenir de cette passion nous accompagne tout au long de la vie. </w:t>
      </w:r>
    </w:p>
    <w:p>
      <w:r>
        <w:t xml:space="preserve">6. L'amour peut être un moteur puissant pour la réussite, mais il est aussi important d'écouter son propre cœur. </w:t>
      </w:r>
    </w:p>
    <w:p>
      <w:r>
        <w:t>7. J'ai toujours cru que l'amour était une force merveilleuse qui nous aide à vivre mieux.</w:t>
      </w:r>
    </w:p>
    <w:p>
      <w:r>
        <w:t>8. La passion et l'amour de l'art peuvent créer des moments uniques et mémorables.</w:t>
      </w:r>
    </w:p>
    <w:p>
      <w:r>
        <w:t xml:space="preserve">9. L’amour de la liberté est un moteur puissant pour l'exploration et l'aventure. </w:t>
      </w:r>
    </w:p>
    <w:p>
      <w:r>
        <w:t>10.  Je pense que l’amour a une influence sur la santé mentale, il nous aide à être plus heureux.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