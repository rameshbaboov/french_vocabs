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y a un chat adorable dans la pièce.</w:t>
      </w:r>
    </w:p>
    <w:p>
      <w:r>
        <w:t xml:space="preserve">   There is an adorable cat in the room.</w:t>
      </w:r>
    </w:p>
    <w:p>
      <w:r>
        <w:t>2. J’adore les chats noirs.</w:t>
      </w:r>
    </w:p>
    <w:p>
      <w:r>
        <w:t xml:space="preserve">    I love black cats.</w:t>
      </w:r>
    </w:p>
    <w:p>
      <w:r>
        <w:t>3. Le chat dort sur le canapé.</w:t>
      </w:r>
    </w:p>
    <w:p>
      <w:r>
        <w:t xml:space="preserve">  The cat sleeps on the couch.</w:t>
      </w:r>
    </w:p>
    <w:p>
      <w:r>
        <w:t>4. La chatte est très gentille avec moi.</w:t>
      </w:r>
    </w:p>
    <w:p>
      <w:r>
        <w:t xml:space="preserve">  The cat is very kind with me.</w:t>
      </w:r>
    </w:p>
    <w:p>
      <w:r>
        <w:t xml:space="preserve">5. Les chats sont des animaux intelligents. </w:t>
      </w:r>
    </w:p>
    <w:p>
      <w:r>
        <w:t xml:space="preserve">   Cats are intelligent animals.</w:t>
      </w:r>
    </w:p>
    <w:p>
      <w:r>
        <w:t xml:space="preserve">6. Je suis allergique aux poils de chat. </w:t>
      </w:r>
    </w:p>
    <w:p>
      <w:r>
        <w:t xml:space="preserve">    I am allergic to cat hair.</w:t>
      </w:r>
    </w:p>
    <w:p>
      <w:r>
        <w:t>7. Le chat a mangé sa nourriture.</w:t>
      </w:r>
    </w:p>
    <w:p>
      <w:r>
        <w:t xml:space="preserve">   The cat ate its food.</w:t>
      </w:r>
    </w:p>
    <w:p>
      <w:r>
        <w:t xml:space="preserve">8. J’ai un chat qui est très joueur. </w:t>
      </w:r>
    </w:p>
    <w:p>
      <w:r>
        <w:t xml:space="preserve">  I have a cat that is very playful. </w:t>
      </w:r>
    </w:p>
    <w:p>
      <w:r>
        <w:t>9. Il y a une conversation sur le chat.</w:t>
      </w:r>
    </w:p>
    <w:p>
      <w:r>
        <w:t xml:space="preserve">    There is a discussion about the cat. </w:t>
      </w:r>
    </w:p>
    <w:p>
      <w:r>
        <w:t xml:space="preserve">10. Un chat est un animal de compagnie apprécié. </w:t>
      </w:r>
    </w:p>
    <w:p>
      <w:r>
        <w:t xml:space="preserve">   A cat is a beloved pet.</w:t>
      </w:r>
    </w:p>
    <w:p/>
    <w:p>
      <w:r>
        <w:rPr>
          <w:b/>
        </w:rPr>
        <w:t>Word: cuisine | Meaning: cooking or food</w:t>
      </w:r>
    </w:p>
    <w:p/>
    <w:p>
      <w:r>
        <w:t xml:space="preserve">1.  La cuisine est très agréable, avec une belle vue sur le jardin. </w:t>
      </w:r>
    </w:p>
    <w:p>
      <w:r>
        <w:t xml:space="preserve">   The kitchen is very pleasant with a beautiful view of the garden.</w:t>
      </w:r>
    </w:p>
    <w:p>
      <w:r>
        <w:t>2. J'aime cuisiner des plats simples mais délicieux.</w:t>
      </w:r>
    </w:p>
    <w:p>
      <w:r>
        <w:t xml:space="preserve">    I like to cook simple but delicious meals.</w:t>
      </w:r>
    </w:p>
    <w:p>
      <w:r>
        <w:t xml:space="preserve">3. Le restaurant offre une cuisine raffinée et savoureuse. </w:t>
      </w:r>
    </w:p>
    <w:p>
      <w:r>
        <w:t xml:space="preserve">    The restaurant offers refined and tasty cuisine.</w:t>
      </w:r>
    </w:p>
    <w:p>
      <w:r>
        <w:t xml:space="preserve">4.  La cuisine française est réputée pour sa finesse et ses saveurs. </w:t>
      </w:r>
    </w:p>
    <w:p>
      <w:r>
        <w:t xml:space="preserve">    French cuisine is renowned for its delicacy and flavors.</w:t>
      </w:r>
    </w:p>
    <w:p>
      <w:r>
        <w:t xml:space="preserve">5.  Je prépare une délicieuse cuisine de pâtes à la tomate. </w:t>
      </w:r>
    </w:p>
    <w:p>
      <w:r>
        <w:t xml:space="preserve">    I'm making a delicious pasta sauce.</w:t>
      </w:r>
    </w:p>
    <w:p>
      <w:r>
        <w:t>6.  Elle a préparé une cuisine bien équilibrée, riche en fruits et légumes.</w:t>
      </w:r>
    </w:p>
    <w:p>
      <w:r>
        <w:t xml:space="preserve">   She prepared a well-balanced meal, rich in fruits and vegetables. </w:t>
      </w:r>
    </w:p>
    <w:p>
      <w:r>
        <w:t>7.   Cuisiner est un art qui demande patience et précision.</w:t>
      </w:r>
    </w:p>
    <w:p>
      <w:r>
        <w:t xml:space="preserve">   Cooking is an art that requires patience and precision.</w:t>
      </w:r>
    </w:p>
    <w:p>
      <w:r>
        <w:t>8.  Le chef prépare la cuisine avec une grande expertise et passion.</w:t>
      </w:r>
    </w:p>
    <w:p>
      <w:r>
        <w:t xml:space="preserve">    The chef prepares the cuisine with great expertise and passion. </w:t>
      </w:r>
    </w:p>
    <w:p>
      <w:r>
        <w:t xml:space="preserve">9.  La cuisine est l'élément central de la maison. </w:t>
      </w:r>
    </w:p>
    <w:p>
      <w:r>
        <w:t xml:space="preserve">    The kitchen is the central element of the home.</w:t>
      </w:r>
    </w:p>
    <w:p>
      <w:r>
        <w:t xml:space="preserve">10. J'aime cuisiner pour les invités, c'est un plaisir. </w:t>
      </w:r>
    </w:p>
    <w:p>
      <w:r>
        <w:t xml:space="preserve">   I like to cook for guests, it’s a pleasure.</w:t>
      </w:r>
    </w:p>
    <w:p/>
    <w:p>
      <w:r>
        <w:rPr>
          <w:b/>
        </w:rPr>
        <w:t>Word: apprends | Meaning: you learn</w:t>
      </w:r>
    </w:p>
    <w:p/>
    <w:p>
      <w:r>
        <w:t>1. Je apprends à parler français.</w:t>
      </w:r>
    </w:p>
    <w:p>
      <w:r>
        <w:t xml:space="preserve">    I am learning to speak French.</w:t>
      </w:r>
    </w:p>
    <w:p>
      <w:r>
        <w:t xml:space="preserve">2.  Elle apprends beaucoup sur l'histoire. </w:t>
      </w:r>
    </w:p>
    <w:p>
      <w:r>
        <w:t xml:space="preserve">    She is learning a lot about history.</w:t>
      </w:r>
    </w:p>
    <w:p>
      <w:r>
        <w:t>3. Vous apprenez le vocabulaire de la cuisine?</w:t>
      </w:r>
    </w:p>
    <w:p>
      <w:r>
        <w:t xml:space="preserve">    Are you learning the vocabulary of cooking? </w:t>
      </w:r>
    </w:p>
    <w:p>
      <w:r>
        <w:t>4. Ils apprennent à utiliser un ordinateur.</w:t>
      </w:r>
    </w:p>
    <w:p>
      <w:r>
        <w:t xml:space="preserve">   They are learning to use a computer.</w:t>
      </w:r>
    </w:p>
    <w:p>
      <w:r>
        <w:t>5. J’apprends à utiliser l'appareil photo.</w:t>
      </w:r>
    </w:p>
    <w:p>
      <w:r>
        <w:t xml:space="preserve">    I am learning to use the camera. </w:t>
      </w:r>
    </w:p>
    <w:p>
      <w:r>
        <w:t xml:space="preserve">6. Tu apprends de nouvelles choses chaque jour. </w:t>
      </w:r>
    </w:p>
    <w:p>
      <w:r>
        <w:t xml:space="preserve">    You are learning new things every day.</w:t>
      </w:r>
    </w:p>
    <w:p>
      <w:r>
        <w:t>7.  Il apprend la méthodologie du marketing.</w:t>
      </w:r>
    </w:p>
    <w:p>
      <w:r>
        <w:t xml:space="preserve">    He is learning the methodology of marketing.</w:t>
      </w:r>
    </w:p>
    <w:p>
      <w:r>
        <w:t xml:space="preserve">8. Nous apprenons à rester calme. </w:t>
      </w:r>
    </w:p>
    <w:p>
      <w:r>
        <w:t xml:space="preserve">    We are learning to stay calm.  </w:t>
      </w:r>
    </w:p>
    <w:p>
      <w:r>
        <w:t xml:space="preserve">9. Vous apprenez les règles de base de la danse. </w:t>
      </w:r>
    </w:p>
    <w:p>
      <w:r>
        <w:t xml:space="preserve">    You are learning the basic rules of dance.  </w:t>
      </w:r>
    </w:p>
    <w:p>
      <w:r>
        <w:t xml:space="preserve">10.  Ils apprennent à être plus indépendants. </w:t>
      </w:r>
    </w:p>
    <w:p>
      <w:r>
        <w:t xml:space="preserve">   They are learning to be more independent.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Le gâteau était vraiment grande.</w:t>
      </w:r>
    </w:p>
    <w:p>
      <w:r>
        <w:t xml:space="preserve">   The cake was really big.</w:t>
      </w:r>
    </w:p>
    <w:p>
      <w:r>
        <w:t>3. Elle a une grande maison.</w:t>
      </w:r>
    </w:p>
    <w:p>
      <w:r>
        <w:t xml:space="preserve">   She has a large house.</w:t>
      </w:r>
    </w:p>
    <w:p>
      <w:r>
        <w:t>4. Je suis grand, mais ma sœur est plus grande.</w:t>
      </w:r>
    </w:p>
    <w:p>
      <w:r>
        <w:t xml:space="preserve">   I am tall, but my sister is taller. </w:t>
      </w:r>
    </w:p>
    <w:p>
      <w:r>
        <w:t>5. Il a une grande carrière.</w:t>
      </w:r>
    </w:p>
    <w:p>
      <w:r>
        <w:t xml:space="preserve">    He has a big career.</w:t>
      </w:r>
    </w:p>
    <w:p>
      <w:r>
        <w:t>6. Les fleurs étaient très grandes.</w:t>
      </w:r>
    </w:p>
    <w:p>
      <w:r>
        <w:t xml:space="preserve">   The flowers were very big. </w:t>
      </w:r>
    </w:p>
    <w:p>
      <w:r>
        <w:t>7. La ville est grande et animée.</w:t>
      </w:r>
    </w:p>
    <w:p>
      <w:r>
        <w:t xml:space="preserve">   The city is big and lively. </w:t>
      </w:r>
    </w:p>
    <w:p>
      <w:r>
        <w:t xml:space="preserve">8. Son visage était grande et impressionnant. </w:t>
      </w:r>
    </w:p>
    <w:p>
      <w:r>
        <w:t xml:space="preserve">  His face was big and impressive.</w:t>
      </w:r>
    </w:p>
    <w:p>
      <w:r>
        <w:t>9. Nous avons besoin de beaucoup d'espace pour la fête.</w:t>
      </w:r>
    </w:p>
    <w:p>
      <w:r>
        <w:t xml:space="preserve">   We need a lot of space for the party. </w:t>
      </w:r>
    </w:p>
    <w:p>
      <w:r>
        <w:t>10. Le tableau est grande, mais la pièce est petite.</w:t>
      </w:r>
    </w:p>
    <w:p>
      <w:r>
        <w:t xml:space="preserve">    The painting is large, but the room is small.</w:t>
      </w:r>
    </w:p>
    <w:p/>
    <w:p>
      <w:r>
        <w:rPr>
          <w:b/>
        </w:rPr>
        <w:t>Word: maison | Meaning: house</w:t>
      </w:r>
    </w:p>
    <w:p/>
    <w:p>
      <w:r>
        <w:t>1. Ma maison est très confortable.</w:t>
      </w:r>
    </w:p>
    <w:p>
      <w:r>
        <w:t xml:space="preserve">  My house is very comfortable.</w:t>
      </w:r>
    </w:p>
    <w:p>
      <w:r>
        <w:t>2. La maison de mon grand-père est magnifique.</w:t>
      </w:r>
    </w:p>
    <w:p>
      <w:r>
        <w:t xml:space="preserve">  My grandfather's house is magnificent.</w:t>
      </w:r>
    </w:p>
    <w:p>
      <w:r>
        <w:t xml:space="preserve">3. J’aime aller à la maison après le travail. </w:t>
      </w:r>
    </w:p>
    <w:p>
      <w:r>
        <w:t xml:space="preserve">   I like to go home after work.</w:t>
      </w:r>
    </w:p>
    <w:p>
      <w:r>
        <w:t>4. Le quartier a une maison unique avec des couleurs vives.</w:t>
      </w:r>
    </w:p>
    <w:p>
      <w:r>
        <w:t xml:space="preserve">  The neighborhood has a unique house with bright colors. </w:t>
      </w:r>
    </w:p>
    <w:p>
      <w:r>
        <w:t xml:space="preserve">5. Il y a une petite maison sur l'île. </w:t>
      </w:r>
    </w:p>
    <w:p>
      <w:r>
        <w:t xml:space="preserve">  There is a small house on the island.</w:t>
      </w:r>
    </w:p>
    <w:p>
      <w:r>
        <w:t>6. Nous avons visité la maison d’un ami à Paris.</w:t>
      </w:r>
    </w:p>
    <w:p>
      <w:r>
        <w:t xml:space="preserve">  We visited a friend's house in Paris.</w:t>
      </w:r>
    </w:p>
    <w:p>
      <w:r>
        <w:t xml:space="preserve">7. La famille a passé un agréable moment dans la maison de campagne. </w:t>
      </w:r>
    </w:p>
    <w:p>
      <w:r>
        <w:t xml:space="preserve">   The family spent a pleasant time in the countryside house.</w:t>
      </w:r>
    </w:p>
    <w:p>
      <w:r>
        <w:t xml:space="preserve">8. Mon voisin a une maison avec une belle vue sur le lac. </w:t>
      </w:r>
    </w:p>
    <w:p>
      <w:r>
        <w:t xml:space="preserve">   My neighbor has a house with a beautiful view of the lake.</w:t>
      </w:r>
    </w:p>
    <w:p>
      <w:r>
        <w:t xml:space="preserve">9. J’adore ma maison et je la garde propre.  </w:t>
      </w:r>
    </w:p>
    <w:p>
      <w:r>
        <w:t xml:space="preserve">   I love my house and keep it clean.</w:t>
      </w:r>
    </w:p>
    <w:p>
      <w:r>
        <w:t>10. La maison est un lieu de sécurité et de confort pour moi.</w:t>
      </w:r>
    </w:p>
    <w:p>
      <w:r>
        <w:t xml:space="preserve">    The house is a safe and comfortable place for me.</w:t>
      </w:r>
    </w:p>
    <w:p/>
    <w:p>
      <w:r>
        <w:rPr>
          <w:b/>
        </w:rPr>
        <w:t>Word: jouer | Meaning: to play</w:t>
      </w:r>
    </w:p>
    <w:p/>
    <w:p>
      <w:r>
        <w:t>1. Je joue au tennis souvent.</w:t>
      </w:r>
    </w:p>
    <w:p>
      <w:r>
        <w:t xml:space="preserve">    I play tennis often.</w:t>
      </w:r>
    </w:p>
    <w:p>
      <w:r>
        <w:t>2. Tu joues du violon ?</w:t>
      </w:r>
    </w:p>
    <w:p>
      <w:r>
        <w:t xml:space="preserve">    Do you play the violin?</w:t>
      </w:r>
    </w:p>
    <w:p>
      <w:r>
        <w:t>3. Ils aiment jouer aux cartes.</w:t>
      </w:r>
    </w:p>
    <w:p>
      <w:r>
        <w:t xml:space="preserve">    They like to play cards. </w:t>
      </w:r>
    </w:p>
    <w:p>
      <w:r>
        <w:t>4.  Je voudrais jouer à un jeu de société.</w:t>
      </w:r>
    </w:p>
    <w:p>
      <w:r>
        <w:t xml:space="preserve">    I would like to play a board game.</w:t>
      </w:r>
    </w:p>
    <w:p>
      <w:r>
        <w:t>5. L'enfant joue dans le parc.</w:t>
      </w:r>
    </w:p>
    <w:p>
      <w:r>
        <w:t xml:space="preserve">    The child plays in the park. </w:t>
      </w:r>
    </w:p>
    <w:p>
      <w:r>
        <w:t xml:space="preserve">6.  Le chien ne sait pas comment jouer avec les enfants. </w:t>
      </w:r>
    </w:p>
    <w:p>
      <w:r>
        <w:t xml:space="preserve">   The dog doesn’t know how to play with children. </w:t>
      </w:r>
    </w:p>
    <w:p>
      <w:r>
        <w:t>7.  Est-ce que vous jouez à la musique ?</w:t>
      </w:r>
    </w:p>
    <w:p>
      <w:r>
        <w:t xml:space="preserve">    Do you play music?</w:t>
      </w:r>
    </w:p>
    <w:p>
      <w:r>
        <w:t>8.  J'ai joué de l'eau sur mes cheveux.</w:t>
      </w:r>
    </w:p>
    <w:p>
      <w:r>
        <w:t xml:space="preserve">    I played water on my hair.</w:t>
      </w:r>
    </w:p>
    <w:p>
      <w:r>
        <w:t>9. Ils vont jouer au football demain.</w:t>
      </w:r>
    </w:p>
    <w:p>
      <w:r>
        <w:t xml:space="preserve">    They will play football tomorrow. </w:t>
      </w:r>
    </w:p>
    <w:p>
      <w:r>
        <w:t>10. J’aime jouer aux jeux vidéos.</w:t>
      </w:r>
    </w:p>
    <w:p>
      <w:r>
        <w:t xml:space="preserve">   I like to play video games.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 Tu bois de l'alcool ?</w:t>
      </w:r>
    </w:p>
    <w:p>
      <w:r>
        <w:t xml:space="preserve">    Do you drink alcohol?</w:t>
      </w:r>
    </w:p>
    <w:p>
      <w:r>
        <w:t>3. Les enfants boivent souvent des jus de fruits.</w:t>
      </w:r>
    </w:p>
    <w:p>
      <w:r>
        <w:t xml:space="preserve">   Children often drink fruit juices.</w:t>
      </w:r>
    </w:p>
    <w:p>
      <w:r>
        <w:t>4. Il est important de boire beaucoup d'eau pour rester hydraté.</w:t>
      </w:r>
    </w:p>
    <w:p>
      <w:r>
        <w:t xml:space="preserve">   It is important to drink a lot of water to stay hydrated.</w:t>
      </w:r>
    </w:p>
    <w:p>
      <w:r>
        <w:t xml:space="preserve">5. J’ai besoin de boire plus d'eau avant le sport. </w:t>
      </w:r>
    </w:p>
    <w:p>
      <w:r>
        <w:t xml:space="preserve">   I need to drink more water before exercising.</w:t>
      </w:r>
    </w:p>
    <w:p>
      <w:r>
        <w:t xml:space="preserve">6. Vous avez besoin de boire après votre repas? </w:t>
      </w:r>
    </w:p>
    <w:p>
      <w:r>
        <w:t xml:space="preserve">   Do you need to drink after your meal?</w:t>
      </w:r>
    </w:p>
    <w:p>
      <w:r>
        <w:t>7. Je bois du café chaque matin pour commencer la journée.</w:t>
      </w:r>
    </w:p>
    <w:p>
      <w:r>
        <w:t xml:space="preserve">    I drink coffee every morning to start the day.</w:t>
      </w:r>
    </w:p>
    <w:p>
      <w:r>
        <w:t>8. La soupe est un plat qu’on boit avec des pains.</w:t>
      </w:r>
    </w:p>
    <w:p>
      <w:r>
        <w:t xml:space="preserve">    Soup is a dish that we drink with bread. </w:t>
      </w:r>
    </w:p>
    <w:p>
      <w:r>
        <w:t>9.  Il faut boire de l'eau avant de prendre le thé ou du café.</w:t>
      </w:r>
    </w:p>
    <w:p>
      <w:r>
        <w:t xml:space="preserve">   It's important to drink water before taking tea or coffee.</w:t>
      </w:r>
    </w:p>
    <w:p>
      <w:r>
        <w:t>10.  On boit souvent de l’eau avec les repas.</w:t>
      </w:r>
    </w:p>
    <w:p>
      <w:r>
        <w:t xml:space="preserve">    We often drink water with meals.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I sleep well at night.</w:t>
      </w:r>
    </w:p>
    <w:p>
      <w:r>
        <w:t>2. Les enfants dorment pendant longtemps.</w:t>
      </w:r>
    </w:p>
    <w:p>
      <w:r>
        <w:t xml:space="preserve">  Children sleep for long periods.</w:t>
      </w:r>
    </w:p>
    <w:p>
      <w:r>
        <w:t>3. Tu es fatigué ? Dormir un peu, ça peut faire du bien.</w:t>
      </w:r>
    </w:p>
    <w:p>
      <w:r>
        <w:t xml:space="preserve">  Are you tired? Sleeping a little may help. </w:t>
      </w:r>
    </w:p>
    <w:p>
      <w:r>
        <w:t>4. J'ai besoin de dormir plus.</w:t>
      </w:r>
    </w:p>
    <w:p>
      <w:r>
        <w:t xml:space="preserve">  I need to sleep more.</w:t>
      </w:r>
    </w:p>
    <w:p>
      <w:r>
        <w:t>5. Ils dorment dans leur chambre à l'heure de la nuit.</w:t>
      </w:r>
    </w:p>
    <w:p>
      <w:r>
        <w:t xml:space="preserve">  They sleep in their room at night. </w:t>
      </w:r>
    </w:p>
    <w:p>
      <w:r>
        <w:t>6. L'hôtel est très confortable, on dort bien.</w:t>
      </w:r>
    </w:p>
    <w:p>
      <w:r>
        <w:t xml:space="preserve">  The hotel is very comfortable, we sleep well.</w:t>
      </w:r>
    </w:p>
    <w:p>
      <w:r>
        <w:t>7. La lumière du soleil me permet de dormir plus longtemps.</w:t>
      </w:r>
    </w:p>
    <w:p>
      <w:r>
        <w:t xml:space="preserve">  Sunlight helps me sleep longer.</w:t>
      </w:r>
    </w:p>
    <w:p>
      <w:r>
        <w:t>8. J'ai hâte de dormir et d’aller au cinéma.</w:t>
      </w:r>
    </w:p>
    <w:p>
      <w:r>
        <w:t xml:space="preserve">   I look forward to sleeping and going to the cinema. </w:t>
      </w:r>
    </w:p>
    <w:p>
      <w:r>
        <w:t>9. C'est impossible de passer une nuit sans dormir.</w:t>
      </w:r>
    </w:p>
    <w:p>
      <w:r>
        <w:t xml:space="preserve">  It is impossible to spend a night without sleeping.</w:t>
      </w:r>
    </w:p>
    <w:p>
      <w:r>
        <w:t xml:space="preserve">10. Le bruit des oiseaux me fait dormir. </w:t>
      </w:r>
    </w:p>
    <w:p>
      <w:r>
        <w:t xml:space="preserve">  The noise of birds makes me sleep.</w:t>
      </w:r>
    </w:p>
    <w:p/>
    <w:p>
      <w:r>
        <w:rPr>
          <w:b/>
        </w:rPr>
        <w:t>Word: prendre | Meaning: to take</w:t>
      </w:r>
    </w:p>
    <w:p/>
    <w:p>
      <w:r>
        <w:t>1. Je prends mon café chaque matin.</w:t>
      </w:r>
    </w:p>
    <w:p>
      <w:r>
        <w:t xml:space="preserve">  I take my coffee every morning.</w:t>
      </w:r>
    </w:p>
    <w:p>
      <w:r>
        <w:t>2.  Il prend une photo de son chien.</w:t>
      </w:r>
    </w:p>
    <w:p>
      <w:r>
        <w:t xml:space="preserve">   He takes a picture of his dog.</w:t>
      </w:r>
    </w:p>
    <w:p>
      <w:r>
        <w:t>3.  Je prends un peu de temps pour lire l'actualité.</w:t>
      </w:r>
    </w:p>
    <w:p>
      <w:r>
        <w:t xml:space="preserve">   I take some time to read the news. </w:t>
      </w:r>
    </w:p>
    <w:p>
      <w:r>
        <w:t>4.  Vous pouvez prendre votre place.</w:t>
      </w:r>
    </w:p>
    <w:p>
      <w:r>
        <w:t xml:space="preserve">    You can take your seat.</w:t>
      </w:r>
    </w:p>
    <w:p>
      <w:r>
        <w:t xml:space="preserve">5.  Le train prend son départ à 10h. </w:t>
      </w:r>
    </w:p>
    <w:p>
      <w:r>
        <w:t xml:space="preserve">   The train leaves at 10am.</w:t>
      </w:r>
    </w:p>
    <w:p>
      <w:r>
        <w:t>6.  J'ai besoin de prendre un verre d'eau.</w:t>
      </w:r>
    </w:p>
    <w:p>
      <w:r>
        <w:t xml:space="preserve">   I need to take a glass of water.</w:t>
      </w:r>
    </w:p>
    <w:p>
      <w:r>
        <w:t>7.  Elle prend toujours des photos sur son voyage.</w:t>
      </w:r>
    </w:p>
    <w:p>
      <w:r>
        <w:t xml:space="preserve">   She always takes pictures on her trip. </w:t>
      </w:r>
    </w:p>
    <w:p>
      <w:r>
        <w:t>8.  Il est temps de prendre la route.</w:t>
      </w:r>
    </w:p>
    <w:p>
      <w:r>
        <w:t xml:space="preserve">    It's time to leave.</w:t>
      </w:r>
    </w:p>
    <w:p>
      <w:r>
        <w:t>9.  Je prends soin de moi en mangeant sainement.</w:t>
      </w:r>
    </w:p>
    <w:p>
      <w:r>
        <w:t xml:space="preserve">   I take care of myself by eating healthily.</w:t>
      </w:r>
    </w:p>
    <w:p>
      <w:r>
        <w:t>10.  Elle prend le métro pour aller au travail.</w:t>
      </w:r>
    </w:p>
    <w:p>
      <w:r>
        <w:t xml:space="preserve">   She takes the subway to go to work.</w:t>
      </w:r>
    </w:p>
    <w:p/>
    <w:p>
      <w:r>
        <w:rPr>
          <w:b/>
        </w:rPr>
        <w:t>Word: apprenti | Meaning: apprentice</w:t>
      </w:r>
    </w:p>
    <w:p/>
    <w:p>
      <w:r>
        <w:t>1. Je suis un apprenti en informatique.</w:t>
      </w:r>
    </w:p>
    <w:p>
      <w:r>
        <w:t xml:space="preserve">    I am an apprentice in computer science.</w:t>
      </w:r>
    </w:p>
    <w:p>
      <w:r>
        <w:t>2. L'apprenti travaille dur pour réussir son examen.</w:t>
      </w:r>
    </w:p>
    <w:p>
      <w:r>
        <w:t xml:space="preserve">   The apprentice is working hard to pass his exam.</w:t>
      </w:r>
    </w:p>
    <w:p>
      <w:r>
        <w:t>3. L'apprentissage de la langue française est une aventure amusante.</w:t>
      </w:r>
    </w:p>
    <w:p>
      <w:r>
        <w:t xml:space="preserve">   Learning French is a fun adventure. </w:t>
      </w:r>
    </w:p>
    <w:p>
      <w:r>
        <w:t>4.  L'apprentie est très enthousiaste à l'idée d'apprendre la cuisine.</w:t>
      </w:r>
    </w:p>
    <w:p>
      <w:r>
        <w:t xml:space="preserve">    The apprentice is very enthusiastic about learning how to cook. </w:t>
      </w:r>
    </w:p>
    <w:p>
      <w:r>
        <w:t>5. Les apprentis ont besoin d’un mentor pour leur guider dans leur carrière.</w:t>
      </w:r>
    </w:p>
    <w:p>
      <w:r>
        <w:t xml:space="preserve">   Apprentices need a mentor to guide them in their career. </w:t>
      </w:r>
    </w:p>
    <w:p>
      <w:r>
        <w:t>6. Il est très important que les apprentis sachent s'exprimer en français.</w:t>
      </w:r>
    </w:p>
    <w:p>
      <w:r>
        <w:t xml:space="preserve">  It is very important that apprentices know how to express themselves in French.</w:t>
      </w:r>
    </w:p>
    <w:p>
      <w:r>
        <w:t>7. L'apprenti a une grande passion pour la musique et il veut devenir musicien.</w:t>
      </w:r>
    </w:p>
    <w:p>
      <w:r>
        <w:t xml:space="preserve">   The apprentice has a great passion for music and he wants to become a musician. </w:t>
      </w:r>
    </w:p>
    <w:p>
      <w:r>
        <w:t>8. Les apprentis doivent apprendre de nouvelles compétences dans leur domaine d’expertise.</w:t>
      </w:r>
    </w:p>
    <w:p>
      <w:r>
        <w:t xml:space="preserve">   Apprentices must learn new skills in their field of expertise. </w:t>
      </w:r>
    </w:p>
    <w:p>
      <w:r>
        <w:t xml:space="preserve">9. L'apprenti est prêt à commencer son stage dans une entreprise. </w:t>
      </w:r>
    </w:p>
    <w:p>
      <w:r>
        <w:t xml:space="preserve">   The apprentice is ready to start his internship at a company. </w:t>
      </w:r>
    </w:p>
    <w:p>
      <w:r>
        <w:t>10. L'apprentissage d'une nouvelle langue peut être difficile, mais cela peut aussi être enrichissant.</w:t>
      </w:r>
    </w:p>
    <w:p>
      <w:r>
        <w:t xml:space="preserve">    Learning a new language can be difficult, but it can also be enriching.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