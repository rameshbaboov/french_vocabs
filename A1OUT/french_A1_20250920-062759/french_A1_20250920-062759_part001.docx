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Libre | Meaning: Free</w:t>
      </w:r>
    </w:p>
    <w:p/>
    <w:p>
      <w:r>
        <w:t>1. Je suis libre de faire ce que je veux.</w:t>
      </w:r>
    </w:p>
    <w:p>
      <w:r>
        <w:t xml:space="preserve">   I am free to do whatever I want.</w:t>
      </w:r>
    </w:p>
    <w:p>
      <w:r>
        <w:t xml:space="preserve">2. Vous êtes libre de choisir votre propre chemin. </w:t>
      </w:r>
    </w:p>
    <w:p>
      <w:r>
        <w:t xml:space="preserve">   You are free to choose your own path.</w:t>
      </w:r>
    </w:p>
    <w:p>
      <w:r>
        <w:t>3. Il a besoin d'un peu de temps pour se sentir libre.</w:t>
      </w:r>
    </w:p>
    <w:p>
      <w:r>
        <w:t xml:space="preserve">   He needs some time to feel free.</w:t>
      </w:r>
    </w:p>
    <w:p>
      <w:r>
        <w:t xml:space="preserve">4. La liberté est un concept important dans la société moderne. </w:t>
      </w:r>
    </w:p>
    <w:p>
      <w:r>
        <w:t xml:space="preserve">    Freedom is an important concept in modern society.</w:t>
      </w:r>
    </w:p>
    <w:p>
      <w:r>
        <w:t>5. Je suis libre de voyager à n’importe quel moment.</w:t>
      </w:r>
    </w:p>
    <w:p>
      <w:r>
        <w:t xml:space="preserve">   I am free to travel at any time.</w:t>
      </w:r>
    </w:p>
    <w:p>
      <w:r>
        <w:t xml:space="preserve">6. Le pays a une grande liberté d'expression.  </w:t>
      </w:r>
    </w:p>
    <w:p>
      <w:r>
        <w:t xml:space="preserve">   The country has great freedom of expression.</w:t>
      </w:r>
    </w:p>
    <w:p>
      <w:r>
        <w:t xml:space="preserve">7. Il est libre de s'exprimer sans crainte. </w:t>
      </w:r>
    </w:p>
    <w:p>
      <w:r>
        <w:t xml:space="preserve">   He is free to express himself without fear.</w:t>
      </w:r>
    </w:p>
    <w:p>
      <w:r>
        <w:t>8. Elle a besoin d’être libre pour trouver sa place dans le monde.</w:t>
      </w:r>
    </w:p>
    <w:p>
      <w:r>
        <w:t xml:space="preserve">   She needs to be free to find her place in the world.</w:t>
      </w:r>
    </w:p>
    <w:p>
      <w:r>
        <w:t xml:space="preserve">9. La nature est belle et libre. </w:t>
      </w:r>
    </w:p>
    <w:p>
      <w:r>
        <w:t xml:space="preserve">    Nature is beautiful and free.</w:t>
      </w:r>
    </w:p>
    <w:p>
      <w:r>
        <w:t>10. L'homme peut être libre de ses pensées et de ses actions.</w:t>
      </w:r>
    </w:p>
    <w:p>
      <w:r>
        <w:t xml:space="preserve">  Human beings can be free from their thoughts and actions.</w:t>
      </w:r>
    </w:p>
    <w:p/>
    <w:p>
      <w:r>
        <w:rPr>
          <w:b/>
        </w:rPr>
        <w:t>Word: Petit | Meaning: Small</w:t>
      </w:r>
    </w:p>
    <w:p/>
    <w:p>
      <w:r>
        <w:t>1. Ce petit chien est adorable.</w:t>
      </w:r>
    </w:p>
    <w:p>
      <w:r>
        <w:t xml:space="preserve">   This little dog is adorable.</w:t>
      </w:r>
    </w:p>
    <w:p>
      <w:r>
        <w:t>2. J'ai un petit problème avec mon ordinateur.</w:t>
      </w:r>
    </w:p>
    <w:p>
      <w:r>
        <w:t xml:space="preserve">    I have a small problem with my computer.</w:t>
      </w:r>
    </w:p>
    <w:p>
      <w:r>
        <w:t>3. La tasse de café est petite.</w:t>
      </w:r>
    </w:p>
    <w:p>
      <w:r>
        <w:t xml:space="preserve">    The coffee mug is small.</w:t>
      </w:r>
    </w:p>
    <w:p>
      <w:r>
        <w:t>4. Le gâteau était vraiment petit.</w:t>
      </w:r>
    </w:p>
    <w:p>
      <w:r>
        <w:t xml:space="preserve">    The cake was really small.</w:t>
      </w:r>
    </w:p>
    <w:p>
      <w:r>
        <w:t>5. Elle est petite et blonde.</w:t>
      </w:r>
    </w:p>
    <w:p>
      <w:r>
        <w:t xml:space="preserve">   She is small and blonde. </w:t>
      </w:r>
    </w:p>
    <w:p>
      <w:r>
        <w:t>6. Le soleil est petit aujourd'hui.</w:t>
      </w:r>
    </w:p>
    <w:p>
      <w:r>
        <w:t xml:space="preserve">    The sun is small today.</w:t>
      </w:r>
    </w:p>
    <w:p>
      <w:r>
        <w:t>7. Mon fils a un petit frère.</w:t>
      </w:r>
    </w:p>
    <w:p>
      <w:r>
        <w:t xml:space="preserve">    My son has a little brother.</w:t>
      </w:r>
    </w:p>
    <w:p>
      <w:r>
        <w:t>8. J'ai besoin d'un petit peu d'aide.</w:t>
      </w:r>
    </w:p>
    <w:p>
      <w:r>
        <w:t xml:space="preserve">    I need a little bit of help. </w:t>
      </w:r>
    </w:p>
    <w:p>
      <w:r>
        <w:t>9. Nous avons un petit appartement.</w:t>
      </w:r>
    </w:p>
    <w:p>
      <w:r>
        <w:t xml:space="preserve">   We have a small apartment.</w:t>
      </w:r>
    </w:p>
    <w:p>
      <w:r>
        <w:t xml:space="preserve">10.  Le petit garçon est timide. </w:t>
      </w:r>
    </w:p>
    <w:p>
      <w:r>
        <w:t xml:space="preserve">     The little boy is shy.</w:t>
      </w:r>
    </w:p>
    <w:p/>
    <w:p>
      <w:r>
        <w:rPr>
          <w:b/>
        </w:rPr>
        <w:t>Word: merci | Meaning: thank you</w:t>
      </w:r>
    </w:p>
    <w:p/>
    <w:p>
      <w:r>
        <w:t>1.  Je vous remercie sincèrement pour votre aide.</w:t>
      </w:r>
    </w:p>
    <w:p>
      <w:r>
        <w:t xml:space="preserve">   Thank you sincerely for your help.</w:t>
      </w:r>
    </w:p>
    <w:p>
      <w:r>
        <w:t>2.  Merci beaucoup pour ce cadeau.</w:t>
      </w:r>
    </w:p>
    <w:p>
      <w:r>
        <w:t xml:space="preserve">    Thank you very much for this gift.</w:t>
      </w:r>
    </w:p>
    <w:p>
      <w:r>
        <w:t>3.  Merci d’avoir pris le temps de répondre à ma question.</w:t>
      </w:r>
    </w:p>
    <w:p>
      <w:r>
        <w:t xml:space="preserve">    Thank you for taking the time to answer my question.</w:t>
      </w:r>
    </w:p>
    <w:p>
      <w:r>
        <w:t xml:space="preserve">4.  J'apprécie vraiment votre aide. </w:t>
      </w:r>
    </w:p>
    <w:p>
      <w:r>
        <w:t xml:space="preserve">   I really appreciate your help.</w:t>
      </w:r>
    </w:p>
    <w:p>
      <w:r>
        <w:t xml:space="preserve">5.  Je suis très reconnaissant pour votre générosité. </w:t>
      </w:r>
    </w:p>
    <w:p>
      <w:r>
        <w:t xml:space="preserve">   I am very grateful for your generosity.</w:t>
      </w:r>
    </w:p>
    <w:p>
      <w:r>
        <w:t>6.  Merci d'être venu à la fête.</w:t>
      </w:r>
    </w:p>
    <w:p>
      <w:r>
        <w:t xml:space="preserve">    Thank you for coming to the party.</w:t>
      </w:r>
    </w:p>
    <w:p>
      <w:r>
        <w:t xml:space="preserve">7.  Merci à l’équipe, le projet va se terminer bientôt. </w:t>
      </w:r>
    </w:p>
    <w:p>
      <w:r>
        <w:t xml:space="preserve">    Thanks to the team, the project will end soon. </w:t>
      </w:r>
    </w:p>
    <w:p>
      <w:r>
        <w:t xml:space="preserve">8.  Merci de me faire savoir si vous avez besoin de quoi que ce soit. </w:t>
      </w:r>
    </w:p>
    <w:p>
      <w:r>
        <w:t xml:space="preserve">   Thank you for letting me know if you need anything. </w:t>
      </w:r>
    </w:p>
    <w:p>
      <w:r>
        <w:t xml:space="preserve">9.  Merci beaucoup pour votre compréhension. </w:t>
      </w:r>
    </w:p>
    <w:p>
      <w:r>
        <w:t xml:space="preserve">    Thank you very much for your understanding.</w:t>
      </w:r>
    </w:p>
    <w:p>
      <w:r>
        <w:t xml:space="preserve">10. Merci de m'avoir donné cette information. </w:t>
      </w:r>
    </w:p>
    <w:p>
      <w:r>
        <w:t xml:space="preserve">    Thank you for giving me this information.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Yes, I understand.</w:t>
      </w:r>
    </w:p>
    <w:p>
      <w:r>
        <w:t>2.  Je suis d'accord avec toi.</w:t>
      </w:r>
    </w:p>
    <w:p>
      <w:r>
        <w:t xml:space="preserve">   I agree with you.</w:t>
      </w:r>
    </w:p>
    <w:p>
      <w:r>
        <w:t>3.  Oui, c'est vrai.</w:t>
      </w:r>
    </w:p>
    <w:p>
      <w:r>
        <w:t xml:space="preserve">   Yes, that's true.</w:t>
      </w:r>
    </w:p>
    <w:p>
      <w:r>
        <w:t xml:space="preserve">4.  Il y a des choses que j'aime bien. </w:t>
      </w:r>
    </w:p>
    <w:p>
      <w:r>
        <w:t xml:space="preserve">   There are things I like well.</w:t>
      </w:r>
    </w:p>
    <w:p>
      <w:r>
        <w:t>5.  Oui, j’ai besoin d'aide.</w:t>
      </w:r>
    </w:p>
    <w:p>
      <w:r>
        <w:t xml:space="preserve">    Yes, I need help.</w:t>
      </w:r>
    </w:p>
    <w:p>
      <w:r>
        <w:t>6.  Vous avez raison.</w:t>
      </w:r>
    </w:p>
    <w:p>
      <w:r>
        <w:t xml:space="preserve">   You are right. </w:t>
      </w:r>
    </w:p>
    <w:p>
      <w:r>
        <w:t>7.  Oui, je peux l’aider.</w:t>
      </w:r>
    </w:p>
    <w:p>
      <w:r>
        <w:t xml:space="preserve">   Yes, I can help with it. </w:t>
      </w:r>
    </w:p>
    <w:p>
      <w:r>
        <w:t>8.  Oui, merci beaucoup!</w:t>
      </w:r>
    </w:p>
    <w:p>
      <w:r>
        <w:t xml:space="preserve">   Yes, thank you very much!</w:t>
      </w:r>
    </w:p>
    <w:p>
      <w:r>
        <w:t>9.  Oui, j'aime bien la musique classique.</w:t>
      </w:r>
    </w:p>
    <w:p>
      <w:r>
        <w:t xml:space="preserve">   Yes, I like classical music. </w:t>
      </w:r>
    </w:p>
    <w:p>
      <w:r>
        <w:t>10. Oui, je vous prie de me dire.</w:t>
      </w:r>
    </w:p>
    <w:p>
      <w:r>
        <w:t xml:space="preserve">    Yes, please tell me.</w:t>
      </w:r>
    </w:p>
    <w:p/>
    <w:p>
      <w:r>
        <w:rPr>
          <w:b/>
        </w:rPr>
        <w:t>Word: Vrai | Meaning: True</w:t>
      </w:r>
    </w:p>
    <w:p/>
    <w:p>
      <w:r>
        <w:t>1. La journée est vraiment agréable ensoleillée.</w:t>
      </w:r>
    </w:p>
    <w:p>
      <w:r>
        <w:t xml:space="preserve">  The day is really pleasant sunny.</w:t>
      </w:r>
    </w:p>
    <w:p>
      <w:r>
        <w:t>2. Il est vrai que vous avez raison sur le plan des responsabilités.</w:t>
      </w:r>
    </w:p>
    <w:p>
      <w:r>
        <w:t xml:space="preserve">  It's true that you are right about responsibilities. </w:t>
      </w:r>
    </w:p>
    <w:p>
      <w:r>
        <w:t>3. Je pense qu'il est vrai que les choses évoluent rapidement aujourd'hui.</w:t>
      </w:r>
    </w:p>
    <w:p>
      <w:r>
        <w:t xml:space="preserve">  I think it is true that things evolve rapidly today.</w:t>
      </w:r>
    </w:p>
    <w:p>
      <w:r>
        <w:t>4. Il n'y a pas de réponse claire à la question de l'origine du monde.</w:t>
      </w:r>
    </w:p>
    <w:p>
      <w:r>
        <w:t xml:space="preserve">  There is no clear answer to the question of the origin of the world. </w:t>
      </w:r>
    </w:p>
    <w:p>
      <w:r>
        <w:t xml:space="preserve">5. C’est vrai que les gens sont différents, mais ils peuvent se comprendre. </w:t>
      </w:r>
    </w:p>
    <w:p>
      <w:r>
        <w:t xml:space="preserve">   It's true that people are different, but they can understand each other.</w:t>
      </w:r>
    </w:p>
    <w:p>
      <w:r>
        <w:t>6. Je ne crois pas que la vie est juste une succession de moments agréables.</w:t>
      </w:r>
    </w:p>
    <w:p>
      <w:r>
        <w:t xml:space="preserve">  I don't believe life is just a succession of pleasant moments.</w:t>
      </w:r>
    </w:p>
    <w:p>
      <w:r>
        <w:t xml:space="preserve">7. La pluie a été vraiment abondante ce matin. </w:t>
      </w:r>
    </w:p>
    <w:p>
      <w:r>
        <w:t xml:space="preserve">  The rain was really abundant this morning.</w:t>
      </w:r>
    </w:p>
    <w:p>
      <w:r>
        <w:t>8. L’homme est un être complexe et il n'est pas toujours facile à comprendre.</w:t>
      </w:r>
    </w:p>
    <w:p>
      <w:r>
        <w:t xml:space="preserve">  Man is a complex being and it is not always easy to understand him.</w:t>
      </w:r>
    </w:p>
    <w:p>
      <w:r>
        <w:t>9. Je suis d'accord avec vous, la situation est effectivement difficile.</w:t>
      </w:r>
    </w:p>
    <w:p>
      <w:r>
        <w:t xml:space="preserve">   I agree with you, the situation is indeed difficult. </w:t>
      </w:r>
    </w:p>
    <w:p>
      <w:r>
        <w:t>10. Il est vrai que les efforts de l’organisation ont porté leurs fruits.</w:t>
      </w:r>
    </w:p>
    <w:p>
      <w:r>
        <w:t xml:space="preserve">  It's true that the organization's efforts have borne fruit.</w:t>
      </w:r>
    </w:p>
    <w:p/>
    <w:p>
      <w:r>
        <w:rPr>
          <w:b/>
        </w:rPr>
        <w:t>Word: faux | Meaning: false</w:t>
      </w:r>
    </w:p>
    <w:p/>
    <w:p>
      <w:r>
        <w:t>1. Ce gâteau est faux, je ne l'ai pas préparé.</w:t>
      </w:r>
    </w:p>
    <w:p>
      <w:r>
        <w:t xml:space="preserve">    This cake is fake, I did not make it.</w:t>
      </w:r>
    </w:p>
    <w:p>
      <w:r>
        <w:t xml:space="preserve">2. La vérité est que le film est faux et il n'a aucun rapport avec la réalité. </w:t>
      </w:r>
    </w:p>
    <w:p>
      <w:r>
        <w:t xml:space="preserve">    The truth is that the movie is fake and has no connection to reality. </w:t>
      </w:r>
    </w:p>
    <w:p>
      <w:r>
        <w:t>3. J'ai entendu dire que votre voyage était faux.</w:t>
      </w:r>
    </w:p>
    <w:p>
      <w:r>
        <w:t xml:space="preserve">    I heard you said your trip was false.</w:t>
      </w:r>
    </w:p>
    <w:p>
      <w:r>
        <w:t>4.  Le professeur a dit qu’il y avait un faux dans le document.</w:t>
      </w:r>
    </w:p>
    <w:p>
      <w:r>
        <w:t xml:space="preserve">    The professor said there was a mistake in the document.</w:t>
      </w:r>
    </w:p>
    <w:p>
      <w:r>
        <w:t xml:space="preserve">5. Il ne faut pas croire les paroles de ce faux ami. </w:t>
      </w:r>
    </w:p>
    <w:p>
      <w:r>
        <w:t xml:space="preserve">   You shouldn't believe the words of this fake friend. </w:t>
      </w:r>
    </w:p>
    <w:p>
      <w:r>
        <w:t>6. L’histoire du roi est faux et il n’a aucun lien avec la réalité.</w:t>
      </w:r>
    </w:p>
    <w:p>
      <w:r>
        <w:t xml:space="preserve">    The story about the king is false and has no connection to reality.  </w:t>
      </w:r>
    </w:p>
    <w:p>
      <w:r>
        <w:t>7. Il ne vous a jamais dit la vérité, ce que vous croyez étant faux.</w:t>
      </w:r>
    </w:p>
    <w:p>
      <w:r>
        <w:t xml:space="preserve">    He never told you the truth; what you believe to be false. </w:t>
      </w:r>
    </w:p>
    <w:p>
      <w:r>
        <w:t>8. Les photos sont fakes et je pense qu’il y a des problèmes de sécurité.</w:t>
      </w:r>
    </w:p>
    <w:p>
      <w:r>
        <w:t xml:space="preserve">     The pictures are fake and I think there are security problems.  </w:t>
      </w:r>
    </w:p>
    <w:p>
      <w:r>
        <w:t xml:space="preserve">9. Il a trouvé un faux billet pour l'avion et il est allé à l'aéroport. </w:t>
      </w:r>
    </w:p>
    <w:p>
      <w:r>
        <w:t xml:space="preserve">    He found a fake ticket for the flight and went to the airport.   </w:t>
      </w:r>
    </w:p>
    <w:p>
      <w:r>
        <w:t xml:space="preserve">10.  Il nous a dit que la situation était fausse, mais nous n’avons pas confiance dans ses paroles. </w:t>
      </w:r>
    </w:p>
    <w:p>
      <w:r>
        <w:t xml:space="preserve">     He told us that the situation was false, but we don’t trust his words.</w:t>
      </w:r>
    </w:p>
    <w:p/>
    <w:p>
      <w:r>
        <w:rPr>
          <w:b/>
        </w:rPr>
        <w:t>Word: S | Meaning: The letter of the alphabet</w:t>
      </w:r>
    </w:p>
    <w:p/>
    <w:p>
      <w:r>
        <w:t>1.  J'aime manger des sandwichs.</w:t>
      </w:r>
    </w:p>
    <w:p>
      <w:r>
        <w:t xml:space="preserve">   I like eating sandwiches.</w:t>
      </w:r>
    </w:p>
    <w:p>
      <w:r>
        <w:t xml:space="preserve">2.  Le soleil brille aujourd'hui. </w:t>
      </w:r>
    </w:p>
    <w:p>
      <w:r>
        <w:t xml:space="preserve">   The sun is shining today.</w:t>
      </w:r>
    </w:p>
    <w:p>
      <w:r>
        <w:t>3.  Elle est une étudiante sérieuse.</w:t>
      </w:r>
    </w:p>
    <w:p>
      <w:r>
        <w:t xml:space="preserve">   She is a serious student.</w:t>
      </w:r>
    </w:p>
    <w:p>
      <w:r>
        <w:t>4.  Il va dormir tard ce soir.</w:t>
      </w:r>
    </w:p>
    <w:p>
      <w:r>
        <w:t xml:space="preserve">   He will sleep late tonight.</w:t>
      </w:r>
    </w:p>
    <w:p>
      <w:r>
        <w:t>5.  Est-ce que tu veux venir boire un café?</w:t>
      </w:r>
    </w:p>
    <w:p>
      <w:r>
        <w:t xml:space="preserve">   Would you like to come have coffee? </w:t>
      </w:r>
    </w:p>
    <w:p>
      <w:r>
        <w:t>6.  Je suis fatigué après la longue marche.</w:t>
      </w:r>
    </w:p>
    <w:p>
      <w:r>
        <w:t xml:space="preserve">   I am tired after the long walk.</w:t>
      </w:r>
    </w:p>
    <w:p>
      <w:r>
        <w:t xml:space="preserve">7.  Il a un chien intelligent et obéissant. </w:t>
      </w:r>
    </w:p>
    <w:p>
      <w:r>
        <w:t xml:space="preserve">   He has an intelligent and obedient dog.</w:t>
      </w:r>
    </w:p>
    <w:p>
      <w:r>
        <w:t xml:space="preserve">8.  J'aime les voyages en voiture, c'est agréable! </w:t>
      </w:r>
    </w:p>
    <w:p>
      <w:r>
        <w:t xml:space="preserve">   I love road trips, it's nice!</w:t>
      </w:r>
    </w:p>
    <w:p>
      <w:r>
        <w:t xml:space="preserve">9.  Les enfants jouent à l'extérieur. </w:t>
      </w:r>
    </w:p>
    <w:p>
      <w:r>
        <w:t xml:space="preserve">   The children are playing outside.</w:t>
      </w:r>
    </w:p>
    <w:p>
      <w:r>
        <w:t>10. La musique est belle aujourd'hui.</w:t>
      </w:r>
    </w:p>
    <w:p>
      <w:r>
        <w:t xml:space="preserve">   Music is beautiful today.</w:t>
      </w:r>
    </w:p>
    <w:p/>
    <w:p>
      <w:r>
        <w:rPr>
          <w:b/>
        </w:rPr>
        <w:t>Word: Tu | Meaning: You</w:t>
      </w:r>
    </w:p>
    <w:p/>
    <w:p>
      <w:r>
        <w:t>1. Tu es très gentil.</w:t>
      </w:r>
    </w:p>
    <w:p>
      <w:r>
        <w:t xml:space="preserve">    You are very kind.</w:t>
      </w:r>
    </w:p>
    <w:p>
      <w:r>
        <w:t>2. Je pense que tu vas réussir.</w:t>
      </w:r>
    </w:p>
    <w:p>
      <w:r>
        <w:t xml:space="preserve">    I think you will succeed.</w:t>
      </w:r>
    </w:p>
    <w:p>
      <w:r>
        <w:t>3.  Tu as faim ?</w:t>
      </w:r>
    </w:p>
    <w:p>
      <w:r>
        <w:t xml:space="preserve">    Are you hungry?</w:t>
      </w:r>
    </w:p>
    <w:p>
      <w:r>
        <w:t xml:space="preserve">4.  Parle-moi de toi. </w:t>
      </w:r>
    </w:p>
    <w:p>
      <w:r>
        <w:t xml:space="preserve">    Tell me about yourself.</w:t>
      </w:r>
    </w:p>
    <w:p>
      <w:r>
        <w:t>5. Tu veux aller au cinéma ?</w:t>
      </w:r>
    </w:p>
    <w:p>
      <w:r>
        <w:t xml:space="preserve">    Do you want to go to the cinema?</w:t>
      </w:r>
    </w:p>
    <w:p>
      <w:r>
        <w:t>6. J'ai besoin d’un café, tu peux m’aider ?</w:t>
      </w:r>
    </w:p>
    <w:p>
      <w:r>
        <w:t xml:space="preserve">    I need a coffee, can you help me?</w:t>
      </w:r>
    </w:p>
    <w:p>
      <w:r>
        <w:t>7.  Tu vas bien ?</w:t>
      </w:r>
    </w:p>
    <w:p>
      <w:r>
        <w:t xml:space="preserve">    How are you doing?</w:t>
      </w:r>
    </w:p>
    <w:p>
      <w:r>
        <w:t xml:space="preserve">8. Tu es fatigué. </w:t>
      </w:r>
    </w:p>
    <w:p>
      <w:r>
        <w:t xml:space="preserve">    You are tired.</w:t>
      </w:r>
    </w:p>
    <w:p>
      <w:r>
        <w:t xml:space="preserve">9.  Est-ce que tu as des questions ? </w:t>
      </w:r>
    </w:p>
    <w:p>
      <w:r>
        <w:t xml:space="preserve">     Do you have any questions?</w:t>
      </w:r>
    </w:p>
    <w:p>
      <w:r>
        <w:t xml:space="preserve">10.  Je suis content de te rencontrer. </w:t>
      </w:r>
    </w:p>
    <w:p>
      <w:r>
        <w:t xml:space="preserve">    I am happy to meet you.</w:t>
      </w:r>
    </w:p>
    <w:p/>
    <w:p>
      <w:r>
        <w:rPr>
          <w:b/>
        </w:rPr>
        <w:t>Word: Le | Meaning: The</w:t>
      </w:r>
    </w:p>
    <w:p/>
    <w:p>
      <w:r>
        <w:t>1. Le chien est triste.</w:t>
      </w:r>
    </w:p>
    <w:p>
      <w:r>
        <w:t xml:space="preserve">  The dog is sad.</w:t>
      </w:r>
    </w:p>
    <w:p>
      <w:r>
        <w:t>2. J'aime le chocolat.</w:t>
      </w:r>
    </w:p>
    <w:p>
      <w:r>
        <w:t xml:space="preserve">  I like chocolate.</w:t>
      </w:r>
    </w:p>
    <w:p>
      <w:r>
        <w:t>3. Il n'y a pas de café au petit-déjeuner.</w:t>
      </w:r>
    </w:p>
    <w:p>
      <w:r>
        <w:t xml:space="preserve">  There isn't any coffee for breakfast.</w:t>
      </w:r>
    </w:p>
    <w:p>
      <w:r>
        <w:t xml:space="preserve">4. Tu vas à la plage aujourd'hui? </w:t>
      </w:r>
    </w:p>
    <w:p>
      <w:r>
        <w:t xml:space="preserve">  Are you going to the beach today?</w:t>
      </w:r>
    </w:p>
    <w:p>
      <w:r>
        <w:t xml:space="preserve">5. Le soleil brille fort en ce jour. </w:t>
      </w:r>
    </w:p>
    <w:p>
      <w:r>
        <w:t xml:space="preserve">  The sun shines brightly today. </w:t>
      </w:r>
    </w:p>
    <w:p>
      <w:r>
        <w:t>6. Il y a une nouvelle voiture dans le garage.</w:t>
      </w:r>
    </w:p>
    <w:p>
      <w:r>
        <w:t xml:space="preserve">  There is a new car in the garage.</w:t>
      </w:r>
    </w:p>
    <w:p>
      <w:r>
        <w:t>7. L'oiseau chante une mélodie douce.</w:t>
      </w:r>
    </w:p>
    <w:p>
      <w:r>
        <w:t xml:space="preserve">  The bird sings a sweet melody.</w:t>
      </w:r>
    </w:p>
    <w:p>
      <w:r>
        <w:t>8. J'ai besoin d'un ticket pour l'avion.</w:t>
      </w:r>
    </w:p>
    <w:p>
      <w:r>
        <w:t xml:space="preserve">  I need a ticket for the plane.</w:t>
      </w:r>
    </w:p>
    <w:p>
      <w:r>
        <w:t xml:space="preserve">9. Le livre est intéressant à lire. </w:t>
      </w:r>
    </w:p>
    <w:p>
      <w:r>
        <w:t xml:space="preserve">  The book is interesting to read.</w:t>
      </w:r>
    </w:p>
    <w:p>
      <w:r>
        <w:t>10. Il fait froid dehors.</w:t>
      </w:r>
    </w:p>
    <w:p>
      <w:r>
        <w:t xml:space="preserve">  It's cold outside.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Il a un blanc de la chemise.</w:t>
      </w:r>
    </w:p>
    <w:p>
      <w:r>
        <w:t xml:space="preserve">  He has a white shirt.</w:t>
      </w:r>
    </w:p>
    <w:p>
      <w:r>
        <w:t>3. Le ciel était blanc aujourd'hui.</w:t>
      </w:r>
    </w:p>
    <w:p>
      <w:r>
        <w:t xml:space="preserve">  The sky was white today.</w:t>
      </w:r>
    </w:p>
    <w:p>
      <w:r>
        <w:t xml:space="preserve">4. Les fleurs sont blanches et délicieuses. </w:t>
      </w:r>
    </w:p>
    <w:p>
      <w:r>
        <w:t xml:space="preserve">  The flowers are white and delicious.</w:t>
      </w:r>
    </w:p>
    <w:p>
      <w:r>
        <w:t>5. J'aime les vêtements blancs.</w:t>
      </w:r>
    </w:p>
    <w:p>
      <w:r>
        <w:t xml:space="preserve">  I like white clothes.</w:t>
      </w:r>
    </w:p>
    <w:p>
      <w:r>
        <w:t>6. La page de papier est blanche.</w:t>
      </w:r>
    </w:p>
    <w:p>
      <w:r>
        <w:t xml:space="preserve">  The paper page is white. </w:t>
      </w:r>
    </w:p>
    <w:p>
      <w:r>
        <w:t>7. Le fromage est blanc.</w:t>
      </w:r>
    </w:p>
    <w:p>
      <w:r>
        <w:t xml:space="preserve">  The cheese is white.</w:t>
      </w:r>
    </w:p>
    <w:p>
      <w:r>
        <w:t>8. Il y a un blanc dans la tasse.</w:t>
      </w:r>
    </w:p>
    <w:p>
      <w:r>
        <w:t xml:space="preserve">  There is white in the glass.</w:t>
      </w:r>
    </w:p>
    <w:p>
      <w:r>
        <w:t>9. Le livre était blanc et rose.</w:t>
      </w:r>
    </w:p>
    <w:p>
      <w:r>
        <w:t xml:space="preserve">   The book was white and pink. </w:t>
      </w:r>
    </w:p>
    <w:p>
      <w:r>
        <w:t xml:space="preserve">10. J'ai une belle robe blanche. </w:t>
      </w:r>
    </w:p>
    <w:p>
      <w:r>
        <w:t xml:space="preserve">   I have a beautiful white dress.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