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 xml:space="preserve">1. La lune est pleine de mystères. </w:t>
      </w:r>
    </w:p>
    <w:p>
      <w:r>
        <w:t xml:space="preserve">   The moon is full of mysteries.</w:t>
      </w:r>
    </w:p>
    <w:p>
      <w:r>
        <w:t xml:space="preserve">2. Il regarde la lune dans le ciel nocturne. </w:t>
      </w:r>
    </w:p>
    <w:p>
      <w:r>
        <w:t xml:space="preserve">   He watches the moon in the night sky.</w:t>
      </w:r>
    </w:p>
    <w:p>
      <w:r>
        <w:t>3. Les enfants adorent jouer sous la lune.</w:t>
      </w:r>
    </w:p>
    <w:p>
      <w:r>
        <w:t xml:space="preserve">    Children love to play under the moon.</w:t>
      </w:r>
    </w:p>
    <w:p>
      <w:r>
        <w:t xml:space="preserve">4. La lune est une étoile brillante. </w:t>
      </w:r>
    </w:p>
    <w:p>
      <w:r>
        <w:t xml:space="preserve">   The moon is a bright star.</w:t>
      </w:r>
    </w:p>
    <w:p>
      <w:r>
        <w:t xml:space="preserve">5. L'espace offre des paysages fascinants de la lune. </w:t>
      </w:r>
    </w:p>
    <w:p>
      <w:r>
        <w:t xml:space="preserve">   Space offers fascinating lunar landscapes.</w:t>
      </w:r>
    </w:p>
    <w:p>
      <w:r>
        <w:t>6. Le dernier jour de lunaire se prépare à un voyage lointain.</w:t>
      </w:r>
    </w:p>
    <w:p>
      <w:r>
        <w:t xml:space="preserve">    Lunar day preparations are for a distant journey.</w:t>
      </w:r>
    </w:p>
    <w:p>
      <w:r>
        <w:t xml:space="preserve">7. On peut voir la lune dans le ciel. </w:t>
      </w:r>
    </w:p>
    <w:p>
      <w:r>
        <w:t xml:space="preserve">    You can see the moon in the sky.</w:t>
      </w:r>
    </w:p>
    <w:p>
      <w:r>
        <w:t xml:space="preserve">8. La nuit est plus belle avec la lune. </w:t>
      </w:r>
    </w:p>
    <w:p>
      <w:r>
        <w:t xml:space="preserve">   Night is more beautiful with the moon.</w:t>
      </w:r>
    </w:p>
    <w:p>
      <w:r>
        <w:t xml:space="preserve">9.  La lune est un objet naturel fascinant. </w:t>
      </w:r>
    </w:p>
    <w:p>
      <w:r>
        <w:t xml:space="preserve">    The moon is a fascinating natural object.</w:t>
      </w:r>
    </w:p>
    <w:p>
      <w:r>
        <w:t>10. Les scientifiques étudient la lune depuis longtemps.</w:t>
      </w:r>
    </w:p>
    <w:p>
      <w:r>
        <w:t xml:space="preserve">   Scientists have been studying the moon for a long time.</w:t>
      </w:r>
    </w:p>
    <w:p/>
    <w:p>
      <w:r>
        <w:rPr>
          <w:i/>
        </w:rPr>
        <w:t>Chair: &lt;chair&gt; | Meaning: &lt;a piece of furniture with legs and a seat&gt;</w:t>
      </w:r>
    </w:p>
    <w:p/>
    <w:p>
      <w:r>
        <w:t>1. La chaise est confortable.</w:t>
      </w:r>
    </w:p>
    <w:p>
      <w:r>
        <w:t xml:space="preserve">    The chair is comfortable.</w:t>
      </w:r>
    </w:p>
    <w:p>
      <w:r>
        <w:t>2. J'ai besoin d'une chaise pour travailler.</w:t>
      </w:r>
    </w:p>
    <w:p>
      <w:r>
        <w:t xml:space="preserve">    I need a chair to work.</w:t>
      </w:r>
    </w:p>
    <w:p>
      <w:r>
        <w:t xml:space="preserve">3. Tu as une chaise dans ta chambre ? </w:t>
      </w:r>
    </w:p>
    <w:p>
      <w:r>
        <w:t xml:space="preserve">    Do you have a chair in your room?</w:t>
      </w:r>
    </w:p>
    <w:p>
      <w:r>
        <w:t xml:space="preserve">4.  Je vais chercher un nouveau fauteuil pour la salon. </w:t>
      </w:r>
    </w:p>
    <w:p>
      <w:r>
        <w:t xml:space="preserve">    I am going to look for a new armchair for the living room.</w:t>
      </w:r>
    </w:p>
    <w:p>
      <w:r>
        <w:t>5. La chaise de la salle à manger est très belle.</w:t>
      </w:r>
    </w:p>
    <w:p>
      <w:r>
        <w:t xml:space="preserve">    The dining room chair is very beautiful.</w:t>
      </w:r>
    </w:p>
    <w:p>
      <w:r>
        <w:t xml:space="preserve">6. Il faut réparer la chaise dans le garage. </w:t>
      </w:r>
    </w:p>
    <w:p>
      <w:r>
        <w:t xml:space="preserve">    We need to fix the chair in the garage.</w:t>
      </w:r>
    </w:p>
    <w:p>
      <w:r>
        <w:t>7. La chaise est en bois et elle est rouge.</w:t>
      </w:r>
    </w:p>
    <w:p>
      <w:r>
        <w:t xml:space="preserve">    The chair is made of wood and it's red.</w:t>
      </w:r>
    </w:p>
    <w:p>
      <w:r>
        <w:t xml:space="preserve">8. J'ai besoin de quelqu'un qui peut me aider à déplacer la chaise. </w:t>
      </w:r>
    </w:p>
    <w:p>
      <w:r>
        <w:t xml:space="preserve">    I need someone who can help me move the chair.</w:t>
      </w:r>
    </w:p>
    <w:p>
      <w:r>
        <w:t>9. Le fauteuil était trop grand pour l'enfant.</w:t>
      </w:r>
    </w:p>
    <w:p>
      <w:r>
        <w:t xml:space="preserve">   The armchair was too big for the child.</w:t>
      </w:r>
    </w:p>
    <w:p>
      <w:r>
        <w:t>10.  Est-ce que vous avez une place pour si, je veux prendre un café?</w:t>
      </w:r>
    </w:p>
    <w:p>
      <w:r>
        <w:t xml:space="preserve">     Do you have a seat for me, I want to grab a coffee?</w:t>
      </w:r>
    </w:p>
    <w:p/>
    <w:p>
      <w:r>
        <w:rPr>
          <w:b/>
        </w:rPr>
        <w:t>Word: Table | Meaning: Table</w:t>
      </w:r>
    </w:p>
    <w:p/>
    <w:p>
      <w:r>
        <w:t>1. La table est de bois.</w:t>
      </w:r>
    </w:p>
    <w:p>
      <w:r>
        <w:t xml:space="preserve">   The table is of wood.</w:t>
      </w:r>
    </w:p>
    <w:p>
      <w:r>
        <w:t xml:space="preserve">2.  J'ai une table dans ma chambre. </w:t>
      </w:r>
    </w:p>
    <w:p>
      <w:r>
        <w:t xml:space="preserve">   I have a table in my room.</w:t>
      </w:r>
    </w:p>
    <w:p>
      <w:r>
        <w:t>3. Les tables sont très pratiques.</w:t>
      </w:r>
    </w:p>
    <w:p>
      <w:r>
        <w:t xml:space="preserve">   Tables are very practical.</w:t>
      </w:r>
    </w:p>
    <w:p>
      <w:r>
        <w:t>4. Le chef a préparé la table pour les invités.</w:t>
      </w:r>
    </w:p>
    <w:p>
      <w:r>
        <w:t xml:space="preserve">   The chef prepared the table for the guests.</w:t>
      </w:r>
    </w:p>
    <w:p>
      <w:r>
        <w:t>5. J'ai besoin de une table pour travailler.</w:t>
      </w:r>
    </w:p>
    <w:p>
      <w:r>
        <w:t xml:space="preserve">    I need a table to work.</w:t>
      </w:r>
    </w:p>
    <w:p>
      <w:r>
        <w:t xml:space="preserve">6.  La table est en forme d’étoile. </w:t>
      </w:r>
    </w:p>
    <w:p>
      <w:r>
        <w:t xml:space="preserve">   The table is in the shape of an asterisk.</w:t>
      </w:r>
    </w:p>
    <w:p>
      <w:r>
        <w:t>7. La table est haute et large.</w:t>
      </w:r>
    </w:p>
    <w:p>
      <w:r>
        <w:t xml:space="preserve">   The table is tall and wide.</w:t>
      </w:r>
    </w:p>
    <w:p>
      <w:r>
        <w:t>8. Il y a une table à la salle de réception.</w:t>
      </w:r>
    </w:p>
    <w:p>
      <w:r>
        <w:t xml:space="preserve">   There's a table at the reception room.</w:t>
      </w:r>
    </w:p>
    <w:p>
      <w:r>
        <w:t xml:space="preserve">9.  La table est décorée de fleurs. </w:t>
      </w:r>
    </w:p>
    <w:p>
      <w:r>
        <w:t xml:space="preserve">   The table is decorated with flowers.</w:t>
      </w:r>
    </w:p>
    <w:p>
      <w:r>
        <w:t xml:space="preserve">10. Tu peux mettre tes affaires sur la table. </w:t>
      </w:r>
    </w:p>
    <w:p>
      <w:r>
        <w:t xml:space="preserve">    You can put your things on the table.</w:t>
      </w:r>
    </w:p>
    <w:p/>
    <w:p>
      <w:r>
        <w:rPr>
          <w:b/>
        </w:rPr>
        <w:t>Word: Chat | Meaning: Cat</w:t>
      </w:r>
    </w:p>
    <w:p/>
    <w:p>
      <w:r>
        <w:t>1. Il est très content de rencontrer un chat.</w:t>
      </w:r>
    </w:p>
    <w:p>
      <w:r>
        <w:t xml:space="preserve">    He is very happy to meet a cat.</w:t>
      </w:r>
    </w:p>
    <w:p>
      <w:r>
        <w:t>2. J'adore regarder les chats jouer.</w:t>
      </w:r>
    </w:p>
    <w:p>
      <w:r>
        <w:t xml:space="preserve">    I love watching cats play. </w:t>
      </w:r>
    </w:p>
    <w:p>
      <w:r>
        <w:t>3. La chat est adorable.</w:t>
      </w:r>
    </w:p>
    <w:p>
      <w:r>
        <w:t xml:space="preserve">   The cat is adorable.</w:t>
      </w:r>
    </w:p>
    <w:p>
      <w:r>
        <w:t>4. Le chat s'est endormi sur la table.</w:t>
      </w:r>
    </w:p>
    <w:p>
      <w:r>
        <w:t xml:space="preserve">   The cat fell asleep on the table. </w:t>
      </w:r>
    </w:p>
    <w:p>
      <w:r>
        <w:t>5.  Le chat miaule pour attirer l'attention de son propriétaire.</w:t>
      </w:r>
    </w:p>
    <w:p>
      <w:r>
        <w:t xml:space="preserve">    The cat meows to get his owner’s attention.</w:t>
      </w:r>
    </w:p>
    <w:p>
      <w:r>
        <w:t>6. La chat est très active et joue souvent.</w:t>
      </w:r>
    </w:p>
    <w:p>
      <w:r>
        <w:t xml:space="preserve">    The cat is very active and plays often.</w:t>
      </w:r>
    </w:p>
    <w:p>
      <w:r>
        <w:t xml:space="preserve">7. J'ai besoin d'un petit chat pour m'accompagner à la plage. </w:t>
      </w:r>
    </w:p>
    <w:p>
      <w:r>
        <w:t xml:space="preserve">    I need a small cat to accompany me to the beach.</w:t>
      </w:r>
    </w:p>
    <w:p>
      <w:r>
        <w:t xml:space="preserve">8. Le chat est un animal domestique, il est très sociable. </w:t>
      </w:r>
    </w:p>
    <w:p>
      <w:r>
        <w:t xml:space="preserve">   A cat is a domesticated animal, it is very sociable. </w:t>
      </w:r>
    </w:p>
    <w:p>
      <w:r>
        <w:t xml:space="preserve">9. Un chat est un animal intéressant. </w:t>
      </w:r>
    </w:p>
    <w:p>
      <w:r>
        <w:t xml:space="preserve">   A cat is an interesting animal.</w:t>
      </w:r>
    </w:p>
    <w:p>
      <w:r>
        <w:t xml:space="preserve">10. Les chats sont des animaux indépendants et ont besoin de beaucoup de liberté. </w:t>
      </w:r>
    </w:p>
    <w:p>
      <w:r>
        <w:t xml:space="preserve">    Cats are independent animals and need a lot of freedom.</w:t>
      </w:r>
    </w:p>
    <w:p/>
    <w:p>
      <w:r>
        <w:rPr>
          <w:b/>
        </w:rPr>
        <w:t>Word: Bois | Meaning: Wood</w:t>
      </w:r>
    </w:p>
    <w:p/>
    <w:p>
      <w:r>
        <w:t>1. J'ai besoin d'un morceau de bois pour faire un feu.</w:t>
      </w:r>
    </w:p>
    <w:p>
      <w:r>
        <w:t xml:space="preserve">   I need a piece of wood to make a fire.</w:t>
      </w:r>
    </w:p>
    <w:p>
      <w:r>
        <w:t>2. Les arbres offrent beaucoup de bois pour la construction.</w:t>
      </w:r>
    </w:p>
    <w:p>
      <w:r>
        <w:t xml:space="preserve">   Trees offer a lot of wood for building.</w:t>
      </w:r>
    </w:p>
    <w:p>
      <w:r>
        <w:t xml:space="preserve">3. Il y a du bois dans le jardin. </w:t>
      </w:r>
    </w:p>
    <w:p>
      <w:r>
        <w:t xml:space="preserve">   There is wood in the garden. </w:t>
      </w:r>
    </w:p>
    <w:p>
      <w:r>
        <w:t>4. Vous devez couper le bois avant de l'utiliser.</w:t>
      </w:r>
    </w:p>
    <w:p>
      <w:r>
        <w:t xml:space="preserve">   You must cut the wood before using it. </w:t>
      </w:r>
    </w:p>
    <w:p>
      <w:r>
        <w:t>5. Le bois est essentiel pour la construction d'un abri.</w:t>
      </w:r>
    </w:p>
    <w:p>
      <w:r>
        <w:t xml:space="preserve">   Wood is essential for building a shelter.</w:t>
      </w:r>
    </w:p>
    <w:p>
      <w:r>
        <w:t xml:space="preserve">6. La forêt abrite des arbres et du bois. </w:t>
      </w:r>
    </w:p>
    <w:p>
      <w:r>
        <w:t xml:space="preserve">   The forest has trees and wood.</w:t>
      </w:r>
    </w:p>
    <w:p>
      <w:r>
        <w:t>7. Je vais acheter du bois de chauffage pour l’hiver.</w:t>
      </w:r>
    </w:p>
    <w:p>
      <w:r>
        <w:t xml:space="preserve">   I am going to buy firewood for winter.</w:t>
      </w:r>
    </w:p>
    <w:p>
      <w:r>
        <w:t>8. Le bois est un matériau naturel et durable.</w:t>
      </w:r>
    </w:p>
    <w:p>
      <w:r>
        <w:t xml:space="preserve">   Wood is a natural and durable material.</w:t>
      </w:r>
    </w:p>
    <w:p>
      <w:r>
        <w:t xml:space="preserve">9. Les maisons sont construites en bois. </w:t>
      </w:r>
    </w:p>
    <w:p>
      <w:r>
        <w:t xml:space="preserve">   Houses are built of wood. </w:t>
      </w:r>
    </w:p>
    <w:p>
      <w:r>
        <w:t>10. J'aime beaucoup la texture du bois sur une table.</w:t>
      </w:r>
    </w:p>
    <w:p>
      <w:r>
        <w:t xml:space="preserve">    I like the texture of wood on a table.</w:t>
      </w:r>
    </w:p>
    <w:p/>
    <w:p>
      <w:r>
        <w:rPr>
          <w:b/>
        </w:rPr>
        <w:t>Word: Mais | Meaning: But</w:t>
      </w:r>
    </w:p>
    <w:p/>
    <w:p>
      <w:r>
        <w:t xml:space="preserve">1.  J'aime beaucoup la cuisine française, mais j'adore cuisiner des plats chinois. </w:t>
      </w:r>
    </w:p>
    <w:p>
      <w:r>
        <w:t xml:space="preserve">    * I love French cooking a lot, but I adore cooking Chinese dishes.*</w:t>
      </w:r>
    </w:p>
    <w:p>
      <w:r>
        <w:t>2.  Il a fait un travail excellent, mais il a oublié de rectifier la grammaire.</w:t>
      </w:r>
    </w:p>
    <w:p>
      <w:r>
        <w:t xml:space="preserve">   * He did an excellent job, but he forgot to correct the grammar.* </w:t>
      </w:r>
    </w:p>
    <w:p>
      <w:r>
        <w:t>3.  J'ai faim ! Mais je ne suis pas prêt(e) à manger encore.</w:t>
      </w:r>
    </w:p>
    <w:p>
      <w:r>
        <w:t xml:space="preserve">   * I'm hungry! But I am not ready to eat yet.*</w:t>
      </w:r>
    </w:p>
    <w:p>
      <w:r>
        <w:t>4.  Le soleil brille fort aujourd’hui, mais il est froid.</w:t>
      </w:r>
    </w:p>
    <w:p>
      <w:r>
        <w:t xml:space="preserve">   * The sun is shining brightly today, but it's cold.* </w:t>
      </w:r>
    </w:p>
    <w:p>
      <w:r>
        <w:t>5.  Elle a une belle voiture, mais elle n'est pas toujours à l'heure.</w:t>
      </w:r>
    </w:p>
    <w:p>
      <w:r>
        <w:t xml:space="preserve">   * She has a beautiful car, but she's not always on time.*</w:t>
      </w:r>
    </w:p>
    <w:p>
      <w:r>
        <w:t xml:space="preserve">6.  Le concert était magnifique, mais il y avait beaucoup de bruit. </w:t>
      </w:r>
    </w:p>
    <w:p>
      <w:r>
        <w:t xml:space="preserve">    * The concert was magnificent, but there was a lot of noise.*</w:t>
      </w:r>
    </w:p>
    <w:p>
      <w:r>
        <w:t>7.  J'ai besoin d'une réponse, mais j'attend encore.</w:t>
      </w:r>
    </w:p>
    <w:p>
      <w:r>
        <w:t xml:space="preserve">   * I need an answer, but I'm still waiting.*</w:t>
      </w:r>
    </w:p>
    <w:p>
      <w:r>
        <w:t xml:space="preserve">8.  Il est trop beau pour être réel, mais c'est une réalité. </w:t>
      </w:r>
    </w:p>
    <w:p>
      <w:r>
        <w:t xml:space="preserve">    * It is too beautiful to be real, but it's a reality.*</w:t>
      </w:r>
    </w:p>
    <w:p>
      <w:r>
        <w:t>9.  Nous avons appris beaucoup de choses, mais nous devons encore apprendre.</w:t>
      </w:r>
    </w:p>
    <w:p>
      <w:r>
        <w:t xml:space="preserve">    * We learned a lot of things, but we still have to learn more.*</w:t>
      </w:r>
    </w:p>
    <w:p>
      <w:r>
        <w:t xml:space="preserve">10. Il est fatigué après son voyage, mais il a hâte de se reposer. </w:t>
      </w:r>
    </w:p>
    <w:p>
      <w:r>
        <w:t xml:space="preserve">    * He is tired after his trip, but he's looking forward to resting.*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The dress is grey.</w:t>
      </w:r>
    </w:p>
    <w:p>
      <w:r>
        <w:t>2. Le ciel était gris ce matin.</w:t>
      </w:r>
    </w:p>
    <w:p>
      <w:r>
        <w:t xml:space="preserve">  The sky was grey this morning.</w:t>
      </w:r>
    </w:p>
    <w:p>
      <w:r>
        <w:t>3. Les chaussures sont grises et élégantes.</w:t>
      </w:r>
    </w:p>
    <w:p>
      <w:r>
        <w:t xml:space="preserve">  The shoes are grey and elegant.</w:t>
      </w:r>
    </w:p>
    <w:p>
      <w:r>
        <w:t>4. Il a des cheveux gris et longs.</w:t>
      </w:r>
    </w:p>
    <w:p>
      <w:r>
        <w:t xml:space="preserve">  He has grey and long hair.</w:t>
      </w:r>
    </w:p>
    <w:p>
      <w:r>
        <w:t>5. La statue est grise et lisse.</w:t>
      </w:r>
    </w:p>
    <w:p>
      <w:r>
        <w:t xml:space="preserve">  The statue is grey and smooth.</w:t>
      </w:r>
    </w:p>
    <w:p>
      <w:r>
        <w:t xml:space="preserve">6. Le café était grisâtre. </w:t>
      </w:r>
    </w:p>
    <w:p>
      <w:r>
        <w:t xml:space="preserve">   The coffee was grayish.</w:t>
      </w:r>
    </w:p>
    <w:p>
      <w:r>
        <w:t>7. J'ai vu un animal gris dans la forêt.</w:t>
      </w:r>
    </w:p>
    <w:p>
      <w:r>
        <w:t xml:space="preserve">  I saw a gray animal in the forest.</w:t>
      </w:r>
    </w:p>
    <w:p>
      <w:r>
        <w:t>8. Il faut utiliser une imprimante grise pour les documents.</w:t>
      </w:r>
    </w:p>
    <w:p>
      <w:r>
        <w:t xml:space="preserve">  You need to use a grey printer for documents.</w:t>
      </w:r>
    </w:p>
    <w:p>
      <w:r>
        <w:t xml:space="preserve">9. La couleur de l'encre est grise. </w:t>
      </w:r>
    </w:p>
    <w:p>
      <w:r>
        <w:t xml:space="preserve">   The ink color is grey.</w:t>
      </w:r>
    </w:p>
    <w:p>
      <w:r>
        <w:t xml:space="preserve">10. Les murs sont gris et sombres. </w:t>
      </w:r>
    </w:p>
    <w:p>
      <w:r>
        <w:t xml:space="preserve">    The walls are grey and dark.</w:t>
      </w:r>
    </w:p>
    <w:p/>
    <w:p>
      <w:r>
        <w:rPr>
          <w:b/>
        </w:rPr>
        <w:t>Word: Livre | Meaning: Book</w:t>
      </w:r>
    </w:p>
    <w:p/>
    <w:p>
      <w:r>
        <w:t>1. J'ai un livre sur la France.</w:t>
      </w:r>
    </w:p>
    <w:p>
      <w:r>
        <w:t xml:space="preserve">    I have a book about France.</w:t>
      </w:r>
    </w:p>
    <w:p>
      <w:r>
        <w:t>2. Le livre est très beau et intéressant.</w:t>
      </w:r>
    </w:p>
    <w:p>
      <w:r>
        <w:t xml:space="preserve">    The book is very beautiful and interesting.</w:t>
      </w:r>
    </w:p>
    <w:p>
      <w:r>
        <w:t xml:space="preserve">3. Nous avons lu plusieurs livres ce soir. </w:t>
      </w:r>
    </w:p>
    <w:p>
      <w:r>
        <w:t xml:space="preserve">    We read several books this evening. </w:t>
      </w:r>
    </w:p>
    <w:p>
      <w:r>
        <w:t>4. Il y a beaucoup de livres dans la bibliothèque.</w:t>
      </w:r>
    </w:p>
    <w:p>
      <w:r>
        <w:t xml:space="preserve">   There are many books in the library. </w:t>
      </w:r>
    </w:p>
    <w:p>
      <w:r>
        <w:t xml:space="preserve">5. Voulez-vous me lire votre livre? </w:t>
      </w:r>
    </w:p>
    <w:p>
      <w:r>
        <w:t xml:space="preserve">   Do you want to read your book to me?</w:t>
      </w:r>
    </w:p>
    <w:p>
      <w:r>
        <w:t>6. J'aime lire des histoires d'aventures.</w:t>
      </w:r>
    </w:p>
    <w:p>
      <w:r>
        <w:t xml:space="preserve">    I like reading adventure stories.</w:t>
      </w:r>
    </w:p>
    <w:p>
      <w:r>
        <w:t>7. L’auteur a écrit un livre sur l'histoire de la France.</w:t>
      </w:r>
    </w:p>
    <w:p>
      <w:r>
        <w:t xml:space="preserve">    The author wrote a book about the history of France. </w:t>
      </w:r>
    </w:p>
    <w:p>
      <w:r>
        <w:t>8. Le livre était plein de détails fascinants.</w:t>
      </w:r>
    </w:p>
    <w:p>
      <w:r>
        <w:t xml:space="preserve">   The book was full of fascinating details.  </w:t>
      </w:r>
    </w:p>
    <w:p>
      <w:r>
        <w:t>9. Je vais acheter un nouveau livre pour ma fille.</w:t>
      </w:r>
    </w:p>
    <w:p>
      <w:r>
        <w:t xml:space="preserve">   I am going to buy a new book for my daughter. </w:t>
      </w:r>
    </w:p>
    <w:p>
      <w:r>
        <w:t xml:space="preserve">10. Il est impossible de ne pas lire ce livre magnifique! </w:t>
      </w:r>
    </w:p>
    <w:p>
      <w:r>
        <w:t xml:space="preserve">    It’s impossible not to read this magnificent book!</w:t>
      </w:r>
    </w:p>
    <w:p/>
    <w:p>
      <w:r>
        <w:t>Orange: &lt;fruit&gt;</w:t>
      </w:r>
    </w:p>
    <w:p/>
    <w:p>
      <w:r>
        <w:t>1. J'aime les oranges, elles sont délicieuses.</w:t>
      </w:r>
    </w:p>
    <w:p>
      <w:r>
        <w:t xml:space="preserve">    I love oranges, they are delicious.</w:t>
      </w:r>
    </w:p>
    <w:p>
      <w:r>
        <w:t>2. La plupart des fruits d'été sont orangés.</w:t>
      </w:r>
    </w:p>
    <w:p>
      <w:r>
        <w:t xml:space="preserve">    Most summer fruits are orange.</w:t>
      </w:r>
    </w:p>
    <w:p>
      <w:r>
        <w:t>3. J'ai une orange dans mon sac à dos.</w:t>
      </w:r>
    </w:p>
    <w:p>
      <w:r>
        <w:t xml:space="preserve">    I have an orange in my backpack. </w:t>
      </w:r>
    </w:p>
    <w:p>
      <w:r>
        <w:t>4. L'orange est un fruit très nutritif.</w:t>
      </w:r>
    </w:p>
    <w:p>
      <w:r>
        <w:t xml:space="preserve">    Orange is a very nutritious fruit.</w:t>
      </w:r>
    </w:p>
    <w:p>
      <w:r>
        <w:t>5.  La couleur de l'orange est rouge et jaune.</w:t>
      </w:r>
    </w:p>
    <w:p>
      <w:r>
        <w:t xml:space="preserve">    The color of the orange is red and yellow.</w:t>
      </w:r>
    </w:p>
    <w:p>
      <w:r>
        <w:t>6. J'ai mangé une orange pour mon petit-déjeuner.</w:t>
      </w:r>
    </w:p>
    <w:p>
      <w:r>
        <w:t xml:space="preserve">    I ate an orange for breakfast. </w:t>
      </w:r>
    </w:p>
    <w:p>
      <w:r>
        <w:t>7.  L’orange est un fruit très populaire en France.</w:t>
      </w:r>
    </w:p>
    <w:p>
      <w:r>
        <w:t xml:space="preserve">    Orange is a very popular fruit in France. </w:t>
      </w:r>
    </w:p>
    <w:p>
      <w:r>
        <w:t>8.  La vitamine C est présente dans l'orange, elle est bonne pour la santé.</w:t>
      </w:r>
    </w:p>
    <w:p>
      <w:r>
        <w:t xml:space="preserve">   Vitamin C is present in the orange, it is good for health.</w:t>
      </w:r>
    </w:p>
    <w:p>
      <w:r>
        <w:t>9. La terre rouge contient des oranges.</w:t>
      </w:r>
    </w:p>
    <w:p>
      <w:r>
        <w:t xml:space="preserve">    The red earth has oranges.</w:t>
      </w:r>
    </w:p>
    <w:p>
      <w:r>
        <w:t xml:space="preserve">10. L'orange est un fruit délicieux à boire comme un jus frais. </w:t>
      </w:r>
    </w:p>
    <w:p>
      <w:r>
        <w:t xml:space="preserve">    Orange is a delicious fruit to drink as a fresh juice.</w:t>
      </w:r>
    </w:p>
    <w:p/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 xml:space="preserve">  The car is black.</w:t>
      </w:r>
    </w:p>
    <w:p>
      <w:r>
        <w:t>2. J'ai un chat noir.</w:t>
      </w:r>
    </w:p>
    <w:p>
      <w:r>
        <w:t xml:space="preserve">  I have a black cat.</w:t>
      </w:r>
    </w:p>
    <w:p>
      <w:r>
        <w:t>3. Le gâteau était noir.</w:t>
      </w:r>
    </w:p>
    <w:p>
      <w:r>
        <w:t xml:space="preserve">  The cake was black.</w:t>
      </w:r>
    </w:p>
    <w:p>
      <w:r>
        <w:t xml:space="preserve">4. Il y a des arbres noirs dans la forêt. </w:t>
      </w:r>
    </w:p>
    <w:p>
      <w:r>
        <w:t>There are black trees in the forest.</w:t>
      </w:r>
    </w:p>
    <w:p>
      <w:r>
        <w:t>5. La robe de Marie est noire et élégante.</w:t>
      </w:r>
    </w:p>
    <w:p>
      <w:r>
        <w:t>Marie's dress is black and elegant.</w:t>
      </w:r>
    </w:p>
    <w:p>
      <w:r>
        <w:t xml:space="preserve">6. Les vêtements noirs sont tendance cette saison. </w:t>
      </w:r>
    </w:p>
    <w:p>
      <w:r>
        <w:t>Black clothes are trendy this season.</w:t>
      </w:r>
    </w:p>
    <w:p>
      <w:r>
        <w:t xml:space="preserve">7. Il ne faut pas prendre de café noir avant de s’asseoir. </w:t>
      </w:r>
    </w:p>
    <w:p>
      <w:r>
        <w:t>You shouldn't drink black coffee before sitting down.</w:t>
      </w:r>
    </w:p>
    <w:p>
      <w:r>
        <w:t>8. Le ciel est noir à l'aube.</w:t>
      </w:r>
    </w:p>
    <w:p>
      <w:r>
        <w:t>The sky is black at dawn.</w:t>
      </w:r>
    </w:p>
    <w:p>
      <w:r>
        <w:t>9. La nuit est noire et sombre.</w:t>
      </w:r>
    </w:p>
    <w:p>
      <w:r>
        <w:t>Night is dark and gloomy.</w:t>
      </w:r>
    </w:p>
    <w:p>
      <w:r>
        <w:t>10. Il y a une porte noire dans la pièce.</w:t>
      </w:r>
    </w:p>
    <w:p>
      <w:r>
        <w:t>There is a black door in the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