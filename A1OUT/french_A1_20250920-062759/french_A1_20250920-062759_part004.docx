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Salut à vous tous !</w:t>
      </w:r>
    </w:p>
    <w:p>
      <w:r>
        <w:t xml:space="preserve">    Hi everyone! </w:t>
      </w:r>
    </w:p>
    <w:p>
      <w:r>
        <w:t>3.  C'est un beau jour, non ?</w:t>
      </w:r>
    </w:p>
    <w:p>
      <w:r>
        <w:t xml:space="preserve">   It's a beautiful day, isn't it?</w:t>
      </w:r>
    </w:p>
    <w:p>
      <w:r>
        <w:t xml:space="preserve">4.  Salut de France ! </w:t>
      </w:r>
    </w:p>
    <w:p>
      <w:r>
        <w:t xml:space="preserve">   Peace from France!</w:t>
      </w:r>
    </w:p>
    <w:p>
      <w:r>
        <w:t xml:space="preserve">5.  J'ai besoin d'un peu de temps pour réfléchir. </w:t>
      </w:r>
    </w:p>
    <w:p>
      <w:r>
        <w:t xml:space="preserve">    I need some time to think.</w:t>
      </w:r>
    </w:p>
    <w:p>
      <w:r>
        <w:t xml:space="preserve">6.  Salut à la famille ! </w:t>
      </w:r>
    </w:p>
    <w:p>
      <w:r>
        <w:t xml:space="preserve">    Hello to the family!</w:t>
      </w:r>
    </w:p>
    <w:p>
      <w:r>
        <w:t>7.  Je suis contente de vous voir.</w:t>
      </w:r>
    </w:p>
    <w:p>
      <w:r>
        <w:t xml:space="preserve">    I am happy to see you.</w:t>
      </w:r>
    </w:p>
    <w:p>
      <w:r>
        <w:t>8.   Je vais bien, merci.</w:t>
      </w:r>
    </w:p>
    <w:p>
      <w:r>
        <w:t xml:space="preserve">    I'm fine, thank you.</w:t>
      </w:r>
    </w:p>
    <w:p>
      <w:r>
        <w:t xml:space="preserve">9.  J'ai hâte de partir en vacances. </w:t>
      </w:r>
    </w:p>
    <w:p>
      <w:r>
        <w:t xml:space="preserve">    I'm looking forward to going on vacation.</w:t>
      </w:r>
    </w:p>
    <w:p>
      <w:r>
        <w:t xml:space="preserve">10. Salut ! J'espère que ça va bien avec vous. </w:t>
      </w:r>
    </w:p>
    <w:p>
      <w:r>
        <w:t xml:space="preserve">   Hello! I hope you are doing well.</w:t>
      </w:r>
    </w:p>
    <w:p/>
    <w:p>
      <w:r>
        <w:rPr>
          <w:b/>
        </w:rPr>
        <w:t>Word: Faire | Meaning: to do, make, perform</w:t>
      </w:r>
    </w:p>
    <w:p/>
    <w:p>
      <w:r>
        <w:t>1. Je fais de la cuisine chaque jour.</w:t>
      </w:r>
    </w:p>
    <w:p>
      <w:r>
        <w:t xml:space="preserve">    I cook every day.</w:t>
      </w:r>
    </w:p>
    <w:p>
      <w:r>
        <w:t xml:space="preserve">2. Il fait du sport tous les jours. </w:t>
      </w:r>
    </w:p>
    <w:p>
      <w:r>
        <w:t xml:space="preserve">    He exercises every day.</w:t>
      </w:r>
    </w:p>
    <w:p>
      <w:r>
        <w:t>3.  Vous faites vos devoirs à l'heure?</w:t>
      </w:r>
    </w:p>
    <w:p>
      <w:r>
        <w:t xml:space="preserve">    Do you do your homework at the time?</w:t>
      </w:r>
    </w:p>
    <w:p>
      <w:r>
        <w:t>4. J’ai fait un voyage en Italie.</w:t>
      </w:r>
    </w:p>
    <w:p>
      <w:r>
        <w:t xml:space="preserve">    I made a trip to Italy.</w:t>
      </w:r>
    </w:p>
    <w:p>
      <w:r>
        <w:t xml:space="preserve">5. Les enfants font des jeux. </w:t>
      </w:r>
    </w:p>
    <w:p>
      <w:r>
        <w:t xml:space="preserve">    The children play games.</w:t>
      </w:r>
    </w:p>
    <w:p>
      <w:r>
        <w:t xml:space="preserve">6. Elle fait le shopping avec ses amis. </w:t>
      </w:r>
    </w:p>
    <w:p>
      <w:r>
        <w:t xml:space="preserve">    She goes shopping with her friends.</w:t>
      </w:r>
    </w:p>
    <w:p>
      <w:r>
        <w:t xml:space="preserve">7. Je fais du jogging pour rester en forme. </w:t>
      </w:r>
    </w:p>
    <w:p>
      <w:r>
        <w:t xml:space="preserve">    I run for exercise to stay in shape.</w:t>
      </w:r>
    </w:p>
    <w:p>
      <w:r>
        <w:t xml:space="preserve">8.  Tu fais une bonne blague! </w:t>
      </w:r>
    </w:p>
    <w:p>
      <w:r>
        <w:t xml:space="preserve">    You tell a funny joke!</w:t>
      </w:r>
    </w:p>
    <w:p>
      <w:r>
        <w:t xml:space="preserve">9. Les gens font des choses différentes. </w:t>
      </w:r>
    </w:p>
    <w:p>
      <w:r>
        <w:t xml:space="preserve">    People do different things.</w:t>
      </w:r>
    </w:p>
    <w:p>
      <w:r>
        <w:t xml:space="preserve">10. Nous faisons un petit déjeuner avant de partir à l'école. </w:t>
      </w:r>
    </w:p>
    <w:p>
      <w:r>
        <w:t xml:space="preserve">     We have breakfast before leaving for school.</w:t>
      </w:r>
    </w:p>
    <w:p/>
    <w:p>
      <w:r>
        <w:rPr>
          <w:b/>
        </w:rPr>
        <w:t xml:space="preserve">Word: Hu | Meaning:  (Chinese) sound of "huh" or "uum" </w:t>
        <w:br/>
        <w:br/>
        <w:t>**Note:** It's important to clarify that "Hu" is a Chinese character and doesn't directly translate to a single English word. It can be used as part of the name "Hú (胡)" which means "wandering, roaming".  It's often used in conjunction with other words in French.</w:t>
      </w:r>
    </w:p>
    <w:p/>
    <w:p>
      <w:r>
        <w:t>1.  J'adore manger du chocolat.</w:t>
      </w:r>
    </w:p>
    <w:p>
      <w:r>
        <w:t xml:space="preserve">    I love eating chocolate.</w:t>
      </w:r>
    </w:p>
    <w:p>
      <w:r>
        <w:t>2.  Les enfants jouent dans le parc.</w:t>
      </w:r>
    </w:p>
    <w:p>
      <w:r>
        <w:t xml:space="preserve">    The children play in the park.</w:t>
      </w:r>
    </w:p>
    <w:p>
      <w:r>
        <w:t>3.  Elle est très heureuse de voir ses amis.</w:t>
      </w:r>
    </w:p>
    <w:p>
      <w:r>
        <w:t xml:space="preserve">    She is very happy to see her friends. </w:t>
      </w:r>
    </w:p>
    <w:p>
      <w:r>
        <w:t xml:space="preserve">4.  Le chien se promène dehors. </w:t>
      </w:r>
    </w:p>
    <w:p>
      <w:r>
        <w:t xml:space="preserve">    The dog walks outside.</w:t>
      </w:r>
    </w:p>
    <w:p>
      <w:r>
        <w:t xml:space="preserve">5.  Il a besoin d'un peu de repos. </w:t>
      </w:r>
    </w:p>
    <w:p>
      <w:r>
        <w:t xml:space="preserve">   He needs a little rest.</w:t>
      </w:r>
    </w:p>
    <w:p>
      <w:r>
        <w:t xml:space="preserve">6.  Tu peux boire un verre d'eau? </w:t>
      </w:r>
    </w:p>
    <w:p>
      <w:r>
        <w:t xml:space="preserve">    Can you drink a glass of water? </w:t>
      </w:r>
    </w:p>
    <w:p>
      <w:r>
        <w:t>7.  Je voudrais acheter une voiture.</w:t>
      </w:r>
    </w:p>
    <w:p>
      <w:r>
        <w:t xml:space="preserve">    I would like to buy a car.</w:t>
      </w:r>
    </w:p>
    <w:p>
      <w:r>
        <w:t>8.  Où est la boulangerie?</w:t>
      </w:r>
    </w:p>
    <w:p>
      <w:r>
        <w:t xml:space="preserve">    Where is the bakery? </w:t>
      </w:r>
    </w:p>
    <w:p>
      <w:r>
        <w:t>9.  La famille se réunit pour le dîner.</w:t>
      </w:r>
    </w:p>
    <w:p>
      <w:r>
        <w:t xml:space="preserve">   The family meets for dinner.</w:t>
      </w:r>
    </w:p>
    <w:p>
      <w:r>
        <w:t>10. Le soleil brille aujourd'hui.</w:t>
      </w:r>
    </w:p>
    <w:p>
      <w:r>
        <w:t xml:space="preserve">     The sun shines today.</w:t>
      </w:r>
    </w:p>
    <w:p/>
    <w:p>
      <w:r>
        <w:rPr>
          <w:b/>
        </w:rPr>
        <w:t>Word: Maison | Meaning: House</w:t>
      </w:r>
    </w:p>
    <w:p/>
    <w:p>
      <w:r>
        <w:t>1. La maison de Pierre est très grande.</w:t>
      </w:r>
    </w:p>
    <w:p>
      <w:r>
        <w:t xml:space="preserve">   Pierre's house is very large.</w:t>
      </w:r>
    </w:p>
    <w:p>
      <w:r>
        <w:t>2. J'aime beaucoup ma maison.</w:t>
      </w:r>
    </w:p>
    <w:p>
      <w:r>
        <w:t xml:space="preserve">    I really like my house.</w:t>
      </w:r>
    </w:p>
    <w:p>
      <w:r>
        <w:t>3. Notre maison est située dans le village.</w:t>
      </w:r>
    </w:p>
    <w:p>
      <w:r>
        <w:t xml:space="preserve">    Our house is located in the village.</w:t>
      </w:r>
    </w:p>
    <w:p>
      <w:r>
        <w:t xml:space="preserve">4. Le jardin est magnifique devant la maison. </w:t>
      </w:r>
    </w:p>
    <w:p>
      <w:r>
        <w:t xml:space="preserve">  The garden is magnificent in front of the house.</w:t>
      </w:r>
    </w:p>
    <w:p>
      <w:r>
        <w:t xml:space="preserve">5. Elle a emménagée dans une nouvelle maison. </w:t>
      </w:r>
    </w:p>
    <w:p>
      <w:r>
        <w:t xml:space="preserve">   She moved into a new house.</w:t>
      </w:r>
    </w:p>
    <w:p>
      <w:r>
        <w:t>6. Nous avons rendez-vous à la maison de Jean.</w:t>
      </w:r>
    </w:p>
    <w:p>
      <w:r>
        <w:t xml:space="preserve">   We have a meeting at Jean's house.</w:t>
      </w:r>
    </w:p>
    <w:p>
      <w:r>
        <w:t>7. Tu as besoin d'un nouveau mobilier pour ta maison?</w:t>
      </w:r>
    </w:p>
    <w:p>
      <w:r>
        <w:t xml:space="preserve">  Do you need new furniture for your house?</w:t>
      </w:r>
    </w:p>
    <w:p>
      <w:r>
        <w:t xml:space="preserve">8. La cuisine est une partie de la maison. </w:t>
      </w:r>
    </w:p>
    <w:p>
      <w:r>
        <w:t xml:space="preserve">   The kitchen is part of the house.</w:t>
      </w:r>
    </w:p>
    <w:p>
      <w:r>
        <w:t>9. J’ai hâte de passer des vacances à la maison.</w:t>
      </w:r>
    </w:p>
    <w:p>
      <w:r>
        <w:t xml:space="preserve">    I can’t wait to spend a holiday at home. </w:t>
      </w:r>
    </w:p>
    <w:p>
      <w:r>
        <w:t xml:space="preserve">10. Vous pouvez venir à ma maison pour fêter le Nouvel An.  </w:t>
      </w:r>
    </w:p>
    <w:p>
      <w:r>
        <w:t xml:space="preserve">   You can come to my house to celebrate New Year.</w:t>
      </w:r>
    </w:p>
    <w:p/>
    <w:p>
      <w:r>
        <w:rPr>
          <w:b/>
        </w:rPr>
        <w:t>Word: Bon | Meaning: Good</w:t>
      </w:r>
    </w:p>
    <w:p/>
    <w:p>
      <w:r>
        <w:t xml:space="preserve">1.  C'est bon ! </w:t>
      </w:r>
    </w:p>
    <w:p>
      <w:r>
        <w:t xml:space="preserve">    Good!</w:t>
      </w:r>
    </w:p>
    <w:p>
      <w:r>
        <w:t>2.  Il est bon de voyager.</w:t>
      </w:r>
    </w:p>
    <w:p>
      <w:r>
        <w:t xml:space="preserve">    It is good to travel. </w:t>
      </w:r>
    </w:p>
    <w:p>
      <w:r>
        <w:t>3.  Tu as fait un bon travail.</w:t>
      </w:r>
    </w:p>
    <w:p>
      <w:r>
        <w:t xml:space="preserve">   You did a good job.</w:t>
      </w:r>
    </w:p>
    <w:p>
      <w:r>
        <w:t>4.  Est-ce que vous êtes bon ?</w:t>
      </w:r>
    </w:p>
    <w:p>
      <w:r>
        <w:t xml:space="preserve">    Are you alright? </w:t>
      </w:r>
    </w:p>
    <w:p>
      <w:r>
        <w:t>5.  C'est bon pour moi !</w:t>
      </w:r>
    </w:p>
    <w:p>
      <w:r>
        <w:t xml:space="preserve">    This is good for me!</w:t>
      </w:r>
    </w:p>
    <w:p>
      <w:r>
        <w:t>6.   La musique est bon aujourd'hui.</w:t>
      </w:r>
    </w:p>
    <w:p>
      <w:r>
        <w:t xml:space="preserve">    The music is good today.</w:t>
      </w:r>
    </w:p>
    <w:p>
      <w:r>
        <w:t>7.  Il a dit un bon mot.</w:t>
      </w:r>
    </w:p>
    <w:p>
      <w:r>
        <w:t xml:space="preserve">    He said a good word.</w:t>
      </w:r>
    </w:p>
    <w:p>
      <w:r>
        <w:t xml:space="preserve">8.  Le café est bon hier. </w:t>
      </w:r>
    </w:p>
    <w:p>
      <w:r>
        <w:t xml:space="preserve">     The coffee was good yesterday. </w:t>
      </w:r>
    </w:p>
    <w:p>
      <w:r>
        <w:t xml:space="preserve">9.  J'ai acheté un bon livre. </w:t>
      </w:r>
    </w:p>
    <w:p>
      <w:r>
        <w:t xml:space="preserve">   I bought a good book.</w:t>
      </w:r>
    </w:p>
    <w:p>
      <w:r>
        <w:t>10. Il y a un bon restaurant ici.</w:t>
      </w:r>
    </w:p>
    <w:p>
      <w:r>
        <w:t xml:space="preserve">    There is a good restaurant here.</w:t>
      </w:r>
    </w:p>
    <w:p/>
    <w:p>
      <w:r>
        <w:t>Rose: &lt;flower&gt;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beaucoup les roses rouges.</w:t>
      </w:r>
    </w:p>
    <w:p>
      <w:r>
        <w:t xml:space="preserve">    I like very much red roses.</w:t>
      </w:r>
    </w:p>
    <w:p>
      <w:r>
        <w:t>3.  Rose, c’est mon nom !</w:t>
      </w:r>
    </w:p>
    <w:p>
      <w:r>
        <w:t xml:space="preserve">    Rose, that's my name! </w:t>
      </w:r>
    </w:p>
    <w:p>
      <w:r>
        <w:t>4. Cette rose est magnifique.</w:t>
      </w:r>
    </w:p>
    <w:p>
      <w:r>
        <w:t xml:space="preserve">    This rose is magnificent.</w:t>
      </w:r>
    </w:p>
    <w:p>
      <w:r>
        <w:t>5. Les roses sont un symbole de l'amour.</w:t>
      </w:r>
    </w:p>
    <w:p>
      <w:r>
        <w:t xml:space="preserve">   Roses are a symbol of love.</w:t>
      </w:r>
    </w:p>
    <w:p>
      <w:r>
        <w:t xml:space="preserve">6. La rose du jardin a une belle couleur. </w:t>
      </w:r>
    </w:p>
    <w:p>
      <w:r>
        <w:t xml:space="preserve">    The rose from the garden has a beautiful color.</w:t>
      </w:r>
    </w:p>
    <w:p>
      <w:r>
        <w:t xml:space="preserve">7.  J'ai reçu une rose pour mon anniversaire. </w:t>
      </w:r>
    </w:p>
    <w:p>
      <w:r>
        <w:t xml:space="preserve">    I received a rose for my birthday.</w:t>
      </w:r>
    </w:p>
    <w:p>
      <w:r>
        <w:t xml:space="preserve">8.  La fleur de rose est fragile. </w:t>
      </w:r>
    </w:p>
    <w:p>
      <w:r>
        <w:t xml:space="preserve">   Rose flower is delicate.</w:t>
      </w:r>
    </w:p>
    <w:p>
      <w:r>
        <w:t>9.  Il y a beaucoup de roses dans le parc.</w:t>
      </w:r>
    </w:p>
    <w:p>
      <w:r>
        <w:t xml:space="preserve">   There are many roses in the park. </w:t>
      </w:r>
    </w:p>
    <w:p>
      <w:r>
        <w:t>10. La rose est une plante magnifique.</w:t>
      </w:r>
    </w:p>
    <w:p>
      <w:r>
        <w:t xml:space="preserve">    The rose is a beautiful plant.</w:t>
      </w:r>
    </w:p>
    <w:p/>
    <w:p>
      <w:r>
        <w:rPr>
          <w:b/>
        </w:rPr>
        <w:t>Word: Fait | Meaning: Done, accomplished</w:t>
      </w:r>
    </w:p>
    <w:p/>
    <w:p>
      <w:r>
        <w:t>1. J'ai faim.</w:t>
      </w:r>
    </w:p>
    <w:p>
      <w:r>
        <w:t xml:space="preserve">   I am hungry.</w:t>
      </w:r>
    </w:p>
    <w:p>
      <w:r>
        <w:t>2. Elle fait du sport tous les jours.</w:t>
      </w:r>
    </w:p>
    <w:p>
      <w:r>
        <w:t xml:space="preserve">   She does sports every day.</w:t>
      </w:r>
    </w:p>
    <w:p>
      <w:r>
        <w:t>3. Nous avons fait un voyage en France.</w:t>
      </w:r>
    </w:p>
    <w:p>
      <w:r>
        <w:t xml:space="preserve">   We made a trip to France.</w:t>
      </w:r>
    </w:p>
    <w:p>
      <w:r>
        <w:t xml:space="preserve">4. Il est fait le café chaque matin. </w:t>
      </w:r>
    </w:p>
    <w:p>
      <w:r>
        <w:t xml:space="preserve">   Coffee is made every morning.</w:t>
      </w:r>
    </w:p>
    <w:p>
      <w:r>
        <w:t>5. Tu fais attention aux détails.</w:t>
      </w:r>
    </w:p>
    <w:p>
      <w:r>
        <w:t xml:space="preserve">   You pay attention to details.</w:t>
      </w:r>
    </w:p>
    <w:p>
      <w:r>
        <w:t>6. Le chat fait beaucoup de bruit.</w:t>
      </w:r>
    </w:p>
    <w:p>
      <w:r>
        <w:t xml:space="preserve">   The cat makes a lot of noise.</w:t>
      </w:r>
    </w:p>
    <w:p>
      <w:r>
        <w:t>7. Nous avons fait une promenade dans la forêt.</w:t>
      </w:r>
    </w:p>
    <w:p>
      <w:r>
        <w:t xml:space="preserve">   We had a walk in the forest. </w:t>
      </w:r>
    </w:p>
    <w:p>
      <w:r>
        <w:t>8. Il est arrivé à l'heure, il a fait tout pour être prêt.</w:t>
      </w:r>
    </w:p>
    <w:p>
      <w:r>
        <w:t xml:space="preserve">   He arrived on time; he did everything to be ready.</w:t>
      </w:r>
    </w:p>
    <w:p>
      <w:r>
        <w:t>9. J'ai fait un gâteau au chocolat.</w:t>
      </w:r>
    </w:p>
    <w:p>
      <w:r>
        <w:t xml:space="preserve">   I made a chocolate cake.</w:t>
      </w:r>
    </w:p>
    <w:p>
      <w:r>
        <w:t xml:space="preserve">10. Vous avez fait beaucoup de progrès. </w:t>
      </w:r>
    </w:p>
    <w:p>
      <w:r>
        <w:t xml:space="preserve">   You have made much progress.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I am well, thank you.</w:t>
      </w:r>
    </w:p>
    <w:p>
      <w:r>
        <w:t>2. Il fait beau aujourd'hui.</w:t>
      </w:r>
    </w:p>
    <w:p>
      <w:r>
        <w:t xml:space="preserve">  It's nice weather today.</w:t>
      </w:r>
    </w:p>
    <w:p>
      <w:r>
        <w:t>3. Vous êtes très gentil(e).</w:t>
      </w:r>
    </w:p>
    <w:p>
      <w:r>
        <w:t xml:space="preserve">  You are very kind. </w:t>
      </w:r>
    </w:p>
    <w:p>
      <w:r>
        <w:t>4.  Je suis content(e) de vous rencontrer.</w:t>
      </w:r>
    </w:p>
    <w:p>
      <w:r>
        <w:t xml:space="preserve">  I am pleased to meet you. </w:t>
      </w:r>
    </w:p>
    <w:p>
      <w:r>
        <w:t>5. La voiture est bien entretenue.</w:t>
      </w:r>
    </w:p>
    <w:p>
      <w:r>
        <w:t xml:space="preserve">   The car is well maintained. </w:t>
      </w:r>
    </w:p>
    <w:p>
      <w:r>
        <w:t xml:space="preserve">6. Est-ce que tu aimes le cinéma? </w:t>
      </w:r>
    </w:p>
    <w:p>
      <w:r>
        <w:t xml:space="preserve">   Do you like the cinema?</w:t>
      </w:r>
    </w:p>
    <w:p>
      <w:r>
        <w:t xml:space="preserve">7. L'appartement est grand et confortable. </w:t>
      </w:r>
    </w:p>
    <w:p>
      <w:r>
        <w:t xml:space="preserve">   The apartment is spacious and comfortable.</w:t>
      </w:r>
    </w:p>
    <w:p>
      <w:r>
        <w:t xml:space="preserve">8.  J'ai besoin de votre aide, s'il vous plaît. </w:t>
      </w:r>
    </w:p>
    <w:p>
      <w:r>
        <w:t xml:space="preserve">   I need your help, please. </w:t>
      </w:r>
    </w:p>
    <w:p>
      <w:r>
        <w:t xml:space="preserve">9. Je mange bien aujourd'hui. </w:t>
      </w:r>
    </w:p>
    <w:p>
      <w:r>
        <w:t xml:space="preserve">   I am eating well today.</w:t>
      </w:r>
    </w:p>
    <w:p>
      <w:r>
        <w:t xml:space="preserve">10. Le café est bon! </w:t>
      </w:r>
    </w:p>
    <w:p>
      <w:r>
        <w:t xml:space="preserve">   The coffee is good!</w:t>
      </w:r>
    </w:p>
    <w:p/>
    <w:p>
      <w:r>
        <w:rPr>
          <w:b/>
        </w:rPr>
        <w:t>Word: Une | Meaning: One</w:t>
      </w:r>
    </w:p>
    <w:p/>
    <w:p>
      <w:r>
        <w:t>1. Il y a une maison dans le village.</w:t>
      </w:r>
    </w:p>
    <w:p>
      <w:r>
        <w:t xml:space="preserve">   There is a house in the village.</w:t>
      </w:r>
    </w:p>
    <w:p>
      <w:r>
        <w:t>2. J'ai une tasse de café.</w:t>
      </w:r>
    </w:p>
    <w:p>
      <w:r>
        <w:t xml:space="preserve">   I have a cup of coffee.</w:t>
      </w:r>
    </w:p>
    <w:p>
      <w:r>
        <w:t xml:space="preserve">3. Une femme est assise sur la chaise. </w:t>
      </w:r>
    </w:p>
    <w:p>
      <w:r>
        <w:t xml:space="preserve">   A woman is sitting on the chair.</w:t>
      </w:r>
    </w:p>
    <w:p>
      <w:r>
        <w:t>4. Nous avons une idée intéressante.</w:t>
      </w:r>
    </w:p>
    <w:p>
      <w:r>
        <w:t xml:space="preserve">   We have an interesting idea.</w:t>
      </w:r>
    </w:p>
    <w:p>
      <w:r>
        <w:t>5. Il faut une réponse rapide.</w:t>
      </w:r>
    </w:p>
    <w:p>
      <w:r>
        <w:t xml:space="preserve">   We need a quick answer.</w:t>
      </w:r>
    </w:p>
    <w:p>
      <w:r>
        <w:t>6. Le soleil brille, il fait beau.</w:t>
      </w:r>
    </w:p>
    <w:p>
      <w:r>
        <w:t xml:space="preserve">   The sun shines, it's beautiful. </w:t>
      </w:r>
    </w:p>
    <w:p>
      <w:r>
        <w:t>7. J'ai besoin d'une pomme rouge.</w:t>
      </w:r>
    </w:p>
    <w:p>
      <w:r>
        <w:t xml:space="preserve">   I need a red apple.</w:t>
      </w:r>
    </w:p>
    <w:p>
      <w:r>
        <w:t>8. Une fleur est belle et colorée.</w:t>
      </w:r>
    </w:p>
    <w:p>
      <w:r>
        <w:t xml:space="preserve">   A flower is beautiful and colorful.</w:t>
      </w:r>
    </w:p>
    <w:p>
      <w:r>
        <w:t>9. Il y a une grande montagne dans le ciel.</w:t>
      </w:r>
    </w:p>
    <w:p>
      <w:r>
        <w:t xml:space="preserve">   There is a large mountain in the sky. </w:t>
      </w:r>
    </w:p>
    <w:p>
      <w:r>
        <w:t>10. J'aime beaucoup la nature.</w:t>
      </w:r>
    </w:p>
    <w:p>
      <w:r>
        <w:t xml:space="preserve">    I love nature very much.</w:t>
      </w:r>
    </w:p>
    <w:p/>
    <w:p>
      <w:r>
        <w:rPr>
          <w:b/>
        </w:rPr>
        <w:t>Word: Un | Meaning: One</w:t>
      </w:r>
    </w:p>
    <w:p/>
    <w:p>
      <w:r>
        <w:t>1. Il y a un café sur la place.</w:t>
      </w:r>
    </w:p>
    <w:p>
      <w:r>
        <w:t xml:space="preserve">   There is a coffee shop on the square.</w:t>
      </w:r>
    </w:p>
    <w:p>
      <w:r>
        <w:t>2. Tu as un chien?</w:t>
      </w:r>
    </w:p>
    <w:p>
      <w:r>
        <w:t xml:space="preserve">   Do you have a dog?</w:t>
      </w:r>
    </w:p>
    <w:p>
      <w:r>
        <w:t xml:space="preserve">3. Je suis fatigué, je n'ai pas de motivation. </w:t>
      </w:r>
    </w:p>
    <w:p>
      <w:r>
        <w:t xml:space="preserve">   I am tired, I don't have any motivation.</w:t>
      </w:r>
    </w:p>
    <w:p>
      <w:r>
        <w:t xml:space="preserve">4. Il y a une lumière dans la pièce. </w:t>
      </w:r>
    </w:p>
    <w:p>
      <w:r>
        <w:t xml:space="preserve">   There is light in the room.</w:t>
      </w:r>
    </w:p>
    <w:p>
      <w:r>
        <w:t xml:space="preserve">5. Nous avons un rendez-vous à midi. </w:t>
      </w:r>
    </w:p>
    <w:p>
      <w:r>
        <w:t xml:space="preserve">    We have a meeting at noon.</w:t>
      </w:r>
    </w:p>
    <w:p>
      <w:r>
        <w:t xml:space="preserve">6. Un éléphant est énorme. </w:t>
      </w:r>
    </w:p>
    <w:p>
      <w:r>
        <w:t xml:space="preserve">   An elephant is enormous.</w:t>
      </w:r>
    </w:p>
    <w:p>
      <w:r>
        <w:t>7. Je voudrais un croissant, s'il vous plaît.</w:t>
      </w:r>
    </w:p>
    <w:p>
      <w:r>
        <w:t xml:space="preserve">   I would like a croissant, please.</w:t>
      </w:r>
    </w:p>
    <w:p>
      <w:r>
        <w:t xml:space="preserve">8. Elle a un ami dans Paris. </w:t>
      </w:r>
    </w:p>
    <w:p>
      <w:r>
        <w:t xml:space="preserve">   She has a friend in Paris.</w:t>
      </w:r>
    </w:p>
    <w:p>
      <w:r>
        <w:t xml:space="preserve">9. J'ai besoin d'un peu d'argent. </w:t>
      </w:r>
    </w:p>
    <w:p>
      <w:r>
        <w:t xml:space="preserve">    I need a little money. </w:t>
      </w:r>
    </w:p>
    <w:p>
      <w:r>
        <w:t xml:space="preserve">10. Un chat dort sur la table. </w:t>
      </w:r>
    </w:p>
    <w:p>
      <w:r>
        <w:t xml:space="preserve">   A cat is sleeping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