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Jaune | Meaning: Yellow</w:t>
      </w:r>
    </w:p>
    <w:p/>
    <w:p>
      <w:r>
        <w:t>1. Le soleil brille d'un jaune vif.</w:t>
      </w:r>
    </w:p>
    <w:p>
      <w:r>
        <w:t xml:space="preserve">  The sun shines with a bright yellow.</w:t>
      </w:r>
    </w:p>
    <w:p>
      <w:r>
        <w:t xml:space="preserve">2. La voiture est jaune comme un citron. </w:t>
      </w:r>
    </w:p>
    <w:p>
      <w:r>
        <w:t xml:space="preserve">   The car is yellow like a lemon. </w:t>
      </w:r>
    </w:p>
    <w:p>
      <w:r>
        <w:t xml:space="preserve">3. J'aime beaucoup la couleur jaune. </w:t>
      </w:r>
    </w:p>
    <w:p>
      <w:r>
        <w:t xml:space="preserve">   I really love the color yellow. </w:t>
      </w:r>
    </w:p>
    <w:p>
      <w:r>
        <w:t xml:space="preserve">4. Il y a une fleur jaune dans le jardin. </w:t>
      </w:r>
    </w:p>
    <w:p>
      <w:r>
        <w:t xml:space="preserve">   There is a yellow flower in the garden. </w:t>
      </w:r>
    </w:p>
    <w:p>
      <w:r>
        <w:t>5. La veste de mon père est jaune.</w:t>
      </w:r>
    </w:p>
    <w:p>
      <w:r>
        <w:t xml:space="preserve">  My father's jacket is yellow. </w:t>
      </w:r>
    </w:p>
    <w:p>
      <w:r>
        <w:t>6. Le drapeau français est jaune et bleu.</w:t>
      </w:r>
    </w:p>
    <w:p>
      <w:r>
        <w:t xml:space="preserve">   The French flag is yellow and blue. </w:t>
      </w:r>
    </w:p>
    <w:p>
      <w:r>
        <w:t xml:space="preserve">7. Les carottes sont jaunes lorsqu’elles sont cuites. </w:t>
      </w:r>
    </w:p>
    <w:p>
      <w:r>
        <w:t xml:space="preserve">   Carrots are yellow when cooked.</w:t>
      </w:r>
    </w:p>
    <w:p>
      <w:r>
        <w:t>8. La peinture de la salle est jaune.</w:t>
      </w:r>
    </w:p>
    <w:p>
      <w:r>
        <w:t xml:space="preserve">  The paint in the room is yellow. </w:t>
      </w:r>
    </w:p>
    <w:p>
      <w:r>
        <w:t>9. Il y a une école avec une entrée jaune.</w:t>
      </w:r>
    </w:p>
    <w:p>
      <w:r>
        <w:t xml:space="preserve">  There is an school with a yellow entrance. </w:t>
      </w:r>
    </w:p>
    <w:p>
      <w:r>
        <w:t xml:space="preserve">10.  Je ne voudrais pas avoir une couleur de peau jaune. </w:t>
      </w:r>
    </w:p>
    <w:p>
      <w:r>
        <w:t xml:space="preserve">   I would not like to have a yellow skin color.</w:t>
      </w:r>
    </w:p>
    <w:p/>
    <w:p>
      <w:r>
        <w:rPr>
          <w:b/>
        </w:rPr>
        <w:t>Word: Marron | Meaning: Brown</w:t>
      </w:r>
    </w:p>
    <w:p/>
    <w:p>
      <w:r>
        <w:t>1. Il a un **marron** pâté délicieux.</w:t>
      </w:r>
    </w:p>
    <w:p>
      <w:r>
        <w:t xml:space="preserve">    He has a delicious chestnut spread.</w:t>
      </w:r>
    </w:p>
    <w:p>
      <w:r>
        <w:t>2. La couleur du ciel est **marron**.</w:t>
      </w:r>
    </w:p>
    <w:p>
      <w:r>
        <w:t xml:space="preserve">    The color of the sky is brown.</w:t>
      </w:r>
    </w:p>
    <w:p>
      <w:r>
        <w:t xml:space="preserve">3. Les feuilles d'automne sont souvent **marrons**. </w:t>
      </w:r>
    </w:p>
    <w:p>
      <w:r>
        <w:t xml:space="preserve">   Autumn leaves are often brown.</w:t>
      </w:r>
    </w:p>
    <w:p>
      <w:r>
        <w:t>4. Je préfère le chocolat **marron** à la couleur noire.</w:t>
      </w:r>
    </w:p>
    <w:p>
      <w:r>
        <w:t xml:space="preserve">    I prefer dark chocolate to black.</w:t>
      </w:r>
    </w:p>
    <w:p>
      <w:r>
        <w:t>5. Les **marron** gaufres de l’été sont une gourmandise.</w:t>
      </w:r>
    </w:p>
    <w:p>
      <w:r>
        <w:t xml:space="preserve">    The caramel-filled waffles of summer are a delicacy.</w:t>
      </w:r>
    </w:p>
    <w:p>
      <w:r>
        <w:t xml:space="preserve">6.  Le **marron** dans ma café est doux et parfumé. </w:t>
      </w:r>
    </w:p>
    <w:p>
      <w:r>
        <w:t xml:space="preserve">   The chestnut flavor in my coffee is sweet and fragrant.</w:t>
      </w:r>
    </w:p>
    <w:p>
      <w:r>
        <w:t xml:space="preserve">7. J'aime les **marron** glacé, ils sont délicieux. </w:t>
      </w:r>
    </w:p>
    <w:p>
      <w:r>
        <w:t xml:space="preserve">    I love chestnut ice cream, they are delicious.</w:t>
      </w:r>
    </w:p>
    <w:p>
      <w:r>
        <w:t xml:space="preserve">8. Le **marron** de l’automne a une texture unique. </w:t>
      </w:r>
    </w:p>
    <w:p>
      <w:r>
        <w:t xml:space="preserve">    Chestnut from autumn has a unique texture.</w:t>
      </w:r>
    </w:p>
    <w:p>
      <w:r>
        <w:t xml:space="preserve">9. Nous avons mangé un **marron** avec des noix de cajou. </w:t>
      </w:r>
    </w:p>
    <w:p>
      <w:r>
        <w:t xml:space="preserve">    We ate a chestnut with cashews.</w:t>
      </w:r>
    </w:p>
    <w:p>
      <w:r>
        <w:t xml:space="preserve">10. J'ai acheté un **marron** pour mon goûter.  </w:t>
      </w:r>
    </w:p>
    <w:p>
      <w:r>
        <w:t xml:space="preserve">    I bought a chestnut for my snack.</w:t>
      </w:r>
    </w:p>
    <w:p/>
    <w:p>
      <w:r>
        <w:rPr>
          <w:b/>
        </w:rPr>
        <w:t>Word: Lui | Meaning: him</w:t>
      </w:r>
    </w:p>
    <w:p/>
    <w:p>
      <w:r>
        <w:t>1. Lui donner un cadeau signifie que vous l'aimez beaucoup.</w:t>
      </w:r>
    </w:p>
    <w:p>
      <w:r>
        <w:t xml:space="preserve">   He giving him a present means you love him very much.</w:t>
      </w:r>
    </w:p>
    <w:p>
      <w:r>
        <w:t>2. La fille lui a offert une rose.</w:t>
      </w:r>
    </w:p>
    <w:p>
      <w:r>
        <w:t xml:space="preserve">   The girl gave him a rose.</w:t>
      </w:r>
    </w:p>
    <w:p>
      <w:r>
        <w:t xml:space="preserve">3.  Je vais lui envoyer un e-mail. </w:t>
      </w:r>
    </w:p>
    <w:p>
      <w:r>
        <w:t xml:space="preserve">   I’m going to send him an email.</w:t>
      </w:r>
    </w:p>
    <w:p>
      <w:r>
        <w:t>4. Le père lui a dit "Allez, fais-le!".</w:t>
      </w:r>
    </w:p>
    <w:p>
      <w:r>
        <w:t xml:space="preserve">    The father told him, “Go on, do it!”.</w:t>
      </w:r>
    </w:p>
    <w:p>
      <w:r>
        <w:t xml:space="preserve">5. Il ne sait pas comment lui répondre. </w:t>
      </w:r>
    </w:p>
    <w:p>
      <w:r>
        <w:t xml:space="preserve">   He doesn't know how to answer him.</w:t>
      </w:r>
    </w:p>
    <w:p>
      <w:r>
        <w:t>6.  Lui demander de l’aide est une bonne idée.</w:t>
      </w:r>
    </w:p>
    <w:p>
      <w:r>
        <w:t xml:space="preserve">   Asking for help from him is a good idea.</w:t>
      </w:r>
    </w:p>
    <w:p>
      <w:r>
        <w:t xml:space="preserve">7. Elle me dit que lui aime beaucoup la nature. </w:t>
      </w:r>
    </w:p>
    <w:p>
      <w:r>
        <w:t xml:space="preserve">   She tells me that he loves the nature very much.</w:t>
      </w:r>
    </w:p>
    <w:p>
      <w:r>
        <w:t xml:space="preserve">8. Il vous attend dans la salle, lui! </w:t>
      </w:r>
    </w:p>
    <w:p>
      <w:r>
        <w:t xml:space="preserve">    He's waiting in the room, come on!</w:t>
      </w:r>
    </w:p>
    <w:p>
      <w:r>
        <w:t xml:space="preserve">9.  Lui faire un compliment lui fera plaisir. </w:t>
      </w:r>
    </w:p>
    <w:p>
      <w:r>
        <w:t xml:space="preserve">   Complimenting him will make him happy. </w:t>
      </w:r>
    </w:p>
    <w:p>
      <w:r>
        <w:t>10. On a une discussion sur les plans d’avenir. Lui est parti à l’aventure.</w:t>
      </w:r>
    </w:p>
    <w:p>
      <w:r>
        <w:t xml:space="preserve">     We have a discussion about future plans. He's gone on an adventure.</w:t>
      </w:r>
    </w:p>
    <w:p/>
    <w:p>
      <w:r>
        <w:rPr>
          <w:b/>
        </w:rPr>
        <w:t>Word: La | Meaning: The</w:t>
      </w:r>
    </w:p>
    <w:p/>
    <w:p>
      <w:r>
        <w:t>1. La femme est fatiguée.</w:t>
      </w:r>
    </w:p>
    <w:p>
      <w:r>
        <w:t xml:space="preserve">    The woman is tired.</w:t>
      </w:r>
    </w:p>
    <w:p>
      <w:r>
        <w:t>2. J'ai faim et je veux manger.</w:t>
      </w:r>
    </w:p>
    <w:p>
      <w:r>
        <w:t xml:space="preserve">    I am hungry and I want to eat.</w:t>
      </w:r>
    </w:p>
    <w:p>
      <w:r>
        <w:t>3. Les enfants jouent dans la cour.</w:t>
      </w:r>
    </w:p>
    <w:p>
      <w:r>
        <w:t xml:space="preserve">    The children play in the yard.</w:t>
      </w:r>
    </w:p>
    <w:p>
      <w:r>
        <w:t>4. Il a un chat qui s’appelle Luna.</w:t>
      </w:r>
    </w:p>
    <w:p>
      <w:r>
        <w:t xml:space="preserve">    He has a cat named Luna.</w:t>
      </w:r>
    </w:p>
    <w:p>
      <w:r>
        <w:t>5. La maison est grande et confortable.</w:t>
      </w:r>
    </w:p>
    <w:p>
      <w:r>
        <w:t xml:space="preserve">    The house is large and comfortable.</w:t>
      </w:r>
    </w:p>
    <w:p>
      <w:r>
        <w:t>6. J'aime regarder des films français.</w:t>
      </w:r>
    </w:p>
    <w:p>
      <w:r>
        <w:t xml:space="preserve">    I like watching French movies.</w:t>
      </w:r>
    </w:p>
    <w:p>
      <w:r>
        <w:t>7. Le café est chaud et délicieux.</w:t>
      </w:r>
    </w:p>
    <w:p>
      <w:r>
        <w:t xml:space="preserve">    The coffee is hot and delicious. </w:t>
      </w:r>
    </w:p>
    <w:p>
      <w:r>
        <w:t xml:space="preserve">8. Elle a un beau sourire. </w:t>
      </w:r>
    </w:p>
    <w:p>
      <w:r>
        <w:t xml:space="preserve">    She has a pretty smile.</w:t>
      </w:r>
    </w:p>
    <w:p>
      <w:r>
        <w:t>9. L’école commence à 9 heures du matin.</w:t>
      </w:r>
    </w:p>
    <w:p>
      <w:r>
        <w:t xml:space="preserve">   School starts at 9 am. </w:t>
      </w:r>
    </w:p>
    <w:p>
      <w:r>
        <w:t xml:space="preserve">10. La vie est belle.  </w:t>
      </w:r>
    </w:p>
    <w:p>
      <w:r>
        <w:t xml:space="preserve">    Life is beautiful.</w:t>
      </w:r>
    </w:p>
    <w:p/>
    <w:p>
      <w:r>
        <w:rPr>
          <w:b/>
        </w:rPr>
        <w:t>Word: Il | Meaning: He</w:t>
      </w:r>
    </w:p>
    <w:p/>
    <w:p>
      <w:r>
        <w:t xml:space="preserve">1. Il est beau aujourd'hui.  </w:t>
      </w:r>
    </w:p>
    <w:p>
      <w:r>
        <w:t xml:space="preserve">He is beautiful today. </w:t>
      </w:r>
    </w:p>
    <w:p>
      <w:r>
        <w:t xml:space="preserve">2. Elle est malade.  </w:t>
      </w:r>
    </w:p>
    <w:p>
      <w:r>
        <w:t xml:space="preserve">She is ill. </w:t>
      </w:r>
    </w:p>
    <w:p>
      <w:r>
        <w:t xml:space="preserve">3. Je suis fatigué.  </w:t>
      </w:r>
    </w:p>
    <w:p>
      <w:r>
        <w:t xml:space="preserve">I am tired. </w:t>
      </w:r>
    </w:p>
    <w:p>
      <w:r>
        <w:t xml:space="preserve">4. Ils jouent au foot.  </w:t>
      </w:r>
    </w:p>
    <w:p>
      <w:r>
        <w:t xml:space="preserve">They play soccer. </w:t>
      </w:r>
    </w:p>
    <w:p>
      <w:r>
        <w:t xml:space="preserve">5. Tu as besoin de l'argent?  </w:t>
      </w:r>
    </w:p>
    <w:p>
      <w:r>
        <w:t xml:space="preserve">Do you need the money? </w:t>
      </w:r>
    </w:p>
    <w:p>
      <w:r>
        <w:t xml:space="preserve">6. Il a mangé une baguette.  </w:t>
      </w:r>
    </w:p>
    <w:p>
      <w:r>
        <w:t xml:space="preserve">He ate a baguette. </w:t>
      </w:r>
    </w:p>
    <w:p>
      <w:r>
        <w:t xml:space="preserve">7. Les enfants aiment le parc.  </w:t>
      </w:r>
    </w:p>
    <w:p>
      <w:r>
        <w:t xml:space="preserve">The children like the park. </w:t>
      </w:r>
    </w:p>
    <w:p>
      <w:r>
        <w:t xml:space="preserve">8. Je vais à Paris.   </w:t>
      </w:r>
    </w:p>
    <w:p>
      <w:r>
        <w:t xml:space="preserve">I am going to Paris. </w:t>
      </w:r>
    </w:p>
    <w:p>
      <w:r>
        <w:t xml:space="preserve">9. Vous avez un problème?  </w:t>
      </w:r>
    </w:p>
    <w:p>
      <w:r>
        <w:t xml:space="preserve">Do you have a problem? </w:t>
      </w:r>
    </w:p>
    <w:p>
      <w:r>
        <w:t xml:space="preserve">10. Il est parti tôt.  </w:t>
      </w:r>
    </w:p>
    <w:p>
      <w:r>
        <w:t>He left early.</w:t>
      </w:r>
    </w:p>
    <w:p/>
    <w:p>
      <w:r>
        <w:rPr>
          <w:b/>
        </w:rPr>
        <w:t>Word: Humain | Meaning: Human</w:t>
      </w:r>
    </w:p>
    <w:p/>
    <w:p>
      <w:r>
        <w:t>1.  Le film traite d'un humain ordinaire face à une situation extraordinaire.</w:t>
      </w:r>
    </w:p>
    <w:p>
      <w:r>
        <w:t xml:space="preserve">    - The film deals with an ordinary human facing extraordinary circumstances.</w:t>
      </w:r>
    </w:p>
    <w:p>
      <w:r>
        <w:t>2.  L’homme est un être social qui a besoin de communiquer avec d'autres humains.</w:t>
      </w:r>
    </w:p>
    <w:p>
      <w:r>
        <w:t xml:space="preserve">   - Humans are social creatures that need to communicate with other humans.</w:t>
      </w:r>
    </w:p>
    <w:p>
      <w:r>
        <w:t>3.  La vie d'un homme peut être très complexe et pleine de défis.</w:t>
      </w:r>
    </w:p>
    <w:p>
      <w:r>
        <w:t xml:space="preserve">    - A human life can be very complex and full of challenges.</w:t>
      </w:r>
    </w:p>
    <w:p>
      <w:r>
        <w:t xml:space="preserve">4.  Il est important de respecter les droits des humains, quels que soient leurs origines ou leurs croyances. </w:t>
      </w:r>
    </w:p>
    <w:p>
      <w:r>
        <w:t xml:space="preserve">    - It is important to respect the rights of humans, regardless of their origins or beliefs.</w:t>
      </w:r>
    </w:p>
    <w:p>
      <w:r>
        <w:t xml:space="preserve">5.  La femme a des aspirations et des rêves qui lui sont propres, comme tout humain. </w:t>
      </w:r>
    </w:p>
    <w:p>
      <w:r>
        <w:t xml:space="preserve">   - The woman has aspirations and dreams that are unique to her, just like any human. </w:t>
      </w:r>
    </w:p>
    <w:p>
      <w:r>
        <w:t>6.  L’homme a besoin de s'épanouir physiquement et mentalement pour être heureux.</w:t>
      </w:r>
    </w:p>
    <w:p>
      <w:r>
        <w:t xml:space="preserve">    - Humans need to flourish physically and mentally in order to be happy.</w:t>
      </w:r>
    </w:p>
    <w:p>
      <w:r>
        <w:t xml:space="preserve">7.  Il faut prendre soin de soi en tant qu'être humain, en prenant des décisions qui favorisent son bien-être. </w:t>
      </w:r>
    </w:p>
    <w:p>
      <w:r>
        <w:t xml:space="preserve">    - One needs to take care of oneself as a human being by making decisions that promote well-being.</w:t>
      </w:r>
    </w:p>
    <w:p>
      <w:r>
        <w:t xml:space="preserve">8.  La culture humaine est riche et variée avec une multitude de traditions et d’expressions. </w:t>
      </w:r>
    </w:p>
    <w:p>
      <w:r>
        <w:t xml:space="preserve">    - Human culture is rich and varied with a multitude of traditions and expressions.</w:t>
      </w:r>
    </w:p>
    <w:p>
      <w:r>
        <w:t>9.  L'homme doit être un citoyen responsable qui participe à la vie sociale de son pays.</w:t>
      </w:r>
    </w:p>
    <w:p>
      <w:r>
        <w:t xml:space="preserve">   - Humans should be responsible citizens who participate in the social life of their country. </w:t>
      </w:r>
    </w:p>
    <w:p>
      <w:r>
        <w:t>10. L'éducation humaine est essentielle pour le développement d’une société juste et épanouie.</w:t>
      </w:r>
    </w:p>
    <w:p>
      <w:r>
        <w:t xml:space="preserve">    - Human education is essential for the development of a just and flourishing society.</w:t>
      </w:r>
    </w:p>
    <w:p/>
    <w:p>
      <w:r>
        <w:rPr>
          <w:b/>
        </w:rPr>
        <w:t>Word: Cat | Meaning: Cat</w:t>
      </w:r>
    </w:p>
    <w:p/>
    <w:p>
      <w:r>
        <w:t xml:space="preserve">1. Le chat est dans la chambre. </w:t>
      </w:r>
    </w:p>
    <w:p>
      <w:r>
        <w:t xml:space="preserve">    The cat is in the room.</w:t>
      </w:r>
    </w:p>
    <w:p>
      <w:r>
        <w:t xml:space="preserve">2. Mon chat aime jouer avec une balle. </w:t>
      </w:r>
    </w:p>
    <w:p>
      <w:r>
        <w:t xml:space="preserve">    My cat likes to play with a ball.</w:t>
      </w:r>
    </w:p>
    <w:p>
      <w:r>
        <w:t xml:space="preserve">3. La maison de mon ami a un chat. </w:t>
      </w:r>
    </w:p>
    <w:p>
      <w:r>
        <w:t xml:space="preserve">    My friend's house has a cat. </w:t>
      </w:r>
    </w:p>
    <w:p>
      <w:r>
        <w:t xml:space="preserve">4. Il est temps de faire le lit, le chat dort.  </w:t>
      </w:r>
    </w:p>
    <w:p>
      <w:r>
        <w:t xml:space="preserve">   It's time to make the bed, the cat is sleeping. </w:t>
      </w:r>
    </w:p>
    <w:p>
      <w:r>
        <w:t xml:space="preserve">5. La petite fille aime beaucoup jouer avec son chat. </w:t>
      </w:r>
    </w:p>
    <w:p>
      <w:r>
        <w:t xml:space="preserve">    The little girl likes playing with her cat very much.</w:t>
      </w:r>
    </w:p>
    <w:p>
      <w:r>
        <w:t xml:space="preserve">6. J'ai besoin d'un peu de temps pour m'occuper du chat. </w:t>
      </w:r>
    </w:p>
    <w:p>
      <w:r>
        <w:t xml:space="preserve">    I need some time to take care of my cat.  </w:t>
      </w:r>
    </w:p>
    <w:p>
      <w:r>
        <w:t xml:space="preserve">7. Les chats sont des animaux domestiqués. </w:t>
      </w:r>
    </w:p>
    <w:p>
      <w:r>
        <w:t xml:space="preserve">   Cats are domesticated animals.  </w:t>
      </w:r>
    </w:p>
    <w:p>
      <w:r>
        <w:t xml:space="preserve">8. Le chat est un animal doux et élégant. </w:t>
      </w:r>
    </w:p>
    <w:p>
      <w:r>
        <w:t xml:space="preserve">   The cat is a soft and elegant animal. </w:t>
      </w:r>
    </w:p>
    <w:p>
      <w:r>
        <w:t xml:space="preserve">9. J'aime beaucoup la compagnie de mon chat. </w:t>
      </w:r>
    </w:p>
    <w:p>
      <w:r>
        <w:t xml:space="preserve">    I really like the company of my cat.  </w:t>
      </w:r>
    </w:p>
    <w:p>
      <w:r>
        <w:t>10. Les chats sont très indépendants, mais ils peuvent aussi être câlinés.</w:t>
      </w:r>
    </w:p>
    <w:p>
      <w:r>
        <w:t xml:space="preserve">    Cats are very independent but they can also be cuddled.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 xml:space="preserve">2.  Bonjour à tous !  </w:t>
      </w:r>
    </w:p>
    <w:p>
      <w:r>
        <w:t xml:space="preserve">   Hello everyone!</w:t>
      </w:r>
    </w:p>
    <w:p>
      <w:r>
        <w:t xml:space="preserve">3.  Je suis fatigué.  </w:t>
      </w:r>
    </w:p>
    <w:p>
      <w:r>
        <w:t xml:space="preserve">   I am tired. </w:t>
      </w:r>
    </w:p>
    <w:p>
      <w:r>
        <w:t>4.  Bonjour Marie, comment vas-tu ?</w:t>
      </w:r>
    </w:p>
    <w:p>
      <w:r>
        <w:t xml:space="preserve">   Hello Mary, how are you? </w:t>
      </w:r>
    </w:p>
    <w:p>
      <w:r>
        <w:t xml:space="preserve">5.  Bonjour, je m'appelle [your name]. </w:t>
      </w:r>
    </w:p>
    <w:p>
      <w:r>
        <w:t xml:space="preserve">   Hello, my name is [your name].</w:t>
      </w:r>
    </w:p>
    <w:p>
      <w:r>
        <w:t xml:space="preserve">6.  Le soleil brille aujourd'hui.  </w:t>
      </w:r>
    </w:p>
    <w:p>
      <w:r>
        <w:t xml:space="preserve">   The sun is shining today.</w:t>
      </w:r>
    </w:p>
    <w:p>
      <w:r>
        <w:t xml:space="preserve">7.  Bonjour, peut-vous m’aider ?  </w:t>
      </w:r>
    </w:p>
    <w:p>
      <w:r>
        <w:t xml:space="preserve">   Hello, can you help me?</w:t>
      </w:r>
    </w:p>
    <w:p>
      <w:r>
        <w:t xml:space="preserve">8.  Je voudrais une baguette, s'il vous plaît. </w:t>
      </w:r>
    </w:p>
    <w:p>
      <w:r>
        <w:t xml:space="preserve">    I would like a baguette, please.</w:t>
      </w:r>
    </w:p>
    <w:p>
      <w:r>
        <w:t xml:space="preserve">9.  Bonjour à la réception.  </w:t>
      </w:r>
    </w:p>
    <w:p>
      <w:r>
        <w:t xml:space="preserve">    Good morning reception.</w:t>
      </w:r>
    </w:p>
    <w:p>
      <w:r>
        <w:t xml:space="preserve">10. Bonjour, j'aime les cafés.  </w:t>
      </w:r>
    </w:p>
    <w:p>
      <w:r>
        <w:t xml:space="preserve">    Good day, I love cafes.</w:t>
      </w:r>
    </w:p>
    <w:p/>
    <w:p>
      <w:r>
        <w:rPr>
          <w:b/>
        </w:rPr>
        <w:t>Word: Non | Meaning: No</w:t>
      </w:r>
    </w:p>
    <w:p/>
    <w:p>
      <w:r>
        <w:t xml:space="preserve">1. Je ne comprends pas ce que vous dites.  </w:t>
      </w:r>
    </w:p>
    <w:p>
      <w:r>
        <w:t xml:space="preserve">    I don't understand what you are saying.</w:t>
      </w:r>
    </w:p>
    <w:p>
      <w:r>
        <w:t xml:space="preserve">2. Non, merci, je prends l’eau citronnée. </w:t>
      </w:r>
    </w:p>
    <w:p>
      <w:r>
        <w:t xml:space="preserve">    No thank you, I will have the lemon water.</w:t>
      </w:r>
    </w:p>
    <w:p>
      <w:r>
        <w:t xml:space="preserve">3. Il est trop beau pour être vrai. </w:t>
      </w:r>
    </w:p>
    <w:p>
      <w:r>
        <w:t xml:space="preserve">    He is too beautiful to be true.</w:t>
      </w:r>
    </w:p>
    <w:p>
      <w:r>
        <w:t xml:space="preserve">4.  Je ne suis pas d'accord avec vous. </w:t>
      </w:r>
    </w:p>
    <w:p>
      <w:r>
        <w:t xml:space="preserve">    I don't agree with you.</w:t>
      </w:r>
    </w:p>
    <w:p>
      <w:r>
        <w:t xml:space="preserve">5. Non, je n’ai jamais été à l’étranger. </w:t>
      </w:r>
    </w:p>
    <w:p>
      <w:r>
        <w:t xml:space="preserve">    No, I have never been abroad.</w:t>
      </w:r>
    </w:p>
    <w:p>
      <w:r>
        <w:t xml:space="preserve">6. Je ne suis pas intéressé par cette activité.  </w:t>
      </w:r>
    </w:p>
    <w:p>
      <w:r>
        <w:t xml:space="preserve">    I am not interested in this activity. </w:t>
      </w:r>
    </w:p>
    <w:p>
      <w:r>
        <w:t xml:space="preserve">7.  Il est important de ne rien oublier.  </w:t>
      </w:r>
    </w:p>
    <w:p>
      <w:r>
        <w:t xml:space="preserve">    It's important to remember nothing. </w:t>
      </w:r>
    </w:p>
    <w:p>
      <w:r>
        <w:t xml:space="preserve">8.  Non, je veux pas manger de frites.  </w:t>
      </w:r>
    </w:p>
    <w:p>
      <w:r>
        <w:t xml:space="preserve">    No, I don't want fries. </w:t>
      </w:r>
    </w:p>
    <w:p>
      <w:r>
        <w:t xml:space="preserve">9. Je n’ai aucun problème à faire ça.   </w:t>
      </w:r>
    </w:p>
    <w:p>
      <w:r>
        <w:t xml:space="preserve">     I have no problem doing that.</w:t>
      </w:r>
    </w:p>
    <w:p>
      <w:r>
        <w:t xml:space="preserve">10. Non, je ne suis pas malade. </w:t>
      </w:r>
    </w:p>
    <w:p>
      <w:r>
        <w:t xml:space="preserve">     No, I am not sick.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La robe de ma mère est rouge.  </w:t>
      </w:r>
    </w:p>
    <w:p>
      <w:r>
        <w:t>My mother's dress is red.</w:t>
      </w:r>
    </w:p>
    <w:p>
      <w:r>
        <w:t xml:space="preserve">3. J'aime beaucoup le rouge.   </w:t>
      </w:r>
    </w:p>
    <w:p>
      <w:r>
        <w:t xml:space="preserve">I like the color red very much. </w:t>
      </w:r>
    </w:p>
    <w:p>
      <w:r>
        <w:t xml:space="preserve">4. Le feu est rouge.    </w:t>
      </w:r>
    </w:p>
    <w:p>
      <w:r>
        <w:t xml:space="preserve">The fire is red. </w:t>
      </w:r>
    </w:p>
    <w:p>
      <w:r>
        <w:t xml:space="preserve">5. Il a des cheveux rouges.  </w:t>
      </w:r>
    </w:p>
    <w:p>
      <w:r>
        <w:t xml:space="preserve">He has red hair. </w:t>
      </w:r>
    </w:p>
    <w:p>
      <w:r>
        <w:t xml:space="preserve">6. La pomme est rouge.   </w:t>
      </w:r>
    </w:p>
    <w:p>
      <w:r>
        <w:t xml:space="preserve">The apple is red. </w:t>
      </w:r>
    </w:p>
    <w:p>
      <w:r>
        <w:t xml:space="preserve">7. La tomate est rouge.   </w:t>
      </w:r>
    </w:p>
    <w:p>
      <w:r>
        <w:t xml:space="preserve">The tomato is red. </w:t>
      </w:r>
    </w:p>
    <w:p>
      <w:r>
        <w:t xml:space="preserve">8. Le ciel est rouge avant de le coucher.   </w:t>
      </w:r>
    </w:p>
    <w:p>
      <w:r>
        <w:t xml:space="preserve">The sky is red before sunset. </w:t>
      </w:r>
    </w:p>
    <w:p>
      <w:r>
        <w:t xml:space="preserve">9. On dirait que ton scarf est rouge!  </w:t>
      </w:r>
    </w:p>
    <w:p>
      <w:r>
        <w:t>It looks like your scarf is red!</w:t>
      </w:r>
    </w:p>
    <w:p>
      <w:r>
        <w:t xml:space="preserve">10. Il y a une fleur rouge dans la vase.    </w:t>
      </w:r>
    </w:p>
    <w:p>
      <w:r>
        <w:t>There's a red flower in the vase.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